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2D36C" w14:textId="2EE9FC68" w:rsidR="009E1CB2" w:rsidRPr="00FC5B4C" w:rsidRDefault="00000000" w:rsidP="00FC5BE4">
      <w:pPr>
        <w:pStyle w:val="aa"/>
        <w:rPr>
          <w:rFonts w:ascii="宋体" w:eastAsia="宋体" w:hAnsi="宋体" w:hint="eastAsia"/>
          <w:lang w:eastAsia="zh-CN"/>
        </w:rPr>
      </w:pPr>
      <w:r w:rsidRPr="00FC5B4C">
        <w:rPr>
          <w:rFonts w:ascii="宋体" w:eastAsia="宋体" w:hAnsi="宋体"/>
          <w:lang w:eastAsia="zh-CN"/>
        </w:rPr>
        <w:t>葡萄文章集合</w:t>
      </w:r>
    </w:p>
    <w:p w14:paraId="740A7F8F" w14:textId="77777777" w:rsidR="009E1CB2" w:rsidRPr="00FC5B4C" w:rsidRDefault="009E1CB2">
      <w:pPr>
        <w:rPr>
          <w:rFonts w:ascii="宋体" w:eastAsia="宋体" w:hAnsi="宋体"/>
        </w:rPr>
      </w:pPr>
    </w:p>
    <w:p w14:paraId="51CC8610" w14:textId="77777777" w:rsidR="009E1CB2" w:rsidRPr="00FC5B4C" w:rsidRDefault="00000000">
      <w:pPr>
        <w:pStyle w:val="31"/>
        <w:rPr>
          <w:rFonts w:ascii="宋体" w:eastAsia="宋体" w:hAnsi="宋体"/>
        </w:rPr>
      </w:pPr>
      <w:r w:rsidRPr="00FC5B4C">
        <w:rPr>
          <w:rFonts w:ascii="宋体" w:eastAsia="宋体" w:hAnsi="宋体"/>
        </w:rPr>
        <w:t>最快</w:t>
      </w:r>
    </w:p>
    <w:p w14:paraId="2E3FEA0E" w14:textId="77777777" w:rsidR="009E1CB2" w:rsidRPr="00FC5B4C" w:rsidRDefault="00000000">
      <w:pPr>
        <w:rPr>
          <w:rFonts w:ascii="宋体" w:eastAsia="宋体" w:hAnsi="宋体"/>
        </w:rPr>
      </w:pPr>
      <w:r w:rsidRPr="00FC5B4C">
        <w:rPr>
          <w:rFonts w:ascii="宋体" w:eastAsia="宋体" w:hAnsi="宋体"/>
        </w:rPr>
        <w:t>原文：https://talkcc.org//article/4078582</w:t>
      </w:r>
    </w:p>
    <w:p w14:paraId="6502F78C" w14:textId="77777777" w:rsidR="009E1CB2" w:rsidRPr="00FC5B4C" w:rsidRDefault="00000000">
      <w:pPr>
        <w:rPr>
          <w:rFonts w:ascii="宋体" w:eastAsia="宋体" w:hAnsi="宋体"/>
        </w:rPr>
      </w:pPr>
      <w:r w:rsidRPr="00FC5B4C">
        <w:rPr>
          <w:rFonts w:ascii="宋体" w:eastAsia="宋体" w:hAnsi="宋体"/>
        </w:rPr>
        <w:t>2014-12-15 12:52:58</w:t>
      </w:r>
    </w:p>
    <w:p w14:paraId="3DDF953E" w14:textId="77777777" w:rsidR="009E1CB2" w:rsidRPr="00FC5B4C" w:rsidRDefault="00000000">
      <w:pPr>
        <w:rPr>
          <w:rFonts w:ascii="宋体" w:eastAsia="宋体" w:hAnsi="宋体"/>
        </w:rPr>
      </w:pPr>
      <w:r w:rsidRPr="00FC5B4C">
        <w:rPr>
          <w:rFonts w:ascii="宋体" w:eastAsia="宋体" w:hAnsi="宋体"/>
        </w:rPr>
        <w:t>最快明年年中钱荒</w:t>
      </w:r>
    </w:p>
    <w:p w14:paraId="456D4E21" w14:textId="77777777" w:rsidR="009E1CB2" w:rsidRPr="00FC5B4C" w:rsidRDefault="009E1CB2">
      <w:pPr>
        <w:rPr>
          <w:rFonts w:ascii="宋体" w:eastAsia="宋体" w:hAnsi="宋体"/>
        </w:rPr>
      </w:pPr>
    </w:p>
    <w:p w14:paraId="0D5B2354" w14:textId="77777777" w:rsidR="009E1CB2" w:rsidRPr="00FC5B4C" w:rsidRDefault="009E1CB2">
      <w:pPr>
        <w:rPr>
          <w:rFonts w:ascii="宋体" w:eastAsia="宋体" w:hAnsi="宋体"/>
        </w:rPr>
      </w:pPr>
    </w:p>
    <w:p w14:paraId="7C671119" w14:textId="77777777" w:rsidR="009E1CB2" w:rsidRPr="00FC5B4C" w:rsidRDefault="00000000">
      <w:pPr>
        <w:pStyle w:val="31"/>
        <w:rPr>
          <w:rFonts w:ascii="宋体" w:eastAsia="宋体" w:hAnsi="宋体"/>
        </w:rPr>
      </w:pPr>
      <w:r w:rsidRPr="00FC5B4C">
        <w:rPr>
          <w:rFonts w:ascii="宋体" w:eastAsia="宋体" w:hAnsi="宋体"/>
        </w:rPr>
        <w:t>苏联</w:t>
      </w:r>
    </w:p>
    <w:p w14:paraId="1907E625" w14:textId="77777777" w:rsidR="009E1CB2" w:rsidRPr="00FC5B4C" w:rsidRDefault="00000000">
      <w:pPr>
        <w:rPr>
          <w:rFonts w:ascii="宋体" w:eastAsia="宋体" w:hAnsi="宋体"/>
        </w:rPr>
      </w:pPr>
      <w:r w:rsidRPr="00FC5B4C">
        <w:rPr>
          <w:rFonts w:ascii="宋体" w:eastAsia="宋体" w:hAnsi="宋体"/>
        </w:rPr>
        <w:t>原文：https://talkcc.org//article/4078597-2240</w:t>
      </w:r>
    </w:p>
    <w:p w14:paraId="5F14C8DF" w14:textId="77777777" w:rsidR="009E1CB2" w:rsidRPr="00FC5B4C" w:rsidRDefault="00000000">
      <w:pPr>
        <w:rPr>
          <w:rFonts w:ascii="宋体" w:eastAsia="宋体" w:hAnsi="宋体"/>
          <w:lang w:eastAsia="zh-CN"/>
        </w:rPr>
      </w:pPr>
      <w:r w:rsidRPr="00FC5B4C">
        <w:rPr>
          <w:rFonts w:ascii="宋体" w:eastAsia="宋体" w:hAnsi="宋体"/>
          <w:lang w:eastAsia="zh-CN"/>
        </w:rPr>
        <w:t>2014-12-15 13:41:00</w:t>
      </w:r>
    </w:p>
    <w:p w14:paraId="3B6AEC07" w14:textId="77777777" w:rsidR="009E1CB2" w:rsidRPr="00FC5B4C" w:rsidRDefault="00000000">
      <w:pPr>
        <w:rPr>
          <w:rFonts w:ascii="宋体" w:eastAsia="宋体" w:hAnsi="宋体"/>
          <w:lang w:eastAsia="zh-CN"/>
        </w:rPr>
      </w:pPr>
      <w:r w:rsidRPr="00FC5B4C">
        <w:rPr>
          <w:rFonts w:ascii="宋体" w:eastAsia="宋体" w:hAnsi="宋体"/>
          <w:lang w:eastAsia="zh-CN"/>
        </w:rPr>
        <w:t>撕毁协议前几个月，美苏戴维营会谈，美国明确提出了要苏联停止对中国的核援助。</w:t>
      </w:r>
    </w:p>
    <w:p w14:paraId="0FED9A4B" w14:textId="77777777" w:rsidR="009E1CB2" w:rsidRPr="00FC5B4C" w:rsidRDefault="00000000">
      <w:pPr>
        <w:rPr>
          <w:rFonts w:ascii="宋体" w:eastAsia="宋体" w:hAnsi="宋体"/>
          <w:lang w:eastAsia="zh-CN"/>
        </w:rPr>
      </w:pPr>
      <w:r w:rsidRPr="00FC5B4C">
        <w:rPr>
          <w:rFonts w:ascii="宋体" w:eastAsia="宋体" w:hAnsi="宋体"/>
          <w:lang w:eastAsia="zh-CN"/>
        </w:rPr>
        <w:t>这些资料我是在你回复数年后才看到。</w:t>
      </w:r>
    </w:p>
    <w:p w14:paraId="2944E93E" w14:textId="77777777" w:rsidR="009E1CB2" w:rsidRPr="00FC5B4C" w:rsidRDefault="009E1CB2">
      <w:pPr>
        <w:rPr>
          <w:rFonts w:ascii="宋体" w:eastAsia="宋体" w:hAnsi="宋体"/>
          <w:lang w:eastAsia="zh-CN"/>
        </w:rPr>
      </w:pPr>
    </w:p>
    <w:p w14:paraId="53B4B9A0" w14:textId="77777777" w:rsidR="009E1CB2" w:rsidRPr="00FC5B4C" w:rsidRDefault="009E1CB2">
      <w:pPr>
        <w:rPr>
          <w:rFonts w:ascii="宋体" w:eastAsia="宋体" w:hAnsi="宋体"/>
          <w:lang w:eastAsia="zh-CN"/>
        </w:rPr>
      </w:pPr>
    </w:p>
    <w:p w14:paraId="5742219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文革很多资料不全有问题存疑吧</w:t>
      </w:r>
    </w:p>
    <w:p w14:paraId="1F1072DB" w14:textId="77777777" w:rsidR="009E1CB2" w:rsidRPr="00FC5B4C" w:rsidRDefault="00000000">
      <w:pPr>
        <w:rPr>
          <w:rFonts w:ascii="宋体" w:eastAsia="宋体" w:hAnsi="宋体"/>
        </w:rPr>
      </w:pPr>
      <w:r w:rsidRPr="00FC5B4C">
        <w:rPr>
          <w:rFonts w:ascii="宋体" w:eastAsia="宋体" w:hAnsi="宋体"/>
        </w:rPr>
        <w:t>原文：https://talkcc.org//article/4078610-2240</w:t>
      </w:r>
    </w:p>
    <w:p w14:paraId="551307D6" w14:textId="77777777" w:rsidR="009E1CB2" w:rsidRPr="00FC5B4C" w:rsidRDefault="00000000">
      <w:pPr>
        <w:rPr>
          <w:rFonts w:ascii="宋体" w:eastAsia="宋体" w:hAnsi="宋体"/>
          <w:lang w:eastAsia="zh-CN"/>
        </w:rPr>
      </w:pPr>
      <w:r w:rsidRPr="00FC5B4C">
        <w:rPr>
          <w:rFonts w:ascii="宋体" w:eastAsia="宋体" w:hAnsi="宋体"/>
          <w:lang w:eastAsia="zh-CN"/>
        </w:rPr>
        <w:t>2014-12-15 14:12:05</w:t>
      </w:r>
    </w:p>
    <w:p w14:paraId="56207322" w14:textId="77777777" w:rsidR="009E1CB2" w:rsidRPr="00FC5B4C" w:rsidRDefault="00000000">
      <w:pPr>
        <w:rPr>
          <w:rFonts w:ascii="宋体" w:eastAsia="宋体" w:hAnsi="宋体"/>
          <w:lang w:eastAsia="zh-CN"/>
        </w:rPr>
      </w:pPr>
      <w:r w:rsidRPr="00FC5B4C">
        <w:rPr>
          <w:rFonts w:ascii="宋体" w:eastAsia="宋体" w:hAnsi="宋体"/>
          <w:lang w:eastAsia="zh-CN"/>
        </w:rPr>
        <w:t>曾经遇到一位文革当事人的后人。这个当事人在林坠机事件后，一度和另一位被当做接班人来对待，结果不到一年就销声匿迹。他后人因为我家长当年经历无意中提过，他家长当年是被周公劝退的。而后才有邓公出面主持四三方案。而我曾经在一本书里看到过邓公提及四三方案给他日后的改革开放奠定了思路。这里，中间到底发生了什么。我暂时有以下疑点</w:t>
      </w:r>
    </w:p>
    <w:p w14:paraId="35EDC9C0" w14:textId="77777777" w:rsidR="009E1CB2" w:rsidRPr="00FC5B4C" w:rsidRDefault="00000000">
      <w:pPr>
        <w:rPr>
          <w:rFonts w:ascii="宋体" w:eastAsia="宋体" w:hAnsi="宋体"/>
          <w:lang w:eastAsia="zh-CN"/>
        </w:rPr>
      </w:pPr>
      <w:r w:rsidRPr="00FC5B4C">
        <w:rPr>
          <w:rFonts w:ascii="宋体" w:eastAsia="宋体" w:hAnsi="宋体"/>
          <w:lang w:eastAsia="zh-CN"/>
        </w:rPr>
        <w:t>说明事情前，先插一句引起前面话题我家长的事那之间有直接关键。我这里不再和过去那样藏着说，原因也会在后面。</w:t>
      </w:r>
    </w:p>
    <w:p w14:paraId="7E61A1E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家长涉及的事，也和周公有关。周公和康生当时在九大前联手派人调查林彪。我家长当时在派遣人员之列。在公开资料中这件事叫揪军内一小搓。这里在文革中周公和康生主席之间是什么关系让我看到和公开资料不一样的地方。</w:t>
      </w:r>
    </w:p>
    <w:p w14:paraId="028C8B30" w14:textId="77777777" w:rsidR="009E1CB2" w:rsidRPr="00FC5B4C" w:rsidRDefault="00000000">
      <w:pPr>
        <w:rPr>
          <w:rFonts w:ascii="宋体" w:eastAsia="宋体" w:hAnsi="宋体"/>
          <w:lang w:eastAsia="zh-CN"/>
        </w:rPr>
      </w:pPr>
      <w:r w:rsidRPr="00FC5B4C">
        <w:rPr>
          <w:rFonts w:ascii="宋体" w:eastAsia="宋体" w:hAnsi="宋体"/>
          <w:lang w:eastAsia="zh-CN"/>
        </w:rPr>
        <w:t>我现在可以放开一些说，一个是因为环境变了，一个也是因为有些疑点在机缘巧合下理顺了些。这个机缘是央视一套播放的《寻路》。这部剧算是改开后涉及政治人物尺度最大的。比如剧中第一集表现4.12蒋介石反革命政变，有周公未经请示私自见蒋介石的情节。在表现南昌起义的旁白中第一次起码我个人第一次看到这样的表述～～～南昌起义是在党的错误路线下打着国民党左派旗帜下的错误产物。还有，朱德部在南昌起义后遇到的哗变。朱毛会师后，朱德陈毅两次罢免毛泽东的职务。其中第二次，毛泽东几乎被当时的刘安恭开除出党。剧中当时毛泽东给陈毅公开信中八面玲珑的段落，有熟悉党史的朋友在我们小圈子开读剧研讨会的时候多次提过这篇内容原文就来自文革期间陈毅的公开的批评与自我批评。顺便提一句剧集播放随后不久国内批评与自我批评展开。</w:t>
      </w:r>
    </w:p>
    <w:p w14:paraId="64C45E84" w14:textId="77777777" w:rsidR="009E1CB2" w:rsidRPr="00FC5B4C" w:rsidRDefault="00000000">
      <w:pPr>
        <w:rPr>
          <w:rFonts w:ascii="宋体" w:eastAsia="宋体" w:hAnsi="宋体"/>
          <w:lang w:eastAsia="zh-CN"/>
        </w:rPr>
      </w:pPr>
      <w:r w:rsidRPr="00FC5B4C">
        <w:rPr>
          <w:rFonts w:ascii="宋体" w:eastAsia="宋体" w:hAnsi="宋体"/>
          <w:lang w:eastAsia="zh-CN"/>
        </w:rPr>
        <w:t>其实说到这里还是在为文革话题做铺陈，看多我文字的人都知道我说正题前喜欢逻里啰嗦说一大堆。我这里说的前面提过，我这里愿意说明白一些的原因之一大环境变了。首先我们在剧集中看到，我们国家开始对第一代领导集体的文宣定调改变了，第一代集体不再是一个个无瑕疵的圣人。这并不否定他们创造的功业，反而能彰显第一代成功来自一次次的艰难跋涉。还有，这部剧本身不是造神。举例，很多主席拥护者津津乐道的毛主席用兵真如神剧中有这样细节，某次反围剿，主席和主力陷入重围。主席与当时红军领导人利用当时从上海转运的无线电台及时监听到了国军将领在呼叫之间透露的信息，在敌军结合部夹缝中几乎豪发无损的跳出包围。这里，主席大胆的用兵方略，对先进科技技术的应用（顺便说一句，当时红军与国军几乎同时使用无线电技术，甚至红军早期无线电工作人员也部分来自国民党培训班，具体细节可以在寻路剧集中查看这里不多展开）我这里想通过这些陈述表达的无非是，文宣的历史其实就是当代历史。这里涉及的政治人物臧否都实际涉及现实中政治派系利益的此消彼涨。比如，对周公的历史还原就涉及对周公政治遗产在十八大后调整的尺度。还有，十八大前后涉及各派系利益调整实际都可以从寻路中找到历史脉络。熟悉党史军史的不妨对照下，当有所得。</w:t>
      </w:r>
    </w:p>
    <w:p w14:paraId="5C6AE2FE" w14:textId="77777777" w:rsidR="009E1CB2" w:rsidRPr="00FC5B4C" w:rsidRDefault="00000000">
      <w:pPr>
        <w:rPr>
          <w:rFonts w:ascii="宋体" w:eastAsia="宋体" w:hAnsi="宋体"/>
          <w:lang w:eastAsia="zh-CN"/>
        </w:rPr>
      </w:pPr>
      <w:r w:rsidRPr="00FC5B4C">
        <w:rPr>
          <w:rFonts w:ascii="宋体" w:eastAsia="宋体" w:hAnsi="宋体"/>
          <w:lang w:eastAsia="zh-CN"/>
        </w:rPr>
        <w:t>这里回到文革话题，回答楼主的话题。因为时隔多年，楼主原话记不得了也没有重新看。凭着记忆，在这里写文革多少是我和楼主的分歧之一～～那个对主席的认知不同主要分歧点之一就是文革。结合前文，我实际想说，文革其实是建党建军后历次矛盾的总爆发。并非偶然。这里，到底哪些原因对文革的爆发与文革的进程有着什么样的影响，我想每个人有自己的观点不能勉强。但是对我而言，经历越多疑点也越多，在理顺疑点脉络前后，实际在各种资料与当事人信息中出现更多疑点与歧路。我倒不是想故弄玄虚，实际我态度如今就是和标题一样，在很多资料解密公开前，对各种说法都存疑。我下面举例，例子中有有推论及对你文革话题的补充。</w:t>
      </w:r>
    </w:p>
    <w:p w14:paraId="0B93107B" w14:textId="77777777" w:rsidR="009E1CB2" w:rsidRPr="00FC5B4C" w:rsidRDefault="00000000">
      <w:pPr>
        <w:rPr>
          <w:rFonts w:ascii="宋体" w:eastAsia="宋体" w:hAnsi="宋体"/>
          <w:lang w:eastAsia="zh-CN"/>
        </w:rPr>
      </w:pPr>
      <w:r w:rsidRPr="00FC5B4C">
        <w:rPr>
          <w:rFonts w:ascii="宋体" w:eastAsia="宋体" w:hAnsi="宋体"/>
          <w:lang w:eastAsia="zh-CN"/>
        </w:rPr>
        <w:t>这里我相信文革不是偶然的，这里不多陈述文革原因。但是就楼主关心的经济角度看，文革对我们今天有两大改变。一个是遏制了我们自身体制滑向苏联体制那样的彻底僵化，一个就是我们通过接过美国伸出来的手打开了通向发达国家经贸关系的大门。但是基于文革</w:t>
      </w:r>
      <w:r w:rsidRPr="00FC5B4C">
        <w:rPr>
          <w:rFonts w:ascii="宋体" w:eastAsia="宋体" w:hAnsi="宋体"/>
          <w:lang w:eastAsia="zh-CN"/>
        </w:rPr>
        <w:lastRenderedPageBreak/>
        <w:t>不翻案的定调，所以尽管寻路表述的尺度大，对党内历史矛盾的公开陈述止步于49年。而就你我而言，要在浩如烟海的文史资料中完全搞清楚其中来龙去脉，就我个人而言，眼下几乎不可能。这里不仅因为国内公开资料不足，也有国外档案资料对应不足。举例，本段落提过文革对今天两大影响，之一是消除苏式体制彻底僵化影响。说白了，就是苏式官僚体制的僵化影响。在这个阶段，主席主要依靠的是军队支持打倒了官僚体制，建立了文革体制。这里军队做大的外部环境是越战，就国内资料而言越战巅峰美国派遣人员57万几乎触及全面战争边缘。我方派遣人员资料可查有23万，遍及中南半岛。国内公开提及的是老挝越南，基本不提的是柬埔寨。（这里插句好玩的，去年和个美国商人激辩利率市场化，老头是越战老兵。闲话中他提及在柬埔寨执行任务的时候，遇到过中国人，老头说当时他看到中国人的时候就是心里默念看不见啊看不见。。。）这期间是文革输出革命力度最大，国内民生最艰苦的几年。这种艰苦我用数字说明比较明了。根据董辅仁的《中华人民共和国经济史2000年版》记载，三线总投入在越战最高峰那几年一度占据国家总投资的三分之一，这还没有加上输出革命重工业投入以及其他军事投入的开支。我自己计算，当时真正用于民生投入不会超过百分之20，甚至百分之12。我过去写过这个结论，当时有反对文革的人认为我这个数字夸张了。为什么，因为晨枫大哥介绍过美国越战开支占gdp八个点国内反抗一片。同样，国内学历史专业的博士也和我讨论这个话题的时候提醒我，隋朝三征高丽消耗财政能力不过三成结局就是王朝崩溃。用古代封建社会传统标准来看，那个时代用穷兵黩武来描述不为过。其下，到中美握手。我不知道从越战到中美握手这期间，国内政治斗争发生了什么变化。有一点，林彪肯定在中美握手话题上持保留意见，证据之一就是林公开说过，如果可以请基星格来，也就可以请柯西金来。如果我没有记错，这段话在是他出逃前一年内说的。这一年中发生了什么，如果你结合我前文所提及的周公劝退，我想多数人都会有疑点。不管具体疑点是什么，在有公开资料证明前，还是存而不废吧。这个存而不废，也包括我本文中所提及的那些不能从公开资料中对应的内容。</w:t>
      </w:r>
    </w:p>
    <w:p w14:paraId="23EBE8DF" w14:textId="77777777" w:rsidR="009E1CB2" w:rsidRPr="00FC5B4C" w:rsidRDefault="00000000">
      <w:pPr>
        <w:rPr>
          <w:rFonts w:ascii="宋体" w:eastAsia="宋体" w:hAnsi="宋体"/>
          <w:lang w:eastAsia="zh-CN"/>
        </w:rPr>
      </w:pPr>
      <w:r w:rsidRPr="00FC5B4C">
        <w:rPr>
          <w:rFonts w:ascii="宋体" w:eastAsia="宋体" w:hAnsi="宋体"/>
          <w:lang w:eastAsia="zh-CN"/>
        </w:rPr>
        <w:t>而话说到底，我今天对这些当年事件与当事人的观点是。不管那代人，具体个体对当时人物事件有什么观点，作为后来者我们都多少对他们保留一些敬意。因为无论他们当年怎么想今天怎么说，他们都是当年的建设者之一。具体问题就事论事即可。为什么是这样大态度。我下面的话原本想直接回复楼主陈经，因为考虑到不想在此多纠缠，这里一并说了。</w:t>
      </w:r>
    </w:p>
    <w:p w14:paraId="2C51709B" w14:textId="77777777" w:rsidR="009E1CB2" w:rsidRPr="00FC5B4C" w:rsidRDefault="00000000">
      <w:pPr>
        <w:rPr>
          <w:rFonts w:ascii="宋体" w:eastAsia="宋体" w:hAnsi="宋体"/>
          <w:lang w:eastAsia="zh-CN"/>
        </w:rPr>
      </w:pPr>
      <w:r w:rsidRPr="00FC5B4C">
        <w:rPr>
          <w:rFonts w:ascii="宋体" w:eastAsia="宋体" w:hAnsi="宋体"/>
          <w:lang w:eastAsia="zh-CN"/>
        </w:rPr>
        <w:t>楼主文章缘起我们对主席的分歧。到今天，我们当年所思所想，经过那么多年见闻与生活积累想来已经变了许多。还记得我写中帝国一文当时，西西河里各种话题争论仿佛还在昨日。今年，我们走出的全面扩张我想不仅西西河的人群，包括多数普通人都有些始料不及吧，但是这何尝不是情理之中呢，与他国力到了。为什么这个时候我会长篇累度提及文革与主席，原因之一，我们走出去的大方略依旧走的还是主席输出革命布局的路线，特别是在第三世界国家的布局。例如，我们国家在今年连续接待非洲某国执政党代表团与国家元首时候，该国领导人提出了到2020年出口谷物2000万吨的目标，并提出与中国的合作愿望。请你想想，配套这样规模的谷物出口的，粮食仓储加工，农业化肥，机械生产还有与之相关的道路建设港口建设需要什么规模。这还是我们在已经公布走出去建设之外的下一步目标，走向非洲的第一站。这一站也是主席选的在非洲立足的第一站。所以今年五月，</w:t>
      </w:r>
      <w:r w:rsidRPr="00FC5B4C">
        <w:rPr>
          <w:rFonts w:ascii="宋体" w:eastAsia="宋体" w:hAnsi="宋体"/>
          <w:lang w:eastAsia="zh-CN"/>
        </w:rPr>
        <w:lastRenderedPageBreak/>
        <w:t>我在自己股票群里提过三一本届破百，当时群里好多高手对比非常存疑。对应这样的格局，所以才有前文提到的国内派系格局的调整以其服务于此的第一代领导集体的再评价。</w:t>
      </w:r>
    </w:p>
    <w:p w14:paraId="4B59A99F" w14:textId="77777777" w:rsidR="009E1CB2" w:rsidRPr="00FC5B4C" w:rsidRDefault="00000000">
      <w:pPr>
        <w:rPr>
          <w:rFonts w:ascii="宋体" w:eastAsia="宋体" w:hAnsi="宋体"/>
          <w:lang w:eastAsia="zh-CN"/>
        </w:rPr>
      </w:pPr>
      <w:r w:rsidRPr="00FC5B4C">
        <w:rPr>
          <w:rFonts w:ascii="宋体" w:eastAsia="宋体" w:hAnsi="宋体"/>
          <w:lang w:eastAsia="zh-CN"/>
        </w:rPr>
        <w:t>话说到这里，也许你会说，我在和稀泥认同你这三十年大发展之功。但是我想说一说这样大发展的另一面。2012年的薄案算是西西河分水领，能类比同样事件对一个社会影响的事件在今天有占中有佛格森事件有太阳花事件还有这些年在发达国家也屡见不鲜的各种规模越来越大的游行。这背后不管事件诱发原因是什么，都不能回避那背后大事实～～维系过去经济高速发展的模式已经走到尽头。而在中国，虽然没有滑向苏联式的僵化体制崩溃。但是这些年反腐揭露的腐败贪污团体化家族化，以及这些腐败问题对经济运行的侵蚀我想不仅西西河还有其他论坛以及公开报道早已不绝于耳了吧。那么，我们国家在走出去获得巨大收益的时候，这些收益如何不被那些团体化家族化的利益集团垄断而惠及多数人。这是一个问题，这个问题会贯穿我们走出去这三十年甚至更长的时间，在你我的余生我恐怕是看不到真正解决的那天，只能遏制不能解决。为什么，我用说一半的方式举例，这次去非洲第一站，两大中粮集团与一家中字头船运集团自己一家国有重工集团组建联合财团统一行动，海外上市融资大概率，项目不出意外由副总理级别干部亲自主抓。所以你看有关股票怎么涨。而前面我给走出去画了一个大蛋糕，看起来很美好。不说别的，这里成本谁来支付，所以这才有我前一个回帖提到的明年钱荒。而，谁来享受果实你我且拭目以待。话到这里，你我不妨再看看建国后主席所做所为如何。虽然现任长老在十八大前已在座谈中提及主席文革动机无可厚非，只是方法错了。这个话题公开层面已经止步于文革不翻案。但是对于那个动机，之余今天是否杞人忧天不言而喻。然后，一步步去做就是了。这个做答案或许就在此时方兴未艾的新一轮技术革命中。</w:t>
      </w:r>
    </w:p>
    <w:p w14:paraId="49CD2542" w14:textId="77777777" w:rsidR="009E1CB2" w:rsidRPr="00FC5B4C" w:rsidRDefault="00000000">
      <w:pPr>
        <w:rPr>
          <w:rFonts w:ascii="宋体" w:eastAsia="宋体" w:hAnsi="宋体"/>
          <w:lang w:eastAsia="zh-CN"/>
        </w:rPr>
      </w:pPr>
      <w:r w:rsidRPr="00FC5B4C">
        <w:rPr>
          <w:rFonts w:ascii="宋体" w:eastAsia="宋体" w:hAnsi="宋体"/>
          <w:lang w:eastAsia="zh-CN"/>
        </w:rPr>
        <w:t>对了陈经兄，当年曾就江浙模式是否有问题的争论，这里我想说你对我错。现在教我做股票的老师，他对未来金融特别是股市的观点就是，中国股市依旧是散户为主体的股市不会变成欧美那样以机构寡头为主体的模式。无他，支撑起今天中国互联网的是自嘲屌丝那个大多数。这或许是你我还能期待这个国家明天的地方。</w:t>
      </w:r>
    </w:p>
    <w:p w14:paraId="5E1B2F6A" w14:textId="77777777" w:rsidR="009E1CB2" w:rsidRPr="00FC5B4C" w:rsidRDefault="009E1CB2">
      <w:pPr>
        <w:rPr>
          <w:rFonts w:ascii="宋体" w:eastAsia="宋体" w:hAnsi="宋体"/>
          <w:lang w:eastAsia="zh-CN"/>
        </w:rPr>
      </w:pPr>
    </w:p>
    <w:p w14:paraId="53F6D890" w14:textId="77777777" w:rsidR="009E1CB2" w:rsidRPr="00FC5B4C" w:rsidRDefault="009E1CB2">
      <w:pPr>
        <w:rPr>
          <w:rFonts w:ascii="宋体" w:eastAsia="宋体" w:hAnsi="宋体"/>
          <w:lang w:eastAsia="zh-CN"/>
        </w:rPr>
      </w:pPr>
    </w:p>
    <w:p w14:paraId="3FDEEB1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点开家园博客</w:t>
      </w:r>
    </w:p>
    <w:p w14:paraId="65EDEF4D" w14:textId="77777777" w:rsidR="009E1CB2" w:rsidRPr="00FC5B4C" w:rsidRDefault="00000000">
      <w:pPr>
        <w:rPr>
          <w:rFonts w:ascii="宋体" w:eastAsia="宋体" w:hAnsi="宋体"/>
        </w:rPr>
      </w:pPr>
      <w:r w:rsidRPr="00FC5B4C">
        <w:rPr>
          <w:rFonts w:ascii="宋体" w:eastAsia="宋体" w:hAnsi="宋体"/>
        </w:rPr>
        <w:t>原文：https://talkcc.org//article/4078623</w:t>
      </w:r>
    </w:p>
    <w:p w14:paraId="74025947" w14:textId="77777777" w:rsidR="009E1CB2" w:rsidRPr="00FC5B4C" w:rsidRDefault="00000000">
      <w:pPr>
        <w:rPr>
          <w:rFonts w:ascii="宋体" w:eastAsia="宋体" w:hAnsi="宋体"/>
          <w:lang w:eastAsia="zh-CN"/>
        </w:rPr>
      </w:pPr>
      <w:r w:rsidRPr="00FC5B4C">
        <w:rPr>
          <w:rFonts w:ascii="宋体" w:eastAsia="宋体" w:hAnsi="宋体"/>
          <w:lang w:eastAsia="zh-CN"/>
        </w:rPr>
        <w:t>2014-12-15 16:31:14</w:t>
      </w:r>
    </w:p>
    <w:p w14:paraId="1927DFBF" w14:textId="77777777" w:rsidR="009E1CB2" w:rsidRPr="00FC5B4C" w:rsidRDefault="00000000">
      <w:pPr>
        <w:rPr>
          <w:rFonts w:ascii="宋体" w:eastAsia="宋体" w:hAnsi="宋体"/>
          <w:lang w:eastAsia="zh-CN"/>
        </w:rPr>
      </w:pPr>
      <w:r w:rsidRPr="00FC5B4C">
        <w:rPr>
          <w:rFonts w:ascii="宋体" w:eastAsia="宋体" w:hAnsi="宋体"/>
          <w:lang w:eastAsia="zh-CN"/>
        </w:rPr>
        <w:t>看我本贴之前一个回复，在陈经多年前写的帖子里。青史板块。其他多在茶馆论坛写。这里我不合适。比如，我曾经在茶馆写过一个小心得让网友转帖，本意不过是让看的人留意牛市来了。不过看来结果基本没达到。</w:t>
      </w:r>
    </w:p>
    <w:p w14:paraId="29BF6C0B" w14:textId="77777777" w:rsidR="009E1CB2" w:rsidRPr="00FC5B4C" w:rsidRDefault="009E1CB2">
      <w:pPr>
        <w:rPr>
          <w:rFonts w:ascii="宋体" w:eastAsia="宋体" w:hAnsi="宋体"/>
          <w:lang w:eastAsia="zh-CN"/>
        </w:rPr>
      </w:pPr>
    </w:p>
    <w:p w14:paraId="2FA0AAAE" w14:textId="77777777" w:rsidR="009E1CB2" w:rsidRPr="00FC5B4C" w:rsidRDefault="009E1CB2">
      <w:pPr>
        <w:rPr>
          <w:rFonts w:ascii="宋体" w:eastAsia="宋体" w:hAnsi="宋体"/>
          <w:lang w:eastAsia="zh-CN"/>
        </w:rPr>
      </w:pPr>
    </w:p>
    <w:p w14:paraId="41C0900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最慢明年年底</w:t>
      </w:r>
    </w:p>
    <w:p w14:paraId="13624CF0"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原文：https://talkcc.org//article/4078822</w:t>
      </w:r>
    </w:p>
    <w:p w14:paraId="3D2E5859" w14:textId="77777777" w:rsidR="009E1CB2" w:rsidRPr="00FC5B4C" w:rsidRDefault="00000000">
      <w:pPr>
        <w:rPr>
          <w:rFonts w:ascii="宋体" w:eastAsia="宋体" w:hAnsi="宋体"/>
          <w:lang w:eastAsia="zh-CN"/>
        </w:rPr>
      </w:pPr>
      <w:r w:rsidRPr="00FC5B4C">
        <w:rPr>
          <w:rFonts w:ascii="宋体" w:eastAsia="宋体" w:hAnsi="宋体"/>
          <w:lang w:eastAsia="zh-CN"/>
        </w:rPr>
        <w:t>2014-12-16 07:13:27</w:t>
      </w:r>
    </w:p>
    <w:p w14:paraId="36001AE9" w14:textId="77777777" w:rsidR="009E1CB2" w:rsidRPr="00FC5B4C" w:rsidRDefault="009E1CB2">
      <w:pPr>
        <w:rPr>
          <w:rFonts w:ascii="宋体" w:eastAsia="宋体" w:hAnsi="宋体"/>
          <w:lang w:eastAsia="zh-CN"/>
        </w:rPr>
      </w:pPr>
    </w:p>
    <w:p w14:paraId="3D15288C" w14:textId="77777777" w:rsidR="009E1CB2" w:rsidRPr="00FC5B4C" w:rsidRDefault="009E1CB2">
      <w:pPr>
        <w:rPr>
          <w:rFonts w:ascii="宋体" w:eastAsia="宋体" w:hAnsi="宋体"/>
          <w:lang w:eastAsia="zh-CN"/>
        </w:rPr>
      </w:pPr>
    </w:p>
    <w:p w14:paraId="6FC15CC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恩</w:t>
      </w:r>
    </w:p>
    <w:p w14:paraId="6810F09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原文：https://talkcc.org//article/4078824</w:t>
      </w:r>
    </w:p>
    <w:p w14:paraId="6CE9E661" w14:textId="77777777" w:rsidR="009E1CB2" w:rsidRPr="00FC5B4C" w:rsidRDefault="00000000">
      <w:pPr>
        <w:rPr>
          <w:rFonts w:ascii="宋体" w:eastAsia="宋体" w:hAnsi="宋体"/>
          <w:lang w:eastAsia="zh-CN"/>
        </w:rPr>
      </w:pPr>
      <w:r w:rsidRPr="00FC5B4C">
        <w:rPr>
          <w:rFonts w:ascii="宋体" w:eastAsia="宋体" w:hAnsi="宋体"/>
          <w:lang w:eastAsia="zh-CN"/>
        </w:rPr>
        <w:t>2014-12-16 07:15:21</w:t>
      </w:r>
    </w:p>
    <w:p w14:paraId="6438132B" w14:textId="77777777" w:rsidR="009E1CB2" w:rsidRPr="00FC5B4C" w:rsidRDefault="00000000">
      <w:pPr>
        <w:rPr>
          <w:rFonts w:ascii="宋体" w:eastAsia="宋体" w:hAnsi="宋体"/>
          <w:lang w:eastAsia="zh-CN"/>
        </w:rPr>
      </w:pPr>
      <w:r w:rsidRPr="00FC5B4C">
        <w:rPr>
          <w:rFonts w:ascii="宋体" w:eastAsia="宋体" w:hAnsi="宋体"/>
          <w:lang w:eastAsia="zh-CN"/>
        </w:rPr>
        <w:t>不回来，最近每天晚上打完全民打飞机然后就休息。昨天更新。</w:t>
      </w:r>
    </w:p>
    <w:p w14:paraId="5644433E" w14:textId="77777777" w:rsidR="009E1CB2" w:rsidRPr="00FC5B4C" w:rsidRDefault="009E1CB2">
      <w:pPr>
        <w:rPr>
          <w:rFonts w:ascii="宋体" w:eastAsia="宋体" w:hAnsi="宋体"/>
          <w:lang w:eastAsia="zh-CN"/>
        </w:rPr>
      </w:pPr>
    </w:p>
    <w:p w14:paraId="13D48D93" w14:textId="77777777" w:rsidR="009E1CB2" w:rsidRPr="00FC5B4C" w:rsidRDefault="009E1CB2">
      <w:pPr>
        <w:rPr>
          <w:rFonts w:ascii="宋体" w:eastAsia="宋体" w:hAnsi="宋体"/>
          <w:lang w:eastAsia="zh-CN"/>
        </w:rPr>
      </w:pPr>
    </w:p>
    <w:p w14:paraId="5C47F10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补充点题外话</w:t>
      </w:r>
    </w:p>
    <w:p w14:paraId="4EF69553" w14:textId="77777777" w:rsidR="009E1CB2" w:rsidRPr="00FC5B4C" w:rsidRDefault="00000000">
      <w:pPr>
        <w:rPr>
          <w:rFonts w:ascii="宋体" w:eastAsia="宋体" w:hAnsi="宋体"/>
        </w:rPr>
      </w:pPr>
      <w:r w:rsidRPr="00FC5B4C">
        <w:rPr>
          <w:rFonts w:ascii="宋体" w:eastAsia="宋体" w:hAnsi="宋体"/>
        </w:rPr>
        <w:t>原文：https://talkcc.org//article/4092690-2240</w:t>
      </w:r>
    </w:p>
    <w:p w14:paraId="64CB6DB0" w14:textId="77777777" w:rsidR="009E1CB2" w:rsidRPr="00FC5B4C" w:rsidRDefault="00000000">
      <w:pPr>
        <w:rPr>
          <w:rFonts w:ascii="宋体" w:eastAsia="宋体" w:hAnsi="宋体"/>
          <w:lang w:eastAsia="zh-CN"/>
        </w:rPr>
      </w:pPr>
      <w:r w:rsidRPr="00FC5B4C">
        <w:rPr>
          <w:rFonts w:ascii="宋体" w:eastAsia="宋体" w:hAnsi="宋体"/>
          <w:lang w:eastAsia="zh-CN"/>
        </w:rPr>
        <w:t>2015-02-06 07:22:27</w:t>
      </w:r>
    </w:p>
    <w:p w14:paraId="6B3BDF4A" w14:textId="77777777" w:rsidR="009E1CB2" w:rsidRPr="00FC5B4C" w:rsidRDefault="00000000">
      <w:pPr>
        <w:rPr>
          <w:rFonts w:ascii="宋体" w:eastAsia="宋体" w:hAnsi="宋体"/>
          <w:lang w:eastAsia="zh-CN"/>
        </w:rPr>
      </w:pPr>
      <w:r w:rsidRPr="00FC5B4C">
        <w:rPr>
          <w:rFonts w:ascii="宋体" w:eastAsia="宋体" w:hAnsi="宋体"/>
          <w:lang w:eastAsia="zh-CN"/>
        </w:rPr>
        <w:t>昨天和朋友在群里讨论，结合慕尼黑安全峰会局面下，我们后面的变数。话说深切了，就说的比较远。下面的话一半内容，是有文字留在西西河的进一步总结。闲话少说。</w:t>
      </w:r>
    </w:p>
    <w:p w14:paraId="72F1F85D" w14:textId="77777777" w:rsidR="009E1CB2" w:rsidRPr="00FC5B4C" w:rsidRDefault="00000000">
      <w:pPr>
        <w:rPr>
          <w:rFonts w:ascii="宋体" w:eastAsia="宋体" w:hAnsi="宋体"/>
          <w:lang w:eastAsia="zh-CN"/>
        </w:rPr>
      </w:pPr>
      <w:r w:rsidRPr="00FC5B4C">
        <w:rPr>
          <w:rFonts w:ascii="宋体" w:eastAsia="宋体" w:hAnsi="宋体"/>
          <w:lang w:eastAsia="zh-CN"/>
        </w:rPr>
        <w:t>昨天讨论，重点是美欧矛盾。而美欧矛盾的诱因，我在讨论中引申到文革。大体逻辑框架是，在1958、1959世界各主要国家在战后经济恢复大体完成后，开始着手准备战后格局的安排。这个国家的安排，分别行成欧洲福利社会模式，以及美国以电子化与信息化引导下的自动化技术革命结合资本全球化的深度金融资本管理社会治理模式。同时试图在与美国媾和中缓口气，启动自身经济改革与政治改革的赫鲁晓夫在触动军工产业利益集团蛋糕后，在政变中下台，苏联就此走向彻底的僵化模式最终覆灭。而中国，主席的思考最终给出的答案就是文革。</w:t>
      </w:r>
    </w:p>
    <w:p w14:paraId="47D209EF" w14:textId="77777777" w:rsidR="009E1CB2" w:rsidRPr="00FC5B4C" w:rsidRDefault="00000000">
      <w:pPr>
        <w:rPr>
          <w:rFonts w:ascii="宋体" w:eastAsia="宋体" w:hAnsi="宋体"/>
          <w:lang w:eastAsia="zh-CN"/>
        </w:rPr>
      </w:pPr>
      <w:r w:rsidRPr="00FC5B4C">
        <w:rPr>
          <w:rFonts w:ascii="宋体" w:eastAsia="宋体" w:hAnsi="宋体"/>
          <w:lang w:eastAsia="zh-CN"/>
        </w:rPr>
        <w:t>且不论文革功过成败的臧否，我自己昨天在讨论中这样评价文革。在马基雅维利之后，文革是非西方文明体系主导下政治范式的全新创设。马基雅维利对政治范式的总结，分别是 民主政治，贵族寡头共和，王政与僭主政治。西方文明对政治范式的概括至今没有超越此一论述。而结合，讨论自身的话题开始的那部分内容，慕尼黑峰会下的美欧矛盾公开化。那背后，是对战后体制逐步解体的今天，对未来全球治理安排的大国博弈，对应的是新一轮技术革命启动下的社会治理模型之间的博弈，甚至是全球秩序再分配的博弈。此时此刻的中国，在文革后再次启动政治体制全面改革并非偶然。某种角度说，如果是欧美自身的步履蹒跚在于他们基于战后格局的制度设计已经形成意识形态的自洽以至于对任何实质性</w:t>
      </w:r>
      <w:r w:rsidRPr="00FC5B4C">
        <w:rPr>
          <w:rFonts w:ascii="宋体" w:eastAsia="宋体" w:hAnsi="宋体"/>
          <w:lang w:eastAsia="zh-CN"/>
        </w:rPr>
        <w:lastRenderedPageBreak/>
        <w:t>对他们自身改革难以有实质性突破的话。我们自身，只是在延续战后那次不成功的政治体制改革需要补的课。这个补课，不仅要继续深化工业化社会组织的改组的需要，也需要做好应对本轮信息革命带来的社会组织变革的新需要与新变化的准备。所以，我们此时此刻的全面改革，绝不轻松。</w:t>
      </w:r>
    </w:p>
    <w:p w14:paraId="5FD4034B" w14:textId="77777777" w:rsidR="009E1CB2" w:rsidRPr="00FC5B4C" w:rsidRDefault="00000000">
      <w:pPr>
        <w:rPr>
          <w:rFonts w:ascii="宋体" w:eastAsia="宋体" w:hAnsi="宋体"/>
          <w:lang w:eastAsia="zh-CN"/>
        </w:rPr>
      </w:pPr>
      <w:r w:rsidRPr="00FC5B4C">
        <w:rPr>
          <w:rFonts w:ascii="宋体" w:eastAsia="宋体" w:hAnsi="宋体"/>
          <w:lang w:eastAsia="zh-CN"/>
        </w:rPr>
        <w:t>回到文革话题，我们与其说文革失败了，不如说他诞生的略早。我们在今天可以发现，我前面提到的文革范式。那种有别于马基雅维利以来，在19世纪之后就占据世界政治绝对话语权的各种政治论述之外。一种全新的变革范式正在以不可逆的趋势，在全球铺陈。不开玩笑的说，通过推特与脸站串联人群，最终形成推翻现政权的模型，我们看到的不仅仅是一种似曾相识的影子。那背后，是文革范式夺权路径的标准路径。同样，这些看起来热闹一时的革命，为什么今天我们看上去仍然是一场场闹剧般的过眼云烟。因为，这个范式只完成了社会多数人，如何夺权权力的那部分范式，而没有完成怎么巩固权力以及建设社会的那部分范式并还没有摸索出一套有效的防止政权夺取后新权贵的蜕变政治范式及其指导理论。那个说过，一万年太短只争朝夕的主席，最终把信任交给了人民，尽管他知道人民一定在他身后抛弃文革。这个为什么，我曾经困惑过。但是在今天，这个困惑已经对我不太重要。</w:t>
      </w:r>
    </w:p>
    <w:p w14:paraId="638F3C8B" w14:textId="77777777" w:rsidR="009E1CB2" w:rsidRPr="00FC5B4C" w:rsidRDefault="00000000">
      <w:pPr>
        <w:rPr>
          <w:rFonts w:ascii="宋体" w:eastAsia="宋体" w:hAnsi="宋体"/>
          <w:lang w:eastAsia="zh-CN"/>
        </w:rPr>
      </w:pPr>
      <w:r w:rsidRPr="00FC5B4C">
        <w:rPr>
          <w:rFonts w:ascii="宋体" w:eastAsia="宋体" w:hAnsi="宋体"/>
          <w:lang w:eastAsia="zh-CN"/>
        </w:rPr>
        <w:t>新的时代已经来了，配套新时代的变化也开始不可逆的走下去。我们今天的争论，不过是给我们在随机到来的变化中做选择的背书。然后，让时间来证明。或者，让变革中活下来的人来争论，谁的功过是非吧。</w:t>
      </w:r>
    </w:p>
    <w:p w14:paraId="09129AB5" w14:textId="77777777" w:rsidR="009E1CB2" w:rsidRPr="00FC5B4C" w:rsidRDefault="009E1CB2">
      <w:pPr>
        <w:rPr>
          <w:rFonts w:ascii="宋体" w:eastAsia="宋体" w:hAnsi="宋体"/>
          <w:lang w:eastAsia="zh-CN"/>
        </w:rPr>
      </w:pPr>
    </w:p>
    <w:p w14:paraId="29C5CF0C" w14:textId="77777777" w:rsidR="009E1CB2" w:rsidRPr="00FC5B4C" w:rsidRDefault="009E1CB2">
      <w:pPr>
        <w:rPr>
          <w:rFonts w:ascii="宋体" w:eastAsia="宋体" w:hAnsi="宋体"/>
          <w:lang w:eastAsia="zh-CN"/>
        </w:rPr>
      </w:pPr>
    </w:p>
    <w:p w14:paraId="24A4C92A" w14:textId="77777777" w:rsidR="009E1CB2" w:rsidRPr="00FC5B4C" w:rsidRDefault="00000000">
      <w:pPr>
        <w:pStyle w:val="31"/>
        <w:rPr>
          <w:rFonts w:ascii="宋体" w:eastAsia="宋体" w:hAnsi="宋体"/>
        </w:rPr>
      </w:pPr>
      <w:r w:rsidRPr="00FC5B4C">
        <w:rPr>
          <w:rFonts w:ascii="宋体" w:eastAsia="宋体" w:hAnsi="宋体"/>
        </w:rPr>
        <w:t>恩</w:t>
      </w:r>
    </w:p>
    <w:p w14:paraId="60C626E0" w14:textId="77777777" w:rsidR="009E1CB2" w:rsidRPr="00FC5B4C" w:rsidRDefault="00000000">
      <w:pPr>
        <w:rPr>
          <w:rFonts w:ascii="宋体" w:eastAsia="宋体" w:hAnsi="宋体"/>
        </w:rPr>
      </w:pPr>
      <w:r w:rsidRPr="00FC5B4C">
        <w:rPr>
          <w:rFonts w:ascii="宋体" w:eastAsia="宋体" w:hAnsi="宋体"/>
        </w:rPr>
        <w:t>原文：https://talkcc.org//article/4092950</w:t>
      </w:r>
    </w:p>
    <w:p w14:paraId="2CCE3851" w14:textId="77777777" w:rsidR="009E1CB2" w:rsidRPr="00FC5B4C" w:rsidRDefault="00000000">
      <w:pPr>
        <w:rPr>
          <w:rFonts w:ascii="宋体" w:eastAsia="宋体" w:hAnsi="宋体"/>
          <w:lang w:eastAsia="zh-CN"/>
        </w:rPr>
      </w:pPr>
      <w:r w:rsidRPr="00FC5B4C">
        <w:rPr>
          <w:rFonts w:ascii="宋体" w:eastAsia="宋体" w:hAnsi="宋体"/>
          <w:lang w:eastAsia="zh-CN"/>
        </w:rPr>
        <w:t>2015-02-07 11:29:22</w:t>
      </w:r>
    </w:p>
    <w:p w14:paraId="7E534633" w14:textId="77777777" w:rsidR="009E1CB2" w:rsidRPr="00FC5B4C" w:rsidRDefault="00000000">
      <w:pPr>
        <w:rPr>
          <w:rFonts w:ascii="宋体" w:eastAsia="宋体" w:hAnsi="宋体"/>
          <w:lang w:eastAsia="zh-CN"/>
        </w:rPr>
      </w:pPr>
      <w:r w:rsidRPr="00FC5B4C">
        <w:rPr>
          <w:rFonts w:ascii="宋体" w:eastAsia="宋体" w:hAnsi="宋体"/>
          <w:lang w:eastAsia="zh-CN"/>
        </w:rPr>
        <w:t>核电并网，南方电网这一块上海电力整合。不过股价已经翻倍了。</w:t>
      </w:r>
    </w:p>
    <w:p w14:paraId="5BB91D5E" w14:textId="77777777" w:rsidR="009E1CB2" w:rsidRPr="00FC5B4C" w:rsidRDefault="009E1CB2">
      <w:pPr>
        <w:rPr>
          <w:rFonts w:ascii="宋体" w:eastAsia="宋体" w:hAnsi="宋体"/>
          <w:lang w:eastAsia="zh-CN"/>
        </w:rPr>
      </w:pPr>
    </w:p>
    <w:p w14:paraId="67A88F50" w14:textId="77777777" w:rsidR="009E1CB2" w:rsidRPr="00FC5B4C" w:rsidRDefault="009E1CB2">
      <w:pPr>
        <w:rPr>
          <w:rFonts w:ascii="宋体" w:eastAsia="宋体" w:hAnsi="宋体"/>
          <w:lang w:eastAsia="zh-CN"/>
        </w:rPr>
      </w:pPr>
    </w:p>
    <w:p w14:paraId="488EED0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恩</w:t>
      </w:r>
    </w:p>
    <w:p w14:paraId="2E2897F0" w14:textId="77777777" w:rsidR="009E1CB2" w:rsidRPr="00FC5B4C" w:rsidRDefault="00000000">
      <w:pPr>
        <w:rPr>
          <w:rFonts w:ascii="宋体" w:eastAsia="宋体" w:hAnsi="宋体"/>
        </w:rPr>
      </w:pPr>
      <w:r w:rsidRPr="00FC5B4C">
        <w:rPr>
          <w:rFonts w:ascii="宋体" w:eastAsia="宋体" w:hAnsi="宋体"/>
        </w:rPr>
        <w:t>原文：https://talkcc.org//article/4107456</w:t>
      </w:r>
    </w:p>
    <w:p w14:paraId="66599CF7" w14:textId="77777777" w:rsidR="009E1CB2" w:rsidRPr="00FC5B4C" w:rsidRDefault="00000000">
      <w:pPr>
        <w:rPr>
          <w:rFonts w:ascii="宋体" w:eastAsia="宋体" w:hAnsi="宋体"/>
          <w:lang w:eastAsia="zh-CN"/>
        </w:rPr>
      </w:pPr>
      <w:r w:rsidRPr="00FC5B4C">
        <w:rPr>
          <w:rFonts w:ascii="宋体" w:eastAsia="宋体" w:hAnsi="宋体"/>
          <w:lang w:eastAsia="zh-CN"/>
        </w:rPr>
        <w:t>2015-03-31 18:19:59</w:t>
      </w:r>
    </w:p>
    <w:p w14:paraId="16E79436" w14:textId="77777777" w:rsidR="009E1CB2" w:rsidRPr="00FC5B4C" w:rsidRDefault="00000000">
      <w:pPr>
        <w:rPr>
          <w:rFonts w:ascii="宋体" w:eastAsia="宋体" w:hAnsi="宋体"/>
          <w:lang w:eastAsia="zh-CN"/>
        </w:rPr>
      </w:pPr>
      <w:r w:rsidRPr="00FC5B4C">
        <w:rPr>
          <w:rFonts w:ascii="宋体" w:eastAsia="宋体" w:hAnsi="宋体"/>
          <w:lang w:eastAsia="zh-CN"/>
        </w:rPr>
        <w:t>现在在茶馆讨论大数据为主。正准备写个讨论前的序言，届时可以看看。预计成文贴出来需要一个月。</w:t>
      </w:r>
    </w:p>
    <w:p w14:paraId="4D2DA559" w14:textId="77777777" w:rsidR="009E1CB2" w:rsidRPr="00FC5B4C" w:rsidRDefault="009E1CB2">
      <w:pPr>
        <w:rPr>
          <w:rFonts w:ascii="宋体" w:eastAsia="宋体" w:hAnsi="宋体"/>
          <w:lang w:eastAsia="zh-CN"/>
        </w:rPr>
      </w:pPr>
    </w:p>
    <w:p w14:paraId="6B2D16FA" w14:textId="77777777" w:rsidR="009E1CB2" w:rsidRPr="00FC5B4C" w:rsidRDefault="009E1CB2">
      <w:pPr>
        <w:rPr>
          <w:rFonts w:ascii="宋体" w:eastAsia="宋体" w:hAnsi="宋体"/>
          <w:lang w:eastAsia="zh-CN"/>
        </w:rPr>
      </w:pPr>
    </w:p>
    <w:p w14:paraId="3BD7783F" w14:textId="77777777" w:rsidR="009E1CB2" w:rsidRPr="00FC5B4C" w:rsidRDefault="00000000">
      <w:pPr>
        <w:pStyle w:val="31"/>
        <w:rPr>
          <w:rFonts w:ascii="宋体" w:eastAsia="宋体" w:hAnsi="宋体"/>
        </w:rPr>
      </w:pPr>
      <w:r w:rsidRPr="00FC5B4C">
        <w:rPr>
          <w:rFonts w:ascii="宋体" w:eastAsia="宋体" w:hAnsi="宋体"/>
        </w:rPr>
        <w:t>一点感慨</w:t>
      </w:r>
    </w:p>
    <w:p w14:paraId="542CD371" w14:textId="77777777" w:rsidR="009E1CB2" w:rsidRPr="00FC5B4C" w:rsidRDefault="00000000">
      <w:pPr>
        <w:rPr>
          <w:rFonts w:ascii="宋体" w:eastAsia="宋体" w:hAnsi="宋体"/>
        </w:rPr>
      </w:pPr>
      <w:r w:rsidRPr="00FC5B4C">
        <w:rPr>
          <w:rFonts w:ascii="宋体" w:eastAsia="宋体" w:hAnsi="宋体"/>
        </w:rPr>
        <w:t>原文：https://talkcc.org//article/4108101</w:t>
      </w:r>
    </w:p>
    <w:p w14:paraId="56B865A0" w14:textId="77777777" w:rsidR="009E1CB2" w:rsidRPr="00FC5B4C" w:rsidRDefault="00000000">
      <w:pPr>
        <w:rPr>
          <w:rFonts w:ascii="宋体" w:eastAsia="宋体" w:hAnsi="宋体"/>
          <w:lang w:eastAsia="zh-CN"/>
        </w:rPr>
      </w:pPr>
      <w:r w:rsidRPr="00FC5B4C">
        <w:rPr>
          <w:rFonts w:ascii="宋体" w:eastAsia="宋体" w:hAnsi="宋体"/>
          <w:lang w:eastAsia="zh-CN"/>
        </w:rPr>
        <w:t>2015-04-02 15:44:12</w:t>
      </w:r>
    </w:p>
    <w:p w14:paraId="7B1F8137" w14:textId="77777777" w:rsidR="009E1CB2" w:rsidRPr="00FC5B4C" w:rsidRDefault="00000000">
      <w:pPr>
        <w:rPr>
          <w:rFonts w:ascii="宋体" w:eastAsia="宋体" w:hAnsi="宋体"/>
          <w:lang w:eastAsia="zh-CN"/>
        </w:rPr>
      </w:pPr>
      <w:r w:rsidRPr="00FC5B4C">
        <w:rPr>
          <w:rFonts w:ascii="宋体" w:eastAsia="宋体" w:hAnsi="宋体"/>
          <w:lang w:eastAsia="zh-CN"/>
        </w:rPr>
        <w:t>2月有人吹风，这次欧洲人操盘英国人挑头的。我自己被新闻导入惯性思维，当时德国法国两国元首撇开美国飞赴明斯克和普京谈判，我以为这句话说的是英国在背后插手了。实际这个英国人挑头的结果...目瞪口呆</w:t>
      </w:r>
    </w:p>
    <w:p w14:paraId="02AD0FDF" w14:textId="77777777" w:rsidR="009E1CB2" w:rsidRPr="00FC5B4C" w:rsidRDefault="00000000">
      <w:pPr>
        <w:rPr>
          <w:rFonts w:ascii="宋体" w:eastAsia="宋体" w:hAnsi="宋体"/>
          <w:lang w:eastAsia="zh-CN"/>
        </w:rPr>
      </w:pPr>
      <w:r w:rsidRPr="00FC5B4C">
        <w:rPr>
          <w:rFonts w:ascii="宋体" w:eastAsia="宋体" w:hAnsi="宋体"/>
          <w:lang w:eastAsia="zh-CN"/>
        </w:rPr>
        <w:t>这个目瞪口呆不只是我，还有身边的朋友们。其中一个是某家小孩，他前几天还和我说，这操盘怎么保密的，太漂亮了，他都不知道半点风声。记得他曾经提过，大大去他家吃饭很有特点，不仅饭量大而且闷头吃大个的。还记得，在亚投行纷纷收到各国加入申请那会，我心里突然有一种，我们当年被各国抬进联合国的现场感。无他，得道多助。</w:t>
      </w:r>
    </w:p>
    <w:p w14:paraId="44469F46" w14:textId="77777777" w:rsidR="009E1CB2" w:rsidRPr="00FC5B4C" w:rsidRDefault="00000000">
      <w:pPr>
        <w:rPr>
          <w:rFonts w:ascii="宋体" w:eastAsia="宋体" w:hAnsi="宋体"/>
          <w:lang w:eastAsia="zh-CN"/>
        </w:rPr>
      </w:pPr>
      <w:r w:rsidRPr="00FC5B4C">
        <w:rPr>
          <w:rFonts w:ascii="宋体" w:eastAsia="宋体" w:hAnsi="宋体"/>
          <w:lang w:eastAsia="zh-CN"/>
        </w:rPr>
        <w:t>这次闷头吃的可够大的，哈哈哈哈哈。</w:t>
      </w:r>
    </w:p>
    <w:p w14:paraId="64592249" w14:textId="77777777" w:rsidR="009E1CB2" w:rsidRPr="00FC5B4C" w:rsidRDefault="00000000">
      <w:pPr>
        <w:rPr>
          <w:rFonts w:ascii="宋体" w:eastAsia="宋体" w:hAnsi="宋体"/>
          <w:lang w:eastAsia="zh-CN"/>
        </w:rPr>
      </w:pPr>
      <w:r w:rsidRPr="00FC5B4C">
        <w:rPr>
          <w:rFonts w:ascii="宋体" w:eastAsia="宋体" w:hAnsi="宋体"/>
          <w:lang w:eastAsia="zh-CN"/>
        </w:rPr>
        <w:t>对了，今年是改革元年，亚投行启动配套中国国企改革，不知道又吃什么大个的，拭目以待。</w:t>
      </w:r>
    </w:p>
    <w:p w14:paraId="4A8543E7" w14:textId="77777777" w:rsidR="009E1CB2" w:rsidRPr="00FC5B4C" w:rsidRDefault="009E1CB2">
      <w:pPr>
        <w:rPr>
          <w:rFonts w:ascii="宋体" w:eastAsia="宋体" w:hAnsi="宋体"/>
          <w:lang w:eastAsia="zh-CN"/>
        </w:rPr>
      </w:pPr>
    </w:p>
    <w:p w14:paraId="758AD8A5" w14:textId="77777777" w:rsidR="009E1CB2" w:rsidRPr="00FC5B4C" w:rsidRDefault="009E1CB2">
      <w:pPr>
        <w:rPr>
          <w:rFonts w:ascii="宋体" w:eastAsia="宋体" w:hAnsi="宋体"/>
          <w:lang w:eastAsia="zh-CN"/>
        </w:rPr>
      </w:pPr>
    </w:p>
    <w:p w14:paraId="6AA62913" w14:textId="77777777" w:rsidR="009E1CB2" w:rsidRPr="00FC5B4C" w:rsidRDefault="00000000">
      <w:pPr>
        <w:pStyle w:val="31"/>
        <w:rPr>
          <w:rFonts w:ascii="宋体" w:eastAsia="宋体" w:hAnsi="宋体"/>
        </w:rPr>
      </w:pPr>
      <w:r w:rsidRPr="00FC5B4C">
        <w:rPr>
          <w:rFonts w:ascii="宋体" w:eastAsia="宋体" w:hAnsi="宋体"/>
        </w:rPr>
        <w:t>这次启动</w:t>
      </w:r>
    </w:p>
    <w:p w14:paraId="0382B6EA" w14:textId="77777777" w:rsidR="009E1CB2" w:rsidRPr="00FC5B4C" w:rsidRDefault="00000000">
      <w:pPr>
        <w:rPr>
          <w:rFonts w:ascii="宋体" w:eastAsia="宋体" w:hAnsi="宋体"/>
        </w:rPr>
      </w:pPr>
      <w:r w:rsidRPr="00FC5B4C">
        <w:rPr>
          <w:rFonts w:ascii="宋体" w:eastAsia="宋体" w:hAnsi="宋体"/>
        </w:rPr>
        <w:t>原文：https://talkcc.org//article/4108105</w:t>
      </w:r>
    </w:p>
    <w:p w14:paraId="48AFEFE5" w14:textId="77777777" w:rsidR="009E1CB2" w:rsidRPr="00FC5B4C" w:rsidRDefault="00000000">
      <w:pPr>
        <w:rPr>
          <w:rFonts w:ascii="宋体" w:eastAsia="宋体" w:hAnsi="宋体"/>
          <w:lang w:eastAsia="zh-CN"/>
        </w:rPr>
      </w:pPr>
      <w:r w:rsidRPr="00FC5B4C">
        <w:rPr>
          <w:rFonts w:ascii="宋体" w:eastAsia="宋体" w:hAnsi="宋体"/>
          <w:lang w:eastAsia="zh-CN"/>
        </w:rPr>
        <w:t>2015-04-02 15:59:29</w:t>
      </w:r>
    </w:p>
    <w:p w14:paraId="20930992" w14:textId="77777777" w:rsidR="009E1CB2" w:rsidRPr="00FC5B4C" w:rsidRDefault="00000000">
      <w:pPr>
        <w:rPr>
          <w:rFonts w:ascii="宋体" w:eastAsia="宋体" w:hAnsi="宋体"/>
          <w:lang w:eastAsia="zh-CN"/>
        </w:rPr>
      </w:pPr>
      <w:r w:rsidRPr="00FC5B4C">
        <w:rPr>
          <w:rFonts w:ascii="宋体" w:eastAsia="宋体" w:hAnsi="宋体"/>
          <w:lang w:eastAsia="zh-CN"/>
        </w:rPr>
        <w:t>国企改革，恐怕要和淮海战役那样吃夹生饭了。</w:t>
      </w:r>
    </w:p>
    <w:p w14:paraId="43E2F6A9" w14:textId="77777777" w:rsidR="009E1CB2" w:rsidRPr="00FC5B4C" w:rsidRDefault="00000000">
      <w:pPr>
        <w:rPr>
          <w:rFonts w:ascii="宋体" w:eastAsia="宋体" w:hAnsi="宋体"/>
          <w:lang w:eastAsia="zh-CN"/>
        </w:rPr>
      </w:pPr>
      <w:r w:rsidRPr="00FC5B4C">
        <w:rPr>
          <w:rFonts w:ascii="宋体" w:eastAsia="宋体" w:hAnsi="宋体"/>
          <w:lang w:eastAsia="zh-CN"/>
        </w:rPr>
        <w:t>无他时间窗口</w:t>
      </w:r>
    </w:p>
    <w:p w14:paraId="751D9C50" w14:textId="77777777" w:rsidR="009E1CB2" w:rsidRPr="00FC5B4C" w:rsidRDefault="00000000">
      <w:pPr>
        <w:rPr>
          <w:rFonts w:ascii="宋体" w:eastAsia="宋体" w:hAnsi="宋体"/>
          <w:lang w:eastAsia="zh-CN"/>
        </w:rPr>
      </w:pPr>
      <w:r w:rsidRPr="00FC5B4C">
        <w:rPr>
          <w:rFonts w:ascii="宋体" w:eastAsia="宋体" w:hAnsi="宋体"/>
          <w:lang w:eastAsia="zh-CN"/>
        </w:rPr>
        <w:t>当年三大战役一举奠定解放全中国格局，其中很重要的外部因素就是，彼时柏林危机爆发，美苏对峙都没有余力插手中国内政。同时，印度和巴基斯坦闹分裂，加上美英在印度情报事物有严重分歧，这导致西藏噶厦政府对当时英国间谍提议的西藏独立建议持等等看有什么跟好条件的态度。同时新疆那里，三区独立也已经蠢蠢欲动。是毛泽东和他中共领导人群体，排除困难一口气吃掉了一个又一个夹生饭。</w:t>
      </w:r>
    </w:p>
    <w:p w14:paraId="0C02B0FC" w14:textId="77777777" w:rsidR="009E1CB2" w:rsidRPr="00FC5B4C" w:rsidRDefault="00000000">
      <w:pPr>
        <w:rPr>
          <w:rFonts w:ascii="宋体" w:eastAsia="宋体" w:hAnsi="宋体"/>
          <w:lang w:eastAsia="zh-CN"/>
        </w:rPr>
      </w:pPr>
      <w:r w:rsidRPr="00FC5B4C">
        <w:rPr>
          <w:rFonts w:ascii="宋体" w:eastAsia="宋体" w:hAnsi="宋体"/>
          <w:lang w:eastAsia="zh-CN"/>
        </w:rPr>
        <w:t>我们今天遇到的局面也有类似，外部环境给了我们调整内外治理方式最后的平稳过渡期。现在奥巴马是跛鸭，两年后新一届美国总统还需要至少一年进入状态。三年后，美国对中国的压制会更加重视甚至可能不遗余力。我们不能寄希望于，到时候美国的再次失误。在</w:t>
      </w:r>
      <w:r w:rsidRPr="00FC5B4C">
        <w:rPr>
          <w:rFonts w:ascii="宋体" w:eastAsia="宋体" w:hAnsi="宋体"/>
          <w:lang w:eastAsia="zh-CN"/>
        </w:rPr>
        <w:lastRenderedPageBreak/>
        <w:t>一带一路问题上，不仅是美国会对我们不断阻挠，在丝绸之路途径的中亚各国事物，俄罗斯绝对不会乐见其成。甚至在你我的余生之中，美国和俄罗斯在这个领域合作牵制中国都是非常可能的。</w:t>
      </w:r>
    </w:p>
    <w:p w14:paraId="5E4C7A34" w14:textId="77777777" w:rsidR="009E1CB2" w:rsidRPr="00FC5B4C" w:rsidRDefault="00000000">
      <w:pPr>
        <w:rPr>
          <w:rFonts w:ascii="宋体" w:eastAsia="宋体" w:hAnsi="宋体"/>
          <w:lang w:eastAsia="zh-CN"/>
        </w:rPr>
      </w:pPr>
      <w:r w:rsidRPr="00FC5B4C">
        <w:rPr>
          <w:rFonts w:ascii="宋体" w:eastAsia="宋体" w:hAnsi="宋体"/>
        </w:rPr>
        <w:t>机不可失。天予否取，非吉。</w:t>
      </w:r>
      <w:r w:rsidRPr="00FC5B4C">
        <w:rPr>
          <w:rFonts w:ascii="宋体" w:eastAsia="宋体" w:hAnsi="宋体"/>
          <w:lang w:eastAsia="zh-CN"/>
        </w:rPr>
        <w:t>上一届在08危机之后的一步一步走，结果就在那里。环顾当今世界列强，有谁还敢小觑中国，让中国一步一步稳稳的走下去。没办法的，夹生饭也要吃。</w:t>
      </w:r>
    </w:p>
    <w:p w14:paraId="36F901BF" w14:textId="77777777" w:rsidR="009E1CB2" w:rsidRPr="00FC5B4C" w:rsidRDefault="009E1CB2">
      <w:pPr>
        <w:rPr>
          <w:rFonts w:ascii="宋体" w:eastAsia="宋体" w:hAnsi="宋体"/>
          <w:lang w:eastAsia="zh-CN"/>
        </w:rPr>
      </w:pPr>
    </w:p>
    <w:p w14:paraId="09C4C299" w14:textId="77777777" w:rsidR="009E1CB2" w:rsidRPr="00FC5B4C" w:rsidRDefault="009E1CB2">
      <w:pPr>
        <w:rPr>
          <w:rFonts w:ascii="宋体" w:eastAsia="宋体" w:hAnsi="宋体"/>
          <w:lang w:eastAsia="zh-CN"/>
        </w:rPr>
      </w:pPr>
    </w:p>
    <w:p w14:paraId="5C6A22A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有一个说法这个提前的小国是瑞士</w:t>
      </w:r>
    </w:p>
    <w:p w14:paraId="6EBF330E" w14:textId="77777777" w:rsidR="009E1CB2" w:rsidRPr="00FC5B4C" w:rsidRDefault="00000000">
      <w:pPr>
        <w:rPr>
          <w:rFonts w:ascii="宋体" w:eastAsia="宋体" w:hAnsi="宋体"/>
        </w:rPr>
      </w:pPr>
      <w:r w:rsidRPr="00FC5B4C">
        <w:rPr>
          <w:rFonts w:ascii="宋体" w:eastAsia="宋体" w:hAnsi="宋体"/>
        </w:rPr>
        <w:t>原文：https://talkcc.org//article/4108111</w:t>
      </w:r>
    </w:p>
    <w:p w14:paraId="3816A59C" w14:textId="77777777" w:rsidR="009E1CB2" w:rsidRPr="00FC5B4C" w:rsidRDefault="00000000">
      <w:pPr>
        <w:rPr>
          <w:rFonts w:ascii="宋体" w:eastAsia="宋体" w:hAnsi="宋体"/>
          <w:lang w:eastAsia="zh-CN"/>
        </w:rPr>
      </w:pPr>
      <w:r w:rsidRPr="00FC5B4C">
        <w:rPr>
          <w:rFonts w:ascii="宋体" w:eastAsia="宋体" w:hAnsi="宋体"/>
          <w:lang w:eastAsia="zh-CN"/>
        </w:rPr>
        <w:t>2015-04-02 16:07:37</w:t>
      </w:r>
    </w:p>
    <w:p w14:paraId="57DC1F85" w14:textId="77777777" w:rsidR="009E1CB2" w:rsidRPr="00FC5B4C" w:rsidRDefault="00000000">
      <w:pPr>
        <w:rPr>
          <w:rFonts w:ascii="宋体" w:eastAsia="宋体" w:hAnsi="宋体"/>
          <w:lang w:eastAsia="zh-CN"/>
        </w:rPr>
      </w:pPr>
      <w:r w:rsidRPr="00FC5B4C">
        <w:rPr>
          <w:rFonts w:ascii="宋体" w:eastAsia="宋体" w:hAnsi="宋体"/>
          <w:lang w:eastAsia="zh-CN"/>
        </w:rPr>
        <w:t>或者说瑞士是第一个向中国透露加入意向的，我觉得这个说法比较合理，毕竟瑞士是和我们第一签署FTA的欧洲国家。</w:t>
      </w:r>
    </w:p>
    <w:p w14:paraId="32B226F4" w14:textId="77777777" w:rsidR="009E1CB2" w:rsidRPr="00FC5B4C" w:rsidRDefault="009E1CB2">
      <w:pPr>
        <w:rPr>
          <w:rFonts w:ascii="宋体" w:eastAsia="宋体" w:hAnsi="宋体"/>
          <w:lang w:eastAsia="zh-CN"/>
        </w:rPr>
      </w:pPr>
    </w:p>
    <w:p w14:paraId="778D3F38" w14:textId="77777777" w:rsidR="009E1CB2" w:rsidRPr="00FC5B4C" w:rsidRDefault="009E1CB2">
      <w:pPr>
        <w:rPr>
          <w:rFonts w:ascii="宋体" w:eastAsia="宋体" w:hAnsi="宋体"/>
          <w:lang w:eastAsia="zh-CN"/>
        </w:rPr>
      </w:pPr>
    </w:p>
    <w:p w14:paraId="00BF4CB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一个做算法研究的朋友这样和我说</w:t>
      </w:r>
    </w:p>
    <w:p w14:paraId="45EEEE9C" w14:textId="77777777" w:rsidR="009E1CB2" w:rsidRPr="00FC5B4C" w:rsidRDefault="00000000">
      <w:pPr>
        <w:rPr>
          <w:rFonts w:ascii="宋体" w:eastAsia="宋体" w:hAnsi="宋体"/>
        </w:rPr>
      </w:pPr>
      <w:r w:rsidRPr="00FC5B4C">
        <w:rPr>
          <w:rFonts w:ascii="宋体" w:eastAsia="宋体" w:hAnsi="宋体"/>
        </w:rPr>
        <w:t>原文：https://talkcc.org//article/4108116</w:t>
      </w:r>
    </w:p>
    <w:p w14:paraId="7A44A040" w14:textId="77777777" w:rsidR="009E1CB2" w:rsidRPr="00FC5B4C" w:rsidRDefault="00000000">
      <w:pPr>
        <w:rPr>
          <w:rFonts w:ascii="宋体" w:eastAsia="宋体" w:hAnsi="宋体"/>
          <w:lang w:eastAsia="zh-CN"/>
        </w:rPr>
      </w:pPr>
      <w:r w:rsidRPr="00FC5B4C">
        <w:rPr>
          <w:rFonts w:ascii="宋体" w:eastAsia="宋体" w:hAnsi="宋体"/>
          <w:lang w:eastAsia="zh-CN"/>
        </w:rPr>
        <w:t>2015-04-02 16:19:34</w:t>
      </w:r>
    </w:p>
    <w:p w14:paraId="35C4AACA" w14:textId="77777777" w:rsidR="009E1CB2" w:rsidRPr="00FC5B4C" w:rsidRDefault="00000000">
      <w:pPr>
        <w:rPr>
          <w:rFonts w:ascii="宋体" w:eastAsia="宋体" w:hAnsi="宋体"/>
          <w:lang w:eastAsia="zh-CN"/>
        </w:rPr>
      </w:pPr>
      <w:r w:rsidRPr="00FC5B4C">
        <w:rPr>
          <w:rFonts w:ascii="宋体" w:eastAsia="宋体" w:hAnsi="宋体"/>
          <w:lang w:eastAsia="zh-CN"/>
        </w:rPr>
        <w:t>单个图灵机至今还不可能超越人类智慧，但是从谷歌开始尝试另一个路径，就是用一个图灵机做不到的事情，用图灵机组而且是千千万万个图灵机组来尝试。朋友说，这是暴力破解。对了他在西西河ID不清楚，因为通过茶馆论坛认识他，他在那里ID叫老猫。很多有关算法研究的常识与前沿信息，我还时常和他请教的。因为你的说法，和他的解释有异曲同工的地方，故此留言。</w:t>
      </w:r>
    </w:p>
    <w:p w14:paraId="54D8E4D1" w14:textId="77777777" w:rsidR="009E1CB2" w:rsidRPr="00FC5B4C" w:rsidRDefault="00000000">
      <w:pPr>
        <w:rPr>
          <w:rFonts w:ascii="宋体" w:eastAsia="宋体" w:hAnsi="宋体"/>
          <w:lang w:eastAsia="zh-CN"/>
        </w:rPr>
      </w:pPr>
      <w:r w:rsidRPr="00FC5B4C">
        <w:rPr>
          <w:rFonts w:ascii="宋体" w:eastAsia="宋体" w:hAnsi="宋体"/>
          <w:lang w:eastAsia="zh-CN"/>
        </w:rPr>
        <w:t>另外补充一些我个人最近观点，记得最近一次和老猫他们聚会，讨论到计算机网络发展的新趋势。引用，上海信息协会会长黄晖在信息协会年会上的总结，就是下一代网络趋势已经开始走向去云端，和智能化。其中我和老猫讨论的就是去云端的变数。这个变数，就是现在开始逐步热起来的物联网。从老猫解读就是，将来我们今天熟悉的互联网需要在云端实现的功能，实际可以在物联网局部云就能做到。这实际，是对此前所有数据集中在一个云端的技术路径的反动。</w:t>
      </w:r>
    </w:p>
    <w:p w14:paraId="1FCF132C" w14:textId="77777777" w:rsidR="009E1CB2" w:rsidRPr="00FC5B4C" w:rsidRDefault="00000000">
      <w:pPr>
        <w:rPr>
          <w:rFonts w:ascii="宋体" w:eastAsia="宋体" w:hAnsi="宋体"/>
          <w:lang w:eastAsia="zh-CN"/>
        </w:rPr>
      </w:pPr>
      <w:r w:rsidRPr="00FC5B4C">
        <w:rPr>
          <w:rFonts w:ascii="宋体" w:eastAsia="宋体" w:hAnsi="宋体"/>
          <w:lang w:eastAsia="zh-CN"/>
        </w:rPr>
        <w:t>值得关注。</w:t>
      </w:r>
    </w:p>
    <w:p w14:paraId="661F5261" w14:textId="77777777" w:rsidR="009E1CB2" w:rsidRPr="00FC5B4C" w:rsidRDefault="009E1CB2">
      <w:pPr>
        <w:rPr>
          <w:rFonts w:ascii="宋体" w:eastAsia="宋体" w:hAnsi="宋体"/>
          <w:lang w:eastAsia="zh-CN"/>
        </w:rPr>
      </w:pPr>
    </w:p>
    <w:p w14:paraId="5AA83372" w14:textId="77777777" w:rsidR="009E1CB2" w:rsidRPr="00FC5B4C" w:rsidRDefault="009E1CB2">
      <w:pPr>
        <w:rPr>
          <w:rFonts w:ascii="宋体" w:eastAsia="宋体" w:hAnsi="宋体"/>
          <w:lang w:eastAsia="zh-CN"/>
        </w:rPr>
      </w:pPr>
    </w:p>
    <w:p w14:paraId="01CA7EF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补充一些资料</w:t>
      </w:r>
    </w:p>
    <w:p w14:paraId="5074DE48" w14:textId="77777777" w:rsidR="009E1CB2" w:rsidRPr="00FC5B4C" w:rsidRDefault="00000000">
      <w:pPr>
        <w:rPr>
          <w:rFonts w:ascii="宋体" w:eastAsia="宋体" w:hAnsi="宋体"/>
        </w:rPr>
      </w:pPr>
      <w:r w:rsidRPr="00FC5B4C">
        <w:rPr>
          <w:rFonts w:ascii="宋体" w:eastAsia="宋体" w:hAnsi="宋体"/>
        </w:rPr>
        <w:t>原文：https://talkcc.org//article/4108120</w:t>
      </w:r>
    </w:p>
    <w:p w14:paraId="2E805E3B" w14:textId="77777777" w:rsidR="009E1CB2" w:rsidRPr="00FC5B4C" w:rsidRDefault="00000000">
      <w:pPr>
        <w:rPr>
          <w:rFonts w:ascii="宋体" w:eastAsia="宋体" w:hAnsi="宋体"/>
          <w:lang w:eastAsia="zh-CN"/>
        </w:rPr>
      </w:pPr>
      <w:r w:rsidRPr="00FC5B4C">
        <w:rPr>
          <w:rFonts w:ascii="宋体" w:eastAsia="宋体" w:hAnsi="宋体"/>
          <w:lang w:eastAsia="zh-CN"/>
        </w:rPr>
        <w:t>2015-04-02 16:25:23</w:t>
      </w:r>
    </w:p>
    <w:p w14:paraId="0DABC166" w14:textId="77777777" w:rsidR="009E1CB2" w:rsidRPr="00FC5B4C" w:rsidRDefault="00000000">
      <w:pPr>
        <w:rPr>
          <w:rFonts w:ascii="宋体" w:eastAsia="宋体" w:hAnsi="宋体"/>
          <w:lang w:eastAsia="zh-CN"/>
        </w:rPr>
      </w:pPr>
      <w:r w:rsidRPr="00FC5B4C">
        <w:rPr>
          <w:rFonts w:ascii="宋体" w:eastAsia="宋体" w:hAnsi="宋体"/>
          <w:lang w:eastAsia="zh-CN"/>
        </w:rPr>
        <w:t>神经元是最近一些年热门，这热门实际折射出一种无奈。如果说，现代可续体系是一个结构稳固，框架清晰，目标明确的体系。那么到脑科学领域，这个稳固的架构至今还没有真正形成。所以这直接导致，在这个领域研究还是处在不断摸石头过河的状态。神经元大热，就是现在大家都在摸的石头。</w:t>
      </w:r>
    </w:p>
    <w:p w14:paraId="11270FDE" w14:textId="77777777" w:rsidR="009E1CB2" w:rsidRPr="00FC5B4C" w:rsidRDefault="00000000">
      <w:pPr>
        <w:rPr>
          <w:rFonts w:ascii="宋体" w:eastAsia="宋体" w:hAnsi="宋体"/>
          <w:lang w:eastAsia="zh-CN"/>
        </w:rPr>
      </w:pPr>
      <w:r w:rsidRPr="00FC5B4C">
        <w:rPr>
          <w:rFonts w:ascii="宋体" w:eastAsia="宋体" w:hAnsi="宋体"/>
          <w:lang w:eastAsia="zh-CN"/>
        </w:rPr>
        <w:t>不过，这里并不贬低科学家在脑神经元方面的研究。恰恰相反，不仅IBM去年已经提出基于脑神经元方面的成果而制造类神经元芯片的研究计划。而且，在下一代互联网方案中，也有拟制人脑神经元网络的方案。</w:t>
      </w:r>
    </w:p>
    <w:p w14:paraId="229878C3" w14:textId="77777777" w:rsidR="009E1CB2" w:rsidRPr="00FC5B4C" w:rsidRDefault="009E1CB2">
      <w:pPr>
        <w:rPr>
          <w:rFonts w:ascii="宋体" w:eastAsia="宋体" w:hAnsi="宋体"/>
          <w:lang w:eastAsia="zh-CN"/>
        </w:rPr>
      </w:pPr>
    </w:p>
    <w:p w14:paraId="4E5DA4C2" w14:textId="77777777" w:rsidR="009E1CB2" w:rsidRPr="00FC5B4C" w:rsidRDefault="009E1CB2">
      <w:pPr>
        <w:rPr>
          <w:rFonts w:ascii="宋体" w:eastAsia="宋体" w:hAnsi="宋体"/>
          <w:lang w:eastAsia="zh-CN"/>
        </w:rPr>
      </w:pPr>
    </w:p>
    <w:p w14:paraId="7986911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补充下我当时琢磨的重点，留在西西河的心得</w:t>
      </w:r>
    </w:p>
    <w:p w14:paraId="3A795821" w14:textId="77777777" w:rsidR="009E1CB2" w:rsidRPr="00FC5B4C" w:rsidRDefault="00000000">
      <w:pPr>
        <w:rPr>
          <w:rFonts w:ascii="宋体" w:eastAsia="宋体" w:hAnsi="宋体"/>
        </w:rPr>
      </w:pPr>
      <w:r w:rsidRPr="00FC5B4C">
        <w:rPr>
          <w:rFonts w:ascii="宋体" w:eastAsia="宋体" w:hAnsi="宋体"/>
        </w:rPr>
        <w:t>原文：https://talkcc.org//article/4108278</w:t>
      </w:r>
    </w:p>
    <w:p w14:paraId="5C36C121" w14:textId="77777777" w:rsidR="009E1CB2" w:rsidRPr="00FC5B4C" w:rsidRDefault="00000000">
      <w:pPr>
        <w:rPr>
          <w:rFonts w:ascii="宋体" w:eastAsia="宋体" w:hAnsi="宋体"/>
          <w:lang w:eastAsia="zh-CN"/>
        </w:rPr>
      </w:pPr>
      <w:r w:rsidRPr="00FC5B4C">
        <w:rPr>
          <w:rFonts w:ascii="宋体" w:eastAsia="宋体" w:hAnsi="宋体"/>
          <w:lang w:eastAsia="zh-CN"/>
        </w:rPr>
        <w:t>2015-04-03 03:30:57</w:t>
      </w:r>
    </w:p>
    <w:p w14:paraId="3B9BF258" w14:textId="77777777" w:rsidR="009E1CB2" w:rsidRPr="00FC5B4C" w:rsidRDefault="00000000">
      <w:pPr>
        <w:rPr>
          <w:rFonts w:ascii="宋体" w:eastAsia="宋体" w:hAnsi="宋体"/>
          <w:lang w:eastAsia="zh-CN"/>
        </w:rPr>
      </w:pPr>
      <w:r w:rsidRPr="00FC5B4C">
        <w:rPr>
          <w:rFonts w:ascii="宋体" w:eastAsia="宋体" w:hAnsi="宋体"/>
          <w:lang w:eastAsia="zh-CN"/>
        </w:rPr>
        <w:t>链接</w:t>
      </w:r>
    </w:p>
    <w:p w14:paraId="68ACEE43" w14:textId="77777777" w:rsidR="009E1CB2" w:rsidRPr="00FC5B4C" w:rsidRDefault="00000000">
      <w:pPr>
        <w:rPr>
          <w:rFonts w:ascii="宋体" w:eastAsia="宋体" w:hAnsi="宋体"/>
          <w:lang w:eastAsia="zh-CN"/>
        </w:rPr>
      </w:pPr>
      <w:r w:rsidRPr="00FC5B4C">
        <w:rPr>
          <w:rFonts w:ascii="宋体" w:eastAsia="宋体" w:hAnsi="宋体"/>
          <w:lang w:eastAsia="zh-CN"/>
        </w:rPr>
        <w:t>链接出处 (/article/4092690)</w:t>
      </w:r>
    </w:p>
    <w:p w14:paraId="4D3D677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补充点题外话 [ 葡萄 ] 于:2015-02-06 07:22:27 复:4084570 </w:t>
      </w:r>
    </w:p>
    <w:p w14:paraId="47B6317E" w14:textId="77777777" w:rsidR="009E1CB2" w:rsidRPr="00FC5B4C" w:rsidRDefault="00000000">
      <w:pPr>
        <w:rPr>
          <w:rFonts w:ascii="宋体" w:eastAsia="宋体" w:hAnsi="宋体"/>
          <w:lang w:eastAsia="zh-CN"/>
        </w:rPr>
      </w:pPr>
      <w:r w:rsidRPr="00FC5B4C">
        <w:rPr>
          <w:rFonts w:ascii="宋体" w:eastAsia="宋体" w:hAnsi="宋体"/>
          <w:lang w:eastAsia="zh-CN"/>
        </w:rPr>
        <w:t>昨天和朋友在群里讨论，结合慕尼黑安全峰会局面下，我们后面的变数。话说深切了，就说的比较远。下面的话一半内容，是有文字留在西西河的进一步总结。闲话少说。</w:t>
      </w:r>
    </w:p>
    <w:p w14:paraId="339587A4" w14:textId="77777777" w:rsidR="009E1CB2" w:rsidRPr="00FC5B4C" w:rsidRDefault="00000000">
      <w:pPr>
        <w:rPr>
          <w:rFonts w:ascii="宋体" w:eastAsia="宋体" w:hAnsi="宋体"/>
          <w:lang w:eastAsia="zh-CN"/>
        </w:rPr>
      </w:pPr>
      <w:r w:rsidRPr="00FC5B4C">
        <w:rPr>
          <w:rFonts w:ascii="宋体" w:eastAsia="宋体" w:hAnsi="宋体"/>
          <w:lang w:eastAsia="zh-CN"/>
        </w:rPr>
        <w:t>昨天讨论，重点是美欧矛盾。而美欧矛盾的诱因，我在讨论中引申到文革。大体逻辑框架是，在1958、1959世界各主要国家在战后经济恢复大体完成后，开始着手准备战后格局的安排。这个国家的安排，分别行成欧洲福利社会模式，以及美国以电子化与信息化引导下的自动化技术革命结合资本全球化的深度金融资本管理社会治理模式。同时试图在与美国媾和中缓口气，启动自身经济改革与政治改革的赫鲁晓夫在触动军工产业利益集团蛋糕后，在政变中下台，苏联就此走向彻底的僵化模式最终覆灭。而中国，主席的思考最终给出的答案就是文革。</w:t>
      </w:r>
    </w:p>
    <w:p w14:paraId="0A816264" w14:textId="77777777" w:rsidR="009E1CB2" w:rsidRPr="00FC5B4C" w:rsidRDefault="00000000">
      <w:pPr>
        <w:rPr>
          <w:rFonts w:ascii="宋体" w:eastAsia="宋体" w:hAnsi="宋体"/>
          <w:lang w:eastAsia="zh-CN"/>
        </w:rPr>
      </w:pPr>
      <w:r w:rsidRPr="00FC5B4C">
        <w:rPr>
          <w:rFonts w:ascii="宋体" w:eastAsia="宋体" w:hAnsi="宋体"/>
          <w:lang w:eastAsia="zh-CN"/>
        </w:rPr>
        <w:t>且不论文革功过成败的臧否，我自己昨天在讨论中这样评价文革。在马基雅维利之后，文革是非西方文明体系主导下政治范式的全新创设。马基雅维利对政治范式的总结，分别是 民主政治，贵族寡头共和，王政与僭主政治。西方文明对政治范式的概括至今没有超越此</w:t>
      </w:r>
      <w:r w:rsidRPr="00FC5B4C">
        <w:rPr>
          <w:rFonts w:ascii="宋体" w:eastAsia="宋体" w:hAnsi="宋体"/>
          <w:lang w:eastAsia="zh-CN"/>
        </w:rPr>
        <w:lastRenderedPageBreak/>
        <w:t>一论述。而结合，讨论自身的话题开始的那部分内容，慕尼黑峰会下的美欧矛盾公开化。那背后，是对战后体制逐步解体的今天，对未来全球治理安排的大国博弈，对应的是新一轮技术革命启动下的社会治理模型之间的博弈，甚至是全球秩序再分配的博弈。此时此刻的中国，在文革后再次启动政治体制全面改革并非偶然。某种角度说，如果是欧美自身的步履蹒跚在于他们基于战后格局的制度设计已经形成意识形态的自洽以至于对任何实质性对他们自身改革难以有实质性突破的话。我们自身，只是在延续战后那次不成功的政治体制改革需要补的课。这个补课，不仅要继续深化工业化社会组织的改组的需要，也需要做好应对本轮信息革命带来的社会组织变革的新需要与新变化的准备。所以，我们此时此刻的全面改革，绝不轻松。</w:t>
      </w:r>
    </w:p>
    <w:p w14:paraId="20A85891" w14:textId="77777777" w:rsidR="009E1CB2" w:rsidRPr="00FC5B4C" w:rsidRDefault="00000000">
      <w:pPr>
        <w:rPr>
          <w:rFonts w:ascii="宋体" w:eastAsia="宋体" w:hAnsi="宋体"/>
          <w:lang w:eastAsia="zh-CN"/>
        </w:rPr>
      </w:pPr>
      <w:r w:rsidRPr="00FC5B4C">
        <w:rPr>
          <w:rFonts w:ascii="宋体" w:eastAsia="宋体" w:hAnsi="宋体"/>
          <w:lang w:eastAsia="zh-CN"/>
        </w:rPr>
        <w:t>回到文革话题，我们与其说文革失败了，不如说他诞生的略早。我们在今天可以发现，我前面提到的文革范式。那种有别于马基雅维利以来，在19世纪之后就占据世界政治绝对话语权的各种政治论述之外。一种全新的变革范式正在以不可逆的趋势，在全球铺陈。不开玩笑的说，通过推特与脸站串联人群，最终形成推翻现政权的模型，我们看到的不仅仅是一种似曾相识的影子。那背后，是文革范式夺权路径的标准路径。同样，这些看起来热闹一时的革命，为什么今天我们看上去仍然是一场场闹剧般的过眼云烟。因为，这个范式只完成了社会多数人，如何夺权权力的那部分范式，而没有完成怎么巩固权力以及建设社会的那部分范式并还没有摸索出一套有效的防止政权夺取后新权贵的蜕变政治范式及其指导理论。那个说过，一万年太短只争朝夕的主席，最终把信任交给了人民，尽管他知道人民一定在他身后抛弃文革。这个为什么，我曾经困惑过。但是在今天，这个困惑已经对我不太重要。</w:t>
      </w:r>
    </w:p>
    <w:p w14:paraId="755A7C07" w14:textId="77777777" w:rsidR="009E1CB2" w:rsidRPr="00FC5B4C" w:rsidRDefault="00000000">
      <w:pPr>
        <w:rPr>
          <w:rFonts w:ascii="宋体" w:eastAsia="宋体" w:hAnsi="宋体"/>
          <w:lang w:eastAsia="zh-CN"/>
        </w:rPr>
      </w:pPr>
      <w:r w:rsidRPr="00FC5B4C">
        <w:rPr>
          <w:rFonts w:ascii="宋体" w:eastAsia="宋体" w:hAnsi="宋体"/>
          <w:lang w:eastAsia="zh-CN"/>
        </w:rPr>
        <w:t>新的时代已经来了，配套新时代的变化也开始不可逆的走下去。我们今天的争论，不过是给我们在随机到来的变化中做选择的背书。然后，让时间来证明。或者，让变革中活下来的人来争论，谁的功过是非吧。</w:t>
      </w:r>
    </w:p>
    <w:p w14:paraId="2B551214" w14:textId="77777777" w:rsidR="009E1CB2" w:rsidRPr="00FC5B4C" w:rsidRDefault="00000000">
      <w:pPr>
        <w:rPr>
          <w:rFonts w:ascii="宋体" w:eastAsia="宋体" w:hAnsi="宋体"/>
          <w:lang w:eastAsia="zh-CN"/>
        </w:rPr>
      </w:pPr>
      <w:r w:rsidRPr="00FC5B4C">
        <w:rPr>
          <w:rFonts w:ascii="宋体" w:eastAsia="宋体" w:hAnsi="宋体"/>
          <w:lang w:eastAsia="zh-CN"/>
        </w:rPr>
        <w:t>&gt;&gt;&gt;&gt;&gt;&gt;&gt;&gt;&gt;&gt;&gt;&gt;&gt;&gt;&gt;.</w:t>
      </w:r>
    </w:p>
    <w:p w14:paraId="79A354B7" w14:textId="77777777" w:rsidR="009E1CB2" w:rsidRPr="00FC5B4C" w:rsidRDefault="00000000">
      <w:pPr>
        <w:rPr>
          <w:rFonts w:ascii="宋体" w:eastAsia="宋体" w:hAnsi="宋体"/>
          <w:lang w:eastAsia="zh-CN"/>
        </w:rPr>
      </w:pPr>
      <w:r w:rsidRPr="00FC5B4C">
        <w:rPr>
          <w:rFonts w:ascii="宋体" w:eastAsia="宋体" w:hAnsi="宋体"/>
          <w:lang w:eastAsia="zh-CN"/>
        </w:rPr>
        <w:t>另，美国军机数次进入台湾，现在坐看土工打脸。</w:t>
      </w:r>
    </w:p>
    <w:p w14:paraId="09F5ED51" w14:textId="77777777" w:rsidR="009E1CB2" w:rsidRPr="00FC5B4C" w:rsidRDefault="009E1CB2">
      <w:pPr>
        <w:rPr>
          <w:rFonts w:ascii="宋体" w:eastAsia="宋体" w:hAnsi="宋体"/>
          <w:lang w:eastAsia="zh-CN"/>
        </w:rPr>
      </w:pPr>
    </w:p>
    <w:p w14:paraId="3A9DE137" w14:textId="77777777" w:rsidR="009E1CB2" w:rsidRPr="00FC5B4C" w:rsidRDefault="009E1CB2">
      <w:pPr>
        <w:rPr>
          <w:rFonts w:ascii="宋体" w:eastAsia="宋体" w:hAnsi="宋体"/>
          <w:lang w:eastAsia="zh-CN"/>
        </w:rPr>
      </w:pPr>
    </w:p>
    <w:p w14:paraId="55D5DBF0" w14:textId="77777777" w:rsidR="009E1CB2" w:rsidRPr="00FC5B4C" w:rsidRDefault="00000000">
      <w:pPr>
        <w:pStyle w:val="31"/>
        <w:rPr>
          <w:rFonts w:ascii="宋体" w:eastAsia="宋体" w:hAnsi="宋体"/>
        </w:rPr>
      </w:pPr>
      <w:r w:rsidRPr="00FC5B4C">
        <w:rPr>
          <w:rFonts w:ascii="宋体" w:eastAsia="宋体" w:hAnsi="宋体"/>
        </w:rPr>
        <w:t>18是被迫降的</w:t>
      </w:r>
    </w:p>
    <w:p w14:paraId="086361AE" w14:textId="77777777" w:rsidR="009E1CB2" w:rsidRPr="00FC5B4C" w:rsidRDefault="00000000">
      <w:pPr>
        <w:rPr>
          <w:rFonts w:ascii="宋体" w:eastAsia="宋体" w:hAnsi="宋体"/>
        </w:rPr>
      </w:pPr>
      <w:r w:rsidRPr="00FC5B4C">
        <w:rPr>
          <w:rFonts w:ascii="宋体" w:eastAsia="宋体" w:hAnsi="宋体"/>
        </w:rPr>
        <w:t>原文：https://talkcc.org//article/4109128</w:t>
      </w:r>
    </w:p>
    <w:p w14:paraId="67A6FB5E" w14:textId="77777777" w:rsidR="009E1CB2" w:rsidRPr="00FC5B4C" w:rsidRDefault="00000000">
      <w:pPr>
        <w:rPr>
          <w:rFonts w:ascii="宋体" w:eastAsia="宋体" w:hAnsi="宋体"/>
          <w:lang w:eastAsia="zh-CN"/>
        </w:rPr>
      </w:pPr>
      <w:r w:rsidRPr="00FC5B4C">
        <w:rPr>
          <w:rFonts w:ascii="宋体" w:eastAsia="宋体" w:hAnsi="宋体"/>
          <w:lang w:eastAsia="zh-CN"/>
        </w:rPr>
        <w:t>2015-04-06 03:56:43</w:t>
      </w:r>
    </w:p>
    <w:p w14:paraId="0C0636F8" w14:textId="77777777" w:rsidR="009E1CB2" w:rsidRPr="00FC5B4C" w:rsidRDefault="00000000">
      <w:pPr>
        <w:rPr>
          <w:rFonts w:ascii="宋体" w:eastAsia="宋体" w:hAnsi="宋体"/>
          <w:lang w:eastAsia="zh-CN"/>
        </w:rPr>
      </w:pPr>
      <w:r w:rsidRPr="00FC5B4C">
        <w:rPr>
          <w:rFonts w:ascii="宋体" w:eastAsia="宋体" w:hAnsi="宋体"/>
          <w:lang w:eastAsia="zh-CN"/>
        </w:rPr>
        <w:t>油料耗尽</w:t>
      </w:r>
    </w:p>
    <w:p w14:paraId="65777832" w14:textId="77777777" w:rsidR="009E1CB2" w:rsidRPr="00FC5B4C" w:rsidRDefault="00000000">
      <w:pPr>
        <w:rPr>
          <w:rFonts w:ascii="宋体" w:eastAsia="宋体" w:hAnsi="宋体"/>
          <w:lang w:eastAsia="zh-CN"/>
        </w:rPr>
      </w:pPr>
      <w:r w:rsidRPr="00FC5B4C">
        <w:rPr>
          <w:rFonts w:ascii="宋体" w:eastAsia="宋体" w:hAnsi="宋体"/>
          <w:lang w:eastAsia="zh-CN"/>
        </w:rPr>
        <w:t>对应股市，上周五起来的是莫名的预警机板块不是无来由的。</w:t>
      </w:r>
    </w:p>
    <w:p w14:paraId="334B0788" w14:textId="77777777" w:rsidR="009E1CB2" w:rsidRPr="00FC5B4C" w:rsidRDefault="009E1CB2">
      <w:pPr>
        <w:rPr>
          <w:rFonts w:ascii="宋体" w:eastAsia="宋体" w:hAnsi="宋体"/>
          <w:lang w:eastAsia="zh-CN"/>
        </w:rPr>
      </w:pPr>
    </w:p>
    <w:p w14:paraId="606CBF6D" w14:textId="77777777" w:rsidR="009E1CB2" w:rsidRPr="00FC5B4C" w:rsidRDefault="009E1CB2">
      <w:pPr>
        <w:rPr>
          <w:rFonts w:ascii="宋体" w:eastAsia="宋体" w:hAnsi="宋体"/>
          <w:lang w:eastAsia="zh-CN"/>
        </w:rPr>
      </w:pPr>
    </w:p>
    <w:p w14:paraId="46F89C54" w14:textId="77777777" w:rsidR="009E1CB2" w:rsidRPr="00FC5B4C" w:rsidRDefault="00000000">
      <w:pPr>
        <w:pStyle w:val="31"/>
        <w:rPr>
          <w:rFonts w:ascii="宋体" w:eastAsia="宋体" w:hAnsi="宋体"/>
        </w:rPr>
      </w:pPr>
      <w:r w:rsidRPr="00FC5B4C">
        <w:rPr>
          <w:rFonts w:ascii="宋体" w:eastAsia="宋体" w:hAnsi="宋体"/>
        </w:rPr>
        <w:t>恩</w:t>
      </w:r>
    </w:p>
    <w:p w14:paraId="4A92134A" w14:textId="77777777" w:rsidR="009E1CB2" w:rsidRPr="00FC5B4C" w:rsidRDefault="00000000">
      <w:pPr>
        <w:rPr>
          <w:rFonts w:ascii="宋体" w:eastAsia="宋体" w:hAnsi="宋体"/>
        </w:rPr>
      </w:pPr>
      <w:r w:rsidRPr="00FC5B4C">
        <w:rPr>
          <w:rFonts w:ascii="宋体" w:eastAsia="宋体" w:hAnsi="宋体"/>
        </w:rPr>
        <w:t>原文：https://talkcc.org//article/4109129</w:t>
      </w:r>
    </w:p>
    <w:p w14:paraId="60FAD061" w14:textId="77777777" w:rsidR="009E1CB2" w:rsidRPr="00FC5B4C" w:rsidRDefault="00000000">
      <w:pPr>
        <w:rPr>
          <w:rFonts w:ascii="宋体" w:eastAsia="宋体" w:hAnsi="宋体"/>
          <w:lang w:eastAsia="zh-CN"/>
        </w:rPr>
      </w:pPr>
      <w:r w:rsidRPr="00FC5B4C">
        <w:rPr>
          <w:rFonts w:ascii="宋体" w:eastAsia="宋体" w:hAnsi="宋体"/>
          <w:lang w:eastAsia="zh-CN"/>
        </w:rPr>
        <w:t>2015-04-06 03:59:23</w:t>
      </w:r>
    </w:p>
    <w:p w14:paraId="1118F28E" w14:textId="77777777" w:rsidR="009E1CB2" w:rsidRPr="00FC5B4C" w:rsidRDefault="00000000">
      <w:pPr>
        <w:rPr>
          <w:rFonts w:ascii="宋体" w:eastAsia="宋体" w:hAnsi="宋体"/>
          <w:lang w:eastAsia="zh-CN"/>
        </w:rPr>
      </w:pPr>
      <w:r w:rsidRPr="00FC5B4C">
        <w:rPr>
          <w:rFonts w:ascii="宋体" w:eastAsia="宋体" w:hAnsi="宋体"/>
          <w:lang w:eastAsia="zh-CN"/>
        </w:rPr>
        <w:t>美国亚太常规力量的绝对优势不复存在了。</w:t>
      </w:r>
    </w:p>
    <w:p w14:paraId="051DF8D9" w14:textId="77777777" w:rsidR="009E1CB2" w:rsidRPr="00FC5B4C" w:rsidRDefault="00000000">
      <w:pPr>
        <w:rPr>
          <w:rFonts w:ascii="宋体" w:eastAsia="宋体" w:hAnsi="宋体"/>
          <w:lang w:eastAsia="zh-CN"/>
        </w:rPr>
      </w:pPr>
      <w:r w:rsidRPr="00FC5B4C">
        <w:rPr>
          <w:rFonts w:ascii="宋体" w:eastAsia="宋体" w:hAnsi="宋体"/>
          <w:lang w:eastAsia="zh-CN"/>
        </w:rPr>
        <w:t>有人不明白这里意味着什么。不过时间会证明的，这不过是回归历史的常态的开始。</w:t>
      </w:r>
    </w:p>
    <w:p w14:paraId="69E04657" w14:textId="77777777" w:rsidR="009E1CB2" w:rsidRPr="00FC5B4C" w:rsidRDefault="009E1CB2">
      <w:pPr>
        <w:rPr>
          <w:rFonts w:ascii="宋体" w:eastAsia="宋体" w:hAnsi="宋体"/>
          <w:lang w:eastAsia="zh-CN"/>
        </w:rPr>
      </w:pPr>
    </w:p>
    <w:p w14:paraId="5BF76992" w14:textId="77777777" w:rsidR="009E1CB2" w:rsidRPr="00FC5B4C" w:rsidRDefault="009E1CB2">
      <w:pPr>
        <w:rPr>
          <w:rFonts w:ascii="宋体" w:eastAsia="宋体" w:hAnsi="宋体"/>
          <w:lang w:eastAsia="zh-CN"/>
        </w:rPr>
      </w:pPr>
    </w:p>
    <w:p w14:paraId="3D99EA72" w14:textId="77777777" w:rsidR="009E1CB2" w:rsidRPr="00FC5B4C" w:rsidRDefault="00000000">
      <w:pPr>
        <w:pStyle w:val="31"/>
        <w:rPr>
          <w:rFonts w:ascii="宋体" w:eastAsia="宋体" w:hAnsi="宋体"/>
        </w:rPr>
      </w:pPr>
      <w:r w:rsidRPr="00FC5B4C">
        <w:rPr>
          <w:rFonts w:ascii="宋体" w:eastAsia="宋体" w:hAnsi="宋体"/>
        </w:rPr>
        <w:t>不说其他</w:t>
      </w:r>
    </w:p>
    <w:p w14:paraId="54C3DA2D" w14:textId="77777777" w:rsidR="009E1CB2" w:rsidRPr="00FC5B4C" w:rsidRDefault="00000000">
      <w:pPr>
        <w:rPr>
          <w:rFonts w:ascii="宋体" w:eastAsia="宋体" w:hAnsi="宋体"/>
        </w:rPr>
      </w:pPr>
      <w:r w:rsidRPr="00FC5B4C">
        <w:rPr>
          <w:rFonts w:ascii="宋体" w:eastAsia="宋体" w:hAnsi="宋体"/>
        </w:rPr>
        <w:t>原文：https://talkcc.org//article/4109131</w:t>
      </w:r>
    </w:p>
    <w:p w14:paraId="7895C41D" w14:textId="77777777" w:rsidR="009E1CB2" w:rsidRPr="00FC5B4C" w:rsidRDefault="00000000">
      <w:pPr>
        <w:rPr>
          <w:rFonts w:ascii="宋体" w:eastAsia="宋体" w:hAnsi="宋体"/>
          <w:lang w:eastAsia="zh-CN"/>
        </w:rPr>
      </w:pPr>
      <w:r w:rsidRPr="00FC5B4C">
        <w:rPr>
          <w:rFonts w:ascii="宋体" w:eastAsia="宋体" w:hAnsi="宋体"/>
          <w:lang w:eastAsia="zh-CN"/>
        </w:rPr>
        <w:t>2015-04-06 04:24:19</w:t>
      </w:r>
    </w:p>
    <w:p w14:paraId="24918F96" w14:textId="77777777" w:rsidR="009E1CB2" w:rsidRPr="00FC5B4C" w:rsidRDefault="00000000">
      <w:pPr>
        <w:rPr>
          <w:rFonts w:ascii="宋体" w:eastAsia="宋体" w:hAnsi="宋体"/>
          <w:lang w:eastAsia="zh-CN"/>
        </w:rPr>
      </w:pPr>
      <w:r w:rsidRPr="00FC5B4C">
        <w:rPr>
          <w:rFonts w:ascii="宋体" w:eastAsia="宋体" w:hAnsi="宋体"/>
          <w:lang w:eastAsia="zh-CN"/>
        </w:rPr>
        <w:t>在吉尔吉斯斯坦，曾经有美军基地就是两国合意的结果，这就是你说的百分之一。</w:t>
      </w:r>
    </w:p>
    <w:p w14:paraId="7F3E3B7D" w14:textId="77777777" w:rsidR="009E1CB2" w:rsidRPr="00FC5B4C" w:rsidRDefault="00000000">
      <w:pPr>
        <w:rPr>
          <w:rFonts w:ascii="宋体" w:eastAsia="宋体" w:hAnsi="宋体"/>
          <w:lang w:eastAsia="zh-CN"/>
        </w:rPr>
      </w:pPr>
      <w:r w:rsidRPr="00FC5B4C">
        <w:rPr>
          <w:rFonts w:ascii="宋体" w:eastAsia="宋体" w:hAnsi="宋体"/>
          <w:lang w:eastAsia="zh-CN"/>
        </w:rPr>
        <w:t>你自己看看一带一路有关铁路规划，两条铁路大动脉都是绕着吉尔吉斯斯坦走的。</w:t>
      </w:r>
    </w:p>
    <w:p w14:paraId="117D2DFD" w14:textId="77777777" w:rsidR="009E1CB2" w:rsidRPr="00FC5B4C" w:rsidRDefault="00000000">
      <w:pPr>
        <w:rPr>
          <w:rFonts w:ascii="宋体" w:eastAsia="宋体" w:hAnsi="宋体"/>
          <w:lang w:eastAsia="zh-CN"/>
        </w:rPr>
      </w:pPr>
      <w:r w:rsidRPr="00FC5B4C">
        <w:rPr>
          <w:rFonts w:ascii="宋体" w:eastAsia="宋体" w:hAnsi="宋体"/>
          <w:lang w:eastAsia="zh-CN"/>
        </w:rPr>
        <w:t>你知道一带一路这个丝绸之路，最早这个构想的开头是什么么，是成都军区某参谋团队提出的通往伊朗的油气管道。</w:t>
      </w:r>
    </w:p>
    <w:p w14:paraId="0A59F4E4" w14:textId="77777777" w:rsidR="009E1CB2" w:rsidRPr="00FC5B4C" w:rsidRDefault="00000000">
      <w:pPr>
        <w:rPr>
          <w:rFonts w:ascii="宋体" w:eastAsia="宋体" w:hAnsi="宋体"/>
          <w:lang w:eastAsia="zh-CN"/>
        </w:rPr>
      </w:pPr>
      <w:r w:rsidRPr="00FC5B4C">
        <w:rPr>
          <w:rFonts w:ascii="宋体" w:eastAsia="宋体" w:hAnsi="宋体"/>
          <w:lang w:eastAsia="zh-CN"/>
        </w:rPr>
        <w:t>我再告诉你，去年伊朗没收了中国在伊朗第二大油气田的有关权益随后就是今年的美国与伊朗的苟合。而这个石油权益的获得，本身是来自伊朗政府没收了伊藤忠在那里开发数十年的石油权益。(伊藤忠的开拓史，可以看看日剧&lt;不毛之地最后几集&gt;)</w:t>
      </w:r>
    </w:p>
    <w:p w14:paraId="38148839" w14:textId="77777777" w:rsidR="009E1CB2" w:rsidRPr="00FC5B4C" w:rsidRDefault="00000000">
      <w:pPr>
        <w:rPr>
          <w:rFonts w:ascii="宋体" w:eastAsia="宋体" w:hAnsi="宋体"/>
          <w:lang w:eastAsia="zh-CN"/>
        </w:rPr>
      </w:pPr>
      <w:r w:rsidRPr="00FC5B4C">
        <w:rPr>
          <w:rFonts w:ascii="宋体" w:eastAsia="宋体" w:hAnsi="宋体"/>
          <w:lang w:eastAsia="zh-CN"/>
        </w:rPr>
        <w:t>国家之间很实际，都是利益。就拿眼前的格局来说，在乌克兰问题上，美国是阻止俄国与欧盟媾和，中国旁观。在亚投行问题上，中国想借助欧盟分美国的势，俄国出于自己利益最后一刻才决定加入亚投行。(俄罗斯此前阻挠了上合银行成立，自己积极组建以独联体国家为基础的关税同盟)而在非洲在莫桑比克这个世界上天然气开发成长最快地区之一新加入的玩家是日本公司。这背后是，将会把总部设立在坦桑尼亚的非洲快反司令部。而给这个组织出钱出力的是，英国，中国和美国。如果这样你还觉得很玄，那么我可以告诉你，美国梅陇银行在东非开发的负责人直接获得董事推荐任用了几个来自中国大陆的学生，而2010年中国银监会批准了美国纽约梅隆银行有限公司上海分行经营人民币业务的函，术随后你自己查查在多少来自东非期货品种加入了上海期货交易所。</w:t>
      </w:r>
    </w:p>
    <w:p w14:paraId="06BAD1C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当然你的可以鲜明的非黑既白。我想说的只不过是利益很现实，出于利益丘吉尔好不犹豫说过，只要能打败希特勒，他可以和斯大林握手，甚至毫不犹豫和地狱中伸出手来的撒旦握手。这丝毫不会影响他在二战刚结束的所谓盟国之间的蜜月期鼓动拉下大西洋铁幕。</w:t>
      </w:r>
    </w:p>
    <w:p w14:paraId="480F1F7A" w14:textId="77777777" w:rsidR="009E1CB2" w:rsidRPr="00FC5B4C" w:rsidRDefault="00000000">
      <w:pPr>
        <w:rPr>
          <w:rFonts w:ascii="宋体" w:eastAsia="宋体" w:hAnsi="宋体"/>
          <w:lang w:eastAsia="zh-CN"/>
        </w:rPr>
      </w:pPr>
      <w:r w:rsidRPr="00FC5B4C">
        <w:rPr>
          <w:rFonts w:ascii="宋体" w:eastAsia="宋体" w:hAnsi="宋体"/>
          <w:lang w:eastAsia="zh-CN"/>
        </w:rPr>
        <w:t>今天的世界，任何一国国家都不可能独存于这个列强之林。后面是，国家总数减少的时代，稳是必要的，我们总体实力不如美国，也不能去做挑战美国霸权的出头鸟。但是也不是所谓埋头发展自己，就可以稳坐钓鱼台的时代了。</w:t>
      </w:r>
    </w:p>
    <w:p w14:paraId="07377725" w14:textId="77777777" w:rsidR="009E1CB2" w:rsidRPr="00FC5B4C" w:rsidRDefault="00000000">
      <w:pPr>
        <w:rPr>
          <w:rFonts w:ascii="宋体" w:eastAsia="宋体" w:hAnsi="宋体"/>
        </w:rPr>
      </w:pPr>
      <w:r w:rsidRPr="00FC5B4C">
        <w:rPr>
          <w:rFonts w:ascii="宋体" w:eastAsia="宋体" w:hAnsi="宋体"/>
        </w:rPr>
        <w:t xml:space="preserve">天与否取，非吉。 </w:t>
      </w:r>
    </w:p>
    <w:p w14:paraId="75E28886" w14:textId="77777777" w:rsidR="009E1CB2" w:rsidRPr="00FC5B4C" w:rsidRDefault="00000000">
      <w:pPr>
        <w:rPr>
          <w:rFonts w:ascii="宋体" w:eastAsia="宋体" w:hAnsi="宋体"/>
        </w:rPr>
      </w:pPr>
      <w:r w:rsidRPr="00FC5B4C">
        <w:rPr>
          <w:rFonts w:ascii="宋体" w:eastAsia="宋体" w:hAnsi="宋体"/>
        </w:rPr>
        <w:t>如此而已。</w:t>
      </w:r>
    </w:p>
    <w:p w14:paraId="0E9C84D4" w14:textId="77777777" w:rsidR="009E1CB2" w:rsidRPr="00FC5B4C" w:rsidRDefault="009E1CB2">
      <w:pPr>
        <w:rPr>
          <w:rFonts w:ascii="宋体" w:eastAsia="宋体" w:hAnsi="宋体"/>
        </w:rPr>
      </w:pPr>
    </w:p>
    <w:p w14:paraId="25A06E24" w14:textId="77777777" w:rsidR="009E1CB2" w:rsidRPr="00FC5B4C" w:rsidRDefault="009E1CB2">
      <w:pPr>
        <w:rPr>
          <w:rFonts w:ascii="宋体" w:eastAsia="宋体" w:hAnsi="宋体"/>
        </w:rPr>
      </w:pPr>
    </w:p>
    <w:p w14:paraId="16AE2C9A" w14:textId="77777777" w:rsidR="009E1CB2" w:rsidRPr="00FC5B4C" w:rsidRDefault="00000000">
      <w:pPr>
        <w:pStyle w:val="31"/>
        <w:rPr>
          <w:rFonts w:ascii="宋体" w:eastAsia="宋体" w:hAnsi="宋体"/>
        </w:rPr>
      </w:pPr>
      <w:r w:rsidRPr="00FC5B4C">
        <w:rPr>
          <w:rFonts w:ascii="宋体" w:eastAsia="宋体" w:hAnsi="宋体"/>
        </w:rPr>
        <w:t>说一点浅见</w:t>
      </w:r>
    </w:p>
    <w:p w14:paraId="32F1DB66" w14:textId="77777777" w:rsidR="009E1CB2" w:rsidRPr="00FC5B4C" w:rsidRDefault="00000000">
      <w:pPr>
        <w:rPr>
          <w:rFonts w:ascii="宋体" w:eastAsia="宋体" w:hAnsi="宋体"/>
        </w:rPr>
      </w:pPr>
      <w:r w:rsidRPr="00FC5B4C">
        <w:rPr>
          <w:rFonts w:ascii="宋体" w:eastAsia="宋体" w:hAnsi="宋体"/>
        </w:rPr>
        <w:t>原文：https://talkcc.org//article/4109143</w:t>
      </w:r>
    </w:p>
    <w:p w14:paraId="037AAE87" w14:textId="77777777" w:rsidR="009E1CB2" w:rsidRPr="00FC5B4C" w:rsidRDefault="00000000">
      <w:pPr>
        <w:rPr>
          <w:rFonts w:ascii="宋体" w:eastAsia="宋体" w:hAnsi="宋体"/>
          <w:lang w:eastAsia="zh-CN"/>
        </w:rPr>
      </w:pPr>
      <w:r w:rsidRPr="00FC5B4C">
        <w:rPr>
          <w:rFonts w:ascii="宋体" w:eastAsia="宋体" w:hAnsi="宋体"/>
          <w:lang w:eastAsia="zh-CN"/>
        </w:rPr>
        <w:t>2015-04-06 05:28:51</w:t>
      </w:r>
    </w:p>
    <w:p w14:paraId="148615B0" w14:textId="77777777" w:rsidR="009E1CB2" w:rsidRPr="00FC5B4C" w:rsidRDefault="00000000">
      <w:pPr>
        <w:rPr>
          <w:rFonts w:ascii="宋体" w:eastAsia="宋体" w:hAnsi="宋体"/>
          <w:lang w:eastAsia="zh-CN"/>
        </w:rPr>
      </w:pPr>
      <w:r w:rsidRPr="00FC5B4C">
        <w:rPr>
          <w:rFonts w:ascii="宋体" w:eastAsia="宋体" w:hAnsi="宋体"/>
          <w:lang w:eastAsia="zh-CN"/>
        </w:rPr>
        <w:t>最近因为大数据方面的分歧，和不少人闹了矛盾，其中有几个还是曾经的好朋友与好伙伴。我这里不是想说其中的是非，以这个话题为开头，是想说，在时代变革的格局下，即使是对时代变化趋势有共同的方向性认知的人，也会在具体实践路径与组织方式上出现不可逆的分歧。比如，前面提到的人群中间，我和他们提出的这样一个观点有深深的认同:从本轮新技术革命开启的社会生产力变革，其对人类社会的影响，恐怕比蒸汽机时代开启的人类社会变革之余更深远。那么我们假设，我们还是那些还处于蒸汽机方兴未艾的时代的那些农夫或者那个时代自诩的有为者甚至那个时代自诩的精英，我们可能预测到从蒸汽机开启的工业革命时代一路走到今天，对人类社会的改变与影响么。甚至可以预测，工业革命对人类自身进化的影响么。我个人的回答，肯定是不能。</w:t>
      </w:r>
    </w:p>
    <w:p w14:paraId="76FAAD97" w14:textId="77777777" w:rsidR="009E1CB2" w:rsidRPr="00FC5B4C" w:rsidRDefault="00000000">
      <w:pPr>
        <w:rPr>
          <w:rFonts w:ascii="宋体" w:eastAsia="宋体" w:hAnsi="宋体"/>
          <w:lang w:eastAsia="zh-CN"/>
        </w:rPr>
      </w:pPr>
      <w:r w:rsidRPr="00FC5B4C">
        <w:rPr>
          <w:rFonts w:ascii="宋体" w:eastAsia="宋体" w:hAnsi="宋体"/>
          <w:lang w:eastAsia="zh-CN"/>
        </w:rPr>
        <w:t>最近看了一个TED视频，演讲者是第一台笔记本电脑的发明者，当然那时候他称之为膝上电脑。他在演讲中提到过这样一家是，最早构想网络的技术人员，对网络发展到今天的程度是没有很直接的想法的，他们想的多是解决他们当时面对的问题。我想说的是什么，我想的是约束一下有关数字化进程的讨论边界。或者说我们没有必要在一开始就约束数字化讨论的边界与极限。即使是黑客帝国的作者，他自己也承认自己当时的假设有缺陷，甚至是严重缺陷，这个缺陷之一就是忽略了随着某些技术迅速进步而同步进步的其他技术的发展甚至伴随其中的人类组织的进步以及人类自身的进化。</w:t>
      </w:r>
    </w:p>
    <w:p w14:paraId="09E283F4" w14:textId="77777777" w:rsidR="009E1CB2" w:rsidRPr="00FC5B4C" w:rsidRDefault="00000000">
      <w:pPr>
        <w:rPr>
          <w:rFonts w:ascii="宋体" w:eastAsia="宋体" w:hAnsi="宋体"/>
          <w:lang w:eastAsia="zh-CN"/>
        </w:rPr>
      </w:pPr>
      <w:r w:rsidRPr="00FC5B4C">
        <w:rPr>
          <w:rFonts w:ascii="宋体" w:eastAsia="宋体" w:hAnsi="宋体"/>
          <w:lang w:eastAsia="zh-CN"/>
        </w:rPr>
        <w:t>也因此在茶馆论坛，我邀请了老槐开了两个大数据讨论帖子后。我想写一个帖子，标题就暂定为写在大数据讨论之前。具体内容偏向，大数据影响的社会组织变革这个范畴。为什么设定这个范畴，因为我确信。在我们身处的这个前所未有的时代，中国第一次从国家治理的统治阶级与被统治阶级有了共同变革诉求方向一致的契机。这个契机，甚至包含了，</w:t>
      </w:r>
      <w:r w:rsidRPr="00FC5B4C">
        <w:rPr>
          <w:rFonts w:ascii="宋体" w:eastAsia="宋体" w:hAnsi="宋体"/>
          <w:lang w:eastAsia="zh-CN"/>
        </w:rPr>
        <w:lastRenderedPageBreak/>
        <w:t>来自统治阶级诉求于剥夺中权阶级权力侵蚀与来自多数人对中间层盘剥的反弹正在当下产生了一种合意。而这种合意，与数字化社会的崛起必然会起着我们不可完全预知的后果。</w:t>
      </w:r>
    </w:p>
    <w:p w14:paraId="51ECD220" w14:textId="77777777" w:rsidR="009E1CB2" w:rsidRPr="00FC5B4C" w:rsidRDefault="00000000">
      <w:pPr>
        <w:rPr>
          <w:rFonts w:ascii="宋体" w:eastAsia="宋体" w:hAnsi="宋体"/>
          <w:lang w:eastAsia="zh-CN"/>
        </w:rPr>
      </w:pPr>
      <w:r w:rsidRPr="00FC5B4C">
        <w:rPr>
          <w:rFonts w:ascii="宋体" w:eastAsia="宋体" w:hAnsi="宋体"/>
          <w:lang w:eastAsia="zh-CN"/>
        </w:rPr>
        <w:t>我举例，比如最近忙总的在网络的再出山，提出了对有关流程改革的质疑。以及，我自己所知道的对于这种来自中间层质疑与反弹的回复，后面是更激烈的社会中间层治理。在这样博弈之中，个中成败很大权重取决于数字化社会组织能否在一定层面承担多少社会职能。简单点说，就是数字化社会改组会对社会流程改组形成多少范围的覆盖。在这个过程中，来自管理层的诉求，不可避免会倾向于通过积极回应社会中下层的诉求获得改革进度推进。</w:t>
      </w:r>
    </w:p>
    <w:p w14:paraId="0545EF18" w14:textId="77777777" w:rsidR="009E1CB2" w:rsidRPr="00FC5B4C" w:rsidRDefault="00000000">
      <w:pPr>
        <w:rPr>
          <w:rFonts w:ascii="宋体" w:eastAsia="宋体" w:hAnsi="宋体"/>
          <w:lang w:eastAsia="zh-CN"/>
        </w:rPr>
      </w:pPr>
      <w:r w:rsidRPr="00FC5B4C">
        <w:rPr>
          <w:rFonts w:ascii="宋体" w:eastAsia="宋体" w:hAnsi="宋体"/>
          <w:lang w:eastAsia="zh-CN"/>
        </w:rPr>
        <w:t>我这里想说明下。西西河前几年曾经有篇文字是内容大致是，在这个社会谁会革命。我当时问作者，技术革命是不是革命。对方，说她的本意是约束在社会革命范畴。实际我当时想说的是，技术革命带来的社会组织革命本身是不可逆的。而技术变革已经发生，我们现在身处的技术变革时代已经举例技术革命不远了，或者技术革命已在发生。</w:t>
      </w:r>
    </w:p>
    <w:p w14:paraId="66F21A8C" w14:textId="77777777" w:rsidR="009E1CB2" w:rsidRPr="00FC5B4C" w:rsidRDefault="00000000">
      <w:pPr>
        <w:rPr>
          <w:rFonts w:ascii="宋体" w:eastAsia="宋体" w:hAnsi="宋体"/>
          <w:lang w:eastAsia="zh-CN"/>
        </w:rPr>
      </w:pPr>
      <w:r w:rsidRPr="00FC5B4C">
        <w:rPr>
          <w:rFonts w:ascii="宋体" w:eastAsia="宋体" w:hAnsi="宋体"/>
          <w:lang w:eastAsia="zh-CN"/>
        </w:rPr>
        <w:t>请原谅我说话比较啰嗦，我只想在很多人批评过的看起来漫无边际的铺陈中，让你体会到我提出观点的时空背景。就在前几天，有人说现在中国内部改革与应对国际变局要饭一口口吃。我对此的不同意见背后各自的分歧点，不能说具体谁对谁错。及时在共同的时空背景中大家有一样的认同，我相信这样分歧依旧存在。</w:t>
      </w:r>
    </w:p>
    <w:p w14:paraId="70F15ADA" w14:textId="77777777" w:rsidR="009E1CB2" w:rsidRPr="00FC5B4C" w:rsidRDefault="00000000">
      <w:pPr>
        <w:rPr>
          <w:rFonts w:ascii="宋体" w:eastAsia="宋体" w:hAnsi="宋体"/>
          <w:lang w:eastAsia="zh-CN"/>
        </w:rPr>
      </w:pPr>
      <w:r w:rsidRPr="00FC5B4C">
        <w:rPr>
          <w:rFonts w:ascii="宋体" w:eastAsia="宋体" w:hAnsi="宋体"/>
          <w:lang w:eastAsia="zh-CN"/>
        </w:rPr>
        <w:t>而我这里写那么多和你讨论本身无太多直接关系的话，关键还是在这样变局中我们如何自处。我在准备发在茶馆讨论的文字我会提出这样一个观点，如同伴随工业社会崛起的中产阶级及其社会组织的基础市民阶层一样。假设我去年和朋友推导的两个关于数字化的发展趋势为真，那么这次伴随数字化组织崛起的必然与之相关新型社会组织关系及其附属于这些关系之上的新阶层甚至新阶级的崛起。(目前用网民阶层涵盖，还有很多问题所以暂时不用这个称谓表达)我和合作伙伴去年初推导的结论是1.数字化或者信息化是核心生产要素。2.，数字化或者信息化将替代资本成为生产关系各要素中处于核心支配地位的要素。（这两点，去年发表在茶馆后一个月，习总在网络安全小组成立讲话中已经提到了信息是生产要素）那么，假如此两点为真哪怕是可能为真，我所写说想讨论的如何自处，不过是大家不一起参与我们谁也不能置身事外的。这种参与，绝对不是通过激烈的社会暴力来实现因技术革命而导致的不可避免的社会组织更迭。是看看有没有可能，通过社会公众愿意改变的人一起用一种不通过暴力手段表达诉求形成合作取得改变的方式。</w:t>
      </w:r>
    </w:p>
    <w:p w14:paraId="76374FE8" w14:textId="77777777" w:rsidR="009E1CB2" w:rsidRPr="00FC5B4C" w:rsidRDefault="00000000">
      <w:pPr>
        <w:rPr>
          <w:rFonts w:ascii="宋体" w:eastAsia="宋体" w:hAnsi="宋体"/>
          <w:lang w:eastAsia="zh-CN"/>
        </w:rPr>
      </w:pPr>
      <w:r w:rsidRPr="00FC5B4C">
        <w:rPr>
          <w:rFonts w:ascii="宋体" w:eastAsia="宋体" w:hAnsi="宋体"/>
          <w:lang w:eastAsia="zh-CN"/>
        </w:rPr>
        <w:t>为什么我会这样表达，你如果是老河游友就该知道我实际被西西河一些人赶走的。原因很复杂，就他们行为模型而言在他们自身看来有不少逻辑自洽一面。但是，就和不少人提过的我写那么多的目的是什么。因为，那时候我和人打赌过，打赌是想证明，管理层和公民通过无差别的交流，是可以在变革到来之前达成利益一致形成合意的。这个赌我输了，背后的选择我们今天已经看到了，就是当年谁被人掀桌子赶下台后面的治理思路的放弃：群众运动引入政治博弈。我不是说这种放弃是我导致的，我只在说我这些年努力是有心人看在眼里的。这样的看在眼里，包括某案在2012年在西西河引起轩然大波的时候，西西河的海峰在我回复一些关于习总过激的话之后他说我在为习总洗地。随后他对我的无差别攻击甚至在别人指出他的举证不是我说过的话之后，他说针对我的谎言只要是对我的批判就</w:t>
      </w:r>
      <w:r w:rsidRPr="00FC5B4C">
        <w:rPr>
          <w:rFonts w:ascii="宋体" w:eastAsia="宋体" w:hAnsi="宋体"/>
          <w:lang w:eastAsia="zh-CN"/>
        </w:rPr>
        <w:lastRenderedPageBreak/>
        <w:t>是有理。同样，问题也出现在有人在2012某案话题试图用我没有说过的内容作为证据表达对我的不屑，那时候我已经不在西西河发言半年左右，即使如此还是因为有人举报的关系，我被要求到西西河来把一些事情说明白。虽然当事人，在我发言后删除原文，但是造成的影响删除不了的。还有，就是我此前最后在西西河引起争议的发言 ，是和AJ开头的ID引起的，我和AJ的争论是关于天主教的，这里本来不影响到什么。但是，随后某个ID在对我的攻击中同样，用他自己臆造的证据来表达对我的不屑，我当时不想纠缠就离开了。我只想说，我和AJ引起争论的事与人背后都看在眼里，如果我继续纠缠就会和2012年一样，把更多陌生人引入不可删除的影响中。我说那么多不是在说这里谁对谁错，只想说我过去一直在说的话，网络内外并无区别，我们不能以为我们在网络做什么都是不影响我们自己余生的。2017年，个人诚信评价系统上线，我前面说的都实际会影响到上线的评估。具体已经发生的会怎么影响我们余生，我只能说让时间来证明。</w:t>
      </w:r>
    </w:p>
    <w:p w14:paraId="43017B15" w14:textId="77777777" w:rsidR="009E1CB2" w:rsidRPr="00FC5B4C" w:rsidRDefault="00000000">
      <w:pPr>
        <w:rPr>
          <w:rFonts w:ascii="宋体" w:eastAsia="宋体" w:hAnsi="宋体"/>
          <w:lang w:eastAsia="zh-CN"/>
        </w:rPr>
      </w:pPr>
      <w:r w:rsidRPr="00FC5B4C">
        <w:rPr>
          <w:rFonts w:ascii="宋体" w:eastAsia="宋体" w:hAnsi="宋体"/>
          <w:lang w:eastAsia="zh-CN"/>
        </w:rPr>
        <w:t>上面一段，你是否已经在思考你回复我的话中的黑客帝国问题。如何避免或者抑制这种来自新技术的社会崛起后对个人空间几近无限制的压制。是我真正想讨论的，或者说是想说避免暴力来实现避免这种压制的可能性有多大。也许这种可能性，在我这一代或者我这一辈子还是不可避免会失败，就和前面提及的打赌因为网络社会各色人等基于人性本能的应对形成的竞合结果那样。但是有些事总要试试才知道是不是可行。如果你觉得基于这样想法的讨论还有讨论价值，你不妨在我文字写完后参与讨论。如果你觉得我这样过于无聊，或者说是和一些人对我的批判是跳大神，那也请谅解我这里的唠叨，一笑了之即可。</w:t>
      </w:r>
    </w:p>
    <w:p w14:paraId="2ADB9B96" w14:textId="77777777" w:rsidR="009E1CB2" w:rsidRPr="00FC5B4C" w:rsidRDefault="00000000">
      <w:pPr>
        <w:rPr>
          <w:rFonts w:ascii="宋体" w:eastAsia="宋体" w:hAnsi="宋体"/>
          <w:lang w:eastAsia="zh-CN"/>
        </w:rPr>
      </w:pPr>
      <w:r w:rsidRPr="00FC5B4C">
        <w:rPr>
          <w:rFonts w:ascii="宋体" w:eastAsia="宋体" w:hAnsi="宋体"/>
          <w:lang w:eastAsia="zh-CN"/>
        </w:rPr>
        <w:t>与这个回复对应的河内讨论链接</w:t>
      </w:r>
    </w:p>
    <w:p w14:paraId="45ECA3DB" w14:textId="77777777" w:rsidR="009E1CB2" w:rsidRPr="00FC5B4C" w:rsidRDefault="00000000">
      <w:pPr>
        <w:rPr>
          <w:rFonts w:ascii="宋体" w:eastAsia="宋体" w:hAnsi="宋体"/>
          <w:lang w:eastAsia="zh-CN"/>
        </w:rPr>
      </w:pPr>
      <w:r w:rsidRPr="00FC5B4C">
        <w:rPr>
          <w:rFonts w:ascii="宋体" w:eastAsia="宋体" w:hAnsi="宋体"/>
          <w:lang w:eastAsia="zh-CN"/>
        </w:rPr>
        <w:t>链接出处 (/article/4109150)</w:t>
      </w:r>
    </w:p>
    <w:p w14:paraId="2256E4A6" w14:textId="77777777" w:rsidR="009E1CB2" w:rsidRPr="00FC5B4C" w:rsidRDefault="009E1CB2">
      <w:pPr>
        <w:rPr>
          <w:rFonts w:ascii="宋体" w:eastAsia="宋体" w:hAnsi="宋体"/>
          <w:lang w:eastAsia="zh-CN"/>
        </w:rPr>
      </w:pPr>
    </w:p>
    <w:p w14:paraId="7A8E70D8" w14:textId="77777777" w:rsidR="009E1CB2" w:rsidRPr="00FC5B4C" w:rsidRDefault="009E1CB2">
      <w:pPr>
        <w:rPr>
          <w:rFonts w:ascii="宋体" w:eastAsia="宋体" w:hAnsi="宋体"/>
          <w:lang w:eastAsia="zh-CN"/>
        </w:rPr>
      </w:pPr>
    </w:p>
    <w:p w14:paraId="458C05A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恩，说清楚分歧我补充一点</w:t>
      </w:r>
    </w:p>
    <w:p w14:paraId="27C2BDC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原文：https://talkcc.org//article/4109150</w:t>
      </w:r>
    </w:p>
    <w:p w14:paraId="74F64AE9" w14:textId="77777777" w:rsidR="009E1CB2" w:rsidRPr="00FC5B4C" w:rsidRDefault="00000000">
      <w:pPr>
        <w:rPr>
          <w:rFonts w:ascii="宋体" w:eastAsia="宋体" w:hAnsi="宋体"/>
          <w:lang w:eastAsia="zh-CN"/>
        </w:rPr>
      </w:pPr>
      <w:r w:rsidRPr="00FC5B4C">
        <w:rPr>
          <w:rFonts w:ascii="宋体" w:eastAsia="宋体" w:hAnsi="宋体"/>
          <w:lang w:eastAsia="zh-CN"/>
        </w:rPr>
        <w:t>2015-04-06 06:00:42</w:t>
      </w:r>
    </w:p>
    <w:p w14:paraId="27A4B685" w14:textId="77777777" w:rsidR="009E1CB2" w:rsidRPr="00FC5B4C" w:rsidRDefault="00000000">
      <w:pPr>
        <w:rPr>
          <w:rFonts w:ascii="宋体" w:eastAsia="宋体" w:hAnsi="宋体"/>
          <w:lang w:eastAsia="zh-CN"/>
        </w:rPr>
      </w:pPr>
      <w:r w:rsidRPr="00FC5B4C">
        <w:rPr>
          <w:rFonts w:ascii="宋体" w:eastAsia="宋体" w:hAnsi="宋体"/>
          <w:lang w:eastAsia="zh-CN"/>
        </w:rPr>
        <w:t>我最近被不少好朋友说我的话难懂，即使是面对面讨论，然后就这个话题我和不少朋友分析原因。其中原因之一，我认识的多数人习惯从事物与自己关联程度内核一个圈子一个圈子向外画，在画圈子的过程中找到机会与可执行的平衡点。我则相反，习惯确定讨论的外围边界，然后一圈圈朝里面画，然后确定平衡点。你如果理解我思维方式，对我表达就容易理解一些，不然你迟早和西西河很多人那样骂我跳大神的，这个是我自己问题不怪其他人。</w:t>
      </w:r>
    </w:p>
    <w:p w14:paraId="74FAD91D" w14:textId="77777777" w:rsidR="009E1CB2" w:rsidRPr="00FC5B4C" w:rsidRDefault="00000000">
      <w:pPr>
        <w:rPr>
          <w:rFonts w:ascii="宋体" w:eastAsia="宋体" w:hAnsi="宋体"/>
          <w:lang w:eastAsia="zh-CN"/>
        </w:rPr>
      </w:pPr>
      <w:r w:rsidRPr="00FC5B4C">
        <w:rPr>
          <w:rFonts w:ascii="宋体" w:eastAsia="宋体" w:hAnsi="宋体"/>
          <w:lang w:eastAsia="zh-CN"/>
        </w:rPr>
        <w:t>我这样说是想给你补充中我刚回复的链接，内容很长这里不重复了你可以自己点开看。</w:t>
      </w:r>
    </w:p>
    <w:p w14:paraId="566834B4" w14:textId="77777777" w:rsidR="009E1CB2" w:rsidRPr="00FC5B4C" w:rsidRDefault="00000000">
      <w:pPr>
        <w:rPr>
          <w:rFonts w:ascii="宋体" w:eastAsia="宋体" w:hAnsi="宋体"/>
          <w:lang w:eastAsia="zh-CN"/>
        </w:rPr>
      </w:pPr>
      <w:r w:rsidRPr="00FC5B4C">
        <w:rPr>
          <w:rFonts w:ascii="宋体" w:eastAsia="宋体" w:hAnsi="宋体"/>
          <w:lang w:eastAsia="zh-CN"/>
        </w:rPr>
        <w:t>链接出处 (/article/4109143)</w:t>
      </w:r>
    </w:p>
    <w:p w14:paraId="76BAD14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这部分内容是说我们内部治理遇到的机遇与挑战以及我对我说回复的人关于他主贴的文字涉及话题的回应。</w:t>
      </w:r>
    </w:p>
    <w:p w14:paraId="77FC7719" w14:textId="77777777" w:rsidR="009E1CB2" w:rsidRPr="00FC5B4C" w:rsidRDefault="00000000">
      <w:pPr>
        <w:rPr>
          <w:rFonts w:ascii="宋体" w:eastAsia="宋体" w:hAnsi="宋体"/>
          <w:lang w:eastAsia="zh-CN"/>
        </w:rPr>
      </w:pPr>
      <w:r w:rsidRPr="00FC5B4C">
        <w:rPr>
          <w:rFonts w:ascii="宋体" w:eastAsia="宋体" w:hAnsi="宋体"/>
          <w:lang w:eastAsia="zh-CN"/>
        </w:rPr>
        <w:t>是的我想表达的不过是，数字化社会崛起才是我现在所有讨论的出发点。如果从链接中文字的内容你结合我几次回复看，我想表达不过是这样的。三段论</w:t>
      </w:r>
    </w:p>
    <w:p w14:paraId="2B71EB4D" w14:textId="77777777" w:rsidR="009E1CB2" w:rsidRPr="00FC5B4C" w:rsidRDefault="00000000">
      <w:pPr>
        <w:rPr>
          <w:rFonts w:ascii="宋体" w:eastAsia="宋体" w:hAnsi="宋体"/>
          <w:lang w:eastAsia="zh-CN"/>
        </w:rPr>
      </w:pPr>
      <w:r w:rsidRPr="00FC5B4C">
        <w:rPr>
          <w:rFonts w:ascii="宋体" w:eastAsia="宋体" w:hAnsi="宋体"/>
          <w:lang w:eastAsia="zh-CN"/>
        </w:rPr>
        <w:t>1.未来世界发展与中国发展走向，现阶段取决于中美博弈的结果</w:t>
      </w:r>
    </w:p>
    <w:p w14:paraId="4C5CAE22" w14:textId="77777777" w:rsidR="009E1CB2" w:rsidRPr="00FC5B4C" w:rsidRDefault="00000000">
      <w:pPr>
        <w:rPr>
          <w:rFonts w:ascii="宋体" w:eastAsia="宋体" w:hAnsi="宋体"/>
          <w:lang w:eastAsia="zh-CN"/>
        </w:rPr>
      </w:pPr>
      <w:r w:rsidRPr="00FC5B4C">
        <w:rPr>
          <w:rFonts w:ascii="宋体" w:eastAsia="宋体" w:hAnsi="宋体"/>
          <w:lang w:eastAsia="zh-CN"/>
        </w:rPr>
        <w:t>2.未来中美博弈结果取决于中美在数字化社会崛起中谁确立模型优势引导世界</w:t>
      </w:r>
    </w:p>
    <w:p w14:paraId="1A911AEE" w14:textId="77777777" w:rsidR="009E1CB2" w:rsidRPr="00FC5B4C" w:rsidRDefault="00000000">
      <w:pPr>
        <w:rPr>
          <w:rFonts w:ascii="宋体" w:eastAsia="宋体" w:hAnsi="宋体"/>
          <w:lang w:eastAsia="zh-CN"/>
        </w:rPr>
      </w:pPr>
      <w:r w:rsidRPr="00FC5B4C">
        <w:rPr>
          <w:rFonts w:ascii="宋体" w:eastAsia="宋体" w:hAnsi="宋体"/>
          <w:lang w:eastAsia="zh-CN"/>
        </w:rPr>
        <w:t>3.我们现在内外治理都是在为实现第二部分那个有利于中国的结果争取时间。</w:t>
      </w:r>
    </w:p>
    <w:p w14:paraId="4BC2E85D" w14:textId="77777777" w:rsidR="009E1CB2" w:rsidRPr="00FC5B4C" w:rsidRDefault="009E1CB2">
      <w:pPr>
        <w:rPr>
          <w:rFonts w:ascii="宋体" w:eastAsia="宋体" w:hAnsi="宋体"/>
          <w:lang w:eastAsia="zh-CN"/>
        </w:rPr>
      </w:pPr>
    </w:p>
    <w:p w14:paraId="0F5911B4" w14:textId="77777777" w:rsidR="009E1CB2" w:rsidRPr="00FC5B4C" w:rsidRDefault="009E1CB2">
      <w:pPr>
        <w:rPr>
          <w:rFonts w:ascii="宋体" w:eastAsia="宋体" w:hAnsi="宋体"/>
          <w:lang w:eastAsia="zh-CN"/>
        </w:rPr>
      </w:pPr>
    </w:p>
    <w:p w14:paraId="6708D8AA" w14:textId="77777777" w:rsidR="009E1CB2" w:rsidRPr="00FC5B4C" w:rsidRDefault="00000000">
      <w:pPr>
        <w:pStyle w:val="31"/>
        <w:rPr>
          <w:rFonts w:ascii="宋体" w:eastAsia="宋体" w:hAnsi="宋体"/>
        </w:rPr>
      </w:pPr>
      <w:r w:rsidRPr="00FC5B4C">
        <w:rPr>
          <w:rFonts w:ascii="宋体" w:eastAsia="宋体" w:hAnsi="宋体"/>
        </w:rPr>
        <w:t>国内治理更进一步</w:t>
      </w:r>
    </w:p>
    <w:p w14:paraId="596CED63" w14:textId="77777777" w:rsidR="009E1CB2" w:rsidRPr="00FC5B4C" w:rsidRDefault="00000000">
      <w:pPr>
        <w:rPr>
          <w:rFonts w:ascii="宋体" w:eastAsia="宋体" w:hAnsi="宋体"/>
        </w:rPr>
      </w:pPr>
      <w:r w:rsidRPr="00FC5B4C">
        <w:rPr>
          <w:rFonts w:ascii="宋体" w:eastAsia="宋体" w:hAnsi="宋体"/>
        </w:rPr>
        <w:t>原文：https://talkcc.org//article/4109151</w:t>
      </w:r>
    </w:p>
    <w:p w14:paraId="42DBE3EE" w14:textId="77777777" w:rsidR="009E1CB2" w:rsidRPr="00FC5B4C" w:rsidRDefault="00000000">
      <w:pPr>
        <w:rPr>
          <w:rFonts w:ascii="宋体" w:eastAsia="宋体" w:hAnsi="宋体"/>
          <w:lang w:eastAsia="zh-CN"/>
        </w:rPr>
      </w:pPr>
      <w:r w:rsidRPr="00FC5B4C">
        <w:rPr>
          <w:rFonts w:ascii="宋体" w:eastAsia="宋体" w:hAnsi="宋体"/>
          <w:lang w:eastAsia="zh-CN"/>
        </w:rPr>
        <w:t>2015-04-06 06:01:24</w:t>
      </w:r>
    </w:p>
    <w:p w14:paraId="08C3E9B2" w14:textId="77777777" w:rsidR="009E1CB2" w:rsidRPr="00FC5B4C" w:rsidRDefault="00000000">
      <w:pPr>
        <w:rPr>
          <w:rFonts w:ascii="宋体" w:eastAsia="宋体" w:hAnsi="宋体"/>
          <w:lang w:eastAsia="zh-CN"/>
        </w:rPr>
      </w:pPr>
      <w:r w:rsidRPr="00FC5B4C">
        <w:rPr>
          <w:rFonts w:ascii="宋体" w:eastAsia="宋体" w:hAnsi="宋体"/>
          <w:lang w:eastAsia="zh-CN"/>
        </w:rPr>
        <w:t>已经在走向新阶段的边缘了。</w:t>
      </w:r>
    </w:p>
    <w:p w14:paraId="5EE90909" w14:textId="77777777" w:rsidR="009E1CB2" w:rsidRPr="00FC5B4C" w:rsidRDefault="009E1CB2">
      <w:pPr>
        <w:rPr>
          <w:rFonts w:ascii="宋体" w:eastAsia="宋体" w:hAnsi="宋体"/>
          <w:lang w:eastAsia="zh-CN"/>
        </w:rPr>
      </w:pPr>
    </w:p>
    <w:p w14:paraId="2D0C8107" w14:textId="77777777" w:rsidR="009E1CB2" w:rsidRPr="00FC5B4C" w:rsidRDefault="009E1CB2">
      <w:pPr>
        <w:rPr>
          <w:rFonts w:ascii="宋体" w:eastAsia="宋体" w:hAnsi="宋体"/>
          <w:lang w:eastAsia="zh-CN"/>
        </w:rPr>
      </w:pPr>
    </w:p>
    <w:p w14:paraId="53BEAC74" w14:textId="77777777" w:rsidR="009E1CB2" w:rsidRPr="00FC5B4C" w:rsidRDefault="00000000">
      <w:pPr>
        <w:pStyle w:val="31"/>
        <w:rPr>
          <w:rFonts w:ascii="宋体" w:eastAsia="宋体" w:hAnsi="宋体"/>
        </w:rPr>
      </w:pPr>
      <w:r w:rsidRPr="00FC5B4C">
        <w:rPr>
          <w:rFonts w:ascii="宋体" w:eastAsia="宋体" w:hAnsi="宋体"/>
        </w:rPr>
        <w:t>恩</w:t>
      </w:r>
    </w:p>
    <w:p w14:paraId="54EABFD9" w14:textId="77777777" w:rsidR="009E1CB2" w:rsidRPr="00FC5B4C" w:rsidRDefault="00000000">
      <w:pPr>
        <w:rPr>
          <w:rFonts w:ascii="宋体" w:eastAsia="宋体" w:hAnsi="宋体"/>
        </w:rPr>
      </w:pPr>
      <w:r w:rsidRPr="00FC5B4C">
        <w:rPr>
          <w:rFonts w:ascii="宋体" w:eastAsia="宋体" w:hAnsi="宋体"/>
        </w:rPr>
        <w:t>原文：https://talkcc.org//article/4109429</w:t>
      </w:r>
    </w:p>
    <w:p w14:paraId="4CCEBC47" w14:textId="77777777" w:rsidR="009E1CB2" w:rsidRPr="00FC5B4C" w:rsidRDefault="00000000">
      <w:pPr>
        <w:rPr>
          <w:rFonts w:ascii="宋体" w:eastAsia="宋体" w:hAnsi="宋体"/>
          <w:lang w:eastAsia="zh-CN"/>
        </w:rPr>
      </w:pPr>
      <w:r w:rsidRPr="00FC5B4C">
        <w:rPr>
          <w:rFonts w:ascii="宋体" w:eastAsia="宋体" w:hAnsi="宋体"/>
          <w:lang w:eastAsia="zh-CN"/>
        </w:rPr>
        <w:t>2015-04-07 03:31:11</w:t>
      </w:r>
    </w:p>
    <w:p w14:paraId="3219BE78" w14:textId="77777777" w:rsidR="009E1CB2" w:rsidRPr="00FC5B4C" w:rsidRDefault="00000000">
      <w:pPr>
        <w:rPr>
          <w:rFonts w:ascii="宋体" w:eastAsia="宋体" w:hAnsi="宋体"/>
          <w:lang w:eastAsia="zh-CN"/>
        </w:rPr>
      </w:pPr>
      <w:r w:rsidRPr="00FC5B4C">
        <w:rPr>
          <w:rFonts w:ascii="宋体" w:eastAsia="宋体" w:hAnsi="宋体"/>
          <w:lang w:eastAsia="zh-CN"/>
        </w:rPr>
        <w:t>我学过几个专业，最后一个是法学，第一个是模拟电路。我在这里提并不是因为我想讨论，不想讨论的原因这里说过几次的。我现在在讨论的地方我已经说的很明白。现在走在前面的提出的是去云端，甚至是IT去互联网，所以你说的和我说的已经不是一回事，只是你以为我在说这些。相关的关联性，你可以从你回复的帖子链接部分看，我提到的一些话题。然后你再说这方面的你以为我在说什么。</w:t>
      </w:r>
    </w:p>
    <w:p w14:paraId="20ACD0CC" w14:textId="77777777" w:rsidR="009E1CB2" w:rsidRPr="00FC5B4C" w:rsidRDefault="00000000">
      <w:pPr>
        <w:rPr>
          <w:rFonts w:ascii="宋体" w:eastAsia="宋体" w:hAnsi="宋体"/>
          <w:lang w:eastAsia="zh-CN"/>
        </w:rPr>
      </w:pPr>
      <w:r w:rsidRPr="00FC5B4C">
        <w:rPr>
          <w:rFonts w:ascii="宋体" w:eastAsia="宋体" w:hAnsi="宋体"/>
          <w:lang w:eastAsia="zh-CN"/>
        </w:rPr>
        <w:t>你提到的部分，实际我一个朋友退役前就在做，时间点是2003。甚至他还在服役时候，他的表妹在欧洲做的博士研究课题也是人工智能的，时间节点是在2005年之前，我至今在网络上看到的开放式讨论还没有触及他们研究的领域。我并不是强调，我很专业或者比你专业。我讨论只是在集合我身边和多在这些领域的专业人士，基于他们研究的新进展新发现，我在这里没有引入的，在茶馆已经在讨论的是，通过视频的声光导引删除或者修改记忆在网络的应用，这是在美国国家实验室的朋友基于他们研究在去年的进展和我提到的话题。还有，我在茶馆论坛已经提醒，在今年某个特定时间点，有关部门已经做到一个服务</w:t>
      </w:r>
      <w:r w:rsidRPr="00FC5B4C">
        <w:rPr>
          <w:rFonts w:ascii="宋体" w:eastAsia="宋体" w:hAnsi="宋体"/>
          <w:lang w:eastAsia="zh-CN"/>
        </w:rPr>
        <w:lastRenderedPageBreak/>
        <w:t>器搜索的关键词可以同步检索到关联人的个人征信记录，这些记录包括你的手机通信记录，QQ 、微信等聊天工具的聊天记录，还可以对应你医保社保记录以及银行消费记录，还能同步处理检索的是交通违章记录个人房产登记。如果你觉得这些很扯，我只是想说今年年初在某个直辖市这样的检索权限全放开已经做到了。还有我能告诉你的，这些我相信信息来源并不是信息来源和我关系很好还因为去年我们这里签署的合同意向就是给某省某部门做同样的事情，在意向签署后不久意向标的后面就加了一个0。这个省份作为一带一路重要规划范畴，启动这样项目的目的也许对你现在的思考方式很难理解，你看起来也许毫无关联的信息，本身背后针对点之一是舆情分析。其模型是建立在，用动态数据激活近几年的静态数据，形成新的元数据来作为参考依据，而和我们签订意向的部门是我们每个人都会经历的但是平时都会忘记的那种存在，我这样说不过是你只要是国内的成年人就不可避免在这个部门留下信息记录。曾经和孤舟争论过这样的信息分析应用，会不会起到真实效果，我承认孤舟说的这样的信息分析本身的真实有效有待验证，但是你不可避免会被他产生的影响波及。</w:t>
      </w:r>
    </w:p>
    <w:p w14:paraId="20D2D55D" w14:textId="77777777" w:rsidR="009E1CB2" w:rsidRPr="00FC5B4C" w:rsidRDefault="00000000">
      <w:pPr>
        <w:rPr>
          <w:rFonts w:ascii="宋体" w:eastAsia="宋体" w:hAnsi="宋体"/>
          <w:lang w:eastAsia="zh-CN"/>
        </w:rPr>
      </w:pPr>
      <w:r w:rsidRPr="00FC5B4C">
        <w:rPr>
          <w:rFonts w:ascii="宋体" w:eastAsia="宋体" w:hAnsi="宋体"/>
          <w:lang w:eastAsia="zh-CN"/>
        </w:rPr>
        <w:t>这里可以举一个去年的案例，青海省追逃，在湖南抓了错了一个小女孩，羁押了半年，我当时对一起讨论的人说(其中一个就是公安部三所人脸识别技术团队的负责人)，我想参与这些并不是我想准确的抓捕人是想尽量避免抓错人，因为那一个可能被抓错的下一个可能就是我。我这里突然添加这一段话，也许你会觉得很突兀。我实际在认同你说的最后一部分。军事需求另外加上政府需求推动，前沿技术的研究。如果我说了半天，你还不明白我说什么。我去年在茶馆提过一个很明确的观点，我们个人产生的数据源是有价值的，这些价值在无差别的被大公司拿走形成他们现在的利润来源。而这些大公司你以为是忽悠，你不妨看我又一个案例。当年，美国士兵虚拟训练软件需要更要的样本完善系统，因此导致了游戏三角洲部队的开发。同样，你今天看起来很忽悠的东西，能被持续砸钱有其真实的目的，或者意向清晰的目的。回到现实中的例子，就是去年炒做的沸沸扬扬的，某体制改革崛起的阿里项目背后就有总参直接背书，不是北斗不是物联网，是今天叫做阿里健康的项目。</w:t>
      </w:r>
    </w:p>
    <w:p w14:paraId="53500D8D" w14:textId="77777777" w:rsidR="009E1CB2" w:rsidRPr="00FC5B4C" w:rsidRDefault="00000000">
      <w:pPr>
        <w:rPr>
          <w:rFonts w:ascii="宋体" w:eastAsia="宋体" w:hAnsi="宋体"/>
          <w:lang w:eastAsia="zh-CN"/>
        </w:rPr>
      </w:pPr>
      <w:r w:rsidRPr="00FC5B4C">
        <w:rPr>
          <w:rFonts w:ascii="宋体" w:eastAsia="宋体" w:hAnsi="宋体"/>
          <w:lang w:eastAsia="zh-CN"/>
        </w:rPr>
        <w:t>我这样说不是在说你批评的不对，我只是在说有些事情不亲身去在圈子里或者项目里经历一次，有时候很难发现我原本想的和实际在发生的并不是契合的。或许我的表达方式和你前一个帖子说回复的连接中，我说我的表达方式固有问题，引起你的批评。我只是在说，我因为我的专业不在数字领域有所长，但是我表达的内容不只是我一个人的理解，是那些项目有关的参与者负责人与投资人和我多次讨论触及的内容。我只是觉得，这些内容有必要让更多对此还没有接触的人参与并积极讨论。我也没有说我想说的一定是对的，我只是觉得讨论本身是有必要的。</w:t>
      </w:r>
    </w:p>
    <w:p w14:paraId="4124BFFA" w14:textId="77777777" w:rsidR="009E1CB2" w:rsidRPr="00FC5B4C" w:rsidRDefault="00000000">
      <w:pPr>
        <w:rPr>
          <w:rFonts w:ascii="宋体" w:eastAsia="宋体" w:hAnsi="宋体"/>
          <w:lang w:eastAsia="zh-CN"/>
        </w:rPr>
      </w:pPr>
      <w:r w:rsidRPr="00FC5B4C">
        <w:rPr>
          <w:rFonts w:ascii="宋体" w:eastAsia="宋体" w:hAnsi="宋体"/>
          <w:lang w:eastAsia="zh-CN"/>
        </w:rPr>
        <w:t>还有就和茶馆有人批评我试图把大数据神话一样，类似的批评在前几年就有很多西西河的人批判过我，涉及的话题包括3 D打印与石墨烯还有其他。在这里我并不是说，讨论中谁对谁错，而是想通过前面的话题引入这样的内容:普通人，有没有能力参与能决定他们生活的各种事物的博弈。简单点说，公众有没有能力介入公共决策，哪怕是作为专业人士的精英人士，他们可以多大程度介入公共事务的讨论，或者说这样的讨论多大程度能影响公</w:t>
      </w:r>
      <w:r w:rsidRPr="00FC5B4C">
        <w:rPr>
          <w:rFonts w:ascii="宋体" w:eastAsia="宋体" w:hAnsi="宋体"/>
          <w:lang w:eastAsia="zh-CN"/>
        </w:rPr>
        <w:lastRenderedPageBreak/>
        <w:t>共事务的有关进程。我说的大数据，我在茶馆中多次说明，他改变的不是某事某物是改变了我熟悉的一切生产组织与社会组织及其基础：生产力与生产关系的进化速率。所以你静态的和我说某事现状如何，那已经不是我的初衷，除非你能准确预计他在未来半年中的进化速度。我也在你回复的帖子说的很清楚，我侧重的是数据化社会崛起后对社会组织的变革。在我看来，这种变革，需要更多人的参与而不是由更少数的人去掌控。对于后者我认为是不可避免会出现灾难性的影响。如果你觉得我说了那么多，依旧改变不了你对我文科生的批判。我可以告诉你，我在你回复帖子里提出的关于数据化社会的引导的两个论述，是不专业的。我只告诉你，和我一起推导的人，一个是美国回来的专业人士，现在在国内负责某体制改革的数字化部分，虽然我和他就数字化改革的实践有不小 分歧，但是他的专业性我很敬重。另一个是，在数字化核心领域工作多年的专业人士，现在他负责的项目已经进入到军事演习的对抗阶段，请注意我刚才的表述，他的项目就是你提及的大公司忽悠的范畴，不是从众多普通人拿到的海量数据源，这项目完善需要持续很多年更不要说现在就进入实战阶段。还有一个是我老师，24岁就博士毕业的学霸，在他从事的算法研究领域国内专家不超过40人，甚至他的导师本身就是某个算法研究领域的开山鼻祖。我所做的，不过是把他们在专业领域得到的研究成果，嵌入到法学体系中制度设计的那部分来预判这次改革启动中的社会组织关系调整的对应，或者说获得卡位的优势。我不是说我们做的一定就是对的，但是我想说我这里论述的不是我一个人的臆测，形成这些论述合意的人他们在你说的数字领域是有发言权的。如果说因为对我个人的质疑引起对这些论述的批判与批评，这是我个人引起的问题。但是就我的目的而言，如果相关批评能更具体一些，更有针对性一些，我很欢迎因为这本身是我想引起讨论的目的:更多人的理性讨论来参与一个已经正在崛起的社会模型的构建。</w:t>
      </w:r>
    </w:p>
    <w:p w14:paraId="39E5A6EC" w14:textId="77777777" w:rsidR="009E1CB2" w:rsidRPr="00FC5B4C" w:rsidRDefault="00000000">
      <w:pPr>
        <w:rPr>
          <w:rFonts w:ascii="宋体" w:eastAsia="宋体" w:hAnsi="宋体"/>
          <w:lang w:eastAsia="zh-CN"/>
        </w:rPr>
      </w:pPr>
      <w:r w:rsidRPr="00FC5B4C">
        <w:rPr>
          <w:rFonts w:ascii="宋体" w:eastAsia="宋体" w:hAnsi="宋体"/>
          <w:lang w:eastAsia="zh-CN"/>
        </w:rPr>
        <w:t>更具体的讨论，或者所谓我现在很认同的信息同步讨论基本不会在西西河。因为，这不可避免会因为历史原因造成最后的口水仗，我没时间纠缠。如果你觉得有必要在这样的范畴约束下就数字化社会的崛起这个话题讨论下去，你回复的帖子我已经给了讨论的去住。不好意思了，这回复已经啰嗦了。</w:t>
      </w:r>
    </w:p>
    <w:p w14:paraId="3A41820D" w14:textId="77777777" w:rsidR="009E1CB2" w:rsidRPr="00FC5B4C" w:rsidRDefault="009E1CB2">
      <w:pPr>
        <w:rPr>
          <w:rFonts w:ascii="宋体" w:eastAsia="宋体" w:hAnsi="宋体"/>
          <w:lang w:eastAsia="zh-CN"/>
        </w:rPr>
      </w:pPr>
    </w:p>
    <w:p w14:paraId="7E271026" w14:textId="77777777" w:rsidR="009E1CB2" w:rsidRPr="00FC5B4C" w:rsidRDefault="009E1CB2">
      <w:pPr>
        <w:rPr>
          <w:rFonts w:ascii="宋体" w:eastAsia="宋体" w:hAnsi="宋体"/>
          <w:lang w:eastAsia="zh-CN"/>
        </w:rPr>
      </w:pPr>
    </w:p>
    <w:p w14:paraId="3BA3836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恩</w:t>
      </w:r>
    </w:p>
    <w:p w14:paraId="0AF5F618"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原文：https://talkcc.org//article/4109433</w:t>
      </w:r>
    </w:p>
    <w:p w14:paraId="18EEB61C" w14:textId="77777777" w:rsidR="009E1CB2" w:rsidRPr="00FC5B4C" w:rsidRDefault="00000000">
      <w:pPr>
        <w:rPr>
          <w:rFonts w:ascii="宋体" w:eastAsia="宋体" w:hAnsi="宋体"/>
          <w:lang w:eastAsia="zh-CN"/>
        </w:rPr>
      </w:pPr>
      <w:r w:rsidRPr="00FC5B4C">
        <w:rPr>
          <w:rFonts w:ascii="宋体" w:eastAsia="宋体" w:hAnsi="宋体"/>
          <w:lang w:eastAsia="zh-CN"/>
        </w:rPr>
        <w:t>2015-04-07 03:43:36</w:t>
      </w:r>
    </w:p>
    <w:p w14:paraId="18CD1D47" w14:textId="77777777" w:rsidR="009E1CB2" w:rsidRPr="00FC5B4C" w:rsidRDefault="00000000">
      <w:pPr>
        <w:rPr>
          <w:rFonts w:ascii="宋体" w:eastAsia="宋体" w:hAnsi="宋体"/>
          <w:lang w:eastAsia="zh-CN"/>
        </w:rPr>
      </w:pPr>
      <w:r w:rsidRPr="00FC5B4C">
        <w:rPr>
          <w:rFonts w:ascii="宋体" w:eastAsia="宋体" w:hAnsi="宋体"/>
          <w:lang w:eastAsia="zh-CN"/>
        </w:rPr>
        <w:t>我们去年做的项目，本质就是通过公共服务站点激活静态数据，或者所谓沉睡数据来做舆情分析判断。</w:t>
      </w:r>
    </w:p>
    <w:p w14:paraId="0FE8DCC0" w14:textId="77777777" w:rsidR="009E1CB2" w:rsidRPr="00FC5B4C" w:rsidRDefault="00000000">
      <w:pPr>
        <w:rPr>
          <w:rFonts w:ascii="宋体" w:eastAsia="宋体" w:hAnsi="宋体"/>
          <w:lang w:eastAsia="zh-CN"/>
        </w:rPr>
      </w:pPr>
      <w:r w:rsidRPr="00FC5B4C">
        <w:rPr>
          <w:rFonts w:ascii="宋体" w:eastAsia="宋体" w:hAnsi="宋体"/>
          <w:lang w:eastAsia="zh-CN"/>
        </w:rPr>
        <w:t>举例，我们在某网站做职业训练培训公示，那么哪怕登陆的人只是点开网页。也会激活他在特定部门的沉睡数据，通过这些历年沉睡数据的比较大致对他的最近的状态有个初步的</w:t>
      </w:r>
      <w:r w:rsidRPr="00FC5B4C">
        <w:rPr>
          <w:rFonts w:ascii="宋体" w:eastAsia="宋体" w:hAnsi="宋体"/>
          <w:lang w:eastAsia="zh-CN"/>
        </w:rPr>
        <w:lastRenderedPageBreak/>
        <w:t>分析。如果再配合一些更基础的数据，比如婚姻家庭个人消费情况就业情况，甚至医保社保记录，来判断他是否是存在对某个公共项目的认同。</w:t>
      </w:r>
    </w:p>
    <w:p w14:paraId="73696ED0" w14:textId="77777777" w:rsidR="009E1CB2" w:rsidRPr="00FC5B4C" w:rsidRDefault="00000000">
      <w:pPr>
        <w:rPr>
          <w:rFonts w:ascii="宋体" w:eastAsia="宋体" w:hAnsi="宋体"/>
          <w:lang w:eastAsia="zh-CN"/>
        </w:rPr>
      </w:pPr>
      <w:r w:rsidRPr="00FC5B4C">
        <w:rPr>
          <w:rFonts w:ascii="宋体" w:eastAsia="宋体" w:hAnsi="宋体"/>
          <w:lang w:eastAsia="zh-CN"/>
        </w:rPr>
        <w:t>举例，某小区去年年初 完成的全数字化实验，已经做到小区超市可以精确到根据数据源有针对性的定时定量补充特定品牌的烟。同样基于小区特定人的，消费痕迹，早晚进出痕迹，以及其他基于各种信息源头的数据源分析，可以大体知道他在小区公共事务的选择倾向。比如，是不是在家门口建立一个配电站，或者设置一个垃圾收集点。这小区是在上海浦东，暂时有这一个作为试点。不过，配套这个数字化社区的体制改革尝试，就是社会自组织的推进。不过这是另外的话题了，说多了因为制度设计的复杂博弈，会引起不必要的误解的。我只是在说，现在很多工作都围绕数字化推进，并且有进无退的，所以我想引起更多人重视与讨论，以免变化来的时候措手不及。</w:t>
      </w:r>
    </w:p>
    <w:p w14:paraId="2ECD2331" w14:textId="77777777" w:rsidR="009E1CB2" w:rsidRPr="00FC5B4C" w:rsidRDefault="009E1CB2">
      <w:pPr>
        <w:rPr>
          <w:rFonts w:ascii="宋体" w:eastAsia="宋体" w:hAnsi="宋体"/>
          <w:lang w:eastAsia="zh-CN"/>
        </w:rPr>
      </w:pPr>
    </w:p>
    <w:p w14:paraId="0ECBCB92" w14:textId="77777777" w:rsidR="009E1CB2" w:rsidRPr="00FC5B4C" w:rsidRDefault="009E1CB2">
      <w:pPr>
        <w:rPr>
          <w:rFonts w:ascii="宋体" w:eastAsia="宋体" w:hAnsi="宋体"/>
          <w:lang w:eastAsia="zh-CN"/>
        </w:rPr>
      </w:pPr>
    </w:p>
    <w:p w14:paraId="3B4D5F6E" w14:textId="77777777" w:rsidR="009E1CB2" w:rsidRPr="00FC5B4C" w:rsidRDefault="00000000">
      <w:pPr>
        <w:pStyle w:val="31"/>
        <w:rPr>
          <w:rFonts w:ascii="宋体" w:eastAsia="宋体" w:hAnsi="宋体"/>
        </w:rPr>
      </w:pPr>
      <w:r w:rsidRPr="00FC5B4C">
        <w:rPr>
          <w:rFonts w:ascii="宋体" w:eastAsia="宋体" w:hAnsi="宋体"/>
        </w:rPr>
        <w:t>恩</w:t>
      </w:r>
    </w:p>
    <w:p w14:paraId="2252CC10" w14:textId="77777777" w:rsidR="009E1CB2" w:rsidRPr="00FC5B4C" w:rsidRDefault="00000000">
      <w:pPr>
        <w:rPr>
          <w:rFonts w:ascii="宋体" w:eastAsia="宋体" w:hAnsi="宋体"/>
        </w:rPr>
      </w:pPr>
      <w:r w:rsidRPr="00FC5B4C">
        <w:rPr>
          <w:rFonts w:ascii="宋体" w:eastAsia="宋体" w:hAnsi="宋体"/>
        </w:rPr>
        <w:t>原文：https://talkcc.org//article/4109470</w:t>
      </w:r>
    </w:p>
    <w:p w14:paraId="5D6B5821" w14:textId="77777777" w:rsidR="009E1CB2" w:rsidRPr="00FC5B4C" w:rsidRDefault="00000000">
      <w:pPr>
        <w:rPr>
          <w:rFonts w:ascii="宋体" w:eastAsia="宋体" w:hAnsi="宋体"/>
          <w:lang w:eastAsia="zh-CN"/>
        </w:rPr>
      </w:pPr>
      <w:r w:rsidRPr="00FC5B4C">
        <w:rPr>
          <w:rFonts w:ascii="宋体" w:eastAsia="宋体" w:hAnsi="宋体"/>
          <w:lang w:eastAsia="zh-CN"/>
        </w:rPr>
        <w:t>2015-04-07 07:54:19</w:t>
      </w:r>
    </w:p>
    <w:p w14:paraId="7A20CD6A" w14:textId="77777777" w:rsidR="009E1CB2" w:rsidRPr="00FC5B4C" w:rsidRDefault="00000000">
      <w:pPr>
        <w:rPr>
          <w:rFonts w:ascii="宋体" w:eastAsia="宋体" w:hAnsi="宋体"/>
          <w:lang w:eastAsia="zh-CN"/>
        </w:rPr>
      </w:pPr>
      <w:r w:rsidRPr="00FC5B4C">
        <w:rPr>
          <w:rFonts w:ascii="宋体" w:eastAsia="宋体" w:hAnsi="宋体"/>
          <w:lang w:eastAsia="zh-CN"/>
        </w:rPr>
        <w:t>来不及了，改革走到今天有进无退。尽管忙总的批评很切入实际问题，但是这也反应了本轮改革博弈的对抗性。后面国内治理更进一步已经不远了。</w:t>
      </w:r>
    </w:p>
    <w:p w14:paraId="57755D22" w14:textId="77777777" w:rsidR="009E1CB2" w:rsidRPr="00FC5B4C" w:rsidRDefault="00000000">
      <w:pPr>
        <w:rPr>
          <w:rFonts w:ascii="宋体" w:eastAsia="宋体" w:hAnsi="宋体"/>
          <w:lang w:eastAsia="zh-CN"/>
        </w:rPr>
      </w:pPr>
      <w:r w:rsidRPr="00FC5B4C">
        <w:rPr>
          <w:rFonts w:ascii="宋体" w:eastAsia="宋体" w:hAnsi="宋体"/>
          <w:lang w:eastAsia="zh-CN"/>
        </w:rPr>
        <w:t>我也是看了忙总的文章才明白北京那边一句话，现在下面的官员对中央的意图完全是盲的，这是去年5月的原话。然后，今年一月的时候有朋友去北京述职顺路看我的时候说，实际去年那么轰轰烈类改革根本推不下去，后面麻烦了。随后公开新闻披露的反腐败行动，大家都看在眼里的。如果是在这上面更进一步，我想起很多年前我在这里自己问自己的一句话:为什么有些人明明知道后果，还是要一定走到这一步。难道这就是阶级矛盾不可调和么。我07年开始写文革以来，何尝不是想在其位置的能各自退一步，可以在走出去这个前提下携手合作服务体制改革。我身边有人直接批判就是，你这不就是转移国内矛盾的帝国主义扩张么，因此我回答就是我支持死人最少的方案。可惜，我当年写在这里的不是给人当八卦看，就是给人当笑话看。一声叹息。</w:t>
      </w:r>
    </w:p>
    <w:p w14:paraId="4C82C47B" w14:textId="77777777" w:rsidR="009E1CB2" w:rsidRPr="00FC5B4C" w:rsidRDefault="009E1CB2">
      <w:pPr>
        <w:rPr>
          <w:rFonts w:ascii="宋体" w:eastAsia="宋体" w:hAnsi="宋体"/>
          <w:lang w:eastAsia="zh-CN"/>
        </w:rPr>
      </w:pPr>
    </w:p>
    <w:p w14:paraId="4FB88870" w14:textId="77777777" w:rsidR="009E1CB2" w:rsidRPr="00FC5B4C" w:rsidRDefault="009E1CB2">
      <w:pPr>
        <w:rPr>
          <w:rFonts w:ascii="宋体" w:eastAsia="宋体" w:hAnsi="宋体"/>
          <w:lang w:eastAsia="zh-CN"/>
        </w:rPr>
      </w:pPr>
    </w:p>
    <w:p w14:paraId="7556FDC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中石化</w:t>
      </w:r>
    </w:p>
    <w:p w14:paraId="255304B4"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原文：https://talkcc.org//article/4109665</w:t>
      </w:r>
    </w:p>
    <w:p w14:paraId="7CE82A74" w14:textId="77777777" w:rsidR="009E1CB2" w:rsidRPr="00FC5B4C" w:rsidRDefault="00000000">
      <w:pPr>
        <w:rPr>
          <w:rFonts w:ascii="宋体" w:eastAsia="宋体" w:hAnsi="宋体"/>
          <w:lang w:eastAsia="zh-CN"/>
        </w:rPr>
      </w:pPr>
      <w:r w:rsidRPr="00FC5B4C">
        <w:rPr>
          <w:rFonts w:ascii="宋体" w:eastAsia="宋体" w:hAnsi="宋体"/>
          <w:lang w:eastAsia="zh-CN"/>
        </w:rPr>
        <w:t>2015-04-08 01:05:26</w:t>
      </w:r>
    </w:p>
    <w:p w14:paraId="71B1A5C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率先做到，地方分公司制作年度计划从总部领取数据或者总部划拨数据给地方。一线元数据，直接总部调阅。甚至，企业部分业务往来也是通过数据划拨方式而不是资本划拨。这是2012年。</w:t>
      </w:r>
    </w:p>
    <w:p w14:paraId="47313355" w14:textId="77777777" w:rsidR="009E1CB2" w:rsidRPr="00FC5B4C" w:rsidRDefault="00000000">
      <w:pPr>
        <w:rPr>
          <w:rFonts w:ascii="宋体" w:eastAsia="宋体" w:hAnsi="宋体"/>
          <w:lang w:eastAsia="zh-CN"/>
        </w:rPr>
      </w:pPr>
      <w:r w:rsidRPr="00FC5B4C">
        <w:rPr>
          <w:rFonts w:ascii="宋体" w:eastAsia="宋体" w:hAnsi="宋体"/>
          <w:lang w:eastAsia="zh-CN"/>
        </w:rPr>
        <w:t>某直辖市国资委要求所有国资委下属企业数据必须备份指定机房，同事政府部门机房扩容是前一年需求的10倍。这是2013年</w:t>
      </w:r>
    </w:p>
    <w:p w14:paraId="458B29B5" w14:textId="77777777" w:rsidR="009E1CB2" w:rsidRPr="00FC5B4C" w:rsidRDefault="00000000">
      <w:pPr>
        <w:rPr>
          <w:rFonts w:ascii="宋体" w:eastAsia="宋体" w:hAnsi="宋体"/>
          <w:lang w:eastAsia="zh-CN"/>
        </w:rPr>
      </w:pPr>
      <w:r w:rsidRPr="00FC5B4C">
        <w:rPr>
          <w:rFonts w:ascii="宋体" w:eastAsia="宋体" w:hAnsi="宋体"/>
          <w:lang w:eastAsia="zh-CN"/>
        </w:rPr>
        <w:t>在和阿里技术部门的人沟通后，推算一个需求，五年内服务器硬件需求放量一百倍。在和工信部的咨询回复是，这需求可能是保守估计。然后根据下半年增长率已经相关政策落地后的重新算预计是三年。这一年，因为服务器需求做了浪潮信息，因为知道云计算能耗，做了中核科技，同样知道2013年有关部门扩容需需求，我老师推荐了卫士通。年底，我自己选了中科曙光和南威软件。这是2014（我这些推荐大多写在了茶馆，后来因为五月到八月的收益不错，在西西河想给老河友留下个礼物，提醒行情来了，然后你可以看当时一些人的回复。这不怪他们的反应，他们的反应验证了我一个模型，就是数据圈在刻意屏蔽过去曾经成功过辉煌过的很多人，甚至业内大牛，这大牛绝对不是说忙总是我们接触过的投资界的大牛与上市公司老总，我身边的小伙子对他们说这些曾经辉煌过的人对数字化完全是盲的。举例，我这里接触香港上市国企的老总想落地数字化项目，他总是想把我的计划落地为房地产项目，我合伙人说房地产不是不能做但是绝对不能是现在。）</w:t>
      </w:r>
    </w:p>
    <w:p w14:paraId="06CBD8D4" w14:textId="77777777" w:rsidR="009E1CB2" w:rsidRPr="00FC5B4C" w:rsidRDefault="00000000">
      <w:pPr>
        <w:rPr>
          <w:rFonts w:ascii="宋体" w:eastAsia="宋体" w:hAnsi="宋体"/>
          <w:lang w:eastAsia="zh-CN"/>
        </w:rPr>
      </w:pPr>
      <w:r w:rsidRPr="00FC5B4C">
        <w:rPr>
          <w:rFonts w:ascii="宋体" w:eastAsia="宋体" w:hAnsi="宋体"/>
          <w:lang w:eastAsia="zh-CN"/>
        </w:rPr>
        <w:t>某直辖市因为踩踏事件，一纸令下你说能理解的所有提供公共服务的企业部门以及机关等等，数据并行。这实际就是我前面提过，被人提醒不够专业的范畴，大数据。执行部门的负责人说，这是真正意义上的大数据。怎么个意义，就是假设以预防踩踏为例过去方法是用监控器点人头。现在可以做到，在事前预测。预测方法之一，就是通过手机 QQ聊天记录 微信聊天记录 以及论坛等能产生信息的痕迹中反复出现特定关键字，比如某踩踏地点，以此为依据比照历史数据就可以预测特定时间点的特定区域人流量，以此做计划分配引导资源。这样的一次性分可能出现较大误差甚至严重错误，但是就如你说的几次节假日下来，数据库样本到一定层级，效果就很明显了。这是2015春节前。这里我有个槽点，看你能不能抓住要害。你能点到位我就肯说明白点。不然又要被人说跳大神了。</w:t>
      </w:r>
    </w:p>
    <w:p w14:paraId="5549E8D9" w14:textId="77777777" w:rsidR="009E1CB2" w:rsidRPr="00FC5B4C" w:rsidRDefault="009E1CB2">
      <w:pPr>
        <w:rPr>
          <w:rFonts w:ascii="宋体" w:eastAsia="宋体" w:hAnsi="宋体"/>
          <w:lang w:eastAsia="zh-CN"/>
        </w:rPr>
      </w:pPr>
    </w:p>
    <w:p w14:paraId="0F76B0A4" w14:textId="77777777" w:rsidR="009E1CB2" w:rsidRPr="00FC5B4C" w:rsidRDefault="009E1CB2">
      <w:pPr>
        <w:rPr>
          <w:rFonts w:ascii="宋体" w:eastAsia="宋体" w:hAnsi="宋体"/>
          <w:lang w:eastAsia="zh-CN"/>
        </w:rPr>
      </w:pPr>
    </w:p>
    <w:p w14:paraId="576334F4" w14:textId="77777777" w:rsidR="009E1CB2" w:rsidRPr="00FC5B4C" w:rsidRDefault="00000000">
      <w:pPr>
        <w:pStyle w:val="31"/>
        <w:rPr>
          <w:rFonts w:ascii="宋体" w:eastAsia="宋体" w:hAnsi="宋体"/>
        </w:rPr>
      </w:pPr>
      <w:r w:rsidRPr="00FC5B4C">
        <w:rPr>
          <w:rFonts w:ascii="宋体" w:eastAsia="宋体" w:hAnsi="宋体"/>
        </w:rPr>
        <w:t>帝国是死路</w:t>
      </w:r>
    </w:p>
    <w:p w14:paraId="13F36962" w14:textId="77777777" w:rsidR="009E1CB2" w:rsidRPr="00FC5B4C" w:rsidRDefault="00000000">
      <w:pPr>
        <w:rPr>
          <w:rFonts w:ascii="宋体" w:eastAsia="宋体" w:hAnsi="宋体"/>
        </w:rPr>
      </w:pPr>
      <w:r w:rsidRPr="00FC5B4C">
        <w:rPr>
          <w:rFonts w:ascii="宋体" w:eastAsia="宋体" w:hAnsi="宋体"/>
        </w:rPr>
        <w:t>原文：https://talkcc.org//article/4109667</w:t>
      </w:r>
    </w:p>
    <w:p w14:paraId="7C1E87ED" w14:textId="77777777" w:rsidR="009E1CB2" w:rsidRPr="00FC5B4C" w:rsidRDefault="00000000">
      <w:pPr>
        <w:rPr>
          <w:rFonts w:ascii="宋体" w:eastAsia="宋体" w:hAnsi="宋体"/>
          <w:lang w:eastAsia="zh-CN"/>
        </w:rPr>
      </w:pPr>
      <w:r w:rsidRPr="00FC5B4C">
        <w:rPr>
          <w:rFonts w:ascii="宋体" w:eastAsia="宋体" w:hAnsi="宋体"/>
          <w:lang w:eastAsia="zh-CN"/>
        </w:rPr>
        <w:t>2015-04-08 01:07:37</w:t>
      </w:r>
    </w:p>
    <w:p w14:paraId="3A517932" w14:textId="77777777" w:rsidR="009E1CB2" w:rsidRPr="00FC5B4C" w:rsidRDefault="00000000">
      <w:pPr>
        <w:rPr>
          <w:rFonts w:ascii="宋体" w:eastAsia="宋体" w:hAnsi="宋体"/>
          <w:lang w:eastAsia="zh-CN"/>
        </w:rPr>
      </w:pPr>
      <w:r w:rsidRPr="00FC5B4C">
        <w:rPr>
          <w:rFonts w:ascii="宋体" w:eastAsia="宋体" w:hAnsi="宋体"/>
          <w:lang w:eastAsia="zh-CN"/>
        </w:rPr>
        <w:t>09年后写中帝国那会我就说过</w:t>
      </w:r>
    </w:p>
    <w:p w14:paraId="62A354CB" w14:textId="77777777" w:rsidR="009E1CB2" w:rsidRPr="00FC5B4C" w:rsidRDefault="00000000">
      <w:pPr>
        <w:rPr>
          <w:rFonts w:ascii="宋体" w:eastAsia="宋体" w:hAnsi="宋体"/>
          <w:lang w:eastAsia="zh-CN"/>
        </w:rPr>
      </w:pPr>
      <w:r w:rsidRPr="00FC5B4C">
        <w:rPr>
          <w:rFonts w:ascii="宋体" w:eastAsia="宋体" w:hAnsi="宋体"/>
          <w:lang w:eastAsia="zh-CN"/>
        </w:rPr>
        <w:t>中国永不称霸</w:t>
      </w:r>
    </w:p>
    <w:p w14:paraId="2EF8E396" w14:textId="77777777" w:rsidR="009E1CB2" w:rsidRPr="00FC5B4C" w:rsidRDefault="009E1CB2">
      <w:pPr>
        <w:rPr>
          <w:rFonts w:ascii="宋体" w:eastAsia="宋体" w:hAnsi="宋体"/>
          <w:lang w:eastAsia="zh-CN"/>
        </w:rPr>
      </w:pPr>
    </w:p>
    <w:p w14:paraId="1D3FC44A" w14:textId="77777777" w:rsidR="009E1CB2" w:rsidRPr="00FC5B4C" w:rsidRDefault="009E1CB2">
      <w:pPr>
        <w:rPr>
          <w:rFonts w:ascii="宋体" w:eastAsia="宋体" w:hAnsi="宋体"/>
          <w:lang w:eastAsia="zh-CN"/>
        </w:rPr>
      </w:pPr>
    </w:p>
    <w:p w14:paraId="325A19B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我绝对不是大牛</w:t>
      </w:r>
    </w:p>
    <w:p w14:paraId="459911E4" w14:textId="77777777" w:rsidR="009E1CB2" w:rsidRPr="00FC5B4C" w:rsidRDefault="00000000">
      <w:pPr>
        <w:rPr>
          <w:rFonts w:ascii="宋体" w:eastAsia="宋体" w:hAnsi="宋体"/>
        </w:rPr>
      </w:pPr>
      <w:r w:rsidRPr="00FC5B4C">
        <w:rPr>
          <w:rFonts w:ascii="宋体" w:eastAsia="宋体" w:hAnsi="宋体"/>
        </w:rPr>
        <w:t>原文：https://talkcc.org//article/4109679</w:t>
      </w:r>
    </w:p>
    <w:p w14:paraId="1C502934" w14:textId="77777777" w:rsidR="009E1CB2" w:rsidRPr="00FC5B4C" w:rsidRDefault="00000000">
      <w:pPr>
        <w:rPr>
          <w:rFonts w:ascii="宋体" w:eastAsia="宋体" w:hAnsi="宋体"/>
          <w:lang w:eastAsia="zh-CN"/>
        </w:rPr>
      </w:pPr>
      <w:r w:rsidRPr="00FC5B4C">
        <w:rPr>
          <w:rFonts w:ascii="宋体" w:eastAsia="宋体" w:hAnsi="宋体"/>
          <w:lang w:eastAsia="zh-CN"/>
        </w:rPr>
        <w:t>2015-04-08 01:40:24</w:t>
      </w:r>
    </w:p>
    <w:p w14:paraId="4A496D68" w14:textId="77777777" w:rsidR="009E1CB2" w:rsidRPr="00FC5B4C" w:rsidRDefault="00000000">
      <w:pPr>
        <w:rPr>
          <w:rFonts w:ascii="宋体" w:eastAsia="宋体" w:hAnsi="宋体"/>
          <w:lang w:eastAsia="zh-CN"/>
        </w:rPr>
      </w:pPr>
      <w:r w:rsidRPr="00FC5B4C">
        <w:rPr>
          <w:rFonts w:ascii="宋体" w:eastAsia="宋体" w:hAnsi="宋体"/>
          <w:lang w:eastAsia="zh-CN"/>
        </w:rPr>
        <w:t>我只是有机会和一些已经走在时代前沿的一起讨论，而且我们都觉得有必要让这些前沿已经发生的事情和我们讨论的将要发生的事情让更多人知道更多人参与讨论。我们有一个难得的契机参与改变我们的命运，而不是因时代变迁而随波逐流。有很多人劝我，这样做没意义最终还是回到历史的常态，有利于少数人管制多数人的那个常态。我说不要紧，我一代人做一代人的事情，我们努力了我们就会得到一些这时代给我们的机遇天与否取非吉。而我们下一代放弃了他们就应该承担放弃的后果。他沉吟了一会说，好吧，一起试试。他就是我老师，我这里提过的那个24岁博士毕业的学霸。</w:t>
      </w:r>
    </w:p>
    <w:p w14:paraId="7DF70D7D" w14:textId="77777777" w:rsidR="009E1CB2" w:rsidRPr="00FC5B4C" w:rsidRDefault="009E1CB2">
      <w:pPr>
        <w:rPr>
          <w:rFonts w:ascii="宋体" w:eastAsia="宋体" w:hAnsi="宋体"/>
          <w:lang w:eastAsia="zh-CN"/>
        </w:rPr>
      </w:pPr>
    </w:p>
    <w:p w14:paraId="09CD6508" w14:textId="77777777" w:rsidR="009E1CB2" w:rsidRPr="00FC5B4C" w:rsidRDefault="009E1CB2">
      <w:pPr>
        <w:rPr>
          <w:rFonts w:ascii="宋体" w:eastAsia="宋体" w:hAnsi="宋体"/>
          <w:lang w:eastAsia="zh-CN"/>
        </w:rPr>
      </w:pPr>
    </w:p>
    <w:p w14:paraId="27A997AF" w14:textId="77777777" w:rsidR="009E1CB2" w:rsidRPr="00FC5B4C" w:rsidRDefault="00000000">
      <w:pPr>
        <w:pStyle w:val="31"/>
        <w:rPr>
          <w:rFonts w:ascii="宋体" w:eastAsia="宋体" w:hAnsi="宋体"/>
        </w:rPr>
      </w:pPr>
      <w:r w:rsidRPr="00FC5B4C">
        <w:rPr>
          <w:rFonts w:ascii="宋体" w:eastAsia="宋体" w:hAnsi="宋体"/>
        </w:rPr>
        <w:t>恩</w:t>
      </w:r>
    </w:p>
    <w:p w14:paraId="302CDBC2" w14:textId="77777777" w:rsidR="009E1CB2" w:rsidRPr="00FC5B4C" w:rsidRDefault="00000000">
      <w:pPr>
        <w:rPr>
          <w:rFonts w:ascii="宋体" w:eastAsia="宋体" w:hAnsi="宋体"/>
        </w:rPr>
      </w:pPr>
      <w:r w:rsidRPr="00FC5B4C">
        <w:rPr>
          <w:rFonts w:ascii="宋体" w:eastAsia="宋体" w:hAnsi="宋体"/>
        </w:rPr>
        <w:t>原文：https://talkcc.org//article/4109683</w:t>
      </w:r>
    </w:p>
    <w:p w14:paraId="43F76A62" w14:textId="77777777" w:rsidR="009E1CB2" w:rsidRPr="00FC5B4C" w:rsidRDefault="00000000">
      <w:pPr>
        <w:rPr>
          <w:rFonts w:ascii="宋体" w:eastAsia="宋体" w:hAnsi="宋体"/>
          <w:lang w:eastAsia="zh-CN"/>
        </w:rPr>
      </w:pPr>
      <w:r w:rsidRPr="00FC5B4C">
        <w:rPr>
          <w:rFonts w:ascii="宋体" w:eastAsia="宋体" w:hAnsi="宋体"/>
          <w:lang w:eastAsia="zh-CN"/>
        </w:rPr>
        <w:t>2015-04-08 01:48:03</w:t>
      </w:r>
    </w:p>
    <w:p w14:paraId="05B90154" w14:textId="77777777" w:rsidR="009E1CB2" w:rsidRPr="00FC5B4C" w:rsidRDefault="00000000">
      <w:pPr>
        <w:rPr>
          <w:rFonts w:ascii="宋体" w:eastAsia="宋体" w:hAnsi="宋体"/>
          <w:lang w:eastAsia="zh-CN"/>
        </w:rPr>
      </w:pPr>
      <w:r w:rsidRPr="00FC5B4C">
        <w:rPr>
          <w:rFonts w:ascii="宋体" w:eastAsia="宋体" w:hAnsi="宋体"/>
          <w:lang w:eastAsia="zh-CN"/>
        </w:rPr>
        <w:t>在09年之后就帝国模型做过很多次推演了，帝国是死路，你以后迟早明白</w:t>
      </w:r>
    </w:p>
    <w:p w14:paraId="2574B12F" w14:textId="77777777" w:rsidR="009E1CB2" w:rsidRPr="00FC5B4C" w:rsidRDefault="00000000">
      <w:pPr>
        <w:rPr>
          <w:rFonts w:ascii="宋体" w:eastAsia="宋体" w:hAnsi="宋体"/>
          <w:lang w:eastAsia="zh-CN"/>
        </w:rPr>
      </w:pPr>
      <w:r w:rsidRPr="00FC5B4C">
        <w:rPr>
          <w:rFonts w:ascii="宋体" w:eastAsia="宋体" w:hAnsi="宋体"/>
          <w:lang w:eastAsia="zh-CN"/>
        </w:rPr>
        <w:t>在茶馆提起过这样的讨论，去年世界贸易增长率第一次在战后小于世界经济增长率。这实际意味着，以美元为体系支撑的世界贸易再循环熄火了。美元以自己在世界经济份额百分之30的体量支撑了世界贸易百分之60的份额，美元不能提供世界贸易再循环有效支撑是必然的。换而言之，美国创立这个体系的时候，经济与世界贸易份额都过半，以这样的实力也不过支撑20年就必须通过布雷顿森林体系的解体来重新启动。</w:t>
      </w:r>
    </w:p>
    <w:p w14:paraId="08BE1E5C" w14:textId="77777777" w:rsidR="009E1CB2" w:rsidRPr="00FC5B4C" w:rsidRDefault="00000000">
      <w:pPr>
        <w:rPr>
          <w:rFonts w:ascii="宋体" w:eastAsia="宋体" w:hAnsi="宋体"/>
          <w:lang w:eastAsia="zh-CN"/>
        </w:rPr>
      </w:pPr>
      <w:r w:rsidRPr="00FC5B4C">
        <w:rPr>
          <w:rFonts w:ascii="宋体" w:eastAsia="宋体" w:hAnsi="宋体"/>
          <w:lang w:eastAsia="zh-CN"/>
        </w:rPr>
        <w:t>我们不能因为眼前利益而重蹈覆辙，新办法有的。且看就是。</w:t>
      </w:r>
    </w:p>
    <w:p w14:paraId="009F7170" w14:textId="77777777" w:rsidR="009E1CB2" w:rsidRPr="00FC5B4C" w:rsidRDefault="009E1CB2">
      <w:pPr>
        <w:rPr>
          <w:rFonts w:ascii="宋体" w:eastAsia="宋体" w:hAnsi="宋体"/>
          <w:lang w:eastAsia="zh-CN"/>
        </w:rPr>
      </w:pPr>
    </w:p>
    <w:p w14:paraId="7FCF8A22" w14:textId="77777777" w:rsidR="009E1CB2" w:rsidRPr="00FC5B4C" w:rsidRDefault="009E1CB2">
      <w:pPr>
        <w:rPr>
          <w:rFonts w:ascii="宋体" w:eastAsia="宋体" w:hAnsi="宋体"/>
          <w:lang w:eastAsia="zh-CN"/>
        </w:rPr>
      </w:pPr>
    </w:p>
    <w:p w14:paraId="57F3404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恩</w:t>
      </w:r>
    </w:p>
    <w:p w14:paraId="29F4AD0B"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原文：https://talkcc.org//article/4109684</w:t>
      </w:r>
    </w:p>
    <w:p w14:paraId="2A9F5803" w14:textId="77777777" w:rsidR="009E1CB2" w:rsidRPr="00FC5B4C" w:rsidRDefault="00000000">
      <w:pPr>
        <w:rPr>
          <w:rFonts w:ascii="宋体" w:eastAsia="宋体" w:hAnsi="宋体"/>
          <w:lang w:eastAsia="zh-CN"/>
        </w:rPr>
      </w:pPr>
      <w:r w:rsidRPr="00FC5B4C">
        <w:rPr>
          <w:rFonts w:ascii="宋体" w:eastAsia="宋体" w:hAnsi="宋体"/>
          <w:lang w:eastAsia="zh-CN"/>
        </w:rPr>
        <w:t>2015-04-08 01:54:22</w:t>
      </w:r>
    </w:p>
    <w:p w14:paraId="3E003CD6" w14:textId="77777777" w:rsidR="009E1CB2" w:rsidRPr="00FC5B4C" w:rsidRDefault="00000000">
      <w:pPr>
        <w:rPr>
          <w:rFonts w:ascii="宋体" w:eastAsia="宋体" w:hAnsi="宋体"/>
          <w:lang w:eastAsia="zh-CN"/>
        </w:rPr>
      </w:pPr>
      <w:r w:rsidRPr="00FC5B4C">
        <w:rPr>
          <w:rFonts w:ascii="宋体" w:eastAsia="宋体" w:hAnsi="宋体"/>
          <w:lang w:eastAsia="zh-CN"/>
        </w:rPr>
        <w:t>我知道这事第一反应，谁有那么大权限同步处理那么多数据库。甚至这个数据检索可以根据关键词搜索，同步到你个人信用记录。具体内容，在这个楼的一点浅见说了。</w:t>
      </w:r>
    </w:p>
    <w:p w14:paraId="2A2ABE1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我问过公安部门（因为参与一些项目邀请三所团队讨论过合作意向），他们做不到，政府部门甚至某些安全部门，都说没有那么广泛权限。他们说谁那么牛逼能看工行数据库啊。我说，我也不知道。</w:t>
      </w:r>
    </w:p>
    <w:p w14:paraId="44CBB58D" w14:textId="77777777" w:rsidR="009E1CB2" w:rsidRPr="00FC5B4C" w:rsidRDefault="009E1CB2">
      <w:pPr>
        <w:rPr>
          <w:rFonts w:ascii="宋体" w:eastAsia="宋体" w:hAnsi="宋体"/>
          <w:lang w:eastAsia="zh-CN"/>
        </w:rPr>
      </w:pPr>
    </w:p>
    <w:p w14:paraId="5600AE59" w14:textId="77777777" w:rsidR="009E1CB2" w:rsidRPr="00FC5B4C" w:rsidRDefault="009E1CB2">
      <w:pPr>
        <w:rPr>
          <w:rFonts w:ascii="宋体" w:eastAsia="宋体" w:hAnsi="宋体"/>
          <w:lang w:eastAsia="zh-CN"/>
        </w:rPr>
      </w:pPr>
    </w:p>
    <w:p w14:paraId="732D7B2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同勉</w:t>
      </w:r>
    </w:p>
    <w:p w14:paraId="32DA5372"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原文：https://talkcc.org//article/4109685</w:t>
      </w:r>
    </w:p>
    <w:p w14:paraId="7CC012F4" w14:textId="77777777" w:rsidR="009E1CB2" w:rsidRPr="00FC5B4C" w:rsidRDefault="00000000">
      <w:pPr>
        <w:rPr>
          <w:rFonts w:ascii="宋体" w:eastAsia="宋体" w:hAnsi="宋体"/>
          <w:lang w:eastAsia="zh-CN"/>
        </w:rPr>
      </w:pPr>
      <w:r w:rsidRPr="00FC5B4C">
        <w:rPr>
          <w:rFonts w:ascii="宋体" w:eastAsia="宋体" w:hAnsi="宋体"/>
          <w:lang w:eastAsia="zh-CN"/>
        </w:rPr>
        <w:t>2015-04-08 01:56:06</w:t>
      </w:r>
    </w:p>
    <w:p w14:paraId="6FA412F9" w14:textId="77777777" w:rsidR="009E1CB2" w:rsidRPr="00FC5B4C" w:rsidRDefault="00000000">
      <w:pPr>
        <w:rPr>
          <w:rFonts w:ascii="宋体" w:eastAsia="宋体" w:hAnsi="宋体"/>
          <w:lang w:eastAsia="zh-CN"/>
        </w:rPr>
      </w:pPr>
      <w:r w:rsidRPr="00FC5B4C">
        <w:rPr>
          <w:rFonts w:ascii="宋体" w:eastAsia="宋体" w:hAnsi="宋体"/>
          <w:lang w:eastAsia="zh-CN"/>
        </w:rPr>
        <w:t>现在正在茶馆和老槐以及很多愿意和这个时代一起试试的网络讨论大数据方面的话题，也被老槐指出很多错误了，比如不要自己乱改术语用约定俗成的不然很容易被误会或者误导他人。这个批评要接受。</w:t>
      </w:r>
    </w:p>
    <w:p w14:paraId="0478CFE0" w14:textId="77777777" w:rsidR="009E1CB2" w:rsidRPr="00FC5B4C" w:rsidRDefault="009E1CB2">
      <w:pPr>
        <w:rPr>
          <w:rFonts w:ascii="宋体" w:eastAsia="宋体" w:hAnsi="宋体"/>
          <w:lang w:eastAsia="zh-CN"/>
        </w:rPr>
      </w:pPr>
    </w:p>
    <w:p w14:paraId="29CB69C4" w14:textId="77777777" w:rsidR="009E1CB2" w:rsidRPr="00FC5B4C" w:rsidRDefault="009E1CB2">
      <w:pPr>
        <w:rPr>
          <w:rFonts w:ascii="宋体" w:eastAsia="宋体" w:hAnsi="宋体"/>
          <w:lang w:eastAsia="zh-CN"/>
        </w:rPr>
      </w:pPr>
    </w:p>
    <w:p w14:paraId="7BA5502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恩</w:t>
      </w:r>
    </w:p>
    <w:p w14:paraId="1001D59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原文：https://talkcc.org//article/4109706</w:t>
      </w:r>
    </w:p>
    <w:p w14:paraId="316BFCD0" w14:textId="77777777" w:rsidR="009E1CB2" w:rsidRPr="00FC5B4C" w:rsidRDefault="00000000">
      <w:pPr>
        <w:rPr>
          <w:rFonts w:ascii="宋体" w:eastAsia="宋体" w:hAnsi="宋体"/>
          <w:lang w:eastAsia="zh-CN"/>
        </w:rPr>
      </w:pPr>
      <w:r w:rsidRPr="00FC5B4C">
        <w:rPr>
          <w:rFonts w:ascii="宋体" w:eastAsia="宋体" w:hAnsi="宋体"/>
          <w:lang w:eastAsia="zh-CN"/>
        </w:rPr>
        <w:t>2015-04-08 03:13:58</w:t>
      </w:r>
    </w:p>
    <w:p w14:paraId="16CE942D" w14:textId="77777777" w:rsidR="009E1CB2" w:rsidRPr="00FC5B4C" w:rsidRDefault="00000000">
      <w:pPr>
        <w:rPr>
          <w:rFonts w:ascii="宋体" w:eastAsia="宋体" w:hAnsi="宋体"/>
          <w:lang w:eastAsia="zh-CN"/>
        </w:rPr>
      </w:pPr>
      <w:r w:rsidRPr="00FC5B4C">
        <w:rPr>
          <w:rFonts w:ascii="宋体" w:eastAsia="宋体" w:hAnsi="宋体"/>
          <w:lang w:eastAsia="zh-CN"/>
        </w:rPr>
        <w:t>我开始大数据讨论是在去年一月左右具体记不清了，肯定在春节左右，是关于大数据的两断论中.数据将替代资本成为支配地位的生产要素,当时思考过程在技术板块。在得出这两个论断后，我们不断争论甚至争吵。当时我们边争论，边用手在桌案上画拓扑图来试图说明我们自己的推导是错误的，可惜我们谁都无法说明自己。随后一个月，习总在成立网络安全小组讲话中提到信息是生产要素这算给了我们定心丸。随后我们试图把自己工作重心全面赶上信息化这一轮博弈的时候，我们才发现我们预测的几年后甚至十多年后要发生的事情，就在眼前发生。甚至我刚吃和你提的数据替代资本的有关准备今年已经纳入立法准备阶段了，具体内容应该留在茶馆了这里不重复了，要知道我和长老家小辈讨论推进这一步至少十年那。去看吧，那里一年的积累满有意思的。</w:t>
      </w:r>
    </w:p>
    <w:p w14:paraId="0E17494F" w14:textId="77777777" w:rsidR="009E1CB2" w:rsidRPr="00FC5B4C" w:rsidRDefault="009E1CB2">
      <w:pPr>
        <w:rPr>
          <w:rFonts w:ascii="宋体" w:eastAsia="宋体" w:hAnsi="宋体"/>
          <w:lang w:eastAsia="zh-CN"/>
        </w:rPr>
      </w:pPr>
    </w:p>
    <w:p w14:paraId="2E640FB3" w14:textId="77777777" w:rsidR="009E1CB2" w:rsidRPr="00FC5B4C" w:rsidRDefault="009E1CB2">
      <w:pPr>
        <w:rPr>
          <w:rFonts w:ascii="宋体" w:eastAsia="宋体" w:hAnsi="宋体"/>
          <w:lang w:eastAsia="zh-CN"/>
        </w:rPr>
      </w:pPr>
    </w:p>
    <w:p w14:paraId="4FBB221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国内首家大数据交易所贵阳所即将成立</w:t>
      </w:r>
    </w:p>
    <w:p w14:paraId="59189570" w14:textId="77777777" w:rsidR="009E1CB2" w:rsidRPr="00FC5B4C" w:rsidRDefault="00000000">
      <w:pPr>
        <w:rPr>
          <w:rFonts w:ascii="宋体" w:eastAsia="宋体" w:hAnsi="宋体"/>
        </w:rPr>
      </w:pPr>
      <w:r w:rsidRPr="00FC5B4C">
        <w:rPr>
          <w:rFonts w:ascii="宋体" w:eastAsia="宋体" w:hAnsi="宋体"/>
        </w:rPr>
        <w:t>原文：https://talkcc.org//article/4111137</w:t>
      </w:r>
    </w:p>
    <w:p w14:paraId="1F29E0E7" w14:textId="77777777" w:rsidR="009E1CB2" w:rsidRPr="00FC5B4C" w:rsidRDefault="00000000">
      <w:pPr>
        <w:rPr>
          <w:rFonts w:ascii="宋体" w:eastAsia="宋体" w:hAnsi="宋体"/>
          <w:lang w:eastAsia="zh-CN"/>
        </w:rPr>
      </w:pPr>
      <w:r w:rsidRPr="00FC5B4C">
        <w:rPr>
          <w:rFonts w:ascii="宋体" w:eastAsia="宋体" w:hAnsi="宋体"/>
          <w:lang w:eastAsia="zh-CN"/>
        </w:rPr>
        <w:t>2015-04-12 23:37:14</w:t>
      </w:r>
    </w:p>
    <w:p w14:paraId="24A5B10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新闻：国内首家大数据交易所贵阳所即将成立</w:t>
      </w:r>
    </w:p>
    <w:p w14:paraId="0384E204" w14:textId="77777777" w:rsidR="009E1CB2" w:rsidRPr="00FC5B4C" w:rsidRDefault="00000000">
      <w:pPr>
        <w:rPr>
          <w:rFonts w:ascii="宋体" w:eastAsia="宋体" w:hAnsi="宋体"/>
        </w:rPr>
      </w:pPr>
      <w:r w:rsidRPr="00FC5B4C">
        <w:rPr>
          <w:rFonts w:ascii="宋体" w:eastAsia="宋体" w:hAnsi="宋体"/>
        </w:rPr>
        <w:t>http://finance.sina.com.cn/china/20150411/175221934468.shtml</w:t>
      </w:r>
    </w:p>
    <w:p w14:paraId="1BDF54B9" w14:textId="77777777" w:rsidR="009E1CB2" w:rsidRPr="00FC5B4C" w:rsidRDefault="00000000">
      <w:pPr>
        <w:rPr>
          <w:rFonts w:ascii="宋体" w:eastAsia="宋体" w:hAnsi="宋体"/>
        </w:rPr>
      </w:pPr>
      <w:r w:rsidRPr="00FC5B4C">
        <w:rPr>
          <w:rFonts w:ascii="宋体" w:eastAsia="宋体" w:hAnsi="宋体"/>
        </w:rPr>
        <w:t>证券时报网（www.stcn.com）04月11日讯</w:t>
      </w:r>
    </w:p>
    <w:p w14:paraId="61C2098F" w14:textId="77777777" w:rsidR="009E1CB2" w:rsidRPr="00FC5B4C" w:rsidRDefault="00000000">
      <w:pPr>
        <w:rPr>
          <w:rFonts w:ascii="宋体" w:eastAsia="宋体" w:hAnsi="宋体"/>
          <w:lang w:eastAsia="zh-CN"/>
        </w:rPr>
      </w:pPr>
      <w:r w:rsidRPr="00FC5B4C">
        <w:rPr>
          <w:rFonts w:ascii="宋体" w:eastAsia="宋体" w:hAnsi="宋体"/>
        </w:rPr>
        <w:t xml:space="preserve">　　</w:t>
      </w:r>
      <w:r w:rsidRPr="00FC5B4C">
        <w:rPr>
          <w:rFonts w:ascii="宋体" w:eastAsia="宋体" w:hAnsi="宋体"/>
          <w:lang w:eastAsia="zh-CN"/>
        </w:rPr>
        <w:t>证券时报记者 曾福斌</w:t>
      </w:r>
    </w:p>
    <w:p w14:paraId="6BF5904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证券时报记者今天下午获悉，全国首家大数据交易所——贵阳大数据交易所（简称“交易所”）将于近日成立。据了解，交易所总部位于贵州省贵阳市，由贵阳国资控股，注册资本金为人民币(6.2149, 0.0064, 0.10%)5000万元。交易所政府审批程序已经走完，大概还有一个月左右时间正式运营。</w:t>
      </w:r>
    </w:p>
    <w:p w14:paraId="46AE0CF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如今，大数据已经成为世界各国争相发展的技术之一，这股大数据热潮已经蔓延到全世界了，背后驱动力，无疑是觊觎大数据的巨大价值。中国发展大数据，具有得天独厚的优势，主要体现在我国的特殊国情，拥有独特的位势和经济社会高速稳定发展，给大数据及其应用带来了巨大的发展空间。大数据在我国各领域和不同行业的应用潜力巨大、机遇重大。</w:t>
      </w:r>
    </w:p>
    <w:p w14:paraId="1E34AA6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据相关负责人介绍，交易所的成立要得益于贵阳市委书记陈刚同志对贵阳发展大数据产业的前瞻性判断、独到的创新思想与主管金融的王玉祥副市长贯彻执行。大数据产业基地是近年贵州省积极推动的重大战略；同时，交易所是贵州省大数据产业基地战略推进的重要一环，此举不仅可以聚合全国知名的大数据企业，形成大数据产业链和生态圈，而且可以为贵州省的产业转型升级提供数据支持。与此同时，交易所的成立标志着大数据产业链开启了“贵阳模式”。</w:t>
      </w:r>
    </w:p>
    <w:p w14:paraId="657A64F2" w14:textId="77777777" w:rsidR="009E1CB2" w:rsidRPr="00FC5B4C" w:rsidRDefault="00000000">
      <w:pPr>
        <w:rPr>
          <w:rFonts w:ascii="宋体" w:eastAsia="宋体" w:hAnsi="宋体"/>
          <w:lang w:eastAsia="zh-CN"/>
        </w:rPr>
      </w:pPr>
      <w:r w:rsidRPr="00FC5B4C">
        <w:rPr>
          <w:rFonts w:ascii="宋体" w:eastAsia="宋体" w:hAnsi="宋体"/>
          <w:lang w:eastAsia="zh-CN"/>
        </w:rPr>
        <w:t>据交易所总裁王叁寿先生介绍，贵阳大数据交易所目前还处于正式运营的筹备阶段，正式运营后，贵阳大数据交易所将坚持“公开、公平、公正”的原则，实时公开交易所的大数据交易额、交易单数、交易趋势等。同时，作为其业务的重要组成部分，贵阳大数据交易所也将对数据供需双方进行评估，为大数据交易提供一个公平、可靠地环境。</w:t>
      </w:r>
    </w:p>
    <w:p w14:paraId="237F79D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此外，王叁寿先生表示，贵阳大数据交易所除提供大数据交易外，也提供与大数据交易相关的增值服务，包括：大数据清洗建模分析服务；大数据定向采购服务；大数据平台技术开发服务。</w:t>
      </w:r>
    </w:p>
    <w:p w14:paraId="6C723CD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据了解，交易所的大数据交易由电子交易为主要形式，通过线上大数据交易系统，撮合客户进行大数据交易。过去人们听到“数据交易”还停留在隐私、侵权阶段。陈刚书记的创新思想摒弃了大数据产业交易地层数据的原始概念，而选择由交易所作为第三方机构对数据进行清洗与建模分析，同时为买卖双方提供一个数据结果交易的场所。</w:t>
      </w:r>
    </w:p>
    <w:p w14:paraId="7594069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（证券时报网快讯中心）</w:t>
      </w:r>
    </w:p>
    <w:p w14:paraId="4ACE1258" w14:textId="77777777" w:rsidR="009E1CB2" w:rsidRPr="00FC5B4C" w:rsidRDefault="00000000">
      <w:pPr>
        <w:rPr>
          <w:rFonts w:ascii="宋体" w:eastAsia="宋体" w:hAnsi="宋体"/>
          <w:lang w:eastAsia="zh-CN"/>
        </w:rPr>
      </w:pPr>
      <w:r w:rsidRPr="00FC5B4C">
        <w:rPr>
          <w:rFonts w:ascii="宋体" w:eastAsia="宋体" w:hAnsi="宋体"/>
          <w:lang w:eastAsia="zh-CN"/>
        </w:rPr>
        <w:t>&gt;&gt;&gt;&gt;&gt;&gt;&gt;&gt;&gt;&gt;&gt;&gt;&gt;&gt;&gt;&gt;&gt;&gt;&gt;&gt;&gt;&gt;&gt;&gt;&gt;&gt;&gt;&gt;&gt;</w:t>
      </w:r>
    </w:p>
    <w:p w14:paraId="5EA2900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因为工作关系，知道去年开始马云就在贵州布局大数据方面的心动作，当时以为是为政务云落地做基础工作。没想到是i这一出。看来，数据上升为金融属性的那一天终于看到了一线曙光，这一线曙光比我理解的要快至少十年。另，大数据进入固定资产的传闻看来并非空穴来风。</w:t>
      </w:r>
    </w:p>
    <w:p w14:paraId="1D7D8457" w14:textId="77777777" w:rsidR="009E1CB2" w:rsidRPr="00FC5B4C" w:rsidRDefault="009E1CB2">
      <w:pPr>
        <w:rPr>
          <w:rFonts w:ascii="宋体" w:eastAsia="宋体" w:hAnsi="宋体"/>
          <w:lang w:eastAsia="zh-CN"/>
        </w:rPr>
      </w:pPr>
    </w:p>
    <w:p w14:paraId="734ABEDD" w14:textId="77777777" w:rsidR="009E1CB2" w:rsidRPr="00FC5B4C" w:rsidRDefault="009E1CB2">
      <w:pPr>
        <w:rPr>
          <w:rFonts w:ascii="宋体" w:eastAsia="宋体" w:hAnsi="宋体"/>
          <w:lang w:eastAsia="zh-CN"/>
        </w:rPr>
      </w:pPr>
    </w:p>
    <w:p w14:paraId="15892C8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贵阳大数据交易中心将要成立</w:t>
      </w:r>
    </w:p>
    <w:p w14:paraId="4A7D3365" w14:textId="77777777" w:rsidR="009E1CB2" w:rsidRPr="00FC5B4C" w:rsidRDefault="00000000">
      <w:pPr>
        <w:rPr>
          <w:rFonts w:ascii="宋体" w:eastAsia="宋体" w:hAnsi="宋体"/>
        </w:rPr>
      </w:pPr>
      <w:r w:rsidRPr="00FC5B4C">
        <w:rPr>
          <w:rFonts w:ascii="宋体" w:eastAsia="宋体" w:hAnsi="宋体"/>
        </w:rPr>
        <w:t>原文：https://talkcc.org//article/4111139</w:t>
      </w:r>
    </w:p>
    <w:p w14:paraId="40297E10" w14:textId="77777777" w:rsidR="009E1CB2" w:rsidRPr="00FC5B4C" w:rsidRDefault="00000000">
      <w:pPr>
        <w:rPr>
          <w:rFonts w:ascii="宋体" w:eastAsia="宋体" w:hAnsi="宋体"/>
          <w:lang w:eastAsia="zh-CN"/>
        </w:rPr>
      </w:pPr>
      <w:r w:rsidRPr="00FC5B4C">
        <w:rPr>
          <w:rFonts w:ascii="宋体" w:eastAsia="宋体" w:hAnsi="宋体"/>
          <w:lang w:eastAsia="zh-CN"/>
        </w:rPr>
        <w:t>2015-04-12 23:38:40</w:t>
      </w:r>
    </w:p>
    <w:p w14:paraId="12D5F386" w14:textId="77777777" w:rsidR="009E1CB2" w:rsidRPr="00FC5B4C" w:rsidRDefault="00000000">
      <w:pPr>
        <w:rPr>
          <w:rFonts w:ascii="宋体" w:eastAsia="宋体" w:hAnsi="宋体"/>
          <w:lang w:eastAsia="zh-CN"/>
        </w:rPr>
      </w:pPr>
      <w:r w:rsidRPr="00FC5B4C">
        <w:rPr>
          <w:rFonts w:ascii="宋体" w:eastAsia="宋体" w:hAnsi="宋体"/>
          <w:lang w:eastAsia="zh-CN"/>
        </w:rPr>
        <w:t>新闻：国内首家大数据交易所贵阳所即将成立</w:t>
      </w:r>
    </w:p>
    <w:p w14:paraId="34EC08A3" w14:textId="77777777" w:rsidR="009E1CB2" w:rsidRPr="00FC5B4C" w:rsidRDefault="00000000">
      <w:pPr>
        <w:rPr>
          <w:rFonts w:ascii="宋体" w:eastAsia="宋体" w:hAnsi="宋体"/>
        </w:rPr>
      </w:pPr>
      <w:r w:rsidRPr="00FC5B4C">
        <w:rPr>
          <w:rFonts w:ascii="宋体" w:eastAsia="宋体" w:hAnsi="宋体"/>
        </w:rPr>
        <w:t>http://finance.sina.com.cn/china/20150411/175221934468.shtml</w:t>
      </w:r>
    </w:p>
    <w:p w14:paraId="5E142E74" w14:textId="77777777" w:rsidR="009E1CB2" w:rsidRPr="00FC5B4C" w:rsidRDefault="00000000">
      <w:pPr>
        <w:rPr>
          <w:rFonts w:ascii="宋体" w:eastAsia="宋体" w:hAnsi="宋体"/>
        </w:rPr>
      </w:pPr>
      <w:r w:rsidRPr="00FC5B4C">
        <w:rPr>
          <w:rFonts w:ascii="宋体" w:eastAsia="宋体" w:hAnsi="宋体"/>
        </w:rPr>
        <w:t>证券时报网（www.stcn.com）04月11日讯</w:t>
      </w:r>
    </w:p>
    <w:p w14:paraId="4746FECB" w14:textId="77777777" w:rsidR="009E1CB2" w:rsidRPr="00FC5B4C" w:rsidRDefault="00000000">
      <w:pPr>
        <w:rPr>
          <w:rFonts w:ascii="宋体" w:eastAsia="宋体" w:hAnsi="宋体"/>
          <w:lang w:eastAsia="zh-CN"/>
        </w:rPr>
      </w:pPr>
      <w:r w:rsidRPr="00FC5B4C">
        <w:rPr>
          <w:rFonts w:ascii="宋体" w:eastAsia="宋体" w:hAnsi="宋体"/>
        </w:rPr>
        <w:t xml:space="preserve">　　</w:t>
      </w:r>
      <w:r w:rsidRPr="00FC5B4C">
        <w:rPr>
          <w:rFonts w:ascii="宋体" w:eastAsia="宋体" w:hAnsi="宋体"/>
          <w:lang w:eastAsia="zh-CN"/>
        </w:rPr>
        <w:t>证券时报记者 曾福斌</w:t>
      </w:r>
    </w:p>
    <w:p w14:paraId="09A985B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证券时报记者今天下午获悉，全国首家大数据交易所——贵阳大数据交易所（简称“交易所”）将于近日成立。据了解，交易所总部位于贵州省贵阳市，由贵阳国资控股，注册资本金为人民币(6.2149, 0.0064, 0.10%)5000万元。交易所政府审批程序已经走完，大概还有一个月左右时间正式运营。</w:t>
      </w:r>
    </w:p>
    <w:p w14:paraId="477C954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如今，大数据已经成为世界各国争相发展的技术之一，这股大数据热潮已经蔓延到全世界了，背后驱动力，无疑是觊觎大数据的巨大价值。中国发展大数据，具有得天独厚的优势，主要体现在我国的特殊国情，拥有独特的位势和经济社会高速稳定发展，给大数据及其应用带来了巨大的发展空间。大数据在我国各领域和不同行业的应用潜力巨大、机遇重大。</w:t>
      </w:r>
    </w:p>
    <w:p w14:paraId="1176A02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据相关负责人介绍，交易所的成立要得益于贵阳市委书记陈刚同志对贵阳发展大数据产业的前瞻性判断、独到的创新思想与主管金融的王玉祥副市长贯彻执行。大数据产业基地是近年贵州省积极推动的重大战略；同时，交易所是贵州省大数据产业基地战略推进的重要一环，此举不仅可以聚合全国知名的大数据企业，形成大数据产业链和生态圈，而且可以为贵州省的产业转型升级提供数据支持。与此同时，交易所的成立标志着大数据产业链开启了“贵阳模式”。</w:t>
      </w:r>
    </w:p>
    <w:p w14:paraId="0EEBB5B8" w14:textId="77777777" w:rsidR="009E1CB2" w:rsidRPr="00FC5B4C" w:rsidRDefault="00000000">
      <w:pPr>
        <w:rPr>
          <w:rFonts w:ascii="宋体" w:eastAsia="宋体" w:hAnsi="宋体"/>
          <w:lang w:eastAsia="zh-CN"/>
        </w:rPr>
      </w:pPr>
      <w:r w:rsidRPr="00FC5B4C">
        <w:rPr>
          <w:rFonts w:ascii="宋体" w:eastAsia="宋体" w:hAnsi="宋体"/>
          <w:lang w:eastAsia="zh-CN"/>
        </w:rPr>
        <w:t>据交易所总裁王叁寿先生介绍，贵阳大数据交易所目前还处于正式运营的筹备阶段，正式运营后，贵阳大数据交易所将坚持“公开、公平、公正”的原则，实时公开交易所的大数据交易额、交易单数、交易趋势等。同时，作为其业务的重要组成部分，贵阳大数据交易所也将对数据供需双方进行评估，为大数据交易提供一个公平、可靠地环境。</w:t>
      </w:r>
    </w:p>
    <w:p w14:paraId="03A6FF6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　　此外，王叁寿先生表示，贵阳大数据交易所除提供大数据交易外，也提供与大数据交易相关的增值服务，包括：大数据清洗建模分析服务；大数据定向采购服务；大数据平台技术开发服务。</w:t>
      </w:r>
    </w:p>
    <w:p w14:paraId="389FF42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据了解，交易所的大数据交易由电子交易为主要形式，通过线上大数据交易系统，撮合客户进行大数据交易。过去人们听到“数据交易”还停留在隐私、侵权阶段。陈刚书记的创新思想摒弃了大数据产业交易地层数据的原始概念，而选择由交易所作为第三方机构对数据进行清洗与建模分析，同时为买卖双方提供一个数据结果交易的场所。</w:t>
      </w:r>
    </w:p>
    <w:p w14:paraId="6B66FDD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（证券时报网快讯中心）</w:t>
      </w:r>
    </w:p>
    <w:p w14:paraId="69253AB5" w14:textId="77777777" w:rsidR="009E1CB2" w:rsidRPr="00FC5B4C" w:rsidRDefault="00000000">
      <w:pPr>
        <w:rPr>
          <w:rFonts w:ascii="宋体" w:eastAsia="宋体" w:hAnsi="宋体"/>
          <w:lang w:eastAsia="zh-CN"/>
        </w:rPr>
      </w:pPr>
      <w:r w:rsidRPr="00FC5B4C">
        <w:rPr>
          <w:rFonts w:ascii="宋体" w:eastAsia="宋体" w:hAnsi="宋体"/>
          <w:lang w:eastAsia="zh-CN"/>
        </w:rPr>
        <w:t>&gt;&gt;&gt;&gt;&gt;&gt;&gt;&gt;&gt;&gt;&gt;&gt;&gt;&gt;&gt;&gt;&gt;&gt;&gt;&gt;&gt;&gt;&gt;&gt;&gt;&gt;&gt;&gt;&gt;</w:t>
      </w:r>
    </w:p>
    <w:p w14:paraId="544A19AE" w14:textId="77777777" w:rsidR="009E1CB2" w:rsidRPr="00FC5B4C" w:rsidRDefault="00000000">
      <w:pPr>
        <w:rPr>
          <w:rFonts w:ascii="宋体" w:eastAsia="宋体" w:hAnsi="宋体"/>
          <w:lang w:eastAsia="zh-CN"/>
        </w:rPr>
      </w:pPr>
      <w:r w:rsidRPr="00FC5B4C">
        <w:rPr>
          <w:rFonts w:ascii="宋体" w:eastAsia="宋体" w:hAnsi="宋体"/>
          <w:lang w:eastAsia="zh-CN"/>
        </w:rPr>
        <w:t>因为工作关系，知道去年开始马云就在贵州布局大数据方面的心动作，当时以为是为政务云落地做基础工作。没想到是i这一出。看来，数据上升为金融属性的那一天终于看到了一线曙光，这一线曙光比我理解的要快至少十年。另，大数据进入固定资产的传闻看来并非空穴来风。</w:t>
      </w:r>
    </w:p>
    <w:p w14:paraId="39C7FF94" w14:textId="77777777" w:rsidR="009E1CB2" w:rsidRPr="00FC5B4C" w:rsidRDefault="009E1CB2">
      <w:pPr>
        <w:rPr>
          <w:rFonts w:ascii="宋体" w:eastAsia="宋体" w:hAnsi="宋体"/>
          <w:lang w:eastAsia="zh-CN"/>
        </w:rPr>
      </w:pPr>
    </w:p>
    <w:p w14:paraId="48A4A2A9" w14:textId="77777777" w:rsidR="009E1CB2" w:rsidRPr="00FC5B4C" w:rsidRDefault="009E1CB2">
      <w:pPr>
        <w:rPr>
          <w:rFonts w:ascii="宋体" w:eastAsia="宋体" w:hAnsi="宋体"/>
          <w:lang w:eastAsia="zh-CN"/>
        </w:rPr>
      </w:pPr>
    </w:p>
    <w:p w14:paraId="6F011BB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文字论述的两个属性相关新闻进展</w:t>
      </w:r>
    </w:p>
    <w:p w14:paraId="1890172A" w14:textId="77777777" w:rsidR="009E1CB2" w:rsidRPr="00FC5B4C" w:rsidRDefault="00000000">
      <w:pPr>
        <w:rPr>
          <w:rFonts w:ascii="宋体" w:eastAsia="宋体" w:hAnsi="宋体"/>
        </w:rPr>
      </w:pPr>
      <w:r w:rsidRPr="00FC5B4C">
        <w:rPr>
          <w:rFonts w:ascii="宋体" w:eastAsia="宋体" w:hAnsi="宋体"/>
        </w:rPr>
        <w:t>原文：https://talkcc.org//article/4111142</w:t>
      </w:r>
    </w:p>
    <w:p w14:paraId="6AD57335" w14:textId="77777777" w:rsidR="009E1CB2" w:rsidRPr="00FC5B4C" w:rsidRDefault="00000000">
      <w:pPr>
        <w:rPr>
          <w:rFonts w:ascii="宋体" w:eastAsia="宋体" w:hAnsi="宋体"/>
          <w:lang w:eastAsia="zh-CN"/>
        </w:rPr>
      </w:pPr>
      <w:r w:rsidRPr="00FC5B4C">
        <w:rPr>
          <w:rFonts w:ascii="宋体" w:eastAsia="宋体" w:hAnsi="宋体"/>
          <w:lang w:eastAsia="zh-CN"/>
        </w:rPr>
        <w:t>2015-04-12 23:41:07</w:t>
      </w:r>
    </w:p>
    <w:p w14:paraId="19B1A700" w14:textId="77777777" w:rsidR="009E1CB2" w:rsidRPr="00FC5B4C" w:rsidRDefault="00000000">
      <w:pPr>
        <w:rPr>
          <w:rFonts w:ascii="宋体" w:eastAsia="宋体" w:hAnsi="宋体"/>
          <w:lang w:eastAsia="zh-CN"/>
        </w:rPr>
      </w:pPr>
      <w:r w:rsidRPr="00FC5B4C">
        <w:rPr>
          <w:rFonts w:ascii="宋体" w:eastAsia="宋体" w:hAnsi="宋体"/>
          <w:lang w:eastAsia="zh-CN"/>
        </w:rPr>
        <w:t>新闻：国内首家大数据交易所贵阳所即将成立</w:t>
      </w:r>
    </w:p>
    <w:p w14:paraId="4F607075" w14:textId="77777777" w:rsidR="009E1CB2" w:rsidRPr="00FC5B4C" w:rsidRDefault="00000000">
      <w:pPr>
        <w:rPr>
          <w:rFonts w:ascii="宋体" w:eastAsia="宋体" w:hAnsi="宋体"/>
        </w:rPr>
      </w:pPr>
      <w:r w:rsidRPr="00FC5B4C">
        <w:rPr>
          <w:rFonts w:ascii="宋体" w:eastAsia="宋体" w:hAnsi="宋体"/>
        </w:rPr>
        <w:t>http://finance.sina.com.cn/china/20150411/175221934468.shtml</w:t>
      </w:r>
    </w:p>
    <w:p w14:paraId="41C720F4" w14:textId="77777777" w:rsidR="009E1CB2" w:rsidRPr="00FC5B4C" w:rsidRDefault="00000000">
      <w:pPr>
        <w:rPr>
          <w:rFonts w:ascii="宋体" w:eastAsia="宋体" w:hAnsi="宋体"/>
        </w:rPr>
      </w:pPr>
      <w:r w:rsidRPr="00FC5B4C">
        <w:rPr>
          <w:rFonts w:ascii="宋体" w:eastAsia="宋体" w:hAnsi="宋体"/>
        </w:rPr>
        <w:t>证券时报网（www.stcn.com）04月11日讯</w:t>
      </w:r>
    </w:p>
    <w:p w14:paraId="0F48126D" w14:textId="77777777" w:rsidR="009E1CB2" w:rsidRPr="00FC5B4C" w:rsidRDefault="00000000">
      <w:pPr>
        <w:rPr>
          <w:rFonts w:ascii="宋体" w:eastAsia="宋体" w:hAnsi="宋体"/>
          <w:lang w:eastAsia="zh-CN"/>
        </w:rPr>
      </w:pPr>
      <w:r w:rsidRPr="00FC5B4C">
        <w:rPr>
          <w:rFonts w:ascii="宋体" w:eastAsia="宋体" w:hAnsi="宋体"/>
        </w:rPr>
        <w:t xml:space="preserve">　　</w:t>
      </w:r>
      <w:r w:rsidRPr="00FC5B4C">
        <w:rPr>
          <w:rFonts w:ascii="宋体" w:eastAsia="宋体" w:hAnsi="宋体"/>
          <w:lang w:eastAsia="zh-CN"/>
        </w:rPr>
        <w:t>证券时报记者 曾福斌</w:t>
      </w:r>
    </w:p>
    <w:p w14:paraId="5AF794A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证券时报记者今天下午获悉，全国首家大数据交易所——贵阳大数据交易所（简称“交易所”）将于近日成立。据了解，交易所总部位于贵州省贵阳市，由贵阳国资控股，注册资本金为人民币(6.2149, 0.0064, 0.10%)5000万元。交易所政府审批程序已经走完，大概还有一个月左右时间正式运营。</w:t>
      </w:r>
    </w:p>
    <w:p w14:paraId="670E6ED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如今，大数据已经成为世界各国争相发展的技术之一，这股大数据热潮已经蔓延到全世界了，背后驱动力，无疑是觊觎大数据的巨大价值。中国发展大数据，具有得天独厚的优势，主要体现在我国的特殊国情，拥有独特的位势和经济社会高速稳定发展，给大数据及其应用带来了巨大的发展空间。大数据在我国各领域和不同行业的应用潜力巨大、机遇重大。</w:t>
      </w:r>
    </w:p>
    <w:p w14:paraId="2FBFBD7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　　据相关负责人介绍，交易所的成立要得益于贵阳市委书记陈刚同志对贵阳发展大数据产业的前瞻性判断、独到的创新思想与主管金融的王玉祥副市长贯彻执行。大数据产业基地是近年贵州省积极推动的重大战略；同时，交易所是贵州省大数据产业基地战略推进的重要一环，此举不仅可以聚合全国知名的大数据企业，形成大数据产业链和生态圈，而且可以为贵州省的产业转型升级提供数据支持。与此同时，交易所的成立标志着大数据产业链开启了“贵阳模式”。</w:t>
      </w:r>
    </w:p>
    <w:p w14:paraId="69D5873A" w14:textId="77777777" w:rsidR="009E1CB2" w:rsidRPr="00FC5B4C" w:rsidRDefault="00000000">
      <w:pPr>
        <w:rPr>
          <w:rFonts w:ascii="宋体" w:eastAsia="宋体" w:hAnsi="宋体"/>
          <w:lang w:eastAsia="zh-CN"/>
        </w:rPr>
      </w:pPr>
      <w:r w:rsidRPr="00FC5B4C">
        <w:rPr>
          <w:rFonts w:ascii="宋体" w:eastAsia="宋体" w:hAnsi="宋体"/>
          <w:lang w:eastAsia="zh-CN"/>
        </w:rPr>
        <w:t>据交易所总裁王叁寿先生介绍，贵阳大数据交易所目前还处于正式运营的筹备阶段，正式运营后，贵阳大数据交易所将坚持“公开、公平、公正”的原则，实时公开交易所的大数据交易额、交易单数、交易趋势等。同时，作为其业务的重要组成部分，贵阳大数据交易所也将对数据供需双方进行评估，为大数据交易提供一个公平、可靠地环境。</w:t>
      </w:r>
    </w:p>
    <w:p w14:paraId="3FB1B0F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此外，王叁寿先生表示，贵阳大数据交易所除提供大数据交易外，也提供与大数据交易相关的增值服务，包括：大数据清洗建模分析服务；大数据定向采购服务；大数据平台技术开发服务。</w:t>
      </w:r>
    </w:p>
    <w:p w14:paraId="1EDE8EA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据了解，交易所的大数据交易由电子交易为主要形式，通过线上大数据交易系统，撮合客户进行大数据交易。过去人们听到“数据交易”还停留在隐私、侵权阶段。陈刚书记的创新思想摒弃了大数据产业交易地层数据的原始概念，而选择由交易所作为第三方机构对数据进行清洗与建模分析，同时为买卖双方提供一个数据结果交易的场所。</w:t>
      </w:r>
    </w:p>
    <w:p w14:paraId="5B12985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（证券时报网快讯中心）</w:t>
      </w:r>
    </w:p>
    <w:p w14:paraId="736B4A59" w14:textId="77777777" w:rsidR="009E1CB2" w:rsidRPr="00FC5B4C" w:rsidRDefault="00000000">
      <w:pPr>
        <w:rPr>
          <w:rFonts w:ascii="宋体" w:eastAsia="宋体" w:hAnsi="宋体"/>
          <w:lang w:eastAsia="zh-CN"/>
        </w:rPr>
      </w:pPr>
      <w:r w:rsidRPr="00FC5B4C">
        <w:rPr>
          <w:rFonts w:ascii="宋体" w:eastAsia="宋体" w:hAnsi="宋体"/>
          <w:lang w:eastAsia="zh-CN"/>
        </w:rPr>
        <w:t>&gt;&gt;&gt;&gt;&gt;&gt;&gt;&gt;&gt;&gt;&gt;&gt;&gt;&gt;&gt;&gt;&gt;&gt;&gt;&gt;&gt;&gt;&gt;&gt;&gt;&gt;&gt;&gt;&gt;</w:t>
      </w:r>
    </w:p>
    <w:p w14:paraId="76102520" w14:textId="77777777" w:rsidR="009E1CB2" w:rsidRPr="00FC5B4C" w:rsidRDefault="00000000">
      <w:pPr>
        <w:rPr>
          <w:rFonts w:ascii="宋体" w:eastAsia="宋体" w:hAnsi="宋体"/>
          <w:lang w:eastAsia="zh-CN"/>
        </w:rPr>
      </w:pPr>
      <w:r w:rsidRPr="00FC5B4C">
        <w:rPr>
          <w:rFonts w:ascii="宋体" w:eastAsia="宋体" w:hAnsi="宋体"/>
          <w:lang w:eastAsia="zh-CN"/>
        </w:rPr>
        <w:t>因为工作关系，知道去年开始马云就在贵州布局大数据方面的心动作，当时以为是为政务云落地做基础工作。没想到是i这一出。看来，数据上升为金融属性的那一天终于看到了一线曙光，这一线曙光比我理解的要快至少十年。另，大数据进入固定资产的传闻看来并非空穴来风。</w:t>
      </w:r>
    </w:p>
    <w:p w14:paraId="646D32EF" w14:textId="77777777" w:rsidR="009E1CB2" w:rsidRPr="00FC5B4C" w:rsidRDefault="009E1CB2">
      <w:pPr>
        <w:rPr>
          <w:rFonts w:ascii="宋体" w:eastAsia="宋体" w:hAnsi="宋体"/>
          <w:lang w:eastAsia="zh-CN"/>
        </w:rPr>
      </w:pPr>
    </w:p>
    <w:p w14:paraId="4C47F3D5" w14:textId="77777777" w:rsidR="009E1CB2" w:rsidRPr="00FC5B4C" w:rsidRDefault="009E1CB2">
      <w:pPr>
        <w:rPr>
          <w:rFonts w:ascii="宋体" w:eastAsia="宋体" w:hAnsi="宋体"/>
          <w:lang w:eastAsia="zh-CN"/>
        </w:rPr>
      </w:pPr>
    </w:p>
    <w:p w14:paraId="7F6219A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新格局开始出现一线曙光</w:t>
      </w:r>
    </w:p>
    <w:p w14:paraId="717E1ADD" w14:textId="77777777" w:rsidR="009E1CB2" w:rsidRPr="00FC5B4C" w:rsidRDefault="00000000">
      <w:pPr>
        <w:rPr>
          <w:rFonts w:ascii="宋体" w:eastAsia="宋体" w:hAnsi="宋体"/>
        </w:rPr>
      </w:pPr>
      <w:r w:rsidRPr="00FC5B4C">
        <w:rPr>
          <w:rFonts w:ascii="宋体" w:eastAsia="宋体" w:hAnsi="宋体"/>
        </w:rPr>
        <w:t>原文：https://talkcc.org//article/4111144</w:t>
      </w:r>
    </w:p>
    <w:p w14:paraId="0DD98759" w14:textId="77777777" w:rsidR="009E1CB2" w:rsidRPr="00FC5B4C" w:rsidRDefault="00000000">
      <w:pPr>
        <w:rPr>
          <w:rFonts w:ascii="宋体" w:eastAsia="宋体" w:hAnsi="宋体"/>
          <w:lang w:eastAsia="zh-CN"/>
        </w:rPr>
      </w:pPr>
      <w:r w:rsidRPr="00FC5B4C">
        <w:rPr>
          <w:rFonts w:ascii="宋体" w:eastAsia="宋体" w:hAnsi="宋体"/>
          <w:lang w:eastAsia="zh-CN"/>
        </w:rPr>
        <w:t>2015-04-12 23:42:14</w:t>
      </w:r>
    </w:p>
    <w:p w14:paraId="6D2A2CEF" w14:textId="77777777" w:rsidR="009E1CB2" w:rsidRPr="00FC5B4C" w:rsidRDefault="00000000">
      <w:pPr>
        <w:rPr>
          <w:rFonts w:ascii="宋体" w:eastAsia="宋体" w:hAnsi="宋体"/>
          <w:lang w:eastAsia="zh-CN"/>
        </w:rPr>
      </w:pPr>
      <w:r w:rsidRPr="00FC5B4C">
        <w:rPr>
          <w:rFonts w:ascii="宋体" w:eastAsia="宋体" w:hAnsi="宋体"/>
          <w:lang w:eastAsia="zh-CN"/>
        </w:rPr>
        <w:t>“贵阳大数据交易所已经通过了政府的审批，目前正在进行运营前的筹备工作，预计将在5月份正式启动运营。”贵阳大数据交易所总裁王叁寿对记者表示，正式运营后，贵阳大数据交易所将坚持“公开、公平、公正”的原则，实时公开交易所的大数据交易额、交易单数、交易趋势等。</w:t>
      </w:r>
    </w:p>
    <w:p w14:paraId="060AB13B" w14:textId="77777777" w:rsidR="009E1CB2" w:rsidRPr="00FC5B4C" w:rsidRDefault="009E1CB2">
      <w:pPr>
        <w:rPr>
          <w:rFonts w:ascii="宋体" w:eastAsia="宋体" w:hAnsi="宋体"/>
          <w:lang w:eastAsia="zh-CN"/>
        </w:rPr>
      </w:pPr>
    </w:p>
    <w:p w14:paraId="633DE731" w14:textId="77777777" w:rsidR="009E1CB2" w:rsidRPr="00FC5B4C" w:rsidRDefault="009E1CB2">
      <w:pPr>
        <w:rPr>
          <w:rFonts w:ascii="宋体" w:eastAsia="宋体" w:hAnsi="宋体"/>
          <w:lang w:eastAsia="zh-CN"/>
        </w:rPr>
      </w:pPr>
    </w:p>
    <w:p w14:paraId="58DB3CE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新闻:中办国办:探索建立公民所有信息一卡通制度 htt</w:t>
      </w:r>
    </w:p>
    <w:p w14:paraId="6DBD7982" w14:textId="77777777" w:rsidR="009E1CB2" w:rsidRPr="00FC5B4C" w:rsidRDefault="00000000">
      <w:pPr>
        <w:rPr>
          <w:rFonts w:ascii="宋体" w:eastAsia="宋体" w:hAnsi="宋体"/>
        </w:rPr>
      </w:pPr>
      <w:r w:rsidRPr="00FC5B4C">
        <w:rPr>
          <w:rFonts w:ascii="宋体" w:eastAsia="宋体" w:hAnsi="宋体"/>
        </w:rPr>
        <w:t>原文：https://talkcc.org//article/4111520</w:t>
      </w:r>
    </w:p>
    <w:p w14:paraId="18EB6485" w14:textId="77777777" w:rsidR="009E1CB2" w:rsidRPr="00FC5B4C" w:rsidRDefault="00000000">
      <w:pPr>
        <w:rPr>
          <w:rFonts w:ascii="宋体" w:eastAsia="宋体" w:hAnsi="宋体"/>
          <w:lang w:eastAsia="zh-CN"/>
        </w:rPr>
      </w:pPr>
      <w:r w:rsidRPr="00FC5B4C">
        <w:rPr>
          <w:rFonts w:ascii="宋体" w:eastAsia="宋体" w:hAnsi="宋体"/>
          <w:lang w:eastAsia="zh-CN"/>
        </w:rPr>
        <w:t>2015-04-13 23:51:21</w:t>
      </w:r>
    </w:p>
    <w:p w14:paraId="197BF233" w14:textId="77777777" w:rsidR="009E1CB2" w:rsidRPr="00FC5B4C" w:rsidRDefault="00000000">
      <w:pPr>
        <w:rPr>
          <w:rFonts w:ascii="宋体" w:eastAsia="宋体" w:hAnsi="宋体"/>
          <w:lang w:eastAsia="zh-CN"/>
        </w:rPr>
      </w:pPr>
      <w:r w:rsidRPr="00FC5B4C">
        <w:rPr>
          <w:rFonts w:ascii="宋体" w:eastAsia="宋体" w:hAnsi="宋体"/>
          <w:lang w:eastAsia="zh-CN"/>
        </w:rPr>
        <w:t>新闻:中办国办:探索建立公民所有信息一卡通制度</w:t>
      </w:r>
    </w:p>
    <w:p w14:paraId="430744A0" w14:textId="77777777" w:rsidR="009E1CB2" w:rsidRPr="00FC5B4C" w:rsidRDefault="00000000">
      <w:pPr>
        <w:rPr>
          <w:rFonts w:ascii="宋体" w:eastAsia="宋体" w:hAnsi="宋体"/>
        </w:rPr>
      </w:pPr>
      <w:r w:rsidRPr="00FC5B4C">
        <w:rPr>
          <w:rFonts w:ascii="宋体" w:eastAsia="宋体" w:hAnsi="宋体"/>
        </w:rPr>
        <w:t>http://www.hinews.cn/news/system/2015/04/14/017480058.shtml</w:t>
      </w:r>
    </w:p>
    <w:p w14:paraId="08E08D83" w14:textId="77777777" w:rsidR="009E1CB2" w:rsidRPr="00FC5B4C" w:rsidRDefault="00000000">
      <w:pPr>
        <w:rPr>
          <w:rFonts w:ascii="宋体" w:eastAsia="宋体" w:hAnsi="宋体"/>
          <w:lang w:eastAsia="zh-CN"/>
        </w:rPr>
      </w:pPr>
      <w:r w:rsidRPr="00FC5B4C">
        <w:rPr>
          <w:rFonts w:ascii="宋体" w:eastAsia="宋体" w:hAnsi="宋体"/>
          <w:lang w:eastAsia="zh-CN"/>
        </w:rPr>
        <w:t>来源： 新华网 作者： 时间：2015-04-14 08:56:09</w:t>
      </w:r>
    </w:p>
    <w:p w14:paraId="29A196D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新华网北京4月13日电 近日，中共中央办公厅、国务院办公厅印发了《关于加强社会治安防控体系建设的意见》，并发出通知，要求各地区各部门结合实际认真贯彻执行。</w:t>
      </w:r>
    </w:p>
    <w:p w14:paraId="372444B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《关于加强社会治安防控体系建设的意见》全文如下。</w:t>
      </w:r>
    </w:p>
    <w:p w14:paraId="056D0A6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为有效应对影响社会安全稳定的突出问题，创新立体化社会治安防控体系，依法严密防范和惩治各类违法犯罪活动，全面推进平安中国建设，现提出如下意见。</w:t>
      </w:r>
    </w:p>
    <w:p w14:paraId="4335F1A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一、加强社会治安防控体系建设的指导思想和目标任务</w:t>
      </w:r>
    </w:p>
    <w:p w14:paraId="07848FC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一）指导思想。以邓小平理论、“三个代表”重要思想、科学发展观为指导，全面贯彻落实党的十八大和十八届二中、三中、四中全会精神，深入贯彻落实习近平总书记系列重要讲话精神，紧紧围绕完善和发展中国特色社会主义制度、推进国家治理体系和治理能力现代化的总目标，牢牢把握全面推进依法治国的总要求，着力提高动态化、信息化条件下驾驭社会治安局势能力，以确保公共安全、提升人民群众安全感和满意度为目标，以突出治安问题为导向，以体制机制创新为动力，以信息化为引领，以基础建设为支撑，坚持系统治理、依法治理、综合治理、源头治理，健全点线面结合、网上网下结合、人防物防技防结合、打防管控结合的立体化社会治安防控体系，确保人民安居乐业、社会安定有序、国家长治久安。</w:t>
      </w:r>
    </w:p>
    <w:p w14:paraId="038B8AC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二）目标任务。形成党委领导、政府主导、综治协调、各部门齐抓共管、社会力量积极参与的社会治安防控体系建设工作格局，健全社会治安防控运行机制，编织社会治安防控网，提升社会治安防控体系建设法治化、社会化、信息化水平，增强社会治安整体防控能力，努力使影响公共安全的暴力恐怖犯罪、个人极端暴力犯罪等得到有效遏制，使影响群众安全感的多发性案件和公共安全事故得到有效防范，人民群众安全感和满意度明显提升，社会更加和谐有序。</w:t>
      </w:r>
    </w:p>
    <w:p w14:paraId="1B5889F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二、加强社会治安防控网建设</w:t>
      </w:r>
    </w:p>
    <w:p w14:paraId="2EB21BC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　　（三）加强社会面治安防控网建设。根据人口密度、治安状况和地理位置等因素，科学划分巡逻区域，优化防控力量布局，加强公安与武警联勤武装巡逻，建立健全指挥和保障机制，完善早晚高峰等节点人员密集场所重点勤务工作机制，减少死角和盲区，提升社会面动态控制能力。加强公共交通安保工作，强化人防、物防、技防建设和日常管理，完善和落实安检制度，加强对公交车站、地铁站、机场、火车站、码头、口岸、高铁沿线等重点部位的安全保卫，严防针对公共交通工具的暴力恐怖袭击和个人极端案（事）件。完善幼儿园、学校、金融机构、商业场所、医院等重点场所安全防范机制，强化重点场所及周边治安综合治理，确保秩序良好。加强对偏远农村、城乡接合部、城中村等社会治安重点地区、重点部位以及各类社会治安突出问题的排查整治。总结推广零命案县（市、区、旗）和刑事案件零发案社区的经验，加强规律性研究，及时发现和处置引发命案和极端事件的苗头性问题，预防和减少重特大案（事）件特别是命案的发生。</w:t>
      </w:r>
    </w:p>
    <w:p w14:paraId="01E17B7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四）加强重点行业治安防控网建设。切实加强旅馆业、旧货业、公章刻制业、机动车改装业、废品收购业、娱乐服务业等重点行业的治安管理工作，落实法人责任，推动实名制登记，推进治安管理信息系统建设。加强邮件、快件寄递和物流运输安全管理工作，完善禁寄物品名录，建立健全安全管理制度，有效预防利用寄递、物流渠道实施违法犯罪。持续开展治爆缉枪、管制刀具治理等整治行动，对危爆物品采取源头控制、定点销售、流向管控、实名登记等全过程管理措施，严防危爆物品非法流散社会。加强社区服刑人员、扬言报复社会人员、易肇事肇祸等严重精神障碍患者、刑满释放人员、吸毒人员、易感染艾滋病病毒危险行为人群等特殊人群的服务管理工作，健全政府、社会、家庭三位一体的关怀帮扶体系，加大政府经费支持力度，加强相关专业社会组织、社会工作人才队伍等建设，落实教育、矫治、管理以及综合干预措施。</w:t>
      </w:r>
    </w:p>
    <w:p w14:paraId="424A3E9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五）加强乡镇（街道）和村（社区）治安防控网建设。以网格化管理、社会化服务为方向，健全基层综合服务管理平台，推动社会治安防控力量下沉。把网格化管理列入城乡规划，将人、地、物、事、组织等基本治安要素纳入网格管理范畴，做到信息掌握到位、矛盾化解到位、治安防控到位、便民服务到位。因地制宜确定网格管理职责，纳入社区服务工作或群防群治管理，通过政府购买服务等方式，加强社会治安防控网建设。到2020年，实现全国各县（市、区、旗）的中心城区网格化管理全覆盖。整合各种资源力量，加强基层综合服务管理平台建设，逐步在乡镇（街道）推进建设综治中心，村（社区）以基层综合服务管理平台为依托建立实体化运行机制，强化实战功能，做到矛盾纠纷联调、社会治安联防、重点工作联动、治安突出问题联治、服务管理联抓、基层平安联创。到2020年实现县（市、区、旗）、乡镇（街道）、村（社区）三级综合服务管理平台全覆盖，鼓励有条件的地方提前完成。深化社区警务战略，加强社区（驻村）警务室建设。将治安联防矛盾化解和纠纷调解纳入农村社区建设试点任务。</w:t>
      </w:r>
    </w:p>
    <w:p w14:paraId="3550608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六）加强机关、企事业单位内部安全防控网建设。按照预防为主、突出重点、单位负责、政府监管的原则，进一步加强机关、企事业单位内部治安保卫工作，严格落实单位主要负责人治安保卫责任制，完善巡逻检查、守卫防护、要害保卫、治安隐患和问题排查处理等各项治安保卫制度。加强单位内部技防设施建设，普及视频监控系统应用，实行重</w:t>
      </w:r>
      <w:r w:rsidRPr="00FC5B4C">
        <w:rPr>
          <w:rFonts w:ascii="宋体" w:eastAsia="宋体" w:hAnsi="宋体"/>
          <w:lang w:eastAsia="zh-CN"/>
        </w:rPr>
        <w:lastRenderedPageBreak/>
        <w:t>要部位、易发案部位全覆盖。加强供水、供电、供气、供热、供油、交通、信息通信网络等关系国计民生基础设施的安全防范工作，全面完善和落实各项安全保卫措施，确保安全稳定。</w:t>
      </w:r>
    </w:p>
    <w:p w14:paraId="67940FE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七）加强信息网络防控网建设。建设法律规范、行政监管、行业自律、技术保障、公众监督、社会教育相结合的信息网络管理体系。加强网络安全保护，落实相关主体的法律责任。落实手机和网络用户实名制。健全信息安全等级保护制度，加强公民个人信息安全保护。深入开展专项整治行动，坚决整治利用互联网和手机媒体传播暴力色情等违法信息及低俗信息。</w:t>
      </w:r>
    </w:p>
    <w:p w14:paraId="3634051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三、提高社会治安防控体系建设科技水平</w:t>
      </w:r>
    </w:p>
    <w:p w14:paraId="04B3FED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八）加强信息资源互通共享和深度应用。按照科技引领、信息支撑的思路，加快构建纵向贯通、横向集成、共享共用、安全可靠的平安建设信息化综合平台。在确保信息安全、保护公民合法权益前提下，提高系统互联、信息互通和资源共享程度。强化信息资源深度整合应用，充分运用现代信息技术，增强主动预防和打击犯罪的能力。将社会治安防控信息化纳入智慧城市建设总体规划，充分运用新一代互联网、物联网、大数据、云计算和智能传感、遥感、卫星定位、地理信息系统等技术，创新社会治安防控手段，提升公共安全管理数字化、网络化、智能化水平，打造一批有机融合的示范工程。建立健全相关的信息安全保障体系，实现对基础设施、信息和应用等资源的立体化、自动化安全监测，对终端用户和应用系统的全方位、智能化安全防护。</w:t>
      </w:r>
    </w:p>
    <w:p w14:paraId="0844AD3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九）加快公共安全视频监控系统建设。高起点规划、有重点有步骤地推进公共安全视频监控建设、联网和应用工作，提高公共区域视频监控系统覆盖密度和建设质量。加大城乡接合部、农村地区公共区域视频监控系统建设力度，逐步实现城乡视频监控一体化。完善技术标准，强化系统联网，分级有效整合各类视频图像资源，逐步拓宽应用领域。加强企事业单位安防技术系统建设，实施“技防入户”工程和物联网安防小区试点，推进技防新装备向农村地区延伸。</w:t>
      </w:r>
    </w:p>
    <w:p w14:paraId="4DB5DD6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四、完善社会治安防控运行机制</w:t>
      </w:r>
    </w:p>
    <w:p w14:paraId="54FBFB7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十）健全社会治安形势分析研判机制。政法综治机构要加强组织协调，会同政法机关和其他有关部门开展对社会治安形势的整体研判、动态监测，并提出督办建议。公安机关要坚持情报主导警务的理念，建立健全社会治安情报信息分析研判机制，定期对社会治安形势进行分析研判。加强对社会舆情、治安动态和热点、敏感问题的分析预测，加强对社会治安重点领域的研判分析，及时发现苗头性、倾向性问题，提升有效应对能力。建立健全治安形势播报预警机制，增强群众自我防范意识。</w:t>
      </w:r>
    </w:p>
    <w:p w14:paraId="61EA8A1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十一）健全实战指挥机制。公安机关要按照人员权威、信息权威、职责权威的要求，加强实战型指挥中心建设，集110接处警、社会治安突发事件应急指挥处置、紧急警务活动统筹协调等功能于一体，及时有效地调整用警方向和强度。推行扁平化勤务指挥模式，</w:t>
      </w:r>
      <w:r w:rsidRPr="00FC5B4C">
        <w:rPr>
          <w:rFonts w:ascii="宋体" w:eastAsia="宋体" w:hAnsi="宋体"/>
          <w:lang w:eastAsia="zh-CN"/>
        </w:rPr>
        <w:lastRenderedPageBreak/>
        <w:t>减少指挥层级，畅通指挥关系，紧急状态下实行“点对点”指挥，确保就近调度、快速反应、及时妥善处置。</w:t>
      </w:r>
    </w:p>
    <w:p w14:paraId="7DBFDB2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十二）健全部门联动机制。建立完善社会治安形势分析研判联席会议制度、社会治安重点地区排查整治工作协调会议和月报制度等，进一步整合各部门资源力量，强化工作联动，增强打击违法犯罪、加强社会治安防控工作合力。对群众反映强烈的黑拐枪、黄赌毒以及电信诈骗、非法获取公民个人信息、非法传销、非法集资、危害食品药品安全、环境污染、涉邪教活动等突出治安问题，要加强部门执法合作，开展专项打击整治，形成整体合力。对打防管控工作中发现的薄弱环节和突出问题，政法综治机构要牵头组织、督促有关部门及时整改，堵塞防范漏洞。针对可能发生的突发案（事）件，制定完善应急预案和行动方案，明确各有关部门、单位的职责任务和措施要求，定期开展应急处突实战演练，确保一旦发生社会治安突发案（事）件能够快速有效处置。创新报警服务运行模式，提高紧急警情快速处置能力，提高非紧急求助社会联动服务效率。</w:t>
      </w:r>
    </w:p>
    <w:p w14:paraId="44488393" w14:textId="77777777" w:rsidR="009E1CB2" w:rsidRPr="00FC5B4C" w:rsidRDefault="00000000">
      <w:pPr>
        <w:rPr>
          <w:rFonts w:ascii="宋体" w:eastAsia="宋体" w:hAnsi="宋体"/>
          <w:lang w:eastAsia="zh-CN"/>
        </w:rPr>
      </w:pPr>
      <w:r w:rsidRPr="00FC5B4C">
        <w:rPr>
          <w:rFonts w:ascii="宋体" w:eastAsia="宋体" w:hAnsi="宋体"/>
          <w:lang w:eastAsia="zh-CN"/>
        </w:rPr>
        <w:t>其余部分看新闻链接吧</w:t>
      </w:r>
    </w:p>
    <w:p w14:paraId="2CEC6EA7" w14:textId="77777777" w:rsidR="009E1CB2" w:rsidRPr="00FC5B4C" w:rsidRDefault="00000000">
      <w:pPr>
        <w:rPr>
          <w:rFonts w:ascii="宋体" w:eastAsia="宋体" w:hAnsi="宋体"/>
          <w:lang w:eastAsia="zh-CN"/>
        </w:rPr>
      </w:pPr>
      <w:r w:rsidRPr="00FC5B4C">
        <w:rPr>
          <w:rFonts w:ascii="宋体" w:eastAsia="宋体" w:hAnsi="宋体"/>
          <w:lang w:eastAsia="zh-CN"/>
        </w:rPr>
        <w:t>&gt;&gt;&gt;&gt;&gt;&gt;&gt;&gt;&gt;&gt;&gt;&gt;&gt;&gt;&gt;&gt;&gt;&gt;&gt;&gt;&gt;&gt;&gt;&gt;&gt;&gt;&gt;&gt;&gt;&gt;&gt;&gt;&gt;&gt;&gt;&gt;&gt;&gt;&gt;&gt;&gt;&gt;&gt;&gt;&gt;&gt;&gt;</w:t>
      </w:r>
    </w:p>
    <w:p w14:paraId="055DC4C1" w14:textId="77777777" w:rsidR="009E1CB2" w:rsidRPr="00FC5B4C" w:rsidRDefault="00000000">
      <w:pPr>
        <w:rPr>
          <w:rFonts w:ascii="宋体" w:eastAsia="宋体" w:hAnsi="宋体"/>
          <w:lang w:eastAsia="zh-CN"/>
        </w:rPr>
      </w:pPr>
      <w:r w:rsidRPr="00FC5B4C">
        <w:rPr>
          <w:rFonts w:ascii="宋体" w:eastAsia="宋体" w:hAnsi="宋体"/>
          <w:lang w:eastAsia="zh-CN"/>
        </w:rPr>
        <w:t>这些年一直有人说我说话喜欢绕来绕去，这些都是和当年讨论过的制度性设计有关联。最近也反复提到过，配套这些制度性设计的技术已经在实践阶段，并且已经实践了一段过程。我想引入的讨论，也有部分试图将这部分对我们生活的影响并行在大数据讨论范畴。这些讨论都将会形成对数据型社会的模型的参考。</w:t>
      </w:r>
    </w:p>
    <w:p w14:paraId="7951C98C" w14:textId="77777777" w:rsidR="009E1CB2" w:rsidRPr="00FC5B4C" w:rsidRDefault="00000000">
      <w:pPr>
        <w:rPr>
          <w:rFonts w:ascii="宋体" w:eastAsia="宋体" w:hAnsi="宋体"/>
          <w:lang w:eastAsia="zh-CN"/>
        </w:rPr>
      </w:pPr>
      <w:r w:rsidRPr="00FC5B4C">
        <w:rPr>
          <w:rFonts w:ascii="宋体" w:eastAsia="宋体" w:hAnsi="宋体"/>
          <w:lang w:eastAsia="zh-CN"/>
        </w:rPr>
        <w:t>刚才朋友在群里上小课，课程内容不多说，是关于，来沪女青年裸聊案例，被房租逼迫的。实际我想延伸的是这样话题，在资本为核心的社会治理条件下，一切服务于资本的社会资本化乃至人的商品化产生的负面影响对我们已经历历在目。那么基于数字化社会崛起下的社会治理，对于几乎不可逆的围绕服务数据型社会的生产要素的数据化，乃至人自身的数字化衍生，是不是我们大家都有必要在这样社会治理形成前讨论一下呢，哪怕最后改变不了什么也必须认真讨论与以对自己诚实的态度对待呢。</w:t>
      </w:r>
    </w:p>
    <w:p w14:paraId="51ADEADB" w14:textId="77777777" w:rsidR="009E1CB2" w:rsidRPr="00FC5B4C" w:rsidRDefault="00000000">
      <w:pPr>
        <w:rPr>
          <w:rFonts w:ascii="宋体" w:eastAsia="宋体" w:hAnsi="宋体"/>
          <w:lang w:eastAsia="zh-CN"/>
        </w:rPr>
      </w:pPr>
      <w:r w:rsidRPr="00FC5B4C">
        <w:rPr>
          <w:rFonts w:ascii="宋体" w:eastAsia="宋体" w:hAnsi="宋体"/>
          <w:lang w:eastAsia="zh-CN"/>
        </w:rPr>
        <w:t>另我在写的文字中，第一段就是 大数据重要的不是改变我们身边具体的一事一物，他改变的是我们身边习以为常的很多事情乃至社会组织 生产组织的进步速度，或者进化速度。</w:t>
      </w:r>
    </w:p>
    <w:p w14:paraId="1817BC16" w14:textId="77777777" w:rsidR="009E1CB2" w:rsidRPr="00FC5B4C" w:rsidRDefault="009E1CB2">
      <w:pPr>
        <w:rPr>
          <w:rFonts w:ascii="宋体" w:eastAsia="宋体" w:hAnsi="宋体"/>
          <w:lang w:eastAsia="zh-CN"/>
        </w:rPr>
      </w:pPr>
    </w:p>
    <w:p w14:paraId="61975A60" w14:textId="77777777" w:rsidR="009E1CB2" w:rsidRPr="00FC5B4C" w:rsidRDefault="009E1CB2">
      <w:pPr>
        <w:rPr>
          <w:rFonts w:ascii="宋体" w:eastAsia="宋体" w:hAnsi="宋体"/>
          <w:lang w:eastAsia="zh-CN"/>
        </w:rPr>
      </w:pPr>
    </w:p>
    <w:p w14:paraId="0673128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中办国办:探索建立公民所有信息一卡通制度</w:t>
      </w:r>
    </w:p>
    <w:p w14:paraId="079AB657" w14:textId="77777777" w:rsidR="009E1CB2" w:rsidRPr="00FC5B4C" w:rsidRDefault="00000000">
      <w:pPr>
        <w:rPr>
          <w:rFonts w:ascii="宋体" w:eastAsia="宋体" w:hAnsi="宋体"/>
        </w:rPr>
      </w:pPr>
      <w:r w:rsidRPr="00FC5B4C">
        <w:rPr>
          <w:rFonts w:ascii="宋体" w:eastAsia="宋体" w:hAnsi="宋体"/>
        </w:rPr>
        <w:t>原文：https://talkcc.org//article/4111521</w:t>
      </w:r>
    </w:p>
    <w:p w14:paraId="5551CD4B" w14:textId="77777777" w:rsidR="009E1CB2" w:rsidRPr="00FC5B4C" w:rsidRDefault="00000000">
      <w:pPr>
        <w:rPr>
          <w:rFonts w:ascii="宋体" w:eastAsia="宋体" w:hAnsi="宋体"/>
          <w:lang w:eastAsia="zh-CN"/>
        </w:rPr>
      </w:pPr>
      <w:r w:rsidRPr="00FC5B4C">
        <w:rPr>
          <w:rFonts w:ascii="宋体" w:eastAsia="宋体" w:hAnsi="宋体"/>
          <w:lang w:eastAsia="zh-CN"/>
        </w:rPr>
        <w:t>2015-04-13 23:52:07</w:t>
      </w:r>
    </w:p>
    <w:p w14:paraId="3E3D9E19" w14:textId="77777777" w:rsidR="009E1CB2" w:rsidRPr="00FC5B4C" w:rsidRDefault="00000000">
      <w:pPr>
        <w:rPr>
          <w:rFonts w:ascii="宋体" w:eastAsia="宋体" w:hAnsi="宋体"/>
          <w:lang w:eastAsia="zh-CN"/>
        </w:rPr>
      </w:pPr>
      <w:r w:rsidRPr="00FC5B4C">
        <w:rPr>
          <w:rFonts w:ascii="宋体" w:eastAsia="宋体" w:hAnsi="宋体"/>
          <w:lang w:eastAsia="zh-CN"/>
        </w:rPr>
        <w:t>新闻:中办国办:探索建立公民所有信息一卡通制度</w:t>
      </w:r>
    </w:p>
    <w:p w14:paraId="5CE6F57B" w14:textId="77777777" w:rsidR="009E1CB2" w:rsidRPr="00FC5B4C" w:rsidRDefault="00000000">
      <w:pPr>
        <w:rPr>
          <w:rFonts w:ascii="宋体" w:eastAsia="宋体" w:hAnsi="宋体"/>
        </w:rPr>
      </w:pPr>
      <w:r w:rsidRPr="00FC5B4C">
        <w:rPr>
          <w:rFonts w:ascii="宋体" w:eastAsia="宋体" w:hAnsi="宋体"/>
        </w:rPr>
        <w:lastRenderedPageBreak/>
        <w:t>http://www.hinews.cn/news/system/2015/04/14/017480058.shtml</w:t>
      </w:r>
    </w:p>
    <w:p w14:paraId="236445B4" w14:textId="77777777" w:rsidR="009E1CB2" w:rsidRPr="00FC5B4C" w:rsidRDefault="00000000">
      <w:pPr>
        <w:rPr>
          <w:rFonts w:ascii="宋体" w:eastAsia="宋体" w:hAnsi="宋体"/>
          <w:lang w:eastAsia="zh-CN"/>
        </w:rPr>
      </w:pPr>
      <w:r w:rsidRPr="00FC5B4C">
        <w:rPr>
          <w:rFonts w:ascii="宋体" w:eastAsia="宋体" w:hAnsi="宋体"/>
          <w:lang w:eastAsia="zh-CN"/>
        </w:rPr>
        <w:t>来源： 新华网 作者： 时间：2015-04-14 08:56:09</w:t>
      </w:r>
    </w:p>
    <w:p w14:paraId="58D2D1F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新华网北京4月13日电 近日，中共中央办公厅、国务院办公厅印发了《关于加强社会治安防控体系建设的意见》，并发出通知，要求各地区各部门结合实际认真贯彻执行。</w:t>
      </w:r>
    </w:p>
    <w:p w14:paraId="2ACD1CA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《关于加强社会治安防控体系建设的意见》全文如下。</w:t>
      </w:r>
    </w:p>
    <w:p w14:paraId="19D160E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为有效应对影响社会安全稳定的突出问题，创新立体化社会治安防控体系，依法严密防范和惩治各类违法犯罪活动，全面推进平安中国建设，现提出如下意见。</w:t>
      </w:r>
    </w:p>
    <w:p w14:paraId="107E574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一、加强社会治安防控体系建设的指导思想和目标任务</w:t>
      </w:r>
    </w:p>
    <w:p w14:paraId="59E719D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一）指导思想。以邓小平理论、“三个代表”重要思想、科学发展观为指导，全面贯彻落实党的十八大和十八届二中、三中、四中全会精神，深入贯彻落实习近平总书记系列重要讲话精神，紧紧围绕完善和发展中国特色社会主义制度、推进国家治理体系和治理能力现代化的总目标，牢牢把握全面推进依法治国的总要求，着力提高动态化、信息化条件下驾驭社会治安局势能力，以确保公共安全、提升人民群众安全感和满意度为目标，以突出治安问题为导向，以体制机制创新为动力，以信息化为引领，以基础建设为支撑，坚持系统治理、依法治理、综合治理、源头治理，健全点线面结合、网上网下结合、人防物防技防结合、打防管控结合的立体化社会治安防控体系，确保人民安居乐业、社会安定有序、国家长治久安。</w:t>
      </w:r>
    </w:p>
    <w:p w14:paraId="11D6CE7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二）目标任务。形成党委领导、政府主导、综治协调、各部门齐抓共管、社会力量积极参与的社会治安防控体系建设工作格局，健全社会治安防控运行机制，编织社会治安防控网，提升社会治安防控体系建设法治化、社会化、信息化水平，增强社会治安整体防控能力，努力使影响公共安全的暴力恐怖犯罪、个人极端暴力犯罪等得到有效遏制，使影响群众安全感的多发性案件和公共安全事故得到有效防范，人民群众安全感和满意度明显提升，社会更加和谐有序。</w:t>
      </w:r>
    </w:p>
    <w:p w14:paraId="78BB1C5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二、加强社会治安防控网建设</w:t>
      </w:r>
    </w:p>
    <w:p w14:paraId="3D3A4A0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三）加强社会面治安防控网建设。根据人口密度、治安状况和地理位置等因素，科学划分巡逻区域，优化防控力量布局，加强公安与武警联勤武装巡逻，建立健全指挥和保障机制，完善早晚高峰等节点人员密集场所重点勤务工作机制，减少死角和盲区，提升社会面动态控制能力。加强公共交通安保工作，强化人防、物防、技防建设和日常管理，完善和落实安检制度，加强对公交车站、地铁站、机场、火车站、码头、口岸、高铁沿线等重点部位的安全保卫，严防针对公共交通工具的暴力恐怖袭击和个人极端案（事）件。完善幼儿园、学校、金融机构、商业场所、医院等重点场所安全防范机制，强化重点场所及周边治安综合治理，确保秩序良好。加强对偏远农村、城乡接合部、城中村等社会治安重点地区、重点部位以及各类社会治安突出问题的排查整治。总结推广零命案县（市、区、</w:t>
      </w:r>
      <w:r w:rsidRPr="00FC5B4C">
        <w:rPr>
          <w:rFonts w:ascii="宋体" w:eastAsia="宋体" w:hAnsi="宋体"/>
          <w:lang w:eastAsia="zh-CN"/>
        </w:rPr>
        <w:lastRenderedPageBreak/>
        <w:t>旗）和刑事案件零发案社区的经验，加强规律性研究，及时发现和处置引发命案和极端事件的苗头性问题，预防和减少重特大案（事）件特别是命案的发生。</w:t>
      </w:r>
    </w:p>
    <w:p w14:paraId="00360ED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四）加强重点行业治安防控网建设。切实加强旅馆业、旧货业、公章刻制业、机动车改装业、废品收购业、娱乐服务业等重点行业的治安管理工作，落实法人责任，推动实名制登记，推进治安管理信息系统建设。加强邮件、快件寄递和物流运输安全管理工作，完善禁寄物品名录，建立健全安全管理制度，有效预防利用寄递、物流渠道实施违法犯罪。持续开展治爆缉枪、管制刀具治理等整治行动，对危爆物品采取源头控制、定点销售、流向管控、实名登记等全过程管理措施，严防危爆物品非法流散社会。加强社区服刑人员、扬言报复社会人员、易肇事肇祸等严重精神障碍患者、刑满释放人员、吸毒人员、易感染艾滋病病毒危险行为人群等特殊人群的服务管理工作，健全政府、社会、家庭三位一体的关怀帮扶体系，加大政府经费支持力度，加强相关专业社会组织、社会工作人才队伍等建设，落实教育、矫治、管理以及综合干预措施。</w:t>
      </w:r>
    </w:p>
    <w:p w14:paraId="34E4E97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五）加强乡镇（街道）和村（社区）治安防控网建设。以网格化管理、社会化服务为方向，健全基层综合服务管理平台，推动社会治安防控力量下沉。把网格化管理列入城乡规划，将人、地、物、事、组织等基本治安要素纳入网格管理范畴，做到信息掌握到位、矛盾化解到位、治安防控到位、便民服务到位。因地制宜确定网格管理职责，纳入社区服务工作或群防群治管理，通过政府购买服务等方式，加强社会治安防控网建设。到2020年，实现全国各县（市、区、旗）的中心城区网格化管理全覆盖。整合各种资源力量，加强基层综合服务管理平台建设，逐步在乡镇（街道）推进建设综治中心，村（社区）以基层综合服务管理平台为依托建立实体化运行机制，强化实战功能，做到矛盾纠纷联调、社会治安联防、重点工作联动、治安突出问题联治、服务管理联抓、基层平安联创。到2020年实现县（市、区、旗）、乡镇（街道）、村（社区）三级综合服务管理平台全覆盖，鼓励有条件的地方提前完成。深化社区警务战略，加强社区（驻村）警务室建设。将治安联防矛盾化解和纠纷调解纳入农村社区建设试点任务。</w:t>
      </w:r>
    </w:p>
    <w:p w14:paraId="4CDE128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六）加强机关、企事业单位内部安全防控网建设。按照预防为主、突出重点、单位负责、政府监管的原则，进一步加强机关、企事业单位内部治安保卫工作，严格落实单位主要负责人治安保卫责任制，完善巡逻检查、守卫防护、要害保卫、治安隐患和问题排查处理等各项治安保卫制度。加强单位内部技防设施建设，普及视频监控系统应用，实行重要部位、易发案部位全覆盖。加强供水、供电、供气、供热、供油、交通、信息通信网络等关系国计民生基础设施的安全防范工作，全面完善和落实各项安全保卫措施，确保安全稳定。</w:t>
      </w:r>
    </w:p>
    <w:p w14:paraId="7E7A0DD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七）加强信息网络防控网建设。建设法律规范、行政监管、行业自律、技术保障、公众监督、社会教育相结合的信息网络管理体系。加强网络安全保护，落实相关主体的法律责任。落实手机和网络用户实名制。健全信息安全等级保护制度，加强公民个人信息安全保护。深入开展专项整治行动，坚决整治利用互联网和手机媒体传播暴力色情等违法信息及低俗信息。</w:t>
      </w:r>
    </w:p>
    <w:p w14:paraId="2B72363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　　三、提高社会治安防控体系建设科技水平</w:t>
      </w:r>
    </w:p>
    <w:p w14:paraId="5797BE7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八）加强信息资源互通共享和深度应用。按照科技引领、信息支撑的思路，加快构建纵向贯通、横向集成、共享共用、安全可靠的平安建设信息化综合平台。在确保信息安全、保护公民合法权益前提下，提高系统互联、信息互通和资源共享程度。强化信息资源深度整合应用，充分运用现代信息技术，增强主动预防和打击犯罪的能力。将社会治安防控信息化纳入智慧城市建设总体规划，充分运用新一代互联网、物联网、大数据、云计算和智能传感、遥感、卫星定位、地理信息系统等技术，创新社会治安防控手段，提升公共安全管理数字化、网络化、智能化水平，打造一批有机融合的示范工程。建立健全相关的信息安全保障体系，实现对基础设施、信息和应用等资源的立体化、自动化安全监测，对终端用户和应用系统的全方位、智能化安全防护。</w:t>
      </w:r>
    </w:p>
    <w:p w14:paraId="7372C22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九）加快公共安全视频监控系统建设。高起点规划、有重点有步骤地推进公共安全视频监控建设、联网和应用工作，提高公共区域视频监控系统覆盖密度和建设质量。加大城乡接合部、农村地区公共区域视频监控系统建设力度，逐步实现城乡视频监控一体化。完善技术标准，强化系统联网，分级有效整合各类视频图像资源，逐步拓宽应用领域。加强企事业单位安防技术系统建设，实施“技防入户”工程和物联网安防小区试点，推进技防新装备向农村地区延伸。</w:t>
      </w:r>
    </w:p>
    <w:p w14:paraId="14904E9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四、完善社会治安防控运行机制</w:t>
      </w:r>
    </w:p>
    <w:p w14:paraId="7F2364F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十）健全社会治安形势分析研判机制。政法综治机构要加强组织协调，会同政法机关和其他有关部门开展对社会治安形势的整体研判、动态监测，并提出督办建议。公安机关要坚持情报主导警务的理念，建立健全社会治安情报信息分析研判机制，定期对社会治安形势进行分析研判。加强对社会舆情、治安动态和热点、敏感问题的分析预测，加强对社会治安重点领域的研判分析，及时发现苗头性、倾向性问题，提升有效应对能力。建立健全治安形势播报预警机制，增强群众自我防范意识。</w:t>
      </w:r>
    </w:p>
    <w:p w14:paraId="0BE4884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十一）健全实战指挥机制。公安机关要按照人员权威、信息权威、职责权威的要求，加强实战型指挥中心建设，集110接处警、社会治安突发事件应急指挥处置、紧急警务活动统筹协调等功能于一体，及时有效地调整用警方向和强度。推行扁平化勤务指挥模式，减少指挥层级，畅通指挥关系，紧急状态下实行“点对点”指挥，确保就近调度、快速反应、及时妥善处置。</w:t>
      </w:r>
    </w:p>
    <w:p w14:paraId="594E03D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十二）健全部门联动机制。建立完善社会治安形势分析研判联席会议制度、社会治安重点地区排查整治工作协调会议和月报制度等，进一步整合各部门资源力量，强化工作联动，增强打击违法犯罪、加强社会治安防控工作合力。对群众反映强烈的黑拐枪、黄赌毒以及电信诈骗、非法获取公民个人信息、非法传销、非法集资、危害食品药品安全、环境污染、涉邪教活动等突出治安问题，要加强部门执法合作，开展专项打击整治，形成整体合力。对打防管控工作中发现的薄弱环节和突出问题，政法综治机构要牵头组织、督促有关部门及时整改，堵塞防范漏洞。针对可能发生的突发案（事）件，制定完善应急预案</w:t>
      </w:r>
      <w:r w:rsidRPr="00FC5B4C">
        <w:rPr>
          <w:rFonts w:ascii="宋体" w:eastAsia="宋体" w:hAnsi="宋体"/>
          <w:lang w:eastAsia="zh-CN"/>
        </w:rPr>
        <w:lastRenderedPageBreak/>
        <w:t>和行动方案，明确各有关部门、单位的职责任务和措施要求，定期开展应急处突实战演练，确保一旦发生社会治安突发案（事）件能够快速有效处置。创新报警服务运行模式，提高紧急警情快速处置能力，提高非紧急求助社会联动服务效率。</w:t>
      </w:r>
    </w:p>
    <w:p w14:paraId="20F6DB80" w14:textId="77777777" w:rsidR="009E1CB2" w:rsidRPr="00FC5B4C" w:rsidRDefault="00000000">
      <w:pPr>
        <w:rPr>
          <w:rFonts w:ascii="宋体" w:eastAsia="宋体" w:hAnsi="宋体"/>
          <w:lang w:eastAsia="zh-CN"/>
        </w:rPr>
      </w:pPr>
      <w:r w:rsidRPr="00FC5B4C">
        <w:rPr>
          <w:rFonts w:ascii="宋体" w:eastAsia="宋体" w:hAnsi="宋体"/>
          <w:lang w:eastAsia="zh-CN"/>
        </w:rPr>
        <w:t>其余部分看新闻链接吧</w:t>
      </w:r>
    </w:p>
    <w:p w14:paraId="394F8967" w14:textId="77777777" w:rsidR="009E1CB2" w:rsidRPr="00FC5B4C" w:rsidRDefault="00000000">
      <w:pPr>
        <w:rPr>
          <w:rFonts w:ascii="宋体" w:eastAsia="宋体" w:hAnsi="宋体"/>
          <w:lang w:eastAsia="zh-CN"/>
        </w:rPr>
      </w:pPr>
      <w:r w:rsidRPr="00FC5B4C">
        <w:rPr>
          <w:rFonts w:ascii="宋体" w:eastAsia="宋体" w:hAnsi="宋体"/>
          <w:lang w:eastAsia="zh-CN"/>
        </w:rPr>
        <w:t>&gt;&gt;&gt;&gt;&gt;&gt;&gt;&gt;&gt;&gt;&gt;&gt;&gt;&gt;&gt;&gt;&gt;&gt;&gt;&gt;&gt;&gt;&gt;&gt;&gt;&gt;&gt;&gt;&gt;&gt;&gt;&gt;&gt;&gt;&gt;&gt;&gt;&gt;&gt;&gt;&gt;&gt;&gt;&gt;&gt;&gt;&gt;</w:t>
      </w:r>
    </w:p>
    <w:p w14:paraId="3B570E55" w14:textId="77777777" w:rsidR="009E1CB2" w:rsidRPr="00FC5B4C" w:rsidRDefault="00000000">
      <w:pPr>
        <w:rPr>
          <w:rFonts w:ascii="宋体" w:eastAsia="宋体" w:hAnsi="宋体"/>
          <w:lang w:eastAsia="zh-CN"/>
        </w:rPr>
      </w:pPr>
      <w:r w:rsidRPr="00FC5B4C">
        <w:rPr>
          <w:rFonts w:ascii="宋体" w:eastAsia="宋体" w:hAnsi="宋体"/>
          <w:lang w:eastAsia="zh-CN"/>
        </w:rPr>
        <w:t>这些年一直有人说我说话喜欢绕来绕去，这些都是和当年讨论过的制度性设计有关联。最近也反复提到过，配套这些制度性设计的技术已经在实践阶段，并且已经实践了一段过程。我想引入的讨论，也有部分试图将这部分对我们生活的影响并行在大数据讨论范畴。这些讨论都将会形成对数据型社会的模型的参考。</w:t>
      </w:r>
    </w:p>
    <w:p w14:paraId="15CDAB86" w14:textId="77777777" w:rsidR="009E1CB2" w:rsidRPr="00FC5B4C" w:rsidRDefault="00000000">
      <w:pPr>
        <w:rPr>
          <w:rFonts w:ascii="宋体" w:eastAsia="宋体" w:hAnsi="宋体"/>
          <w:lang w:eastAsia="zh-CN"/>
        </w:rPr>
      </w:pPr>
      <w:r w:rsidRPr="00FC5B4C">
        <w:rPr>
          <w:rFonts w:ascii="宋体" w:eastAsia="宋体" w:hAnsi="宋体"/>
          <w:lang w:eastAsia="zh-CN"/>
        </w:rPr>
        <w:t>刚才朋友在群里上小课，课程内容不多说，是关于，来沪女青年裸聊案例，被房租逼迫的。实际我想延伸的是这样话题，在资本为核心的社会治理条件下，一切服务于资本的社会资本化乃至人的商品化产生的负面影响对我们已经历历在目。那么基于数字化社会崛起下的社会治理，对于几乎不可逆的围绕服务数据型社会的生产要素的数据化，乃至人自身的数字化衍生，是不是我们大家都有必要在这样社会治理形成前讨论一下呢，哪怕最后改变不了什么也必须认真讨论与以对自己诚实的态度对待呢。</w:t>
      </w:r>
    </w:p>
    <w:p w14:paraId="0E39E297" w14:textId="77777777" w:rsidR="009E1CB2" w:rsidRPr="00FC5B4C" w:rsidRDefault="009E1CB2">
      <w:pPr>
        <w:rPr>
          <w:rFonts w:ascii="宋体" w:eastAsia="宋体" w:hAnsi="宋体"/>
          <w:lang w:eastAsia="zh-CN"/>
        </w:rPr>
      </w:pPr>
    </w:p>
    <w:p w14:paraId="5DB66317" w14:textId="77777777" w:rsidR="009E1CB2" w:rsidRPr="00FC5B4C" w:rsidRDefault="009E1CB2">
      <w:pPr>
        <w:rPr>
          <w:rFonts w:ascii="宋体" w:eastAsia="宋体" w:hAnsi="宋体"/>
          <w:lang w:eastAsia="zh-CN"/>
        </w:rPr>
      </w:pPr>
    </w:p>
    <w:p w14:paraId="390457F3" w14:textId="77777777" w:rsidR="009E1CB2" w:rsidRPr="00FC5B4C" w:rsidRDefault="00000000">
      <w:pPr>
        <w:pStyle w:val="31"/>
        <w:rPr>
          <w:rFonts w:ascii="宋体" w:eastAsia="宋体" w:hAnsi="宋体"/>
        </w:rPr>
      </w:pPr>
      <w:r w:rsidRPr="00FC5B4C">
        <w:rPr>
          <w:rFonts w:ascii="宋体" w:eastAsia="宋体" w:hAnsi="宋体"/>
        </w:rPr>
        <w:t>补充</w:t>
      </w:r>
    </w:p>
    <w:p w14:paraId="76AEE302" w14:textId="77777777" w:rsidR="009E1CB2" w:rsidRPr="00FC5B4C" w:rsidRDefault="00000000">
      <w:pPr>
        <w:rPr>
          <w:rFonts w:ascii="宋体" w:eastAsia="宋体" w:hAnsi="宋体"/>
        </w:rPr>
      </w:pPr>
      <w:r w:rsidRPr="00FC5B4C">
        <w:rPr>
          <w:rFonts w:ascii="宋体" w:eastAsia="宋体" w:hAnsi="宋体"/>
        </w:rPr>
        <w:t>原文：https://talkcc.org//article/4111529</w:t>
      </w:r>
    </w:p>
    <w:p w14:paraId="2E47CCD9" w14:textId="77777777" w:rsidR="009E1CB2" w:rsidRPr="00FC5B4C" w:rsidRDefault="00000000">
      <w:pPr>
        <w:rPr>
          <w:rFonts w:ascii="宋体" w:eastAsia="宋体" w:hAnsi="宋体"/>
          <w:lang w:eastAsia="zh-CN"/>
        </w:rPr>
      </w:pPr>
      <w:r w:rsidRPr="00FC5B4C">
        <w:rPr>
          <w:rFonts w:ascii="宋体" w:eastAsia="宋体" w:hAnsi="宋体"/>
          <w:lang w:eastAsia="zh-CN"/>
        </w:rPr>
        <w:t>2015-04-14 00:03:06</w:t>
      </w:r>
    </w:p>
    <w:p w14:paraId="138A63E5" w14:textId="77777777" w:rsidR="009E1CB2" w:rsidRPr="00FC5B4C" w:rsidRDefault="00000000">
      <w:pPr>
        <w:rPr>
          <w:rFonts w:ascii="宋体" w:eastAsia="宋体" w:hAnsi="宋体"/>
          <w:lang w:eastAsia="zh-CN"/>
        </w:rPr>
      </w:pPr>
      <w:r w:rsidRPr="00FC5B4C">
        <w:rPr>
          <w:rFonts w:ascii="宋体" w:eastAsia="宋体" w:hAnsi="宋体"/>
          <w:lang w:eastAsia="zh-CN"/>
        </w:rPr>
        <w:t>新闻:中办国办:探索建立公民所有信息一卡通制度</w:t>
      </w:r>
    </w:p>
    <w:p w14:paraId="3F271179" w14:textId="77777777" w:rsidR="009E1CB2" w:rsidRPr="00FC5B4C" w:rsidRDefault="00000000">
      <w:pPr>
        <w:rPr>
          <w:rFonts w:ascii="宋体" w:eastAsia="宋体" w:hAnsi="宋体"/>
        </w:rPr>
      </w:pPr>
      <w:r w:rsidRPr="00FC5B4C">
        <w:rPr>
          <w:rFonts w:ascii="宋体" w:eastAsia="宋体" w:hAnsi="宋体"/>
        </w:rPr>
        <w:t>http://www.hinews.cn/news/system/2015/04/14/017480058.shtml</w:t>
      </w:r>
    </w:p>
    <w:p w14:paraId="58D61B28" w14:textId="77777777" w:rsidR="009E1CB2" w:rsidRPr="00FC5B4C" w:rsidRDefault="00000000">
      <w:pPr>
        <w:rPr>
          <w:rFonts w:ascii="宋体" w:eastAsia="宋体" w:hAnsi="宋体"/>
          <w:lang w:eastAsia="zh-CN"/>
        </w:rPr>
      </w:pPr>
      <w:r w:rsidRPr="00FC5B4C">
        <w:rPr>
          <w:rFonts w:ascii="宋体" w:eastAsia="宋体" w:hAnsi="宋体"/>
          <w:lang w:eastAsia="zh-CN"/>
        </w:rPr>
        <w:t>来源： 新华网 作者： 时间：2015-04-14 08:56:09</w:t>
      </w:r>
    </w:p>
    <w:p w14:paraId="28DCC35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新华网北京4月13日电 近日，中共中央办公厅、国务院办公厅印发了《关于加强社会治安防控体系建设的意见》，并发出通知，要求各地区各部门结合实际认真贯彻执行。</w:t>
      </w:r>
    </w:p>
    <w:p w14:paraId="383DE8F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《关于加强社会治安防控体系建设的意见》全文如下。</w:t>
      </w:r>
    </w:p>
    <w:p w14:paraId="3A1E62A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为有效应对影响社会安全稳定的突出问题，创新立体化社会治安防控体系，依法严密防范和惩治各类违法犯罪活动，全面推进平安中国建设，现提出如下意见。</w:t>
      </w:r>
    </w:p>
    <w:p w14:paraId="3ABC941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一、加强社会治安防控体系建设的指导思想和目标任务</w:t>
      </w:r>
    </w:p>
    <w:p w14:paraId="6F89F8E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　　（一）指导思想。以邓小平理论、“三个代表”重要思想、科学发展观为指导，全面贯彻落实党的十八大和十八届二中、三中、四中全会精神，深入贯彻落实习近平总书记系列重要讲话精神，紧紧围绕完善和发展中国特色社会主义制度、推进国家治理体系和治理能力现代化的总目标，牢牢把握全面推进依法治国的总要求，着力提高动态化、信息化条件下驾驭社会治安局势能力，以确保公共安全、提升人民群众安全感和满意度为目标，以突出治安问题为导向，以体制机制创新为动力，以信息化为引领，以基础建设为支撑，坚持系统治理、依法治理、综合治理、源头治理，健全点线面结合、网上网下结合、人防物防技防结合、打防管控结合的立体化社会治安防控体系，确保人民安居乐业、社会安定有序、国家长治久安。</w:t>
      </w:r>
    </w:p>
    <w:p w14:paraId="1B1E280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二）目标任务。形成党委领导、政府主导、综治协调、各部门齐抓共管、社会力量积极参与的社会治安防控体系建设工作格局，健全社会治安防控运行机制，编织社会治安防控网，提升社会治安防控体系建设法治化、社会化、信息化水平，增强社会治安整体防控能力，努力使影响公共安全的暴力恐怖犯罪、个人极端暴力犯罪等得到有效遏制，使影响群众安全感的多发性案件和公共安全事故得到有效防范，人民群众安全感和满意度明显提升，社会更加和谐有序。</w:t>
      </w:r>
    </w:p>
    <w:p w14:paraId="6EF38A3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二、加强社会治安防控网建设</w:t>
      </w:r>
    </w:p>
    <w:p w14:paraId="100A0D6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三）加强社会面治安防控网建设。根据人口密度、治安状况和地理位置等因素，科学划分巡逻区域，优化防控力量布局，加强公安与武警联勤武装巡逻，建立健全指挥和保障机制，完善早晚高峰等节点人员密集场所重点勤务工作机制，减少死角和盲区，提升社会面动态控制能力。加强公共交通安保工作，强化人防、物防、技防建设和日常管理，完善和落实安检制度，加强对公交车站、地铁站、机场、火车站、码头、口岸、高铁沿线等重点部位的安全保卫，严防针对公共交通工具的暴力恐怖袭击和个人极端案（事）件。完善幼儿园、学校、金融机构、商业场所、医院等重点场所安全防范机制，强化重点场所及周边治安综合治理，确保秩序良好。加强对偏远农村、城乡接合部、城中村等社会治安重点地区、重点部位以及各类社会治安突出问题的排查整治。总结推广零命案县（市、区、旗）和刑事案件零发案社区的经验，加强规律性研究，及时发现和处置引发命案和极端事件的苗头性问题，预防和减少重特大案（事）件特别是命案的发生。</w:t>
      </w:r>
    </w:p>
    <w:p w14:paraId="6CB06BC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四）加强重点行业治安防控网建设。切实加强旅馆业、旧货业、公章刻制业、机动车改装业、废品收购业、娱乐服务业等重点行业的治安管理工作，落实法人责任，推动实名制登记，推进治安管理信息系统建设。加强邮件、快件寄递和物流运输安全管理工作，完善禁寄物品名录，建立健全安全管理制度，有效预防利用寄递、物流渠道实施违法犯罪。持续开展治爆缉枪、管制刀具治理等整治行动，对危爆物品采取源头控制、定点销售、流向管控、实名登记等全过程管理措施，严防危爆物品非法流散社会。加强社区服刑人员、扬言报复社会人员、易肇事肇祸等严重精神障碍患者、刑满释放人员、吸毒人员、易感染艾滋病病毒危险行为人群等特殊人群的服务管理工作，健全政府、社会、家庭三位一体的关怀帮扶体系，加大政府经费支持力度，加强相关专业社会组织、社会工作人才队伍等建设，落实教育、矫治、管理以及综合干预措施。</w:t>
      </w:r>
    </w:p>
    <w:p w14:paraId="4724735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　　（五）加强乡镇（街道）和村（社区）治安防控网建设。以网格化管理、社会化服务为方向，健全基层综合服务管理平台，推动社会治安防控力量下沉。把网格化管理列入城乡规划，将人、地、物、事、组织等基本治安要素纳入网格管理范畴，做到信息掌握到位、矛盾化解到位、治安防控到位、便民服务到位。因地制宜确定网格管理职责，纳入社区服务工作或群防群治管理，通过政府购买服务等方式，加强社会治安防控网建设。到2020年，实现全国各县（市、区、旗）的中心城区网格化管理全覆盖。整合各种资源力量，加强基层综合服务管理平台建设，逐步在乡镇（街道）推进建设综治中心，村（社区）以基层综合服务管理平台为依托建立实体化运行机制，强化实战功能，做到矛盾纠纷联调、社会治安联防、重点工作联动、治安突出问题联治、服务管理联抓、基层平安联创。到2020年实现县（市、区、旗）、乡镇（街道）、村（社区）三级综合服务管理平台全覆盖，鼓励有条件的地方提前完成。深化社区警务战略，加强社区（驻村）警务室建设。将治安联防矛盾化解和纠纷调解纳入农村社区建设试点任务。</w:t>
      </w:r>
    </w:p>
    <w:p w14:paraId="5C69786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六）加强机关、企事业单位内部安全防控网建设。按照预防为主、突出重点、单位负责、政府监管的原则，进一步加强机关、企事业单位内部治安保卫工作，严格落实单位主要负责人治安保卫责任制，完善巡逻检查、守卫防护、要害保卫、治安隐患和问题排查处理等各项治安保卫制度。加强单位内部技防设施建设，普及视频监控系统应用，实行重要部位、易发案部位全覆盖。加强供水、供电、供气、供热、供油、交通、信息通信网络等关系国计民生基础设施的安全防范工作，全面完善和落实各项安全保卫措施，确保安全稳定。</w:t>
      </w:r>
    </w:p>
    <w:p w14:paraId="553C7F7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七）加强信息网络防控网建设。建设法律规范、行政监管、行业自律、技术保障、公众监督、社会教育相结合的信息网络管理体系。加强网络安全保护，落实相关主体的法律责任。落实手机和网络用户实名制。健全信息安全等级保护制度，加强公民个人信息安全保护。深入开展专项整治行动，坚决整治利用互联网和手机媒体传播暴力色情等违法信息及低俗信息。</w:t>
      </w:r>
    </w:p>
    <w:p w14:paraId="0CF33B6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三、提高社会治安防控体系建设科技水平</w:t>
      </w:r>
    </w:p>
    <w:p w14:paraId="6A3B586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八）加强信息资源互通共享和深度应用。按照科技引领、信息支撑的思路，加快构建纵向贯通、横向集成、共享共用、安全可靠的平安建设信息化综合平台。在确保信息安全、保护公民合法权益前提下，提高系统互联、信息互通和资源共享程度。强化信息资源深度整合应用，充分运用现代信息技术，增强主动预防和打击犯罪的能力。将社会治安防控信息化纳入智慧城市建设总体规划，充分运用新一代互联网、物联网、大数据、云计算和智能传感、遥感、卫星定位、地理信息系统等技术，创新社会治安防控手段，提升公共安全管理数字化、网络化、智能化水平，打造一批有机融合的示范工程。建立健全相关的信息安全保障体系，实现对基础设施、信息和应用等资源的立体化、自动化安全监测，对终端用户和应用系统的全方位、智能化安全防护。</w:t>
      </w:r>
    </w:p>
    <w:p w14:paraId="01BA594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（九）加快公共安全视频监控系统建设。高起点规划、有重点有步骤地推进公共安全视频监控建设、联网和应用工作，提高公共区域视频监控系统覆盖密度和建设质量。加大</w:t>
      </w:r>
      <w:r w:rsidRPr="00FC5B4C">
        <w:rPr>
          <w:rFonts w:ascii="宋体" w:eastAsia="宋体" w:hAnsi="宋体"/>
          <w:lang w:eastAsia="zh-CN"/>
        </w:rPr>
        <w:lastRenderedPageBreak/>
        <w:t>城乡接合部、农村地区公共区域视频监控系统建设力度，逐步实现城乡视频监控一体化。完善技术标准，强化系统联网，分级有效整合各类视频图像资源，逐步拓宽应用领域。加强企事业单位安防技术系统建设，实施“技防入户”工程和物联网安防小区试点，推进技防新装备向农村地区延伸。</w:t>
      </w:r>
    </w:p>
    <w:p w14:paraId="64FFE30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四、完善社会治安防控运行机制</w:t>
      </w:r>
    </w:p>
    <w:p w14:paraId="47B5E63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十）健全社会治安形势分析研判机制。政法综治机构要加强组织协调，会同政法机关和其他有关部门开展对社会治安形势的整体研判、动态监测，并提出督办建议。公安机关要坚持情报主导警务的理念，建立健全社会治安情报信息分析研判机制，定期对社会治安形势进行分析研判。加强对社会舆情、治安动态和热点、敏感问题的分析预测，加强对社会治安重点领域的研判分析，及时发现苗头性、倾向性问题，提升有效应对能力。建立健全治安形势播报预警机制，增强群众自我防范意识。</w:t>
      </w:r>
    </w:p>
    <w:p w14:paraId="284D352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十一）健全实战指挥机制。公安机关要按照人员权威、信息权威、职责权威的要求，加强实战型指挥中心建设，集110接处警、社会治安突发事件应急指挥处置、紧急警务活动统筹协调等功能于一体，及时有效地调整用警方向和强度。推行扁平化勤务指挥模式，减少指挥层级，畅通指挥关系，紧急状态下实行“点对点”指挥，确保就近调度、快速反应、及时妥善处置。</w:t>
      </w:r>
    </w:p>
    <w:p w14:paraId="34FBFD7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十二）健全部门联动机制。建立完善社会治安形势分析研判联席会议制度、社会治安重点地区排查整治工作协调会议和月报制度等，进一步整合各部门资源力量，强化工作联动，增强打击违法犯罪、加强社会治安防控工作合力。对群众反映强烈的黑拐枪、黄赌毒以及电信诈骗、非法获取公民个人信息、非法传销、非法集资、危害食品药品安全、环境污染、涉邪教活动等突出治安问题，要加强部门执法合作，开展专项打击整治，形成整体合力。对打防管控工作中发现的薄弱环节和突出问题，政法综治机构要牵头组织、督促有关部门及时整改，堵塞防范漏洞。针对可能发生的突发案（事）件，制定完善应急预案和行动方案，明确各有关部门、单位的职责任务和措施要求，定期开展应急处突实战演练，确保一旦发生社会治安突发案（事）件能够快速有效处置。创新报警服务运行模式，提高紧急警情快速处置能力，提高非紧急求助社会联动服务效率。</w:t>
      </w:r>
    </w:p>
    <w:p w14:paraId="4237AD33" w14:textId="77777777" w:rsidR="009E1CB2" w:rsidRPr="00FC5B4C" w:rsidRDefault="00000000">
      <w:pPr>
        <w:rPr>
          <w:rFonts w:ascii="宋体" w:eastAsia="宋体" w:hAnsi="宋体"/>
          <w:lang w:eastAsia="zh-CN"/>
        </w:rPr>
      </w:pPr>
      <w:r w:rsidRPr="00FC5B4C">
        <w:rPr>
          <w:rFonts w:ascii="宋体" w:eastAsia="宋体" w:hAnsi="宋体"/>
          <w:lang w:eastAsia="zh-CN"/>
        </w:rPr>
        <w:t>其余部分看新闻链接吧</w:t>
      </w:r>
    </w:p>
    <w:p w14:paraId="6CFC57BD" w14:textId="77777777" w:rsidR="009E1CB2" w:rsidRPr="00FC5B4C" w:rsidRDefault="00000000">
      <w:pPr>
        <w:rPr>
          <w:rFonts w:ascii="宋体" w:eastAsia="宋体" w:hAnsi="宋体"/>
          <w:lang w:eastAsia="zh-CN"/>
        </w:rPr>
      </w:pPr>
      <w:r w:rsidRPr="00FC5B4C">
        <w:rPr>
          <w:rFonts w:ascii="宋体" w:eastAsia="宋体" w:hAnsi="宋体"/>
          <w:lang w:eastAsia="zh-CN"/>
        </w:rPr>
        <w:t>&gt;&gt;&gt;&gt;&gt;&gt;&gt;&gt;&gt;&gt;&gt;&gt;&gt;&gt;&gt;&gt;&gt;&gt;&gt;&gt;&gt;&gt;&gt;&gt;&gt;&gt;&gt;&gt;&gt;&gt;&gt;&gt;&gt;&gt;&gt;&gt;&gt;&gt;&gt;&gt;&gt;&gt;&gt;&gt;&gt;&gt;&gt;</w:t>
      </w:r>
    </w:p>
    <w:p w14:paraId="27BEE22D" w14:textId="77777777" w:rsidR="009E1CB2" w:rsidRPr="00FC5B4C" w:rsidRDefault="00000000">
      <w:pPr>
        <w:rPr>
          <w:rFonts w:ascii="宋体" w:eastAsia="宋体" w:hAnsi="宋体"/>
          <w:lang w:eastAsia="zh-CN"/>
        </w:rPr>
      </w:pPr>
      <w:r w:rsidRPr="00FC5B4C">
        <w:rPr>
          <w:rFonts w:ascii="宋体" w:eastAsia="宋体" w:hAnsi="宋体"/>
          <w:lang w:eastAsia="zh-CN"/>
        </w:rPr>
        <w:t>这些年一直有人说我说话喜欢绕来绕去，这些都是和当年讨论过的制度性设计有关联。最近也反复提到过，配套这些制度性设计的技术已经在实践阶段，并且已经实践了一段过程。我想引入的讨论，也有部分试图将这部分对我们生活的影响并行在大数据讨论范畴。这些讨论都将会形成对数据型社会的模型的参考。</w:t>
      </w:r>
    </w:p>
    <w:p w14:paraId="60F79D34" w14:textId="77777777" w:rsidR="009E1CB2" w:rsidRPr="00FC5B4C" w:rsidRDefault="00000000">
      <w:pPr>
        <w:rPr>
          <w:rFonts w:ascii="宋体" w:eastAsia="宋体" w:hAnsi="宋体"/>
          <w:lang w:eastAsia="zh-CN"/>
        </w:rPr>
      </w:pPr>
      <w:r w:rsidRPr="00FC5B4C">
        <w:rPr>
          <w:rFonts w:ascii="宋体" w:eastAsia="宋体" w:hAnsi="宋体"/>
          <w:lang w:eastAsia="zh-CN"/>
        </w:rPr>
        <w:t>刚才朋友在群里上小课，课程内容不多说，是关于，来沪女青年裸聊案例，被房租逼迫的。实际我想延伸的是这样话题，在资本为核心的社会治理条件下，一切服务于资本的社会资</w:t>
      </w:r>
      <w:r w:rsidRPr="00FC5B4C">
        <w:rPr>
          <w:rFonts w:ascii="宋体" w:eastAsia="宋体" w:hAnsi="宋体"/>
          <w:lang w:eastAsia="zh-CN"/>
        </w:rPr>
        <w:lastRenderedPageBreak/>
        <w:t>本化乃至人的商品化产生的负面影响对我们已经历历在目。那么基于数字化社会崛起下的社会治理，对于几乎不可逆的围绕服务数据型社会的生产要素的数据化，乃至人自身的数字化衍生，是不是我们大家都有必要在这样社会治理形成前讨论一下呢，哪怕最后改变不了什么也必须认真讨论与以对自己诚实的态度对待呢。</w:t>
      </w:r>
    </w:p>
    <w:p w14:paraId="1656D153" w14:textId="77777777" w:rsidR="009E1CB2" w:rsidRPr="00FC5B4C" w:rsidRDefault="00000000">
      <w:pPr>
        <w:rPr>
          <w:rFonts w:ascii="宋体" w:eastAsia="宋体" w:hAnsi="宋体"/>
          <w:lang w:eastAsia="zh-CN"/>
        </w:rPr>
      </w:pPr>
      <w:r w:rsidRPr="00FC5B4C">
        <w:rPr>
          <w:rFonts w:ascii="宋体" w:eastAsia="宋体" w:hAnsi="宋体"/>
          <w:lang w:eastAsia="zh-CN"/>
        </w:rPr>
        <w:t>就你的回复补充是这样，你不要就我说的很多话题就话题而话题。这里西西河最早看懂我在试图尝试什么的是当时一个叫久公子的ID，然后能贴近我想法的算是皮卡丘。久公子当年评论西西河众时候说，我试图在建立一个体系。</w:t>
      </w:r>
    </w:p>
    <w:p w14:paraId="1BA9132E" w14:textId="77777777" w:rsidR="009E1CB2" w:rsidRPr="00FC5B4C" w:rsidRDefault="00000000">
      <w:pPr>
        <w:rPr>
          <w:rFonts w:ascii="宋体" w:eastAsia="宋体" w:hAnsi="宋体"/>
          <w:lang w:eastAsia="zh-CN"/>
        </w:rPr>
      </w:pPr>
      <w:r w:rsidRPr="00FC5B4C">
        <w:rPr>
          <w:rFonts w:ascii="宋体" w:eastAsia="宋体" w:hAnsi="宋体"/>
          <w:lang w:eastAsia="zh-CN"/>
        </w:rPr>
        <w:t>如果你从体系的角度看我说的各种事物，你不妨这样体会一种出于上层的思路:养蛊模式。就是在既定的方向，放一堆不同的竞争者，选择最后胜出的那个。你别管马云是怎么样上去的，来自上层对他的支持让他走到今天，这是有其道理的。道理之一就是数字化治理是未来方向，具体哪个方案好:养蛊选拔。这种选拔，甚至包括去年年初，有身边人提过有长老要查马云在他上市之前，但是因为他在数字化的成就最后更大的长老一力保下了他，不是因为他上去了，而是他在既定的方向上有不可或缺的作用。</w:t>
      </w:r>
    </w:p>
    <w:p w14:paraId="40517DC3" w14:textId="77777777" w:rsidR="009E1CB2" w:rsidRPr="00FC5B4C" w:rsidRDefault="00000000">
      <w:pPr>
        <w:rPr>
          <w:rFonts w:ascii="宋体" w:eastAsia="宋体" w:hAnsi="宋体"/>
          <w:lang w:eastAsia="zh-CN"/>
        </w:rPr>
      </w:pPr>
      <w:r w:rsidRPr="00FC5B4C">
        <w:rPr>
          <w:rFonts w:ascii="宋体" w:eastAsia="宋体" w:hAnsi="宋体"/>
          <w:lang w:eastAsia="zh-CN"/>
        </w:rPr>
        <w:t>很多时候，看西西河所谓文科生理科生的争论，一声叹息，我们制度下的文科生理科生都是在同一治理模式下的朝着螺丝钉来培养的。这样模型下，从来不会培养如何作为一个统治者或者开拓者。也许很多人觉得这对他们自身很无所谓，实际这意味着不管文科生理科生在政治模型推导中都能直接的或者本能的抓住政治决策的内核。或者，打破自身学习生活经验看全局。没办法的，格局。不过这里说的文科生与理科生批判还是有其道理。因为，文科生一旦犯错基本是戈尔巴乔夫的，理科生出错最多的是普京的。</w:t>
      </w:r>
    </w:p>
    <w:p w14:paraId="11528892" w14:textId="77777777" w:rsidR="009E1CB2" w:rsidRPr="00FC5B4C" w:rsidRDefault="009E1CB2">
      <w:pPr>
        <w:rPr>
          <w:rFonts w:ascii="宋体" w:eastAsia="宋体" w:hAnsi="宋体"/>
          <w:lang w:eastAsia="zh-CN"/>
        </w:rPr>
      </w:pPr>
    </w:p>
    <w:p w14:paraId="264DFDA4" w14:textId="77777777" w:rsidR="009E1CB2" w:rsidRPr="00FC5B4C" w:rsidRDefault="009E1CB2">
      <w:pPr>
        <w:rPr>
          <w:rFonts w:ascii="宋体" w:eastAsia="宋体" w:hAnsi="宋体"/>
          <w:lang w:eastAsia="zh-CN"/>
        </w:rPr>
      </w:pPr>
    </w:p>
    <w:p w14:paraId="190843B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你朝楼上翻，我在上面关于公民信息一卡通的新闻</w:t>
      </w:r>
    </w:p>
    <w:p w14:paraId="6D1978DF" w14:textId="77777777" w:rsidR="009E1CB2" w:rsidRPr="00FC5B4C" w:rsidRDefault="00000000">
      <w:pPr>
        <w:rPr>
          <w:rFonts w:ascii="宋体" w:eastAsia="宋体" w:hAnsi="宋体"/>
        </w:rPr>
      </w:pPr>
      <w:r w:rsidRPr="00FC5B4C">
        <w:rPr>
          <w:rFonts w:ascii="宋体" w:eastAsia="宋体" w:hAnsi="宋体"/>
        </w:rPr>
        <w:t>原文：https://talkcc.org//article/4111544</w:t>
      </w:r>
    </w:p>
    <w:p w14:paraId="053EFD39" w14:textId="77777777" w:rsidR="009E1CB2" w:rsidRPr="00FC5B4C" w:rsidRDefault="00000000">
      <w:pPr>
        <w:rPr>
          <w:rFonts w:ascii="宋体" w:eastAsia="宋体" w:hAnsi="宋体"/>
          <w:lang w:eastAsia="zh-CN"/>
        </w:rPr>
      </w:pPr>
      <w:r w:rsidRPr="00FC5B4C">
        <w:rPr>
          <w:rFonts w:ascii="宋体" w:eastAsia="宋体" w:hAnsi="宋体"/>
          <w:lang w:eastAsia="zh-CN"/>
        </w:rPr>
        <w:t>2015-04-14 00:27:21</w:t>
      </w:r>
    </w:p>
    <w:p w14:paraId="5C853112" w14:textId="77777777" w:rsidR="009E1CB2" w:rsidRPr="00FC5B4C" w:rsidRDefault="00000000">
      <w:pPr>
        <w:rPr>
          <w:rFonts w:ascii="宋体" w:eastAsia="宋体" w:hAnsi="宋体"/>
          <w:lang w:eastAsia="zh-CN"/>
        </w:rPr>
      </w:pPr>
      <w:r w:rsidRPr="00FC5B4C">
        <w:rPr>
          <w:rFonts w:ascii="宋体" w:eastAsia="宋体" w:hAnsi="宋体"/>
          <w:lang w:eastAsia="zh-CN"/>
        </w:rPr>
        <w:t>刚才朋友在群里上小课，课程内容不多说，是关于，来沪女青年裸聊案例，被房租逼迫的。实际我想延伸的是这样话题，在资本为核心的社会治理条件下，一切服务于资本的社会资本化乃至人的商品化产生的负面影响对我们已经历历在目。那么基于数字化社会崛起下的社会治理，对于几乎不可逆的围绕服务数据型社会的生产要素的数据化，乃至人自身的数字化衍生，是不是我们大家都有必要在这样社会治理形成前讨论一下呢，哪怕最后改变不了什么也必须认真讨论与以对自己诚实的态度对待呢。</w:t>
      </w:r>
    </w:p>
    <w:p w14:paraId="7CB876AC" w14:textId="77777777" w:rsidR="009E1CB2" w:rsidRPr="00FC5B4C" w:rsidRDefault="009E1CB2">
      <w:pPr>
        <w:rPr>
          <w:rFonts w:ascii="宋体" w:eastAsia="宋体" w:hAnsi="宋体"/>
          <w:lang w:eastAsia="zh-CN"/>
        </w:rPr>
      </w:pPr>
    </w:p>
    <w:p w14:paraId="4BAD9D58" w14:textId="77777777" w:rsidR="009E1CB2" w:rsidRPr="00FC5B4C" w:rsidRDefault="009E1CB2">
      <w:pPr>
        <w:rPr>
          <w:rFonts w:ascii="宋体" w:eastAsia="宋体" w:hAnsi="宋体"/>
          <w:lang w:eastAsia="zh-CN"/>
        </w:rPr>
      </w:pPr>
    </w:p>
    <w:p w14:paraId="5E7A125B" w14:textId="77777777" w:rsidR="009E1CB2" w:rsidRPr="00FC5B4C" w:rsidRDefault="00000000">
      <w:pPr>
        <w:pStyle w:val="31"/>
        <w:rPr>
          <w:rFonts w:ascii="宋体" w:eastAsia="宋体" w:hAnsi="宋体"/>
        </w:rPr>
      </w:pPr>
      <w:r w:rsidRPr="00FC5B4C">
        <w:rPr>
          <w:rFonts w:ascii="宋体" w:eastAsia="宋体" w:hAnsi="宋体"/>
        </w:rPr>
        <w:lastRenderedPageBreak/>
        <w:t>恩</w:t>
      </w:r>
    </w:p>
    <w:p w14:paraId="0C1F21A7" w14:textId="77777777" w:rsidR="009E1CB2" w:rsidRPr="00FC5B4C" w:rsidRDefault="00000000">
      <w:pPr>
        <w:rPr>
          <w:rFonts w:ascii="宋体" w:eastAsia="宋体" w:hAnsi="宋体"/>
        </w:rPr>
      </w:pPr>
      <w:r w:rsidRPr="00FC5B4C">
        <w:rPr>
          <w:rFonts w:ascii="宋体" w:eastAsia="宋体" w:hAnsi="宋体"/>
        </w:rPr>
        <w:t>原文：https://talkcc.org//article/4116163</w:t>
      </w:r>
    </w:p>
    <w:p w14:paraId="215AA90F" w14:textId="77777777" w:rsidR="009E1CB2" w:rsidRPr="00FC5B4C" w:rsidRDefault="00000000">
      <w:pPr>
        <w:rPr>
          <w:rFonts w:ascii="宋体" w:eastAsia="宋体" w:hAnsi="宋体"/>
          <w:lang w:eastAsia="zh-CN"/>
        </w:rPr>
      </w:pPr>
      <w:r w:rsidRPr="00FC5B4C">
        <w:rPr>
          <w:rFonts w:ascii="宋体" w:eastAsia="宋体" w:hAnsi="宋体"/>
          <w:lang w:eastAsia="zh-CN"/>
        </w:rPr>
        <w:t>2015-04-29 16:50:33</w:t>
      </w:r>
    </w:p>
    <w:p w14:paraId="2E14706E" w14:textId="77777777" w:rsidR="009E1CB2" w:rsidRPr="00FC5B4C" w:rsidRDefault="00000000">
      <w:pPr>
        <w:rPr>
          <w:rFonts w:ascii="宋体" w:eastAsia="宋体" w:hAnsi="宋体"/>
          <w:lang w:eastAsia="zh-CN"/>
        </w:rPr>
      </w:pPr>
      <w:r w:rsidRPr="00FC5B4C">
        <w:rPr>
          <w:rFonts w:ascii="宋体" w:eastAsia="宋体" w:hAnsi="宋体"/>
          <w:lang w:eastAsia="zh-CN"/>
        </w:rPr>
        <w:t>的确准备介入区域冲突了，或者叫干涉。我老师那一辈国际发专家用了三年多时间拖延立法进程。那批理想主义者能做的仅此而已。10年那会第一次笔下写中帝国，当时心情很复杂。那时候试图埋在这里的碎片也不过想说明帝国主义是死路。比如，看前面讨论有涉及isis的。很多人不理解这些和茉莉花革命与叙利亚内战的关联。因为普通人无法理解这样的逻辑。我曾经试图在这里给很多人一个提醒，提醒帝国思维的问题。我常给我身边的人这样举例，我说我第一次对这样思维震惊是看巴尔地摩有关资料。资料显示，当地凡事进过少教所的年轻人，百分之八十会进第二次。而进过第二次的未成年人百分之三十五会在24岁前死于街头暴力。知道让我震惊的是什么么，是这样数字背后的制度设计。这设计是，社会有等级限制，每个等级不管人数多少，资源配给是有特定比例的。如果比例不够满足该等级所有人基本需要。那么这个制度设计给出的答案是，要么离开要么留下来大人互杀。你现在开始明白在中东发生了什么么。然后你理解一旦你我身处的祖国一旦开启帝国化之门真值得这里很多人认同与期待么。我当年写中帝国一文不过就是想说，一旦中国走向帝国不可避免走向对外扩张对内镇压之路。真有意思，前几天见孤舟当他面还提过我们这辈子能看见美国单极霸权的结束。随后，安倍访问美国。奥巴马就巴尔地摩黑人暴乱向来宾道歉。当天观察者网给的新闻对应的是，巴尔地摩黑帮携手合作试图驱逐当地警察。黑人们不再试图互杀解决问题的时候，就是埋葬美国霸权的第一步。</w:t>
      </w:r>
    </w:p>
    <w:p w14:paraId="6129E67A" w14:textId="77777777" w:rsidR="009E1CB2" w:rsidRPr="00FC5B4C" w:rsidRDefault="009E1CB2">
      <w:pPr>
        <w:rPr>
          <w:rFonts w:ascii="宋体" w:eastAsia="宋体" w:hAnsi="宋体"/>
          <w:lang w:eastAsia="zh-CN"/>
        </w:rPr>
      </w:pPr>
    </w:p>
    <w:p w14:paraId="1F7BD134" w14:textId="77777777" w:rsidR="009E1CB2" w:rsidRPr="00FC5B4C" w:rsidRDefault="009E1CB2">
      <w:pPr>
        <w:rPr>
          <w:rFonts w:ascii="宋体" w:eastAsia="宋体" w:hAnsi="宋体"/>
          <w:lang w:eastAsia="zh-CN"/>
        </w:rPr>
      </w:pPr>
    </w:p>
    <w:p w14:paraId="6C158D88" w14:textId="77777777" w:rsidR="009E1CB2" w:rsidRPr="00FC5B4C" w:rsidRDefault="00000000">
      <w:pPr>
        <w:pStyle w:val="31"/>
        <w:rPr>
          <w:rFonts w:ascii="宋体" w:eastAsia="宋体" w:hAnsi="宋体"/>
        </w:rPr>
      </w:pPr>
      <w:r w:rsidRPr="00FC5B4C">
        <w:rPr>
          <w:rFonts w:ascii="宋体" w:eastAsia="宋体" w:hAnsi="宋体"/>
        </w:rPr>
        <w:t>恩</w:t>
      </w:r>
    </w:p>
    <w:p w14:paraId="11E38BDA" w14:textId="77777777" w:rsidR="009E1CB2" w:rsidRPr="00FC5B4C" w:rsidRDefault="00000000">
      <w:pPr>
        <w:rPr>
          <w:rFonts w:ascii="宋体" w:eastAsia="宋体" w:hAnsi="宋体"/>
        </w:rPr>
      </w:pPr>
      <w:r w:rsidRPr="00FC5B4C">
        <w:rPr>
          <w:rFonts w:ascii="宋体" w:eastAsia="宋体" w:hAnsi="宋体"/>
        </w:rPr>
        <w:t>原文：https://talkcc.org//article/4117337</w:t>
      </w:r>
    </w:p>
    <w:p w14:paraId="6178DDF8" w14:textId="77777777" w:rsidR="009E1CB2" w:rsidRPr="00FC5B4C" w:rsidRDefault="00000000">
      <w:pPr>
        <w:rPr>
          <w:rFonts w:ascii="宋体" w:eastAsia="宋体" w:hAnsi="宋体"/>
          <w:lang w:eastAsia="zh-CN"/>
        </w:rPr>
      </w:pPr>
      <w:r w:rsidRPr="00FC5B4C">
        <w:rPr>
          <w:rFonts w:ascii="宋体" w:eastAsia="宋体" w:hAnsi="宋体"/>
          <w:lang w:eastAsia="zh-CN"/>
        </w:rPr>
        <w:t>2015-05-04 02:42:40</w:t>
      </w:r>
    </w:p>
    <w:p w14:paraId="74E860A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2015年4月27日，美国应用材料公司和日本东京毅力科创株式会社通过其代理律师，向商务部递交正式函件，宣布放弃合并交易</w:t>
      </w:r>
    </w:p>
    <w:p w14:paraId="11D03C7D" w14:textId="77777777" w:rsidR="009E1CB2" w:rsidRPr="00FC5B4C" w:rsidRDefault="00000000">
      <w:pPr>
        <w:rPr>
          <w:rFonts w:ascii="宋体" w:eastAsia="宋体" w:hAnsi="宋体"/>
          <w:lang w:eastAsia="zh-CN"/>
        </w:rPr>
      </w:pPr>
      <w:r w:rsidRPr="00FC5B4C">
        <w:rPr>
          <w:rFonts w:ascii="宋体" w:eastAsia="宋体" w:hAnsi="宋体"/>
          <w:lang w:eastAsia="zh-CN"/>
        </w:rPr>
        <w:t>帝国时代呢</w:t>
      </w:r>
    </w:p>
    <w:p w14:paraId="7CAD30D8" w14:textId="77777777" w:rsidR="009E1CB2" w:rsidRPr="00FC5B4C" w:rsidRDefault="00000000">
      <w:pPr>
        <w:rPr>
          <w:rFonts w:ascii="宋体" w:eastAsia="宋体" w:hAnsi="宋体"/>
          <w:lang w:eastAsia="zh-CN"/>
        </w:rPr>
      </w:pPr>
      <w:r w:rsidRPr="00FC5B4C">
        <w:rPr>
          <w:rFonts w:ascii="宋体" w:eastAsia="宋体" w:hAnsi="宋体"/>
          <w:lang w:eastAsia="zh-CN"/>
        </w:rPr>
        <w:t>茶馆政经板块的西溪老槐开了两个大数据贴，他是老IT，说的比我专业。你看看那里的讨论。应有所得。</w:t>
      </w:r>
    </w:p>
    <w:p w14:paraId="1B37B978" w14:textId="77777777" w:rsidR="009E1CB2" w:rsidRPr="00FC5B4C" w:rsidRDefault="009E1CB2">
      <w:pPr>
        <w:rPr>
          <w:rFonts w:ascii="宋体" w:eastAsia="宋体" w:hAnsi="宋体"/>
          <w:lang w:eastAsia="zh-CN"/>
        </w:rPr>
      </w:pPr>
    </w:p>
    <w:p w14:paraId="43D2F2C1" w14:textId="77777777" w:rsidR="009E1CB2" w:rsidRPr="00FC5B4C" w:rsidRDefault="009E1CB2">
      <w:pPr>
        <w:rPr>
          <w:rFonts w:ascii="宋体" w:eastAsia="宋体" w:hAnsi="宋体"/>
          <w:lang w:eastAsia="zh-CN"/>
        </w:rPr>
      </w:pPr>
    </w:p>
    <w:p w14:paraId="0EB7BEDE" w14:textId="77777777" w:rsidR="009E1CB2" w:rsidRPr="00FC5B4C" w:rsidRDefault="00000000">
      <w:pPr>
        <w:pStyle w:val="31"/>
        <w:rPr>
          <w:rFonts w:ascii="宋体" w:eastAsia="宋体" w:hAnsi="宋体"/>
        </w:rPr>
      </w:pPr>
      <w:r w:rsidRPr="00FC5B4C">
        <w:rPr>
          <w:rFonts w:ascii="宋体" w:eastAsia="宋体" w:hAnsi="宋体"/>
        </w:rPr>
        <w:lastRenderedPageBreak/>
        <w:t>我们</w:t>
      </w:r>
    </w:p>
    <w:p w14:paraId="3A21FB94" w14:textId="77777777" w:rsidR="009E1CB2" w:rsidRPr="00FC5B4C" w:rsidRDefault="00000000">
      <w:pPr>
        <w:rPr>
          <w:rFonts w:ascii="宋体" w:eastAsia="宋体" w:hAnsi="宋体"/>
        </w:rPr>
      </w:pPr>
      <w:r w:rsidRPr="00FC5B4C">
        <w:rPr>
          <w:rFonts w:ascii="宋体" w:eastAsia="宋体" w:hAnsi="宋体"/>
        </w:rPr>
        <w:t>原文：https://talkcc.org//article/4121222</w:t>
      </w:r>
    </w:p>
    <w:p w14:paraId="44BD27B2" w14:textId="77777777" w:rsidR="009E1CB2" w:rsidRPr="00FC5B4C" w:rsidRDefault="00000000">
      <w:pPr>
        <w:rPr>
          <w:rFonts w:ascii="宋体" w:eastAsia="宋体" w:hAnsi="宋体"/>
          <w:lang w:eastAsia="zh-CN"/>
        </w:rPr>
      </w:pPr>
      <w:r w:rsidRPr="00FC5B4C">
        <w:rPr>
          <w:rFonts w:ascii="宋体" w:eastAsia="宋体" w:hAnsi="宋体"/>
          <w:lang w:eastAsia="zh-CN"/>
        </w:rPr>
        <w:t>2015-05-14 18:14:12</w:t>
      </w:r>
    </w:p>
    <w:p w14:paraId="27A8A3B8" w14:textId="77777777" w:rsidR="009E1CB2" w:rsidRPr="00FC5B4C" w:rsidRDefault="00000000">
      <w:pPr>
        <w:rPr>
          <w:rFonts w:ascii="宋体" w:eastAsia="宋体" w:hAnsi="宋体"/>
          <w:lang w:eastAsia="zh-CN"/>
        </w:rPr>
      </w:pPr>
      <w:r w:rsidRPr="00FC5B4C">
        <w:rPr>
          <w:rFonts w:ascii="宋体" w:eastAsia="宋体" w:hAnsi="宋体"/>
          <w:lang w:eastAsia="zh-CN"/>
        </w:rPr>
        <w:t>讨论一个基础是任意三点既可构成一个云。老猫提出的，在筹备一些尝试为这些讨论做准备。尝试准备也是在我们平时讨论的推导上做能跟进数据社会时代崛起的经济组织架构。这架构和上面说的局部云异曲同工。阿里的人我开口说他马上就懂了。</w:t>
      </w:r>
    </w:p>
    <w:p w14:paraId="0B9D8B56" w14:textId="77777777" w:rsidR="009E1CB2" w:rsidRPr="00FC5B4C" w:rsidRDefault="009E1CB2">
      <w:pPr>
        <w:rPr>
          <w:rFonts w:ascii="宋体" w:eastAsia="宋体" w:hAnsi="宋体"/>
          <w:lang w:eastAsia="zh-CN"/>
        </w:rPr>
      </w:pPr>
    </w:p>
    <w:p w14:paraId="35F70C47" w14:textId="77777777" w:rsidR="009E1CB2" w:rsidRPr="00FC5B4C" w:rsidRDefault="009E1CB2">
      <w:pPr>
        <w:rPr>
          <w:rFonts w:ascii="宋体" w:eastAsia="宋体" w:hAnsi="宋体"/>
          <w:lang w:eastAsia="zh-CN"/>
        </w:rPr>
      </w:pPr>
    </w:p>
    <w:p w14:paraId="619ED5CF" w14:textId="77777777" w:rsidR="009E1CB2" w:rsidRPr="00FC5B4C" w:rsidRDefault="00000000">
      <w:pPr>
        <w:pStyle w:val="31"/>
        <w:rPr>
          <w:rFonts w:ascii="宋体" w:eastAsia="宋体" w:hAnsi="宋体"/>
        </w:rPr>
      </w:pPr>
      <w:r w:rsidRPr="00FC5B4C">
        <w:rPr>
          <w:rFonts w:ascii="宋体" w:eastAsia="宋体" w:hAnsi="宋体"/>
        </w:rPr>
        <w:t>补充</w:t>
      </w:r>
    </w:p>
    <w:p w14:paraId="257D541F" w14:textId="77777777" w:rsidR="009E1CB2" w:rsidRPr="00FC5B4C" w:rsidRDefault="00000000">
      <w:pPr>
        <w:rPr>
          <w:rFonts w:ascii="宋体" w:eastAsia="宋体" w:hAnsi="宋体"/>
        </w:rPr>
      </w:pPr>
      <w:r w:rsidRPr="00FC5B4C">
        <w:rPr>
          <w:rFonts w:ascii="宋体" w:eastAsia="宋体" w:hAnsi="宋体"/>
        </w:rPr>
        <w:t>原文：https://talkcc.org//article/4122423</w:t>
      </w:r>
    </w:p>
    <w:p w14:paraId="5410EEA5" w14:textId="77777777" w:rsidR="009E1CB2" w:rsidRPr="00FC5B4C" w:rsidRDefault="00000000">
      <w:pPr>
        <w:rPr>
          <w:rFonts w:ascii="宋体" w:eastAsia="宋体" w:hAnsi="宋体"/>
          <w:lang w:eastAsia="zh-CN"/>
        </w:rPr>
      </w:pPr>
      <w:r w:rsidRPr="00FC5B4C">
        <w:rPr>
          <w:rFonts w:ascii="宋体" w:eastAsia="宋体" w:hAnsi="宋体"/>
          <w:lang w:eastAsia="zh-CN"/>
        </w:rPr>
        <w:t>2015-05-18 16:32:33</w:t>
      </w:r>
    </w:p>
    <w:p w14:paraId="28A0116D" w14:textId="77777777" w:rsidR="009E1CB2" w:rsidRPr="00FC5B4C" w:rsidRDefault="00000000">
      <w:pPr>
        <w:rPr>
          <w:rFonts w:ascii="宋体" w:eastAsia="宋体" w:hAnsi="宋体"/>
          <w:lang w:eastAsia="zh-CN"/>
        </w:rPr>
      </w:pPr>
      <w:r w:rsidRPr="00FC5B4C">
        <w:rPr>
          <w:rFonts w:ascii="宋体" w:eastAsia="宋体" w:hAnsi="宋体"/>
          <w:lang w:eastAsia="zh-CN"/>
        </w:rPr>
        <w:t>现在说西方经济学一般有古典与自由划分。在这中间从马歇尔到凯恩斯是一个分水领。前者以亚当斯密，大卫李家图等人。他们身处的时期未有出现专门的经济学。主要还是因为这个时期的资本主义发展在经历欧洲革命狂潮后的资本主义巩固到手的政权阶段。这一时期从拿破仑法典到德国民法典的确立不仅标志着资本主义进入垄断资本主义阶段。也标志着围绕资产阶级确立统治的法理基础的完备。在这个时期亚当斯密在国富论旗帜鲜明的说，基于封建生产关系的土地制度与基于基本主义生产关系的土地制度有不可调和矛盾。而大卫李家图基于世界殖民体系提出了比较成本说。到1900前后，资本主义发展自己社会生产力进入新阶段。从马歇尔到凯恩斯创设了完全基于资本主义制度架构的经济学研究分支。以此指导政府机构干预经济活动。</w:t>
      </w:r>
    </w:p>
    <w:p w14:paraId="1FC94224" w14:textId="77777777" w:rsidR="009E1CB2" w:rsidRPr="00FC5B4C" w:rsidRDefault="00000000">
      <w:pPr>
        <w:rPr>
          <w:rFonts w:ascii="宋体" w:eastAsia="宋体" w:hAnsi="宋体"/>
          <w:lang w:eastAsia="zh-CN"/>
        </w:rPr>
      </w:pPr>
      <w:r w:rsidRPr="00FC5B4C">
        <w:rPr>
          <w:rFonts w:ascii="宋体" w:eastAsia="宋体" w:hAnsi="宋体"/>
          <w:lang w:eastAsia="zh-CN"/>
        </w:rPr>
        <w:t>结合前面谁提的回到政治经济学，我这里大体意思是早期政治经济学兴起于与资产阶级夺取政权初期的理论体系准备阶段相呼应。而政治经济学随着资本主义治理需要，进一步在其细分领域扩展出今天蔚为大观的现代经济学体系。而在08危机后，一大批资本主义体制内精英开始认识到现有体制的不足及其伴随的政治经济社会全面危机的认识这才有了回归政治经济学的口号。对应其他社会学分支的变化有，21世纪资本论的畅销。以及，写过历史的终结的福山。现在关注的却是美式民主下的0和博弈的决策困境。</w:t>
      </w:r>
    </w:p>
    <w:p w14:paraId="06FB13C2" w14:textId="77777777" w:rsidR="009E1CB2" w:rsidRPr="00FC5B4C" w:rsidRDefault="009E1CB2">
      <w:pPr>
        <w:rPr>
          <w:rFonts w:ascii="宋体" w:eastAsia="宋体" w:hAnsi="宋体"/>
          <w:lang w:eastAsia="zh-CN"/>
        </w:rPr>
      </w:pPr>
    </w:p>
    <w:p w14:paraId="6931A130" w14:textId="77777777" w:rsidR="009E1CB2" w:rsidRPr="00FC5B4C" w:rsidRDefault="009E1CB2">
      <w:pPr>
        <w:rPr>
          <w:rFonts w:ascii="宋体" w:eastAsia="宋体" w:hAnsi="宋体"/>
          <w:lang w:eastAsia="zh-CN"/>
        </w:rPr>
      </w:pPr>
    </w:p>
    <w:p w14:paraId="3001929E" w14:textId="77777777" w:rsidR="009E1CB2" w:rsidRPr="00FC5B4C" w:rsidRDefault="00000000">
      <w:pPr>
        <w:pStyle w:val="31"/>
        <w:rPr>
          <w:rFonts w:ascii="宋体" w:eastAsia="宋体" w:hAnsi="宋体"/>
        </w:rPr>
      </w:pPr>
      <w:r w:rsidRPr="00FC5B4C">
        <w:rPr>
          <w:rFonts w:ascii="宋体" w:eastAsia="宋体" w:hAnsi="宋体"/>
        </w:rPr>
        <w:t>恩</w:t>
      </w:r>
    </w:p>
    <w:p w14:paraId="47628B9E" w14:textId="77777777" w:rsidR="009E1CB2" w:rsidRPr="00FC5B4C" w:rsidRDefault="00000000">
      <w:pPr>
        <w:rPr>
          <w:rFonts w:ascii="宋体" w:eastAsia="宋体" w:hAnsi="宋体"/>
        </w:rPr>
      </w:pPr>
      <w:r w:rsidRPr="00FC5B4C">
        <w:rPr>
          <w:rFonts w:ascii="宋体" w:eastAsia="宋体" w:hAnsi="宋体"/>
        </w:rPr>
        <w:t>原文：https://talkcc.org//article/4123503</w:t>
      </w:r>
    </w:p>
    <w:p w14:paraId="2A930C88" w14:textId="77777777" w:rsidR="009E1CB2" w:rsidRPr="00FC5B4C" w:rsidRDefault="00000000">
      <w:pPr>
        <w:rPr>
          <w:rFonts w:ascii="宋体" w:eastAsia="宋体" w:hAnsi="宋体"/>
          <w:lang w:eastAsia="zh-CN"/>
        </w:rPr>
      </w:pPr>
      <w:r w:rsidRPr="00FC5B4C">
        <w:rPr>
          <w:rFonts w:ascii="宋体" w:eastAsia="宋体" w:hAnsi="宋体"/>
          <w:lang w:eastAsia="zh-CN"/>
        </w:rPr>
        <w:t>2015-05-21 09:29:47</w:t>
      </w:r>
    </w:p>
    <w:p w14:paraId="665498F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想起过去被人骂跳大神最早的文章了，就是提到罗马卷轴的文章的。里面提到的朋友，他们在罗马教廷的资料检阅成果是进入国家智库收藏的。现在才知道他们居然不是第一代和梵蒂冈打交道的。有意思。有意思。当着美国人面撤和梵蒂冈交情，看来欧洲的确是眼下必争之地了。</w:t>
      </w:r>
    </w:p>
    <w:p w14:paraId="567D3A95" w14:textId="77777777" w:rsidR="009E1CB2" w:rsidRPr="00FC5B4C" w:rsidRDefault="009E1CB2">
      <w:pPr>
        <w:rPr>
          <w:rFonts w:ascii="宋体" w:eastAsia="宋体" w:hAnsi="宋体"/>
          <w:lang w:eastAsia="zh-CN"/>
        </w:rPr>
      </w:pPr>
    </w:p>
    <w:p w14:paraId="1D3D53D4" w14:textId="77777777" w:rsidR="009E1CB2" w:rsidRPr="00FC5B4C" w:rsidRDefault="009E1CB2">
      <w:pPr>
        <w:rPr>
          <w:rFonts w:ascii="宋体" w:eastAsia="宋体" w:hAnsi="宋体"/>
          <w:lang w:eastAsia="zh-CN"/>
        </w:rPr>
      </w:pPr>
    </w:p>
    <w:p w14:paraId="54C59C7E" w14:textId="77777777" w:rsidR="009E1CB2" w:rsidRPr="00FC5B4C" w:rsidRDefault="00000000">
      <w:pPr>
        <w:pStyle w:val="31"/>
        <w:rPr>
          <w:rFonts w:ascii="宋体" w:eastAsia="宋体" w:hAnsi="宋体"/>
        </w:rPr>
      </w:pPr>
      <w:r w:rsidRPr="00FC5B4C">
        <w:rPr>
          <w:rFonts w:ascii="宋体" w:eastAsia="宋体" w:hAnsi="宋体"/>
        </w:rPr>
        <w:t>恩</w:t>
      </w:r>
    </w:p>
    <w:p w14:paraId="3C117B9E" w14:textId="77777777" w:rsidR="009E1CB2" w:rsidRPr="00FC5B4C" w:rsidRDefault="00000000">
      <w:pPr>
        <w:rPr>
          <w:rFonts w:ascii="宋体" w:eastAsia="宋体" w:hAnsi="宋体"/>
        </w:rPr>
      </w:pPr>
      <w:r w:rsidRPr="00FC5B4C">
        <w:rPr>
          <w:rFonts w:ascii="宋体" w:eastAsia="宋体" w:hAnsi="宋体"/>
        </w:rPr>
        <w:t>原文：https://talkcc.org//article/4123646</w:t>
      </w:r>
    </w:p>
    <w:p w14:paraId="05C0412E" w14:textId="77777777" w:rsidR="009E1CB2" w:rsidRPr="00FC5B4C" w:rsidRDefault="00000000">
      <w:pPr>
        <w:rPr>
          <w:rFonts w:ascii="宋体" w:eastAsia="宋体" w:hAnsi="宋体"/>
          <w:lang w:eastAsia="zh-CN"/>
        </w:rPr>
      </w:pPr>
      <w:r w:rsidRPr="00FC5B4C">
        <w:rPr>
          <w:rFonts w:ascii="宋体" w:eastAsia="宋体" w:hAnsi="宋体"/>
          <w:lang w:eastAsia="zh-CN"/>
        </w:rPr>
        <w:t>2015-05-21 18:44:47</w:t>
      </w:r>
    </w:p>
    <w:p w14:paraId="3B9140F3" w14:textId="77777777" w:rsidR="009E1CB2" w:rsidRPr="00FC5B4C" w:rsidRDefault="00000000">
      <w:pPr>
        <w:rPr>
          <w:rFonts w:ascii="宋体" w:eastAsia="宋体" w:hAnsi="宋体"/>
          <w:lang w:eastAsia="zh-CN"/>
        </w:rPr>
      </w:pPr>
      <w:r w:rsidRPr="00FC5B4C">
        <w:rPr>
          <w:rFonts w:ascii="宋体" w:eastAsia="宋体" w:hAnsi="宋体"/>
          <w:lang w:eastAsia="zh-CN"/>
        </w:rPr>
        <w:t>你看的远。一带一路规划避开台湾与香港了。去年某长老说给台湾时间就两年，而另一个长老说给台湾超国民待遇太多了要收回一些。话是明面说的，路都是自己选的。现在宋楚瑜明面上鼓吹不独不统，以时间换空间。实际还是搞自己私心报复那套，台湾完了，不仅仅是经济上。因为台湾对大陆的贸易顺差三大来源，电子设备，化工和服务贸易其中两条欧美基于自身危机给予大陆方便之门在这传统贸易顺差领域大陆三年实现技术平衡五年形成领域覆盖大势所趋。要知道台湾对大陆顺差最近两年都破千亿美元，而台湾对外全部顺差只有200亿美元。很多大陆公知赞美台湾的小确信，这种小确信的组织基础一旦不再。台湾年轻，是我第二个不看好的地方。他们的抗争在太阳花运动中不在于他们是否努力抗争，而只是没有目标的宣泄。最近看到一组数据很震惊，在台湾现在毕业后到35岁自主脱离就业的年轻人达到适龄人口百分之21.是全世界独立经济区比例最高的。一旦大陆绕开台湾的战略确定，起码二十年内台湾不是换取时间与空间。而是在区域经济一体化格局中难以两头讨巧，进入自生自灭的状态。可以对比的与之就是曾经亚洲富裕民主的标杆菲律宾。这种时候，作为台湾唯一不多能被大陆岛内与美国认同的政客宋楚瑜没有勇于担当的勇气与责任。我看到的是台湾年轻人小确信的源头。作为台湾开创的一代人况且苟且如此。年轻人还在这个大数据社会崛起的时代以近乎机器破坏运动的方式来抗争。岛内精英甚至以此来牟利。路都是自己走的。台湾真的完了，起码这二十年时间不会扭转。</w:t>
      </w:r>
    </w:p>
    <w:p w14:paraId="4E758FCE" w14:textId="77777777" w:rsidR="009E1CB2" w:rsidRPr="00FC5B4C" w:rsidRDefault="009E1CB2">
      <w:pPr>
        <w:rPr>
          <w:rFonts w:ascii="宋体" w:eastAsia="宋体" w:hAnsi="宋体"/>
          <w:lang w:eastAsia="zh-CN"/>
        </w:rPr>
      </w:pPr>
    </w:p>
    <w:p w14:paraId="0F1AB066" w14:textId="77777777" w:rsidR="009E1CB2" w:rsidRPr="00FC5B4C" w:rsidRDefault="009E1CB2">
      <w:pPr>
        <w:rPr>
          <w:rFonts w:ascii="宋体" w:eastAsia="宋体" w:hAnsi="宋体"/>
          <w:lang w:eastAsia="zh-CN"/>
        </w:rPr>
      </w:pPr>
    </w:p>
    <w:p w14:paraId="0DEDF560" w14:textId="77777777" w:rsidR="009E1CB2" w:rsidRPr="00FC5B4C" w:rsidRDefault="00000000">
      <w:pPr>
        <w:pStyle w:val="31"/>
        <w:rPr>
          <w:rFonts w:ascii="宋体" w:eastAsia="宋体" w:hAnsi="宋体"/>
        </w:rPr>
      </w:pPr>
      <w:r w:rsidRPr="00FC5B4C">
        <w:rPr>
          <w:rFonts w:ascii="宋体" w:eastAsia="宋体" w:hAnsi="宋体"/>
        </w:rPr>
        <w:t>数字化</w:t>
      </w:r>
    </w:p>
    <w:p w14:paraId="7CEB1FD0" w14:textId="77777777" w:rsidR="009E1CB2" w:rsidRPr="00FC5B4C" w:rsidRDefault="00000000">
      <w:pPr>
        <w:rPr>
          <w:rFonts w:ascii="宋体" w:eastAsia="宋体" w:hAnsi="宋体"/>
        </w:rPr>
      </w:pPr>
      <w:r w:rsidRPr="00FC5B4C">
        <w:rPr>
          <w:rFonts w:ascii="宋体" w:eastAsia="宋体" w:hAnsi="宋体"/>
        </w:rPr>
        <w:t>原文：https://talkcc.org//article/4123945</w:t>
      </w:r>
    </w:p>
    <w:p w14:paraId="63307AC0" w14:textId="77777777" w:rsidR="009E1CB2" w:rsidRPr="00FC5B4C" w:rsidRDefault="00000000">
      <w:pPr>
        <w:rPr>
          <w:rFonts w:ascii="宋体" w:eastAsia="宋体" w:hAnsi="宋体"/>
          <w:lang w:eastAsia="zh-CN"/>
        </w:rPr>
      </w:pPr>
      <w:r w:rsidRPr="00FC5B4C">
        <w:rPr>
          <w:rFonts w:ascii="宋体" w:eastAsia="宋体" w:hAnsi="宋体"/>
          <w:lang w:eastAsia="zh-CN"/>
        </w:rPr>
        <w:t>2015-05-22 12:39:05</w:t>
      </w:r>
    </w:p>
    <w:p w14:paraId="55E21242" w14:textId="77777777" w:rsidR="009E1CB2" w:rsidRPr="00FC5B4C" w:rsidRDefault="00000000">
      <w:pPr>
        <w:rPr>
          <w:rFonts w:ascii="宋体" w:eastAsia="宋体" w:hAnsi="宋体"/>
          <w:lang w:eastAsia="zh-CN"/>
        </w:rPr>
      </w:pPr>
      <w:r w:rsidRPr="00FC5B4C">
        <w:rPr>
          <w:rFonts w:ascii="宋体" w:eastAsia="宋体" w:hAnsi="宋体"/>
          <w:lang w:eastAsia="zh-CN"/>
        </w:rPr>
        <w:t>背离他的都会被时代潮流碾碎的</w:t>
      </w:r>
    </w:p>
    <w:p w14:paraId="5CE3472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有关数字化的推导去年开始都写在茶馆了。最近集中在政经版面老槐的大数据一和大数据二中。我今天甚至贴出了，我自己做群组尝试测算的中层在本轮数字化再分配社会资产的释出率。去年我们做出推导的起点之一是数据替代资本成为核心支配地位的生产要素。对应讨论的是大数据交易中心靠谱不靠谱的争论。估计放弃这里又要被一群人讥讽跳大神了。去年，八月我让人贴过我自己根据阿里大数据工作流程教材中提取的分析思路应用在股市收益。本意提醒牛市来了，结果还是被一群很自负的人围观了。对于他们在本轮再分配过程中可能的淘汰率，刚基于中层样本做了初步估算。不管大陆什么结果。在这个数字化时代，二十年前参加两岸业界论坛的台湾是张忠谋大陆是柳传志。现在参加的台湾还是张忠谋，十年前台湾出来的是张忠谋大陆出来是任知非，今年大陆这里是马云马化腾，台湾还是张忠谋。就那么简单。我说的不是预测是现状。就在本周，大陆与欧洲基于第二代物联网建设的中欧互联互通协议有关技术标准主导方是中国。为此，美国甚至一度威胁要删除会议目录来阻止。这就是数字化，时代权力博弈交点的核心。如果不认同数字化是时代方向与趋势，没关系时间会给出答案的。去年征询工信部有关意见的时候，回复之一就是，数字化带来的人类社会的影响会超过蒸汽机时代对于农业社会的影响。我帖子结尾点明了数字化现实，你的回复在我看来不着调。</w:t>
      </w:r>
    </w:p>
    <w:p w14:paraId="162D0FC4" w14:textId="77777777" w:rsidR="009E1CB2" w:rsidRPr="00FC5B4C" w:rsidRDefault="00000000">
      <w:pPr>
        <w:rPr>
          <w:rFonts w:ascii="宋体" w:eastAsia="宋体" w:hAnsi="宋体"/>
          <w:lang w:eastAsia="zh-CN"/>
        </w:rPr>
      </w:pPr>
      <w:r w:rsidRPr="00FC5B4C">
        <w:rPr>
          <w:rFonts w:ascii="宋体" w:eastAsia="宋体" w:hAnsi="宋体"/>
          <w:lang w:eastAsia="zh-CN"/>
        </w:rPr>
        <w:t>王岐山见福山的那些话不结合数字化与新技术革命的论证，基本属于隔靴挠痒。其中宗教神性与宪政部分。过去曾以罗马卷轴与主席的八卦这种形式写出来。那对应的是纳入政改的智库的论文。真的，很多人以为的政治局也就是论坛上的键盘政治局。我真的不会去预言什么。因为在数字化进程面前，我所有预测都错了。比如，数字替代资本的第一步数据的可交易性至我自己去年预测少在七年后数字化正经济循环稳定后出现。没想到今年落地。参与的部门与数据分析商都是我熟人与与之有关联的部门。同步的是应对大数据时代社会组织变革的修宪，有关预案之一就是大数据纳入固定资产的议案已经拿到有关部门会议案头了。具体讨论在茶馆论坛春节前后都有不少涉及。如果我说的这些你还没理解。我说个数字，去年我贴五月到八月月复合收益是四十点，被这里的人讥讽过。但是他们不知道，受过系统训练的人接受我逻辑后其中一个去年八月入世到今年一月底收益是8.9倍当然这在现在牛市不算什么。我说的实际是基于数字化再循环的财富分配。就算你说的人憧憬发生了，又怎么样。台湾能在本轮数字化循环中胜出么。我不是在说我做什么有多好，我去年在茶馆说了有关对于数字化进化的预测超过半年以上我都放弃那超过我能力范畴。而我很肯定的说，基于数字化再循环的社会财富再分配基于数字化结合的财富效应，我看不到现在任何力量能与之正面对抗。而大陆无论什么结局我们已经在数字化循环中占了先机，这就够了。即使我们拱手让出先发优势，能接棒的只有韩国，台湾只有干瞪眼的份。在这个领域大交换甚至美国给予中国的全技术授权基本涵盖台湾对大陆技术领先的所有领域。当年美国一家只有二十万产量的电视机厂商给予中国面板厂商海信全授权。三年内，韩国对我们平板电视的占有率从超过七成变成不到百分之九。这是已经发生的事。所以，我们长老才说了那个时间点。有鉴于此，李开复才会对台湾年轻人说放弃小确信面对残酷现实。而台湾年轻人的回答是太阳花。这就是我说的机器破坏运动。因为他们反对的不仅仅是大陆的服贸与货贸，还有包括Tpp在内的全球贸易区域一体化的进程。你告诉我台湾这样折腾下去经济社会发现趋势在何方？？？</w:t>
      </w:r>
    </w:p>
    <w:p w14:paraId="59C283F4" w14:textId="77777777" w:rsidR="009E1CB2" w:rsidRPr="00FC5B4C" w:rsidRDefault="009E1CB2">
      <w:pPr>
        <w:rPr>
          <w:rFonts w:ascii="宋体" w:eastAsia="宋体" w:hAnsi="宋体"/>
          <w:lang w:eastAsia="zh-CN"/>
        </w:rPr>
      </w:pPr>
    </w:p>
    <w:p w14:paraId="164D18DC" w14:textId="77777777" w:rsidR="009E1CB2" w:rsidRPr="00FC5B4C" w:rsidRDefault="009E1CB2">
      <w:pPr>
        <w:rPr>
          <w:rFonts w:ascii="宋体" w:eastAsia="宋体" w:hAnsi="宋体"/>
          <w:lang w:eastAsia="zh-CN"/>
        </w:rPr>
      </w:pPr>
    </w:p>
    <w:p w14:paraId="26BF7502" w14:textId="77777777" w:rsidR="009E1CB2" w:rsidRPr="00FC5B4C" w:rsidRDefault="00000000">
      <w:pPr>
        <w:pStyle w:val="31"/>
        <w:rPr>
          <w:rFonts w:ascii="宋体" w:eastAsia="宋体" w:hAnsi="宋体"/>
        </w:rPr>
      </w:pPr>
      <w:r w:rsidRPr="00FC5B4C">
        <w:rPr>
          <w:rFonts w:ascii="宋体" w:eastAsia="宋体" w:hAnsi="宋体"/>
        </w:rPr>
        <w:t>恩</w:t>
      </w:r>
    </w:p>
    <w:p w14:paraId="19F89356" w14:textId="77777777" w:rsidR="009E1CB2" w:rsidRPr="00FC5B4C" w:rsidRDefault="00000000">
      <w:pPr>
        <w:rPr>
          <w:rFonts w:ascii="宋体" w:eastAsia="宋体" w:hAnsi="宋体"/>
        </w:rPr>
      </w:pPr>
      <w:r w:rsidRPr="00FC5B4C">
        <w:rPr>
          <w:rFonts w:ascii="宋体" w:eastAsia="宋体" w:hAnsi="宋体"/>
        </w:rPr>
        <w:t>原文：https://talkcc.org//article/4124077</w:t>
      </w:r>
    </w:p>
    <w:p w14:paraId="70391A43" w14:textId="77777777" w:rsidR="009E1CB2" w:rsidRPr="00FC5B4C" w:rsidRDefault="00000000">
      <w:pPr>
        <w:rPr>
          <w:rFonts w:ascii="宋体" w:eastAsia="宋体" w:hAnsi="宋体"/>
          <w:lang w:eastAsia="zh-CN"/>
        </w:rPr>
      </w:pPr>
      <w:r w:rsidRPr="00FC5B4C">
        <w:rPr>
          <w:rFonts w:ascii="宋体" w:eastAsia="宋体" w:hAnsi="宋体"/>
          <w:lang w:eastAsia="zh-CN"/>
        </w:rPr>
        <w:t>2015-05-22 20:37:22</w:t>
      </w:r>
    </w:p>
    <w:p w14:paraId="59B17C3E" w14:textId="77777777" w:rsidR="009E1CB2" w:rsidRPr="00FC5B4C" w:rsidRDefault="00000000">
      <w:pPr>
        <w:rPr>
          <w:rFonts w:ascii="宋体" w:eastAsia="宋体" w:hAnsi="宋体"/>
          <w:lang w:eastAsia="zh-CN"/>
        </w:rPr>
      </w:pPr>
      <w:r w:rsidRPr="00FC5B4C">
        <w:rPr>
          <w:rFonts w:ascii="宋体" w:eastAsia="宋体" w:hAnsi="宋体"/>
          <w:lang w:eastAsia="zh-CN"/>
        </w:rPr>
        <w:t>换个角度说也许你能理解。现在这个通过数字化信息化革命引导的新技术革命大时代在我们熟悉的一切都将为之一新。这无关谁上台执政。好比，一旦资产阶级极其生产方式在显示出对既有生产关系的全覆盖优势，那对社会组织的变革是不可逆的。这好比法国大革命后，资产阶级登录历史舞台。后面不管是拿破仑一世执政，还是波庞王朝复辟抑或拿破仑三世上台以及之间之后走马灯一样轮换的各共和国。都不能遏制已经在法国生根发芽的工业化进程茁壮成长。我意思就那么简单。这与美国遏制与否无关，更不要说以今天中美经济的捆绑程度。出现你说的那种谁期待的中国式崩溃，你放心第一个来救助的必是欧美日。类似的事，在08危机后我和一些人提及日本3.11危机后可能的变数。有关人员一句话做结，日本哪怕倒下去也必须撑起来。这些人的方案是可以拍在一号二号首长桌子上的。我说这些不在于我在炫耀什么，而在于利益捆绑的深度。所以，这次克里来和中国协调对应欧债问题的同步合作你看的到后面会发生什么。这里如果有你看到的你举例的征兆，你到时不妨一说。这种捆绑我给你举一例，去年日本大选中日本保守派联合日本老贵族想复辟夺权。当时一个有亲王头衔的人在大陆放话说想拿回失去的东西。知道压抑这批人中有哪些利益相关方出手么。我只告诉你一点，绝对是你举例中的台独分子不能理解的存在。这只是现实政治博弈的很小的骚动。一个勉强可以做茶余饭后能插入的八卦与谈资。背后的大国交易，呵呵精彩绝伦。不过这些再也不会同步在这里了。还有能补充的是，港台崛起离不开美苏争霸格局下美帝基于平抑国内政治分歧消化民众革命的潮流，做出资本让利的福利社会调整。也因此带来资本与技术全球化的外流。台湾崛起于日本承接美帝技术资本外包的再转包，发达在冷战后美国压制日本的技术直接转让。这里前提是美国工作岗位的外包外流。无论中美博弈结局如何。美国制造回流只是美国垄断资本收回自己让利的东西的开始。过去因此收益的大国格局下的边界缓冲地带都不可避免是大国格局下的掠夺对象。08危机后奥巴马敲打境外洗钱天堂不过是个开始。大陆和美帝博弈，无论谁主胜负。台湾自己想保住的利益，不是被大陆拿回去就是被美国拿回去。这是他们回避不了的宿命。最后补充下吧。去年太阳花运动中的援助资金来源有一部分来自大陆。相关派系及其利益集团担心我们对台政策会遏制他们的利益空间。（对此你看看我们在芯片领域扶持战略纲要相关受益者）所以，通过资助民进党与太阳花运动阻止服贸协议通过，背后就是阻挡相关的货贸。等这些闹腾折腾到我们13五编列目录完成，格局已定。你爱来不来。说白了，就是不给你参与分蛋糕再分配关键时间节点的机会。所以才有台湾满心期待中萧万长的45秒。哪怕你说的担心的发生，只要大陆还存在本土利益集团基于垄断利益最大化的需要。剥夺台湾在大陆市场垄断份额的事，利益大风险小甚至能获取民意支持。你告诉我，你认为的可能真的发生了，谁来阻止这批出资太阳花运动的大陆利益集团的趋利行为。那不是加速我提到的去对台逆差么。台湾虽然还有马英九这样不计毁誉也要加入一带一路加入亚</w:t>
      </w:r>
      <w:r w:rsidRPr="00FC5B4C">
        <w:rPr>
          <w:rFonts w:ascii="宋体" w:eastAsia="宋体" w:hAnsi="宋体"/>
          <w:lang w:eastAsia="zh-CN"/>
        </w:rPr>
        <w:lastRenderedPageBreak/>
        <w:t>投行的明白人，自己不计较个人得失为台湾利益争取45秒机会的萧万长。我对他们行为表示尊重，但是他们的努力即使获得满分结果又如何。大势之下，到如今这些崛起于太阳花的年轻人担当台湾社会的主力那会，我明确告诉你小确信们绝对不是能撑起台湾一片天空的脊梁。谁爱养他们就养吧，与我们无关。</w:t>
      </w:r>
    </w:p>
    <w:p w14:paraId="08F832C4" w14:textId="77777777" w:rsidR="009E1CB2" w:rsidRPr="00FC5B4C" w:rsidRDefault="009E1CB2">
      <w:pPr>
        <w:rPr>
          <w:rFonts w:ascii="宋体" w:eastAsia="宋体" w:hAnsi="宋体"/>
          <w:lang w:eastAsia="zh-CN"/>
        </w:rPr>
      </w:pPr>
    </w:p>
    <w:p w14:paraId="34C02D52" w14:textId="77777777" w:rsidR="009E1CB2" w:rsidRPr="00FC5B4C" w:rsidRDefault="009E1CB2">
      <w:pPr>
        <w:rPr>
          <w:rFonts w:ascii="宋体" w:eastAsia="宋体" w:hAnsi="宋体"/>
          <w:lang w:eastAsia="zh-CN"/>
        </w:rPr>
      </w:pPr>
    </w:p>
    <w:p w14:paraId="4B976B6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做不到，明清皇权不下乡</w:t>
      </w:r>
    </w:p>
    <w:p w14:paraId="0AFFDBE9" w14:textId="77777777" w:rsidR="009E1CB2" w:rsidRPr="00FC5B4C" w:rsidRDefault="00000000">
      <w:pPr>
        <w:rPr>
          <w:rFonts w:ascii="宋体" w:eastAsia="宋体" w:hAnsi="宋体"/>
        </w:rPr>
      </w:pPr>
      <w:r w:rsidRPr="00FC5B4C">
        <w:rPr>
          <w:rFonts w:ascii="宋体" w:eastAsia="宋体" w:hAnsi="宋体"/>
        </w:rPr>
        <w:t>原文：https://talkcc.org//article/4124098-4830</w:t>
      </w:r>
    </w:p>
    <w:p w14:paraId="14A4216F" w14:textId="77777777" w:rsidR="009E1CB2" w:rsidRPr="00FC5B4C" w:rsidRDefault="00000000">
      <w:pPr>
        <w:rPr>
          <w:rFonts w:ascii="宋体" w:eastAsia="宋体" w:hAnsi="宋体"/>
          <w:lang w:eastAsia="zh-CN"/>
        </w:rPr>
      </w:pPr>
      <w:r w:rsidRPr="00FC5B4C">
        <w:rPr>
          <w:rFonts w:ascii="宋体" w:eastAsia="宋体" w:hAnsi="宋体"/>
          <w:lang w:eastAsia="zh-CN"/>
        </w:rPr>
        <w:t>2015-05-22 21:49:52</w:t>
      </w:r>
    </w:p>
    <w:p w14:paraId="77A3641B" w14:textId="77777777" w:rsidR="009E1CB2" w:rsidRPr="00FC5B4C" w:rsidRDefault="00000000">
      <w:pPr>
        <w:rPr>
          <w:rFonts w:ascii="宋体" w:eastAsia="宋体" w:hAnsi="宋体"/>
          <w:lang w:eastAsia="zh-CN"/>
        </w:rPr>
      </w:pPr>
      <w:r w:rsidRPr="00FC5B4C">
        <w:rPr>
          <w:rFonts w:ascii="宋体" w:eastAsia="宋体" w:hAnsi="宋体"/>
          <w:lang w:eastAsia="zh-CN"/>
        </w:rPr>
        <w:t>秦汉时期有机会，所以才有王岐山见福山提的 秦汉的中国有现代文明基因的话头。</w:t>
      </w:r>
    </w:p>
    <w:p w14:paraId="52445645" w14:textId="77777777" w:rsidR="009E1CB2" w:rsidRPr="00FC5B4C" w:rsidRDefault="009E1CB2">
      <w:pPr>
        <w:rPr>
          <w:rFonts w:ascii="宋体" w:eastAsia="宋体" w:hAnsi="宋体"/>
          <w:lang w:eastAsia="zh-CN"/>
        </w:rPr>
      </w:pPr>
    </w:p>
    <w:p w14:paraId="22AE75A7" w14:textId="77777777" w:rsidR="009E1CB2" w:rsidRPr="00FC5B4C" w:rsidRDefault="009E1CB2">
      <w:pPr>
        <w:rPr>
          <w:rFonts w:ascii="宋体" w:eastAsia="宋体" w:hAnsi="宋体"/>
          <w:lang w:eastAsia="zh-CN"/>
        </w:rPr>
      </w:pPr>
    </w:p>
    <w:p w14:paraId="19E44051" w14:textId="77777777" w:rsidR="009E1CB2" w:rsidRPr="00FC5B4C" w:rsidRDefault="00000000">
      <w:pPr>
        <w:pStyle w:val="31"/>
        <w:rPr>
          <w:rFonts w:ascii="宋体" w:eastAsia="宋体" w:hAnsi="宋体"/>
        </w:rPr>
      </w:pPr>
      <w:r w:rsidRPr="00FC5B4C">
        <w:rPr>
          <w:rFonts w:ascii="宋体" w:eastAsia="宋体" w:hAnsi="宋体"/>
        </w:rPr>
        <w:t>恩</w:t>
      </w:r>
    </w:p>
    <w:p w14:paraId="64842330" w14:textId="77777777" w:rsidR="009E1CB2" w:rsidRPr="00FC5B4C" w:rsidRDefault="00000000">
      <w:pPr>
        <w:rPr>
          <w:rFonts w:ascii="宋体" w:eastAsia="宋体" w:hAnsi="宋体"/>
        </w:rPr>
      </w:pPr>
      <w:r w:rsidRPr="00FC5B4C">
        <w:rPr>
          <w:rFonts w:ascii="宋体" w:eastAsia="宋体" w:hAnsi="宋体"/>
        </w:rPr>
        <w:t>原文：https://talkcc.org//article/4124361</w:t>
      </w:r>
    </w:p>
    <w:p w14:paraId="3C46D862" w14:textId="77777777" w:rsidR="009E1CB2" w:rsidRPr="00FC5B4C" w:rsidRDefault="00000000">
      <w:pPr>
        <w:rPr>
          <w:rFonts w:ascii="宋体" w:eastAsia="宋体" w:hAnsi="宋体"/>
          <w:lang w:eastAsia="zh-CN"/>
        </w:rPr>
      </w:pPr>
      <w:r w:rsidRPr="00FC5B4C">
        <w:rPr>
          <w:rFonts w:ascii="宋体" w:eastAsia="宋体" w:hAnsi="宋体"/>
          <w:lang w:eastAsia="zh-CN"/>
        </w:rPr>
        <w:t>2015-05-24 01:35:57</w:t>
      </w:r>
    </w:p>
    <w:p w14:paraId="04E7E951" w14:textId="77777777" w:rsidR="009E1CB2" w:rsidRPr="00FC5B4C" w:rsidRDefault="00000000">
      <w:pPr>
        <w:rPr>
          <w:rFonts w:ascii="宋体" w:eastAsia="宋体" w:hAnsi="宋体"/>
          <w:lang w:eastAsia="zh-CN"/>
        </w:rPr>
      </w:pPr>
      <w:r w:rsidRPr="00FC5B4C">
        <w:rPr>
          <w:rFonts w:ascii="宋体" w:eastAsia="宋体" w:hAnsi="宋体"/>
          <w:lang w:eastAsia="zh-CN"/>
        </w:rPr>
        <w:t>在3G时代，主流的3G标准有美国的CDMA2000，欧洲的W-CDMA，美国的WIMAX和中国的TDCDMA，其中中国联通就是使用了欧洲的W-CDMA标准，中国电信用了美国的CDMA2000标准，中国移动由于是TD-SCDMA的主要研发者之一，所以使用了中国自己的TDS-CDMA标准。4G标准只剩下了中国的TD-LTE和欧洲的FDD-LTE当时国外有一个情况，就是本来WIMAX不在3G标准范围内的，但是美国在3G标准申报日期结束之后强行把自己的WIMAX塞进了3G标准并且宣称WIMAX是所谓的3.5G标准，那么这个WIMAX是个什么玩意呢？通俗一点讲，WIMAX是移动通信宽带化，好比Wi-Fi的威力加强版，可以像移动通信的基站一样提供无线接入服务，这个技术的主导者是INTEL,IBM,摩托罗拉，北电以及美国的一些运营商。在这个标准出现以后，有个优点就是大带宽，就是大家都不用担心无线网带宽不够用了，而且这玩意还跟TDS、TDD一样都是时分双工机制的，然后intel宣称这WIMAX芯片比3G芯片便宜10倍，搞的这玩意在北美超级火加拿大、美国，包括亚洲的韩国，日本，台湾地区都是主要用这个标准尤其是台湾，几乎全部台湾的移动运营商的3G标准都是WIMAX但是在2006年，出现了个情况，美国通讯巨特朗讯跟法国的阿尔卡特合并了，我们之前提到过那些WIMAX的主导者除了摩托罗拉和加拿大北方电信有一些通讯技术底蕴外，其他的主导者几乎全都是酱油党，导致WIMAX出现没有足够强力的通讯厂商参与，而这个时候，中国和欧洲联手一心在合作搞4G的LTE的情况下，WIMAX技术因为无法成熟，使用体验差，延时太高等原因，到2010年，WIMAX最大的支柱imtel撑不住了，宣布解散WIMAX部门随后，卖掉了传统3G业务全力搞WIMAX的加拿大北电也破产了，摩托罗拉的结局大家都知</w:t>
      </w:r>
      <w:r w:rsidRPr="00FC5B4C">
        <w:rPr>
          <w:rFonts w:ascii="宋体" w:eastAsia="宋体" w:hAnsi="宋体"/>
          <w:lang w:eastAsia="zh-CN"/>
        </w:rPr>
        <w:lastRenderedPageBreak/>
        <w:t>道了，还有更没节操的事情发生了，全球最大的WIMAX服务提供商美国Clearwire公司的业务重心也由WIMAX转向了TD-LTE，2011年9月宣布与中国移动达成合作伙伴关系，共同推进基于TD-LTE标准的产品与设备开发。神奇的是，日本也立马将wimax向TD--LTE转向（因为TDD和WIMAX都是时分双工机制，WIMAX转向TDD比WIMAX转向FDD稍微容易一些），韩国也跟着转向，最悲剧的是台湾，因为前期投入太大，难以掉头，在2010年INTEL退出WIMAX后，又坚持了2年，运营商想掉头，但是台当局规定只有完成WIMAX 70%的覆盖时，才可申请向LTE转换，2012年时候六家运营商的WIMAX用户只有不足15万之前有数据统计，因为台湾押宝WIMAX失误，导致台湾运营商至少损失了500亿美元，而且由于技术路线选择错误，想技术升级的话，等于所有的通信基站全部要重新部署同时高通公司宣布所有的芯片都不支持WIMAX，WIMAX就直接瓦解了由于中国和欧洲一心只搞LTE，所以现在的4G标准只有两种，FDD-LTE和TDD-LTE，想把WIMAX演进到4G美国丢掉传统的3G业务，全部忙WIMAX去了，由于中国提前参与了4G标准的开发，在核心专利上面都有大量布局，现在世界上一半的4G基站使用的设备都是中国的，所以我们就能从华为业绩报告里面看到华为拿下了全球50%多的4G网络合同，中国自己研发的TD-LTE的4G标准现在也逐渐成为跟FDD-LTE平分天下的2个4G标准之一了，而且由于之前日本、韩国、台湾这些地区产业技术路线选择错误，想从wimax升级到4G的话，最省钱的就是转向中国的TD-LTE，5G标准目前中国的华为在主导开发，但是只有中国发布了第五代移动通信技术标准发展路线图，韩国三星也在开发，进展不明，最大的可能是，未来的5G标准可能只有这一个，中国的技术标准带动中国的实体产品出口，实体产品出口又带动了人民币本币结算</w:t>
      </w:r>
    </w:p>
    <w:p w14:paraId="4FEE875D" w14:textId="77777777" w:rsidR="009E1CB2" w:rsidRPr="00FC5B4C" w:rsidRDefault="00000000">
      <w:pPr>
        <w:rPr>
          <w:rFonts w:ascii="宋体" w:eastAsia="宋体" w:hAnsi="宋体"/>
          <w:lang w:eastAsia="zh-CN"/>
        </w:rPr>
      </w:pPr>
      <w:r w:rsidRPr="00FC5B4C">
        <w:rPr>
          <w:rFonts w:ascii="宋体" w:eastAsia="宋体" w:hAnsi="宋体"/>
          <w:lang w:eastAsia="zh-CN"/>
        </w:rPr>
        <w:t>转的一个很专业人士发言，希望对大家投资投资移动通信产业有帮助</w:t>
      </w:r>
    </w:p>
    <w:p w14:paraId="0CCBEACE" w14:textId="77777777" w:rsidR="009E1CB2" w:rsidRPr="00FC5B4C" w:rsidRDefault="00000000">
      <w:pPr>
        <w:rPr>
          <w:rFonts w:ascii="宋体" w:eastAsia="宋体" w:hAnsi="宋体"/>
          <w:lang w:eastAsia="zh-CN"/>
        </w:rPr>
      </w:pPr>
      <w:r w:rsidRPr="00FC5B4C">
        <w:rPr>
          <w:rFonts w:ascii="宋体" w:eastAsia="宋体" w:hAnsi="宋体"/>
          <w:lang w:eastAsia="zh-CN"/>
        </w:rPr>
        <w:t>&gt;&gt;&gt;&gt;&gt;&gt;&gt;&gt;&gt;&gt;&gt;&gt;&gt;&gt;&gt;&gt;&gt;&gt;&gt;&gt;&gt;&gt;&gt;&gt;&gt;&gt;&gt;</w:t>
      </w:r>
    </w:p>
    <w:p w14:paraId="05FBA985" w14:textId="77777777" w:rsidR="009E1CB2" w:rsidRPr="00FC5B4C" w:rsidRDefault="00000000">
      <w:pPr>
        <w:rPr>
          <w:rFonts w:ascii="宋体" w:eastAsia="宋体" w:hAnsi="宋体"/>
          <w:lang w:eastAsia="zh-CN"/>
        </w:rPr>
      </w:pPr>
      <w:r w:rsidRPr="00FC5B4C">
        <w:rPr>
          <w:rFonts w:ascii="宋体" w:eastAsia="宋体" w:hAnsi="宋体"/>
          <w:lang w:eastAsia="zh-CN"/>
        </w:rPr>
        <w:t>这次中欧有关中欧互联互通论坛涉及有关技术标准的讨论，中方主导技术标准谈判。因此，美国人试图强行删除会议的目录，未果。所以你看到的矛盾的一面，是因还是果，时间轴可以起到不小的帮助。我没有说，中国现在在技术领域可以发展到和美国全面抗衡。但是在数据化领域，暂时除了中国没有和美国抗衡的国家。所以欧洲选择在这个领域结盟中国，至少对于欧洲来说中国标准没有美国标准那么有害。</w:t>
      </w:r>
    </w:p>
    <w:p w14:paraId="22A30E23" w14:textId="77777777" w:rsidR="009E1CB2" w:rsidRPr="00FC5B4C" w:rsidRDefault="00000000">
      <w:pPr>
        <w:rPr>
          <w:rFonts w:ascii="宋体" w:eastAsia="宋体" w:hAnsi="宋体"/>
          <w:lang w:eastAsia="zh-CN"/>
        </w:rPr>
      </w:pPr>
      <w:r w:rsidRPr="00FC5B4C">
        <w:rPr>
          <w:rFonts w:ascii="宋体" w:eastAsia="宋体" w:hAnsi="宋体"/>
          <w:lang w:eastAsia="zh-CN"/>
        </w:rPr>
        <w:t>然后你想想我的话题核心先说什么。</w:t>
      </w:r>
    </w:p>
    <w:p w14:paraId="64621EBE" w14:textId="77777777" w:rsidR="009E1CB2" w:rsidRPr="00FC5B4C" w:rsidRDefault="009E1CB2">
      <w:pPr>
        <w:rPr>
          <w:rFonts w:ascii="宋体" w:eastAsia="宋体" w:hAnsi="宋体"/>
          <w:lang w:eastAsia="zh-CN"/>
        </w:rPr>
      </w:pPr>
    </w:p>
    <w:p w14:paraId="23424A8C" w14:textId="77777777" w:rsidR="009E1CB2" w:rsidRPr="00FC5B4C" w:rsidRDefault="009E1CB2">
      <w:pPr>
        <w:rPr>
          <w:rFonts w:ascii="宋体" w:eastAsia="宋体" w:hAnsi="宋体"/>
          <w:lang w:eastAsia="zh-CN"/>
        </w:rPr>
      </w:pPr>
    </w:p>
    <w:p w14:paraId="4132A970" w14:textId="77777777" w:rsidR="009E1CB2" w:rsidRPr="00FC5B4C" w:rsidRDefault="00000000">
      <w:pPr>
        <w:pStyle w:val="31"/>
        <w:rPr>
          <w:rFonts w:ascii="宋体" w:eastAsia="宋体" w:hAnsi="宋体"/>
        </w:rPr>
      </w:pPr>
      <w:r w:rsidRPr="00FC5B4C">
        <w:rPr>
          <w:rFonts w:ascii="宋体" w:eastAsia="宋体" w:hAnsi="宋体"/>
        </w:rPr>
        <w:t>恩</w:t>
      </w:r>
    </w:p>
    <w:p w14:paraId="4F9AF997" w14:textId="77777777" w:rsidR="009E1CB2" w:rsidRPr="00FC5B4C" w:rsidRDefault="00000000">
      <w:pPr>
        <w:rPr>
          <w:rFonts w:ascii="宋体" w:eastAsia="宋体" w:hAnsi="宋体"/>
        </w:rPr>
      </w:pPr>
      <w:r w:rsidRPr="00FC5B4C">
        <w:rPr>
          <w:rFonts w:ascii="宋体" w:eastAsia="宋体" w:hAnsi="宋体"/>
        </w:rPr>
        <w:t>原文：https://talkcc.org//article/4124365</w:t>
      </w:r>
    </w:p>
    <w:p w14:paraId="0765EFC6" w14:textId="77777777" w:rsidR="009E1CB2" w:rsidRPr="00FC5B4C" w:rsidRDefault="00000000">
      <w:pPr>
        <w:rPr>
          <w:rFonts w:ascii="宋体" w:eastAsia="宋体" w:hAnsi="宋体"/>
          <w:lang w:eastAsia="zh-CN"/>
        </w:rPr>
      </w:pPr>
      <w:r w:rsidRPr="00FC5B4C">
        <w:rPr>
          <w:rFonts w:ascii="宋体" w:eastAsia="宋体" w:hAnsi="宋体"/>
          <w:lang w:eastAsia="zh-CN"/>
        </w:rPr>
        <w:t>2015-05-24 02:06:25</w:t>
      </w:r>
    </w:p>
    <w:p w14:paraId="6CAC313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如果你真关心大数据有关内容，我知道的信息比较同步说的基本在茶馆论坛老槐的帖子，大数据一和大数据二上面。这里因为过去的3D打印与石墨烯有关讨论，被很多自诩的理科生斩钉截铁的自负弄的无所适从了。不好意思。</w:t>
      </w:r>
    </w:p>
    <w:p w14:paraId="24E89386" w14:textId="77777777" w:rsidR="009E1CB2" w:rsidRPr="00FC5B4C" w:rsidRDefault="00000000">
      <w:pPr>
        <w:rPr>
          <w:rFonts w:ascii="宋体" w:eastAsia="宋体" w:hAnsi="宋体"/>
          <w:lang w:eastAsia="zh-CN"/>
        </w:rPr>
      </w:pPr>
      <w:r w:rsidRPr="00FC5B4C">
        <w:rPr>
          <w:rFonts w:ascii="宋体" w:eastAsia="宋体" w:hAnsi="宋体"/>
          <w:lang w:eastAsia="zh-CN"/>
        </w:rPr>
        <w:t>我就说我自己接触的一部分事例吧，两条线。一个是我老师的老师的，一个是我自己做的。</w:t>
      </w:r>
    </w:p>
    <w:p w14:paraId="09704A6F" w14:textId="77777777" w:rsidR="009E1CB2" w:rsidRPr="00FC5B4C" w:rsidRDefault="00000000">
      <w:pPr>
        <w:rPr>
          <w:rFonts w:ascii="宋体" w:eastAsia="宋体" w:hAnsi="宋体"/>
          <w:lang w:eastAsia="zh-CN"/>
        </w:rPr>
      </w:pPr>
      <w:r w:rsidRPr="00FC5B4C">
        <w:rPr>
          <w:rFonts w:ascii="宋体" w:eastAsia="宋体" w:hAnsi="宋体"/>
          <w:lang w:eastAsia="zh-CN"/>
        </w:rPr>
        <w:t>一.我老师的老师一开始是给阿里做后台数据分析工作，不是替阿里干是合作关系。我第一次听他们的讲课，讲他们做的算法是2012年上海信息协会年会介绍他们进展。其中一组数据我记忆犹新，他说原本他们做的检索需要2分半，当时已经可以做到56秒，之后速度会更快，去年初已经在20秒内了。什么数据，基于药监码一物一码的检索，数据库的数据是200万亿条代码。这是很初期合作的一部分。我也提过有关部门一开始就介入，什么部门，其中之一是总参。起码启动资金是总参投的，说到这个很多可能奇怪，为什么药监码阿里项目总参会投入。起因很实际，汶川地震。汶川地震后，部队在运输过程中发现一个问题，部队发现他们运送到当地很多物资实际当地都有，或者灾区临近的区域储备充足，因此导致的运力浪费某种算法得出的结论，因数据混乱导致占用特别通道的浪费相关空运能力的百分之40，浪费运力重灾区就是药品。造成药品纯粹数据混乱的原因，有几部分。这里简述其中两部分。</w:t>
      </w:r>
    </w:p>
    <w:p w14:paraId="33E43421" w14:textId="77777777" w:rsidR="009E1CB2" w:rsidRPr="00FC5B4C" w:rsidRDefault="00000000">
      <w:pPr>
        <w:rPr>
          <w:rFonts w:ascii="宋体" w:eastAsia="宋体" w:hAnsi="宋体"/>
          <w:lang w:eastAsia="zh-CN"/>
        </w:rPr>
      </w:pPr>
      <w:r w:rsidRPr="00FC5B4C">
        <w:rPr>
          <w:rFonts w:ascii="宋体" w:eastAsia="宋体" w:hAnsi="宋体"/>
          <w:lang w:eastAsia="zh-CN"/>
        </w:rPr>
        <w:t>1.地方数据库与中央数据库彼此之间是一个个信息孤岛，信息库彼此隔绝。</w:t>
      </w:r>
    </w:p>
    <w:p w14:paraId="54B0AB7B" w14:textId="77777777" w:rsidR="009E1CB2" w:rsidRPr="00FC5B4C" w:rsidRDefault="00000000">
      <w:pPr>
        <w:rPr>
          <w:rFonts w:ascii="宋体" w:eastAsia="宋体" w:hAnsi="宋体"/>
          <w:lang w:eastAsia="zh-CN"/>
        </w:rPr>
      </w:pPr>
      <w:r w:rsidRPr="00FC5B4C">
        <w:rPr>
          <w:rFonts w:ascii="宋体" w:eastAsia="宋体" w:hAnsi="宋体"/>
          <w:lang w:eastAsia="zh-CN"/>
        </w:rPr>
        <w:t>2.药监码出处有四个部门，商检部门，卫生部门，工商管理部门以及生产监管部门，各自为政。</w:t>
      </w:r>
    </w:p>
    <w:p w14:paraId="18AF7131" w14:textId="77777777" w:rsidR="009E1CB2" w:rsidRPr="00FC5B4C" w:rsidRDefault="00000000">
      <w:pPr>
        <w:rPr>
          <w:rFonts w:ascii="宋体" w:eastAsia="宋体" w:hAnsi="宋体"/>
          <w:lang w:eastAsia="zh-CN"/>
        </w:rPr>
      </w:pPr>
      <w:r w:rsidRPr="00FC5B4C">
        <w:rPr>
          <w:rFonts w:ascii="宋体" w:eastAsia="宋体" w:hAnsi="宋体"/>
          <w:lang w:eastAsia="zh-CN"/>
        </w:rPr>
        <w:t>这个就是今天被叫做阿里健康的项目，开始启动的原因。这后面有很详尽的国家步骤与配套，具体同步信息基本发布在茶馆的讨论中。怎么评价你的权力，我态度是起码你要知道中国在这个领域实际已经做到了什么。</w:t>
      </w:r>
    </w:p>
    <w:p w14:paraId="1D9620AC" w14:textId="77777777" w:rsidR="009E1CB2" w:rsidRPr="00FC5B4C" w:rsidRDefault="00000000">
      <w:pPr>
        <w:rPr>
          <w:rFonts w:ascii="宋体" w:eastAsia="宋体" w:hAnsi="宋体"/>
          <w:lang w:eastAsia="zh-CN"/>
        </w:rPr>
      </w:pPr>
      <w:r w:rsidRPr="00FC5B4C">
        <w:rPr>
          <w:rFonts w:ascii="宋体" w:eastAsia="宋体" w:hAnsi="宋体"/>
          <w:lang w:eastAsia="zh-CN"/>
        </w:rPr>
        <w:t>二.我们自己的项目，表面工作是给一个相关职能部门做职业招聘网站与职业培训网站。实际后台信息分析的是，根据点击信息激活沉睡数据。根据数据对比，查询有关人在激活信息与沉睡数据之间的状态。结合，他的个人消费记录，结合他的住房信息，结合他的叫他交通违章记录以及个人医保社保信息。来判断这个人的实际生活状态，比较正式的叫法是舆情分析一部分。这个比较少见公开新闻，多数人恐怕对舆情分析，还多从网络爬虫的工作角度看即时分析这一块。实际，即时数据与沉睡数据的比照权重也相当重要。从今年开始，个别地区这样的数据比较已经可以扩展到QQ聊天记录，微博记录，部分论坛聊天记录，以及手机语音记录。不久前上线的，国家预警信息中心正式启动就是与此有关的配套。如果你觉得这一段有点玄乎，我说说工作流程。比如，为了预防上海类似的踩踏事件的发生。在可预见出现大级别人流的时间节点，同步各种信息节点的信息，如果在比较集中的时间段出现同一关键词。比如手机论坛与QQ 通信中有出现外滩与人民广场，城隍庙，新天地，徐家汇，世博园之类的字样。根据历年统计数据比照，一旦相关数据到达警戒位置，那么相关地点的地铁以及公交系统就要启动分流限流措施。警察，也要进入疏导的状态。而不是路踩踏事故发生的时候，依靠视频头数人头的预警方式，当然这种手段才开始</w:t>
      </w:r>
      <w:r w:rsidRPr="00FC5B4C">
        <w:rPr>
          <w:rFonts w:ascii="宋体" w:eastAsia="宋体" w:hAnsi="宋体"/>
          <w:lang w:eastAsia="zh-CN"/>
        </w:rPr>
        <w:lastRenderedPageBreak/>
        <w:t>积累数据样本。这种预警方式，是早期预警的一部分范畴。相关大数据应用，早期难免还会有瑕疵，随着数据样本的完善，改善可期。我这里只是说一部分应用的节点及其运作方式。</w:t>
      </w:r>
    </w:p>
    <w:p w14:paraId="23701EFB" w14:textId="77777777" w:rsidR="009E1CB2" w:rsidRPr="00FC5B4C" w:rsidRDefault="00000000">
      <w:pPr>
        <w:rPr>
          <w:rFonts w:ascii="宋体" w:eastAsia="宋体" w:hAnsi="宋体"/>
          <w:lang w:eastAsia="zh-CN"/>
        </w:rPr>
      </w:pPr>
      <w:r w:rsidRPr="00FC5B4C">
        <w:rPr>
          <w:rFonts w:ascii="宋体" w:eastAsia="宋体" w:hAnsi="宋体"/>
          <w:lang w:eastAsia="zh-CN"/>
        </w:rPr>
        <w:t>以上仅供参考。</w:t>
      </w:r>
    </w:p>
    <w:p w14:paraId="1F615B60" w14:textId="77777777" w:rsidR="009E1CB2" w:rsidRPr="00FC5B4C" w:rsidRDefault="00000000">
      <w:pPr>
        <w:rPr>
          <w:rFonts w:ascii="宋体" w:eastAsia="宋体" w:hAnsi="宋体"/>
          <w:lang w:eastAsia="zh-CN"/>
        </w:rPr>
      </w:pPr>
      <w:r w:rsidRPr="00FC5B4C">
        <w:rPr>
          <w:rFonts w:ascii="宋体" w:eastAsia="宋体" w:hAnsi="宋体"/>
          <w:lang w:eastAsia="zh-CN"/>
        </w:rPr>
        <w:t>还有人工智能与人工智慧是很大的风水岭。很多人说大数据容易混淆这些，相关讨论我在邀请相关工作的专业人士在茶馆讨论的，你有兴趣关注哪里吧。最近忙，肠胃崩溃了，系统的写东西分不了心。说点实际工作中的经历还是可以间接说明一点现状的。</w:t>
      </w:r>
    </w:p>
    <w:p w14:paraId="74FB43B2" w14:textId="77777777" w:rsidR="009E1CB2" w:rsidRPr="00FC5B4C" w:rsidRDefault="009E1CB2">
      <w:pPr>
        <w:rPr>
          <w:rFonts w:ascii="宋体" w:eastAsia="宋体" w:hAnsi="宋体"/>
          <w:lang w:eastAsia="zh-CN"/>
        </w:rPr>
      </w:pPr>
    </w:p>
    <w:p w14:paraId="6660EAFD" w14:textId="77777777" w:rsidR="009E1CB2" w:rsidRPr="00FC5B4C" w:rsidRDefault="009E1CB2">
      <w:pPr>
        <w:rPr>
          <w:rFonts w:ascii="宋体" w:eastAsia="宋体" w:hAnsi="宋体"/>
          <w:lang w:eastAsia="zh-CN"/>
        </w:rPr>
      </w:pPr>
    </w:p>
    <w:p w14:paraId="2F23D855" w14:textId="77777777" w:rsidR="009E1CB2" w:rsidRPr="00FC5B4C" w:rsidRDefault="00000000">
      <w:pPr>
        <w:pStyle w:val="31"/>
        <w:rPr>
          <w:rFonts w:ascii="宋体" w:eastAsia="宋体" w:hAnsi="宋体"/>
        </w:rPr>
      </w:pPr>
      <w:r w:rsidRPr="00FC5B4C">
        <w:rPr>
          <w:rFonts w:ascii="宋体" w:eastAsia="宋体" w:hAnsi="宋体"/>
        </w:rPr>
        <w:t>补充</w:t>
      </w:r>
    </w:p>
    <w:p w14:paraId="0D2F085A" w14:textId="77777777" w:rsidR="009E1CB2" w:rsidRPr="00FC5B4C" w:rsidRDefault="00000000">
      <w:pPr>
        <w:rPr>
          <w:rFonts w:ascii="宋体" w:eastAsia="宋体" w:hAnsi="宋体"/>
        </w:rPr>
      </w:pPr>
      <w:r w:rsidRPr="00FC5B4C">
        <w:rPr>
          <w:rFonts w:ascii="宋体" w:eastAsia="宋体" w:hAnsi="宋体"/>
        </w:rPr>
        <w:t>原文：https://talkcc.org//article/4124514</w:t>
      </w:r>
    </w:p>
    <w:p w14:paraId="60602582" w14:textId="77777777" w:rsidR="009E1CB2" w:rsidRPr="00FC5B4C" w:rsidRDefault="00000000">
      <w:pPr>
        <w:rPr>
          <w:rFonts w:ascii="宋体" w:eastAsia="宋体" w:hAnsi="宋体"/>
          <w:lang w:eastAsia="zh-CN"/>
        </w:rPr>
      </w:pPr>
      <w:r w:rsidRPr="00FC5B4C">
        <w:rPr>
          <w:rFonts w:ascii="宋体" w:eastAsia="宋体" w:hAnsi="宋体"/>
          <w:lang w:eastAsia="zh-CN"/>
        </w:rPr>
        <w:t>2015-05-24 15:05:17</w:t>
      </w:r>
    </w:p>
    <w:p w14:paraId="638BCAA2" w14:textId="77777777" w:rsidR="009E1CB2" w:rsidRPr="00FC5B4C" w:rsidRDefault="00000000">
      <w:pPr>
        <w:rPr>
          <w:rFonts w:ascii="宋体" w:eastAsia="宋体" w:hAnsi="宋体"/>
          <w:lang w:eastAsia="zh-CN"/>
        </w:rPr>
      </w:pPr>
      <w:r w:rsidRPr="00FC5B4C">
        <w:rPr>
          <w:rFonts w:ascii="宋体" w:eastAsia="宋体" w:hAnsi="宋体"/>
          <w:lang w:eastAsia="zh-CN"/>
        </w:rPr>
        <w:t>2003年首次无人驾驶大赛，全程200多公里。第一名跑了11.7公里。如今谷歌无人驾驶超过了百万公里，其中11次事故无一由谷歌无人汽车自己造成。</w:t>
      </w:r>
    </w:p>
    <w:p w14:paraId="04E9A3F6" w14:textId="77777777" w:rsidR="009E1CB2" w:rsidRPr="00FC5B4C" w:rsidRDefault="00000000">
      <w:pPr>
        <w:rPr>
          <w:rFonts w:ascii="宋体" w:eastAsia="宋体" w:hAnsi="宋体"/>
          <w:lang w:eastAsia="zh-CN"/>
        </w:rPr>
      </w:pPr>
      <w:r w:rsidRPr="00FC5B4C">
        <w:rPr>
          <w:rFonts w:ascii="宋体" w:eastAsia="宋体" w:hAnsi="宋体"/>
          <w:lang w:eastAsia="zh-CN"/>
        </w:rPr>
        <w:t>其实对比同步在茶馆的更多的事例，我都反复说的是。大数据不是改变了具体的什么技术与什么事务。他改变的是我们熟悉的所有事关我们所知技术，组织甚至事关我们自身进化有关研究的速度。</w:t>
      </w:r>
    </w:p>
    <w:p w14:paraId="1243D88E" w14:textId="77777777" w:rsidR="009E1CB2" w:rsidRPr="00FC5B4C" w:rsidRDefault="00000000">
      <w:pPr>
        <w:rPr>
          <w:rFonts w:ascii="宋体" w:eastAsia="宋体" w:hAnsi="宋体"/>
          <w:lang w:eastAsia="zh-CN"/>
        </w:rPr>
      </w:pPr>
      <w:r w:rsidRPr="00FC5B4C">
        <w:rPr>
          <w:rFonts w:ascii="宋体" w:eastAsia="宋体" w:hAnsi="宋体"/>
          <w:lang w:eastAsia="zh-CN"/>
        </w:rPr>
        <w:t>我们不过在这个新时代的起点，在这个起点我们第一次在工业时代崛起后和列强处于同一起跑线。我们没有迟疑，怀疑与为既有成就自矜和傲慢的时间。</w:t>
      </w:r>
    </w:p>
    <w:p w14:paraId="4FD77E4D" w14:textId="77777777" w:rsidR="009E1CB2" w:rsidRPr="00FC5B4C" w:rsidRDefault="009E1CB2">
      <w:pPr>
        <w:rPr>
          <w:rFonts w:ascii="宋体" w:eastAsia="宋体" w:hAnsi="宋体"/>
          <w:lang w:eastAsia="zh-CN"/>
        </w:rPr>
      </w:pPr>
    </w:p>
    <w:p w14:paraId="19152B17" w14:textId="77777777" w:rsidR="009E1CB2" w:rsidRPr="00FC5B4C" w:rsidRDefault="009E1CB2">
      <w:pPr>
        <w:rPr>
          <w:rFonts w:ascii="宋体" w:eastAsia="宋体" w:hAnsi="宋体"/>
          <w:lang w:eastAsia="zh-CN"/>
        </w:rPr>
      </w:pPr>
    </w:p>
    <w:p w14:paraId="5C22C009" w14:textId="77777777" w:rsidR="009E1CB2" w:rsidRPr="00FC5B4C" w:rsidRDefault="00000000">
      <w:pPr>
        <w:pStyle w:val="31"/>
        <w:rPr>
          <w:rFonts w:ascii="宋体" w:eastAsia="宋体" w:hAnsi="宋体"/>
        </w:rPr>
      </w:pPr>
      <w:r w:rsidRPr="00FC5B4C">
        <w:rPr>
          <w:rFonts w:ascii="宋体" w:eastAsia="宋体" w:hAnsi="宋体"/>
        </w:rPr>
        <w:t>这个</w:t>
      </w:r>
    </w:p>
    <w:p w14:paraId="3C2DF954" w14:textId="77777777" w:rsidR="009E1CB2" w:rsidRPr="00FC5B4C" w:rsidRDefault="00000000">
      <w:pPr>
        <w:rPr>
          <w:rFonts w:ascii="宋体" w:eastAsia="宋体" w:hAnsi="宋体"/>
        </w:rPr>
      </w:pPr>
      <w:r w:rsidRPr="00FC5B4C">
        <w:rPr>
          <w:rFonts w:ascii="宋体" w:eastAsia="宋体" w:hAnsi="宋体"/>
        </w:rPr>
        <w:t>原文：https://talkcc.org//article/4124519</w:t>
      </w:r>
    </w:p>
    <w:p w14:paraId="4AC2E01C" w14:textId="77777777" w:rsidR="009E1CB2" w:rsidRPr="00FC5B4C" w:rsidRDefault="00000000">
      <w:pPr>
        <w:rPr>
          <w:rFonts w:ascii="宋体" w:eastAsia="宋体" w:hAnsi="宋体"/>
          <w:lang w:eastAsia="zh-CN"/>
        </w:rPr>
      </w:pPr>
      <w:r w:rsidRPr="00FC5B4C">
        <w:rPr>
          <w:rFonts w:ascii="宋体" w:eastAsia="宋体" w:hAnsi="宋体"/>
          <w:lang w:eastAsia="zh-CN"/>
        </w:rPr>
        <w:t>2015-05-24 15:33:33</w:t>
      </w:r>
    </w:p>
    <w:p w14:paraId="311C6EC9" w14:textId="77777777" w:rsidR="009E1CB2" w:rsidRPr="00FC5B4C" w:rsidRDefault="00000000">
      <w:pPr>
        <w:rPr>
          <w:rFonts w:ascii="宋体" w:eastAsia="宋体" w:hAnsi="宋体"/>
          <w:lang w:eastAsia="zh-CN"/>
        </w:rPr>
      </w:pPr>
      <w:r w:rsidRPr="00FC5B4C">
        <w:rPr>
          <w:rFonts w:ascii="宋体" w:eastAsia="宋体" w:hAnsi="宋体"/>
          <w:lang w:eastAsia="zh-CN"/>
        </w:rPr>
        <w:t>反与不反，无所谓。当年试图用摆事实讲道理的方式讨论一些新技术的应用。比如3d打印，比如石墨烯。彼时很多自负的理科生，反对的方式你可以在记录里看到，如今他们中不少还是侃侃而谈。在今天，3d打印作为制式装备上了海军舰船。石墨烯发展的国家战略也在今年印发文件。不管彼时谁基于什么理由反对，谁还无视新技术革命的潮流那是他们选择的自由。而我在生活里，遇到不少当时沉默的西西河众。他们告诉我，他们已经在资本市场，在职场在我提到的新技术领域获得不菲的收益。在和他们的交流中，我开始明白一些事。比如，与其费时耗神在论坛辩驳什么，不如自己信什么的时候在力所能及，触手</w:t>
      </w:r>
      <w:r w:rsidRPr="00FC5B4C">
        <w:rPr>
          <w:rFonts w:ascii="宋体" w:eastAsia="宋体" w:hAnsi="宋体"/>
          <w:lang w:eastAsia="zh-CN"/>
        </w:rPr>
        <w:lastRenderedPageBreak/>
        <w:t>可及的时候去自己做点什么。几年来收获还是不错的，一路走到今天更明白这样的道理。在时代转换的节点，大家都是成年人。这时候相信什么，不相信什么不在我说了什么，在他们自身学识经历自己其他积累造就的判断能力。这几年一路走下来，不仅改善自己的生存条件，更因为相信数字化潮流又有心有所作为的人做一些能符合这一新生产力基础的经济组织革新的尝试。昨天是这样尝试第一次磨合的一天。原本计划里，要磨合流程完毕一年后才有机会介入投入数字化领域的项目。没想到当天就敲定并启动一个项目的尝试。起因是因为组合关系，被邀请参加昨天国家实验室的公共开放日活动。其中一项成果展示打动了没有与会的合伙人。（我们组合中多数人参加磨合流程讨论，因为讨论本身基于开放性原则讨论形式不涉任何强制要求，所以有人接受邀请参加新技术成果展示）如果这个项目有所建树，他对机器人产业的改变也许不亚于图形系统对DOS系统之余公众应用的改变。我们昨天因此还约定，无论此事我们自己有没有能力直接因此获利，也值得为这个项目的产业化落地尽应尽之力。这也是我创设这样经济系组织的原因之一。大家都因此觉的满有趣的。为解决共同问题而争论，而不是为证明什么而争吵，似乎前者更值得的尝试。这是我现在的观点。不知道你以为如何。</w:t>
      </w:r>
    </w:p>
    <w:p w14:paraId="2AD2DBFA" w14:textId="77777777" w:rsidR="009E1CB2" w:rsidRPr="00FC5B4C" w:rsidRDefault="009E1CB2">
      <w:pPr>
        <w:rPr>
          <w:rFonts w:ascii="宋体" w:eastAsia="宋体" w:hAnsi="宋体"/>
          <w:lang w:eastAsia="zh-CN"/>
        </w:rPr>
      </w:pPr>
    </w:p>
    <w:p w14:paraId="764DE02E" w14:textId="77777777" w:rsidR="009E1CB2" w:rsidRPr="00FC5B4C" w:rsidRDefault="009E1CB2">
      <w:pPr>
        <w:rPr>
          <w:rFonts w:ascii="宋体" w:eastAsia="宋体" w:hAnsi="宋体"/>
          <w:lang w:eastAsia="zh-CN"/>
        </w:rPr>
      </w:pPr>
    </w:p>
    <w:p w14:paraId="249E472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不神秘</w:t>
      </w:r>
    </w:p>
    <w:p w14:paraId="671CD2DF" w14:textId="77777777" w:rsidR="009E1CB2" w:rsidRPr="00FC5B4C" w:rsidRDefault="00000000">
      <w:pPr>
        <w:rPr>
          <w:rFonts w:ascii="宋体" w:eastAsia="宋体" w:hAnsi="宋体"/>
        </w:rPr>
      </w:pPr>
      <w:r w:rsidRPr="00FC5B4C">
        <w:rPr>
          <w:rFonts w:ascii="宋体" w:eastAsia="宋体" w:hAnsi="宋体"/>
        </w:rPr>
        <w:t>原文：https://talkcc.org//article/4124521</w:t>
      </w:r>
    </w:p>
    <w:p w14:paraId="57D2B331" w14:textId="77777777" w:rsidR="009E1CB2" w:rsidRPr="00FC5B4C" w:rsidRDefault="00000000">
      <w:pPr>
        <w:rPr>
          <w:rFonts w:ascii="宋体" w:eastAsia="宋体" w:hAnsi="宋体"/>
          <w:lang w:eastAsia="zh-CN"/>
        </w:rPr>
      </w:pPr>
      <w:r w:rsidRPr="00FC5B4C">
        <w:rPr>
          <w:rFonts w:ascii="宋体" w:eastAsia="宋体" w:hAnsi="宋体"/>
          <w:lang w:eastAsia="zh-CN"/>
        </w:rPr>
        <w:t>2015-05-24 15:43:26</w:t>
      </w:r>
    </w:p>
    <w:p w14:paraId="49313425" w14:textId="77777777" w:rsidR="009E1CB2" w:rsidRPr="00FC5B4C" w:rsidRDefault="00000000">
      <w:pPr>
        <w:rPr>
          <w:rFonts w:ascii="宋体" w:eastAsia="宋体" w:hAnsi="宋体"/>
          <w:lang w:eastAsia="zh-CN"/>
        </w:rPr>
      </w:pPr>
      <w:r w:rsidRPr="00FC5B4C">
        <w:rPr>
          <w:rFonts w:ascii="宋体" w:eastAsia="宋体" w:hAnsi="宋体"/>
          <w:lang w:eastAsia="zh-CN"/>
        </w:rPr>
        <w:t>教材本身很简单。但是打动我的是矩阵图，说清楚了从数据采样，到模式识别，到数据挖掘最后数据分析的量化中权重关系。你有心，不妨在流程中哪怕改变这四者关系的先后秩序，得到结果也会很不一样。更别说对工作效率的改变了。</w:t>
      </w:r>
    </w:p>
    <w:p w14:paraId="7FAA4502" w14:textId="77777777" w:rsidR="009E1CB2" w:rsidRPr="00FC5B4C" w:rsidRDefault="00000000">
      <w:pPr>
        <w:rPr>
          <w:rFonts w:ascii="宋体" w:eastAsia="宋体" w:hAnsi="宋体"/>
          <w:lang w:eastAsia="zh-CN"/>
        </w:rPr>
      </w:pPr>
      <w:r w:rsidRPr="00FC5B4C">
        <w:rPr>
          <w:rFonts w:ascii="宋体" w:eastAsia="宋体" w:hAnsi="宋体"/>
          <w:lang w:eastAsia="zh-CN"/>
        </w:rPr>
        <w:t>具体案例分析，恰好有茶馆高手根据我在证经板块红包帖子一文中对我的散落在楼中碎片分析进行模式识别。看到他精彩分析，我提供了最近两周的基于他大体分析出来的模式识别架构中挖掘信息并做数据分析的操作思路，样本与操作方式。（注意具体写的操盘有特定条件约束只以最近两周为限制，因为相当激进未必适合以后时间段。如果简单照搬，短期震荡调整里很难不出问题）对比我的回复，毕竟我是新手半桶水水平，那个对我进行模式识别分析的人更老练与实用。你可以多请教他。这后一段是基于流程的案例考虑来提供的。相关讨论，在45和46页的样子。希望可以对你有所帮助。</w:t>
      </w:r>
    </w:p>
    <w:p w14:paraId="42264833" w14:textId="77777777" w:rsidR="009E1CB2" w:rsidRPr="00FC5B4C" w:rsidRDefault="009E1CB2">
      <w:pPr>
        <w:rPr>
          <w:rFonts w:ascii="宋体" w:eastAsia="宋体" w:hAnsi="宋体"/>
          <w:lang w:eastAsia="zh-CN"/>
        </w:rPr>
      </w:pPr>
    </w:p>
    <w:p w14:paraId="51ACAAB6" w14:textId="77777777" w:rsidR="009E1CB2" w:rsidRPr="00FC5B4C" w:rsidRDefault="009E1CB2">
      <w:pPr>
        <w:rPr>
          <w:rFonts w:ascii="宋体" w:eastAsia="宋体" w:hAnsi="宋体"/>
          <w:lang w:eastAsia="zh-CN"/>
        </w:rPr>
      </w:pPr>
    </w:p>
    <w:p w14:paraId="681DEE51" w14:textId="77777777" w:rsidR="009E1CB2" w:rsidRPr="00FC5B4C" w:rsidRDefault="00000000">
      <w:pPr>
        <w:pStyle w:val="31"/>
        <w:rPr>
          <w:rFonts w:ascii="宋体" w:eastAsia="宋体" w:hAnsi="宋体"/>
        </w:rPr>
      </w:pPr>
      <w:r w:rsidRPr="00FC5B4C">
        <w:rPr>
          <w:rFonts w:ascii="宋体" w:eastAsia="宋体" w:hAnsi="宋体"/>
        </w:rPr>
        <w:t>中车</w:t>
      </w:r>
    </w:p>
    <w:p w14:paraId="5F4C9056" w14:textId="77777777" w:rsidR="009E1CB2" w:rsidRPr="00FC5B4C" w:rsidRDefault="00000000">
      <w:pPr>
        <w:rPr>
          <w:rFonts w:ascii="宋体" w:eastAsia="宋体" w:hAnsi="宋体"/>
        </w:rPr>
      </w:pPr>
      <w:r w:rsidRPr="00FC5B4C">
        <w:rPr>
          <w:rFonts w:ascii="宋体" w:eastAsia="宋体" w:hAnsi="宋体"/>
        </w:rPr>
        <w:t>原文：https://talkcc.org//article/4124590</w:t>
      </w:r>
    </w:p>
    <w:p w14:paraId="174A173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2015-05-24 23:21:44</w:t>
      </w:r>
    </w:p>
    <w:p w14:paraId="1068BED8" w14:textId="77777777" w:rsidR="009E1CB2" w:rsidRPr="00FC5B4C" w:rsidRDefault="00000000">
      <w:pPr>
        <w:rPr>
          <w:rFonts w:ascii="宋体" w:eastAsia="宋体" w:hAnsi="宋体"/>
          <w:lang w:eastAsia="zh-CN"/>
        </w:rPr>
      </w:pPr>
      <w:r w:rsidRPr="00FC5B4C">
        <w:rPr>
          <w:rFonts w:ascii="宋体" w:eastAsia="宋体" w:hAnsi="宋体"/>
          <w:lang w:eastAsia="zh-CN"/>
        </w:rPr>
        <w:t>采购了，实验一年。逐步进入量化采购阶段。研发在企业。</w:t>
      </w:r>
    </w:p>
    <w:p w14:paraId="1D6E2A9B" w14:textId="77777777" w:rsidR="009E1CB2" w:rsidRPr="00FC5B4C" w:rsidRDefault="009E1CB2">
      <w:pPr>
        <w:rPr>
          <w:rFonts w:ascii="宋体" w:eastAsia="宋体" w:hAnsi="宋体"/>
          <w:lang w:eastAsia="zh-CN"/>
        </w:rPr>
      </w:pPr>
    </w:p>
    <w:p w14:paraId="26653063" w14:textId="77777777" w:rsidR="009E1CB2" w:rsidRPr="00FC5B4C" w:rsidRDefault="009E1CB2">
      <w:pPr>
        <w:rPr>
          <w:rFonts w:ascii="宋体" w:eastAsia="宋体" w:hAnsi="宋体"/>
          <w:lang w:eastAsia="zh-CN"/>
        </w:rPr>
      </w:pPr>
    </w:p>
    <w:p w14:paraId="12FE02A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所以</w:t>
      </w:r>
    </w:p>
    <w:p w14:paraId="35B8C5D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原文：https://talkcc.org//article/4124593</w:t>
      </w:r>
    </w:p>
    <w:p w14:paraId="0C89B427" w14:textId="77777777" w:rsidR="009E1CB2" w:rsidRPr="00FC5B4C" w:rsidRDefault="00000000">
      <w:pPr>
        <w:rPr>
          <w:rFonts w:ascii="宋体" w:eastAsia="宋体" w:hAnsi="宋体"/>
          <w:lang w:eastAsia="zh-CN"/>
        </w:rPr>
      </w:pPr>
      <w:r w:rsidRPr="00FC5B4C">
        <w:rPr>
          <w:rFonts w:ascii="宋体" w:eastAsia="宋体" w:hAnsi="宋体"/>
          <w:lang w:eastAsia="zh-CN"/>
        </w:rPr>
        <w:t>2015-05-24 23:48:26</w:t>
      </w:r>
    </w:p>
    <w:p w14:paraId="19D0EBC0" w14:textId="77777777" w:rsidR="009E1CB2" w:rsidRPr="00FC5B4C" w:rsidRDefault="00000000">
      <w:pPr>
        <w:rPr>
          <w:rFonts w:ascii="宋体" w:eastAsia="宋体" w:hAnsi="宋体"/>
          <w:lang w:eastAsia="zh-CN"/>
        </w:rPr>
      </w:pPr>
      <w:r w:rsidRPr="00FC5B4C">
        <w:rPr>
          <w:rFonts w:ascii="宋体" w:eastAsia="宋体" w:hAnsi="宋体"/>
          <w:lang w:eastAsia="zh-CN"/>
        </w:rPr>
        <w:t>配套大数据交易中心，数据有价数据有偿。不是说这个就解决问题了，和前面说石墨烯类似。在产业化中一步步走。我提产业化因为恰好知道推到哪里，中车采购降低成本提高产量。再后面还有国企跟进。这里我以前说过类似思路，政府，军工自己大垄断企业采购降低前期成本。边开发边摸索，虽然他很多性能研究还远没吃透但是架不住他突出的物理性能在特别领域的优势。这里顺便说说数据化，我这里因为介入相关企业数字化流程因此才知道中车去年研发到哪里今年采购到哪里还有配套的什么。数据化好处也这里，一个业务可以和你能理解的任何工业化领域接上线，这才有很多直观感受知道推进到什么程度。你说的隐蔽实际没意义。上海国资委两年前就做到下属企业数据全备份到指定数据中心。这配套的中心项目已经设立，因为自己计算该中心耗电量判断核电必启动才选了中核科技。相关信息同步讨论我都在茶馆技术版面了。还有，地方政务云地方不得自建早有明文。全覆盖就是几年的事。这个领域的进化对大数据信息圈外屏蔽用一个茶馆网友的评价是丧心病狂不为过。举例吧上海电信年产能力，一家国企备份就是他们的一倍半。前面提的备份只是部分节点的备份中备份。提的前几年已经开工落地的全国数据中心节点以千亩为单位，这还是一期。最后能说的，上海按照这个速度建设机房2017年就没有合适地址建设新机房了。这里提的至少是两年前的信息。然后，你去茶馆看我和老槐讨论全量数据范畴你就知道你说的隐蔽在新体制下暂时没有任何意义。当然以后肯定有回避技术，比如我们提出的局部云架构。但是这需要物联网二代标准确立后。还能说的就是，我没有任何大数据万能的意思。但是这一块不是身处其中。很难理解国家全力推进的力度与速度。即使是我们组合最大胆的预测也远远不及实际工作推进的速度。举例，比如去年我们论证数据替代资本成为核心生产要素，第一步是数据可交易。我们预测最快七年后，既换届加大数据产业琏形成正循环。但是今年就落地大数据交易中心。同步上海这里银行已经开始根据数据质量对创新企业发放贷款，这也出乎我意料。再有今年开启配套修宪的有关法律修改，就已经开始讨论数据纳入固定资产的法律有关事宜。具体预期完成立法准备时间这里不会说。熟悉财务制度与企业流程的马上会明白那意味着什么。之余这些，在资本增值的本能下，你对我那句这样的事没有太多实际还是否认同呢。</w:t>
      </w:r>
    </w:p>
    <w:p w14:paraId="7EF0E556" w14:textId="77777777" w:rsidR="009E1CB2" w:rsidRPr="00FC5B4C" w:rsidRDefault="009E1CB2">
      <w:pPr>
        <w:rPr>
          <w:rFonts w:ascii="宋体" w:eastAsia="宋体" w:hAnsi="宋体"/>
          <w:lang w:eastAsia="zh-CN"/>
        </w:rPr>
      </w:pPr>
    </w:p>
    <w:p w14:paraId="7A9B041B" w14:textId="77777777" w:rsidR="009E1CB2" w:rsidRPr="00FC5B4C" w:rsidRDefault="009E1CB2">
      <w:pPr>
        <w:rPr>
          <w:rFonts w:ascii="宋体" w:eastAsia="宋体" w:hAnsi="宋体"/>
          <w:lang w:eastAsia="zh-CN"/>
        </w:rPr>
      </w:pPr>
    </w:p>
    <w:p w14:paraId="27F9875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这玩意我现在看和当年尼龙差不多</w:t>
      </w:r>
    </w:p>
    <w:p w14:paraId="2ACA782A" w14:textId="77777777" w:rsidR="009E1CB2" w:rsidRPr="00FC5B4C" w:rsidRDefault="00000000">
      <w:pPr>
        <w:rPr>
          <w:rFonts w:ascii="宋体" w:eastAsia="宋体" w:hAnsi="宋体"/>
        </w:rPr>
      </w:pPr>
      <w:r w:rsidRPr="00FC5B4C">
        <w:rPr>
          <w:rFonts w:ascii="宋体" w:eastAsia="宋体" w:hAnsi="宋体"/>
        </w:rPr>
        <w:t>原文：https://talkcc.org//article/4124646</w:t>
      </w:r>
    </w:p>
    <w:p w14:paraId="3470AF63" w14:textId="77777777" w:rsidR="009E1CB2" w:rsidRPr="00FC5B4C" w:rsidRDefault="00000000">
      <w:pPr>
        <w:rPr>
          <w:rFonts w:ascii="宋体" w:eastAsia="宋体" w:hAnsi="宋体"/>
          <w:lang w:eastAsia="zh-CN"/>
        </w:rPr>
      </w:pPr>
      <w:r w:rsidRPr="00FC5B4C">
        <w:rPr>
          <w:rFonts w:ascii="宋体" w:eastAsia="宋体" w:hAnsi="宋体"/>
          <w:lang w:eastAsia="zh-CN"/>
        </w:rPr>
        <w:t>2015-05-25 02:22:01</w:t>
      </w:r>
    </w:p>
    <w:p w14:paraId="6205316B" w14:textId="77777777" w:rsidR="009E1CB2" w:rsidRPr="00FC5B4C" w:rsidRDefault="00000000">
      <w:pPr>
        <w:rPr>
          <w:rFonts w:ascii="宋体" w:eastAsia="宋体" w:hAnsi="宋体"/>
          <w:lang w:eastAsia="zh-CN"/>
        </w:rPr>
      </w:pPr>
      <w:r w:rsidRPr="00FC5B4C">
        <w:rPr>
          <w:rFonts w:ascii="宋体" w:eastAsia="宋体" w:hAnsi="宋体"/>
          <w:lang w:eastAsia="zh-CN"/>
        </w:rPr>
        <w:t>我前面提了军工，你多留意。除了这个没谁真砸钱尝试。</w:t>
      </w:r>
    </w:p>
    <w:p w14:paraId="7C45C882" w14:textId="77777777" w:rsidR="009E1CB2" w:rsidRPr="00FC5B4C" w:rsidRDefault="009E1CB2">
      <w:pPr>
        <w:rPr>
          <w:rFonts w:ascii="宋体" w:eastAsia="宋体" w:hAnsi="宋体"/>
          <w:lang w:eastAsia="zh-CN"/>
        </w:rPr>
      </w:pPr>
    </w:p>
    <w:p w14:paraId="1C2A1FFC" w14:textId="77777777" w:rsidR="009E1CB2" w:rsidRPr="00FC5B4C" w:rsidRDefault="009E1CB2">
      <w:pPr>
        <w:rPr>
          <w:rFonts w:ascii="宋体" w:eastAsia="宋体" w:hAnsi="宋体"/>
          <w:lang w:eastAsia="zh-CN"/>
        </w:rPr>
      </w:pPr>
    </w:p>
    <w:p w14:paraId="1719CAA9" w14:textId="77777777" w:rsidR="009E1CB2" w:rsidRPr="00FC5B4C" w:rsidRDefault="00000000">
      <w:pPr>
        <w:pStyle w:val="31"/>
        <w:rPr>
          <w:rFonts w:ascii="宋体" w:eastAsia="宋体" w:hAnsi="宋体"/>
        </w:rPr>
      </w:pPr>
      <w:r w:rsidRPr="00FC5B4C">
        <w:rPr>
          <w:rFonts w:ascii="宋体" w:eastAsia="宋体" w:hAnsi="宋体"/>
        </w:rPr>
        <w:t>哎</w:t>
      </w:r>
    </w:p>
    <w:p w14:paraId="53806D24" w14:textId="77777777" w:rsidR="009E1CB2" w:rsidRPr="00FC5B4C" w:rsidRDefault="00000000">
      <w:pPr>
        <w:rPr>
          <w:rFonts w:ascii="宋体" w:eastAsia="宋体" w:hAnsi="宋体"/>
        </w:rPr>
      </w:pPr>
      <w:r w:rsidRPr="00FC5B4C">
        <w:rPr>
          <w:rFonts w:ascii="宋体" w:eastAsia="宋体" w:hAnsi="宋体"/>
        </w:rPr>
        <w:t>原文：https://talkcc.org//article/4124667</w:t>
      </w:r>
    </w:p>
    <w:p w14:paraId="00E7DD51" w14:textId="77777777" w:rsidR="009E1CB2" w:rsidRPr="00FC5B4C" w:rsidRDefault="00000000">
      <w:pPr>
        <w:rPr>
          <w:rFonts w:ascii="宋体" w:eastAsia="宋体" w:hAnsi="宋体"/>
          <w:lang w:eastAsia="zh-CN"/>
        </w:rPr>
      </w:pPr>
      <w:r w:rsidRPr="00FC5B4C">
        <w:rPr>
          <w:rFonts w:ascii="宋体" w:eastAsia="宋体" w:hAnsi="宋体"/>
          <w:lang w:eastAsia="zh-CN"/>
        </w:rPr>
        <w:t>2015-05-25 04:06:21</w:t>
      </w:r>
    </w:p>
    <w:p w14:paraId="5A221ABB" w14:textId="77777777" w:rsidR="009E1CB2" w:rsidRPr="00FC5B4C" w:rsidRDefault="00000000">
      <w:pPr>
        <w:rPr>
          <w:rFonts w:ascii="宋体" w:eastAsia="宋体" w:hAnsi="宋体"/>
          <w:lang w:eastAsia="zh-CN"/>
        </w:rPr>
      </w:pPr>
      <w:r w:rsidRPr="00FC5B4C">
        <w:rPr>
          <w:rFonts w:ascii="宋体" w:eastAsia="宋体" w:hAnsi="宋体"/>
          <w:lang w:eastAsia="zh-CN"/>
        </w:rPr>
        <w:t>满足特定时间需要的一次性的轻便消耗品。好比火箭发动机和汽车发动机，我管你全寿命费效比那么多，我就要那一下。民用有那个会用。我说他个别性能太突出了。</w:t>
      </w:r>
    </w:p>
    <w:p w14:paraId="69685B83" w14:textId="77777777" w:rsidR="009E1CB2" w:rsidRPr="00FC5B4C" w:rsidRDefault="00000000">
      <w:pPr>
        <w:rPr>
          <w:rFonts w:ascii="宋体" w:eastAsia="宋体" w:hAnsi="宋体"/>
          <w:lang w:eastAsia="zh-CN"/>
        </w:rPr>
      </w:pPr>
      <w:r w:rsidRPr="00FC5B4C">
        <w:rPr>
          <w:rFonts w:ascii="宋体" w:eastAsia="宋体" w:hAnsi="宋体"/>
          <w:lang w:eastAsia="zh-CN"/>
        </w:rPr>
        <w:t>另外中车新采购模型脑洞必大开，之后都要进班房的，遇到不和逻辑的好处悠着点。一切按程序，不要按规矩办。</w:t>
      </w:r>
    </w:p>
    <w:p w14:paraId="638BA540" w14:textId="77777777" w:rsidR="009E1CB2" w:rsidRPr="00FC5B4C" w:rsidRDefault="009E1CB2">
      <w:pPr>
        <w:rPr>
          <w:rFonts w:ascii="宋体" w:eastAsia="宋体" w:hAnsi="宋体"/>
          <w:lang w:eastAsia="zh-CN"/>
        </w:rPr>
      </w:pPr>
    </w:p>
    <w:p w14:paraId="7F4F8155" w14:textId="77777777" w:rsidR="009E1CB2" w:rsidRPr="00FC5B4C" w:rsidRDefault="009E1CB2">
      <w:pPr>
        <w:rPr>
          <w:rFonts w:ascii="宋体" w:eastAsia="宋体" w:hAnsi="宋体"/>
          <w:lang w:eastAsia="zh-CN"/>
        </w:rPr>
      </w:pPr>
    </w:p>
    <w:p w14:paraId="2821881A" w14:textId="77777777" w:rsidR="009E1CB2" w:rsidRPr="00FC5B4C" w:rsidRDefault="00000000">
      <w:pPr>
        <w:pStyle w:val="31"/>
        <w:rPr>
          <w:rFonts w:ascii="宋体" w:eastAsia="宋体" w:hAnsi="宋体"/>
        </w:rPr>
      </w:pPr>
      <w:r w:rsidRPr="00FC5B4C">
        <w:rPr>
          <w:rFonts w:ascii="宋体" w:eastAsia="宋体" w:hAnsi="宋体"/>
        </w:rPr>
        <w:t>补充一个思路</w:t>
      </w:r>
    </w:p>
    <w:p w14:paraId="296F086A" w14:textId="77777777" w:rsidR="009E1CB2" w:rsidRPr="00FC5B4C" w:rsidRDefault="00000000">
      <w:pPr>
        <w:rPr>
          <w:rFonts w:ascii="宋体" w:eastAsia="宋体" w:hAnsi="宋体"/>
        </w:rPr>
      </w:pPr>
      <w:r w:rsidRPr="00FC5B4C">
        <w:rPr>
          <w:rFonts w:ascii="宋体" w:eastAsia="宋体" w:hAnsi="宋体"/>
        </w:rPr>
        <w:t>原文：https://talkcc.org//article/4124814</w:t>
      </w:r>
    </w:p>
    <w:p w14:paraId="23A2A27A" w14:textId="77777777" w:rsidR="009E1CB2" w:rsidRPr="00FC5B4C" w:rsidRDefault="00000000">
      <w:pPr>
        <w:rPr>
          <w:rFonts w:ascii="宋体" w:eastAsia="宋体" w:hAnsi="宋体"/>
          <w:lang w:eastAsia="zh-CN"/>
        </w:rPr>
      </w:pPr>
      <w:r w:rsidRPr="00FC5B4C">
        <w:rPr>
          <w:rFonts w:ascii="宋体" w:eastAsia="宋体" w:hAnsi="宋体"/>
          <w:lang w:eastAsia="zh-CN"/>
        </w:rPr>
        <w:t>2015-05-25 16:47:12</w:t>
      </w:r>
    </w:p>
    <w:p w14:paraId="313FDF3D" w14:textId="77777777" w:rsidR="009E1CB2" w:rsidRPr="00FC5B4C" w:rsidRDefault="00000000">
      <w:pPr>
        <w:rPr>
          <w:rFonts w:ascii="宋体" w:eastAsia="宋体" w:hAnsi="宋体"/>
          <w:lang w:eastAsia="zh-CN"/>
        </w:rPr>
      </w:pPr>
      <w:r w:rsidRPr="00FC5B4C">
        <w:rPr>
          <w:rFonts w:ascii="宋体" w:eastAsia="宋体" w:hAnsi="宋体"/>
          <w:lang w:eastAsia="zh-CN"/>
        </w:rPr>
        <w:t>这轮博弈到术的层面就是养蛊。怎么说法，好比神创有没有泡沫，新新三板有没有泡沫，肯定有而且大多数企业有。但是一个领域起来一家有竞争力的企业就够了。曾经提过某鹅股东的事，他就说过投过的企业有近千起来就两家一家是某鹅一家叫华为。现在各种技术创新领域也一样。或者说百分之99的炮灰托起一家最毒企业。这家企业撑起整个产业琏。美帝的第一名通吃的博弈选择与此算殊途同归。作为企业，重要的只是活下来。</w:t>
      </w:r>
    </w:p>
    <w:p w14:paraId="7A63F47C" w14:textId="77777777" w:rsidR="009E1CB2" w:rsidRPr="00FC5B4C" w:rsidRDefault="009E1CB2">
      <w:pPr>
        <w:rPr>
          <w:rFonts w:ascii="宋体" w:eastAsia="宋体" w:hAnsi="宋体"/>
          <w:lang w:eastAsia="zh-CN"/>
        </w:rPr>
      </w:pPr>
    </w:p>
    <w:p w14:paraId="67A72444" w14:textId="77777777" w:rsidR="009E1CB2" w:rsidRPr="00FC5B4C" w:rsidRDefault="009E1CB2">
      <w:pPr>
        <w:rPr>
          <w:rFonts w:ascii="宋体" w:eastAsia="宋体" w:hAnsi="宋体"/>
          <w:lang w:eastAsia="zh-CN"/>
        </w:rPr>
      </w:pPr>
    </w:p>
    <w:p w14:paraId="1227423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你这里</w:t>
      </w:r>
    </w:p>
    <w:p w14:paraId="0723CE9D"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原文：https://talkcc.org//article/4125004</w:t>
      </w:r>
    </w:p>
    <w:p w14:paraId="03BA0AF8" w14:textId="77777777" w:rsidR="009E1CB2" w:rsidRPr="00FC5B4C" w:rsidRDefault="00000000">
      <w:pPr>
        <w:rPr>
          <w:rFonts w:ascii="宋体" w:eastAsia="宋体" w:hAnsi="宋体"/>
          <w:lang w:eastAsia="zh-CN"/>
        </w:rPr>
      </w:pPr>
      <w:r w:rsidRPr="00FC5B4C">
        <w:rPr>
          <w:rFonts w:ascii="宋体" w:eastAsia="宋体" w:hAnsi="宋体"/>
          <w:lang w:eastAsia="zh-CN"/>
        </w:rPr>
        <w:t>2015-05-26 06:24:09</w:t>
      </w:r>
    </w:p>
    <w:p w14:paraId="13438CD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对机器人熟不熟。上周因为国家实验室公众开放日接触一个机器人项目。有兴趣近一步接洽，你的技术这领域有应用么。</w:t>
      </w:r>
    </w:p>
    <w:p w14:paraId="217E9ED3" w14:textId="77777777" w:rsidR="009E1CB2" w:rsidRPr="00FC5B4C" w:rsidRDefault="009E1CB2">
      <w:pPr>
        <w:rPr>
          <w:rFonts w:ascii="宋体" w:eastAsia="宋体" w:hAnsi="宋体"/>
          <w:lang w:eastAsia="zh-CN"/>
        </w:rPr>
      </w:pPr>
    </w:p>
    <w:p w14:paraId="119FB728" w14:textId="77777777" w:rsidR="009E1CB2" w:rsidRPr="00FC5B4C" w:rsidRDefault="009E1CB2">
      <w:pPr>
        <w:rPr>
          <w:rFonts w:ascii="宋体" w:eastAsia="宋体" w:hAnsi="宋体"/>
          <w:lang w:eastAsia="zh-CN"/>
        </w:rPr>
      </w:pPr>
    </w:p>
    <w:p w14:paraId="37423D58" w14:textId="77777777" w:rsidR="009E1CB2" w:rsidRPr="00FC5B4C" w:rsidRDefault="00000000">
      <w:pPr>
        <w:pStyle w:val="31"/>
        <w:rPr>
          <w:rFonts w:ascii="宋体" w:eastAsia="宋体" w:hAnsi="宋体"/>
        </w:rPr>
      </w:pPr>
      <w:r w:rsidRPr="00FC5B4C">
        <w:rPr>
          <w:rFonts w:ascii="宋体" w:eastAsia="宋体" w:hAnsi="宋体"/>
        </w:rPr>
        <w:t>其实回到</w:t>
      </w:r>
    </w:p>
    <w:p w14:paraId="03381B36" w14:textId="77777777" w:rsidR="009E1CB2" w:rsidRPr="00FC5B4C" w:rsidRDefault="00000000">
      <w:pPr>
        <w:rPr>
          <w:rFonts w:ascii="宋体" w:eastAsia="宋体" w:hAnsi="宋体"/>
        </w:rPr>
      </w:pPr>
      <w:r w:rsidRPr="00FC5B4C">
        <w:rPr>
          <w:rFonts w:ascii="宋体" w:eastAsia="宋体" w:hAnsi="宋体"/>
        </w:rPr>
        <w:t>原文：https://talkcc.org//article/4125169</w:t>
      </w:r>
    </w:p>
    <w:p w14:paraId="1A78899C" w14:textId="77777777" w:rsidR="009E1CB2" w:rsidRPr="00FC5B4C" w:rsidRDefault="00000000">
      <w:pPr>
        <w:rPr>
          <w:rFonts w:ascii="宋体" w:eastAsia="宋体" w:hAnsi="宋体"/>
          <w:lang w:eastAsia="zh-CN"/>
        </w:rPr>
      </w:pPr>
      <w:r w:rsidRPr="00FC5B4C">
        <w:rPr>
          <w:rFonts w:ascii="宋体" w:eastAsia="宋体" w:hAnsi="宋体"/>
          <w:lang w:eastAsia="zh-CN"/>
        </w:rPr>
        <w:t>2015-05-26 16:57:05</w:t>
      </w:r>
    </w:p>
    <w:p w14:paraId="1D43F8D9" w14:textId="77777777" w:rsidR="009E1CB2" w:rsidRPr="00FC5B4C" w:rsidRDefault="00000000">
      <w:pPr>
        <w:rPr>
          <w:rFonts w:ascii="宋体" w:eastAsia="宋体" w:hAnsi="宋体"/>
          <w:lang w:eastAsia="zh-CN"/>
        </w:rPr>
      </w:pPr>
      <w:r w:rsidRPr="00FC5B4C">
        <w:rPr>
          <w:rFonts w:ascii="宋体" w:eastAsia="宋体" w:hAnsi="宋体"/>
          <w:lang w:eastAsia="zh-CN"/>
        </w:rPr>
        <w:t>我在大数据话题中涉及算法的话题，用茶馆网友老猫的话来解释更容易。好比人工智能，在单个图灵机无法在理论上突破的事，现在在通过一个个图灵机组来做。至少在理论上这是可能的，老猫管这个叫暴力破解。我们今天看到的大数据，以及相关的应用。不再是一个个孤立的技术节点，而是一整套治理模型下的暴力破解的一个个环节。真正哪个环节起来不重要，你实际也开始理解我说的意思了。算法上，就是通过有人在讨论中担心的大跃进的方式，通过暴力破解的方式以速度覆盖一切扰动。一个环节起来就是带动一片产业格局的架构。还有就是你说的，即使做不成也带动一批复合型人才的思路也是我为之一新的观点，很受益。还有，关于相关话题，如果你想知道我这里新的同步信息去茶馆吧。这里很多人担心的问题，比如信息孤岛其实在2012年都已经在上海打通。这已经打通到通过国资委以及设计公共领域所有部门的所有信息都必须到相关服务器备份，这还是辅助之一。我提过，新的全国大数据中心在上海的节点是以千亩为建设单位的，开工都几年了。仅仅是这个项目，这里在大数据讨论中有几个人知道。这里还有去年今年以及明年的配套，这些规划至少我知道的部分是衍生到2017年。这里体现出的差异，就是我曾经在茶馆多次提过的，大数据再循环对特定的人群形成的信息阻塞，说白了就是把一些特定的人或者在社会改革重组中要调整的特定的人以信息圈隔离的方式形成不同的信息圈自循环。不同圈子之间的博弈，你再回头看我说的暴力破解与速度覆盖的思路。起码这在逻辑上可以自洽，做到哪一步，和我关系不大的不操心。跟着时代一步步走是真的。还有就是你最后的提醒我同意，我说这个是相关课题中两百多个唯一可以实用化的。受到合作伙伴邀请去的，能解决国内不少实用性问题的成果，就缺一口气。下周我们评估，都邀请了一线工作的合作伙伴，会各种刁难对方。有什么问题解决具体问题，一步步来。</w:t>
      </w:r>
    </w:p>
    <w:p w14:paraId="53AE58C6" w14:textId="77777777" w:rsidR="009E1CB2" w:rsidRPr="00FC5B4C" w:rsidRDefault="009E1CB2">
      <w:pPr>
        <w:rPr>
          <w:rFonts w:ascii="宋体" w:eastAsia="宋体" w:hAnsi="宋体"/>
          <w:lang w:eastAsia="zh-CN"/>
        </w:rPr>
      </w:pPr>
    </w:p>
    <w:p w14:paraId="629089C1" w14:textId="77777777" w:rsidR="009E1CB2" w:rsidRPr="00FC5B4C" w:rsidRDefault="009E1CB2">
      <w:pPr>
        <w:rPr>
          <w:rFonts w:ascii="宋体" w:eastAsia="宋体" w:hAnsi="宋体"/>
          <w:lang w:eastAsia="zh-CN"/>
        </w:rPr>
      </w:pPr>
    </w:p>
    <w:p w14:paraId="5E01AB8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最近两周操作特点</w:t>
      </w:r>
    </w:p>
    <w:p w14:paraId="011EEC0F" w14:textId="77777777" w:rsidR="009E1CB2" w:rsidRPr="00FC5B4C" w:rsidRDefault="00000000">
      <w:pPr>
        <w:rPr>
          <w:rFonts w:ascii="宋体" w:eastAsia="宋体" w:hAnsi="宋体"/>
        </w:rPr>
      </w:pPr>
      <w:r w:rsidRPr="00FC5B4C">
        <w:rPr>
          <w:rFonts w:ascii="宋体" w:eastAsia="宋体" w:hAnsi="宋体"/>
        </w:rPr>
        <w:t>原文：https://talkcc.org//article/4125171</w:t>
      </w:r>
    </w:p>
    <w:p w14:paraId="1A52B8E5" w14:textId="77777777" w:rsidR="009E1CB2" w:rsidRPr="00FC5B4C" w:rsidRDefault="00000000">
      <w:pPr>
        <w:rPr>
          <w:rFonts w:ascii="宋体" w:eastAsia="宋体" w:hAnsi="宋体"/>
          <w:lang w:eastAsia="zh-CN"/>
        </w:rPr>
      </w:pPr>
      <w:r w:rsidRPr="00FC5B4C">
        <w:rPr>
          <w:rFonts w:ascii="宋体" w:eastAsia="宋体" w:hAnsi="宋体"/>
          <w:lang w:eastAsia="zh-CN"/>
        </w:rPr>
        <w:t>2015-05-26 17:02:53</w:t>
      </w:r>
    </w:p>
    <w:p w14:paraId="728BDA9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总结在茶馆，一个标题有发红包的帖子里。你倒过来看，关于模式识别的在46页面可以看到。(手机版本不一样)一家之言，新手总结复盘，未必正确。留下那些心得是让讨论的人体会，数据分析流程的我的实践。我希望由此可以改变很多人在工作学习上的流程安排，早日契合我确定不可避免到来的大数据社会重组的到来并以此获得自己工作生活改变的机会。在这里，不同步类似信息是因为这里多数自负的理科生还确定他们眼里的世界不会改变甚至没有改变。然后，让时间来检验，也许我对也许他们正确。每个人都有自己选择的权力不是么。</w:t>
      </w:r>
    </w:p>
    <w:p w14:paraId="7A4CECEA" w14:textId="77777777" w:rsidR="009E1CB2" w:rsidRPr="00FC5B4C" w:rsidRDefault="009E1CB2">
      <w:pPr>
        <w:rPr>
          <w:rFonts w:ascii="宋体" w:eastAsia="宋体" w:hAnsi="宋体"/>
          <w:lang w:eastAsia="zh-CN"/>
        </w:rPr>
      </w:pPr>
    </w:p>
    <w:p w14:paraId="7429B561" w14:textId="77777777" w:rsidR="009E1CB2" w:rsidRPr="00FC5B4C" w:rsidRDefault="009E1CB2">
      <w:pPr>
        <w:rPr>
          <w:rFonts w:ascii="宋体" w:eastAsia="宋体" w:hAnsi="宋体"/>
          <w:lang w:eastAsia="zh-CN"/>
        </w:rPr>
      </w:pPr>
    </w:p>
    <w:p w14:paraId="7F204B7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五中</w:t>
      </w:r>
    </w:p>
    <w:p w14:paraId="14FCE0FD"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原文：https://talkcc.org//article/4125173</w:t>
      </w:r>
    </w:p>
    <w:p w14:paraId="44501703" w14:textId="77777777" w:rsidR="009E1CB2" w:rsidRPr="00FC5B4C" w:rsidRDefault="00000000">
      <w:pPr>
        <w:rPr>
          <w:rFonts w:ascii="宋体" w:eastAsia="宋体" w:hAnsi="宋体"/>
          <w:lang w:eastAsia="zh-CN"/>
        </w:rPr>
      </w:pPr>
      <w:r w:rsidRPr="00FC5B4C">
        <w:rPr>
          <w:rFonts w:ascii="宋体" w:eastAsia="宋体" w:hAnsi="宋体"/>
          <w:lang w:eastAsia="zh-CN"/>
        </w:rPr>
        <w:t>2015-05-26 17:15:27</w:t>
      </w:r>
    </w:p>
    <w:p w14:paraId="4F8FA468" w14:textId="77777777" w:rsidR="009E1CB2" w:rsidRPr="00FC5B4C" w:rsidRDefault="00000000">
      <w:pPr>
        <w:rPr>
          <w:rFonts w:ascii="宋体" w:eastAsia="宋体" w:hAnsi="宋体"/>
          <w:lang w:eastAsia="zh-CN"/>
        </w:rPr>
      </w:pPr>
      <w:r w:rsidRPr="00FC5B4C">
        <w:rPr>
          <w:rFonts w:ascii="宋体" w:eastAsia="宋体" w:hAnsi="宋体"/>
          <w:lang w:eastAsia="zh-CN"/>
        </w:rPr>
        <w:t>动格局了，所有的事情都在加速。你脱离数字化信息化崛起看都是问题多多的。这里相关博弈的利益计算留在茶馆论坛了，具体什么帖子不记得了。简单点说，动格局带来的收益足以覆盖动格局带来的利益损失以及内耗。</w:t>
      </w:r>
    </w:p>
    <w:p w14:paraId="54A30D36" w14:textId="77777777" w:rsidR="009E1CB2" w:rsidRPr="00FC5B4C" w:rsidRDefault="00000000">
      <w:pPr>
        <w:rPr>
          <w:rFonts w:ascii="宋体" w:eastAsia="宋体" w:hAnsi="宋体"/>
          <w:lang w:eastAsia="zh-CN"/>
        </w:rPr>
      </w:pPr>
      <w:r w:rsidRPr="00FC5B4C">
        <w:rPr>
          <w:rFonts w:ascii="宋体" w:eastAsia="宋体" w:hAnsi="宋体"/>
          <w:lang w:eastAsia="zh-CN"/>
        </w:rPr>
        <w:t>这里说的计算，有关算法可以在这个回复中看看核心逻辑</w:t>
      </w:r>
    </w:p>
    <w:p w14:paraId="0E3EABE2" w14:textId="77777777" w:rsidR="009E1CB2" w:rsidRPr="00FC5B4C" w:rsidRDefault="00000000">
      <w:pPr>
        <w:rPr>
          <w:rFonts w:ascii="宋体" w:eastAsia="宋体" w:hAnsi="宋体"/>
        </w:rPr>
      </w:pPr>
      <w:r w:rsidRPr="00FC5B4C">
        <w:rPr>
          <w:rFonts w:ascii="宋体" w:eastAsia="宋体" w:hAnsi="宋体"/>
        </w:rPr>
        <w:t>http://www.cchere.com/article/4125169</w:t>
      </w:r>
    </w:p>
    <w:p w14:paraId="1554B9B9" w14:textId="77777777" w:rsidR="009E1CB2" w:rsidRPr="00FC5B4C" w:rsidRDefault="00000000">
      <w:pPr>
        <w:rPr>
          <w:rFonts w:ascii="宋体" w:eastAsia="宋体" w:hAnsi="宋体"/>
          <w:lang w:eastAsia="zh-CN"/>
        </w:rPr>
      </w:pPr>
      <w:r w:rsidRPr="00FC5B4C">
        <w:rPr>
          <w:rFonts w:ascii="宋体" w:eastAsia="宋体" w:hAnsi="宋体"/>
          <w:lang w:eastAsia="zh-CN"/>
        </w:rPr>
        <w:t>这是以百万亿计算的利益变动的博弈。我自己做的选择就是去年某个人对我说的，看到时代的潮流来了，毫不犹豫 跳进去。及时获得不了多少增量收益，也必须避免被快速边缘化。</w:t>
      </w:r>
    </w:p>
    <w:p w14:paraId="6E659FA8" w14:textId="77777777" w:rsidR="009E1CB2" w:rsidRPr="00FC5B4C" w:rsidRDefault="00000000">
      <w:pPr>
        <w:rPr>
          <w:rFonts w:ascii="宋体" w:eastAsia="宋体" w:hAnsi="宋体"/>
          <w:lang w:eastAsia="zh-CN"/>
        </w:rPr>
      </w:pPr>
      <w:r w:rsidRPr="00FC5B4C">
        <w:rPr>
          <w:rFonts w:ascii="宋体" w:eastAsia="宋体" w:hAnsi="宋体"/>
          <w:lang w:eastAsia="zh-CN"/>
        </w:rPr>
        <w:t>我回复你的，你对比我最近回复的多个帖子一起看吧。我已经习惯于把一个架构 的东西通过不同侧面以碎片信息的方式针对具体问题一一讨论。这样即使遇到脱离具体实际的衍生，我也可以及时回避那些已经远远落后现实进度的侃侃而谈了。那涉及的博弈已经贴近适应社会变革的进化速度了，那种暴力破解方案下的早期覆盖速度我是多少敬畏的，起码不会对此掉以轻心。具体讨论集中在茶馆去看看也好。</w:t>
      </w:r>
    </w:p>
    <w:p w14:paraId="4BAAEBBD" w14:textId="77777777" w:rsidR="009E1CB2" w:rsidRPr="00FC5B4C" w:rsidRDefault="00000000">
      <w:pPr>
        <w:rPr>
          <w:rFonts w:ascii="宋体" w:eastAsia="宋体" w:hAnsi="宋体"/>
          <w:lang w:eastAsia="zh-CN"/>
        </w:rPr>
      </w:pPr>
      <w:r w:rsidRPr="00FC5B4C">
        <w:rPr>
          <w:rFonts w:ascii="宋体" w:eastAsia="宋体" w:hAnsi="宋体"/>
          <w:lang w:eastAsia="zh-CN"/>
        </w:rPr>
        <w:t>如果你还觉得谁说的云山雾绕，这里能说的不过是五中在为常委格局下一届为之一变做准备。河里，难道就没有人提过么。</w:t>
      </w:r>
    </w:p>
    <w:p w14:paraId="7722874D" w14:textId="77777777" w:rsidR="009E1CB2" w:rsidRPr="00FC5B4C" w:rsidRDefault="009E1CB2">
      <w:pPr>
        <w:rPr>
          <w:rFonts w:ascii="宋体" w:eastAsia="宋体" w:hAnsi="宋体"/>
          <w:lang w:eastAsia="zh-CN"/>
        </w:rPr>
      </w:pPr>
    </w:p>
    <w:p w14:paraId="02AD866B" w14:textId="77777777" w:rsidR="009E1CB2" w:rsidRPr="00FC5B4C" w:rsidRDefault="009E1CB2">
      <w:pPr>
        <w:rPr>
          <w:rFonts w:ascii="宋体" w:eastAsia="宋体" w:hAnsi="宋体"/>
          <w:lang w:eastAsia="zh-CN"/>
        </w:rPr>
      </w:pPr>
    </w:p>
    <w:p w14:paraId="560A6AA5" w14:textId="77777777" w:rsidR="009E1CB2" w:rsidRPr="00FC5B4C" w:rsidRDefault="00000000">
      <w:pPr>
        <w:pStyle w:val="31"/>
        <w:rPr>
          <w:rFonts w:ascii="宋体" w:eastAsia="宋体" w:hAnsi="宋体"/>
        </w:rPr>
      </w:pPr>
      <w:r w:rsidRPr="00FC5B4C">
        <w:rPr>
          <w:rFonts w:ascii="宋体" w:eastAsia="宋体" w:hAnsi="宋体"/>
        </w:rPr>
        <w:t>说一些个人理解</w:t>
      </w:r>
    </w:p>
    <w:p w14:paraId="68AA297D" w14:textId="77777777" w:rsidR="009E1CB2" w:rsidRPr="00FC5B4C" w:rsidRDefault="00000000">
      <w:pPr>
        <w:rPr>
          <w:rFonts w:ascii="宋体" w:eastAsia="宋体" w:hAnsi="宋体"/>
        </w:rPr>
      </w:pPr>
      <w:r w:rsidRPr="00FC5B4C">
        <w:rPr>
          <w:rFonts w:ascii="宋体" w:eastAsia="宋体" w:hAnsi="宋体"/>
        </w:rPr>
        <w:t>原文：https://talkcc.org//article/4125186</w:t>
      </w:r>
    </w:p>
    <w:p w14:paraId="6306805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2015-05-26 18:49:46</w:t>
      </w:r>
    </w:p>
    <w:p w14:paraId="0B759073" w14:textId="77777777" w:rsidR="009E1CB2" w:rsidRPr="00FC5B4C" w:rsidRDefault="00000000">
      <w:pPr>
        <w:rPr>
          <w:rFonts w:ascii="宋体" w:eastAsia="宋体" w:hAnsi="宋体"/>
          <w:lang w:eastAsia="zh-CN"/>
        </w:rPr>
      </w:pPr>
      <w:r w:rsidRPr="00FC5B4C">
        <w:rPr>
          <w:rFonts w:ascii="宋体" w:eastAsia="宋体" w:hAnsi="宋体"/>
          <w:lang w:eastAsia="zh-CN"/>
        </w:rPr>
        <w:t>去年，参照上海信息协会黄会长的讨论，非云项目全部放弃。今年年初，黄会长对大数据新方向阐述是，去云端去IT，智能化。这是信息协会年会的年度报告内容。看起来，这里就是你说的大跃进中的颠来倒去。但是，这何尝不是快速推进的暴力破解中随着新事物的出现与发展很自然而然的么。比如，老猫提的局部云。对应的是，麦肯锡预判的，到2020年传感器市场对于2012年预期一万倍增幅。你还能说，这只是我们政府自己在搞大跃进么。另外，奥巴马在去年对公众开放三分之二的政府数据上线，同时强制义务开放数据还有美国几大物流协会，保险协会，信用来协会自己医疗协会等等。上海政府也对应了相关承诺。我说的那么多已经发生的事，远远只是正在发生将要发生和正在准备与酝酿发生事务的沧海一粟。关于暴力破解部分的解释，你点开我家园博客看最新的几个回复。几个一起比照看，会更有意思。</w:t>
      </w:r>
    </w:p>
    <w:p w14:paraId="38334A45" w14:textId="77777777" w:rsidR="009E1CB2" w:rsidRPr="00FC5B4C" w:rsidRDefault="009E1CB2">
      <w:pPr>
        <w:rPr>
          <w:rFonts w:ascii="宋体" w:eastAsia="宋体" w:hAnsi="宋体"/>
          <w:lang w:eastAsia="zh-CN"/>
        </w:rPr>
      </w:pPr>
    </w:p>
    <w:p w14:paraId="22B4FF47" w14:textId="77777777" w:rsidR="009E1CB2" w:rsidRPr="00FC5B4C" w:rsidRDefault="009E1CB2">
      <w:pPr>
        <w:rPr>
          <w:rFonts w:ascii="宋体" w:eastAsia="宋体" w:hAnsi="宋体"/>
          <w:lang w:eastAsia="zh-CN"/>
        </w:rPr>
      </w:pPr>
    </w:p>
    <w:p w14:paraId="14B201D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大数据并不神秘</w:t>
      </w:r>
    </w:p>
    <w:p w14:paraId="0BFD4DAE" w14:textId="77777777" w:rsidR="009E1CB2" w:rsidRPr="00FC5B4C" w:rsidRDefault="00000000">
      <w:pPr>
        <w:rPr>
          <w:rFonts w:ascii="宋体" w:eastAsia="宋体" w:hAnsi="宋体"/>
        </w:rPr>
      </w:pPr>
      <w:r w:rsidRPr="00FC5B4C">
        <w:rPr>
          <w:rFonts w:ascii="宋体" w:eastAsia="宋体" w:hAnsi="宋体"/>
        </w:rPr>
        <w:t>原文：https://talkcc.org//article/4125195</w:t>
      </w:r>
    </w:p>
    <w:p w14:paraId="0F99C503" w14:textId="77777777" w:rsidR="009E1CB2" w:rsidRPr="00FC5B4C" w:rsidRDefault="00000000">
      <w:pPr>
        <w:rPr>
          <w:rFonts w:ascii="宋体" w:eastAsia="宋体" w:hAnsi="宋体"/>
          <w:lang w:eastAsia="zh-CN"/>
        </w:rPr>
      </w:pPr>
      <w:r w:rsidRPr="00FC5B4C">
        <w:rPr>
          <w:rFonts w:ascii="宋体" w:eastAsia="宋体" w:hAnsi="宋体"/>
          <w:lang w:eastAsia="zh-CN"/>
        </w:rPr>
        <w:t>2015-05-26 20:09:53</w:t>
      </w:r>
    </w:p>
    <w:p w14:paraId="1927AB6E" w14:textId="77777777" w:rsidR="009E1CB2" w:rsidRPr="00FC5B4C" w:rsidRDefault="00000000">
      <w:pPr>
        <w:rPr>
          <w:rFonts w:ascii="宋体" w:eastAsia="宋体" w:hAnsi="宋体"/>
          <w:lang w:eastAsia="zh-CN"/>
        </w:rPr>
      </w:pPr>
      <w:r w:rsidRPr="00FC5B4C">
        <w:rPr>
          <w:rFonts w:ascii="宋体" w:eastAsia="宋体" w:hAnsi="宋体"/>
          <w:lang w:eastAsia="zh-CN"/>
        </w:rPr>
        <w:t>从人类社会开始量化管理以来，一直都在通过数字管理不断提升文明阶段。信息化不过是前所未有的强化并加速了这一进程。你说的平台我已经在尝试，但是不局限在具体领域，我们的组合考虑的是全社会各行各业各个年龄阶段收入水平介入大数据社会组织的开源架构。基于信息有偿信息有价的宗旨，试图在不影响任何组合成员既有学习生活以及工作轨迹的同时发挥各自在信息化领域的所学所长，以开放组合的方式加入信息化潮流的自循环。</w:t>
      </w:r>
    </w:p>
    <w:p w14:paraId="21E85C4D" w14:textId="77777777" w:rsidR="009E1CB2" w:rsidRPr="00FC5B4C" w:rsidRDefault="00000000">
      <w:pPr>
        <w:rPr>
          <w:rFonts w:ascii="宋体" w:eastAsia="宋体" w:hAnsi="宋体"/>
          <w:lang w:eastAsia="zh-CN"/>
        </w:rPr>
      </w:pPr>
      <w:r w:rsidRPr="00FC5B4C">
        <w:rPr>
          <w:rFonts w:ascii="宋体" w:eastAsia="宋体" w:hAnsi="宋体"/>
          <w:lang w:eastAsia="zh-CN"/>
        </w:rPr>
        <w:t>简单一句话，组合架构很复杂，但是到操作简单到最多只有两步程序。这些年在网络与生活与很多对未来有共同远景的人在实践中遇到这样与那样的问题，一路摸索到今天大家才有了今天一种尝试。机器人项目就是组合在草创阶段，自然而然就来的。很好玩。有机会多沟通与交流。</w:t>
      </w:r>
    </w:p>
    <w:p w14:paraId="6A29B86F" w14:textId="77777777" w:rsidR="009E1CB2" w:rsidRPr="00FC5B4C" w:rsidRDefault="00000000">
      <w:pPr>
        <w:rPr>
          <w:rFonts w:ascii="宋体" w:eastAsia="宋体" w:hAnsi="宋体"/>
          <w:lang w:eastAsia="zh-CN"/>
        </w:rPr>
      </w:pPr>
      <w:r w:rsidRPr="00FC5B4C">
        <w:rPr>
          <w:rFonts w:ascii="宋体" w:eastAsia="宋体" w:hAnsi="宋体"/>
          <w:lang w:eastAsia="zh-CN"/>
        </w:rPr>
        <w:t>还有全世界的整合与融合是潮流与趋势，不要把我们中国人的胸襟局限在现在的中国版图之内。最起码，我们能不能把一带一路的各国各族人民，在经济与文化生活交往中形成习总说的我们的命运共同体呢。去年我留在茶馆的文字中提到，我们关于数据化社会未来讨论中，有一个朋友提出了想象的共同体的概念。这个概念并不陌生，要知道中华民族这个概念才从民国草创五族共和为肇始。去年，因为个人原因删除了我自己的务务虚系列。其中第三章节，我从回顾安纳托利亚文明展梳理的人类文明历史的脉络。其中，地中海文明轨迹从安纳托利亚高原，两河以及尼罗河流域到希腊罗马，到拜占庭到文艺复兴再到西方文明的崛起。每个时代的节点都汇聚了当时人类文明的精华像火炬一样一代代传承至今。今天，中华民族的成就绝对不是中华民族自己的全部创造与智慧的凝结。就拿中医来说，</w:t>
      </w:r>
      <w:r w:rsidRPr="00FC5B4C">
        <w:rPr>
          <w:rFonts w:ascii="宋体" w:eastAsia="宋体" w:hAnsi="宋体"/>
          <w:lang w:eastAsia="zh-CN"/>
        </w:rPr>
        <w:lastRenderedPageBreak/>
        <w:t>多少比例的技术来自回医网络有资料可查，而回医源头不可避免连接地中海。我在删除的章节最后部分说，今天由西方领导的人类文明进步与发展的力量开始进入停滞与自满。我们今天第一次在新技术革命与列强并列在同一起跑线上，我们不应以大中华民族主义者自居。记得在西西河和奥巴马初次当选后我的回顾文字里这样记载我和一些人的对话，他们告诫我要解决中国的问题，必须从解决世界问题为出发点不然怎么做都没有出路。在那之后我思考一年，终于放弃作为一个民族主义者的思考。所以才有了中帝国文字，才有了帝国是死路那句结。</w:t>
      </w:r>
    </w:p>
    <w:p w14:paraId="5D955895" w14:textId="77777777" w:rsidR="009E1CB2" w:rsidRPr="00FC5B4C" w:rsidRDefault="00000000">
      <w:pPr>
        <w:rPr>
          <w:rFonts w:ascii="宋体" w:eastAsia="宋体" w:hAnsi="宋体"/>
          <w:lang w:eastAsia="zh-CN"/>
        </w:rPr>
      </w:pPr>
      <w:r w:rsidRPr="00FC5B4C">
        <w:rPr>
          <w:rFonts w:ascii="宋体" w:eastAsia="宋体" w:hAnsi="宋体"/>
          <w:lang w:eastAsia="zh-CN"/>
        </w:rPr>
        <w:t>不知你以为如何。</w:t>
      </w:r>
    </w:p>
    <w:p w14:paraId="4574394D" w14:textId="77777777" w:rsidR="009E1CB2" w:rsidRPr="00FC5B4C" w:rsidRDefault="009E1CB2">
      <w:pPr>
        <w:rPr>
          <w:rFonts w:ascii="宋体" w:eastAsia="宋体" w:hAnsi="宋体"/>
          <w:lang w:eastAsia="zh-CN"/>
        </w:rPr>
      </w:pPr>
    </w:p>
    <w:p w14:paraId="16C70B67" w14:textId="77777777" w:rsidR="009E1CB2" w:rsidRPr="00FC5B4C" w:rsidRDefault="009E1CB2">
      <w:pPr>
        <w:rPr>
          <w:rFonts w:ascii="宋体" w:eastAsia="宋体" w:hAnsi="宋体"/>
          <w:lang w:eastAsia="zh-CN"/>
        </w:rPr>
      </w:pPr>
    </w:p>
    <w:p w14:paraId="6D0D2C6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埋头做民工呗</w:t>
      </w:r>
    </w:p>
    <w:p w14:paraId="2D6C8DC2" w14:textId="77777777" w:rsidR="009E1CB2" w:rsidRPr="00FC5B4C" w:rsidRDefault="00000000">
      <w:pPr>
        <w:rPr>
          <w:rFonts w:ascii="宋体" w:eastAsia="宋体" w:hAnsi="宋体"/>
        </w:rPr>
      </w:pPr>
      <w:r w:rsidRPr="00FC5B4C">
        <w:rPr>
          <w:rFonts w:ascii="宋体" w:eastAsia="宋体" w:hAnsi="宋体"/>
        </w:rPr>
        <w:t>原文：https://talkcc.org//article/4125906</w:t>
      </w:r>
    </w:p>
    <w:p w14:paraId="38872385" w14:textId="77777777" w:rsidR="009E1CB2" w:rsidRPr="00FC5B4C" w:rsidRDefault="00000000">
      <w:pPr>
        <w:rPr>
          <w:rFonts w:ascii="宋体" w:eastAsia="宋体" w:hAnsi="宋体"/>
          <w:lang w:eastAsia="zh-CN"/>
        </w:rPr>
      </w:pPr>
      <w:r w:rsidRPr="00FC5B4C">
        <w:rPr>
          <w:rFonts w:ascii="宋体" w:eastAsia="宋体" w:hAnsi="宋体"/>
          <w:lang w:eastAsia="zh-CN"/>
        </w:rPr>
        <w:t>2015-05-29 07:56:51</w:t>
      </w:r>
    </w:p>
    <w:p w14:paraId="336A6934" w14:textId="77777777" w:rsidR="009E1CB2" w:rsidRPr="00FC5B4C" w:rsidRDefault="00000000">
      <w:pPr>
        <w:rPr>
          <w:rFonts w:ascii="宋体" w:eastAsia="宋体" w:hAnsi="宋体"/>
          <w:lang w:eastAsia="zh-CN"/>
        </w:rPr>
      </w:pPr>
      <w:r w:rsidRPr="00FC5B4C">
        <w:rPr>
          <w:rFonts w:ascii="宋体" w:eastAsia="宋体" w:hAnsi="宋体"/>
          <w:lang w:eastAsia="zh-CN"/>
        </w:rPr>
        <w:t>我做事思路很简单，不管你啥数字化方案，只要只搞数字化，离不开芯片传感器，离不开算法。这种吃力不讨好的事情，我这样的干。</w:t>
      </w:r>
    </w:p>
    <w:p w14:paraId="1452B919" w14:textId="77777777" w:rsidR="009E1CB2" w:rsidRPr="00FC5B4C" w:rsidRDefault="009E1CB2">
      <w:pPr>
        <w:rPr>
          <w:rFonts w:ascii="宋体" w:eastAsia="宋体" w:hAnsi="宋体"/>
          <w:lang w:eastAsia="zh-CN"/>
        </w:rPr>
      </w:pPr>
    </w:p>
    <w:p w14:paraId="4493B951" w14:textId="77777777" w:rsidR="009E1CB2" w:rsidRPr="00FC5B4C" w:rsidRDefault="009E1CB2">
      <w:pPr>
        <w:rPr>
          <w:rFonts w:ascii="宋体" w:eastAsia="宋体" w:hAnsi="宋体"/>
          <w:lang w:eastAsia="zh-CN"/>
        </w:rPr>
      </w:pPr>
    </w:p>
    <w:p w14:paraId="72392BF8" w14:textId="77777777" w:rsidR="009E1CB2" w:rsidRPr="00FC5B4C" w:rsidRDefault="00000000">
      <w:pPr>
        <w:pStyle w:val="31"/>
        <w:rPr>
          <w:rFonts w:ascii="宋体" w:eastAsia="宋体" w:hAnsi="宋体"/>
        </w:rPr>
      </w:pPr>
      <w:r w:rsidRPr="00FC5B4C">
        <w:rPr>
          <w:rFonts w:ascii="宋体" w:eastAsia="宋体" w:hAnsi="宋体"/>
        </w:rPr>
        <w:t>我们这些数字民工</w:t>
      </w:r>
    </w:p>
    <w:p w14:paraId="1658B73E" w14:textId="77777777" w:rsidR="009E1CB2" w:rsidRPr="00FC5B4C" w:rsidRDefault="00000000">
      <w:pPr>
        <w:rPr>
          <w:rFonts w:ascii="宋体" w:eastAsia="宋体" w:hAnsi="宋体"/>
        </w:rPr>
      </w:pPr>
      <w:r w:rsidRPr="00FC5B4C">
        <w:rPr>
          <w:rFonts w:ascii="宋体" w:eastAsia="宋体" w:hAnsi="宋体"/>
        </w:rPr>
        <w:t>原文：https://talkcc.org//article/4125909</w:t>
      </w:r>
    </w:p>
    <w:p w14:paraId="647A7999" w14:textId="77777777" w:rsidR="009E1CB2" w:rsidRPr="00FC5B4C" w:rsidRDefault="00000000">
      <w:pPr>
        <w:rPr>
          <w:rFonts w:ascii="宋体" w:eastAsia="宋体" w:hAnsi="宋体"/>
          <w:lang w:eastAsia="zh-CN"/>
        </w:rPr>
      </w:pPr>
      <w:r w:rsidRPr="00FC5B4C">
        <w:rPr>
          <w:rFonts w:ascii="宋体" w:eastAsia="宋体" w:hAnsi="宋体"/>
          <w:lang w:eastAsia="zh-CN"/>
        </w:rPr>
        <w:t>2015-05-29 08:03:04</w:t>
      </w:r>
    </w:p>
    <w:p w14:paraId="4997C5A3" w14:textId="77777777" w:rsidR="009E1CB2" w:rsidRPr="00FC5B4C" w:rsidRDefault="00000000">
      <w:pPr>
        <w:rPr>
          <w:rFonts w:ascii="宋体" w:eastAsia="宋体" w:hAnsi="宋体"/>
          <w:lang w:eastAsia="zh-CN"/>
        </w:rPr>
      </w:pPr>
      <w:r w:rsidRPr="00FC5B4C">
        <w:rPr>
          <w:rFonts w:ascii="宋体" w:eastAsia="宋体" w:hAnsi="宋体"/>
          <w:lang w:eastAsia="zh-CN"/>
        </w:rPr>
        <w:t>都认同我一个想法。我们因这个想法而聚集在一起，这个想法是，我们需要尝试一种组合方式，既能实现项目任务，又不需要因为项目任务本身赋予人在组合中过度拟合的权力与责任。我们相信基于这种理念的，开源架构，可以最终形成符合数字化需要的经济组合方式。或者说我们在试图摸索出一套能符合数字化社会进化需要的经济组合方式，这种新的尝试在大航海时代叫信托，在自由放任时代叫公司，在垄断时代叫有限责任公司，到今天统治世界的经济组织是由一个个上市有限责任公司构建成的跨过财团。而数字化一定会有其与之匹配的社会组织与经济组织特征的存在。你说，这种想法是不是本身就很有趣呢。</w:t>
      </w:r>
    </w:p>
    <w:p w14:paraId="5E85DCFF" w14:textId="77777777" w:rsidR="009E1CB2" w:rsidRPr="00FC5B4C" w:rsidRDefault="009E1CB2">
      <w:pPr>
        <w:rPr>
          <w:rFonts w:ascii="宋体" w:eastAsia="宋体" w:hAnsi="宋体"/>
          <w:lang w:eastAsia="zh-CN"/>
        </w:rPr>
      </w:pPr>
    </w:p>
    <w:p w14:paraId="507C1A39" w14:textId="77777777" w:rsidR="009E1CB2" w:rsidRPr="00FC5B4C" w:rsidRDefault="009E1CB2">
      <w:pPr>
        <w:rPr>
          <w:rFonts w:ascii="宋体" w:eastAsia="宋体" w:hAnsi="宋体"/>
          <w:lang w:eastAsia="zh-CN"/>
        </w:rPr>
      </w:pPr>
    </w:p>
    <w:p w14:paraId="4406D2A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恩</w:t>
      </w:r>
    </w:p>
    <w:p w14:paraId="54CC114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原文：https://talkcc.org//article/4126027-2210</w:t>
      </w:r>
    </w:p>
    <w:p w14:paraId="33BEDA7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2015-05-29 19:34:32</w:t>
      </w:r>
    </w:p>
    <w:p w14:paraId="3BD081CB" w14:textId="77777777" w:rsidR="009E1CB2" w:rsidRPr="00FC5B4C" w:rsidRDefault="00000000">
      <w:pPr>
        <w:rPr>
          <w:rFonts w:ascii="宋体" w:eastAsia="宋体" w:hAnsi="宋体"/>
          <w:lang w:eastAsia="zh-CN"/>
        </w:rPr>
      </w:pPr>
      <w:r w:rsidRPr="00FC5B4C">
        <w:rPr>
          <w:rFonts w:ascii="宋体" w:eastAsia="宋体" w:hAnsi="宋体"/>
          <w:lang w:eastAsia="zh-CN"/>
        </w:rPr>
        <w:t>小时候在广州上下九见有一方小石柱头，极其不起眼，上书达摩祖师登岸处。上下九繁盛，石柱毫无修饰隐于世间，是个去处。另，六祖慧能初说法言心动所在，是广州六榕寺。也值得看看。</w:t>
      </w:r>
    </w:p>
    <w:p w14:paraId="49100BCF" w14:textId="77777777" w:rsidR="009E1CB2" w:rsidRPr="00FC5B4C" w:rsidRDefault="009E1CB2">
      <w:pPr>
        <w:rPr>
          <w:rFonts w:ascii="宋体" w:eastAsia="宋体" w:hAnsi="宋体"/>
          <w:lang w:eastAsia="zh-CN"/>
        </w:rPr>
      </w:pPr>
    </w:p>
    <w:p w14:paraId="07A1CD7C" w14:textId="77777777" w:rsidR="009E1CB2" w:rsidRPr="00FC5B4C" w:rsidRDefault="009E1CB2">
      <w:pPr>
        <w:rPr>
          <w:rFonts w:ascii="宋体" w:eastAsia="宋体" w:hAnsi="宋体"/>
          <w:lang w:eastAsia="zh-CN"/>
        </w:rPr>
      </w:pPr>
    </w:p>
    <w:p w14:paraId="6554B3E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说点事发一周内的旧闻</w:t>
      </w:r>
    </w:p>
    <w:p w14:paraId="7D85DAE3"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原文：https://talkcc.org//article/4144090</w:t>
      </w:r>
    </w:p>
    <w:p w14:paraId="132B24FD" w14:textId="77777777" w:rsidR="009E1CB2" w:rsidRPr="00FC5B4C" w:rsidRDefault="00000000">
      <w:pPr>
        <w:rPr>
          <w:rFonts w:ascii="宋体" w:eastAsia="宋体" w:hAnsi="宋体"/>
          <w:lang w:eastAsia="zh-CN"/>
        </w:rPr>
      </w:pPr>
      <w:r w:rsidRPr="00FC5B4C">
        <w:rPr>
          <w:rFonts w:ascii="宋体" w:eastAsia="宋体" w:hAnsi="宋体"/>
          <w:lang w:eastAsia="zh-CN"/>
        </w:rPr>
        <w:t>2015-08-30 10:58:24</w:t>
      </w:r>
    </w:p>
    <w:p w14:paraId="7936AE63" w14:textId="77777777" w:rsidR="009E1CB2" w:rsidRPr="00FC5B4C" w:rsidRDefault="00000000">
      <w:pPr>
        <w:rPr>
          <w:rFonts w:ascii="宋体" w:eastAsia="宋体" w:hAnsi="宋体"/>
          <w:lang w:eastAsia="zh-CN"/>
        </w:rPr>
      </w:pPr>
      <w:r w:rsidRPr="00FC5B4C">
        <w:rPr>
          <w:rFonts w:ascii="宋体" w:eastAsia="宋体" w:hAnsi="宋体"/>
          <w:lang w:eastAsia="zh-CN"/>
        </w:rPr>
        <w:t>1.当晚没睡等消息，因为爆炸地点敏感附近有国家储备油库。事后才知道，国家数据中心距离爆炸点更近600米左右。大家多看到爆炸冲击波对海关大楼的影响了，数据中心因此停工也正常，那是天河啊。</w:t>
      </w:r>
    </w:p>
    <w:p w14:paraId="41CCF9CF" w14:textId="77777777" w:rsidR="009E1CB2" w:rsidRPr="00FC5B4C" w:rsidRDefault="00000000">
      <w:pPr>
        <w:rPr>
          <w:rFonts w:ascii="宋体" w:eastAsia="宋体" w:hAnsi="宋体"/>
          <w:lang w:eastAsia="zh-CN"/>
        </w:rPr>
      </w:pPr>
      <w:r w:rsidRPr="00FC5B4C">
        <w:rPr>
          <w:rFonts w:ascii="宋体" w:eastAsia="宋体" w:hAnsi="宋体"/>
          <w:lang w:eastAsia="zh-CN"/>
        </w:rPr>
        <w:t>2.事发时间点很敏感，事发地点很敏感，还有什么总而言之很敏感。然后，一个向是否人为破坏排查，一个向加强反恐漏洞狠抓，那几天北京地下车库么，一时鸡飞狗跳。</w:t>
      </w:r>
    </w:p>
    <w:p w14:paraId="6F985F20" w14:textId="77777777" w:rsidR="009E1CB2" w:rsidRPr="00FC5B4C" w:rsidRDefault="00000000">
      <w:pPr>
        <w:rPr>
          <w:rFonts w:ascii="宋体" w:eastAsia="宋体" w:hAnsi="宋体"/>
          <w:lang w:eastAsia="zh-CN"/>
        </w:rPr>
      </w:pPr>
      <w:r w:rsidRPr="00FC5B4C">
        <w:rPr>
          <w:rFonts w:ascii="宋体" w:eastAsia="宋体" w:hAnsi="宋体"/>
          <w:lang w:eastAsia="zh-CN"/>
        </w:rPr>
        <w:t>3.瑞海公司，一开始都以为有多大背景，然后咨询下来对方讥笑这是一家屌丝公司（理由是安全生产许可证迟迟搞不定）。问题不在这里，在安全生产，网络上看到一篇基于瑞海公司安全月演习的网络照片找他们安全漏洞，比如危险品仓库穿钉鞋，防爆演习不使用防爆泵，电闸没有栓住等等不一而足。</w:t>
      </w:r>
    </w:p>
    <w:p w14:paraId="4386422A" w14:textId="77777777" w:rsidR="009E1CB2" w:rsidRPr="00FC5B4C" w:rsidRDefault="00000000">
      <w:pPr>
        <w:rPr>
          <w:rFonts w:ascii="宋体" w:eastAsia="宋体" w:hAnsi="宋体"/>
          <w:lang w:eastAsia="zh-CN"/>
        </w:rPr>
      </w:pPr>
      <w:r w:rsidRPr="00FC5B4C">
        <w:rPr>
          <w:rFonts w:ascii="宋体" w:eastAsia="宋体" w:hAnsi="宋体"/>
          <w:lang w:eastAsia="zh-CN"/>
        </w:rPr>
        <w:t>4.引起反恐排查的线索是，有目击者是看到先着火后爆炸。问题是，问题是问题是，瑞海在事故发生前一周就出现诺干失火事故，事故发生的当天白天就失火过....</w:t>
      </w:r>
    </w:p>
    <w:p w14:paraId="10A522B2" w14:textId="77777777" w:rsidR="009E1CB2" w:rsidRPr="00FC5B4C" w:rsidRDefault="00000000">
      <w:pPr>
        <w:rPr>
          <w:rFonts w:ascii="宋体" w:eastAsia="宋体" w:hAnsi="宋体"/>
          <w:lang w:eastAsia="zh-CN"/>
        </w:rPr>
      </w:pPr>
      <w:r w:rsidRPr="00FC5B4C">
        <w:rPr>
          <w:rFonts w:ascii="宋体" w:eastAsia="宋体" w:hAnsi="宋体"/>
          <w:lang w:eastAsia="zh-CN"/>
        </w:rPr>
        <w:t>5.还有资料显示，有面包车进入过瑞海，我一个做化工的朋友对我说这完全不可能。危险品仓库，必须特种车辆才能进入，即使普通车辆进入也要经过安全处理。我对他说，参照3和4....</w:t>
      </w:r>
    </w:p>
    <w:p w14:paraId="2A30CD8C" w14:textId="77777777" w:rsidR="009E1CB2" w:rsidRPr="00FC5B4C" w:rsidRDefault="00000000">
      <w:pPr>
        <w:rPr>
          <w:rFonts w:ascii="宋体" w:eastAsia="宋体" w:hAnsi="宋体"/>
          <w:lang w:eastAsia="zh-CN"/>
        </w:rPr>
      </w:pPr>
      <w:r w:rsidRPr="00FC5B4C">
        <w:rPr>
          <w:rFonts w:ascii="宋体" w:eastAsia="宋体" w:hAnsi="宋体"/>
          <w:lang w:eastAsia="zh-CN"/>
        </w:rPr>
        <w:t>衍生一个题外话</w:t>
      </w:r>
    </w:p>
    <w:p w14:paraId="2D4A4742" w14:textId="77777777" w:rsidR="009E1CB2" w:rsidRPr="00FC5B4C" w:rsidRDefault="00000000">
      <w:pPr>
        <w:rPr>
          <w:rFonts w:ascii="宋体" w:eastAsia="宋体" w:hAnsi="宋体"/>
          <w:lang w:eastAsia="zh-CN"/>
        </w:rPr>
      </w:pPr>
      <w:r w:rsidRPr="00FC5B4C">
        <w:rPr>
          <w:rFonts w:ascii="宋体" w:eastAsia="宋体" w:hAnsi="宋体"/>
          <w:lang w:eastAsia="zh-CN"/>
        </w:rPr>
        <w:t>我一个朋友说，如果一家屌丝公司都能给我们国家经济命脉造成如此难以估量的损失，我们走出去算了吧。处处是筛子，这还是在我们有控制力的核心经济区，要是在充满敌意的利益冲突带，那投多少钱都是送....</w:t>
      </w:r>
    </w:p>
    <w:p w14:paraId="159C68D3" w14:textId="77777777" w:rsidR="009E1CB2" w:rsidRPr="00FC5B4C" w:rsidRDefault="00000000">
      <w:pPr>
        <w:rPr>
          <w:rFonts w:ascii="宋体" w:eastAsia="宋体" w:hAnsi="宋体"/>
          <w:lang w:eastAsia="zh-CN"/>
        </w:rPr>
      </w:pPr>
      <w:r w:rsidRPr="00FC5B4C">
        <w:rPr>
          <w:rFonts w:ascii="宋体" w:eastAsia="宋体" w:hAnsi="宋体"/>
          <w:lang w:eastAsia="zh-CN"/>
        </w:rPr>
        <w:t>一步步来吧</w:t>
      </w:r>
    </w:p>
    <w:p w14:paraId="2C6E22D2" w14:textId="77777777" w:rsidR="009E1CB2" w:rsidRPr="00FC5B4C" w:rsidRDefault="00000000">
      <w:pPr>
        <w:rPr>
          <w:rFonts w:ascii="宋体" w:eastAsia="宋体" w:hAnsi="宋体"/>
          <w:lang w:eastAsia="zh-CN"/>
        </w:rPr>
      </w:pPr>
      <w:r w:rsidRPr="00FC5B4C">
        <w:rPr>
          <w:rFonts w:ascii="宋体" w:eastAsia="宋体" w:hAnsi="宋体"/>
          <w:lang w:eastAsia="zh-CN"/>
        </w:rPr>
        <w:t>好在最坏的结论没有出来，起码是没有公开出来。。。看结果就是</w:t>
      </w:r>
    </w:p>
    <w:p w14:paraId="183AA6A9" w14:textId="77777777" w:rsidR="009E1CB2" w:rsidRPr="00FC5B4C" w:rsidRDefault="009E1CB2">
      <w:pPr>
        <w:rPr>
          <w:rFonts w:ascii="宋体" w:eastAsia="宋体" w:hAnsi="宋体"/>
          <w:lang w:eastAsia="zh-CN"/>
        </w:rPr>
      </w:pPr>
    </w:p>
    <w:p w14:paraId="1D18691A" w14:textId="77777777" w:rsidR="009E1CB2" w:rsidRPr="00FC5B4C" w:rsidRDefault="009E1CB2">
      <w:pPr>
        <w:rPr>
          <w:rFonts w:ascii="宋体" w:eastAsia="宋体" w:hAnsi="宋体"/>
          <w:lang w:eastAsia="zh-CN"/>
        </w:rPr>
      </w:pPr>
    </w:p>
    <w:p w14:paraId="4C84DDC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儒家抬头不远了但是哪些人少了与现代化结合的内功，终究难成</w:t>
      </w:r>
    </w:p>
    <w:p w14:paraId="203C8172" w14:textId="77777777" w:rsidR="009E1CB2" w:rsidRPr="00FC5B4C" w:rsidRDefault="00000000">
      <w:pPr>
        <w:rPr>
          <w:rFonts w:ascii="宋体" w:eastAsia="宋体" w:hAnsi="宋体"/>
        </w:rPr>
      </w:pPr>
      <w:r w:rsidRPr="00FC5B4C">
        <w:rPr>
          <w:rFonts w:ascii="宋体" w:eastAsia="宋体" w:hAnsi="宋体"/>
        </w:rPr>
        <w:t>原文：https://talkcc.org//article/4144122-4890</w:t>
      </w:r>
    </w:p>
    <w:p w14:paraId="4C3EB2B4" w14:textId="77777777" w:rsidR="009E1CB2" w:rsidRPr="00FC5B4C" w:rsidRDefault="00000000">
      <w:pPr>
        <w:rPr>
          <w:rFonts w:ascii="宋体" w:eastAsia="宋体" w:hAnsi="宋体"/>
        </w:rPr>
      </w:pPr>
      <w:r w:rsidRPr="00FC5B4C">
        <w:rPr>
          <w:rFonts w:ascii="宋体" w:eastAsia="宋体" w:hAnsi="宋体"/>
        </w:rPr>
        <w:t>2015-08-30 13:51:56</w:t>
      </w:r>
    </w:p>
    <w:p w14:paraId="1C5A7763" w14:textId="77777777" w:rsidR="009E1CB2" w:rsidRPr="00FC5B4C" w:rsidRDefault="00000000">
      <w:pPr>
        <w:rPr>
          <w:rFonts w:ascii="宋体" w:eastAsia="宋体" w:hAnsi="宋体"/>
        </w:rPr>
      </w:pPr>
      <w:r w:rsidRPr="00FC5B4C">
        <w:rPr>
          <w:rFonts w:ascii="宋体" w:eastAsia="宋体" w:hAnsi="宋体"/>
        </w:rPr>
        <w:t>以此相记</w:t>
      </w:r>
    </w:p>
    <w:p w14:paraId="55A2DC31" w14:textId="77777777" w:rsidR="009E1CB2" w:rsidRPr="00FC5B4C" w:rsidRDefault="009E1CB2">
      <w:pPr>
        <w:rPr>
          <w:rFonts w:ascii="宋体" w:eastAsia="宋体" w:hAnsi="宋体"/>
        </w:rPr>
      </w:pPr>
    </w:p>
    <w:p w14:paraId="63E62BB9" w14:textId="77777777" w:rsidR="009E1CB2" w:rsidRPr="00FC5B4C" w:rsidRDefault="009E1CB2">
      <w:pPr>
        <w:rPr>
          <w:rFonts w:ascii="宋体" w:eastAsia="宋体" w:hAnsi="宋体"/>
        </w:rPr>
      </w:pPr>
    </w:p>
    <w:p w14:paraId="102855F1" w14:textId="77777777" w:rsidR="009E1CB2" w:rsidRPr="00FC5B4C" w:rsidRDefault="00000000">
      <w:pPr>
        <w:pStyle w:val="31"/>
        <w:rPr>
          <w:rFonts w:ascii="宋体" w:eastAsia="宋体" w:hAnsi="宋体"/>
        </w:rPr>
      </w:pPr>
      <w:r w:rsidRPr="00FC5B4C">
        <w:rPr>
          <w:rFonts w:ascii="宋体" w:eastAsia="宋体" w:hAnsi="宋体"/>
        </w:rPr>
        <w:t>是终究难成</w:t>
      </w:r>
    </w:p>
    <w:p w14:paraId="7675AA15" w14:textId="77777777" w:rsidR="009E1CB2" w:rsidRPr="00FC5B4C" w:rsidRDefault="00000000">
      <w:pPr>
        <w:rPr>
          <w:rFonts w:ascii="宋体" w:eastAsia="宋体" w:hAnsi="宋体"/>
        </w:rPr>
      </w:pPr>
      <w:r w:rsidRPr="00FC5B4C">
        <w:rPr>
          <w:rFonts w:ascii="宋体" w:eastAsia="宋体" w:hAnsi="宋体"/>
        </w:rPr>
        <w:t>原文：https://talkcc.org//article/4144256-4890</w:t>
      </w:r>
    </w:p>
    <w:p w14:paraId="1B0AD5ED" w14:textId="77777777" w:rsidR="009E1CB2" w:rsidRPr="00FC5B4C" w:rsidRDefault="00000000">
      <w:pPr>
        <w:rPr>
          <w:rFonts w:ascii="宋体" w:eastAsia="宋体" w:hAnsi="宋体"/>
          <w:lang w:eastAsia="zh-CN"/>
        </w:rPr>
      </w:pPr>
      <w:r w:rsidRPr="00FC5B4C">
        <w:rPr>
          <w:rFonts w:ascii="宋体" w:eastAsia="宋体" w:hAnsi="宋体"/>
          <w:lang w:eastAsia="zh-CN"/>
        </w:rPr>
        <w:t>2015-08-31 03:30:46</w:t>
      </w:r>
    </w:p>
    <w:p w14:paraId="09BDA6F7" w14:textId="77777777" w:rsidR="009E1CB2" w:rsidRPr="00FC5B4C" w:rsidRDefault="00000000">
      <w:pPr>
        <w:rPr>
          <w:rFonts w:ascii="宋体" w:eastAsia="宋体" w:hAnsi="宋体"/>
          <w:lang w:eastAsia="zh-CN"/>
        </w:rPr>
      </w:pPr>
      <w:r w:rsidRPr="00FC5B4C">
        <w:rPr>
          <w:rFonts w:ascii="宋体" w:eastAsia="宋体" w:hAnsi="宋体"/>
          <w:lang w:eastAsia="zh-CN"/>
        </w:rPr>
        <w:t>漏字了不好意思</w:t>
      </w:r>
    </w:p>
    <w:p w14:paraId="4BBAF83E" w14:textId="77777777" w:rsidR="009E1CB2" w:rsidRPr="00FC5B4C" w:rsidRDefault="009E1CB2">
      <w:pPr>
        <w:rPr>
          <w:rFonts w:ascii="宋体" w:eastAsia="宋体" w:hAnsi="宋体"/>
          <w:lang w:eastAsia="zh-CN"/>
        </w:rPr>
      </w:pPr>
    </w:p>
    <w:p w14:paraId="5ED24A4C" w14:textId="77777777" w:rsidR="009E1CB2" w:rsidRPr="00FC5B4C" w:rsidRDefault="009E1CB2">
      <w:pPr>
        <w:rPr>
          <w:rFonts w:ascii="宋体" w:eastAsia="宋体" w:hAnsi="宋体"/>
          <w:lang w:eastAsia="zh-CN"/>
        </w:rPr>
      </w:pPr>
    </w:p>
    <w:p w14:paraId="4479356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去年到现在尝试过一次数据社会组织的形态演进</w:t>
      </w:r>
    </w:p>
    <w:p w14:paraId="79028A8E" w14:textId="77777777" w:rsidR="009E1CB2" w:rsidRPr="00FC5B4C" w:rsidRDefault="00000000">
      <w:pPr>
        <w:rPr>
          <w:rFonts w:ascii="宋体" w:eastAsia="宋体" w:hAnsi="宋体"/>
        </w:rPr>
      </w:pPr>
      <w:r w:rsidRPr="00FC5B4C">
        <w:rPr>
          <w:rFonts w:ascii="宋体" w:eastAsia="宋体" w:hAnsi="宋体"/>
        </w:rPr>
        <w:t>原文：https://talkcc.org//article/4148816</w:t>
      </w:r>
    </w:p>
    <w:p w14:paraId="718A5721" w14:textId="77777777" w:rsidR="009E1CB2" w:rsidRPr="00FC5B4C" w:rsidRDefault="00000000">
      <w:pPr>
        <w:rPr>
          <w:rFonts w:ascii="宋体" w:eastAsia="宋体" w:hAnsi="宋体"/>
          <w:lang w:eastAsia="zh-CN"/>
        </w:rPr>
      </w:pPr>
      <w:r w:rsidRPr="00FC5B4C">
        <w:rPr>
          <w:rFonts w:ascii="宋体" w:eastAsia="宋体" w:hAnsi="宋体"/>
          <w:lang w:eastAsia="zh-CN"/>
        </w:rPr>
        <w:t>2015-09-20 14:31:14</w:t>
      </w:r>
    </w:p>
    <w:p w14:paraId="633D7C68" w14:textId="77777777" w:rsidR="009E1CB2" w:rsidRPr="00FC5B4C" w:rsidRDefault="00000000">
      <w:pPr>
        <w:rPr>
          <w:rFonts w:ascii="宋体" w:eastAsia="宋体" w:hAnsi="宋体"/>
          <w:lang w:eastAsia="zh-CN"/>
        </w:rPr>
      </w:pPr>
      <w:r w:rsidRPr="00FC5B4C">
        <w:rPr>
          <w:rFonts w:ascii="宋体" w:eastAsia="宋体" w:hAnsi="宋体"/>
          <w:lang w:eastAsia="zh-CN"/>
        </w:rPr>
        <w:t>如果要跟上符合大数据组织要求的全量数据同步，现在社会组织会仅仅在信息同步率教育就要以每个月百分之30的数字淘汰，注意这还是我作弊拉低淘汰率的结果。这种组织，不可实现或不能实现。如果实现了就是你们讨论中那种结果，根据剃刀法则。</w:t>
      </w:r>
    </w:p>
    <w:p w14:paraId="48DA7F84" w14:textId="77777777" w:rsidR="009E1CB2" w:rsidRPr="00FC5B4C" w:rsidRDefault="00000000">
      <w:pPr>
        <w:rPr>
          <w:rFonts w:ascii="宋体" w:eastAsia="宋体" w:hAnsi="宋体"/>
          <w:lang w:eastAsia="zh-CN"/>
        </w:rPr>
      </w:pPr>
      <w:r w:rsidRPr="00FC5B4C">
        <w:rPr>
          <w:rFonts w:ascii="宋体" w:eastAsia="宋体" w:hAnsi="宋体"/>
          <w:lang w:eastAsia="zh-CN"/>
        </w:rPr>
        <w:t>我今天是看到，美国交易委员会把比特币纳入大宗商品交易。而年初，知道的是数字资产纳入固定资产范畴，预计在2017年将纳入修宪体系之中。到时候，人类会迈向数字化这个未知领域。</w:t>
      </w:r>
    </w:p>
    <w:p w14:paraId="015ACDB6" w14:textId="77777777" w:rsidR="009E1CB2" w:rsidRPr="00FC5B4C" w:rsidRDefault="00000000">
      <w:pPr>
        <w:rPr>
          <w:rFonts w:ascii="宋体" w:eastAsia="宋体" w:hAnsi="宋体"/>
          <w:lang w:eastAsia="zh-CN"/>
        </w:rPr>
      </w:pPr>
      <w:r w:rsidRPr="00FC5B4C">
        <w:rPr>
          <w:rFonts w:ascii="宋体" w:eastAsia="宋体" w:hAnsi="宋体"/>
          <w:lang w:eastAsia="zh-CN"/>
        </w:rPr>
        <w:t>看到你们讨论，我想起我两年前被叫停的一个研究。就是，当人一生的时间与空间可以用数据量化评估，那么这样数据评估注定在资本社会可证券化。当时摸索方向之一也是被叫停的方向之一就是，把未来可支配时间与空间抵押，以缓解目前资产配置的困境。如果我这样说当时有人还觉得荒诞不经的时候，今天一个一起看小黄人的朋友说，现在已经可以通过基因分析对人未来生什么疾病有所预测。甚至，在未来不远的时间，有些肥差的评估已经开始引入基因测试，既以一个人未来生什么疾病的概率决定他是否值得社会组织投入时间与资源培养。我说的抵押时间与空间，和这个体系是匹配的。被叫停，是因为法律制</w:t>
      </w:r>
      <w:r w:rsidRPr="00FC5B4C">
        <w:rPr>
          <w:rFonts w:ascii="宋体" w:eastAsia="宋体" w:hAnsi="宋体"/>
          <w:lang w:eastAsia="zh-CN"/>
        </w:rPr>
        <w:lastRenderedPageBreak/>
        <w:t>度跟不上而直接释放相关应用，对更多人来说，那实际意味着一生的奴役。我被我合作伙伴和朋友坚决叫停，起因在这里。</w:t>
      </w:r>
    </w:p>
    <w:p w14:paraId="13928208" w14:textId="77777777" w:rsidR="009E1CB2" w:rsidRPr="00FC5B4C" w:rsidRDefault="00000000">
      <w:pPr>
        <w:rPr>
          <w:rFonts w:ascii="宋体" w:eastAsia="宋体" w:hAnsi="宋体"/>
          <w:lang w:eastAsia="zh-CN"/>
        </w:rPr>
      </w:pPr>
      <w:r w:rsidRPr="00FC5B4C">
        <w:rPr>
          <w:rFonts w:ascii="宋体" w:eastAsia="宋体" w:hAnsi="宋体"/>
          <w:lang w:eastAsia="zh-CN"/>
        </w:rPr>
        <w:t>这还是我们能看到问题的开始，后面还有更多问题来挑战我们今天熟悉的世界。但是，眼下数字化这条路走下去，似乎已经不可逆转。福祸未知，即使我很确定数字化几乎能解决我们已经可见的多数社会问题与经济问题。</w:t>
      </w:r>
    </w:p>
    <w:p w14:paraId="7693283F" w14:textId="77777777" w:rsidR="009E1CB2" w:rsidRPr="00FC5B4C" w:rsidRDefault="00000000">
      <w:pPr>
        <w:rPr>
          <w:rFonts w:ascii="宋体" w:eastAsia="宋体" w:hAnsi="宋体"/>
        </w:rPr>
      </w:pPr>
      <w:r w:rsidRPr="00FC5B4C">
        <w:rPr>
          <w:rFonts w:ascii="宋体" w:eastAsia="宋体" w:hAnsi="宋体"/>
        </w:rPr>
        <w:t>现在若有所思中。</w:t>
      </w:r>
    </w:p>
    <w:p w14:paraId="067BFF33" w14:textId="77777777" w:rsidR="009E1CB2" w:rsidRPr="00FC5B4C" w:rsidRDefault="009E1CB2">
      <w:pPr>
        <w:rPr>
          <w:rFonts w:ascii="宋体" w:eastAsia="宋体" w:hAnsi="宋体"/>
        </w:rPr>
      </w:pPr>
    </w:p>
    <w:p w14:paraId="5DF9FE99" w14:textId="77777777" w:rsidR="009E1CB2" w:rsidRPr="00FC5B4C" w:rsidRDefault="009E1CB2">
      <w:pPr>
        <w:rPr>
          <w:rFonts w:ascii="宋体" w:eastAsia="宋体" w:hAnsi="宋体"/>
        </w:rPr>
      </w:pPr>
    </w:p>
    <w:p w14:paraId="5AA920D4" w14:textId="77777777" w:rsidR="009E1CB2" w:rsidRPr="00FC5B4C" w:rsidRDefault="00000000">
      <w:pPr>
        <w:pStyle w:val="31"/>
        <w:rPr>
          <w:rFonts w:ascii="宋体" w:eastAsia="宋体" w:hAnsi="宋体"/>
        </w:rPr>
      </w:pPr>
      <w:r w:rsidRPr="00FC5B4C">
        <w:rPr>
          <w:rFonts w:ascii="宋体" w:eastAsia="宋体" w:hAnsi="宋体"/>
        </w:rPr>
        <w:t>恩</w:t>
      </w:r>
    </w:p>
    <w:p w14:paraId="255D386A" w14:textId="77777777" w:rsidR="009E1CB2" w:rsidRPr="00FC5B4C" w:rsidRDefault="00000000">
      <w:pPr>
        <w:rPr>
          <w:rFonts w:ascii="宋体" w:eastAsia="宋体" w:hAnsi="宋体"/>
        </w:rPr>
      </w:pPr>
      <w:r w:rsidRPr="00FC5B4C">
        <w:rPr>
          <w:rFonts w:ascii="宋体" w:eastAsia="宋体" w:hAnsi="宋体"/>
        </w:rPr>
        <w:t>原文：https://talkcc.org//article/4148818</w:t>
      </w:r>
    </w:p>
    <w:p w14:paraId="0449F45B" w14:textId="77777777" w:rsidR="009E1CB2" w:rsidRPr="00FC5B4C" w:rsidRDefault="00000000">
      <w:pPr>
        <w:rPr>
          <w:rFonts w:ascii="宋体" w:eastAsia="宋体" w:hAnsi="宋体"/>
          <w:lang w:eastAsia="zh-CN"/>
        </w:rPr>
      </w:pPr>
      <w:r w:rsidRPr="00FC5B4C">
        <w:rPr>
          <w:rFonts w:ascii="宋体" w:eastAsia="宋体" w:hAnsi="宋体"/>
          <w:lang w:eastAsia="zh-CN"/>
        </w:rPr>
        <w:t>2015-09-20 14:36:12</w:t>
      </w:r>
    </w:p>
    <w:p w14:paraId="2430033A" w14:textId="77777777" w:rsidR="009E1CB2" w:rsidRPr="00FC5B4C" w:rsidRDefault="00000000">
      <w:pPr>
        <w:rPr>
          <w:rFonts w:ascii="宋体" w:eastAsia="宋体" w:hAnsi="宋体"/>
          <w:lang w:eastAsia="zh-CN"/>
        </w:rPr>
      </w:pPr>
      <w:r w:rsidRPr="00FC5B4C">
        <w:rPr>
          <w:rFonts w:ascii="宋体" w:eastAsia="宋体" w:hAnsi="宋体"/>
          <w:lang w:eastAsia="zh-CN"/>
        </w:rPr>
        <w:t>刚回复一些数字化的东西，也许对你有用。你看看楼下。</w:t>
      </w:r>
    </w:p>
    <w:p w14:paraId="60F89C70" w14:textId="77777777" w:rsidR="009E1CB2" w:rsidRPr="00FC5B4C" w:rsidRDefault="009E1CB2">
      <w:pPr>
        <w:rPr>
          <w:rFonts w:ascii="宋体" w:eastAsia="宋体" w:hAnsi="宋体"/>
          <w:lang w:eastAsia="zh-CN"/>
        </w:rPr>
      </w:pPr>
    </w:p>
    <w:p w14:paraId="3C9662C2" w14:textId="77777777" w:rsidR="009E1CB2" w:rsidRPr="00FC5B4C" w:rsidRDefault="009E1CB2">
      <w:pPr>
        <w:rPr>
          <w:rFonts w:ascii="宋体" w:eastAsia="宋体" w:hAnsi="宋体"/>
          <w:lang w:eastAsia="zh-CN"/>
        </w:rPr>
      </w:pPr>
    </w:p>
    <w:p w14:paraId="70577FC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w:t>
      </w:r>
    </w:p>
    <w:p w14:paraId="67CE8E5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原文：https://talkcc.org//article/4149023</w:t>
      </w:r>
    </w:p>
    <w:p w14:paraId="7A37D30E" w14:textId="77777777" w:rsidR="009E1CB2" w:rsidRPr="00FC5B4C" w:rsidRDefault="00000000">
      <w:pPr>
        <w:rPr>
          <w:rFonts w:ascii="宋体" w:eastAsia="宋体" w:hAnsi="宋体"/>
          <w:lang w:eastAsia="zh-CN"/>
        </w:rPr>
      </w:pPr>
      <w:r w:rsidRPr="00FC5B4C">
        <w:rPr>
          <w:rFonts w:ascii="宋体" w:eastAsia="宋体" w:hAnsi="宋体"/>
          <w:lang w:eastAsia="zh-CN"/>
        </w:rPr>
        <w:t>2015-09-21 08:10:06</w:t>
      </w:r>
    </w:p>
    <w:p w14:paraId="4AA8C169" w14:textId="77777777" w:rsidR="009E1CB2" w:rsidRPr="00FC5B4C" w:rsidRDefault="00000000">
      <w:pPr>
        <w:rPr>
          <w:rFonts w:ascii="宋体" w:eastAsia="宋体" w:hAnsi="宋体"/>
          <w:lang w:eastAsia="zh-CN"/>
        </w:rPr>
      </w:pPr>
      <w:r w:rsidRPr="00FC5B4C">
        <w:rPr>
          <w:rFonts w:ascii="宋体" w:eastAsia="宋体" w:hAnsi="宋体"/>
          <w:lang w:eastAsia="zh-CN"/>
        </w:rPr>
        <w:t>对了中美协商内容有比特币</w:t>
      </w:r>
    </w:p>
    <w:p w14:paraId="4710C6C4" w14:textId="77777777" w:rsidR="009E1CB2" w:rsidRPr="00FC5B4C" w:rsidRDefault="00000000">
      <w:pPr>
        <w:rPr>
          <w:rFonts w:ascii="宋体" w:eastAsia="宋体" w:hAnsi="宋体"/>
          <w:lang w:eastAsia="zh-CN"/>
        </w:rPr>
      </w:pPr>
      <w:r w:rsidRPr="00FC5B4C">
        <w:rPr>
          <w:rFonts w:ascii="宋体" w:eastAsia="宋体" w:hAnsi="宋体"/>
          <w:lang w:eastAsia="zh-CN"/>
        </w:rPr>
        <w:t>前天美国商品交易委员会把比特币纳入大宗商品范畴，是有的放矢</w:t>
      </w:r>
    </w:p>
    <w:p w14:paraId="69A61D13" w14:textId="77777777" w:rsidR="009E1CB2" w:rsidRPr="00FC5B4C" w:rsidRDefault="009E1CB2">
      <w:pPr>
        <w:rPr>
          <w:rFonts w:ascii="宋体" w:eastAsia="宋体" w:hAnsi="宋体"/>
          <w:lang w:eastAsia="zh-CN"/>
        </w:rPr>
      </w:pPr>
    </w:p>
    <w:p w14:paraId="24B653DF" w14:textId="77777777" w:rsidR="009E1CB2" w:rsidRPr="00FC5B4C" w:rsidRDefault="009E1CB2">
      <w:pPr>
        <w:rPr>
          <w:rFonts w:ascii="宋体" w:eastAsia="宋体" w:hAnsi="宋体"/>
          <w:lang w:eastAsia="zh-CN"/>
        </w:rPr>
      </w:pPr>
    </w:p>
    <w:p w14:paraId="01BC500E" w14:textId="77777777" w:rsidR="009E1CB2" w:rsidRPr="00FC5B4C" w:rsidRDefault="00000000">
      <w:pPr>
        <w:pStyle w:val="31"/>
        <w:rPr>
          <w:rFonts w:ascii="宋体" w:eastAsia="宋体" w:hAnsi="宋体"/>
        </w:rPr>
      </w:pPr>
      <w:r w:rsidRPr="00FC5B4C">
        <w:rPr>
          <w:rFonts w:ascii="宋体" w:eastAsia="宋体" w:hAnsi="宋体"/>
        </w:rPr>
        <w:t>恩</w:t>
      </w:r>
    </w:p>
    <w:p w14:paraId="3057EBD9" w14:textId="77777777" w:rsidR="009E1CB2" w:rsidRPr="00FC5B4C" w:rsidRDefault="00000000">
      <w:pPr>
        <w:rPr>
          <w:rFonts w:ascii="宋体" w:eastAsia="宋体" w:hAnsi="宋体"/>
        </w:rPr>
      </w:pPr>
      <w:r w:rsidRPr="00FC5B4C">
        <w:rPr>
          <w:rFonts w:ascii="宋体" w:eastAsia="宋体" w:hAnsi="宋体"/>
        </w:rPr>
        <w:t>原文：https://talkcc.org//article/4149056-2225</w:t>
      </w:r>
    </w:p>
    <w:p w14:paraId="37FFB79B" w14:textId="77777777" w:rsidR="009E1CB2" w:rsidRPr="00FC5B4C" w:rsidRDefault="00000000">
      <w:pPr>
        <w:rPr>
          <w:rFonts w:ascii="宋体" w:eastAsia="宋体" w:hAnsi="宋体"/>
          <w:lang w:eastAsia="zh-CN"/>
        </w:rPr>
      </w:pPr>
      <w:r w:rsidRPr="00FC5B4C">
        <w:rPr>
          <w:rFonts w:ascii="宋体" w:eastAsia="宋体" w:hAnsi="宋体"/>
          <w:lang w:eastAsia="zh-CN"/>
        </w:rPr>
        <w:t>2015-09-21 13:11:34</w:t>
      </w:r>
    </w:p>
    <w:p w14:paraId="683382A2" w14:textId="77777777" w:rsidR="009E1CB2" w:rsidRPr="00FC5B4C" w:rsidRDefault="00000000">
      <w:pPr>
        <w:rPr>
          <w:rFonts w:ascii="宋体" w:eastAsia="宋体" w:hAnsi="宋体"/>
          <w:lang w:eastAsia="zh-CN"/>
        </w:rPr>
      </w:pPr>
      <w:r w:rsidRPr="00FC5B4C">
        <w:rPr>
          <w:rFonts w:ascii="宋体" w:eastAsia="宋体" w:hAnsi="宋体"/>
          <w:lang w:eastAsia="zh-CN"/>
        </w:rPr>
        <w:t>还有中国现在是机器人世界第一消费大国了</w:t>
      </w:r>
    </w:p>
    <w:p w14:paraId="1B276C14" w14:textId="77777777" w:rsidR="009E1CB2" w:rsidRPr="00FC5B4C" w:rsidRDefault="00000000">
      <w:pPr>
        <w:rPr>
          <w:rFonts w:ascii="宋体" w:eastAsia="宋体" w:hAnsi="宋体"/>
        </w:rPr>
      </w:pPr>
      <w:r w:rsidRPr="00FC5B4C">
        <w:rPr>
          <w:rFonts w:ascii="宋体" w:eastAsia="宋体" w:hAnsi="宋体"/>
        </w:rPr>
        <w:t>恍若隔世</w:t>
      </w:r>
    </w:p>
    <w:p w14:paraId="5269EBF8" w14:textId="77777777" w:rsidR="009E1CB2" w:rsidRPr="00FC5B4C" w:rsidRDefault="009E1CB2">
      <w:pPr>
        <w:rPr>
          <w:rFonts w:ascii="宋体" w:eastAsia="宋体" w:hAnsi="宋体"/>
        </w:rPr>
      </w:pPr>
    </w:p>
    <w:p w14:paraId="448E657B" w14:textId="77777777" w:rsidR="009E1CB2" w:rsidRPr="00FC5B4C" w:rsidRDefault="009E1CB2">
      <w:pPr>
        <w:rPr>
          <w:rFonts w:ascii="宋体" w:eastAsia="宋体" w:hAnsi="宋体"/>
        </w:rPr>
      </w:pPr>
    </w:p>
    <w:p w14:paraId="25D7F81A" w14:textId="77777777" w:rsidR="009E1CB2" w:rsidRPr="00FC5B4C" w:rsidRDefault="00000000">
      <w:pPr>
        <w:pStyle w:val="31"/>
        <w:rPr>
          <w:rFonts w:ascii="宋体" w:eastAsia="宋体" w:hAnsi="宋体"/>
        </w:rPr>
      </w:pPr>
      <w:r w:rsidRPr="00FC5B4C">
        <w:rPr>
          <w:rFonts w:ascii="宋体" w:eastAsia="宋体" w:hAnsi="宋体"/>
        </w:rPr>
        <w:t>说点出格的</w:t>
      </w:r>
    </w:p>
    <w:p w14:paraId="6955BDCE" w14:textId="77777777" w:rsidR="009E1CB2" w:rsidRPr="00FC5B4C" w:rsidRDefault="00000000">
      <w:pPr>
        <w:rPr>
          <w:rFonts w:ascii="宋体" w:eastAsia="宋体" w:hAnsi="宋体"/>
        </w:rPr>
      </w:pPr>
      <w:r w:rsidRPr="00FC5B4C">
        <w:rPr>
          <w:rFonts w:ascii="宋体" w:eastAsia="宋体" w:hAnsi="宋体"/>
        </w:rPr>
        <w:t>原文：https://talkcc.org//article/4149059</w:t>
      </w:r>
    </w:p>
    <w:p w14:paraId="195F892A" w14:textId="77777777" w:rsidR="009E1CB2" w:rsidRPr="00FC5B4C" w:rsidRDefault="00000000">
      <w:pPr>
        <w:rPr>
          <w:rFonts w:ascii="宋体" w:eastAsia="宋体" w:hAnsi="宋体"/>
          <w:lang w:eastAsia="zh-CN"/>
        </w:rPr>
      </w:pPr>
      <w:r w:rsidRPr="00FC5B4C">
        <w:rPr>
          <w:rFonts w:ascii="宋体" w:eastAsia="宋体" w:hAnsi="宋体"/>
          <w:lang w:eastAsia="zh-CN"/>
        </w:rPr>
        <w:t>2015-09-21 13:38:02</w:t>
      </w:r>
    </w:p>
    <w:p w14:paraId="011DD75E" w14:textId="77777777" w:rsidR="009E1CB2" w:rsidRPr="00FC5B4C" w:rsidRDefault="00000000">
      <w:pPr>
        <w:rPr>
          <w:rFonts w:ascii="宋体" w:eastAsia="宋体" w:hAnsi="宋体"/>
          <w:lang w:eastAsia="zh-CN"/>
        </w:rPr>
      </w:pPr>
      <w:r w:rsidRPr="00FC5B4C">
        <w:rPr>
          <w:rFonts w:ascii="宋体" w:eastAsia="宋体" w:hAnsi="宋体"/>
          <w:lang w:eastAsia="zh-CN"/>
        </w:rPr>
        <w:t>世界上的事情，从来急，往来无非是利益。</w:t>
      </w:r>
    </w:p>
    <w:p w14:paraId="70DBF315" w14:textId="77777777" w:rsidR="009E1CB2" w:rsidRPr="00FC5B4C" w:rsidRDefault="00000000">
      <w:pPr>
        <w:rPr>
          <w:rFonts w:ascii="宋体" w:eastAsia="宋体" w:hAnsi="宋体"/>
          <w:lang w:eastAsia="zh-CN"/>
        </w:rPr>
      </w:pPr>
      <w:r w:rsidRPr="00FC5B4C">
        <w:rPr>
          <w:rFonts w:ascii="宋体" w:eastAsia="宋体" w:hAnsi="宋体"/>
          <w:lang w:eastAsia="zh-CN"/>
        </w:rPr>
        <w:t>先说一奇，有人因公查香港港独分子搞保钓的事，通过账号查到给长毛出资的是在美籍日裔。是的，前面的话有点绕口的话，就是美国国籍的日本人出钱给港独分子上钓鱼岛保钓，而中国政府没有阻拦（这是长毛自己都说意外的）。</w:t>
      </w:r>
    </w:p>
    <w:p w14:paraId="410966D7" w14:textId="77777777" w:rsidR="009E1CB2" w:rsidRPr="00FC5B4C" w:rsidRDefault="00000000">
      <w:pPr>
        <w:rPr>
          <w:rFonts w:ascii="宋体" w:eastAsia="宋体" w:hAnsi="宋体"/>
          <w:lang w:eastAsia="zh-CN"/>
        </w:rPr>
      </w:pPr>
      <w:r w:rsidRPr="00FC5B4C">
        <w:rPr>
          <w:rFonts w:ascii="宋体" w:eastAsia="宋体" w:hAnsi="宋体"/>
          <w:lang w:eastAsia="zh-CN"/>
        </w:rPr>
        <w:t>再说二奇，股灾爆发前一天恰逢香港政改方案投票。有人在国内奔波处理，泛民流窜境内制造群体性事件。按说，这本身不意外，广东几次罢工背后就有这样那样境外势力影子。但是第二天，另外的几个朋友反馈的信息是，出问题的地点有山西、河南....对方意图搞“2.7”</w:t>
      </w:r>
    </w:p>
    <w:p w14:paraId="20BB0F03" w14:textId="77777777" w:rsidR="009E1CB2" w:rsidRPr="00FC5B4C" w:rsidRDefault="00000000">
      <w:pPr>
        <w:rPr>
          <w:rFonts w:ascii="宋体" w:eastAsia="宋体" w:hAnsi="宋体"/>
          <w:lang w:eastAsia="zh-CN"/>
        </w:rPr>
      </w:pPr>
      <w:r w:rsidRPr="00FC5B4C">
        <w:rPr>
          <w:rFonts w:ascii="宋体" w:eastAsia="宋体" w:hAnsi="宋体"/>
          <w:lang w:eastAsia="zh-CN"/>
        </w:rPr>
        <w:t>最后说三奇，股灾中有人做空中国，我自己在茶馆论坛写过当时一些即时发生的事情。其中看到一些资本的手法，比较眼熟，后来有人查到股灾爆发千股跌停第一天，就是肖刚说正常调整随即第二天出台双降政策还是在周一没抗住的那次。有一家做惯投机生意的人，周五进周一出，走的非常漂亮，这个家人出门的是小儿子，小儿子我们这边人去劝说不要做空中国，对方回答是中国专治。而后才有了昨天说，的谁出走错过的是整个中国崛起的机会。</w:t>
      </w:r>
    </w:p>
    <w:p w14:paraId="433BB5D0" w14:textId="77777777" w:rsidR="009E1CB2" w:rsidRPr="00FC5B4C" w:rsidRDefault="00000000">
      <w:pPr>
        <w:rPr>
          <w:rFonts w:ascii="宋体" w:eastAsia="宋体" w:hAnsi="宋体"/>
          <w:lang w:eastAsia="zh-CN"/>
        </w:rPr>
      </w:pPr>
      <w:r w:rsidRPr="00FC5B4C">
        <w:rPr>
          <w:rFonts w:ascii="宋体" w:eastAsia="宋体" w:hAnsi="宋体"/>
          <w:lang w:eastAsia="zh-CN"/>
        </w:rPr>
        <w:t>说了这三奇，其实是为我说的我们这里来而不往非礼也这一奇。比如，有大陆IT资本赞助民进党与太阳花运动，为什么。因为，阻挠服贸背后就是阻挠货贸。而拖过这几年，只要台湾工业优势企业尤其是IT优势企业，错过我们135编列中的扶持。这些优势企业再想有出头之日，二十年内相困难了。今年股灾前，紫光股份，三安光电，德赛电池和歌尔声学这些直接在最近一年内至少拿掉台湾在大陆相关产业份额20%的企业股票怎么走的，呵呵买的过人都会笑一笑吧。</w:t>
      </w:r>
    </w:p>
    <w:p w14:paraId="64BAD097" w14:textId="77777777" w:rsidR="009E1CB2" w:rsidRPr="00FC5B4C" w:rsidRDefault="00000000">
      <w:pPr>
        <w:rPr>
          <w:rFonts w:ascii="宋体" w:eastAsia="宋体" w:hAnsi="宋体"/>
          <w:lang w:eastAsia="zh-CN"/>
        </w:rPr>
      </w:pPr>
      <w:r w:rsidRPr="00FC5B4C">
        <w:rPr>
          <w:rFonts w:ascii="宋体" w:eastAsia="宋体" w:hAnsi="宋体"/>
          <w:lang w:eastAsia="zh-CN"/>
        </w:rPr>
        <w:t>至于，用爱发电怎么遍及全台湾。搞的台积电不仅要自己搞发电厂维持发展，几年前斩钉截铁说过绝不来大陆发展工厂的张忠谋终于不得不开口说要来大陆投资芯片厂。一方面是大陆工厂奋起直追的势头，一方面也是岛内局势在推波助澜。这些台面上的事情背后到底谁在推动，最好少看谁说话，多看谁推动。时间线拉长了，太阳底下没有新鲜事。</w:t>
      </w:r>
    </w:p>
    <w:p w14:paraId="6DE11D80" w14:textId="77777777" w:rsidR="009E1CB2" w:rsidRPr="00FC5B4C" w:rsidRDefault="00000000">
      <w:pPr>
        <w:rPr>
          <w:rFonts w:ascii="宋体" w:eastAsia="宋体" w:hAnsi="宋体"/>
          <w:lang w:eastAsia="zh-CN"/>
        </w:rPr>
      </w:pPr>
      <w:r w:rsidRPr="00FC5B4C">
        <w:rPr>
          <w:rFonts w:ascii="宋体" w:eastAsia="宋体" w:hAnsi="宋体"/>
          <w:lang w:eastAsia="zh-CN"/>
        </w:rPr>
        <w:t>对了，说最近身边涉及台企两件事。一个是，被去年驱顶运动搞的伤心的，现顶新用台籍干部，不但要打报告批准，而且是与大陆同工资的台籍干部才有机会打报告。还有一台湾航运小企业，如果不按上海港方面要求截止到25日完成整改，以后上海港方面不让他们任何一条船靠港与上岸，现在这家公司的上海港业务因为他们所有船只被禁止行列实际已经停止了。虽然这些都是小事，但是也算这几十年少见的一斑了。</w:t>
      </w:r>
    </w:p>
    <w:p w14:paraId="70359FDF" w14:textId="77777777" w:rsidR="009E1CB2" w:rsidRPr="00FC5B4C" w:rsidRDefault="009E1CB2">
      <w:pPr>
        <w:rPr>
          <w:rFonts w:ascii="宋体" w:eastAsia="宋体" w:hAnsi="宋体"/>
          <w:lang w:eastAsia="zh-CN"/>
        </w:rPr>
      </w:pPr>
    </w:p>
    <w:p w14:paraId="54432F43" w14:textId="77777777" w:rsidR="009E1CB2" w:rsidRPr="00FC5B4C" w:rsidRDefault="009E1CB2">
      <w:pPr>
        <w:rPr>
          <w:rFonts w:ascii="宋体" w:eastAsia="宋体" w:hAnsi="宋体"/>
          <w:lang w:eastAsia="zh-CN"/>
        </w:rPr>
      </w:pPr>
    </w:p>
    <w:p w14:paraId="307903EB" w14:textId="77777777" w:rsidR="009E1CB2" w:rsidRPr="00FC5B4C" w:rsidRDefault="00000000">
      <w:pPr>
        <w:pStyle w:val="31"/>
        <w:rPr>
          <w:rFonts w:ascii="宋体" w:eastAsia="宋体" w:hAnsi="宋体"/>
        </w:rPr>
      </w:pPr>
      <w:r w:rsidRPr="00FC5B4C">
        <w:rPr>
          <w:rFonts w:ascii="宋体" w:eastAsia="宋体" w:hAnsi="宋体"/>
        </w:rPr>
        <w:t>恩</w:t>
      </w:r>
    </w:p>
    <w:p w14:paraId="2D981B66" w14:textId="77777777" w:rsidR="009E1CB2" w:rsidRPr="00FC5B4C" w:rsidRDefault="00000000">
      <w:pPr>
        <w:rPr>
          <w:rFonts w:ascii="宋体" w:eastAsia="宋体" w:hAnsi="宋体"/>
        </w:rPr>
      </w:pPr>
      <w:r w:rsidRPr="00FC5B4C">
        <w:rPr>
          <w:rFonts w:ascii="宋体" w:eastAsia="宋体" w:hAnsi="宋体"/>
        </w:rPr>
        <w:t>原文：https://talkcc.org//article/4149062</w:t>
      </w:r>
    </w:p>
    <w:p w14:paraId="3F5FE767" w14:textId="77777777" w:rsidR="009E1CB2" w:rsidRPr="00FC5B4C" w:rsidRDefault="00000000">
      <w:pPr>
        <w:rPr>
          <w:rFonts w:ascii="宋体" w:eastAsia="宋体" w:hAnsi="宋体"/>
          <w:lang w:eastAsia="zh-CN"/>
        </w:rPr>
      </w:pPr>
      <w:r w:rsidRPr="00FC5B4C">
        <w:rPr>
          <w:rFonts w:ascii="宋体" w:eastAsia="宋体" w:hAnsi="宋体"/>
          <w:lang w:eastAsia="zh-CN"/>
        </w:rPr>
        <w:t>2015-09-21 13:50:15</w:t>
      </w:r>
    </w:p>
    <w:p w14:paraId="5D3D41F8" w14:textId="77777777" w:rsidR="009E1CB2" w:rsidRPr="00FC5B4C" w:rsidRDefault="00000000">
      <w:pPr>
        <w:rPr>
          <w:rFonts w:ascii="宋体" w:eastAsia="宋体" w:hAnsi="宋体"/>
          <w:lang w:eastAsia="zh-CN"/>
        </w:rPr>
      </w:pPr>
      <w:r w:rsidRPr="00FC5B4C">
        <w:rPr>
          <w:rFonts w:ascii="宋体" w:eastAsia="宋体" w:hAnsi="宋体"/>
          <w:lang w:eastAsia="zh-CN"/>
        </w:rPr>
        <w:t>拜寿</w:t>
      </w:r>
    </w:p>
    <w:p w14:paraId="1218A1FC" w14:textId="77777777" w:rsidR="009E1CB2" w:rsidRPr="00FC5B4C" w:rsidRDefault="009E1CB2">
      <w:pPr>
        <w:rPr>
          <w:rFonts w:ascii="宋体" w:eastAsia="宋体" w:hAnsi="宋体"/>
          <w:lang w:eastAsia="zh-CN"/>
        </w:rPr>
      </w:pPr>
    </w:p>
    <w:p w14:paraId="560B00AF" w14:textId="77777777" w:rsidR="009E1CB2" w:rsidRPr="00FC5B4C" w:rsidRDefault="009E1CB2">
      <w:pPr>
        <w:rPr>
          <w:rFonts w:ascii="宋体" w:eastAsia="宋体" w:hAnsi="宋体"/>
          <w:lang w:eastAsia="zh-CN"/>
        </w:rPr>
      </w:pPr>
    </w:p>
    <w:p w14:paraId="7F2625F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可l量化的既可数字化</w:t>
      </w:r>
    </w:p>
    <w:p w14:paraId="758C7B1B" w14:textId="77777777" w:rsidR="009E1CB2" w:rsidRPr="00FC5B4C" w:rsidRDefault="00000000">
      <w:pPr>
        <w:rPr>
          <w:rFonts w:ascii="宋体" w:eastAsia="宋体" w:hAnsi="宋体"/>
        </w:rPr>
      </w:pPr>
      <w:r w:rsidRPr="00FC5B4C">
        <w:rPr>
          <w:rFonts w:ascii="宋体" w:eastAsia="宋体" w:hAnsi="宋体"/>
        </w:rPr>
        <w:t>原文：https://talkcc.org//article/4149789</w:t>
      </w:r>
    </w:p>
    <w:p w14:paraId="295BA223" w14:textId="77777777" w:rsidR="009E1CB2" w:rsidRPr="00FC5B4C" w:rsidRDefault="00000000">
      <w:pPr>
        <w:rPr>
          <w:rFonts w:ascii="宋体" w:eastAsia="宋体" w:hAnsi="宋体"/>
        </w:rPr>
      </w:pPr>
      <w:r w:rsidRPr="00FC5B4C">
        <w:rPr>
          <w:rFonts w:ascii="宋体" w:eastAsia="宋体" w:hAnsi="宋体"/>
        </w:rPr>
        <w:t>2015-09-24 13:12:29</w:t>
      </w:r>
    </w:p>
    <w:p w14:paraId="3B67DEC6" w14:textId="77777777" w:rsidR="009E1CB2" w:rsidRPr="00FC5B4C" w:rsidRDefault="009E1CB2">
      <w:pPr>
        <w:rPr>
          <w:rFonts w:ascii="宋体" w:eastAsia="宋体" w:hAnsi="宋体"/>
        </w:rPr>
      </w:pPr>
    </w:p>
    <w:p w14:paraId="1ADA2567" w14:textId="77777777" w:rsidR="009E1CB2" w:rsidRPr="00FC5B4C" w:rsidRDefault="009E1CB2">
      <w:pPr>
        <w:rPr>
          <w:rFonts w:ascii="宋体" w:eastAsia="宋体" w:hAnsi="宋体"/>
        </w:rPr>
      </w:pPr>
    </w:p>
    <w:p w14:paraId="3DD9A13B" w14:textId="77777777" w:rsidR="009E1CB2" w:rsidRPr="00FC5B4C" w:rsidRDefault="00000000">
      <w:pPr>
        <w:pStyle w:val="31"/>
        <w:rPr>
          <w:rFonts w:ascii="宋体" w:eastAsia="宋体" w:hAnsi="宋体"/>
        </w:rPr>
      </w:pPr>
      <w:r w:rsidRPr="00FC5B4C">
        <w:rPr>
          <w:rFonts w:ascii="宋体" w:eastAsia="宋体" w:hAnsi="宋体"/>
        </w:rPr>
        <w:t>商榷</w:t>
      </w:r>
    </w:p>
    <w:p w14:paraId="610B32D7" w14:textId="77777777" w:rsidR="009E1CB2" w:rsidRPr="00FC5B4C" w:rsidRDefault="00000000">
      <w:pPr>
        <w:rPr>
          <w:rFonts w:ascii="宋体" w:eastAsia="宋体" w:hAnsi="宋体"/>
        </w:rPr>
      </w:pPr>
      <w:r w:rsidRPr="00FC5B4C">
        <w:rPr>
          <w:rFonts w:ascii="宋体" w:eastAsia="宋体" w:hAnsi="宋体"/>
        </w:rPr>
        <w:t>原文：https://talkcc.org//article/4150948</w:t>
      </w:r>
    </w:p>
    <w:p w14:paraId="05AA5D37" w14:textId="77777777" w:rsidR="009E1CB2" w:rsidRPr="00FC5B4C" w:rsidRDefault="00000000">
      <w:pPr>
        <w:rPr>
          <w:rFonts w:ascii="宋体" w:eastAsia="宋体" w:hAnsi="宋体"/>
          <w:lang w:eastAsia="zh-CN"/>
        </w:rPr>
      </w:pPr>
      <w:r w:rsidRPr="00FC5B4C">
        <w:rPr>
          <w:rFonts w:ascii="宋体" w:eastAsia="宋体" w:hAnsi="宋体"/>
          <w:lang w:eastAsia="zh-CN"/>
        </w:rPr>
        <w:t>2015-09-30 01:30:41</w:t>
      </w:r>
    </w:p>
    <w:p w14:paraId="73C6CB2A" w14:textId="77777777" w:rsidR="009E1CB2" w:rsidRPr="00FC5B4C" w:rsidRDefault="00000000">
      <w:pPr>
        <w:rPr>
          <w:rFonts w:ascii="宋体" w:eastAsia="宋体" w:hAnsi="宋体"/>
          <w:lang w:eastAsia="zh-CN"/>
        </w:rPr>
      </w:pPr>
      <w:r w:rsidRPr="00FC5B4C">
        <w:rPr>
          <w:rFonts w:ascii="宋体" w:eastAsia="宋体" w:hAnsi="宋体"/>
          <w:lang w:eastAsia="zh-CN"/>
        </w:rPr>
        <w:t>绝对都是干货</w:t>
      </w:r>
    </w:p>
    <w:p w14:paraId="2C6CEF56" w14:textId="77777777" w:rsidR="009E1CB2" w:rsidRPr="00FC5B4C" w:rsidRDefault="00000000">
      <w:pPr>
        <w:rPr>
          <w:rFonts w:ascii="宋体" w:eastAsia="宋体" w:hAnsi="宋体"/>
          <w:lang w:eastAsia="zh-CN"/>
        </w:rPr>
      </w:pPr>
      <w:r w:rsidRPr="00FC5B4C">
        <w:rPr>
          <w:rFonts w:ascii="宋体" w:eastAsia="宋体" w:hAnsi="宋体"/>
          <w:lang w:eastAsia="zh-CN"/>
        </w:rPr>
        <w:t>暂时围绕数字社会的新型生产关系暂时只有中美能玩的动。</w:t>
      </w:r>
    </w:p>
    <w:p w14:paraId="6A26916D" w14:textId="77777777" w:rsidR="009E1CB2" w:rsidRPr="00FC5B4C" w:rsidRDefault="00000000">
      <w:pPr>
        <w:rPr>
          <w:rFonts w:ascii="宋体" w:eastAsia="宋体" w:hAnsi="宋体"/>
        </w:rPr>
      </w:pPr>
      <w:r w:rsidRPr="00FC5B4C">
        <w:rPr>
          <w:rFonts w:ascii="宋体" w:eastAsia="宋体" w:hAnsi="宋体"/>
        </w:rPr>
        <w:t>新时代了。</w:t>
      </w:r>
    </w:p>
    <w:p w14:paraId="64A604F9" w14:textId="77777777" w:rsidR="009E1CB2" w:rsidRPr="00FC5B4C" w:rsidRDefault="009E1CB2">
      <w:pPr>
        <w:rPr>
          <w:rFonts w:ascii="宋体" w:eastAsia="宋体" w:hAnsi="宋体"/>
        </w:rPr>
      </w:pPr>
    </w:p>
    <w:p w14:paraId="5019A065" w14:textId="77777777" w:rsidR="009E1CB2" w:rsidRPr="00FC5B4C" w:rsidRDefault="009E1CB2">
      <w:pPr>
        <w:rPr>
          <w:rFonts w:ascii="宋体" w:eastAsia="宋体" w:hAnsi="宋体"/>
        </w:rPr>
      </w:pPr>
    </w:p>
    <w:p w14:paraId="022B17AA" w14:textId="77777777" w:rsidR="009E1CB2" w:rsidRPr="00FC5B4C" w:rsidRDefault="00000000">
      <w:pPr>
        <w:pStyle w:val="31"/>
        <w:rPr>
          <w:rFonts w:ascii="宋体" w:eastAsia="宋体" w:hAnsi="宋体"/>
        </w:rPr>
      </w:pPr>
      <w:r w:rsidRPr="00FC5B4C">
        <w:rPr>
          <w:rFonts w:ascii="宋体" w:eastAsia="宋体" w:hAnsi="宋体"/>
        </w:rPr>
        <w:t>恩很有启发</w:t>
      </w:r>
    </w:p>
    <w:p w14:paraId="4A37877C" w14:textId="77777777" w:rsidR="009E1CB2" w:rsidRPr="00FC5B4C" w:rsidRDefault="00000000">
      <w:pPr>
        <w:rPr>
          <w:rFonts w:ascii="宋体" w:eastAsia="宋体" w:hAnsi="宋体"/>
        </w:rPr>
      </w:pPr>
      <w:r w:rsidRPr="00FC5B4C">
        <w:rPr>
          <w:rFonts w:ascii="宋体" w:eastAsia="宋体" w:hAnsi="宋体"/>
        </w:rPr>
        <w:t>原文：https://talkcc.org//article/4151376</w:t>
      </w:r>
    </w:p>
    <w:p w14:paraId="4F5578C4" w14:textId="77777777" w:rsidR="009E1CB2" w:rsidRPr="00FC5B4C" w:rsidRDefault="00000000">
      <w:pPr>
        <w:rPr>
          <w:rFonts w:ascii="宋体" w:eastAsia="宋体" w:hAnsi="宋体"/>
          <w:lang w:eastAsia="zh-CN"/>
        </w:rPr>
      </w:pPr>
      <w:r w:rsidRPr="00FC5B4C">
        <w:rPr>
          <w:rFonts w:ascii="宋体" w:eastAsia="宋体" w:hAnsi="宋体"/>
          <w:lang w:eastAsia="zh-CN"/>
        </w:rPr>
        <w:t>2015-10-02 02:57:07</w:t>
      </w:r>
    </w:p>
    <w:p w14:paraId="1D06C415" w14:textId="77777777" w:rsidR="009E1CB2" w:rsidRPr="00FC5B4C" w:rsidRDefault="00000000">
      <w:pPr>
        <w:rPr>
          <w:rFonts w:ascii="宋体" w:eastAsia="宋体" w:hAnsi="宋体"/>
          <w:lang w:eastAsia="zh-CN"/>
        </w:rPr>
      </w:pPr>
      <w:r w:rsidRPr="00FC5B4C">
        <w:rPr>
          <w:rFonts w:ascii="宋体" w:eastAsia="宋体" w:hAnsi="宋体"/>
          <w:lang w:eastAsia="zh-CN"/>
        </w:rPr>
        <w:t>这次俄罗斯出手叙利亚，法国人说你这样搞我下次没法合作了。从打击集群看，俄罗斯可选择的无非是境内出兵取道伊朗或土耳其。这里从哪里去哪里讲究。</w:t>
      </w:r>
    </w:p>
    <w:p w14:paraId="279D1B0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这次俄罗斯出手将是长期化的。</w:t>
      </w:r>
    </w:p>
    <w:p w14:paraId="51233E6D" w14:textId="77777777" w:rsidR="009E1CB2" w:rsidRPr="00FC5B4C" w:rsidRDefault="009E1CB2">
      <w:pPr>
        <w:rPr>
          <w:rFonts w:ascii="宋体" w:eastAsia="宋体" w:hAnsi="宋体"/>
          <w:lang w:eastAsia="zh-CN"/>
        </w:rPr>
      </w:pPr>
    </w:p>
    <w:p w14:paraId="501EB5BC" w14:textId="77777777" w:rsidR="009E1CB2" w:rsidRPr="00FC5B4C" w:rsidRDefault="009E1CB2">
      <w:pPr>
        <w:rPr>
          <w:rFonts w:ascii="宋体" w:eastAsia="宋体" w:hAnsi="宋体"/>
          <w:lang w:eastAsia="zh-CN"/>
        </w:rPr>
      </w:pPr>
    </w:p>
    <w:p w14:paraId="452EDAD8" w14:textId="77777777" w:rsidR="009E1CB2" w:rsidRPr="00FC5B4C" w:rsidRDefault="00000000">
      <w:pPr>
        <w:pStyle w:val="31"/>
        <w:rPr>
          <w:rFonts w:ascii="宋体" w:eastAsia="宋体" w:hAnsi="宋体"/>
        </w:rPr>
      </w:pPr>
      <w:r w:rsidRPr="00FC5B4C">
        <w:rPr>
          <w:rFonts w:ascii="宋体" w:eastAsia="宋体" w:hAnsi="宋体"/>
        </w:rPr>
        <w:t>新时代开始了</w:t>
      </w:r>
    </w:p>
    <w:p w14:paraId="318E5960" w14:textId="77777777" w:rsidR="009E1CB2" w:rsidRPr="00FC5B4C" w:rsidRDefault="00000000">
      <w:pPr>
        <w:rPr>
          <w:rFonts w:ascii="宋体" w:eastAsia="宋体" w:hAnsi="宋体"/>
        </w:rPr>
      </w:pPr>
      <w:r w:rsidRPr="00FC5B4C">
        <w:rPr>
          <w:rFonts w:ascii="宋体" w:eastAsia="宋体" w:hAnsi="宋体"/>
        </w:rPr>
        <w:t>原文：https://talkcc.org//article/4154034-2240</w:t>
      </w:r>
    </w:p>
    <w:p w14:paraId="3D078799" w14:textId="77777777" w:rsidR="009E1CB2" w:rsidRPr="00FC5B4C" w:rsidRDefault="00000000">
      <w:pPr>
        <w:rPr>
          <w:rFonts w:ascii="宋体" w:eastAsia="宋体" w:hAnsi="宋体"/>
          <w:lang w:eastAsia="zh-CN"/>
        </w:rPr>
      </w:pPr>
      <w:r w:rsidRPr="00FC5B4C">
        <w:rPr>
          <w:rFonts w:ascii="宋体" w:eastAsia="宋体" w:hAnsi="宋体"/>
          <w:lang w:eastAsia="zh-CN"/>
        </w:rPr>
        <w:t>2015-10-13 07:54:38</w:t>
      </w:r>
    </w:p>
    <w:p w14:paraId="64E9DC9C" w14:textId="77777777" w:rsidR="009E1CB2" w:rsidRPr="00FC5B4C" w:rsidRDefault="00000000">
      <w:pPr>
        <w:rPr>
          <w:rFonts w:ascii="宋体" w:eastAsia="宋体" w:hAnsi="宋体"/>
          <w:lang w:eastAsia="zh-CN"/>
        </w:rPr>
      </w:pPr>
      <w:r w:rsidRPr="00FC5B4C">
        <w:rPr>
          <w:rFonts w:ascii="宋体" w:eastAsia="宋体" w:hAnsi="宋体"/>
          <w:lang w:eastAsia="zh-CN"/>
        </w:rPr>
        <w:t>蓝鲸财经记者工作平台</w:t>
      </w:r>
    </w:p>
    <w:p w14:paraId="7AC13951" w14:textId="77777777" w:rsidR="009E1CB2" w:rsidRPr="00FC5B4C" w:rsidRDefault="00000000">
      <w:pPr>
        <w:rPr>
          <w:rFonts w:ascii="宋体" w:eastAsia="宋体" w:hAnsi="宋体"/>
          <w:lang w:eastAsia="zh-CN"/>
        </w:rPr>
      </w:pPr>
      <w:r w:rsidRPr="00FC5B4C">
        <w:rPr>
          <w:rFonts w:ascii="宋体" w:eastAsia="宋体" w:hAnsi="宋体"/>
          <w:lang w:eastAsia="zh-CN"/>
        </w:rPr>
        <w:t>【新闻联播】习近平在中共中央政治局第二十七次集体学习时强调 推动全球治理体质更加公正更加合理 为我国发展和世界和平创造有利条件</w:t>
      </w:r>
    </w:p>
    <w:p w14:paraId="61C0C0CD" w14:textId="77777777" w:rsidR="009E1CB2" w:rsidRPr="00FC5B4C" w:rsidRDefault="00000000">
      <w:pPr>
        <w:rPr>
          <w:rFonts w:ascii="宋体" w:eastAsia="宋体" w:hAnsi="宋体"/>
          <w:lang w:eastAsia="zh-CN"/>
        </w:rPr>
      </w:pPr>
      <w:r w:rsidRPr="00FC5B4C">
        <w:rPr>
          <w:rFonts w:ascii="宋体" w:eastAsia="宋体" w:hAnsi="宋体"/>
          <w:lang w:eastAsia="zh-CN"/>
        </w:rPr>
        <w:t>中国是世界上最爱好和平的国家，永不称霸</w:t>
      </w:r>
    </w:p>
    <w:p w14:paraId="3AB1535C" w14:textId="77777777" w:rsidR="009E1CB2" w:rsidRPr="00FC5B4C" w:rsidRDefault="009E1CB2">
      <w:pPr>
        <w:rPr>
          <w:rFonts w:ascii="宋体" w:eastAsia="宋体" w:hAnsi="宋体"/>
          <w:lang w:eastAsia="zh-CN"/>
        </w:rPr>
      </w:pPr>
    </w:p>
    <w:p w14:paraId="3FD7D6ED" w14:textId="77777777" w:rsidR="009E1CB2" w:rsidRPr="00FC5B4C" w:rsidRDefault="009E1CB2">
      <w:pPr>
        <w:rPr>
          <w:rFonts w:ascii="宋体" w:eastAsia="宋体" w:hAnsi="宋体"/>
          <w:lang w:eastAsia="zh-CN"/>
        </w:rPr>
      </w:pPr>
    </w:p>
    <w:p w14:paraId="565D0828" w14:textId="77777777" w:rsidR="009E1CB2" w:rsidRPr="00FC5B4C" w:rsidRDefault="00000000">
      <w:pPr>
        <w:pStyle w:val="31"/>
        <w:rPr>
          <w:rFonts w:ascii="宋体" w:eastAsia="宋体" w:hAnsi="宋体"/>
        </w:rPr>
      </w:pPr>
      <w:r w:rsidRPr="00FC5B4C">
        <w:rPr>
          <w:rFonts w:ascii="宋体" w:eastAsia="宋体" w:hAnsi="宋体"/>
        </w:rPr>
        <w:t>恩</w:t>
      </w:r>
    </w:p>
    <w:p w14:paraId="4A0EBA00" w14:textId="77777777" w:rsidR="009E1CB2" w:rsidRPr="00FC5B4C" w:rsidRDefault="00000000">
      <w:pPr>
        <w:rPr>
          <w:rFonts w:ascii="宋体" w:eastAsia="宋体" w:hAnsi="宋体"/>
        </w:rPr>
      </w:pPr>
      <w:r w:rsidRPr="00FC5B4C">
        <w:rPr>
          <w:rFonts w:ascii="宋体" w:eastAsia="宋体" w:hAnsi="宋体"/>
        </w:rPr>
        <w:t>原文：https://talkcc.org//article/4154035</w:t>
      </w:r>
    </w:p>
    <w:p w14:paraId="3202792D" w14:textId="77777777" w:rsidR="009E1CB2" w:rsidRPr="00FC5B4C" w:rsidRDefault="00000000">
      <w:pPr>
        <w:rPr>
          <w:rFonts w:ascii="宋体" w:eastAsia="宋体" w:hAnsi="宋体"/>
          <w:lang w:eastAsia="zh-CN"/>
        </w:rPr>
      </w:pPr>
      <w:r w:rsidRPr="00FC5B4C">
        <w:rPr>
          <w:rFonts w:ascii="宋体" w:eastAsia="宋体" w:hAnsi="宋体"/>
          <w:lang w:eastAsia="zh-CN"/>
        </w:rPr>
        <w:t>2015-10-13 07:57:23</w:t>
      </w:r>
    </w:p>
    <w:p w14:paraId="23EF91C2" w14:textId="77777777" w:rsidR="009E1CB2" w:rsidRPr="00FC5B4C" w:rsidRDefault="00000000">
      <w:pPr>
        <w:rPr>
          <w:rFonts w:ascii="宋体" w:eastAsia="宋体" w:hAnsi="宋体"/>
          <w:lang w:eastAsia="zh-CN"/>
        </w:rPr>
      </w:pPr>
      <w:r w:rsidRPr="00FC5B4C">
        <w:rPr>
          <w:rFonts w:ascii="宋体" w:eastAsia="宋体" w:hAnsi="宋体"/>
          <w:lang w:eastAsia="zh-CN"/>
        </w:rPr>
        <w:t>刚写的你不妨参考下</w:t>
      </w:r>
    </w:p>
    <w:p w14:paraId="38B79439" w14:textId="77777777" w:rsidR="009E1CB2" w:rsidRPr="00FC5B4C" w:rsidRDefault="00000000">
      <w:pPr>
        <w:rPr>
          <w:rFonts w:ascii="宋体" w:eastAsia="宋体" w:hAnsi="宋体"/>
          <w:lang w:eastAsia="zh-CN"/>
        </w:rPr>
      </w:pPr>
      <w:r w:rsidRPr="00FC5B4C">
        <w:rPr>
          <w:rFonts w:ascii="宋体" w:eastAsia="宋体" w:hAnsi="宋体"/>
          <w:lang w:eastAsia="zh-CN"/>
        </w:rPr>
        <w:t>最近热点掠影</w:t>
      </w:r>
    </w:p>
    <w:p w14:paraId="75BE12E4" w14:textId="77777777" w:rsidR="009E1CB2" w:rsidRPr="00FC5B4C" w:rsidRDefault="00000000">
      <w:pPr>
        <w:rPr>
          <w:rFonts w:ascii="宋体" w:eastAsia="宋体" w:hAnsi="宋体"/>
        </w:rPr>
      </w:pPr>
      <w:r w:rsidRPr="00FC5B4C">
        <w:rPr>
          <w:rFonts w:ascii="宋体" w:eastAsia="宋体" w:hAnsi="宋体"/>
        </w:rPr>
        <w:t>http://www.sychaguan.com/forum.php?mod=viewthread&amp;tid=13941&amp;extra=page=1</w:t>
      </w:r>
    </w:p>
    <w:p w14:paraId="17E799E9" w14:textId="77777777" w:rsidR="009E1CB2" w:rsidRPr="00FC5B4C" w:rsidRDefault="00000000">
      <w:pPr>
        <w:rPr>
          <w:rFonts w:ascii="宋体" w:eastAsia="宋体" w:hAnsi="宋体"/>
          <w:lang w:eastAsia="zh-CN"/>
        </w:rPr>
      </w:pPr>
      <w:r w:rsidRPr="00FC5B4C">
        <w:rPr>
          <w:rFonts w:ascii="宋体" w:eastAsia="宋体" w:hAnsi="宋体"/>
          <w:lang w:eastAsia="zh-CN"/>
        </w:rPr>
        <w:t>原本国庆想写点东西，主要说一说习总访问美国以来的内容。没想到国庆以来，无论中东问题，欧洲难民问题，还有美国就TPP达成大部分一致协议，几乎每两天一个变化，目不暇接，所以很多内容，只能浮光掠影一般的点一点。对希望了解更对细节的网友，只能表示歉意了。</w:t>
      </w:r>
    </w:p>
    <w:p w14:paraId="2B083478" w14:textId="77777777" w:rsidR="009E1CB2" w:rsidRPr="00FC5B4C" w:rsidRDefault="00000000">
      <w:pPr>
        <w:rPr>
          <w:rFonts w:ascii="宋体" w:eastAsia="宋体" w:hAnsi="宋体"/>
          <w:lang w:eastAsia="zh-CN"/>
        </w:rPr>
      </w:pPr>
      <w:r w:rsidRPr="00FC5B4C">
        <w:rPr>
          <w:rFonts w:ascii="宋体" w:eastAsia="宋体" w:hAnsi="宋体"/>
          <w:lang w:eastAsia="zh-CN"/>
        </w:rPr>
        <w:t>其实围绕这些事情的热点，提醒我的还是网友贴的忙总关于我们将要全面技术升级的内容，如果我没记错忙总提的是156以来最大产业升级刺激。一开始我没有和其他事情联系在一起，今天我老师提醒我，一旦欧洲工业4.0落后标准制定，我们会跟进很快。其中一部分内容，是11月要参加的会议内容，到时候再讨论看看这里只能带一下。</w:t>
      </w:r>
    </w:p>
    <w:p w14:paraId="74D1BB9A" w14:textId="77777777" w:rsidR="009E1CB2" w:rsidRPr="00FC5B4C" w:rsidRDefault="00000000">
      <w:pPr>
        <w:rPr>
          <w:rFonts w:ascii="宋体" w:eastAsia="宋体" w:hAnsi="宋体"/>
          <w:lang w:eastAsia="zh-CN"/>
        </w:rPr>
      </w:pPr>
      <w:r w:rsidRPr="00FC5B4C">
        <w:rPr>
          <w:rFonts w:ascii="宋体" w:eastAsia="宋体" w:hAnsi="宋体"/>
          <w:lang w:eastAsia="zh-CN"/>
        </w:rPr>
        <w:t>如果从时间轴倒叙，大家都关心的热点主要是TPP。我比较奇怪的是，TPP争论正反各方都没有涉及该协议核心的一部分，或者说我看关心的核心内容——一般贸易份额捆绑知识产权保护。在这一块，美国和日本是当然赢家。</w:t>
      </w:r>
    </w:p>
    <w:p w14:paraId="2D17053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说到TPP，怎么说。他提出了国际贸易新规范标准，怎么重视都不为过。但是，网络上一票人说，这个出来中国就完蛋了，这个也是不得要领。问题就在上面的提及的一般贸易捆绑知识产权。从TPP看，协议规范。无论是从协议内容还是协议形式，还是走当年GATT老路。既预期美国国会不会批准，以政府间协议一年一签延续的惯例获得实质突破。同样，GATT把我们在世界贸易体系之外关闭了四十年，我们作为非创始成员国，很显然即使之后加入，也会被援引有关条款加以限制。举例，我们由于是非WTO创始成员国。所以，创始成员国在特定范围可以无视WTO原则随意对中国采取贸易壁垒措施与贸易特别调查。记得，我们加入WTO后，到2007年我们贸易获得空前增长，但是同时我们遭遇了WTO一半以上贸易冲突特别调查与特别诉讼（一般称作反倾销调查与反补贴调查，因为涉及比较复杂的程序设计，所以用前面的用语替代）好，话题回到这里。围绕TPP最近争论比较集中的内容，在一般贸易领域我们会不会被踢出局，我观点是不会。但是，我们会不会被新贸易规则限制，我观点是一定会。理解上面内容，我下面展开就容易理解的多。 说这个不是只针对TPP本身讨论，而把它作为上述一系列题展开的起点，最终还是回到产业升级。</w:t>
      </w:r>
    </w:p>
    <w:p w14:paraId="673116EE" w14:textId="77777777" w:rsidR="009E1CB2" w:rsidRPr="00FC5B4C" w:rsidRDefault="00000000">
      <w:pPr>
        <w:rPr>
          <w:rFonts w:ascii="宋体" w:eastAsia="宋体" w:hAnsi="宋体"/>
          <w:lang w:eastAsia="zh-CN"/>
        </w:rPr>
      </w:pPr>
      <w:r w:rsidRPr="00FC5B4C">
        <w:rPr>
          <w:rFonts w:ascii="宋体" w:eastAsia="宋体" w:hAnsi="宋体"/>
          <w:lang w:eastAsia="zh-CN"/>
        </w:rPr>
        <w:t>我们经济出问题了，我相信关心经济话题的人，大多会认同。后面怎么走是个问题。但是同样环比世界，有问题不只是我们。其实，今年的滑坡在去年就有征兆。根据世贸组织统计，去年世界贸易增长率在二战之后第一次落后各国平均增长率。这说明作为二战以来，维系各国经济增长的主要推动力，世界各国一般贸易到了一个前所未有的瓶颈。这个瓶颈，不是今天才为各国所知的。其实早在WTO最新一轮谈判搁浅来看，为下一步经济转型的工作各国已经早有准备。但是怎么做，在世界范围难以达成一致妥协。有鉴于此，在WTO全面协议搁浅后，围绕下一步怎么走，区域经济一体化谈判与国与国之间的自由贸易谈判，就成为各国有关工作的主流。而TPP与我们采取的国别自由贸易谈判就是这个主流下的各自的选择。其实早在四年前和人争论TPP对中国影响的时候，我就以中国率先签署自由贸易协定的国家其中三个是TPP最初四个发起国，他们分别是 智利 新西兰与新加坡。可见，有关针对性安排，不是现在才做是早有准备的。那么为什么，在TPP谈判有明显不利于我们的安排的时候，为什么中国比较担当。这不是某些公知热衷的埋头做鸵鸟的论调。实际事出有因。</w:t>
      </w:r>
    </w:p>
    <w:p w14:paraId="61498884" w14:textId="77777777" w:rsidR="009E1CB2" w:rsidRPr="00FC5B4C" w:rsidRDefault="00000000">
      <w:pPr>
        <w:rPr>
          <w:rFonts w:ascii="宋体" w:eastAsia="宋体" w:hAnsi="宋体"/>
          <w:lang w:eastAsia="zh-CN"/>
        </w:rPr>
      </w:pPr>
      <w:r w:rsidRPr="00FC5B4C">
        <w:rPr>
          <w:rFonts w:ascii="宋体" w:eastAsia="宋体" w:hAnsi="宋体"/>
          <w:lang w:eastAsia="zh-CN"/>
        </w:rPr>
        <w:t>而提到TPP，就不能提到TTIP，这个是美国战略整体的一部分。这东西，好比当年日本搞的大雁阵列。中国在阵列下游摸爬滚打，在游戏规则上把中国限定在特定空间。现在，TPP谈完了，TIPP还会远么，在就是一票公知兴奋中国要完的原因所在，他们眼中的中国是即将被封锁与摒弃的。这是他们所有论据的最大基础。我这里说一件上个月经历的事情，说说我体会。这事情，也是我动了想写写，习总访美影响念头的缘起。事情是这样，当我看到中国核电极端和美国泰拉能源公司签署展开有关核能领域合作的合同的时候，一开始我下意识以为是泰拉来中国投资。仔细看报道是我们参建在美国的核电站建造项目。为此我和核电部门的朋友沟通了下，他反馈说美国没能力自己展开大规模基础建设了，这一块和高铁类似，除了我们其他国家现在都没有大规模推进的能力。所以，同样的理由才有了英国和我们核电领域的全新合作。（英国后面会说更多，这里按下）记得有句广告：广告做的好,不如XXXX好。（鉴于该广告涉及品牌已经垮掉了，不直接说名字了，不过这个广告当年脍炙人口，这里用以下类比比较应景。）同理，不管你多少协议，最终要体现在经</w:t>
      </w:r>
      <w:r w:rsidRPr="00FC5B4C">
        <w:rPr>
          <w:rFonts w:ascii="宋体" w:eastAsia="宋体" w:hAnsi="宋体"/>
          <w:lang w:eastAsia="zh-CN"/>
        </w:rPr>
        <w:lastRenderedPageBreak/>
        <w:t>济上，经济领域金融是核心，只是产权是重点都重要，但是不能变成产品与商品，协议签署的再好，不能提升经济发展都是白搭。那么TPP对签署协议各国，究竟有没有好处。有些国家明显有好处，比如越南从协议看如此。有些国家两可，这占多数，有些国家待定。为什么待定，因为还是要看中国。为什么，因为发展基建的能力。记得，当年越南为了绕开我们要修高铁，高调引入日本车型，原本指望日本出大头，没想到日本想的只是宰凯子，和宰台湾那样吃越南。尽管各自心怀鬼胎，但是，遇到电力系统瓶颈两者都歇菜，后来越南甚至提出了一个高铁利用太阳能发电的脑洞方案，然后就没有然后了。说到底，无论你发达国家还是发展中国家，你现在要搞经济升级都离不开基础设施升级，这一块能快速大规模铺开施工的，现在除了我们没有第二个国家能做到。但是这不是我们淡定的底气。</w:t>
      </w:r>
    </w:p>
    <w:p w14:paraId="5D072AE9" w14:textId="77777777" w:rsidR="009E1CB2" w:rsidRPr="00FC5B4C" w:rsidRDefault="00000000">
      <w:pPr>
        <w:rPr>
          <w:rFonts w:ascii="宋体" w:eastAsia="宋体" w:hAnsi="宋体"/>
          <w:lang w:eastAsia="zh-CN"/>
        </w:rPr>
      </w:pPr>
      <w:r w:rsidRPr="00FC5B4C">
        <w:rPr>
          <w:rFonts w:ascii="宋体" w:eastAsia="宋体" w:hAnsi="宋体"/>
          <w:lang w:eastAsia="zh-CN"/>
        </w:rPr>
        <w:t>记得去年和人讨论的时候，有人引用瞭望的一份资料。文章标题大意是，人口红利逐渐消失过程中，怎么利用好技术人口红利。其中一个介绍我印象深刻，大意是我们现在受过理工科大学训练的大学生以及技术工人总数，比美国欧盟俄罗斯日本以及印度同类人口总量还是近千万。（这里也许很多人奇怪，人口大国印度为什么理工科人才比较少尤其是印度有印度理工这样全球知名的理工大学。这里能补充的是，印度2007年教育统计资料显示他们理工科占毕业生比例为百分之30同时以百分考试为限，他们录取分数线是40分。以印度基建水准，理工科想有用武之地也难为无米之催。当然，印度这个无用武之地是和中国比较的，对比其他多数国家还是有可圈点的地方。）尽管不断有人诟病我们的教育改革，教育出来大批无用的学生。但是，同时这些受过基础训练的学生对比其他国家劳动力人口，往往能在更短的时间内上手新工作。更重要的是，这批在新中国训练下的劳动力大军，没有被既有的世界其他国家中常见规范的束缚住，这批不受约束的劳动力大军带来的往往是我们意想不到的创新。上周国庆节在一个朋友家过通宵，记得朋友这样说对中国创新的感触。他接触来自世界各地的企业家投资人以及其他形形色色的业主，他们对中国年轻人一个非常深刻的印象是，接受新事物的能力很强。这种强往往体现在我们常常被人拿来说事的山寨与翻版上。其中，他介绍一个美国回来的高知观点是这样引述的，他说即使在美国个接手新事物的往往都是特定的小众群体。而在中国，一种新技术或者一种新事物出现，只要有价值，往往会被广泛的复制并被公众接受，他说这在其他国家他从来没有看到过。尤其在港台年轻人总，绝少看见。当然，这种对新事物的接受与认同，并不能替代对技术的创新与革新。但是，我这里想表达的是，我们中国有着这样一个前所未有的群体，他们有接受新事技术理解力，有接纳新事物冲击的心理承受力还有就是，他们有着对新事物本身不断推陈出新的不可遏制的欲望。这种欲望，本身就体现在市场回报之中。在合格技术变革进行中的时代，我们对比多数国家，我们对于现实的改变，我们的准备要比他们都来得充分。或者，这本身就是这个国家在不断变革自我过程中的一种习以为常，一种理所当然和一种当仁不让。</w:t>
      </w:r>
    </w:p>
    <w:p w14:paraId="77060941" w14:textId="77777777" w:rsidR="009E1CB2" w:rsidRPr="00FC5B4C" w:rsidRDefault="00000000">
      <w:pPr>
        <w:rPr>
          <w:rFonts w:ascii="宋体" w:eastAsia="宋体" w:hAnsi="宋体"/>
          <w:lang w:eastAsia="zh-CN"/>
        </w:rPr>
      </w:pPr>
      <w:r w:rsidRPr="00FC5B4C">
        <w:rPr>
          <w:rFonts w:ascii="宋体" w:eastAsia="宋体" w:hAnsi="宋体"/>
          <w:lang w:eastAsia="zh-CN"/>
        </w:rPr>
        <w:t>前面提到过，在习总访问美国之后的这个国庆节发生了很多事，几乎是没两天就会出现一个对现有格局产生影响的新闻，一时目不暇接。上面也提过，我们的能力不是我们在这个时代博弈的底气，起码不是底气的全部。如果说我们在欧亚大陆东段的位置，是我们地利之便；那么我们已经具备的能力和我们已经做好随时改变准备的国民心态是人和，我们不妨把这种迅速发生改变的世界格局看做一种天时。看到这里，我们不妨把我们的眼光从</w:t>
      </w:r>
      <w:r w:rsidRPr="00FC5B4C">
        <w:rPr>
          <w:rFonts w:ascii="宋体" w:eastAsia="宋体" w:hAnsi="宋体"/>
          <w:lang w:eastAsia="zh-CN"/>
        </w:rPr>
        <w:lastRenderedPageBreak/>
        <w:t>TPP跳开，从更广阔的世界变局看我们的时代到底发生了什么变化。我想，也许我们看待一些事物包括TPP还有近期的那些热点，我们会有不一样的感受。</w:t>
      </w:r>
    </w:p>
    <w:p w14:paraId="3D9DEFEF" w14:textId="77777777" w:rsidR="009E1CB2" w:rsidRPr="00FC5B4C" w:rsidRDefault="00000000">
      <w:pPr>
        <w:rPr>
          <w:rFonts w:ascii="宋体" w:eastAsia="宋体" w:hAnsi="宋体"/>
          <w:lang w:eastAsia="zh-CN"/>
        </w:rPr>
      </w:pPr>
      <w:r w:rsidRPr="00FC5B4C">
        <w:rPr>
          <w:rFonts w:ascii="宋体" w:eastAsia="宋体" w:hAnsi="宋体"/>
          <w:lang w:eastAsia="zh-CN"/>
        </w:rPr>
        <w:t>如果时光倒回到去年年初，马航370消失那会，我们在南海的搜索舰队集中了中国海军近三分之二的兵力，这几乎是决战的姿态。（当时我们在印度洋的护航编队只撤回了两艘军舰，护航编队主力纹丝不动，这后面会提及）彼时，美日积极配合，越南更是直接交出了他们海航的通信频段指便于我们检索其意无非是————此事于彼绝无关联。这是我们在，美国逐步对我们中国全面围堵的高潮，那个亚太再平衡的一个转折点。随后，第二个马航事件之后，美国人两度插手已经缔结和平协议的乌克兰，乌克兰局势从颜色革命走向了全面内战，由此德国乃至欧盟与俄罗斯的媾和戛然而止。去年底，突然骤起的ISIS以沙尘暴一般的扩张震荡着中东，并最终为今天席卷欧盟的难民潮添上了最后一根稻草。一带一路与亚投行的开张在美国的欧洲盟友捧场中先声夺人，接踵而至的是希腊，是在不远处双旦中潜伏的新问题等待发作。这背后，实际事出有因。下面我就说说，我个人以及这些时间以来和我经常在一起讨论的朋友们能形成一些共识的的观点。</w:t>
      </w:r>
    </w:p>
    <w:p w14:paraId="6F0A7E43" w14:textId="77777777" w:rsidR="009E1CB2" w:rsidRPr="00FC5B4C" w:rsidRDefault="00000000">
      <w:pPr>
        <w:rPr>
          <w:rFonts w:ascii="宋体" w:eastAsia="宋体" w:hAnsi="宋体"/>
          <w:lang w:eastAsia="zh-CN"/>
        </w:rPr>
      </w:pPr>
      <w:r w:rsidRPr="00FC5B4C">
        <w:rPr>
          <w:rFonts w:ascii="宋体" w:eastAsia="宋体" w:hAnsi="宋体"/>
          <w:lang w:eastAsia="zh-CN"/>
        </w:rPr>
        <w:t>如果时光倒回到去年年初，马航370消失那会，我们在南海的搜索舰队集中了中国海军近三分之二的兵力，这几乎是决战的姿态。（ 当时我们在印度洋的护航编队只撤回了两艘军舰，护航编队主力纹丝不动，这后面会提及）彼时，美日积极配合，越南更是直接交出了他们海航的通信频段指便于我们检索其意无非是————此事于彼绝无关联。这是我们在，美国逐步对我们中国全面围堵的高潮，那个亚太再平衡的一个转折点。随后，第二个马航事件之后，美国人两度插手已经缔结和平协议的乌克兰，乌克兰局势从颜色革命走向了全面内战，由此德国乃至欧盟与俄罗斯的媾和戛然而止。去年底，突然骤起的ISIS以沙尘暴一般的扩张震荡着中东，并最终为今天席卷欧盟的难民潮添上了最后一根稻草。一带一路与亚投行的开张在美国的欧洲盟友捧场中先声夺人，接踵而至的是希腊，是在不远处双旦中潜伏的新问题等待发作。这背后，实际事出有因。下面我就说说，结合身边朋友的讨论我个人观点。</w:t>
      </w:r>
    </w:p>
    <w:p w14:paraId="009AB366" w14:textId="77777777" w:rsidR="009E1CB2" w:rsidRPr="00FC5B4C" w:rsidRDefault="00000000">
      <w:pPr>
        <w:rPr>
          <w:rFonts w:ascii="宋体" w:eastAsia="宋体" w:hAnsi="宋体"/>
          <w:lang w:eastAsia="zh-CN"/>
        </w:rPr>
      </w:pPr>
      <w:r w:rsidRPr="00FC5B4C">
        <w:rPr>
          <w:rFonts w:ascii="宋体" w:eastAsia="宋体" w:hAnsi="宋体"/>
          <w:lang w:eastAsia="zh-CN"/>
        </w:rPr>
        <w:t>上一段的罗列不过是就一个问题管窥窥豹，这个问题本质就是中美之间如何自处。其实和TPP同步的美国对华战略或者策略之一就是亚太再平衡，彼时就有人就TPP启动的时候直言中国完蛋了。在美国包围圈下，不可避免被封锁，被遏制与被扼杀。我当时就两个基本判断，一，美国最终目的是把中国纳入他的体系而不是扼杀，二，美帝在把中国试做潜在最大对手的加以遏制的时候，他们的最大利益始终在欧洲。我基于这两者，进一步在当时做这样的判断，只要美国拿出实力压制中国，而我们扛住一段时间，欧洲势必要做摆脱美国努力的尝试。这不仅是基于对欧洲自身利益考虑的需要，也是基于美国国力相对衰落吧背景下的军力衰退。用最简单的话说，美国无力同时压制住中国和欧洲的异动。如果美国有所侧重，势必按下葫芦起了瓢。话说到这里，有人会问为什么美国欧洲日本不会合作遏制中国与瓜分中国呢。我对应是，关键是我们要扛住最开始的压力。一旦我们认怂，我们后患绵绵不绝，但是我们一旦扛住前期压力，以美国贪婪的性格，他们的盟友阵营势必出现难以填补的裂缝。这种谈判，前天我一个朋友给了我一个注脚。既然在安倍经济学启动的时候，2011年日本人均GDP3..7万美元，预期到2017年下降2.7万美元是不可逆了。</w:t>
      </w:r>
      <w:r w:rsidRPr="00FC5B4C">
        <w:rPr>
          <w:rFonts w:ascii="宋体" w:eastAsia="宋体" w:hAnsi="宋体"/>
          <w:lang w:eastAsia="zh-CN"/>
        </w:rPr>
        <w:lastRenderedPageBreak/>
        <w:t>我自己乍一看还不信，一查2014年日本GDP下降到3.24万美元水平这才倒吸一口冷气。从这里，我对TPP更多的理解一层就是，美日抱团搭架子，摆了一个龙门阵，等中国进吸我们中国人的积累。问题是，如果我们挺住一开始几年的波动，以美帝在全球行动的消耗及随之其后的贪婪程度。加入TPP的那些国家，能扛得住美国对日本那样的吸骨敲髓。长期以往，再稳固的同盟也必然出现难以填补的缝隙。所以，当美国一对我们施加重重压力的时候，俄罗斯与欧盟关系如火如荼。当美国反手在乌克兰做局的时候，欧洲人对亚投行投桃报李。而当美国出手压制欧洲，同时意图以TPP牵制中国的时候，俄罗斯在叙利亚开打同时我们在地中海和俄国进行了联合军演。请注意，我前面刻意提过，在我们去年南海马航370时间海军兵力最紧张的时候，都几乎不动印度洋护航舰队兵力主力，彼时布局现在多少已经开始露出峥嵘了。这里更不要说，在习总访问联大背后那个给习总会晤希腊总理握手那个意味深长。我们在希腊的港口，扩权了。但，这里说的天时地利人和也不是我提及底气的全部。后面的东西会涉及一些敏感话题，因为有关信息缺少必要的公开新闻佐证，难以有所缺失。请看的人，在甄别后谨慎对待。不好意思先了。</w:t>
      </w:r>
    </w:p>
    <w:p w14:paraId="49E108A0" w14:textId="77777777" w:rsidR="009E1CB2" w:rsidRPr="00FC5B4C" w:rsidRDefault="00000000">
      <w:pPr>
        <w:rPr>
          <w:rFonts w:ascii="宋体" w:eastAsia="宋体" w:hAnsi="宋体"/>
          <w:lang w:eastAsia="zh-CN"/>
        </w:rPr>
      </w:pPr>
      <w:r w:rsidRPr="00FC5B4C">
        <w:rPr>
          <w:rFonts w:ascii="宋体" w:eastAsia="宋体" w:hAnsi="宋体"/>
          <w:lang w:eastAsia="zh-CN"/>
        </w:rPr>
        <w:t>记得习总访问美国的时候，在美国同步考察的人，这样和我们说这次谈判具体内容部分。他说，大体是五百万的东西美国开价五个亿我们还价五元。大体如此，但是我们又和美国在重大利益问题上做了很重要的交换。比如在减排，在核能，更重要的是，中美在联合声明开宗明义的说，中美要管控分歧。这管控用词背后的自信，是我们对TPP淡定的另一面。我们针对TPP的贸易谈判及其他针对性措施，在经贸领域有关文章已经很多这里不加详述。毕竟谈判有关文本都不熟悉的前提下，我们很难做出进一步判断做细节分析的得失考量。所以，当央行专家说我们不加入TPP，我们GDP会损失百分之2.2的时候我有点惊讶。这数字怎么算出来的，这和此前其他乐观文章估计对我们影响只有百分之0.46形成了鲜明的对比。其中谁对谁错，让时间来证明。我这里只说一点，我对TPP出现的正面意义的看法。前面说了，TPP核心之一，是知识产权捆绑一般贸易配额增长。要知道，我们中国在去年开始超过日本成为专利申请数量仅次于美国的国家。虽然我们的专利，主要以技术含量较低的实用新型专利为主。但是以我们经济增长中的不断升级换代，以我们积累至今能不断接受新生事物的技术人口红利，以我们国家不就将致全面产业升级政策的出台。我们成为下一个堪比美国欧洲日本专利拥有国家，可以期待。那么我们技术专利保护的现状，以及现在安心山寨与抄袭的产业现状及其部分管理人员就此自满的心态，与我们未来的创新型社会的发展预期是不相匹配的。就和当年我们用WTO，来推进我们国内企业的现代化改革一样。TPP对我们中国最直接的影响之一，就是在今年为了应对可能完成的TPP谈判，在北京的知识产权专门法庭开始启动。这是一个开始，是基于我们未来创新型社会的一种预判下的对策。不管那背后的驱动力是不是TPP，这样的新事物出现对我而言是值得肯定的、那是新体系制度顶层设计的一部分，如果我们不能保护我们自己的创新，我们即使实现了产业全面升级，屠呦呦先生们创制的青蒿素创新突破，最终还是要给他人做嫁衣的。还有，TPP基于二战以来的世界贸易发展经验，提出了这样一种观点。既一国发展贸易不能只是就贸易论贸易，贸易完成后就基本了事了。我们应该把贸易看做是，一国对外经济发展的延伸，一种基于经济发展上下游产业链的综合考量。（从这个角度切入，知识产权保护配套一般贸易增长配额，会有不一样的视野）然后基于这样的理念，我们不妨这样思考一带一路输出。我们输出的不只是一条高铁，一个高配置的现代化港口及其配套的水利</w:t>
      </w:r>
      <w:r w:rsidRPr="00FC5B4C">
        <w:rPr>
          <w:rFonts w:ascii="宋体" w:eastAsia="宋体" w:hAnsi="宋体"/>
          <w:lang w:eastAsia="zh-CN"/>
        </w:rPr>
        <w:lastRenderedPageBreak/>
        <w:t>电力 还有其他现代化设置构建的基础设施，我们要输出的还有中国制造的工业体系，中国制造的工业标准，中国制造的知识产权体系，甚至蕴含在其中的中国文化与传统下的中国形象。这里顺便提一句，去年就一带一路可能选择讨论中，一个博士后朋友就我们文化传统与现代性如何嫁接话题互动的朋友，提出了想像的共同体的这样的观点。既，在一带一路延伸过程中，如何把沿路沿线沿带国家的人民在纳入一个共同利益共同体的时候，形成一种彼此相互认知，相互认同与相互接纳的基本价值，基本理念并进一步推动相关基本规则，形成一个共同体成为我们新时代利益同盟的坚实基础呢。从这个角度说，一带一路与想象的共同体背后，和哪个TPP协议背后那个美国规则，美国价值，美国理念，何尝不是殊途同归。我们师法TPP，搞好一带一路，有何不可，这也可以作为我们淡定的一种底气不是么。</w:t>
      </w:r>
    </w:p>
    <w:p w14:paraId="5914C149" w14:textId="77777777" w:rsidR="009E1CB2" w:rsidRPr="00FC5B4C" w:rsidRDefault="00000000">
      <w:pPr>
        <w:rPr>
          <w:rFonts w:ascii="宋体" w:eastAsia="宋体" w:hAnsi="宋体"/>
          <w:lang w:eastAsia="zh-CN"/>
        </w:rPr>
      </w:pPr>
      <w:r w:rsidRPr="00FC5B4C">
        <w:rPr>
          <w:rFonts w:ascii="宋体" w:eastAsia="宋体" w:hAnsi="宋体"/>
          <w:lang w:eastAsia="zh-CN"/>
        </w:rPr>
        <w:t>我们每个人眼中都有自己的一个世界，我们心中的世界认知差异是我们这个世界的纷争之源。而TPP背后的认知差异之一，那个我们的淡定和奥巴马那个对不能让中国这样的国家制定贸易规则的决然，那个中美需要管控的分歧本质是什么。本质是，这个世界已经发生了根本的变化，而这个变化之一就是，在追赶过程中的中国走到今天不在认为以美国为首的西方鼓吹的文明世界是那么的普世或真实存在。这是，这次中美元首会晤期间考察人员的感受之一。美国的今天，律师与公众比例世界第一是中国的六倍，在监狱人数与人口比例世界第一，是中国的多倍。而，美国百分之一的人口掌握美国财富百分之48的同事，这百分之一的百分之一，控制着百分之48财富的百分之60以上。如果这样的美国是普世的，是我们的未来，我相信很多中国人是不会认同的。同样，回到我文章开头，那个关于忙总有关我们产业全面升级有关内容对我的启发相关看点之一。我们不妨看英国，这次对习总的访问扫榻白金汉宫以礼相迎，那背后不仅仅是中国在英国出资与英法合作建设世界单机装载最大的核电站。这是英国在美国谈判完成TPP的回应。这种回应甚至包括，英国BAE对中国已经完成的技术转移。这种转移，美国能接受的英国人转移了，美国人不能接受的英国人也转移了。而BAE之后，罗罗还会远么。所以当忙总提到这次我们的产业升级有可能是156项目以来</w:t>
      </w:r>
    </w:p>
    <w:p w14:paraId="0C47E6B0" w14:textId="77777777" w:rsidR="009E1CB2" w:rsidRPr="00FC5B4C" w:rsidRDefault="00000000">
      <w:pPr>
        <w:rPr>
          <w:rFonts w:ascii="宋体" w:eastAsia="宋体" w:hAnsi="宋体"/>
          <w:lang w:eastAsia="zh-CN"/>
        </w:rPr>
      </w:pPr>
      <w:r w:rsidRPr="00FC5B4C">
        <w:rPr>
          <w:rFonts w:ascii="宋体" w:eastAsia="宋体" w:hAnsi="宋体"/>
          <w:lang w:eastAsia="zh-CN"/>
        </w:rPr>
        <w:t>，中国最大的产业升级规划以来。我突然明白，这次产业升级不只是我们自己的推进，还有来自欧洲，来自美国以及来自日本的各种产业技术支持在背后支撑着我们。为什么。不过是得道多助。就在上午，和北京的朋友交换德银风险敞口的意见的时候。他这样说，你去年能想到我们今天是德国人的后路么。我说，换过去想都没想过。现在回头看，意料之外，情理之中。无非是，美国在创造出一套前无古人的体系的时候，这套系统不仅对全世界的介入之深前无古人同时对这套系统本身的运营消耗也前无古人。这种消耗，是建立在对世界各国前所未有的盘中之中。过去，美国的盟友可以忍受是因为有一个叫苏联的共同地位的威慑。而今天，当欧盟看到日本被美国的消耗趴在身上不听吸血的现状，欧洲如果还无动于衷，就枉为老大帝国了。所以，中国这时候成了他们的后路。不管是后路，还是得道多助，殊途同归。说到这里，最后提一点关于TPP的观点，无非就是。TPP把中国排除在外，在制度设计上可行。在实际操作中，如果多数缔约国没有在其中获得明显的好处，甚至步日本的后尘。或者说，TPP其他缔约国不过是在帮日本分担美国消耗的份额，这种制度设计的可能中国又没有主动接盘，能维持多久，为未可知。这是美国已经相对衰落的</w:t>
      </w:r>
      <w:r w:rsidRPr="00FC5B4C">
        <w:rPr>
          <w:rFonts w:ascii="宋体" w:eastAsia="宋体" w:hAnsi="宋体"/>
          <w:lang w:eastAsia="zh-CN"/>
        </w:rPr>
        <w:lastRenderedPageBreak/>
        <w:t>实力决定的，也是美国现行体系运营成本决定的。中美都在转型，谁先走出来，让时间来证明。但是，那个殊途同归，是我们的淡定的底气，和天时地利人和以及我们自己完成的准备构成的底气。不过，有底气，我们自己不争气，我们也是没有出路的，所以我们的改革只能开弓没有回头箭，工业化本来就是一条不断自我更新之路。</w:t>
      </w:r>
    </w:p>
    <w:p w14:paraId="3D69A742" w14:textId="77777777" w:rsidR="009E1CB2" w:rsidRPr="00FC5B4C" w:rsidRDefault="00000000">
      <w:pPr>
        <w:rPr>
          <w:rFonts w:ascii="宋体" w:eastAsia="宋体" w:hAnsi="宋体"/>
          <w:lang w:eastAsia="zh-CN"/>
        </w:rPr>
      </w:pPr>
      <w:r w:rsidRPr="00FC5B4C">
        <w:rPr>
          <w:rFonts w:ascii="宋体" w:eastAsia="宋体" w:hAnsi="宋体"/>
          <w:lang w:eastAsia="zh-CN"/>
        </w:rPr>
        <w:t>我们为什么要改革，因为我们过去的增长方式走到头了，因为从信息技术肇始的心技术革命已经开启，因为这个世界在二战后建立的基本价格已经遭遇前所未有的挑战。我们的改革，问题之一关于过剩产能，我前几天用下面这样的话说服了一些朋友。我说，对比大萧条时期产能过剩的美国，美国彼时钢铁产能是数千万吨，，是二战轴心国产能总和的接近一倍。而我们今天，仅以美国为例，美国人均钢铁消费远超大萧条时代以来产能严重过剩的美国。二战以来世界人口增长了三倍，而钢铁中产量增长了十多倍。我们撇开今天的这个世界，尤其是中国的产能时候过剩。我们不妨为以下，我们今天中国的人均消费各种农产品工业品相聚发达国家是多少，相距中等发达国家是多少，不说其他，当我们在向河流中倾斜过剩的牛奶的时候，中国还有至少千万为单位的据对贫困人口还挣扎温饱线上。我曾经和人，就经济增长冗余人口有过几次争论。其中，深受美国影响的一些人，他们对这些挣扎在温饱线上群体，已经在各国甚至包括在美国的自主退出就业循环的人口，持有这样一种观点，他们不能满足经济循环的产出消费，所以他们在经济学意义上就是被忽略的人，就是所谓冗余人口。回到前面说的，美国的贫富差距分配。我们今天这个国家，有多少人愿意作为冗余人口而存。今天的中国，是经过1949年以来开启民智的中国，是经过前后两个三十年从来没有停止改变自身命运奋斗的中国，是通过一次次抵御强加于我们的大小战争的中国，没有基于这种奋斗和抵抗而来的中国，没有基于此而来的独立自主的大国地位。我们今天，比那些在现在陷入内乱的与战争的国家强多少。而这种地位的底气之一，很多人眼睛里的过剩产能，换个角度就是战争潜力，就是摒除未来强加于我们的任何干预的底气。有这种底气，所以美国在遏制我们的各种手段之后，要管控中美之间分歧，要逐步脱离和中国军力的直接接触，这才有了奥巴马在联大说的，美国不能单枪匹马解决世界问题。这个不能单枪匹马解决世界问题，潜台词就是，美国现在没有当年冷战那种同时打赢两场半战争的底气了。形势比人强。所以，我们怎么对待过剩产能，要辩证的看，要根据中国在世界形势不断变化中实际需要客观对待。比如，我们今天的中国过剩产能问题，是分配失衡背景下有效需求不足，还是产能过剩远超需求。看问题的出发点不同，结论自然不同，甚至有关结论是南辕北辙之别。这些问题，我们通过即将出台的我135规划开看，我们国家中央领导层的真实意图。暂时，稍安勿躁。</w:t>
      </w:r>
    </w:p>
    <w:p w14:paraId="19426718" w14:textId="77777777" w:rsidR="009E1CB2" w:rsidRPr="00FC5B4C" w:rsidRDefault="00000000">
      <w:pPr>
        <w:rPr>
          <w:rFonts w:ascii="宋体" w:eastAsia="宋体" w:hAnsi="宋体"/>
          <w:lang w:eastAsia="zh-CN"/>
        </w:rPr>
      </w:pPr>
      <w:r w:rsidRPr="00FC5B4C">
        <w:rPr>
          <w:rFonts w:ascii="宋体" w:eastAsia="宋体" w:hAnsi="宋体"/>
          <w:lang w:eastAsia="zh-CN"/>
        </w:rPr>
        <w:t>最后者一段，我想说的是。今年以来，我们遇到很多问题也遇到很多困难与挑战。说到底，我们无论面对什么以及我们现在有什么心态。路最终是要靠我们自己走出来的，同样我们的明天要我们自己有所努力才能有所收获。这种努力我们这六十年来一直都有，为什么这里还要提。因为，我们今天的努力不同以往在于。我们今天走到现在这一步，已经没有多少先进经验可以借鉴，没有多少先进模式可以给我们抄袭，所以我们今天需要的不仅仅是埋头搞好经济建设。还需要，就我们的明天以及我们和这个世界如何相处开始一种更深层的思考，一种基于新技术革命带来的社会组织与生产关系变革的前瞻性的预判，乃至，基于未来世界变局中我们应该提出一种什么样的世界观与价值观指导这个世界基于和平稳定</w:t>
      </w:r>
      <w:r w:rsidRPr="00FC5B4C">
        <w:rPr>
          <w:rFonts w:ascii="宋体" w:eastAsia="宋体" w:hAnsi="宋体"/>
          <w:lang w:eastAsia="zh-CN"/>
        </w:rPr>
        <w:lastRenderedPageBreak/>
        <w:t>与繁荣的发展下去。这是我们今天当然的责任。我记得，去年我一篇文字曾经阐述过这样一个想法，既世界文明之火，是一代一代人传承至今的。当年，中国结束战国之火，在对外交往与对内发展过程中汲取了世界文明的积累，才一路走到今天。而作为西方文明肇始的希腊罗马文明，其自身也是汇集当时地中号各大文明的精粹集大成而来。马克思韦伯，在他的 新教伦理一书开篇就说，就这个文明的原创而言，西欧文明几乎多数基础元素都不是原创自西欧，当时西欧以独特的文明传统承载了这些来自世界各大文明的精华，接过了人类文明的火种进一步发扬光大，这才有了今天西方文明的霸权。而这种霸权传承到美国的手中，出现了这样和那样的问题。如果美国，没有清醒的意识到自身的问题，在他们的霸权之路继续偏执的对全世界敲骨吸髓。那么今天的中国，就有责任承载这个一代又一代文明的人类文明的火种，去走一个新时代的探索之路。而如果美国的转型，开始回到那个让他们不断发展与壮大的，让人类生活更美好的那个理念与初衷。那么我们就不妨，敞开心胸真心帮助美国实现这个目标，并实现我们自己的转变。不管未来我们怎么走下去，这个时代，我们都责无旁贷的要承担起对这个世界应有的责任了。而我们的改变与改变中诉求的创新，都与此息息相关。而对于这样一个时代的中国之路，我们值得期待，但是我们首先要做的是，更甚时代并不断在学习中不断更新自己。或者说，在困难之中带着希望与期待一步一步走下去。</w:t>
      </w:r>
    </w:p>
    <w:p w14:paraId="2379CE93" w14:textId="77777777" w:rsidR="009E1CB2" w:rsidRPr="00FC5B4C" w:rsidRDefault="00000000">
      <w:pPr>
        <w:rPr>
          <w:rFonts w:ascii="宋体" w:eastAsia="宋体" w:hAnsi="宋体"/>
          <w:lang w:eastAsia="zh-CN"/>
        </w:rPr>
      </w:pPr>
      <w:r w:rsidRPr="00FC5B4C">
        <w:rPr>
          <w:rFonts w:ascii="宋体" w:eastAsia="宋体" w:hAnsi="宋体"/>
          <w:lang w:eastAsia="zh-CN"/>
        </w:rPr>
        <w:t>&gt;&gt;&gt;&gt;&gt;&gt;&gt;&gt;&gt;&gt;&gt;&gt;&gt;&gt;&gt;&gt;&gt;&gt;&gt;&gt;&gt;&gt;&gt;&gt;&gt;</w:t>
      </w:r>
    </w:p>
    <w:p w14:paraId="12F6A27D" w14:textId="77777777" w:rsidR="009E1CB2" w:rsidRPr="00FC5B4C" w:rsidRDefault="00000000">
      <w:pPr>
        <w:rPr>
          <w:rFonts w:ascii="宋体" w:eastAsia="宋体" w:hAnsi="宋体"/>
          <w:lang w:eastAsia="zh-CN"/>
        </w:rPr>
      </w:pPr>
      <w:r w:rsidRPr="00FC5B4C">
        <w:rPr>
          <w:rFonts w:ascii="宋体" w:eastAsia="宋体" w:hAnsi="宋体"/>
          <w:lang w:eastAsia="zh-CN"/>
        </w:rPr>
        <w:t>文章成于周日，这是今天的新闻</w:t>
      </w:r>
    </w:p>
    <w:p w14:paraId="1AC45B05" w14:textId="77777777" w:rsidR="009E1CB2" w:rsidRPr="00FC5B4C" w:rsidRDefault="00000000">
      <w:pPr>
        <w:rPr>
          <w:rFonts w:ascii="宋体" w:eastAsia="宋体" w:hAnsi="宋体"/>
          <w:lang w:eastAsia="zh-CN"/>
        </w:rPr>
      </w:pPr>
      <w:r w:rsidRPr="00FC5B4C">
        <w:rPr>
          <w:rFonts w:ascii="宋体" w:eastAsia="宋体" w:hAnsi="宋体"/>
          <w:lang w:eastAsia="zh-CN"/>
        </w:rPr>
        <w:t>蓝鲸财经记者工作平台</w:t>
      </w:r>
    </w:p>
    <w:p w14:paraId="79E49ED6" w14:textId="77777777" w:rsidR="009E1CB2" w:rsidRPr="00FC5B4C" w:rsidRDefault="00000000">
      <w:pPr>
        <w:rPr>
          <w:rFonts w:ascii="宋体" w:eastAsia="宋体" w:hAnsi="宋体"/>
          <w:lang w:eastAsia="zh-CN"/>
        </w:rPr>
      </w:pPr>
      <w:r w:rsidRPr="00FC5B4C">
        <w:rPr>
          <w:rFonts w:ascii="宋体" w:eastAsia="宋体" w:hAnsi="宋体"/>
          <w:lang w:eastAsia="zh-CN"/>
        </w:rPr>
        <w:t>【新闻联播】习近平在中共中央政治局第二十七次集体学习时强调 推动全球治理体质更加公正更加合理 为我国发展和世界和平创造有利条件</w:t>
      </w:r>
    </w:p>
    <w:p w14:paraId="52AE77A5" w14:textId="77777777" w:rsidR="009E1CB2" w:rsidRPr="00FC5B4C" w:rsidRDefault="00000000">
      <w:pPr>
        <w:rPr>
          <w:rFonts w:ascii="宋体" w:eastAsia="宋体" w:hAnsi="宋体"/>
          <w:lang w:eastAsia="zh-CN"/>
        </w:rPr>
      </w:pPr>
      <w:r w:rsidRPr="00FC5B4C">
        <w:rPr>
          <w:rFonts w:ascii="宋体" w:eastAsia="宋体" w:hAnsi="宋体"/>
          <w:lang w:eastAsia="zh-CN"/>
        </w:rPr>
        <w:t>我们是世界上最爱好和平的国家，永不称霸</w:t>
      </w:r>
    </w:p>
    <w:p w14:paraId="0A30D12F" w14:textId="77777777" w:rsidR="009E1CB2" w:rsidRPr="00FC5B4C" w:rsidRDefault="009E1CB2">
      <w:pPr>
        <w:rPr>
          <w:rFonts w:ascii="宋体" w:eastAsia="宋体" w:hAnsi="宋体"/>
          <w:lang w:eastAsia="zh-CN"/>
        </w:rPr>
      </w:pPr>
    </w:p>
    <w:p w14:paraId="0DD59C31" w14:textId="77777777" w:rsidR="009E1CB2" w:rsidRPr="00FC5B4C" w:rsidRDefault="009E1CB2">
      <w:pPr>
        <w:rPr>
          <w:rFonts w:ascii="宋体" w:eastAsia="宋体" w:hAnsi="宋体"/>
          <w:lang w:eastAsia="zh-CN"/>
        </w:rPr>
      </w:pPr>
    </w:p>
    <w:p w14:paraId="56D5CC68" w14:textId="77777777" w:rsidR="009E1CB2" w:rsidRPr="00FC5B4C" w:rsidRDefault="00000000">
      <w:pPr>
        <w:pStyle w:val="31"/>
        <w:rPr>
          <w:rFonts w:ascii="宋体" w:eastAsia="宋体" w:hAnsi="宋体"/>
        </w:rPr>
      </w:pPr>
      <w:r w:rsidRPr="00FC5B4C">
        <w:rPr>
          <w:rFonts w:ascii="宋体" w:eastAsia="宋体" w:hAnsi="宋体"/>
        </w:rPr>
        <w:t>豆瓣学习小组</w:t>
      </w:r>
    </w:p>
    <w:p w14:paraId="630F8BFE" w14:textId="77777777" w:rsidR="009E1CB2" w:rsidRPr="00FC5B4C" w:rsidRDefault="00000000">
      <w:pPr>
        <w:rPr>
          <w:rFonts w:ascii="宋体" w:eastAsia="宋体" w:hAnsi="宋体"/>
        </w:rPr>
      </w:pPr>
      <w:r w:rsidRPr="00FC5B4C">
        <w:rPr>
          <w:rFonts w:ascii="宋体" w:eastAsia="宋体" w:hAnsi="宋体"/>
        </w:rPr>
        <w:t>原文：https://talkcc.org//article/4154459</w:t>
      </w:r>
    </w:p>
    <w:p w14:paraId="667A83C9" w14:textId="77777777" w:rsidR="009E1CB2" w:rsidRPr="00FC5B4C" w:rsidRDefault="00000000">
      <w:pPr>
        <w:rPr>
          <w:rFonts w:ascii="宋体" w:eastAsia="宋体" w:hAnsi="宋体"/>
          <w:lang w:eastAsia="zh-CN"/>
        </w:rPr>
      </w:pPr>
      <w:r w:rsidRPr="00FC5B4C">
        <w:rPr>
          <w:rFonts w:ascii="宋体" w:eastAsia="宋体" w:hAnsi="宋体"/>
          <w:lang w:eastAsia="zh-CN"/>
        </w:rPr>
        <w:t>2015-10-15 03:03:06</w:t>
      </w:r>
    </w:p>
    <w:p w14:paraId="051EA12C" w14:textId="77777777" w:rsidR="009E1CB2" w:rsidRPr="00FC5B4C" w:rsidRDefault="00000000">
      <w:pPr>
        <w:rPr>
          <w:rFonts w:ascii="宋体" w:eastAsia="宋体" w:hAnsi="宋体"/>
          <w:lang w:eastAsia="zh-CN"/>
        </w:rPr>
      </w:pPr>
      <w:r w:rsidRPr="00FC5B4C">
        <w:rPr>
          <w:rFonts w:ascii="宋体" w:eastAsia="宋体" w:hAnsi="宋体"/>
          <w:lang w:eastAsia="zh-CN"/>
        </w:rPr>
        <w:t>我第一次看是有人在群中转的。</w:t>
      </w:r>
    </w:p>
    <w:p w14:paraId="0319BEB9" w14:textId="77777777" w:rsidR="009E1CB2" w:rsidRPr="00FC5B4C" w:rsidRDefault="00000000">
      <w:pPr>
        <w:rPr>
          <w:rFonts w:ascii="宋体" w:eastAsia="宋体" w:hAnsi="宋体"/>
          <w:lang w:eastAsia="zh-CN"/>
        </w:rPr>
      </w:pPr>
      <w:r w:rsidRPr="00FC5B4C">
        <w:rPr>
          <w:rFonts w:ascii="宋体" w:eastAsia="宋体" w:hAnsi="宋体"/>
          <w:lang w:eastAsia="zh-CN"/>
        </w:rPr>
        <w:t>对了，后面有一跌，跌之后尽量加仓，年底前比谁跑的快。</w:t>
      </w:r>
    </w:p>
    <w:p w14:paraId="0DB6795B" w14:textId="77777777" w:rsidR="009E1CB2" w:rsidRPr="00FC5B4C" w:rsidRDefault="00000000">
      <w:pPr>
        <w:rPr>
          <w:rFonts w:ascii="宋体" w:eastAsia="宋体" w:hAnsi="宋体"/>
        </w:rPr>
      </w:pPr>
      <w:r w:rsidRPr="00FC5B4C">
        <w:rPr>
          <w:rFonts w:ascii="宋体" w:eastAsia="宋体" w:hAnsi="宋体"/>
        </w:rPr>
        <w:t>祝好运</w:t>
      </w:r>
    </w:p>
    <w:p w14:paraId="2C5A49BD" w14:textId="77777777" w:rsidR="009E1CB2" w:rsidRPr="00FC5B4C" w:rsidRDefault="009E1CB2">
      <w:pPr>
        <w:rPr>
          <w:rFonts w:ascii="宋体" w:eastAsia="宋体" w:hAnsi="宋体"/>
        </w:rPr>
      </w:pPr>
    </w:p>
    <w:p w14:paraId="1ECBB28D" w14:textId="77777777" w:rsidR="009E1CB2" w:rsidRPr="00FC5B4C" w:rsidRDefault="009E1CB2">
      <w:pPr>
        <w:rPr>
          <w:rFonts w:ascii="宋体" w:eastAsia="宋体" w:hAnsi="宋体"/>
        </w:rPr>
      </w:pPr>
    </w:p>
    <w:p w14:paraId="078D8B5D" w14:textId="77777777" w:rsidR="009E1CB2" w:rsidRPr="00FC5B4C" w:rsidRDefault="00000000">
      <w:pPr>
        <w:pStyle w:val="31"/>
        <w:rPr>
          <w:rFonts w:ascii="宋体" w:eastAsia="宋体" w:hAnsi="宋体"/>
        </w:rPr>
      </w:pPr>
      <w:r w:rsidRPr="00FC5B4C">
        <w:rPr>
          <w:rFonts w:ascii="宋体" w:eastAsia="宋体" w:hAnsi="宋体"/>
        </w:rPr>
        <w:t>年内</w:t>
      </w:r>
    </w:p>
    <w:p w14:paraId="5C2834D7" w14:textId="77777777" w:rsidR="009E1CB2" w:rsidRPr="00FC5B4C" w:rsidRDefault="00000000">
      <w:pPr>
        <w:rPr>
          <w:rFonts w:ascii="宋体" w:eastAsia="宋体" w:hAnsi="宋体"/>
        </w:rPr>
      </w:pPr>
      <w:r w:rsidRPr="00FC5B4C">
        <w:rPr>
          <w:rFonts w:ascii="宋体" w:eastAsia="宋体" w:hAnsi="宋体"/>
        </w:rPr>
        <w:t>原文：https://talkcc.org//article/4155163</w:t>
      </w:r>
    </w:p>
    <w:p w14:paraId="0D8015F1" w14:textId="77777777" w:rsidR="009E1CB2" w:rsidRPr="00FC5B4C" w:rsidRDefault="00000000">
      <w:pPr>
        <w:rPr>
          <w:rFonts w:ascii="宋体" w:eastAsia="宋体" w:hAnsi="宋体"/>
          <w:lang w:eastAsia="zh-CN"/>
        </w:rPr>
      </w:pPr>
      <w:r w:rsidRPr="00FC5B4C">
        <w:rPr>
          <w:rFonts w:ascii="宋体" w:eastAsia="宋体" w:hAnsi="宋体"/>
          <w:lang w:eastAsia="zh-CN"/>
        </w:rPr>
        <w:t>2015-10-18 23:14:12</w:t>
      </w:r>
    </w:p>
    <w:p w14:paraId="05D67F5E" w14:textId="77777777" w:rsidR="009E1CB2" w:rsidRPr="00FC5B4C" w:rsidRDefault="009E1CB2">
      <w:pPr>
        <w:rPr>
          <w:rFonts w:ascii="宋体" w:eastAsia="宋体" w:hAnsi="宋体"/>
          <w:lang w:eastAsia="zh-CN"/>
        </w:rPr>
      </w:pPr>
    </w:p>
    <w:p w14:paraId="10E0F133" w14:textId="77777777" w:rsidR="009E1CB2" w:rsidRPr="00FC5B4C" w:rsidRDefault="009E1CB2">
      <w:pPr>
        <w:rPr>
          <w:rFonts w:ascii="宋体" w:eastAsia="宋体" w:hAnsi="宋体"/>
          <w:lang w:eastAsia="zh-CN"/>
        </w:rPr>
      </w:pPr>
    </w:p>
    <w:p w14:paraId="2091DFE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借你这个帖子留个爪子，说点当年的事情</w:t>
      </w:r>
    </w:p>
    <w:p w14:paraId="1747B1D5" w14:textId="77777777" w:rsidR="009E1CB2" w:rsidRPr="00FC5B4C" w:rsidRDefault="00000000">
      <w:pPr>
        <w:rPr>
          <w:rFonts w:ascii="宋体" w:eastAsia="宋体" w:hAnsi="宋体"/>
        </w:rPr>
      </w:pPr>
      <w:r w:rsidRPr="00FC5B4C">
        <w:rPr>
          <w:rFonts w:ascii="宋体" w:eastAsia="宋体" w:hAnsi="宋体"/>
        </w:rPr>
        <w:t>原文：https://talkcc.org//article/4155210-2225</w:t>
      </w:r>
    </w:p>
    <w:p w14:paraId="347DF718" w14:textId="77777777" w:rsidR="009E1CB2" w:rsidRPr="00FC5B4C" w:rsidRDefault="00000000">
      <w:pPr>
        <w:rPr>
          <w:rFonts w:ascii="宋体" w:eastAsia="宋体" w:hAnsi="宋体"/>
        </w:rPr>
      </w:pPr>
      <w:r w:rsidRPr="00FC5B4C">
        <w:rPr>
          <w:rFonts w:ascii="宋体" w:eastAsia="宋体" w:hAnsi="宋体"/>
        </w:rPr>
        <w:t>2015-10-19 05:17:29</w:t>
      </w:r>
    </w:p>
    <w:p w14:paraId="5F7D2ED4" w14:textId="77777777" w:rsidR="009E1CB2" w:rsidRPr="00FC5B4C" w:rsidRDefault="009E1CB2">
      <w:pPr>
        <w:rPr>
          <w:rFonts w:ascii="宋体" w:eastAsia="宋体" w:hAnsi="宋体"/>
        </w:rPr>
      </w:pPr>
    </w:p>
    <w:p w14:paraId="607A766C" w14:textId="77777777" w:rsidR="009E1CB2" w:rsidRPr="00FC5B4C" w:rsidRDefault="009E1CB2">
      <w:pPr>
        <w:rPr>
          <w:rFonts w:ascii="宋体" w:eastAsia="宋体" w:hAnsi="宋体"/>
        </w:rPr>
      </w:pPr>
    </w:p>
    <w:p w14:paraId="551DED4B" w14:textId="77777777" w:rsidR="009E1CB2" w:rsidRPr="00FC5B4C" w:rsidRDefault="00000000">
      <w:pPr>
        <w:pStyle w:val="31"/>
        <w:rPr>
          <w:rFonts w:ascii="宋体" w:eastAsia="宋体" w:hAnsi="宋体"/>
        </w:rPr>
      </w:pPr>
      <w:r w:rsidRPr="00FC5B4C">
        <w:rPr>
          <w:rFonts w:ascii="宋体" w:eastAsia="宋体" w:hAnsi="宋体"/>
        </w:rPr>
        <w:t>zhaodao le</w:t>
      </w:r>
    </w:p>
    <w:p w14:paraId="78252AD6" w14:textId="77777777" w:rsidR="009E1CB2" w:rsidRPr="00FC5B4C" w:rsidRDefault="00000000">
      <w:pPr>
        <w:rPr>
          <w:rFonts w:ascii="宋体" w:eastAsia="宋体" w:hAnsi="宋体"/>
        </w:rPr>
      </w:pPr>
      <w:r w:rsidRPr="00FC5B4C">
        <w:rPr>
          <w:rFonts w:ascii="宋体" w:eastAsia="宋体" w:hAnsi="宋体"/>
        </w:rPr>
        <w:t>原文：https://talkcc.org//article/4155212-2225</w:t>
      </w:r>
    </w:p>
    <w:p w14:paraId="44E956B8" w14:textId="77777777" w:rsidR="009E1CB2" w:rsidRPr="00FC5B4C" w:rsidRDefault="00000000">
      <w:pPr>
        <w:rPr>
          <w:rFonts w:ascii="宋体" w:eastAsia="宋体" w:hAnsi="宋体"/>
          <w:lang w:eastAsia="zh-CN"/>
        </w:rPr>
      </w:pPr>
      <w:r w:rsidRPr="00FC5B4C">
        <w:rPr>
          <w:rFonts w:ascii="宋体" w:eastAsia="宋体" w:hAnsi="宋体"/>
          <w:lang w:eastAsia="zh-CN"/>
        </w:rPr>
        <w:t>2015-10-19 05:22:23</w:t>
      </w:r>
    </w:p>
    <w:p w14:paraId="46B097CD" w14:textId="77777777" w:rsidR="009E1CB2" w:rsidRPr="00FC5B4C" w:rsidRDefault="009E1CB2">
      <w:pPr>
        <w:rPr>
          <w:rFonts w:ascii="宋体" w:eastAsia="宋体" w:hAnsi="宋体"/>
          <w:lang w:eastAsia="zh-CN"/>
        </w:rPr>
      </w:pPr>
    </w:p>
    <w:p w14:paraId="7FBC6DD5" w14:textId="77777777" w:rsidR="009E1CB2" w:rsidRPr="00FC5B4C" w:rsidRDefault="009E1CB2">
      <w:pPr>
        <w:rPr>
          <w:rFonts w:ascii="宋体" w:eastAsia="宋体" w:hAnsi="宋体"/>
          <w:lang w:eastAsia="zh-CN"/>
        </w:rPr>
      </w:pPr>
    </w:p>
    <w:p w14:paraId="7ACE86D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各国的普通人都是有很真诚的一面</w:t>
      </w:r>
    </w:p>
    <w:p w14:paraId="601755FF" w14:textId="77777777" w:rsidR="009E1CB2" w:rsidRPr="00FC5B4C" w:rsidRDefault="00000000">
      <w:pPr>
        <w:rPr>
          <w:rFonts w:ascii="宋体" w:eastAsia="宋体" w:hAnsi="宋体"/>
        </w:rPr>
      </w:pPr>
      <w:r w:rsidRPr="00FC5B4C">
        <w:rPr>
          <w:rFonts w:ascii="宋体" w:eastAsia="宋体" w:hAnsi="宋体"/>
        </w:rPr>
        <w:t>原文：https://talkcc.org//article/4158045</w:t>
      </w:r>
    </w:p>
    <w:p w14:paraId="7A4AEF86" w14:textId="77777777" w:rsidR="009E1CB2" w:rsidRPr="00FC5B4C" w:rsidRDefault="00000000">
      <w:pPr>
        <w:rPr>
          <w:rFonts w:ascii="宋体" w:eastAsia="宋体" w:hAnsi="宋体"/>
          <w:lang w:eastAsia="zh-CN"/>
        </w:rPr>
      </w:pPr>
      <w:r w:rsidRPr="00FC5B4C">
        <w:rPr>
          <w:rFonts w:ascii="宋体" w:eastAsia="宋体" w:hAnsi="宋体"/>
          <w:lang w:eastAsia="zh-CN"/>
        </w:rPr>
        <w:t>2015-11-02 09:00:18</w:t>
      </w:r>
    </w:p>
    <w:p w14:paraId="27D3EA5B" w14:textId="77777777" w:rsidR="009E1CB2" w:rsidRPr="00FC5B4C" w:rsidRDefault="00000000">
      <w:pPr>
        <w:rPr>
          <w:rFonts w:ascii="宋体" w:eastAsia="宋体" w:hAnsi="宋体"/>
          <w:lang w:eastAsia="zh-CN"/>
        </w:rPr>
      </w:pPr>
      <w:r w:rsidRPr="00FC5B4C">
        <w:rPr>
          <w:rFonts w:ascii="宋体" w:eastAsia="宋体" w:hAnsi="宋体"/>
          <w:lang w:eastAsia="zh-CN"/>
        </w:rPr>
        <w:t>只希望三年或者五年后，这些来自各国的普通人不需要也不应该以另一种方式彼此面对或者对峙着。</w:t>
      </w:r>
    </w:p>
    <w:p w14:paraId="07D27682" w14:textId="77777777" w:rsidR="009E1CB2" w:rsidRPr="00FC5B4C" w:rsidRDefault="00000000">
      <w:pPr>
        <w:rPr>
          <w:rFonts w:ascii="宋体" w:eastAsia="宋体" w:hAnsi="宋体"/>
          <w:lang w:eastAsia="zh-CN"/>
        </w:rPr>
      </w:pPr>
      <w:r w:rsidRPr="00FC5B4C">
        <w:rPr>
          <w:rFonts w:ascii="宋体" w:eastAsia="宋体" w:hAnsi="宋体"/>
          <w:lang w:eastAsia="zh-CN"/>
        </w:rPr>
        <w:t>但是这需要每个人普通人的的努力与合作才能避免。</w:t>
      </w:r>
    </w:p>
    <w:p w14:paraId="30191DB6" w14:textId="77777777" w:rsidR="009E1CB2" w:rsidRPr="00FC5B4C" w:rsidRDefault="00000000">
      <w:pPr>
        <w:rPr>
          <w:rFonts w:ascii="宋体" w:eastAsia="宋体" w:hAnsi="宋体"/>
          <w:lang w:eastAsia="zh-CN"/>
        </w:rPr>
      </w:pPr>
      <w:r w:rsidRPr="00FC5B4C">
        <w:rPr>
          <w:rFonts w:ascii="宋体" w:eastAsia="宋体" w:hAnsi="宋体"/>
          <w:lang w:eastAsia="zh-CN"/>
        </w:rPr>
        <w:t>如果说20世纪对群体行为的认知还以群氓社会为主流，那么现在群体智慧在公共事务中崛起则慢慢成为主流。这个主流与最大多数人群体越来越廉价与便利获得第一手信息为基础。</w:t>
      </w:r>
    </w:p>
    <w:p w14:paraId="4E95A9B4" w14:textId="77777777" w:rsidR="009E1CB2" w:rsidRPr="00FC5B4C" w:rsidRDefault="00000000">
      <w:pPr>
        <w:rPr>
          <w:rFonts w:ascii="宋体" w:eastAsia="宋体" w:hAnsi="宋体"/>
          <w:lang w:eastAsia="zh-CN"/>
        </w:rPr>
      </w:pPr>
      <w:r w:rsidRPr="00FC5B4C">
        <w:rPr>
          <w:rFonts w:ascii="宋体" w:eastAsia="宋体" w:hAnsi="宋体"/>
          <w:lang w:eastAsia="zh-CN"/>
        </w:rPr>
        <w:t>至少这种需要避免的事情，在眼下条件看还有可能。</w:t>
      </w:r>
    </w:p>
    <w:p w14:paraId="5E9C4F62" w14:textId="77777777" w:rsidR="009E1CB2" w:rsidRPr="00FC5B4C" w:rsidRDefault="009E1CB2">
      <w:pPr>
        <w:rPr>
          <w:rFonts w:ascii="宋体" w:eastAsia="宋体" w:hAnsi="宋体"/>
          <w:lang w:eastAsia="zh-CN"/>
        </w:rPr>
      </w:pPr>
    </w:p>
    <w:p w14:paraId="2D9E3925" w14:textId="77777777" w:rsidR="009E1CB2" w:rsidRPr="00FC5B4C" w:rsidRDefault="009E1CB2">
      <w:pPr>
        <w:rPr>
          <w:rFonts w:ascii="宋体" w:eastAsia="宋体" w:hAnsi="宋体"/>
          <w:lang w:eastAsia="zh-CN"/>
        </w:rPr>
      </w:pPr>
    </w:p>
    <w:p w14:paraId="2A03126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阿海珐是当年我仰视的皇冠明珠</w:t>
      </w:r>
    </w:p>
    <w:p w14:paraId="52E63B68" w14:textId="77777777" w:rsidR="009E1CB2" w:rsidRPr="00FC5B4C" w:rsidRDefault="00000000">
      <w:pPr>
        <w:rPr>
          <w:rFonts w:ascii="宋体" w:eastAsia="宋体" w:hAnsi="宋体"/>
        </w:rPr>
      </w:pPr>
      <w:r w:rsidRPr="00FC5B4C">
        <w:rPr>
          <w:rFonts w:ascii="宋体" w:eastAsia="宋体" w:hAnsi="宋体"/>
        </w:rPr>
        <w:t>原文：https://talkcc.org//article/4158348</w:t>
      </w:r>
    </w:p>
    <w:p w14:paraId="6581E8E2" w14:textId="77777777" w:rsidR="009E1CB2" w:rsidRPr="00FC5B4C" w:rsidRDefault="00000000">
      <w:pPr>
        <w:rPr>
          <w:rFonts w:ascii="宋体" w:eastAsia="宋体" w:hAnsi="宋体"/>
          <w:lang w:eastAsia="zh-CN"/>
        </w:rPr>
      </w:pPr>
      <w:r w:rsidRPr="00FC5B4C">
        <w:rPr>
          <w:rFonts w:ascii="宋体" w:eastAsia="宋体" w:hAnsi="宋体"/>
          <w:lang w:eastAsia="zh-CN"/>
        </w:rPr>
        <w:t>2015-11-03 22:32:33</w:t>
      </w:r>
    </w:p>
    <w:p w14:paraId="43D019B7" w14:textId="77777777" w:rsidR="009E1CB2" w:rsidRPr="00FC5B4C" w:rsidRDefault="00000000">
      <w:pPr>
        <w:rPr>
          <w:rFonts w:ascii="宋体" w:eastAsia="宋体" w:hAnsi="宋体"/>
          <w:lang w:eastAsia="zh-CN"/>
        </w:rPr>
      </w:pPr>
      <w:r w:rsidRPr="00FC5B4C">
        <w:rPr>
          <w:rFonts w:ascii="宋体" w:eastAsia="宋体" w:hAnsi="宋体"/>
          <w:lang w:eastAsia="zh-CN"/>
        </w:rPr>
        <w:t>现在我们拿下了他的股权除了公布中国核电集团还有一家中国企业，今天涨的不错，预期未来几年股价破百。顺便说个剧透，欣克利项目我们不只是拿到了股权，也拿到了和股权匹配的经营权，这是中国企业海外进军前所未有的突破。股权结构和经营简介我看完，高兴之余也是欣慰，这种合作方式欧洲基建工程彻底向我们打开了。重要的还不是经济合作，这次英法德和我们的合作深度与广度前所未有，你看美国人着急上火的样子的知道为什么么。因为我们和美国人直接了当的说，你们不给的诺干年后我们自己拿。所以么，他们气势汹汹，我们一步一个脚印挤下去。</w:t>
      </w:r>
    </w:p>
    <w:p w14:paraId="217765BD" w14:textId="77777777" w:rsidR="009E1CB2" w:rsidRPr="00FC5B4C" w:rsidRDefault="00000000">
      <w:pPr>
        <w:rPr>
          <w:rFonts w:ascii="宋体" w:eastAsia="宋体" w:hAnsi="宋体"/>
        </w:rPr>
      </w:pPr>
      <w:r w:rsidRPr="00FC5B4C">
        <w:rPr>
          <w:rFonts w:ascii="宋体" w:eastAsia="宋体" w:hAnsi="宋体"/>
        </w:rPr>
        <w:t>看谁先眨眼。</w:t>
      </w:r>
    </w:p>
    <w:p w14:paraId="7C86B87B" w14:textId="77777777" w:rsidR="009E1CB2" w:rsidRPr="00FC5B4C" w:rsidRDefault="009E1CB2">
      <w:pPr>
        <w:rPr>
          <w:rFonts w:ascii="宋体" w:eastAsia="宋体" w:hAnsi="宋体"/>
        </w:rPr>
      </w:pPr>
    </w:p>
    <w:p w14:paraId="5760490F" w14:textId="77777777" w:rsidR="009E1CB2" w:rsidRPr="00FC5B4C" w:rsidRDefault="009E1CB2">
      <w:pPr>
        <w:rPr>
          <w:rFonts w:ascii="宋体" w:eastAsia="宋体" w:hAnsi="宋体"/>
        </w:rPr>
      </w:pPr>
    </w:p>
    <w:p w14:paraId="23DFA063" w14:textId="77777777" w:rsidR="009E1CB2" w:rsidRPr="00FC5B4C" w:rsidRDefault="00000000">
      <w:pPr>
        <w:pStyle w:val="31"/>
        <w:rPr>
          <w:rFonts w:ascii="宋体" w:eastAsia="宋体" w:hAnsi="宋体"/>
        </w:rPr>
      </w:pPr>
      <w:r w:rsidRPr="00FC5B4C">
        <w:rPr>
          <w:rFonts w:ascii="宋体" w:eastAsia="宋体" w:hAnsi="宋体"/>
        </w:rPr>
        <w:t>中</w:t>
      </w:r>
    </w:p>
    <w:p w14:paraId="5518CAEF" w14:textId="77777777" w:rsidR="009E1CB2" w:rsidRPr="00FC5B4C" w:rsidRDefault="00000000">
      <w:pPr>
        <w:rPr>
          <w:rFonts w:ascii="宋体" w:eastAsia="宋体" w:hAnsi="宋体"/>
        </w:rPr>
      </w:pPr>
      <w:r w:rsidRPr="00FC5B4C">
        <w:rPr>
          <w:rFonts w:ascii="宋体" w:eastAsia="宋体" w:hAnsi="宋体"/>
        </w:rPr>
        <w:t>原文：https://talkcc.org//article/4158410</w:t>
      </w:r>
    </w:p>
    <w:p w14:paraId="332E0BEA" w14:textId="77777777" w:rsidR="009E1CB2" w:rsidRPr="00FC5B4C" w:rsidRDefault="00000000">
      <w:pPr>
        <w:rPr>
          <w:rFonts w:ascii="宋体" w:eastAsia="宋体" w:hAnsi="宋体"/>
        </w:rPr>
      </w:pPr>
      <w:r w:rsidRPr="00FC5B4C">
        <w:rPr>
          <w:rFonts w:ascii="宋体" w:eastAsia="宋体" w:hAnsi="宋体"/>
        </w:rPr>
        <w:t>2015-11-04 04:16:15</w:t>
      </w:r>
    </w:p>
    <w:p w14:paraId="088BE8BA" w14:textId="77777777" w:rsidR="009E1CB2" w:rsidRPr="00FC5B4C" w:rsidRDefault="00000000">
      <w:pPr>
        <w:rPr>
          <w:rFonts w:ascii="宋体" w:eastAsia="宋体" w:hAnsi="宋体"/>
        </w:rPr>
      </w:pPr>
      <w:r w:rsidRPr="00FC5B4C">
        <w:rPr>
          <w:rFonts w:ascii="宋体" w:eastAsia="宋体" w:hAnsi="宋体"/>
        </w:rPr>
        <w:t>额度不能说</w:t>
      </w:r>
    </w:p>
    <w:p w14:paraId="7A6BDD71" w14:textId="77777777" w:rsidR="009E1CB2" w:rsidRPr="00FC5B4C" w:rsidRDefault="009E1CB2">
      <w:pPr>
        <w:rPr>
          <w:rFonts w:ascii="宋体" w:eastAsia="宋体" w:hAnsi="宋体"/>
        </w:rPr>
      </w:pPr>
    </w:p>
    <w:p w14:paraId="171B28E5" w14:textId="77777777" w:rsidR="009E1CB2" w:rsidRPr="00FC5B4C" w:rsidRDefault="009E1CB2">
      <w:pPr>
        <w:rPr>
          <w:rFonts w:ascii="宋体" w:eastAsia="宋体" w:hAnsi="宋体"/>
        </w:rPr>
      </w:pPr>
    </w:p>
    <w:p w14:paraId="07FCA1F3" w14:textId="77777777" w:rsidR="009E1CB2" w:rsidRPr="00FC5B4C" w:rsidRDefault="00000000">
      <w:pPr>
        <w:pStyle w:val="31"/>
        <w:rPr>
          <w:rFonts w:ascii="宋体" w:eastAsia="宋体" w:hAnsi="宋体"/>
        </w:rPr>
      </w:pPr>
      <w:r w:rsidRPr="00FC5B4C">
        <w:rPr>
          <w:rFonts w:ascii="宋体" w:eastAsia="宋体" w:hAnsi="宋体"/>
        </w:rPr>
        <w:t>恩</w:t>
      </w:r>
    </w:p>
    <w:p w14:paraId="01DDA912" w14:textId="77777777" w:rsidR="009E1CB2" w:rsidRPr="00FC5B4C" w:rsidRDefault="00000000">
      <w:pPr>
        <w:rPr>
          <w:rFonts w:ascii="宋体" w:eastAsia="宋体" w:hAnsi="宋体"/>
        </w:rPr>
      </w:pPr>
      <w:r w:rsidRPr="00FC5B4C">
        <w:rPr>
          <w:rFonts w:ascii="宋体" w:eastAsia="宋体" w:hAnsi="宋体"/>
        </w:rPr>
        <w:t>原文：https://talkcc.org//article/4158413</w:t>
      </w:r>
    </w:p>
    <w:p w14:paraId="2FABB716" w14:textId="77777777" w:rsidR="009E1CB2" w:rsidRPr="00FC5B4C" w:rsidRDefault="00000000">
      <w:pPr>
        <w:rPr>
          <w:rFonts w:ascii="宋体" w:eastAsia="宋体" w:hAnsi="宋体"/>
          <w:lang w:eastAsia="zh-CN"/>
        </w:rPr>
      </w:pPr>
      <w:r w:rsidRPr="00FC5B4C">
        <w:rPr>
          <w:rFonts w:ascii="宋体" w:eastAsia="宋体" w:hAnsi="宋体"/>
          <w:lang w:eastAsia="zh-CN"/>
        </w:rPr>
        <w:t>2015-11-04 04:20:10</w:t>
      </w:r>
    </w:p>
    <w:p w14:paraId="699B8C87" w14:textId="77777777" w:rsidR="009E1CB2" w:rsidRPr="00FC5B4C" w:rsidRDefault="00000000">
      <w:pPr>
        <w:rPr>
          <w:rFonts w:ascii="宋体" w:eastAsia="宋体" w:hAnsi="宋体"/>
          <w:lang w:eastAsia="zh-CN"/>
        </w:rPr>
      </w:pPr>
      <w:r w:rsidRPr="00FC5B4C">
        <w:rPr>
          <w:rFonts w:ascii="宋体" w:eastAsia="宋体" w:hAnsi="宋体"/>
          <w:lang w:eastAsia="zh-CN"/>
        </w:rPr>
        <w:t>德国总理来中国提共同缔造新工业革命技术标准。</w:t>
      </w:r>
    </w:p>
    <w:p w14:paraId="0F6AF71B" w14:textId="77777777" w:rsidR="009E1CB2" w:rsidRPr="00FC5B4C" w:rsidRDefault="00000000">
      <w:pPr>
        <w:rPr>
          <w:rFonts w:ascii="宋体" w:eastAsia="宋体" w:hAnsi="宋体"/>
          <w:lang w:eastAsia="zh-CN"/>
        </w:rPr>
      </w:pPr>
      <w:r w:rsidRPr="00FC5B4C">
        <w:rPr>
          <w:rFonts w:ascii="宋体" w:eastAsia="宋体" w:hAnsi="宋体"/>
          <w:lang w:eastAsia="zh-CN"/>
        </w:rPr>
        <w:t>然后今天新闻说德国的和巨变模型获得突破</w:t>
      </w:r>
    </w:p>
    <w:p w14:paraId="1596750B" w14:textId="77777777" w:rsidR="009E1CB2" w:rsidRPr="00FC5B4C" w:rsidRDefault="00000000">
      <w:pPr>
        <w:rPr>
          <w:rFonts w:ascii="宋体" w:eastAsia="宋体" w:hAnsi="宋体"/>
        </w:rPr>
      </w:pPr>
      <w:r w:rsidRPr="00FC5B4C">
        <w:rPr>
          <w:rFonts w:ascii="宋体" w:eastAsia="宋体" w:hAnsi="宋体"/>
        </w:rPr>
        <w:t>变革前奏。</w:t>
      </w:r>
    </w:p>
    <w:p w14:paraId="4814DD3E" w14:textId="77777777" w:rsidR="009E1CB2" w:rsidRPr="00FC5B4C" w:rsidRDefault="009E1CB2">
      <w:pPr>
        <w:rPr>
          <w:rFonts w:ascii="宋体" w:eastAsia="宋体" w:hAnsi="宋体"/>
        </w:rPr>
      </w:pPr>
    </w:p>
    <w:p w14:paraId="637880D8" w14:textId="77777777" w:rsidR="009E1CB2" w:rsidRPr="00FC5B4C" w:rsidRDefault="009E1CB2">
      <w:pPr>
        <w:rPr>
          <w:rFonts w:ascii="宋体" w:eastAsia="宋体" w:hAnsi="宋体"/>
        </w:rPr>
      </w:pPr>
    </w:p>
    <w:p w14:paraId="20F3B8D6" w14:textId="77777777" w:rsidR="009E1CB2" w:rsidRPr="00FC5B4C" w:rsidRDefault="00000000">
      <w:pPr>
        <w:pStyle w:val="31"/>
        <w:rPr>
          <w:rFonts w:ascii="宋体" w:eastAsia="宋体" w:hAnsi="宋体"/>
        </w:rPr>
      </w:pPr>
      <w:r w:rsidRPr="00FC5B4C">
        <w:rPr>
          <w:rFonts w:ascii="宋体" w:eastAsia="宋体" w:hAnsi="宋体"/>
        </w:rPr>
        <w:lastRenderedPageBreak/>
        <w:t>恩，留意下</w:t>
      </w:r>
    </w:p>
    <w:p w14:paraId="41069F77" w14:textId="77777777" w:rsidR="009E1CB2" w:rsidRPr="00FC5B4C" w:rsidRDefault="00000000">
      <w:pPr>
        <w:rPr>
          <w:rFonts w:ascii="宋体" w:eastAsia="宋体" w:hAnsi="宋体"/>
        </w:rPr>
      </w:pPr>
      <w:r w:rsidRPr="00FC5B4C">
        <w:rPr>
          <w:rFonts w:ascii="宋体" w:eastAsia="宋体" w:hAnsi="宋体"/>
        </w:rPr>
        <w:t>原文：https://talkcc.org//article/4158414</w:t>
      </w:r>
    </w:p>
    <w:p w14:paraId="36207B23" w14:textId="77777777" w:rsidR="009E1CB2" w:rsidRPr="00FC5B4C" w:rsidRDefault="00000000">
      <w:pPr>
        <w:rPr>
          <w:rFonts w:ascii="宋体" w:eastAsia="宋体" w:hAnsi="宋体"/>
          <w:lang w:eastAsia="zh-CN"/>
        </w:rPr>
      </w:pPr>
      <w:r w:rsidRPr="00FC5B4C">
        <w:rPr>
          <w:rFonts w:ascii="宋体" w:eastAsia="宋体" w:hAnsi="宋体"/>
          <w:lang w:eastAsia="zh-CN"/>
        </w:rPr>
        <w:t>2015-11-04 04:21:24</w:t>
      </w:r>
    </w:p>
    <w:p w14:paraId="1720BE91" w14:textId="77777777" w:rsidR="009E1CB2" w:rsidRPr="00FC5B4C" w:rsidRDefault="00000000">
      <w:pPr>
        <w:rPr>
          <w:rFonts w:ascii="宋体" w:eastAsia="宋体" w:hAnsi="宋体"/>
          <w:lang w:eastAsia="zh-CN"/>
        </w:rPr>
      </w:pPr>
      <w:r w:rsidRPr="00FC5B4C">
        <w:rPr>
          <w:rFonts w:ascii="宋体" w:eastAsia="宋体" w:hAnsi="宋体"/>
          <w:lang w:eastAsia="zh-CN"/>
        </w:rPr>
        <w:t>这次很可能全球合作掀霸主桌子，就看日本了。</w:t>
      </w:r>
    </w:p>
    <w:p w14:paraId="5E3B73C6" w14:textId="77777777" w:rsidR="009E1CB2" w:rsidRPr="00FC5B4C" w:rsidRDefault="009E1CB2">
      <w:pPr>
        <w:rPr>
          <w:rFonts w:ascii="宋体" w:eastAsia="宋体" w:hAnsi="宋体"/>
          <w:lang w:eastAsia="zh-CN"/>
        </w:rPr>
      </w:pPr>
    </w:p>
    <w:p w14:paraId="29D56E7D" w14:textId="77777777" w:rsidR="009E1CB2" w:rsidRPr="00FC5B4C" w:rsidRDefault="009E1CB2">
      <w:pPr>
        <w:rPr>
          <w:rFonts w:ascii="宋体" w:eastAsia="宋体" w:hAnsi="宋体"/>
          <w:lang w:eastAsia="zh-CN"/>
        </w:rPr>
      </w:pPr>
    </w:p>
    <w:p w14:paraId="7BFC790A" w14:textId="77777777" w:rsidR="009E1CB2" w:rsidRPr="00FC5B4C" w:rsidRDefault="00000000">
      <w:pPr>
        <w:pStyle w:val="31"/>
        <w:rPr>
          <w:rFonts w:ascii="宋体" w:eastAsia="宋体" w:hAnsi="宋体"/>
        </w:rPr>
      </w:pPr>
      <w:r w:rsidRPr="00FC5B4C">
        <w:rPr>
          <w:rFonts w:ascii="宋体" w:eastAsia="宋体" w:hAnsi="宋体"/>
        </w:rPr>
        <w:t>恩</w:t>
      </w:r>
    </w:p>
    <w:p w14:paraId="1FBC675A" w14:textId="77777777" w:rsidR="009E1CB2" w:rsidRPr="00FC5B4C" w:rsidRDefault="00000000">
      <w:pPr>
        <w:rPr>
          <w:rFonts w:ascii="宋体" w:eastAsia="宋体" w:hAnsi="宋体"/>
        </w:rPr>
      </w:pPr>
      <w:r w:rsidRPr="00FC5B4C">
        <w:rPr>
          <w:rFonts w:ascii="宋体" w:eastAsia="宋体" w:hAnsi="宋体"/>
        </w:rPr>
        <w:t>原文：https://talkcc.org//article/4161706</w:t>
      </w:r>
    </w:p>
    <w:p w14:paraId="19D59EC5" w14:textId="77777777" w:rsidR="009E1CB2" w:rsidRPr="00FC5B4C" w:rsidRDefault="00000000">
      <w:pPr>
        <w:rPr>
          <w:rFonts w:ascii="宋体" w:eastAsia="宋体" w:hAnsi="宋体"/>
          <w:lang w:eastAsia="zh-CN"/>
        </w:rPr>
      </w:pPr>
      <w:r w:rsidRPr="00FC5B4C">
        <w:rPr>
          <w:rFonts w:ascii="宋体" w:eastAsia="宋体" w:hAnsi="宋体"/>
          <w:lang w:eastAsia="zh-CN"/>
        </w:rPr>
        <w:t>2015-11-18 14:34:12</w:t>
      </w:r>
    </w:p>
    <w:p w14:paraId="3338B273" w14:textId="77777777" w:rsidR="009E1CB2" w:rsidRPr="00FC5B4C" w:rsidRDefault="00000000">
      <w:pPr>
        <w:rPr>
          <w:rFonts w:ascii="宋体" w:eastAsia="宋体" w:hAnsi="宋体"/>
          <w:lang w:eastAsia="zh-CN"/>
        </w:rPr>
      </w:pPr>
      <w:r w:rsidRPr="00FC5B4C">
        <w:rPr>
          <w:rFonts w:ascii="宋体" w:eastAsia="宋体" w:hAnsi="宋体"/>
          <w:lang w:eastAsia="zh-CN"/>
        </w:rPr>
        <w:t>图160飞出来而且还开打了，在收到定金之后。</w:t>
      </w:r>
    </w:p>
    <w:p w14:paraId="2122B92D" w14:textId="77777777" w:rsidR="009E1CB2" w:rsidRPr="00FC5B4C" w:rsidRDefault="00000000">
      <w:pPr>
        <w:rPr>
          <w:rFonts w:ascii="宋体" w:eastAsia="宋体" w:hAnsi="宋体"/>
          <w:lang w:eastAsia="zh-CN"/>
        </w:rPr>
      </w:pPr>
      <w:r w:rsidRPr="00FC5B4C">
        <w:rPr>
          <w:rFonts w:ascii="宋体" w:eastAsia="宋体" w:hAnsi="宋体"/>
          <w:lang w:eastAsia="zh-CN"/>
        </w:rPr>
        <w:t>这里补充个国内变盘的博弈点</w:t>
      </w:r>
    </w:p>
    <w:p w14:paraId="4C26AD31" w14:textId="77777777" w:rsidR="009E1CB2" w:rsidRPr="00FC5B4C" w:rsidRDefault="00000000">
      <w:pPr>
        <w:rPr>
          <w:rFonts w:ascii="宋体" w:eastAsia="宋体" w:hAnsi="宋体"/>
          <w:lang w:eastAsia="zh-CN"/>
        </w:rPr>
      </w:pPr>
      <w:r w:rsidRPr="00FC5B4C">
        <w:rPr>
          <w:rFonts w:ascii="宋体" w:eastAsia="宋体" w:hAnsi="宋体"/>
          <w:lang w:eastAsia="zh-CN"/>
        </w:rPr>
        <w:t>1.结盟美国重新分配世界</w:t>
      </w:r>
    </w:p>
    <w:p w14:paraId="02CF1356" w14:textId="77777777" w:rsidR="009E1CB2" w:rsidRPr="00FC5B4C" w:rsidRDefault="00000000">
      <w:pPr>
        <w:rPr>
          <w:rFonts w:ascii="宋体" w:eastAsia="宋体" w:hAnsi="宋体"/>
          <w:lang w:eastAsia="zh-CN"/>
        </w:rPr>
      </w:pPr>
      <w:r w:rsidRPr="00FC5B4C">
        <w:rPr>
          <w:rFonts w:ascii="宋体" w:eastAsia="宋体" w:hAnsi="宋体"/>
          <w:lang w:eastAsia="zh-CN"/>
        </w:rPr>
        <w:t>2.重建欧亚大陆桥整合世界岛，平衡美国的独霸</w:t>
      </w:r>
    </w:p>
    <w:p w14:paraId="5D25783F" w14:textId="77777777" w:rsidR="009E1CB2" w:rsidRPr="00FC5B4C" w:rsidRDefault="00000000">
      <w:pPr>
        <w:rPr>
          <w:rFonts w:ascii="宋体" w:eastAsia="宋体" w:hAnsi="宋体"/>
          <w:lang w:eastAsia="zh-CN"/>
        </w:rPr>
      </w:pPr>
      <w:r w:rsidRPr="00FC5B4C">
        <w:rPr>
          <w:rFonts w:ascii="宋体" w:eastAsia="宋体" w:hAnsi="宋体"/>
          <w:lang w:eastAsia="zh-CN"/>
        </w:rPr>
        <w:t>现在重启某几十年前老案子调查后面，归根结底还是回到上面两者的博弈</w:t>
      </w:r>
    </w:p>
    <w:p w14:paraId="0182F6F6" w14:textId="77777777" w:rsidR="009E1CB2" w:rsidRPr="00FC5B4C" w:rsidRDefault="00000000">
      <w:pPr>
        <w:rPr>
          <w:rFonts w:ascii="宋体" w:eastAsia="宋体" w:hAnsi="宋体"/>
        </w:rPr>
      </w:pPr>
      <w:r w:rsidRPr="00FC5B4C">
        <w:rPr>
          <w:rFonts w:ascii="宋体" w:eastAsia="宋体" w:hAnsi="宋体"/>
        </w:rPr>
        <w:t>前者依托的主要是代理人，后者必重用本土通才。</w:t>
      </w:r>
    </w:p>
    <w:p w14:paraId="1848FF54" w14:textId="77777777" w:rsidR="009E1CB2" w:rsidRPr="00FC5B4C" w:rsidRDefault="00000000">
      <w:pPr>
        <w:rPr>
          <w:rFonts w:ascii="宋体" w:eastAsia="宋体" w:hAnsi="宋体"/>
        </w:rPr>
      </w:pPr>
      <w:r w:rsidRPr="00FC5B4C">
        <w:rPr>
          <w:rFonts w:ascii="宋体" w:eastAsia="宋体" w:hAnsi="宋体"/>
        </w:rPr>
        <w:t>有意思有意思。</w:t>
      </w:r>
    </w:p>
    <w:p w14:paraId="437809B1" w14:textId="77777777" w:rsidR="009E1CB2" w:rsidRPr="00FC5B4C" w:rsidRDefault="009E1CB2">
      <w:pPr>
        <w:rPr>
          <w:rFonts w:ascii="宋体" w:eastAsia="宋体" w:hAnsi="宋体"/>
        </w:rPr>
      </w:pPr>
    </w:p>
    <w:p w14:paraId="6F1897EA" w14:textId="77777777" w:rsidR="009E1CB2" w:rsidRPr="00FC5B4C" w:rsidRDefault="009E1CB2">
      <w:pPr>
        <w:rPr>
          <w:rFonts w:ascii="宋体" w:eastAsia="宋体" w:hAnsi="宋体"/>
        </w:rPr>
      </w:pPr>
    </w:p>
    <w:p w14:paraId="1D88CE9E" w14:textId="77777777" w:rsidR="009E1CB2" w:rsidRPr="00FC5B4C" w:rsidRDefault="00000000">
      <w:pPr>
        <w:pStyle w:val="31"/>
        <w:rPr>
          <w:rFonts w:ascii="宋体" w:eastAsia="宋体" w:hAnsi="宋体"/>
        </w:rPr>
      </w:pPr>
      <w:r w:rsidRPr="00FC5B4C">
        <w:rPr>
          <w:rFonts w:ascii="宋体" w:eastAsia="宋体" w:hAnsi="宋体"/>
        </w:rPr>
        <w:t>说点今年亲历两件事</w:t>
      </w:r>
    </w:p>
    <w:p w14:paraId="246B3860" w14:textId="77777777" w:rsidR="009E1CB2" w:rsidRPr="00FC5B4C" w:rsidRDefault="00000000">
      <w:pPr>
        <w:rPr>
          <w:rFonts w:ascii="宋体" w:eastAsia="宋体" w:hAnsi="宋体"/>
        </w:rPr>
      </w:pPr>
      <w:r w:rsidRPr="00FC5B4C">
        <w:rPr>
          <w:rFonts w:ascii="宋体" w:eastAsia="宋体" w:hAnsi="宋体"/>
        </w:rPr>
        <w:t>原文：https://talkcc.org//article/4166463</w:t>
      </w:r>
    </w:p>
    <w:p w14:paraId="405E7E76" w14:textId="77777777" w:rsidR="009E1CB2" w:rsidRPr="00FC5B4C" w:rsidRDefault="00000000">
      <w:pPr>
        <w:rPr>
          <w:rFonts w:ascii="宋体" w:eastAsia="宋体" w:hAnsi="宋体"/>
          <w:lang w:eastAsia="zh-CN"/>
        </w:rPr>
      </w:pPr>
      <w:r w:rsidRPr="00FC5B4C">
        <w:rPr>
          <w:rFonts w:ascii="宋体" w:eastAsia="宋体" w:hAnsi="宋体"/>
          <w:lang w:eastAsia="zh-CN"/>
        </w:rPr>
        <w:t>2015-12-09 23:48:33</w:t>
      </w:r>
    </w:p>
    <w:p w14:paraId="04264891" w14:textId="77777777" w:rsidR="009E1CB2" w:rsidRPr="00FC5B4C" w:rsidRDefault="00000000">
      <w:pPr>
        <w:rPr>
          <w:rFonts w:ascii="宋体" w:eastAsia="宋体" w:hAnsi="宋体"/>
          <w:lang w:eastAsia="zh-CN"/>
        </w:rPr>
      </w:pPr>
      <w:r w:rsidRPr="00FC5B4C">
        <w:rPr>
          <w:rFonts w:ascii="宋体" w:eastAsia="宋体" w:hAnsi="宋体"/>
          <w:lang w:eastAsia="zh-CN"/>
        </w:rPr>
        <w:t>1.今年因为帮一个银行朋友做保函余额的事情有过和蓝营的人接触。对方50岁左右，1993年后在大陆打拼，情商智商都是上选。我和他畅聊那次，第一次我说到中国政府芯片产业调整对台湾对大陆贸易顺差影响那会他说了句台湾完了，当时我以为他是顺着我话头说没其他意思。第二次，是在提及我说蓝营都不支持马英九，说马任期内台湾股市涨幅百分之1，没投资者会喜欢他。他又嘟囔着了一句台湾完了。我比较错愕，他看到我表情说了这样一句。因为我表情比较错愕，他补充说不是经济是台湾年轻人。然后，突然低头再说了句，台湾完了。我那时候理解，是台湾年轻人小确幸不吃苦。接着有第二件事</w:t>
      </w:r>
    </w:p>
    <w:p w14:paraId="4BBA920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今年认识的一个新网友，他邻居就是深绿。而且和日本形成经济利益共同体那种深绿。他们家人还参与创办了新唐人电台。但是他们家人，在去年太阳花运动后，就此决口不提台独。当然，接受或者认可大陆政府还是不可能的。只是他们也不再认为台独是一个可能的事业了。这让我对1那件事有了更深一层理解。</w:t>
      </w:r>
    </w:p>
    <w:p w14:paraId="4F810EF4" w14:textId="77777777" w:rsidR="009E1CB2" w:rsidRPr="00FC5B4C" w:rsidRDefault="00000000">
      <w:pPr>
        <w:rPr>
          <w:rFonts w:ascii="宋体" w:eastAsia="宋体" w:hAnsi="宋体"/>
          <w:lang w:eastAsia="zh-CN"/>
        </w:rPr>
      </w:pPr>
      <w:r w:rsidRPr="00FC5B4C">
        <w:rPr>
          <w:rFonts w:ascii="宋体" w:eastAsia="宋体" w:hAnsi="宋体"/>
          <w:lang w:eastAsia="zh-CN"/>
        </w:rPr>
        <w:t>过去对很多大陆对台政策有不理解甚至反感，但是对惠台政策下，港台有能力的人都往大陆跑与离开台湾。这是可以眼见的事情，不能不承认这种政策效力。</w:t>
      </w:r>
    </w:p>
    <w:p w14:paraId="25277C83" w14:textId="77777777" w:rsidR="009E1CB2" w:rsidRPr="00FC5B4C" w:rsidRDefault="009E1CB2">
      <w:pPr>
        <w:rPr>
          <w:rFonts w:ascii="宋体" w:eastAsia="宋体" w:hAnsi="宋体"/>
          <w:lang w:eastAsia="zh-CN"/>
        </w:rPr>
      </w:pPr>
    </w:p>
    <w:p w14:paraId="76E06735" w14:textId="77777777" w:rsidR="009E1CB2" w:rsidRPr="00FC5B4C" w:rsidRDefault="009E1CB2">
      <w:pPr>
        <w:rPr>
          <w:rFonts w:ascii="宋体" w:eastAsia="宋体" w:hAnsi="宋体"/>
          <w:lang w:eastAsia="zh-CN"/>
        </w:rPr>
      </w:pPr>
    </w:p>
    <w:p w14:paraId="19E4503F" w14:textId="77777777" w:rsidR="009E1CB2" w:rsidRPr="00FC5B4C" w:rsidRDefault="00000000">
      <w:pPr>
        <w:pStyle w:val="31"/>
        <w:rPr>
          <w:rFonts w:ascii="宋体" w:eastAsia="宋体" w:hAnsi="宋体"/>
        </w:rPr>
      </w:pPr>
      <w:r w:rsidRPr="00FC5B4C">
        <w:rPr>
          <w:rFonts w:ascii="宋体" w:eastAsia="宋体" w:hAnsi="宋体"/>
        </w:rPr>
        <w:t>恩</w:t>
      </w:r>
    </w:p>
    <w:p w14:paraId="66E73B41" w14:textId="77777777" w:rsidR="009E1CB2" w:rsidRPr="00FC5B4C" w:rsidRDefault="00000000">
      <w:pPr>
        <w:rPr>
          <w:rFonts w:ascii="宋体" w:eastAsia="宋体" w:hAnsi="宋体"/>
        </w:rPr>
      </w:pPr>
      <w:r w:rsidRPr="00FC5B4C">
        <w:rPr>
          <w:rFonts w:ascii="宋体" w:eastAsia="宋体" w:hAnsi="宋体"/>
        </w:rPr>
        <w:t>原文：https://talkcc.org//article/4166472</w:t>
      </w:r>
    </w:p>
    <w:p w14:paraId="4FD9198F" w14:textId="77777777" w:rsidR="009E1CB2" w:rsidRPr="00FC5B4C" w:rsidRDefault="00000000">
      <w:pPr>
        <w:rPr>
          <w:rFonts w:ascii="宋体" w:eastAsia="宋体" w:hAnsi="宋体"/>
          <w:lang w:eastAsia="zh-CN"/>
        </w:rPr>
      </w:pPr>
      <w:r w:rsidRPr="00FC5B4C">
        <w:rPr>
          <w:rFonts w:ascii="宋体" w:eastAsia="宋体" w:hAnsi="宋体"/>
          <w:lang w:eastAsia="zh-CN"/>
        </w:rPr>
        <w:t>2015-12-10 00:23:45</w:t>
      </w:r>
    </w:p>
    <w:p w14:paraId="56B660D5" w14:textId="77777777" w:rsidR="009E1CB2" w:rsidRPr="00FC5B4C" w:rsidRDefault="00000000">
      <w:pPr>
        <w:rPr>
          <w:rFonts w:ascii="宋体" w:eastAsia="宋体" w:hAnsi="宋体"/>
          <w:lang w:eastAsia="zh-CN"/>
        </w:rPr>
      </w:pPr>
      <w:r w:rsidRPr="00FC5B4C">
        <w:rPr>
          <w:rFonts w:ascii="宋体" w:eastAsia="宋体" w:hAnsi="宋体"/>
          <w:lang w:eastAsia="zh-CN"/>
        </w:rPr>
        <w:t>玩帝国2加强版，有一次四对四，操作斥候骑兵一路砍狼，最后带了八只狼进对方草莓与第一个木材棚之间的地区。对方是对手队伍主力快攻手。我这样做代价是，早期发育晚了几个分钟关键升级时间。自己操作是强升后，在尽量保持必要防御之余从前面退到后面，主营经济供应。并顺便把石头价格炒起来。</w:t>
      </w:r>
    </w:p>
    <w:p w14:paraId="2DADBC13" w14:textId="77777777" w:rsidR="009E1CB2" w:rsidRPr="00FC5B4C" w:rsidRDefault="009E1CB2">
      <w:pPr>
        <w:rPr>
          <w:rFonts w:ascii="宋体" w:eastAsia="宋体" w:hAnsi="宋体"/>
          <w:lang w:eastAsia="zh-CN"/>
        </w:rPr>
      </w:pPr>
    </w:p>
    <w:p w14:paraId="7D14DF91" w14:textId="77777777" w:rsidR="009E1CB2" w:rsidRPr="00FC5B4C" w:rsidRDefault="009E1CB2">
      <w:pPr>
        <w:rPr>
          <w:rFonts w:ascii="宋体" w:eastAsia="宋体" w:hAnsi="宋体"/>
          <w:lang w:eastAsia="zh-CN"/>
        </w:rPr>
      </w:pPr>
    </w:p>
    <w:p w14:paraId="24D1C67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恩</w:t>
      </w:r>
    </w:p>
    <w:p w14:paraId="1EB8C3B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原文：https://talkcc.org//article/4169429</w:t>
      </w:r>
    </w:p>
    <w:p w14:paraId="313810B4" w14:textId="77777777" w:rsidR="009E1CB2" w:rsidRPr="00FC5B4C" w:rsidRDefault="00000000">
      <w:pPr>
        <w:rPr>
          <w:rFonts w:ascii="宋体" w:eastAsia="宋体" w:hAnsi="宋体"/>
          <w:lang w:eastAsia="zh-CN"/>
        </w:rPr>
      </w:pPr>
      <w:r w:rsidRPr="00FC5B4C">
        <w:rPr>
          <w:rFonts w:ascii="宋体" w:eastAsia="宋体" w:hAnsi="宋体"/>
          <w:lang w:eastAsia="zh-CN"/>
        </w:rPr>
        <w:t>2015-12-24 22:57:23</w:t>
      </w:r>
    </w:p>
    <w:p w14:paraId="4EE59418" w14:textId="77777777" w:rsidR="009E1CB2" w:rsidRPr="00FC5B4C" w:rsidRDefault="00000000">
      <w:pPr>
        <w:rPr>
          <w:rFonts w:ascii="宋体" w:eastAsia="宋体" w:hAnsi="宋体"/>
          <w:lang w:eastAsia="zh-CN"/>
        </w:rPr>
      </w:pPr>
      <w:r w:rsidRPr="00FC5B4C">
        <w:rPr>
          <w:rFonts w:ascii="宋体" w:eastAsia="宋体" w:hAnsi="宋体"/>
          <w:lang w:eastAsia="zh-CN"/>
        </w:rPr>
        <w:t>材料领域大规模应用的突破，往往和特殊历史环境匹配的。比如战争和冷战，那时候是不计较成本寻找突破再突破，然后才有了各种应用的尝试。</w:t>
      </w:r>
    </w:p>
    <w:p w14:paraId="586F3A3A" w14:textId="77777777" w:rsidR="009E1CB2" w:rsidRPr="00FC5B4C" w:rsidRDefault="009E1CB2">
      <w:pPr>
        <w:rPr>
          <w:rFonts w:ascii="宋体" w:eastAsia="宋体" w:hAnsi="宋体"/>
          <w:lang w:eastAsia="zh-CN"/>
        </w:rPr>
      </w:pPr>
    </w:p>
    <w:p w14:paraId="3E19B749" w14:textId="77777777" w:rsidR="009E1CB2" w:rsidRPr="00FC5B4C" w:rsidRDefault="009E1CB2">
      <w:pPr>
        <w:rPr>
          <w:rFonts w:ascii="宋体" w:eastAsia="宋体" w:hAnsi="宋体"/>
          <w:lang w:eastAsia="zh-CN"/>
        </w:rPr>
      </w:pPr>
    </w:p>
    <w:p w14:paraId="7B993ACA" w14:textId="77777777" w:rsidR="009E1CB2" w:rsidRPr="00FC5B4C" w:rsidRDefault="00000000">
      <w:pPr>
        <w:pStyle w:val="31"/>
        <w:rPr>
          <w:rFonts w:ascii="宋体" w:eastAsia="宋体" w:hAnsi="宋体"/>
        </w:rPr>
      </w:pPr>
      <w:r w:rsidRPr="00FC5B4C">
        <w:rPr>
          <w:rFonts w:ascii="宋体" w:eastAsia="宋体" w:hAnsi="宋体"/>
        </w:rPr>
        <w:t>恩 换个角度</w:t>
      </w:r>
    </w:p>
    <w:p w14:paraId="40715E54" w14:textId="77777777" w:rsidR="009E1CB2" w:rsidRPr="00FC5B4C" w:rsidRDefault="00000000">
      <w:pPr>
        <w:rPr>
          <w:rFonts w:ascii="宋体" w:eastAsia="宋体" w:hAnsi="宋体"/>
        </w:rPr>
      </w:pPr>
      <w:r w:rsidRPr="00FC5B4C">
        <w:rPr>
          <w:rFonts w:ascii="宋体" w:eastAsia="宋体" w:hAnsi="宋体"/>
        </w:rPr>
        <w:t>原文：https://talkcc.org//article/4169444</w:t>
      </w:r>
    </w:p>
    <w:p w14:paraId="583C9B99" w14:textId="77777777" w:rsidR="009E1CB2" w:rsidRPr="00FC5B4C" w:rsidRDefault="00000000">
      <w:pPr>
        <w:rPr>
          <w:rFonts w:ascii="宋体" w:eastAsia="宋体" w:hAnsi="宋体"/>
          <w:lang w:eastAsia="zh-CN"/>
        </w:rPr>
      </w:pPr>
      <w:r w:rsidRPr="00FC5B4C">
        <w:rPr>
          <w:rFonts w:ascii="宋体" w:eastAsia="宋体" w:hAnsi="宋体"/>
          <w:lang w:eastAsia="zh-CN"/>
        </w:rPr>
        <w:t>2015-12-24 23:50:33</w:t>
      </w:r>
    </w:p>
    <w:p w14:paraId="282A29AE" w14:textId="77777777" w:rsidR="009E1CB2" w:rsidRPr="00FC5B4C" w:rsidRDefault="00000000">
      <w:pPr>
        <w:rPr>
          <w:rFonts w:ascii="宋体" w:eastAsia="宋体" w:hAnsi="宋体"/>
          <w:lang w:eastAsia="zh-CN"/>
        </w:rPr>
      </w:pPr>
      <w:r w:rsidRPr="00FC5B4C">
        <w:rPr>
          <w:rFonts w:ascii="宋体" w:eastAsia="宋体" w:hAnsi="宋体"/>
          <w:lang w:eastAsia="zh-CN"/>
        </w:rPr>
        <w:t>也许这种环境即将启动或者已经启动了，原本我不该说这个。但是一些类似的事情，不惜代价在可能突破领域砸钱的事情正在发生，一些数字我知道后都觉得疯狂。</w:t>
      </w:r>
    </w:p>
    <w:p w14:paraId="748DBDAB" w14:textId="77777777" w:rsidR="009E1CB2" w:rsidRPr="00FC5B4C" w:rsidRDefault="009E1CB2">
      <w:pPr>
        <w:rPr>
          <w:rFonts w:ascii="宋体" w:eastAsia="宋体" w:hAnsi="宋体"/>
          <w:lang w:eastAsia="zh-CN"/>
        </w:rPr>
      </w:pPr>
    </w:p>
    <w:p w14:paraId="7CB23191" w14:textId="77777777" w:rsidR="009E1CB2" w:rsidRPr="00FC5B4C" w:rsidRDefault="009E1CB2">
      <w:pPr>
        <w:rPr>
          <w:rFonts w:ascii="宋体" w:eastAsia="宋体" w:hAnsi="宋体"/>
          <w:lang w:eastAsia="zh-CN"/>
        </w:rPr>
      </w:pPr>
    </w:p>
    <w:p w14:paraId="5B248FF8" w14:textId="77777777" w:rsidR="009E1CB2" w:rsidRPr="00FC5B4C" w:rsidRDefault="00000000">
      <w:pPr>
        <w:pStyle w:val="31"/>
        <w:rPr>
          <w:rFonts w:ascii="宋体" w:eastAsia="宋体" w:hAnsi="宋体"/>
        </w:rPr>
      </w:pPr>
      <w:r w:rsidRPr="00FC5B4C">
        <w:rPr>
          <w:rFonts w:ascii="宋体" w:eastAsia="宋体" w:hAnsi="宋体"/>
        </w:rPr>
        <w:t>王沪宁</w:t>
      </w:r>
    </w:p>
    <w:p w14:paraId="24B40685" w14:textId="77777777" w:rsidR="009E1CB2" w:rsidRPr="00FC5B4C" w:rsidRDefault="00000000">
      <w:pPr>
        <w:rPr>
          <w:rFonts w:ascii="宋体" w:eastAsia="宋体" w:hAnsi="宋体"/>
        </w:rPr>
      </w:pPr>
      <w:r w:rsidRPr="00FC5B4C">
        <w:rPr>
          <w:rFonts w:ascii="宋体" w:eastAsia="宋体" w:hAnsi="宋体"/>
        </w:rPr>
        <w:t>原文：https://talkcc.org//article/4196422</w:t>
      </w:r>
    </w:p>
    <w:p w14:paraId="296AE599" w14:textId="77777777" w:rsidR="009E1CB2" w:rsidRPr="00FC5B4C" w:rsidRDefault="00000000">
      <w:pPr>
        <w:rPr>
          <w:rFonts w:ascii="宋体" w:eastAsia="宋体" w:hAnsi="宋体"/>
        </w:rPr>
      </w:pPr>
      <w:r w:rsidRPr="00FC5B4C">
        <w:rPr>
          <w:rFonts w:ascii="宋体" w:eastAsia="宋体" w:hAnsi="宋体"/>
        </w:rPr>
        <w:t>2016-05-29 15:27:25</w:t>
      </w:r>
    </w:p>
    <w:p w14:paraId="04F6EACA" w14:textId="77777777" w:rsidR="009E1CB2" w:rsidRPr="00FC5B4C" w:rsidRDefault="009E1CB2">
      <w:pPr>
        <w:rPr>
          <w:rFonts w:ascii="宋体" w:eastAsia="宋体" w:hAnsi="宋体"/>
        </w:rPr>
      </w:pPr>
    </w:p>
    <w:p w14:paraId="0F99F072" w14:textId="77777777" w:rsidR="009E1CB2" w:rsidRPr="00FC5B4C" w:rsidRDefault="009E1CB2">
      <w:pPr>
        <w:rPr>
          <w:rFonts w:ascii="宋体" w:eastAsia="宋体" w:hAnsi="宋体"/>
        </w:rPr>
      </w:pPr>
    </w:p>
    <w:p w14:paraId="1FAA0D93" w14:textId="77777777" w:rsidR="009E1CB2" w:rsidRPr="00FC5B4C" w:rsidRDefault="00000000">
      <w:pPr>
        <w:pStyle w:val="31"/>
        <w:rPr>
          <w:rFonts w:ascii="宋体" w:eastAsia="宋体" w:hAnsi="宋体"/>
        </w:rPr>
      </w:pPr>
      <w:r w:rsidRPr="00FC5B4C">
        <w:rPr>
          <w:rFonts w:ascii="宋体" w:eastAsia="宋体" w:hAnsi="宋体"/>
        </w:rPr>
        <w:t>真起来</w:t>
      </w:r>
    </w:p>
    <w:p w14:paraId="59D770CE" w14:textId="77777777" w:rsidR="009E1CB2" w:rsidRPr="00FC5B4C" w:rsidRDefault="00000000">
      <w:pPr>
        <w:rPr>
          <w:rFonts w:ascii="宋体" w:eastAsia="宋体" w:hAnsi="宋体"/>
        </w:rPr>
      </w:pPr>
      <w:r w:rsidRPr="00FC5B4C">
        <w:rPr>
          <w:rFonts w:ascii="宋体" w:eastAsia="宋体" w:hAnsi="宋体"/>
        </w:rPr>
        <w:t>原文：https://talkcc.org//article/4196428-10524</w:t>
      </w:r>
    </w:p>
    <w:p w14:paraId="390F75B7" w14:textId="77777777" w:rsidR="009E1CB2" w:rsidRPr="00FC5B4C" w:rsidRDefault="00000000">
      <w:pPr>
        <w:rPr>
          <w:rFonts w:ascii="宋体" w:eastAsia="宋体" w:hAnsi="宋体"/>
          <w:lang w:eastAsia="zh-CN"/>
        </w:rPr>
      </w:pPr>
      <w:r w:rsidRPr="00FC5B4C">
        <w:rPr>
          <w:rFonts w:ascii="宋体" w:eastAsia="宋体" w:hAnsi="宋体"/>
          <w:lang w:eastAsia="zh-CN"/>
        </w:rPr>
        <w:t>2016-05-29 16:45:44</w:t>
      </w:r>
    </w:p>
    <w:p w14:paraId="2123B005" w14:textId="77777777" w:rsidR="009E1CB2" w:rsidRPr="00FC5B4C" w:rsidRDefault="00000000">
      <w:pPr>
        <w:rPr>
          <w:rFonts w:ascii="宋体" w:eastAsia="宋体" w:hAnsi="宋体"/>
          <w:lang w:eastAsia="zh-CN"/>
        </w:rPr>
      </w:pPr>
      <w:r w:rsidRPr="00FC5B4C">
        <w:rPr>
          <w:rFonts w:ascii="宋体" w:eastAsia="宋体" w:hAnsi="宋体"/>
          <w:lang w:eastAsia="zh-CN"/>
        </w:rPr>
        <w:t>7000有望</w:t>
      </w:r>
    </w:p>
    <w:p w14:paraId="71246EAE" w14:textId="77777777" w:rsidR="009E1CB2" w:rsidRPr="00FC5B4C" w:rsidRDefault="00000000">
      <w:pPr>
        <w:rPr>
          <w:rFonts w:ascii="宋体" w:eastAsia="宋体" w:hAnsi="宋体"/>
          <w:lang w:eastAsia="zh-CN"/>
        </w:rPr>
      </w:pPr>
      <w:r w:rsidRPr="00FC5B4C">
        <w:rPr>
          <w:rFonts w:ascii="宋体" w:eastAsia="宋体" w:hAnsi="宋体"/>
          <w:lang w:eastAsia="zh-CN"/>
        </w:rPr>
        <w:t>如果说上一轮是2800以上必套人</w:t>
      </w:r>
    </w:p>
    <w:p w14:paraId="1DB6F243" w14:textId="77777777" w:rsidR="009E1CB2" w:rsidRPr="00FC5B4C" w:rsidRDefault="009E1CB2">
      <w:pPr>
        <w:rPr>
          <w:rFonts w:ascii="宋体" w:eastAsia="宋体" w:hAnsi="宋体"/>
          <w:lang w:eastAsia="zh-CN"/>
        </w:rPr>
      </w:pPr>
    </w:p>
    <w:p w14:paraId="0E78C14B" w14:textId="77777777" w:rsidR="009E1CB2" w:rsidRPr="00FC5B4C" w:rsidRDefault="009E1CB2">
      <w:pPr>
        <w:rPr>
          <w:rFonts w:ascii="宋体" w:eastAsia="宋体" w:hAnsi="宋体"/>
          <w:lang w:eastAsia="zh-CN"/>
        </w:rPr>
      </w:pPr>
    </w:p>
    <w:p w14:paraId="499C22A0" w14:textId="77777777" w:rsidR="009E1CB2" w:rsidRPr="00FC5B4C" w:rsidRDefault="00000000">
      <w:pPr>
        <w:pStyle w:val="31"/>
        <w:rPr>
          <w:rFonts w:ascii="宋体" w:eastAsia="宋体" w:hAnsi="宋体"/>
        </w:rPr>
      </w:pPr>
      <w:r w:rsidRPr="00FC5B4C">
        <w:rPr>
          <w:rFonts w:ascii="宋体" w:eastAsia="宋体" w:hAnsi="宋体"/>
        </w:rPr>
        <w:t>水平远不如孤舟</w:t>
      </w:r>
    </w:p>
    <w:p w14:paraId="05E93FCD" w14:textId="77777777" w:rsidR="009E1CB2" w:rsidRPr="00FC5B4C" w:rsidRDefault="00000000">
      <w:pPr>
        <w:rPr>
          <w:rFonts w:ascii="宋体" w:eastAsia="宋体" w:hAnsi="宋体"/>
        </w:rPr>
      </w:pPr>
      <w:r w:rsidRPr="00FC5B4C">
        <w:rPr>
          <w:rFonts w:ascii="宋体" w:eastAsia="宋体" w:hAnsi="宋体"/>
        </w:rPr>
        <w:t>原文：https://talkcc.org//article/4196488-10524</w:t>
      </w:r>
    </w:p>
    <w:p w14:paraId="60414F9F" w14:textId="77777777" w:rsidR="009E1CB2" w:rsidRPr="00FC5B4C" w:rsidRDefault="00000000">
      <w:pPr>
        <w:rPr>
          <w:rFonts w:ascii="宋体" w:eastAsia="宋体" w:hAnsi="宋体"/>
          <w:lang w:eastAsia="zh-CN"/>
        </w:rPr>
      </w:pPr>
      <w:r w:rsidRPr="00FC5B4C">
        <w:rPr>
          <w:rFonts w:ascii="宋体" w:eastAsia="宋体" w:hAnsi="宋体"/>
          <w:lang w:eastAsia="zh-CN"/>
        </w:rPr>
        <w:t>2016-05-30 02:12:18</w:t>
      </w:r>
    </w:p>
    <w:p w14:paraId="449870C9" w14:textId="77777777" w:rsidR="009E1CB2" w:rsidRPr="00FC5B4C" w:rsidRDefault="00000000">
      <w:pPr>
        <w:rPr>
          <w:rFonts w:ascii="宋体" w:eastAsia="宋体" w:hAnsi="宋体"/>
          <w:lang w:eastAsia="zh-CN"/>
        </w:rPr>
      </w:pPr>
      <w:r w:rsidRPr="00FC5B4C">
        <w:rPr>
          <w:rFonts w:ascii="宋体" w:eastAsia="宋体" w:hAnsi="宋体"/>
          <w:lang w:eastAsia="zh-CN"/>
        </w:rPr>
        <w:t>只是想起，2014年11月有人提醒我2800以上必套人，这我当时写在茶馆论坛了。后忘记了，于是自己玩了自己。然后同样今年二月底被提醒加仓，然后有这样的提醒。就留这里做个印记，福祸都弄个明白。</w:t>
      </w:r>
    </w:p>
    <w:p w14:paraId="272BA9AF" w14:textId="77777777" w:rsidR="009E1CB2" w:rsidRPr="00FC5B4C" w:rsidRDefault="009E1CB2">
      <w:pPr>
        <w:rPr>
          <w:rFonts w:ascii="宋体" w:eastAsia="宋体" w:hAnsi="宋体"/>
          <w:lang w:eastAsia="zh-CN"/>
        </w:rPr>
      </w:pPr>
    </w:p>
    <w:p w14:paraId="5119702C" w14:textId="77777777" w:rsidR="009E1CB2" w:rsidRPr="00FC5B4C" w:rsidRDefault="009E1CB2">
      <w:pPr>
        <w:rPr>
          <w:rFonts w:ascii="宋体" w:eastAsia="宋体" w:hAnsi="宋体"/>
          <w:lang w:eastAsia="zh-CN"/>
        </w:rPr>
      </w:pPr>
    </w:p>
    <w:p w14:paraId="57F11A6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叶帅不一样</w:t>
      </w:r>
    </w:p>
    <w:p w14:paraId="578EDA20" w14:textId="77777777" w:rsidR="009E1CB2" w:rsidRPr="00FC5B4C" w:rsidRDefault="00000000">
      <w:pPr>
        <w:rPr>
          <w:rFonts w:ascii="宋体" w:eastAsia="宋体" w:hAnsi="宋体"/>
        </w:rPr>
      </w:pPr>
      <w:r w:rsidRPr="00FC5B4C">
        <w:rPr>
          <w:rFonts w:ascii="宋体" w:eastAsia="宋体" w:hAnsi="宋体"/>
        </w:rPr>
        <w:t>原文：https://talkcc.org//article/4196923</w:t>
      </w:r>
    </w:p>
    <w:p w14:paraId="1E52EF5E" w14:textId="77777777" w:rsidR="009E1CB2" w:rsidRPr="00FC5B4C" w:rsidRDefault="00000000">
      <w:pPr>
        <w:rPr>
          <w:rFonts w:ascii="宋体" w:eastAsia="宋体" w:hAnsi="宋体"/>
          <w:lang w:eastAsia="zh-CN"/>
        </w:rPr>
      </w:pPr>
      <w:r w:rsidRPr="00FC5B4C">
        <w:rPr>
          <w:rFonts w:ascii="宋体" w:eastAsia="宋体" w:hAnsi="宋体"/>
          <w:lang w:eastAsia="zh-CN"/>
        </w:rPr>
        <w:t>2016-06-01 15:15:32</w:t>
      </w:r>
    </w:p>
    <w:p w14:paraId="6EB5B8A5" w14:textId="77777777" w:rsidR="009E1CB2" w:rsidRPr="00FC5B4C" w:rsidRDefault="00000000">
      <w:pPr>
        <w:rPr>
          <w:rFonts w:ascii="宋体" w:eastAsia="宋体" w:hAnsi="宋体"/>
          <w:lang w:eastAsia="zh-CN"/>
        </w:rPr>
      </w:pPr>
      <w:r w:rsidRPr="00FC5B4C">
        <w:rPr>
          <w:rFonts w:ascii="宋体" w:eastAsia="宋体" w:hAnsi="宋体"/>
          <w:lang w:eastAsia="zh-CN"/>
        </w:rPr>
        <w:t>不说长征的贡献，就说现在军情系统，叶帅一手打造的不为过。也因为这原因，叶帅负责军调会谈判再合适不过。能同时得到主席和周公看中的人，必有其过人之处。两人相比，不可同时而语。</w:t>
      </w:r>
    </w:p>
    <w:p w14:paraId="4C79876E" w14:textId="77777777" w:rsidR="009E1CB2" w:rsidRPr="00FC5B4C" w:rsidRDefault="009E1CB2">
      <w:pPr>
        <w:rPr>
          <w:rFonts w:ascii="宋体" w:eastAsia="宋体" w:hAnsi="宋体"/>
          <w:lang w:eastAsia="zh-CN"/>
        </w:rPr>
      </w:pPr>
    </w:p>
    <w:p w14:paraId="6D4D599B" w14:textId="77777777" w:rsidR="009E1CB2" w:rsidRPr="00FC5B4C" w:rsidRDefault="009E1CB2">
      <w:pPr>
        <w:rPr>
          <w:rFonts w:ascii="宋体" w:eastAsia="宋体" w:hAnsi="宋体"/>
          <w:lang w:eastAsia="zh-CN"/>
        </w:rPr>
      </w:pPr>
    </w:p>
    <w:p w14:paraId="4B73768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文革很复杂</w:t>
      </w:r>
    </w:p>
    <w:p w14:paraId="2798317B"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原文：https://talkcc.org//article/4197058</w:t>
      </w:r>
    </w:p>
    <w:p w14:paraId="14AEF3E2" w14:textId="77777777" w:rsidR="009E1CB2" w:rsidRPr="00FC5B4C" w:rsidRDefault="00000000">
      <w:pPr>
        <w:rPr>
          <w:rFonts w:ascii="宋体" w:eastAsia="宋体" w:hAnsi="宋体"/>
          <w:lang w:eastAsia="zh-CN"/>
        </w:rPr>
      </w:pPr>
      <w:r w:rsidRPr="00FC5B4C">
        <w:rPr>
          <w:rFonts w:ascii="宋体" w:eastAsia="宋体" w:hAnsi="宋体"/>
          <w:lang w:eastAsia="zh-CN"/>
        </w:rPr>
        <w:t>2016-06-01 15:05:02</w:t>
      </w:r>
    </w:p>
    <w:p w14:paraId="16CEE16C" w14:textId="77777777" w:rsidR="009E1CB2" w:rsidRPr="00FC5B4C" w:rsidRDefault="00000000">
      <w:pPr>
        <w:rPr>
          <w:rFonts w:ascii="宋体" w:eastAsia="宋体" w:hAnsi="宋体"/>
          <w:lang w:eastAsia="zh-CN"/>
        </w:rPr>
      </w:pPr>
      <w:r w:rsidRPr="00FC5B4C">
        <w:rPr>
          <w:rFonts w:ascii="宋体" w:eastAsia="宋体" w:hAnsi="宋体"/>
          <w:lang w:eastAsia="zh-CN"/>
        </w:rPr>
        <w:t>家长在早期文革做井冈山报编辑，文章也上过人民日报第一版。那段往事，家长只提了一句，每天都有中央指示的。</w:t>
      </w:r>
    </w:p>
    <w:p w14:paraId="19AAA82E" w14:textId="77777777" w:rsidR="009E1CB2" w:rsidRPr="00FC5B4C" w:rsidRDefault="009E1CB2">
      <w:pPr>
        <w:rPr>
          <w:rFonts w:ascii="宋体" w:eastAsia="宋体" w:hAnsi="宋体"/>
          <w:lang w:eastAsia="zh-CN"/>
        </w:rPr>
      </w:pPr>
    </w:p>
    <w:p w14:paraId="4302AC2D" w14:textId="77777777" w:rsidR="009E1CB2" w:rsidRPr="00FC5B4C" w:rsidRDefault="009E1CB2">
      <w:pPr>
        <w:rPr>
          <w:rFonts w:ascii="宋体" w:eastAsia="宋体" w:hAnsi="宋体"/>
          <w:lang w:eastAsia="zh-CN"/>
        </w:rPr>
      </w:pPr>
    </w:p>
    <w:p w14:paraId="58940E6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拜寿那天到底发生了什么</w:t>
      </w:r>
    </w:p>
    <w:p w14:paraId="42F9F111" w14:textId="77777777" w:rsidR="009E1CB2" w:rsidRPr="00FC5B4C" w:rsidRDefault="00000000">
      <w:pPr>
        <w:rPr>
          <w:rFonts w:ascii="宋体" w:eastAsia="宋体" w:hAnsi="宋体"/>
        </w:rPr>
      </w:pPr>
      <w:r w:rsidRPr="00FC5B4C">
        <w:rPr>
          <w:rFonts w:ascii="宋体" w:eastAsia="宋体" w:hAnsi="宋体"/>
        </w:rPr>
        <w:t>原文：https://talkcc.org//article/4197064</w:t>
      </w:r>
    </w:p>
    <w:p w14:paraId="09A1FCFC" w14:textId="77777777" w:rsidR="009E1CB2" w:rsidRPr="00FC5B4C" w:rsidRDefault="00000000">
      <w:pPr>
        <w:rPr>
          <w:rFonts w:ascii="宋体" w:eastAsia="宋体" w:hAnsi="宋体"/>
        </w:rPr>
      </w:pPr>
      <w:r w:rsidRPr="00FC5B4C">
        <w:rPr>
          <w:rFonts w:ascii="宋体" w:eastAsia="宋体" w:hAnsi="宋体"/>
        </w:rPr>
        <w:t>2016-06-02 14:32:43</w:t>
      </w:r>
    </w:p>
    <w:p w14:paraId="267300ED" w14:textId="77777777" w:rsidR="009E1CB2" w:rsidRPr="00FC5B4C" w:rsidRDefault="00000000">
      <w:pPr>
        <w:rPr>
          <w:rFonts w:ascii="宋体" w:eastAsia="宋体" w:hAnsi="宋体"/>
        </w:rPr>
      </w:pPr>
      <w:r w:rsidRPr="00FC5B4C">
        <w:rPr>
          <w:rFonts w:ascii="宋体" w:eastAsia="宋体" w:hAnsi="宋体"/>
        </w:rPr>
        <w:t>谜</w:t>
      </w:r>
    </w:p>
    <w:p w14:paraId="24F7527A" w14:textId="77777777" w:rsidR="009E1CB2" w:rsidRPr="00FC5B4C" w:rsidRDefault="009E1CB2">
      <w:pPr>
        <w:rPr>
          <w:rFonts w:ascii="宋体" w:eastAsia="宋体" w:hAnsi="宋体"/>
        </w:rPr>
      </w:pPr>
    </w:p>
    <w:p w14:paraId="3F23C5A6" w14:textId="77777777" w:rsidR="009E1CB2" w:rsidRPr="00FC5B4C" w:rsidRDefault="009E1CB2">
      <w:pPr>
        <w:rPr>
          <w:rFonts w:ascii="宋体" w:eastAsia="宋体" w:hAnsi="宋体"/>
        </w:rPr>
      </w:pPr>
    </w:p>
    <w:p w14:paraId="5A62350A" w14:textId="77777777" w:rsidR="009E1CB2" w:rsidRPr="00FC5B4C" w:rsidRDefault="00000000">
      <w:pPr>
        <w:pStyle w:val="31"/>
        <w:rPr>
          <w:rFonts w:ascii="宋体" w:eastAsia="宋体" w:hAnsi="宋体"/>
        </w:rPr>
      </w:pPr>
      <w:r w:rsidRPr="00FC5B4C">
        <w:rPr>
          <w:rFonts w:ascii="宋体" w:eastAsia="宋体" w:hAnsi="宋体"/>
        </w:rPr>
        <w:t>现在</w:t>
      </w:r>
    </w:p>
    <w:p w14:paraId="0499A245" w14:textId="77777777" w:rsidR="009E1CB2" w:rsidRPr="00FC5B4C" w:rsidRDefault="00000000">
      <w:pPr>
        <w:rPr>
          <w:rFonts w:ascii="宋体" w:eastAsia="宋体" w:hAnsi="宋体"/>
        </w:rPr>
      </w:pPr>
      <w:r w:rsidRPr="00FC5B4C">
        <w:rPr>
          <w:rFonts w:ascii="宋体" w:eastAsia="宋体" w:hAnsi="宋体"/>
        </w:rPr>
        <w:t>原文：https://talkcc.org//article/4197189</w:t>
      </w:r>
    </w:p>
    <w:p w14:paraId="14F2D82F" w14:textId="77777777" w:rsidR="009E1CB2" w:rsidRPr="00FC5B4C" w:rsidRDefault="00000000">
      <w:pPr>
        <w:rPr>
          <w:rFonts w:ascii="宋体" w:eastAsia="宋体" w:hAnsi="宋体"/>
          <w:lang w:eastAsia="zh-CN"/>
        </w:rPr>
      </w:pPr>
      <w:r w:rsidRPr="00FC5B4C">
        <w:rPr>
          <w:rFonts w:ascii="宋体" w:eastAsia="宋体" w:hAnsi="宋体"/>
          <w:lang w:eastAsia="zh-CN"/>
        </w:rPr>
        <w:t>2016-06-03 17:13:39</w:t>
      </w:r>
    </w:p>
    <w:p w14:paraId="435C2F82" w14:textId="77777777" w:rsidR="009E1CB2" w:rsidRPr="00FC5B4C" w:rsidRDefault="00000000">
      <w:pPr>
        <w:rPr>
          <w:rFonts w:ascii="宋体" w:eastAsia="宋体" w:hAnsi="宋体"/>
          <w:lang w:eastAsia="zh-CN"/>
        </w:rPr>
      </w:pPr>
      <w:r w:rsidRPr="00FC5B4C">
        <w:rPr>
          <w:rFonts w:ascii="宋体" w:eastAsia="宋体" w:hAnsi="宋体"/>
          <w:lang w:eastAsia="zh-CN"/>
        </w:rPr>
        <w:t>就是那个不惜代价寻求突破再突破的时代。年初一件事记忆犹新，那时候一个朋友在元旦当夜和我电话。他说国家愿意用各种资源砸出数字化信息化的路。在具体方向上，目的明确的直接说某类项目，钱白给，项目与知识产权都可以不要，只留端口。和他说这个的是央企老总同学和发改委副主任。而后续，七长老出席科学大会算是一类背书。而我自己一个朋友经济也是另一个背书，他应聘的一家国有上市公司成立不到半年基金的总经理职务，对方要求核心就是把几十亿的钱必须在下半年在扶持新技术企业领域砸完。今年这家国有上市公司成立的相关投资l基金就有五家。同时，一个朋友告诉我他同学是某直辖市发改委主任，给大大写的创新层改革报告至少五易其稿。随后，该市老大有传言左迁中央，算是为这个直辖市创新层级其他改革铺路了。</w:t>
      </w:r>
    </w:p>
    <w:p w14:paraId="42975D0D" w14:textId="77777777" w:rsidR="009E1CB2" w:rsidRPr="00FC5B4C" w:rsidRDefault="009E1CB2">
      <w:pPr>
        <w:rPr>
          <w:rFonts w:ascii="宋体" w:eastAsia="宋体" w:hAnsi="宋体"/>
          <w:lang w:eastAsia="zh-CN"/>
        </w:rPr>
      </w:pPr>
    </w:p>
    <w:p w14:paraId="43D998DC" w14:textId="77777777" w:rsidR="009E1CB2" w:rsidRPr="00FC5B4C" w:rsidRDefault="009E1CB2">
      <w:pPr>
        <w:rPr>
          <w:rFonts w:ascii="宋体" w:eastAsia="宋体" w:hAnsi="宋体"/>
          <w:lang w:eastAsia="zh-CN"/>
        </w:rPr>
      </w:pPr>
    </w:p>
    <w:p w14:paraId="0DCA014C" w14:textId="77777777" w:rsidR="009E1CB2" w:rsidRPr="00FC5B4C" w:rsidRDefault="00000000">
      <w:pPr>
        <w:pStyle w:val="31"/>
        <w:rPr>
          <w:rFonts w:ascii="宋体" w:eastAsia="宋体" w:hAnsi="宋体"/>
        </w:rPr>
      </w:pPr>
      <w:r w:rsidRPr="00FC5B4C">
        <w:rPr>
          <w:rFonts w:ascii="宋体" w:eastAsia="宋体" w:hAnsi="宋体"/>
        </w:rPr>
        <w:lastRenderedPageBreak/>
        <w:t>建高冈纪念馆</w:t>
      </w:r>
    </w:p>
    <w:p w14:paraId="19A07E21" w14:textId="77777777" w:rsidR="009E1CB2" w:rsidRPr="00FC5B4C" w:rsidRDefault="00000000">
      <w:pPr>
        <w:rPr>
          <w:rFonts w:ascii="宋体" w:eastAsia="宋体" w:hAnsi="宋体"/>
        </w:rPr>
      </w:pPr>
      <w:r w:rsidRPr="00FC5B4C">
        <w:rPr>
          <w:rFonts w:ascii="宋体" w:eastAsia="宋体" w:hAnsi="宋体"/>
        </w:rPr>
        <w:t>原文：https://talkcc.org//article/4197190</w:t>
      </w:r>
    </w:p>
    <w:p w14:paraId="3D137056" w14:textId="77777777" w:rsidR="009E1CB2" w:rsidRPr="00FC5B4C" w:rsidRDefault="00000000">
      <w:pPr>
        <w:rPr>
          <w:rFonts w:ascii="宋体" w:eastAsia="宋体" w:hAnsi="宋体"/>
          <w:lang w:eastAsia="zh-CN"/>
        </w:rPr>
      </w:pPr>
      <w:r w:rsidRPr="00FC5B4C">
        <w:rPr>
          <w:rFonts w:ascii="宋体" w:eastAsia="宋体" w:hAnsi="宋体"/>
          <w:lang w:eastAsia="zh-CN"/>
        </w:rPr>
        <w:t>2016-06-03 17:24:31</w:t>
      </w:r>
    </w:p>
    <w:p w14:paraId="2DC95D7F" w14:textId="77777777" w:rsidR="009E1CB2" w:rsidRPr="00FC5B4C" w:rsidRDefault="00000000">
      <w:pPr>
        <w:rPr>
          <w:rFonts w:ascii="宋体" w:eastAsia="宋体" w:hAnsi="宋体"/>
          <w:lang w:eastAsia="zh-CN"/>
        </w:rPr>
      </w:pPr>
      <w:r w:rsidRPr="00FC5B4C">
        <w:rPr>
          <w:rFonts w:ascii="宋体" w:eastAsia="宋体" w:hAnsi="宋体"/>
          <w:lang w:eastAsia="zh-CN"/>
        </w:rPr>
        <w:t>是邓朴方点头同意的。这里因缘是，高冈案是邓公定调的，也是党史第二卷中升格的。党史第二卷对各历史时期的评价，是十八大前各项准备工作中最重要的几件事之一。</w:t>
      </w:r>
    </w:p>
    <w:p w14:paraId="2114AB34" w14:textId="77777777" w:rsidR="009E1CB2" w:rsidRPr="00FC5B4C" w:rsidRDefault="009E1CB2">
      <w:pPr>
        <w:rPr>
          <w:rFonts w:ascii="宋体" w:eastAsia="宋体" w:hAnsi="宋体"/>
          <w:lang w:eastAsia="zh-CN"/>
        </w:rPr>
      </w:pPr>
    </w:p>
    <w:p w14:paraId="30F8AA1B" w14:textId="77777777" w:rsidR="009E1CB2" w:rsidRPr="00FC5B4C" w:rsidRDefault="009E1CB2">
      <w:pPr>
        <w:rPr>
          <w:rFonts w:ascii="宋体" w:eastAsia="宋体" w:hAnsi="宋体"/>
          <w:lang w:eastAsia="zh-CN"/>
        </w:rPr>
      </w:pPr>
    </w:p>
    <w:p w14:paraId="4EA29AD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在茶馆2月底3月初写的预期至今没变</w:t>
      </w:r>
    </w:p>
    <w:p w14:paraId="4F1AD317" w14:textId="77777777" w:rsidR="009E1CB2" w:rsidRPr="00FC5B4C" w:rsidRDefault="00000000">
      <w:pPr>
        <w:rPr>
          <w:rFonts w:ascii="宋体" w:eastAsia="宋体" w:hAnsi="宋体"/>
        </w:rPr>
      </w:pPr>
      <w:r w:rsidRPr="00FC5B4C">
        <w:rPr>
          <w:rFonts w:ascii="宋体" w:eastAsia="宋体" w:hAnsi="宋体"/>
        </w:rPr>
        <w:t>原文：https://talkcc.org//article/4197191-10524</w:t>
      </w:r>
    </w:p>
    <w:p w14:paraId="532100E8" w14:textId="77777777" w:rsidR="009E1CB2" w:rsidRPr="00FC5B4C" w:rsidRDefault="00000000">
      <w:pPr>
        <w:rPr>
          <w:rFonts w:ascii="宋体" w:eastAsia="宋体" w:hAnsi="宋体"/>
          <w:lang w:eastAsia="zh-CN"/>
        </w:rPr>
      </w:pPr>
      <w:r w:rsidRPr="00FC5B4C">
        <w:rPr>
          <w:rFonts w:ascii="宋体" w:eastAsia="宋体" w:hAnsi="宋体"/>
          <w:lang w:eastAsia="zh-CN"/>
        </w:rPr>
        <w:t>2016-06-03 17:32:51</w:t>
      </w:r>
    </w:p>
    <w:p w14:paraId="342C9F2C" w14:textId="77777777" w:rsidR="009E1CB2" w:rsidRPr="00FC5B4C" w:rsidRDefault="00000000">
      <w:pPr>
        <w:rPr>
          <w:rFonts w:ascii="宋体" w:eastAsia="宋体" w:hAnsi="宋体"/>
          <w:lang w:eastAsia="zh-CN"/>
        </w:rPr>
      </w:pPr>
      <w:r w:rsidRPr="00FC5B4C">
        <w:rPr>
          <w:rFonts w:ascii="宋体" w:eastAsia="宋体" w:hAnsi="宋体"/>
          <w:lang w:eastAsia="zh-CN"/>
        </w:rPr>
        <w:t>3月6月各踩一脚。只是哪个更低不知道。也不关心，我们自己准备就是融资融资融资。（绝对补放杠杆做融资）2638还会再触碰。然后，正式启动那会三月那时候的价格很长时间不会再见了。</w:t>
      </w:r>
    </w:p>
    <w:p w14:paraId="2EE31B20" w14:textId="77777777" w:rsidR="009E1CB2" w:rsidRPr="00FC5B4C" w:rsidRDefault="00000000">
      <w:pPr>
        <w:rPr>
          <w:rFonts w:ascii="宋体" w:eastAsia="宋体" w:hAnsi="宋体"/>
          <w:lang w:eastAsia="zh-CN"/>
        </w:rPr>
      </w:pPr>
      <w:r w:rsidRPr="00FC5B4C">
        <w:rPr>
          <w:rFonts w:ascii="宋体" w:eastAsia="宋体" w:hAnsi="宋体"/>
          <w:lang w:eastAsia="zh-CN"/>
        </w:rPr>
        <w:t>现在对当时信息理解新变化是，一旦再下是L型下，而再震荡区间的反弹中上恐怕也是厂字走法。但是从现在的反弹看，两周以上变化不确定，小心第一。</w:t>
      </w:r>
    </w:p>
    <w:p w14:paraId="599460AF" w14:textId="77777777" w:rsidR="009E1CB2" w:rsidRPr="00FC5B4C" w:rsidRDefault="009E1CB2">
      <w:pPr>
        <w:rPr>
          <w:rFonts w:ascii="宋体" w:eastAsia="宋体" w:hAnsi="宋体"/>
          <w:lang w:eastAsia="zh-CN"/>
        </w:rPr>
      </w:pPr>
    </w:p>
    <w:p w14:paraId="2C4DED0C" w14:textId="77777777" w:rsidR="009E1CB2" w:rsidRPr="00FC5B4C" w:rsidRDefault="009E1CB2">
      <w:pPr>
        <w:rPr>
          <w:rFonts w:ascii="宋体" w:eastAsia="宋体" w:hAnsi="宋体"/>
          <w:lang w:eastAsia="zh-CN"/>
        </w:rPr>
      </w:pPr>
    </w:p>
    <w:p w14:paraId="448BA62C" w14:textId="77777777" w:rsidR="009E1CB2" w:rsidRPr="00FC5B4C" w:rsidRDefault="00000000">
      <w:pPr>
        <w:pStyle w:val="31"/>
        <w:rPr>
          <w:rFonts w:ascii="宋体" w:eastAsia="宋体" w:hAnsi="宋体"/>
        </w:rPr>
      </w:pPr>
      <w:r w:rsidRPr="00FC5B4C">
        <w:rPr>
          <w:rFonts w:ascii="宋体" w:eastAsia="宋体" w:hAnsi="宋体"/>
        </w:rPr>
        <w:t>统一</w:t>
      </w:r>
    </w:p>
    <w:p w14:paraId="3C72C465" w14:textId="77777777" w:rsidR="009E1CB2" w:rsidRPr="00FC5B4C" w:rsidRDefault="00000000">
      <w:pPr>
        <w:rPr>
          <w:rFonts w:ascii="宋体" w:eastAsia="宋体" w:hAnsi="宋体"/>
        </w:rPr>
      </w:pPr>
      <w:r w:rsidRPr="00FC5B4C">
        <w:rPr>
          <w:rFonts w:ascii="宋体" w:eastAsia="宋体" w:hAnsi="宋体"/>
        </w:rPr>
        <w:t>原文：https://talkcc.org//article/4197192</w:t>
      </w:r>
    </w:p>
    <w:p w14:paraId="19E52B70" w14:textId="77777777" w:rsidR="009E1CB2" w:rsidRPr="00FC5B4C" w:rsidRDefault="00000000">
      <w:pPr>
        <w:rPr>
          <w:rFonts w:ascii="宋体" w:eastAsia="宋体" w:hAnsi="宋体"/>
          <w:lang w:eastAsia="zh-CN"/>
        </w:rPr>
      </w:pPr>
      <w:r w:rsidRPr="00FC5B4C">
        <w:rPr>
          <w:rFonts w:ascii="宋体" w:eastAsia="宋体" w:hAnsi="宋体"/>
          <w:lang w:eastAsia="zh-CN"/>
        </w:rPr>
        <w:t>2016-06-03 17:41:50</w:t>
      </w:r>
    </w:p>
    <w:p w14:paraId="07C02BE0" w14:textId="77777777" w:rsidR="009E1CB2" w:rsidRPr="00FC5B4C" w:rsidRDefault="00000000">
      <w:pPr>
        <w:rPr>
          <w:rFonts w:ascii="宋体" w:eastAsia="宋体" w:hAnsi="宋体"/>
          <w:lang w:eastAsia="zh-CN"/>
        </w:rPr>
      </w:pPr>
      <w:r w:rsidRPr="00FC5B4C">
        <w:rPr>
          <w:rFonts w:ascii="宋体" w:eastAsia="宋体" w:hAnsi="宋体"/>
          <w:lang w:eastAsia="zh-CN"/>
        </w:rPr>
        <w:t>动手在东北亚，格局在世界。</w:t>
      </w:r>
    </w:p>
    <w:p w14:paraId="725FEF16" w14:textId="77777777" w:rsidR="009E1CB2" w:rsidRPr="00FC5B4C" w:rsidRDefault="00000000">
      <w:pPr>
        <w:rPr>
          <w:rFonts w:ascii="宋体" w:eastAsia="宋体" w:hAnsi="宋体"/>
        </w:rPr>
      </w:pPr>
      <w:r w:rsidRPr="00FC5B4C">
        <w:rPr>
          <w:rFonts w:ascii="宋体" w:eastAsia="宋体" w:hAnsi="宋体"/>
        </w:rPr>
        <w:t>决心下了。</w:t>
      </w:r>
    </w:p>
    <w:p w14:paraId="65642077" w14:textId="77777777" w:rsidR="009E1CB2" w:rsidRPr="00FC5B4C" w:rsidRDefault="009E1CB2">
      <w:pPr>
        <w:rPr>
          <w:rFonts w:ascii="宋体" w:eastAsia="宋体" w:hAnsi="宋体"/>
        </w:rPr>
      </w:pPr>
    </w:p>
    <w:p w14:paraId="4D3E70A3" w14:textId="77777777" w:rsidR="009E1CB2" w:rsidRPr="00FC5B4C" w:rsidRDefault="009E1CB2">
      <w:pPr>
        <w:rPr>
          <w:rFonts w:ascii="宋体" w:eastAsia="宋体" w:hAnsi="宋体"/>
        </w:rPr>
      </w:pPr>
    </w:p>
    <w:p w14:paraId="6F73FD45" w14:textId="77777777" w:rsidR="009E1CB2" w:rsidRPr="00FC5B4C" w:rsidRDefault="00000000">
      <w:pPr>
        <w:pStyle w:val="31"/>
        <w:rPr>
          <w:rFonts w:ascii="宋体" w:eastAsia="宋体" w:hAnsi="宋体"/>
        </w:rPr>
      </w:pPr>
      <w:r w:rsidRPr="00FC5B4C">
        <w:rPr>
          <w:rFonts w:ascii="宋体" w:eastAsia="宋体" w:hAnsi="宋体"/>
        </w:rPr>
        <w:t>截止2007年</w:t>
      </w:r>
    </w:p>
    <w:p w14:paraId="4FC83B06" w14:textId="77777777" w:rsidR="009E1CB2" w:rsidRPr="00FC5B4C" w:rsidRDefault="00000000">
      <w:pPr>
        <w:rPr>
          <w:rFonts w:ascii="宋体" w:eastAsia="宋体" w:hAnsi="宋体"/>
        </w:rPr>
      </w:pPr>
      <w:r w:rsidRPr="00FC5B4C">
        <w:rPr>
          <w:rFonts w:ascii="宋体" w:eastAsia="宋体" w:hAnsi="宋体"/>
        </w:rPr>
        <w:t>原文：https://talkcc.org//article/4197194</w:t>
      </w:r>
    </w:p>
    <w:p w14:paraId="4F8D31DE" w14:textId="77777777" w:rsidR="009E1CB2" w:rsidRPr="00FC5B4C" w:rsidRDefault="00000000">
      <w:pPr>
        <w:rPr>
          <w:rFonts w:ascii="宋体" w:eastAsia="宋体" w:hAnsi="宋体"/>
          <w:lang w:eastAsia="zh-CN"/>
        </w:rPr>
      </w:pPr>
      <w:r w:rsidRPr="00FC5B4C">
        <w:rPr>
          <w:rFonts w:ascii="宋体" w:eastAsia="宋体" w:hAnsi="宋体"/>
          <w:lang w:eastAsia="zh-CN"/>
        </w:rPr>
        <w:t>2016-06-03 18:23:44</w:t>
      </w:r>
    </w:p>
    <w:p w14:paraId="76BEDF9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在1947年现有土地比例在印度国土面积百分之67.2%的阶级把持国会三分之二。而现在把持国会三分之二多数的国会议员背后是一个现有印度土地百分之64的阶级。这给了莫迪前面推进的改革，被最高法院否决最好的注脚。因为印度法律规定，一旦某届政府有关法案被印度最高法院否决，该届任期不得重提。</w:t>
      </w:r>
    </w:p>
    <w:p w14:paraId="1393E0A6" w14:textId="77777777" w:rsidR="009E1CB2" w:rsidRPr="00FC5B4C" w:rsidRDefault="009E1CB2">
      <w:pPr>
        <w:rPr>
          <w:rFonts w:ascii="宋体" w:eastAsia="宋体" w:hAnsi="宋体"/>
          <w:lang w:eastAsia="zh-CN"/>
        </w:rPr>
      </w:pPr>
    </w:p>
    <w:p w14:paraId="2B1DF67B" w14:textId="77777777" w:rsidR="009E1CB2" w:rsidRPr="00FC5B4C" w:rsidRDefault="009E1CB2">
      <w:pPr>
        <w:rPr>
          <w:rFonts w:ascii="宋体" w:eastAsia="宋体" w:hAnsi="宋体"/>
          <w:lang w:eastAsia="zh-CN"/>
        </w:rPr>
      </w:pPr>
    </w:p>
    <w:p w14:paraId="37858CAC" w14:textId="77777777" w:rsidR="009E1CB2" w:rsidRPr="00FC5B4C" w:rsidRDefault="00000000">
      <w:pPr>
        <w:pStyle w:val="31"/>
        <w:rPr>
          <w:rFonts w:ascii="宋体" w:eastAsia="宋体" w:hAnsi="宋体"/>
        </w:rPr>
      </w:pPr>
      <w:r w:rsidRPr="00FC5B4C">
        <w:rPr>
          <w:rFonts w:ascii="宋体" w:eastAsia="宋体" w:hAnsi="宋体"/>
        </w:rPr>
        <w:t>这样看懂20外销什么思路</w:t>
      </w:r>
    </w:p>
    <w:p w14:paraId="197280F9" w14:textId="77777777" w:rsidR="009E1CB2" w:rsidRPr="00FC5B4C" w:rsidRDefault="00000000">
      <w:pPr>
        <w:rPr>
          <w:rFonts w:ascii="宋体" w:eastAsia="宋体" w:hAnsi="宋体"/>
        </w:rPr>
      </w:pPr>
      <w:r w:rsidRPr="00FC5B4C">
        <w:rPr>
          <w:rFonts w:ascii="宋体" w:eastAsia="宋体" w:hAnsi="宋体"/>
        </w:rPr>
        <w:t>原文：https://talkcc.org//article/4197198</w:t>
      </w:r>
    </w:p>
    <w:p w14:paraId="58CA85CE" w14:textId="77777777" w:rsidR="009E1CB2" w:rsidRPr="00FC5B4C" w:rsidRDefault="00000000">
      <w:pPr>
        <w:rPr>
          <w:rFonts w:ascii="宋体" w:eastAsia="宋体" w:hAnsi="宋体"/>
          <w:lang w:eastAsia="zh-CN"/>
        </w:rPr>
      </w:pPr>
      <w:r w:rsidRPr="00FC5B4C">
        <w:rPr>
          <w:rFonts w:ascii="宋体" w:eastAsia="宋体" w:hAnsi="宋体"/>
          <w:lang w:eastAsia="zh-CN"/>
        </w:rPr>
        <w:t>2016-06-03 19:53:45</w:t>
      </w:r>
    </w:p>
    <w:p w14:paraId="6C7C1643" w14:textId="77777777" w:rsidR="009E1CB2" w:rsidRPr="00FC5B4C" w:rsidRDefault="00000000">
      <w:pPr>
        <w:rPr>
          <w:rFonts w:ascii="宋体" w:eastAsia="宋体" w:hAnsi="宋体"/>
          <w:lang w:eastAsia="zh-CN"/>
        </w:rPr>
      </w:pPr>
      <w:r w:rsidRPr="00FC5B4C">
        <w:rPr>
          <w:rFonts w:ascii="宋体" w:eastAsia="宋体" w:hAnsi="宋体"/>
          <w:lang w:eastAsia="zh-CN"/>
        </w:rPr>
        <w:t>一开始猴版20外销伊朗，随后沙特不干了，土豪直接砸钱，谈判现在不瞒着美国人直接对应美国对越南武器全解禁。</w:t>
      </w:r>
    </w:p>
    <w:p w14:paraId="6F6EEDCA" w14:textId="77777777" w:rsidR="009E1CB2" w:rsidRPr="00FC5B4C" w:rsidRDefault="00000000">
      <w:pPr>
        <w:rPr>
          <w:rFonts w:ascii="宋体" w:eastAsia="宋体" w:hAnsi="宋体"/>
          <w:lang w:eastAsia="zh-CN"/>
        </w:rPr>
      </w:pPr>
      <w:r w:rsidRPr="00FC5B4C">
        <w:rPr>
          <w:rFonts w:ascii="宋体" w:eastAsia="宋体" w:hAnsi="宋体"/>
          <w:lang w:eastAsia="zh-CN"/>
        </w:rPr>
        <w:t>传闻版合同内容包括，猴版出售数量超过国内列装计划。然，销售利润每架猴版够我们采购列装两架外带升级研发费用，外带新生产线投资费用，外带。。。。。。</w:t>
      </w:r>
    </w:p>
    <w:p w14:paraId="0DA55C7E" w14:textId="77777777" w:rsidR="009E1CB2" w:rsidRPr="00FC5B4C" w:rsidRDefault="00000000">
      <w:pPr>
        <w:rPr>
          <w:rFonts w:ascii="宋体" w:eastAsia="宋体" w:hAnsi="宋体"/>
          <w:lang w:eastAsia="zh-CN"/>
        </w:rPr>
      </w:pPr>
      <w:r w:rsidRPr="00FC5B4C">
        <w:rPr>
          <w:rFonts w:ascii="宋体" w:eastAsia="宋体" w:hAnsi="宋体"/>
          <w:lang w:eastAsia="zh-CN"/>
        </w:rPr>
        <w:t>刚知道那会，震惊之余满眼都是小星星。</w:t>
      </w:r>
    </w:p>
    <w:p w14:paraId="1BD9F5DD" w14:textId="77777777" w:rsidR="009E1CB2" w:rsidRPr="00FC5B4C" w:rsidRDefault="00000000">
      <w:pPr>
        <w:rPr>
          <w:rFonts w:ascii="宋体" w:eastAsia="宋体" w:hAnsi="宋体"/>
          <w:lang w:eastAsia="zh-CN"/>
        </w:rPr>
      </w:pPr>
      <w:r w:rsidRPr="00FC5B4C">
        <w:rPr>
          <w:rFonts w:ascii="宋体" w:eastAsia="宋体" w:hAnsi="宋体"/>
          <w:lang w:eastAsia="zh-CN"/>
        </w:rPr>
        <w:t>另现在前线轰炸机训练强度相当大，给美帝压力不会怂</w:t>
      </w:r>
    </w:p>
    <w:p w14:paraId="13B9D995" w14:textId="77777777" w:rsidR="009E1CB2" w:rsidRPr="00FC5B4C" w:rsidRDefault="009E1CB2">
      <w:pPr>
        <w:rPr>
          <w:rFonts w:ascii="宋体" w:eastAsia="宋体" w:hAnsi="宋体"/>
          <w:lang w:eastAsia="zh-CN"/>
        </w:rPr>
      </w:pPr>
    </w:p>
    <w:p w14:paraId="5BDCE8BE" w14:textId="77777777" w:rsidR="009E1CB2" w:rsidRPr="00FC5B4C" w:rsidRDefault="009E1CB2">
      <w:pPr>
        <w:rPr>
          <w:rFonts w:ascii="宋体" w:eastAsia="宋体" w:hAnsi="宋体"/>
          <w:lang w:eastAsia="zh-CN"/>
        </w:rPr>
      </w:pPr>
    </w:p>
    <w:p w14:paraId="44D9A30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我们上月初郊游讨论这事</w:t>
      </w:r>
    </w:p>
    <w:p w14:paraId="6C5033DC" w14:textId="77777777" w:rsidR="009E1CB2" w:rsidRPr="00FC5B4C" w:rsidRDefault="00000000">
      <w:pPr>
        <w:rPr>
          <w:rFonts w:ascii="宋体" w:eastAsia="宋体" w:hAnsi="宋体"/>
        </w:rPr>
      </w:pPr>
      <w:r w:rsidRPr="00FC5B4C">
        <w:rPr>
          <w:rFonts w:ascii="宋体" w:eastAsia="宋体" w:hAnsi="宋体"/>
        </w:rPr>
        <w:t>原文：https://talkcc.org//article/4197238</w:t>
      </w:r>
    </w:p>
    <w:p w14:paraId="5BE26379" w14:textId="77777777" w:rsidR="009E1CB2" w:rsidRPr="00FC5B4C" w:rsidRDefault="00000000">
      <w:pPr>
        <w:rPr>
          <w:rFonts w:ascii="宋体" w:eastAsia="宋体" w:hAnsi="宋体"/>
          <w:lang w:eastAsia="zh-CN"/>
        </w:rPr>
      </w:pPr>
      <w:r w:rsidRPr="00FC5B4C">
        <w:rPr>
          <w:rFonts w:ascii="宋体" w:eastAsia="宋体" w:hAnsi="宋体"/>
          <w:lang w:eastAsia="zh-CN"/>
        </w:rPr>
        <w:t>2016-06-04 04:49:03</w:t>
      </w:r>
    </w:p>
    <w:p w14:paraId="170F102C" w14:textId="77777777" w:rsidR="009E1CB2" w:rsidRPr="00FC5B4C" w:rsidRDefault="00000000">
      <w:pPr>
        <w:rPr>
          <w:rFonts w:ascii="宋体" w:eastAsia="宋体" w:hAnsi="宋体"/>
          <w:lang w:eastAsia="zh-CN"/>
        </w:rPr>
      </w:pPr>
      <w:r w:rsidRPr="00FC5B4C">
        <w:rPr>
          <w:rFonts w:ascii="宋体" w:eastAsia="宋体" w:hAnsi="宋体"/>
          <w:lang w:eastAsia="zh-CN"/>
        </w:rPr>
        <w:t>1知道决心已下讨论自己下一步对应</w:t>
      </w:r>
    </w:p>
    <w:p w14:paraId="37EC1B16" w14:textId="77777777" w:rsidR="009E1CB2" w:rsidRPr="00FC5B4C" w:rsidRDefault="00000000">
      <w:pPr>
        <w:rPr>
          <w:rFonts w:ascii="宋体" w:eastAsia="宋体" w:hAnsi="宋体"/>
          <w:lang w:eastAsia="zh-CN"/>
        </w:rPr>
      </w:pPr>
      <w:r w:rsidRPr="00FC5B4C">
        <w:rPr>
          <w:rFonts w:ascii="宋体" w:eastAsia="宋体" w:hAnsi="宋体"/>
          <w:lang w:eastAsia="zh-CN"/>
        </w:rPr>
        <w:t>2寻找我们自己应对可能的失误</w:t>
      </w:r>
    </w:p>
    <w:p w14:paraId="77D7F02F" w14:textId="77777777" w:rsidR="009E1CB2" w:rsidRPr="00FC5B4C" w:rsidRDefault="00000000">
      <w:pPr>
        <w:rPr>
          <w:rFonts w:ascii="宋体" w:eastAsia="宋体" w:hAnsi="宋体"/>
          <w:lang w:eastAsia="zh-CN"/>
        </w:rPr>
      </w:pPr>
      <w:r w:rsidRPr="00FC5B4C">
        <w:rPr>
          <w:rFonts w:ascii="宋体" w:eastAsia="宋体" w:hAnsi="宋体"/>
          <w:lang w:eastAsia="zh-CN"/>
        </w:rPr>
        <w:t>其中一个日本回来的朋友他说的路数我最认同。他说，当年明治维新三十年，日本虽然没有增长多少实际财富，但是当日俄战争结束后。尽管赔偿不多，但是打败一个世界霸主级别的对手对日本晋升列强而言原本比战胜多少个大清这样级别的对手重要。因为不如此，大家不会从内心尊重你甚至敬畏你。到战胜沙俄后，日本明治维新积累才真正意义爆发了。</w:t>
      </w:r>
    </w:p>
    <w:p w14:paraId="32262912" w14:textId="77777777" w:rsidR="009E1CB2" w:rsidRPr="00FC5B4C" w:rsidRDefault="00000000">
      <w:pPr>
        <w:rPr>
          <w:rFonts w:ascii="宋体" w:eastAsia="宋体" w:hAnsi="宋体"/>
          <w:lang w:eastAsia="zh-CN"/>
        </w:rPr>
      </w:pPr>
      <w:r w:rsidRPr="00FC5B4C">
        <w:rPr>
          <w:rFonts w:ascii="宋体" w:eastAsia="宋体" w:hAnsi="宋体"/>
          <w:lang w:eastAsia="zh-CN"/>
        </w:rPr>
        <w:t>我把这理解位大考，改开三十年与建国三十年大考。输了，一有事国内从资本到人才就外流的循环向下恐怕又是一百年。赢了，我们余生可以看到这个国家国民横着走的起点。</w:t>
      </w:r>
    </w:p>
    <w:p w14:paraId="7D0263E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大国争雄必须堂堂正正一决高下。东北亚，乃至东亚甚至整个亚洲只能有一个决定意义的大国。这是我们在大争之世的起点，世纪初第一次真正意义的大考。</w:t>
      </w:r>
    </w:p>
    <w:p w14:paraId="5FBEFF30" w14:textId="77777777" w:rsidR="009E1CB2" w:rsidRPr="00FC5B4C" w:rsidRDefault="009E1CB2">
      <w:pPr>
        <w:rPr>
          <w:rFonts w:ascii="宋体" w:eastAsia="宋体" w:hAnsi="宋体"/>
          <w:lang w:eastAsia="zh-CN"/>
        </w:rPr>
      </w:pPr>
    </w:p>
    <w:p w14:paraId="3D50BADD" w14:textId="77777777" w:rsidR="009E1CB2" w:rsidRPr="00FC5B4C" w:rsidRDefault="009E1CB2">
      <w:pPr>
        <w:rPr>
          <w:rFonts w:ascii="宋体" w:eastAsia="宋体" w:hAnsi="宋体"/>
          <w:lang w:eastAsia="zh-CN"/>
        </w:rPr>
      </w:pPr>
    </w:p>
    <w:p w14:paraId="5D1D95BD" w14:textId="77777777" w:rsidR="009E1CB2" w:rsidRPr="00FC5B4C" w:rsidRDefault="00000000">
      <w:pPr>
        <w:pStyle w:val="31"/>
        <w:rPr>
          <w:rFonts w:ascii="宋体" w:eastAsia="宋体" w:hAnsi="宋体"/>
        </w:rPr>
      </w:pPr>
      <w:r w:rsidRPr="00FC5B4C">
        <w:rPr>
          <w:rFonts w:ascii="宋体" w:eastAsia="宋体" w:hAnsi="宋体"/>
        </w:rPr>
        <w:t>腹黑</w:t>
      </w:r>
    </w:p>
    <w:p w14:paraId="53064B40" w14:textId="77777777" w:rsidR="009E1CB2" w:rsidRPr="00FC5B4C" w:rsidRDefault="00000000">
      <w:pPr>
        <w:rPr>
          <w:rFonts w:ascii="宋体" w:eastAsia="宋体" w:hAnsi="宋体"/>
        </w:rPr>
      </w:pPr>
      <w:r w:rsidRPr="00FC5B4C">
        <w:rPr>
          <w:rFonts w:ascii="宋体" w:eastAsia="宋体" w:hAnsi="宋体"/>
        </w:rPr>
        <w:t>原文：https://talkcc.org//article/4197308</w:t>
      </w:r>
    </w:p>
    <w:p w14:paraId="3381BD0D" w14:textId="77777777" w:rsidR="009E1CB2" w:rsidRPr="00FC5B4C" w:rsidRDefault="00000000">
      <w:pPr>
        <w:rPr>
          <w:rFonts w:ascii="宋体" w:eastAsia="宋体" w:hAnsi="宋体"/>
          <w:lang w:eastAsia="zh-CN"/>
        </w:rPr>
      </w:pPr>
      <w:r w:rsidRPr="00FC5B4C">
        <w:rPr>
          <w:rFonts w:ascii="宋体" w:eastAsia="宋体" w:hAnsi="宋体"/>
          <w:lang w:eastAsia="zh-CN"/>
        </w:rPr>
        <w:t>2016-06-04 18:52:55</w:t>
      </w:r>
    </w:p>
    <w:p w14:paraId="133E7DA8" w14:textId="77777777" w:rsidR="009E1CB2" w:rsidRPr="00FC5B4C" w:rsidRDefault="00000000">
      <w:pPr>
        <w:rPr>
          <w:rFonts w:ascii="宋体" w:eastAsia="宋体" w:hAnsi="宋体"/>
          <w:lang w:eastAsia="zh-CN"/>
        </w:rPr>
      </w:pPr>
      <w:r w:rsidRPr="00FC5B4C">
        <w:rPr>
          <w:rFonts w:ascii="宋体" w:eastAsia="宋体" w:hAnsi="宋体"/>
          <w:lang w:eastAsia="zh-CN"/>
        </w:rPr>
        <w:t>油价</w:t>
      </w:r>
    </w:p>
    <w:p w14:paraId="5F675904" w14:textId="77777777" w:rsidR="009E1CB2" w:rsidRPr="00FC5B4C" w:rsidRDefault="00000000">
      <w:pPr>
        <w:rPr>
          <w:rFonts w:ascii="宋体" w:eastAsia="宋体" w:hAnsi="宋体"/>
          <w:lang w:eastAsia="zh-CN"/>
        </w:rPr>
      </w:pPr>
      <w:r w:rsidRPr="00FC5B4C">
        <w:rPr>
          <w:rFonts w:ascii="宋体" w:eastAsia="宋体" w:hAnsi="宋体"/>
          <w:lang w:eastAsia="zh-CN"/>
        </w:rPr>
        <w:t>这事定的时候，油价26。那时候德州油佬排队见中国人。你看看现在。</w:t>
      </w:r>
    </w:p>
    <w:p w14:paraId="1ACED721" w14:textId="77777777" w:rsidR="009E1CB2" w:rsidRPr="00FC5B4C" w:rsidRDefault="00000000">
      <w:pPr>
        <w:rPr>
          <w:rFonts w:ascii="宋体" w:eastAsia="宋体" w:hAnsi="宋体"/>
          <w:lang w:eastAsia="zh-CN"/>
        </w:rPr>
      </w:pPr>
      <w:r w:rsidRPr="00FC5B4C">
        <w:rPr>
          <w:rFonts w:ascii="宋体" w:eastAsia="宋体" w:hAnsi="宋体"/>
          <w:lang w:eastAsia="zh-CN"/>
        </w:rPr>
        <w:t>人为经济危机还会继续，一切都可以是生意。</w:t>
      </w:r>
    </w:p>
    <w:p w14:paraId="0C1FDD51" w14:textId="77777777" w:rsidR="009E1CB2" w:rsidRPr="00FC5B4C" w:rsidRDefault="00000000">
      <w:pPr>
        <w:rPr>
          <w:rFonts w:ascii="宋体" w:eastAsia="宋体" w:hAnsi="宋体"/>
          <w:lang w:eastAsia="zh-CN"/>
        </w:rPr>
      </w:pPr>
      <w:r w:rsidRPr="00FC5B4C">
        <w:rPr>
          <w:rFonts w:ascii="宋体" w:eastAsia="宋体" w:hAnsi="宋体"/>
          <w:lang w:eastAsia="zh-CN"/>
        </w:rPr>
        <w:t>我写东西有个不好习惯，就是不会在一个帖子写完整逻辑与相关信息。你看我最近回复，涉及20，涉及股市，涉及历史，还有涉人事博弈，还有及其他。里面有清晰的证据链。完整的逻辑，在2014年到现在都写在茶馆了，涉及利益点太多了这里说难免喧宾夺主。如果你有时间不妨去那里一读，不过真的又长且啰嗦而且别字多。多说一句，因为藏在2014年大概四月左右，一个帖子里的一句话：房地产必救，随后推导出三年内一线城市核心地段房地产翻倍（现在看当时推导太保守了）。当时还被对我有敌意的人特地竖个靶子开帖子作为立证。我这样说不是说我有多对，是我相信的信息来源去年就告诉我决心已经下了。这里现在才说，比如20外销是半公开的信息而且接近谈判尾声了，这才愿意这里提一句。这里博弈前面提到的在其他回复里的诺干证据链碎片实际都是在茶馆论坛去年底讨论的。回到这里写是朋友推荐的有关死亡的帖子打动了我，看到其他好内容比如你的帖子我过去说过让我有所得的帖子必有回报，这才把有用的相对过去式的信息写出来。其他对不对，让时间证明。</w:t>
      </w:r>
    </w:p>
    <w:p w14:paraId="3D7A151D" w14:textId="77777777" w:rsidR="009E1CB2" w:rsidRPr="00FC5B4C" w:rsidRDefault="00000000">
      <w:pPr>
        <w:rPr>
          <w:rFonts w:ascii="宋体" w:eastAsia="宋体" w:hAnsi="宋体"/>
          <w:lang w:eastAsia="zh-CN"/>
        </w:rPr>
      </w:pPr>
      <w:r w:rsidRPr="00FC5B4C">
        <w:rPr>
          <w:rFonts w:ascii="宋体" w:eastAsia="宋体" w:hAnsi="宋体"/>
          <w:lang w:eastAsia="zh-CN"/>
        </w:rPr>
        <w:t>我这样写，是因为我相信这样的话，这也是我最近写在文字里的话：无法改变的事，要学会接受。能够改变的事，要勇于行动。同时要有区分这二者的智慧。</w:t>
      </w:r>
    </w:p>
    <w:p w14:paraId="0F88C537" w14:textId="77777777" w:rsidR="009E1CB2" w:rsidRPr="00FC5B4C" w:rsidRDefault="00000000">
      <w:pPr>
        <w:rPr>
          <w:rFonts w:ascii="宋体" w:eastAsia="宋体" w:hAnsi="宋体"/>
          <w:lang w:eastAsia="zh-CN"/>
        </w:rPr>
      </w:pPr>
      <w:r w:rsidRPr="00FC5B4C">
        <w:rPr>
          <w:rFonts w:ascii="宋体" w:eastAsia="宋体" w:hAnsi="宋体"/>
          <w:lang w:eastAsia="zh-CN"/>
        </w:rPr>
        <w:t>记得2014年，我用委婉的当时说作为一个初入股市的人我得到了每月百分之40的收益。在二季度和三季度，然后被这里很多视我为笑话，骗子与神棍的人围观过一次。我说过，那是我给西西河人最后的礼物。因为那年春节，我明确知道房地产必救，在判断后续影响后下决心进股市当时只是想对抗随之而来的通胀。这是我最后一次把提前信息写在网络，我想那给了很多人足够时间调整自己的生活节奏。起码有一部分相信了，他们中也有人在生活里和我形成了接近合作伙伴大关系。我这样说不过是说，我在这里不会写几年后发生的提前信息。而是在说，于我而言已经准备与发生许久的确定事件。我无法改变那些，但是我给予的事件信息到产生公开影响尽管不会改变多少大节奏的既定安排，但是给予接受相关信息的人一个制定应急方案的准备时间应该绰绰有余。这个时间窗口争取来之不易，</w:t>
      </w:r>
      <w:r w:rsidRPr="00FC5B4C">
        <w:rPr>
          <w:rFonts w:ascii="宋体" w:eastAsia="宋体" w:hAnsi="宋体"/>
          <w:lang w:eastAsia="zh-CN"/>
        </w:rPr>
        <w:lastRenderedPageBreak/>
        <w:t>具体事件写在茶馆论坛我某个帖子前天的回复里了。这里都是上面证据链形成逻辑自恰大一部分。如果觉得麻烦或者想约束相关博弈的边界，在河里最近一周回复的所有内容都可以看做一个完整框架大不同信息碎片，虽然这些碎片对于回答框架是什么没有帮助，但是对应你提的问题应该足够而且有信息溢出了。</w:t>
      </w:r>
    </w:p>
    <w:p w14:paraId="0D0293FE" w14:textId="77777777" w:rsidR="009E1CB2" w:rsidRPr="00FC5B4C" w:rsidRDefault="00000000">
      <w:pPr>
        <w:rPr>
          <w:rFonts w:ascii="宋体" w:eastAsia="宋体" w:hAnsi="宋体"/>
          <w:lang w:eastAsia="zh-CN"/>
        </w:rPr>
      </w:pPr>
      <w:r w:rsidRPr="00FC5B4C">
        <w:rPr>
          <w:rFonts w:ascii="宋体" w:eastAsia="宋体" w:hAnsi="宋体"/>
          <w:lang w:eastAsia="zh-CN"/>
        </w:rPr>
        <w:t>其他让时间说明吧，如何？</w:t>
      </w:r>
    </w:p>
    <w:p w14:paraId="36F435EA" w14:textId="77777777" w:rsidR="009E1CB2" w:rsidRPr="00FC5B4C" w:rsidRDefault="009E1CB2">
      <w:pPr>
        <w:rPr>
          <w:rFonts w:ascii="宋体" w:eastAsia="宋体" w:hAnsi="宋体"/>
          <w:lang w:eastAsia="zh-CN"/>
        </w:rPr>
      </w:pPr>
    </w:p>
    <w:p w14:paraId="51C52627" w14:textId="77777777" w:rsidR="009E1CB2" w:rsidRPr="00FC5B4C" w:rsidRDefault="009E1CB2">
      <w:pPr>
        <w:rPr>
          <w:rFonts w:ascii="宋体" w:eastAsia="宋体" w:hAnsi="宋体"/>
          <w:lang w:eastAsia="zh-CN"/>
        </w:rPr>
      </w:pPr>
    </w:p>
    <w:p w14:paraId="13557F56" w14:textId="77777777" w:rsidR="009E1CB2" w:rsidRPr="00FC5B4C" w:rsidRDefault="00000000">
      <w:pPr>
        <w:pStyle w:val="31"/>
        <w:rPr>
          <w:rFonts w:ascii="宋体" w:eastAsia="宋体" w:hAnsi="宋体"/>
        </w:rPr>
      </w:pPr>
      <w:r w:rsidRPr="00FC5B4C">
        <w:rPr>
          <w:rFonts w:ascii="宋体" w:eastAsia="宋体" w:hAnsi="宋体"/>
        </w:rPr>
        <w:t>多谢</w:t>
      </w:r>
    </w:p>
    <w:p w14:paraId="5202BF90" w14:textId="77777777" w:rsidR="009E1CB2" w:rsidRPr="00FC5B4C" w:rsidRDefault="00000000">
      <w:pPr>
        <w:rPr>
          <w:rFonts w:ascii="宋体" w:eastAsia="宋体" w:hAnsi="宋体"/>
        </w:rPr>
      </w:pPr>
      <w:r w:rsidRPr="00FC5B4C">
        <w:rPr>
          <w:rFonts w:ascii="宋体" w:eastAsia="宋体" w:hAnsi="宋体"/>
        </w:rPr>
        <w:t>原文：https://talkcc.org//article/4197309</w:t>
      </w:r>
    </w:p>
    <w:p w14:paraId="4E7BCF6D" w14:textId="77777777" w:rsidR="009E1CB2" w:rsidRPr="00FC5B4C" w:rsidRDefault="00000000">
      <w:pPr>
        <w:rPr>
          <w:rFonts w:ascii="宋体" w:eastAsia="宋体" w:hAnsi="宋体"/>
          <w:lang w:eastAsia="zh-CN"/>
        </w:rPr>
      </w:pPr>
      <w:r w:rsidRPr="00FC5B4C">
        <w:rPr>
          <w:rFonts w:ascii="宋体" w:eastAsia="宋体" w:hAnsi="宋体"/>
          <w:lang w:eastAsia="zh-CN"/>
        </w:rPr>
        <w:t>2016-06-04 19:22:35</w:t>
      </w:r>
    </w:p>
    <w:p w14:paraId="7ED179D0" w14:textId="77777777" w:rsidR="009E1CB2" w:rsidRPr="00FC5B4C" w:rsidRDefault="00000000">
      <w:pPr>
        <w:rPr>
          <w:rFonts w:ascii="宋体" w:eastAsia="宋体" w:hAnsi="宋体"/>
          <w:lang w:eastAsia="zh-CN"/>
        </w:rPr>
      </w:pPr>
      <w:r w:rsidRPr="00FC5B4C">
        <w:rPr>
          <w:rFonts w:ascii="宋体" w:eastAsia="宋体" w:hAnsi="宋体"/>
          <w:lang w:eastAsia="zh-CN"/>
        </w:rPr>
        <w:t>你看我最近一周的回复，应有所得。</w:t>
      </w:r>
    </w:p>
    <w:p w14:paraId="453B0C02" w14:textId="77777777" w:rsidR="009E1CB2" w:rsidRPr="00FC5B4C" w:rsidRDefault="009E1CB2">
      <w:pPr>
        <w:rPr>
          <w:rFonts w:ascii="宋体" w:eastAsia="宋体" w:hAnsi="宋体"/>
          <w:lang w:eastAsia="zh-CN"/>
        </w:rPr>
      </w:pPr>
    </w:p>
    <w:p w14:paraId="054894DA" w14:textId="77777777" w:rsidR="009E1CB2" w:rsidRPr="00FC5B4C" w:rsidRDefault="009E1CB2">
      <w:pPr>
        <w:rPr>
          <w:rFonts w:ascii="宋体" w:eastAsia="宋体" w:hAnsi="宋体"/>
          <w:lang w:eastAsia="zh-CN"/>
        </w:rPr>
      </w:pPr>
    </w:p>
    <w:p w14:paraId="4C8326CB" w14:textId="77777777" w:rsidR="009E1CB2" w:rsidRPr="00FC5B4C" w:rsidRDefault="00000000">
      <w:pPr>
        <w:pStyle w:val="31"/>
        <w:rPr>
          <w:rFonts w:ascii="宋体" w:eastAsia="宋体" w:hAnsi="宋体"/>
        </w:rPr>
      </w:pPr>
      <w:r w:rsidRPr="00FC5B4C">
        <w:rPr>
          <w:rFonts w:ascii="宋体" w:eastAsia="宋体" w:hAnsi="宋体"/>
        </w:rPr>
        <w:t>恩</w:t>
      </w:r>
    </w:p>
    <w:p w14:paraId="5E740B0B" w14:textId="77777777" w:rsidR="009E1CB2" w:rsidRPr="00FC5B4C" w:rsidRDefault="00000000">
      <w:pPr>
        <w:rPr>
          <w:rFonts w:ascii="宋体" w:eastAsia="宋体" w:hAnsi="宋体"/>
        </w:rPr>
      </w:pPr>
      <w:r w:rsidRPr="00FC5B4C">
        <w:rPr>
          <w:rFonts w:ascii="宋体" w:eastAsia="宋体" w:hAnsi="宋体"/>
        </w:rPr>
        <w:t>原文：https://talkcc.org//article/4197321</w:t>
      </w:r>
    </w:p>
    <w:p w14:paraId="24D881E9" w14:textId="77777777" w:rsidR="009E1CB2" w:rsidRPr="00FC5B4C" w:rsidRDefault="00000000">
      <w:pPr>
        <w:rPr>
          <w:rFonts w:ascii="宋体" w:eastAsia="宋体" w:hAnsi="宋体"/>
          <w:lang w:eastAsia="zh-CN"/>
        </w:rPr>
      </w:pPr>
      <w:r w:rsidRPr="00FC5B4C">
        <w:rPr>
          <w:rFonts w:ascii="宋体" w:eastAsia="宋体" w:hAnsi="宋体"/>
          <w:lang w:eastAsia="zh-CN"/>
        </w:rPr>
        <w:t>2016-06-04 21:37:53</w:t>
      </w:r>
    </w:p>
    <w:p w14:paraId="20FC841D" w14:textId="77777777" w:rsidR="009E1CB2" w:rsidRPr="00FC5B4C" w:rsidRDefault="00000000">
      <w:pPr>
        <w:rPr>
          <w:rFonts w:ascii="宋体" w:eastAsia="宋体" w:hAnsi="宋体"/>
          <w:lang w:eastAsia="zh-CN"/>
        </w:rPr>
      </w:pPr>
      <w:r w:rsidRPr="00FC5B4C">
        <w:rPr>
          <w:rFonts w:ascii="宋体" w:eastAsia="宋体" w:hAnsi="宋体"/>
          <w:lang w:eastAsia="zh-CN"/>
        </w:rPr>
        <w:t>看你其他帖子，感觉我的帖子有些功利主义了，这是我身边的人批评的。不由得想起一些往事，你我不妨理顺一些思路。说说其中曲折。</w:t>
      </w:r>
    </w:p>
    <w:p w14:paraId="1265166B" w14:textId="77777777" w:rsidR="009E1CB2" w:rsidRPr="00FC5B4C" w:rsidRDefault="00000000">
      <w:pPr>
        <w:rPr>
          <w:rFonts w:ascii="宋体" w:eastAsia="宋体" w:hAnsi="宋体"/>
          <w:lang w:eastAsia="zh-CN"/>
        </w:rPr>
      </w:pPr>
      <w:r w:rsidRPr="00FC5B4C">
        <w:rPr>
          <w:rFonts w:ascii="宋体" w:eastAsia="宋体" w:hAnsi="宋体"/>
          <w:lang w:eastAsia="zh-CN"/>
        </w:rPr>
        <w:t>记得还在西西河那会写过一个帖子大意是，98海峡危机那会我登岛部队率先上登陆艇的是在烟台。我从没解释过这句话背后意思，一是不能解释二是边上看笑话，不过还是有人猜测对了。如果当时攻击台湾，第一波攻击在半岛首攻是韩国。目的是迟滞韩日美军驰援台海。其实后来还有东风攻击航母方案，还有特战队员空降航母方案。如果你还有理智，你会对后面一个内容嗤之以鼻，因为攻击方案还有一个是闪击东京，目的同样是台海有事迟滞日韩美军驰援。这个方案部署后一年，还在小泉时代日本，把在冷战期间两个雷打不动的装甲师配置在东京以西。是不是很疯狂，我也如此认为，但是我相信是因为当时受训人员里娶了我喜欢的女孩子。因为，我们说胜利日见的时候，她永远是沉默的。这些看上去有些疯狂的事过去十多年了，这些事我曾经用斩断羁绊的晦涩写在西西河。我想斩断的不止是思念，还有因为她在一个很关键的时候对我说，无论对手多强大我们都要堂堂正正一决。而我只想说，我们实力不足以同时应对美日韩，我只能用不那么堂堂正正的方式保护你。</w:t>
      </w:r>
    </w:p>
    <w:p w14:paraId="4B19BE1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事情一晃十多年，应该年一件事可以帮助大家理解现在发生了什么。去年一个突发新闻是，美国一架主力战斗机紧急迫降台湾。当时为这件事的真实性我和一个朋友闹翻了，虽然事情本身他没弄错但是消息来源弄错了他把台湾媒体弄成中央媒体了。而他不明白这里意味着什么，这是多数人的通病。这事背后我知道的博弈是，当时沿着中方主张的安全识别区，中美日争夺极其激烈。事发当日，美国战斗机沿着我方主张的航空识别区与我方战机缠斗，在这个过程中我方迫使敌方战机油料耗尽之余烧掉了发动机。我这里不是鼓吹我方无敌，只需比较我方战机列装时间以及对手飞机列装时间，以及他们在满负荷对抗中可能出现的各种状况，河里那么多大牛会明白我这个陈述起码存在可能性。而这件事导致我进实际安排速度的加速，因为我知道这件事会引起不小的连锁反应。后续我理顺的一些相关包括，美方实际默认我方航空识别区，同时另辟冲突与摩擦端口这就是南海。然后一熟人上南海造岛大家都知道，而当时上岛礁的还有二炮的工程兵，这恐怕知道的没有谁会写在论坛上。如果不是我们在南海试射了导弹，我恐怕永远也不可能写在这里。而到这几年，南海几轮军演之中的博弈无非你来我往，直到最近有了一个对我们有利的结果。结果内容前贴有所论述。这里不重复。不过可以延伸的是，美帝在安排德州油佬排队见中国采购方的时候，我方在去年有这样一个格局判断。俄罗斯是不能不打，不打无法挽救沉沦。美帝是不得不打，不然盟友离心离德小动作不断。而对于中国，是无论如何美国不能给我们机会打，因为口子开了一些状态就不可逆。这些问题包括美帝在东北亚常规力量已经无法压制我方常规力量。包括，一个你会觉得很疯狂的事，我们现在暴兵的速度和力度中一个坚决的思路，这次爆的是特定年限中的消耗品。我不能说相关数字实际也在我意料甚至是理解范畴之外，而这数字摆在桌面任何有理智和常识的人都知道事情本身的性质。</w:t>
      </w:r>
    </w:p>
    <w:p w14:paraId="359E738A" w14:textId="77777777" w:rsidR="009E1CB2" w:rsidRPr="00FC5B4C" w:rsidRDefault="00000000">
      <w:pPr>
        <w:rPr>
          <w:rFonts w:ascii="宋体" w:eastAsia="宋体" w:hAnsi="宋体"/>
          <w:lang w:eastAsia="zh-CN"/>
        </w:rPr>
      </w:pPr>
      <w:r w:rsidRPr="00FC5B4C">
        <w:rPr>
          <w:rFonts w:ascii="宋体" w:eastAsia="宋体" w:hAnsi="宋体"/>
          <w:lang w:eastAsia="zh-CN"/>
        </w:rPr>
        <w:t>我曾经用一个帖子在茶馆写过我理解的逻辑，背后的故事之一是我和我朋友在身边做的民意调查，而相关民意调查也上了央视媒体。自己小圈子反馈如下，支持动手的多为35岁以下年轻人，反对的多为40岁以上。我身边最大变数是，之前最反对动手的银行家资本家最支持动手。我听到最多的反馈无过于，再不动手就要死了，汗。而我自己论述是，无论我们内部改革与外部走出去都需要增量循环来满足调整阶段内部损耗的缺失。而过去五年来，无论是技术革新与走出去以及去产能，都说明现有世界分配格局是不可能带来我们所需要的增量外部循环的。如果做内部增量，我们要面对的就不可能止步改革。你我走到这里不妨扪心自问，你我对此格局如何自处。十八大格局以来，甚至自2000军改下决心以来，甚至自98台海危机以来一路的对内对外调整，到今天面对台海问题则必直面美日韩。有人以为，这不可为无非力量对比。但是，一路文字到这里，力量对比如此，内外问题如此，一路走来的格局安排如此，你我身在其中会如何自处。回头看看建国三十年，回头看看改开三十年，如何竖立内外信心和凝聚力的，历史就在那里，非只是还未到非言之不预那一步。但已如箭在弦。</w:t>
      </w:r>
    </w:p>
    <w:p w14:paraId="1AC3404A" w14:textId="77777777" w:rsidR="009E1CB2" w:rsidRPr="00FC5B4C" w:rsidRDefault="00000000">
      <w:pPr>
        <w:rPr>
          <w:rFonts w:ascii="宋体" w:eastAsia="宋体" w:hAnsi="宋体"/>
          <w:lang w:eastAsia="zh-CN"/>
        </w:rPr>
      </w:pPr>
      <w:r w:rsidRPr="00FC5B4C">
        <w:rPr>
          <w:rFonts w:ascii="宋体" w:eastAsia="宋体" w:hAnsi="宋体"/>
          <w:lang w:eastAsia="zh-CN"/>
        </w:rPr>
        <w:t>能说的大体说完了，在两周前一些标志性事件确定前。知道有这样的争议，为防止在所有外部循环增量断绝之下我们经济出现断崖式下跌，相关投入是维持经济还是明年就动手（虽然那只是极少数意见），是有不同意见的。如今，随着新结果出现，格局又为之一变。</w:t>
      </w:r>
    </w:p>
    <w:p w14:paraId="4F86117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其他还是那句让时间来证明。现在，算是能说的，都说了，前面有所隐晦的请谅解。而上一个帖子提及的碎片，都是一个框架的一部分，而框架在这帖子里。不好意思了。</w:t>
      </w:r>
    </w:p>
    <w:p w14:paraId="655950CE" w14:textId="77777777" w:rsidR="009E1CB2" w:rsidRPr="00FC5B4C" w:rsidRDefault="009E1CB2">
      <w:pPr>
        <w:rPr>
          <w:rFonts w:ascii="宋体" w:eastAsia="宋体" w:hAnsi="宋体"/>
          <w:lang w:eastAsia="zh-CN"/>
        </w:rPr>
      </w:pPr>
    </w:p>
    <w:p w14:paraId="2E7DE6B9" w14:textId="77777777" w:rsidR="009E1CB2" w:rsidRPr="00FC5B4C" w:rsidRDefault="009E1CB2">
      <w:pPr>
        <w:rPr>
          <w:rFonts w:ascii="宋体" w:eastAsia="宋体" w:hAnsi="宋体"/>
          <w:lang w:eastAsia="zh-CN"/>
        </w:rPr>
      </w:pPr>
    </w:p>
    <w:p w14:paraId="2F0912A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是砸我们自己生产线</w:t>
      </w:r>
    </w:p>
    <w:p w14:paraId="0A1DB3DE"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原文：https://talkcc.org//article/4197322</w:t>
      </w:r>
    </w:p>
    <w:p w14:paraId="3089F04A" w14:textId="77777777" w:rsidR="009E1CB2" w:rsidRPr="00FC5B4C" w:rsidRDefault="00000000">
      <w:pPr>
        <w:rPr>
          <w:rFonts w:ascii="宋体" w:eastAsia="宋体" w:hAnsi="宋体"/>
          <w:lang w:eastAsia="zh-CN"/>
        </w:rPr>
      </w:pPr>
      <w:r w:rsidRPr="00FC5B4C">
        <w:rPr>
          <w:rFonts w:ascii="宋体" w:eastAsia="宋体" w:hAnsi="宋体"/>
          <w:lang w:eastAsia="zh-CN"/>
        </w:rPr>
        <w:t>2016-06-04 21:39:58</w:t>
      </w:r>
    </w:p>
    <w:p w14:paraId="36D419E7" w14:textId="77777777" w:rsidR="009E1CB2" w:rsidRPr="00FC5B4C" w:rsidRDefault="009E1CB2">
      <w:pPr>
        <w:rPr>
          <w:rFonts w:ascii="宋体" w:eastAsia="宋体" w:hAnsi="宋体"/>
          <w:lang w:eastAsia="zh-CN"/>
        </w:rPr>
      </w:pPr>
    </w:p>
    <w:p w14:paraId="01F296A7" w14:textId="77777777" w:rsidR="009E1CB2" w:rsidRPr="00FC5B4C" w:rsidRDefault="009E1CB2">
      <w:pPr>
        <w:rPr>
          <w:rFonts w:ascii="宋体" w:eastAsia="宋体" w:hAnsi="宋体"/>
          <w:lang w:eastAsia="zh-CN"/>
        </w:rPr>
      </w:pPr>
    </w:p>
    <w:p w14:paraId="528A2F1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记得</w:t>
      </w:r>
    </w:p>
    <w:p w14:paraId="1A3CE4C4" w14:textId="77777777" w:rsidR="009E1CB2" w:rsidRPr="00FC5B4C" w:rsidRDefault="00000000">
      <w:pPr>
        <w:rPr>
          <w:rFonts w:ascii="宋体" w:eastAsia="宋体" w:hAnsi="宋体"/>
        </w:rPr>
      </w:pPr>
      <w:r w:rsidRPr="00FC5B4C">
        <w:rPr>
          <w:rFonts w:ascii="宋体" w:eastAsia="宋体" w:hAnsi="宋体"/>
        </w:rPr>
        <w:t>原文：https://talkcc.org//article/4197354</w:t>
      </w:r>
    </w:p>
    <w:p w14:paraId="2D20FD29" w14:textId="77777777" w:rsidR="009E1CB2" w:rsidRPr="00FC5B4C" w:rsidRDefault="00000000">
      <w:pPr>
        <w:rPr>
          <w:rFonts w:ascii="宋体" w:eastAsia="宋体" w:hAnsi="宋体"/>
          <w:lang w:eastAsia="zh-CN"/>
        </w:rPr>
      </w:pPr>
      <w:r w:rsidRPr="00FC5B4C">
        <w:rPr>
          <w:rFonts w:ascii="宋体" w:eastAsia="宋体" w:hAnsi="宋体"/>
          <w:lang w:eastAsia="zh-CN"/>
        </w:rPr>
        <w:t>2016-06-05 03:19:36</w:t>
      </w:r>
    </w:p>
    <w:p w14:paraId="659CCC15" w14:textId="77777777" w:rsidR="009E1CB2" w:rsidRPr="00FC5B4C" w:rsidRDefault="00000000">
      <w:pPr>
        <w:rPr>
          <w:rFonts w:ascii="宋体" w:eastAsia="宋体" w:hAnsi="宋体"/>
          <w:lang w:eastAsia="zh-CN"/>
        </w:rPr>
      </w:pPr>
      <w:r w:rsidRPr="00FC5B4C">
        <w:rPr>
          <w:rFonts w:ascii="宋体" w:eastAsia="宋体" w:hAnsi="宋体"/>
          <w:lang w:eastAsia="zh-CN"/>
        </w:rPr>
        <w:t>炸前南领馆那次，某央企在泰国谈判。谈判都到尾声了，使馆被炸泰国人就一句话：你这也叫大国？事情也就可想而知了。同样我们搞石油，原本一个在dc读政治学的朋友这样问我，中国为啥总在政治不稳定的地方搞石油，搞的还是别人不要的油。是啊，苏丹搞出石油了，做大了苏丹分裂了。莫桑比克搞出大油气田了，央企在哪里投资出首府就需要军警保护了。一带一路到巴基斯坦，巴方境内起点有个军事学校，遇到恐怖袭击被屠了近四百。这世界是有等级的。每个等级有自己的分配份额，要跨等级获得资源就要渡劫。所以，美国每十年必动刀兵不然谁肯俯首供美帝血食。qun虽说五常之下皆蝼蚁，但是不进则退不只是俄罗斯，还有欧洲。我们现在拼一下，后面还能给后人多一点可败的家当。去年股灾写了些不该写的东西，你要知道的内部改革阻力大体可窥一斑。</w:t>
      </w:r>
    </w:p>
    <w:p w14:paraId="4B4E38B1" w14:textId="77777777" w:rsidR="009E1CB2" w:rsidRPr="00FC5B4C" w:rsidRDefault="009E1CB2">
      <w:pPr>
        <w:rPr>
          <w:rFonts w:ascii="宋体" w:eastAsia="宋体" w:hAnsi="宋体"/>
          <w:lang w:eastAsia="zh-CN"/>
        </w:rPr>
      </w:pPr>
    </w:p>
    <w:p w14:paraId="12E1A9D5" w14:textId="77777777" w:rsidR="009E1CB2" w:rsidRPr="00FC5B4C" w:rsidRDefault="009E1CB2">
      <w:pPr>
        <w:rPr>
          <w:rFonts w:ascii="宋体" w:eastAsia="宋体" w:hAnsi="宋体"/>
          <w:lang w:eastAsia="zh-CN"/>
        </w:rPr>
      </w:pPr>
    </w:p>
    <w:p w14:paraId="763D0773" w14:textId="77777777" w:rsidR="009E1CB2" w:rsidRPr="00FC5B4C" w:rsidRDefault="00000000">
      <w:pPr>
        <w:pStyle w:val="31"/>
        <w:rPr>
          <w:rFonts w:ascii="宋体" w:eastAsia="宋体" w:hAnsi="宋体"/>
        </w:rPr>
      </w:pPr>
      <w:r w:rsidRPr="00FC5B4C">
        <w:rPr>
          <w:rFonts w:ascii="宋体" w:eastAsia="宋体" w:hAnsi="宋体"/>
        </w:rPr>
        <w:t>飞机</w:t>
      </w:r>
    </w:p>
    <w:p w14:paraId="1E53B406" w14:textId="77777777" w:rsidR="009E1CB2" w:rsidRPr="00FC5B4C" w:rsidRDefault="00000000">
      <w:pPr>
        <w:rPr>
          <w:rFonts w:ascii="宋体" w:eastAsia="宋体" w:hAnsi="宋体"/>
        </w:rPr>
      </w:pPr>
      <w:r w:rsidRPr="00FC5B4C">
        <w:rPr>
          <w:rFonts w:ascii="宋体" w:eastAsia="宋体" w:hAnsi="宋体"/>
        </w:rPr>
        <w:t>原文：https://talkcc.org//article/4197548</w:t>
      </w:r>
    </w:p>
    <w:p w14:paraId="0C2E1DBA" w14:textId="77777777" w:rsidR="009E1CB2" w:rsidRPr="00FC5B4C" w:rsidRDefault="00000000">
      <w:pPr>
        <w:rPr>
          <w:rFonts w:ascii="宋体" w:eastAsia="宋体" w:hAnsi="宋体"/>
        </w:rPr>
      </w:pPr>
      <w:r w:rsidRPr="00FC5B4C">
        <w:rPr>
          <w:rFonts w:ascii="宋体" w:eastAsia="宋体" w:hAnsi="宋体"/>
        </w:rPr>
        <w:t>2016-06-06 13:22:31</w:t>
      </w:r>
    </w:p>
    <w:p w14:paraId="6037305A" w14:textId="77777777" w:rsidR="009E1CB2" w:rsidRPr="00FC5B4C" w:rsidRDefault="009E1CB2">
      <w:pPr>
        <w:rPr>
          <w:rFonts w:ascii="宋体" w:eastAsia="宋体" w:hAnsi="宋体"/>
        </w:rPr>
      </w:pPr>
    </w:p>
    <w:p w14:paraId="4046C6FC" w14:textId="77777777" w:rsidR="009E1CB2" w:rsidRPr="00FC5B4C" w:rsidRDefault="009E1CB2">
      <w:pPr>
        <w:rPr>
          <w:rFonts w:ascii="宋体" w:eastAsia="宋体" w:hAnsi="宋体"/>
        </w:rPr>
      </w:pPr>
    </w:p>
    <w:p w14:paraId="764C86AA" w14:textId="77777777" w:rsidR="009E1CB2" w:rsidRPr="00FC5B4C" w:rsidRDefault="00000000">
      <w:pPr>
        <w:pStyle w:val="31"/>
        <w:rPr>
          <w:rFonts w:ascii="宋体" w:eastAsia="宋体" w:hAnsi="宋体"/>
        </w:rPr>
      </w:pPr>
      <w:r w:rsidRPr="00FC5B4C">
        <w:rPr>
          <w:rFonts w:ascii="宋体" w:eastAsia="宋体" w:hAnsi="宋体"/>
        </w:rPr>
        <w:lastRenderedPageBreak/>
        <w:t>80年代泰国内乱</w:t>
      </w:r>
    </w:p>
    <w:p w14:paraId="70D70EC8" w14:textId="77777777" w:rsidR="009E1CB2" w:rsidRPr="00FC5B4C" w:rsidRDefault="00000000">
      <w:pPr>
        <w:rPr>
          <w:rFonts w:ascii="宋体" w:eastAsia="宋体" w:hAnsi="宋体"/>
        </w:rPr>
      </w:pPr>
      <w:r w:rsidRPr="00FC5B4C">
        <w:rPr>
          <w:rFonts w:ascii="宋体" w:eastAsia="宋体" w:hAnsi="宋体"/>
        </w:rPr>
        <w:t>原文：https://talkcc.org//article/4197902</w:t>
      </w:r>
    </w:p>
    <w:p w14:paraId="055F0592" w14:textId="77777777" w:rsidR="009E1CB2" w:rsidRPr="00FC5B4C" w:rsidRDefault="00000000">
      <w:pPr>
        <w:rPr>
          <w:rFonts w:ascii="宋体" w:eastAsia="宋体" w:hAnsi="宋体"/>
          <w:lang w:eastAsia="zh-CN"/>
        </w:rPr>
      </w:pPr>
      <w:r w:rsidRPr="00FC5B4C">
        <w:rPr>
          <w:rFonts w:ascii="宋体" w:eastAsia="宋体" w:hAnsi="宋体"/>
          <w:lang w:eastAsia="zh-CN"/>
        </w:rPr>
        <w:t>2016-06-09 05:25:23</w:t>
      </w:r>
    </w:p>
    <w:p w14:paraId="29656FB5" w14:textId="77777777" w:rsidR="009E1CB2" w:rsidRPr="00FC5B4C" w:rsidRDefault="00000000">
      <w:pPr>
        <w:rPr>
          <w:rFonts w:ascii="宋体" w:eastAsia="宋体" w:hAnsi="宋体"/>
          <w:lang w:eastAsia="zh-CN"/>
        </w:rPr>
      </w:pPr>
      <w:r w:rsidRPr="00FC5B4C">
        <w:rPr>
          <w:rFonts w:ascii="宋体" w:eastAsia="宋体" w:hAnsi="宋体"/>
          <w:lang w:eastAsia="zh-CN"/>
        </w:rPr>
        <w:t>我方一高级军官叛逃导致我方情报系统几近团灭。我同学家人当时抱着木头跳海逃生，被渔船救回来的。</w:t>
      </w:r>
    </w:p>
    <w:p w14:paraId="337B390A" w14:textId="77777777" w:rsidR="009E1CB2" w:rsidRPr="00FC5B4C" w:rsidRDefault="00000000">
      <w:pPr>
        <w:rPr>
          <w:rFonts w:ascii="宋体" w:eastAsia="宋体" w:hAnsi="宋体"/>
          <w:lang w:eastAsia="zh-CN"/>
        </w:rPr>
      </w:pPr>
      <w:r w:rsidRPr="00FC5B4C">
        <w:rPr>
          <w:rFonts w:ascii="宋体" w:eastAsia="宋体" w:hAnsi="宋体"/>
          <w:lang w:eastAsia="zh-CN"/>
        </w:rPr>
        <w:t>那时候断了联系的泰国皇商知道2014年后才从新投效。中间波折很多，这只是其中一件。</w:t>
      </w:r>
    </w:p>
    <w:p w14:paraId="1947F6A6" w14:textId="77777777" w:rsidR="009E1CB2" w:rsidRPr="00FC5B4C" w:rsidRDefault="009E1CB2">
      <w:pPr>
        <w:rPr>
          <w:rFonts w:ascii="宋体" w:eastAsia="宋体" w:hAnsi="宋体"/>
          <w:lang w:eastAsia="zh-CN"/>
        </w:rPr>
      </w:pPr>
    </w:p>
    <w:p w14:paraId="78CDF2C0" w14:textId="77777777" w:rsidR="009E1CB2" w:rsidRPr="00FC5B4C" w:rsidRDefault="009E1CB2">
      <w:pPr>
        <w:rPr>
          <w:rFonts w:ascii="宋体" w:eastAsia="宋体" w:hAnsi="宋体"/>
          <w:lang w:eastAsia="zh-CN"/>
        </w:rPr>
      </w:pPr>
    </w:p>
    <w:p w14:paraId="0FE6B5A6" w14:textId="77777777" w:rsidR="009E1CB2" w:rsidRPr="00FC5B4C" w:rsidRDefault="00000000">
      <w:pPr>
        <w:pStyle w:val="31"/>
        <w:rPr>
          <w:rFonts w:ascii="宋体" w:eastAsia="宋体" w:hAnsi="宋体"/>
        </w:rPr>
      </w:pPr>
      <w:r w:rsidRPr="00FC5B4C">
        <w:rPr>
          <w:rFonts w:ascii="宋体" w:eastAsia="宋体" w:hAnsi="宋体"/>
        </w:rPr>
        <w:t>中俄军舰巡航钓鱼岛了</w:t>
      </w:r>
    </w:p>
    <w:p w14:paraId="20D36B90" w14:textId="77777777" w:rsidR="009E1CB2" w:rsidRPr="00FC5B4C" w:rsidRDefault="00000000">
      <w:pPr>
        <w:rPr>
          <w:rFonts w:ascii="宋体" w:eastAsia="宋体" w:hAnsi="宋体"/>
        </w:rPr>
      </w:pPr>
      <w:r w:rsidRPr="00FC5B4C">
        <w:rPr>
          <w:rFonts w:ascii="宋体" w:eastAsia="宋体" w:hAnsi="宋体"/>
        </w:rPr>
        <w:t>原文：https://talkcc.org//article/4197903</w:t>
      </w:r>
    </w:p>
    <w:p w14:paraId="69D22703" w14:textId="77777777" w:rsidR="009E1CB2" w:rsidRPr="00FC5B4C" w:rsidRDefault="00000000">
      <w:pPr>
        <w:rPr>
          <w:rFonts w:ascii="宋体" w:eastAsia="宋体" w:hAnsi="宋体"/>
        </w:rPr>
      </w:pPr>
      <w:r w:rsidRPr="00FC5B4C">
        <w:rPr>
          <w:rFonts w:ascii="宋体" w:eastAsia="宋体" w:hAnsi="宋体"/>
        </w:rPr>
        <w:t>2016-06-09 05:29:35</w:t>
      </w:r>
    </w:p>
    <w:p w14:paraId="3E2F84AB" w14:textId="77777777" w:rsidR="009E1CB2" w:rsidRPr="00FC5B4C" w:rsidRDefault="009E1CB2">
      <w:pPr>
        <w:rPr>
          <w:rFonts w:ascii="宋体" w:eastAsia="宋体" w:hAnsi="宋体"/>
        </w:rPr>
      </w:pPr>
    </w:p>
    <w:p w14:paraId="40016126" w14:textId="77777777" w:rsidR="009E1CB2" w:rsidRPr="00FC5B4C" w:rsidRDefault="009E1CB2">
      <w:pPr>
        <w:rPr>
          <w:rFonts w:ascii="宋体" w:eastAsia="宋体" w:hAnsi="宋体"/>
        </w:rPr>
      </w:pPr>
    </w:p>
    <w:p w14:paraId="0FF8BE28" w14:textId="77777777" w:rsidR="009E1CB2" w:rsidRPr="00FC5B4C" w:rsidRDefault="00000000">
      <w:pPr>
        <w:pStyle w:val="31"/>
        <w:rPr>
          <w:rFonts w:ascii="宋体" w:eastAsia="宋体" w:hAnsi="宋体"/>
        </w:rPr>
      </w:pPr>
      <w:r w:rsidRPr="00FC5B4C">
        <w:rPr>
          <w:rFonts w:ascii="宋体" w:eastAsia="宋体" w:hAnsi="宋体"/>
        </w:rPr>
        <w:t>飞机爆量</w:t>
      </w:r>
    </w:p>
    <w:p w14:paraId="54A3C5B8" w14:textId="77777777" w:rsidR="009E1CB2" w:rsidRPr="00FC5B4C" w:rsidRDefault="00000000">
      <w:pPr>
        <w:rPr>
          <w:rFonts w:ascii="宋体" w:eastAsia="宋体" w:hAnsi="宋体"/>
        </w:rPr>
      </w:pPr>
      <w:r w:rsidRPr="00FC5B4C">
        <w:rPr>
          <w:rFonts w:ascii="宋体" w:eastAsia="宋体" w:hAnsi="宋体"/>
        </w:rPr>
        <w:t>原文：https://talkcc.org//article/4197904</w:t>
      </w:r>
    </w:p>
    <w:p w14:paraId="29E4FEBC" w14:textId="77777777" w:rsidR="009E1CB2" w:rsidRPr="00FC5B4C" w:rsidRDefault="00000000">
      <w:pPr>
        <w:rPr>
          <w:rFonts w:ascii="宋体" w:eastAsia="宋体" w:hAnsi="宋体"/>
          <w:lang w:eastAsia="zh-CN"/>
        </w:rPr>
      </w:pPr>
      <w:r w:rsidRPr="00FC5B4C">
        <w:rPr>
          <w:rFonts w:ascii="宋体" w:eastAsia="宋体" w:hAnsi="宋体"/>
          <w:lang w:eastAsia="zh-CN"/>
        </w:rPr>
        <w:t>2016-06-09 05:40:02</w:t>
      </w:r>
    </w:p>
    <w:p w14:paraId="510D326F" w14:textId="77777777" w:rsidR="009E1CB2" w:rsidRPr="00FC5B4C" w:rsidRDefault="00000000">
      <w:pPr>
        <w:rPr>
          <w:rFonts w:ascii="宋体" w:eastAsia="宋体" w:hAnsi="宋体"/>
          <w:lang w:eastAsia="zh-CN"/>
        </w:rPr>
      </w:pPr>
      <w:r w:rsidRPr="00FC5B4C">
        <w:rPr>
          <w:rFonts w:ascii="宋体" w:eastAsia="宋体" w:hAnsi="宋体"/>
          <w:lang w:eastAsia="zh-CN"/>
        </w:rPr>
        <w:t>我知道的数字有点夸张，未必准确。这里已经有人对这些质疑了。所以我不说数字，只在说爆兵的量超过了我的理解范围。而且身边的人证实有关机型的增量已经超过正常生产能力范畴。简要的说是超过现在我们常规生产能力的生产订单已经下来。因为炒股，中航的景嘉微在正常股票七八个板开板的常态下18个板开板。然后在最近不断刷新高，恐怕多少和现在超常规的订单有直接关系。而且这个增量，是特定年限内的消耗品。这个特定年限短到又要有人说我没常识的胡说八道了。最后动手与否看结果说话。</w:t>
      </w:r>
    </w:p>
    <w:p w14:paraId="0254B8C0" w14:textId="77777777" w:rsidR="009E1CB2" w:rsidRPr="00FC5B4C" w:rsidRDefault="009E1CB2">
      <w:pPr>
        <w:rPr>
          <w:rFonts w:ascii="宋体" w:eastAsia="宋体" w:hAnsi="宋体"/>
          <w:lang w:eastAsia="zh-CN"/>
        </w:rPr>
      </w:pPr>
    </w:p>
    <w:p w14:paraId="07404ADC" w14:textId="77777777" w:rsidR="009E1CB2" w:rsidRPr="00FC5B4C" w:rsidRDefault="009E1CB2">
      <w:pPr>
        <w:rPr>
          <w:rFonts w:ascii="宋体" w:eastAsia="宋体" w:hAnsi="宋体"/>
          <w:lang w:eastAsia="zh-CN"/>
        </w:rPr>
      </w:pPr>
    </w:p>
    <w:p w14:paraId="48849AB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我也希望我这件事知道的是错的</w:t>
      </w:r>
    </w:p>
    <w:p w14:paraId="223113B4" w14:textId="77777777" w:rsidR="009E1CB2" w:rsidRPr="00FC5B4C" w:rsidRDefault="00000000">
      <w:pPr>
        <w:rPr>
          <w:rFonts w:ascii="宋体" w:eastAsia="宋体" w:hAnsi="宋体"/>
        </w:rPr>
      </w:pPr>
      <w:r w:rsidRPr="00FC5B4C">
        <w:rPr>
          <w:rFonts w:ascii="宋体" w:eastAsia="宋体" w:hAnsi="宋体"/>
        </w:rPr>
        <w:t>原文：https://talkcc.org//article/4197905</w:t>
      </w:r>
    </w:p>
    <w:p w14:paraId="4FCD9CC8" w14:textId="77777777" w:rsidR="009E1CB2" w:rsidRPr="00FC5B4C" w:rsidRDefault="00000000">
      <w:pPr>
        <w:rPr>
          <w:rFonts w:ascii="宋体" w:eastAsia="宋体" w:hAnsi="宋体"/>
          <w:lang w:eastAsia="zh-CN"/>
        </w:rPr>
      </w:pPr>
      <w:r w:rsidRPr="00FC5B4C">
        <w:rPr>
          <w:rFonts w:ascii="宋体" w:eastAsia="宋体" w:hAnsi="宋体"/>
          <w:lang w:eastAsia="zh-CN"/>
        </w:rPr>
        <w:t>2016-06-09 06:05:18</w:t>
      </w:r>
    </w:p>
    <w:p w14:paraId="1E048DEF" w14:textId="77777777" w:rsidR="009E1CB2" w:rsidRPr="00FC5B4C" w:rsidRDefault="00000000">
      <w:pPr>
        <w:rPr>
          <w:rFonts w:ascii="宋体" w:eastAsia="宋体" w:hAnsi="宋体"/>
          <w:lang w:eastAsia="zh-CN"/>
        </w:rPr>
      </w:pPr>
      <w:r w:rsidRPr="00FC5B4C">
        <w:rPr>
          <w:rFonts w:ascii="宋体" w:eastAsia="宋体" w:hAnsi="宋体"/>
          <w:lang w:eastAsia="zh-CN"/>
        </w:rPr>
        <w:t>我自己在茶馆几年里写的大多是虚伪的和平多一天也是好的。比如这次写统一下决心了，且布局在东北亚。是当时知道下半年先动手，没想到现在已经中俄巡航钓鱼岛。我们自己</w:t>
      </w:r>
      <w:r w:rsidRPr="00FC5B4C">
        <w:rPr>
          <w:rFonts w:ascii="宋体" w:eastAsia="宋体" w:hAnsi="宋体"/>
          <w:lang w:eastAsia="zh-CN"/>
        </w:rPr>
        <w:lastRenderedPageBreak/>
        <w:t>推盘最大可能就是钓鱼岛对峙，背后是油价。我说的德州油佬排队见中国人就是这种对峙有中美末默契推高油价的合作。这里很矛盾么？？说实话，前面开始这世界很多内容我们就看不懂了。比如，tpp背后是美国政治家族的一部分不看好美国，出让美国利益给日本。我这里被告知这部分利益集团选择出卖美国利益换取落足日本，这里我自己没想通。同样里通中国的美国利益有没有，一定有。但是是不是德州油佬不知道。但是2008年响应美国亚太再平衡第一批撤走的红脖子，今年初的确回来了。还有这两周的事的确目不暇接，估计下面的话又要被人说没常识了。大致是中美战略对话写入航行通则内容是有前因的。至于前因是一方故意碰撞还是误撞恐怕很长时间不得而已，但是那次碰撞后。美国司令官提及开战可能就是今夜，这是公开的。美国人要派两艘航母进南海是公开的，而今天我们军舰和俄罗斯军舰进钓鱼岛海域日本抗议这是公开的。至于这里是不是演戏或者是危机的逐步升级，还是有人故意向特定方向导引这实际在现在已经不重要了。重要的是你现在关心什么？</w:t>
      </w:r>
    </w:p>
    <w:p w14:paraId="2FC5C52B" w14:textId="77777777" w:rsidR="009E1CB2" w:rsidRPr="00FC5B4C" w:rsidRDefault="009E1CB2">
      <w:pPr>
        <w:rPr>
          <w:rFonts w:ascii="宋体" w:eastAsia="宋体" w:hAnsi="宋体"/>
          <w:lang w:eastAsia="zh-CN"/>
        </w:rPr>
      </w:pPr>
    </w:p>
    <w:p w14:paraId="5129D711" w14:textId="77777777" w:rsidR="009E1CB2" w:rsidRPr="00FC5B4C" w:rsidRDefault="009E1CB2">
      <w:pPr>
        <w:rPr>
          <w:rFonts w:ascii="宋体" w:eastAsia="宋体" w:hAnsi="宋体"/>
          <w:lang w:eastAsia="zh-CN"/>
        </w:rPr>
      </w:pPr>
    </w:p>
    <w:p w14:paraId="4D2C75D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上面回答了</w:t>
      </w:r>
    </w:p>
    <w:p w14:paraId="3DB1FB65"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原文：https://talkcc.org//article/4197906</w:t>
      </w:r>
    </w:p>
    <w:p w14:paraId="70062B4E" w14:textId="77777777" w:rsidR="009E1CB2" w:rsidRPr="00FC5B4C" w:rsidRDefault="00000000">
      <w:pPr>
        <w:rPr>
          <w:rFonts w:ascii="宋体" w:eastAsia="宋体" w:hAnsi="宋体"/>
          <w:lang w:eastAsia="zh-CN"/>
        </w:rPr>
      </w:pPr>
      <w:r w:rsidRPr="00FC5B4C">
        <w:rPr>
          <w:rFonts w:ascii="宋体" w:eastAsia="宋体" w:hAnsi="宋体"/>
          <w:lang w:eastAsia="zh-CN"/>
        </w:rPr>
        <w:t>2016-06-09 06:25:39</w:t>
      </w:r>
    </w:p>
    <w:p w14:paraId="37B83278" w14:textId="77777777" w:rsidR="009E1CB2" w:rsidRPr="00FC5B4C" w:rsidRDefault="00000000">
      <w:pPr>
        <w:rPr>
          <w:rFonts w:ascii="宋体" w:eastAsia="宋体" w:hAnsi="宋体"/>
          <w:lang w:eastAsia="zh-CN"/>
        </w:rPr>
      </w:pPr>
      <w:r w:rsidRPr="00FC5B4C">
        <w:rPr>
          <w:rFonts w:ascii="宋体" w:eastAsia="宋体" w:hAnsi="宋体"/>
          <w:lang w:eastAsia="zh-CN"/>
        </w:rPr>
        <w:t>因为事态半公开了。这些事吧说多了被人骂很正常，不同信息圈认知在当下故意把人圈起来屏蔽的是是政策。我知道的未必就会发生，但是总是有人做的计划。做计划的人做计划的目的千奇百怪，而计划是否被采用往往我们只能从最终结果得知。比如你提到的方案衍生之一是把红旗防空导弹加增程火箭改战斗部用以打击冲绳美军基地。方案不出奇，数量以万计也令人惊叹一下。觉得我胡说八道的这里算添一个笑谈吧。我这里说的本意不是想自辩什么，是这些年很多我自己的推测开始变成事实，而且比我推测的快的多。比如14年说的房地产必救北上广核心地段房价翻倍，比如大数据社会组织引导下的三个过亿人口都市圈，比如数据资产纳入固定资产范畴最快在2017年修宪中入提案。这些都是很多这里的不少人眼里胡说八道没有常识的一部分，也是互为表里自成体系的一部分。都是三十年大格局改变的一部分。事情都写在了茶馆，有兴趣知道原委的可以去茶馆看看。而这些变数你我都在其中，你我额都身不由己。我能做的不过是，和当年写一些提前信息那张样，明白一个活一个。起码多一个有准备不随波逐流的人，也是好的。</w:t>
      </w:r>
    </w:p>
    <w:p w14:paraId="3074E50F" w14:textId="77777777" w:rsidR="009E1CB2" w:rsidRPr="00FC5B4C" w:rsidRDefault="009E1CB2">
      <w:pPr>
        <w:rPr>
          <w:rFonts w:ascii="宋体" w:eastAsia="宋体" w:hAnsi="宋体"/>
          <w:lang w:eastAsia="zh-CN"/>
        </w:rPr>
      </w:pPr>
    </w:p>
    <w:p w14:paraId="0F844486" w14:textId="77777777" w:rsidR="009E1CB2" w:rsidRPr="00FC5B4C" w:rsidRDefault="009E1CB2">
      <w:pPr>
        <w:rPr>
          <w:rFonts w:ascii="宋体" w:eastAsia="宋体" w:hAnsi="宋体"/>
          <w:lang w:eastAsia="zh-CN"/>
        </w:rPr>
      </w:pPr>
    </w:p>
    <w:p w14:paraId="6045748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看结果吧估计我说的现在你大半不信</w:t>
      </w:r>
    </w:p>
    <w:p w14:paraId="6393A964" w14:textId="77777777" w:rsidR="009E1CB2" w:rsidRPr="00FC5B4C" w:rsidRDefault="00000000">
      <w:pPr>
        <w:rPr>
          <w:rFonts w:ascii="宋体" w:eastAsia="宋体" w:hAnsi="宋体"/>
        </w:rPr>
      </w:pPr>
      <w:r w:rsidRPr="00FC5B4C">
        <w:rPr>
          <w:rFonts w:ascii="宋体" w:eastAsia="宋体" w:hAnsi="宋体"/>
        </w:rPr>
        <w:t>原文：https://talkcc.org//article/4197907</w:t>
      </w:r>
    </w:p>
    <w:p w14:paraId="32D65F6F" w14:textId="77777777" w:rsidR="009E1CB2" w:rsidRPr="00FC5B4C" w:rsidRDefault="00000000">
      <w:pPr>
        <w:rPr>
          <w:rFonts w:ascii="宋体" w:eastAsia="宋体" w:hAnsi="宋体"/>
          <w:lang w:eastAsia="zh-CN"/>
        </w:rPr>
      </w:pPr>
      <w:r w:rsidRPr="00FC5B4C">
        <w:rPr>
          <w:rFonts w:ascii="宋体" w:eastAsia="宋体" w:hAnsi="宋体"/>
          <w:lang w:eastAsia="zh-CN"/>
        </w:rPr>
        <w:t>2016-06-09 06:30:29</w:t>
      </w:r>
    </w:p>
    <w:p w14:paraId="6517F3B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等结果出来吧。如果没有这事你当个笑话，如果是真我说说对方说服我为什么这样做的原委如何。</w:t>
      </w:r>
    </w:p>
    <w:p w14:paraId="62ECF3B7" w14:textId="77777777" w:rsidR="009E1CB2" w:rsidRPr="00FC5B4C" w:rsidRDefault="009E1CB2">
      <w:pPr>
        <w:rPr>
          <w:rFonts w:ascii="宋体" w:eastAsia="宋体" w:hAnsi="宋体"/>
          <w:lang w:eastAsia="zh-CN"/>
        </w:rPr>
      </w:pPr>
    </w:p>
    <w:p w14:paraId="374E9D94" w14:textId="77777777" w:rsidR="009E1CB2" w:rsidRPr="00FC5B4C" w:rsidRDefault="009E1CB2">
      <w:pPr>
        <w:rPr>
          <w:rFonts w:ascii="宋体" w:eastAsia="宋体" w:hAnsi="宋体"/>
          <w:lang w:eastAsia="zh-CN"/>
        </w:rPr>
      </w:pPr>
    </w:p>
    <w:p w14:paraId="5E00186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过去快一年了现在回头看看会理的顺些</w:t>
      </w:r>
    </w:p>
    <w:p w14:paraId="44B4CE88" w14:textId="77777777" w:rsidR="009E1CB2" w:rsidRPr="00FC5B4C" w:rsidRDefault="00000000">
      <w:pPr>
        <w:rPr>
          <w:rFonts w:ascii="宋体" w:eastAsia="宋体" w:hAnsi="宋体"/>
        </w:rPr>
      </w:pPr>
      <w:r w:rsidRPr="00FC5B4C">
        <w:rPr>
          <w:rFonts w:ascii="宋体" w:eastAsia="宋体" w:hAnsi="宋体"/>
        </w:rPr>
        <w:t>原文：https://talkcc.org//article/4230785</w:t>
      </w:r>
    </w:p>
    <w:p w14:paraId="67640A33" w14:textId="77777777" w:rsidR="009E1CB2" w:rsidRPr="00FC5B4C" w:rsidRDefault="00000000">
      <w:pPr>
        <w:rPr>
          <w:rFonts w:ascii="宋体" w:eastAsia="宋体" w:hAnsi="宋体"/>
        </w:rPr>
      </w:pPr>
      <w:r w:rsidRPr="00FC5B4C">
        <w:rPr>
          <w:rFonts w:ascii="宋体" w:eastAsia="宋体" w:hAnsi="宋体"/>
        </w:rPr>
        <w:t>2017-01-20 11:12:45</w:t>
      </w:r>
    </w:p>
    <w:p w14:paraId="03E83BB8" w14:textId="77777777" w:rsidR="009E1CB2" w:rsidRPr="00FC5B4C" w:rsidRDefault="00000000">
      <w:pPr>
        <w:rPr>
          <w:rFonts w:ascii="宋体" w:eastAsia="宋体" w:hAnsi="宋体"/>
        </w:rPr>
      </w:pPr>
      <w:r w:rsidRPr="00FC5B4C">
        <w:rPr>
          <w:rFonts w:ascii="宋体" w:eastAsia="宋体" w:hAnsi="宋体"/>
        </w:rPr>
        <w:t>变化太快了</w:t>
      </w:r>
    </w:p>
    <w:p w14:paraId="7F47B89D" w14:textId="77777777" w:rsidR="009E1CB2" w:rsidRPr="00FC5B4C" w:rsidRDefault="009E1CB2">
      <w:pPr>
        <w:rPr>
          <w:rFonts w:ascii="宋体" w:eastAsia="宋体" w:hAnsi="宋体"/>
        </w:rPr>
      </w:pPr>
    </w:p>
    <w:p w14:paraId="7D8256C4" w14:textId="77777777" w:rsidR="009E1CB2" w:rsidRPr="00FC5B4C" w:rsidRDefault="009E1CB2">
      <w:pPr>
        <w:rPr>
          <w:rFonts w:ascii="宋体" w:eastAsia="宋体" w:hAnsi="宋体"/>
        </w:rPr>
      </w:pPr>
    </w:p>
    <w:p w14:paraId="0C47A799" w14:textId="77777777" w:rsidR="009E1CB2" w:rsidRPr="00FC5B4C" w:rsidRDefault="00000000">
      <w:pPr>
        <w:pStyle w:val="31"/>
        <w:rPr>
          <w:rFonts w:ascii="宋体" w:eastAsia="宋体" w:hAnsi="宋体"/>
        </w:rPr>
      </w:pPr>
      <w:r w:rsidRPr="00FC5B4C">
        <w:rPr>
          <w:rFonts w:ascii="宋体" w:eastAsia="宋体" w:hAnsi="宋体"/>
        </w:rPr>
        <w:t>很接近了</w:t>
      </w:r>
    </w:p>
    <w:p w14:paraId="33F55EF1" w14:textId="77777777" w:rsidR="009E1CB2" w:rsidRPr="00FC5B4C" w:rsidRDefault="00000000">
      <w:pPr>
        <w:rPr>
          <w:rFonts w:ascii="宋体" w:eastAsia="宋体" w:hAnsi="宋体"/>
        </w:rPr>
      </w:pPr>
      <w:r w:rsidRPr="00FC5B4C">
        <w:rPr>
          <w:rFonts w:ascii="宋体" w:eastAsia="宋体" w:hAnsi="宋体"/>
        </w:rPr>
        <w:t>原文：https://talkcc.org//article/4249587</w:t>
      </w:r>
    </w:p>
    <w:p w14:paraId="67480C87" w14:textId="77777777" w:rsidR="009E1CB2" w:rsidRPr="00FC5B4C" w:rsidRDefault="00000000">
      <w:pPr>
        <w:rPr>
          <w:rFonts w:ascii="宋体" w:eastAsia="宋体" w:hAnsi="宋体"/>
        </w:rPr>
      </w:pPr>
      <w:r w:rsidRPr="00FC5B4C">
        <w:rPr>
          <w:rFonts w:ascii="宋体" w:eastAsia="宋体" w:hAnsi="宋体"/>
        </w:rPr>
        <w:t>2017-06-23 16:19:56</w:t>
      </w:r>
    </w:p>
    <w:p w14:paraId="52159419" w14:textId="77777777" w:rsidR="009E1CB2" w:rsidRPr="00FC5B4C" w:rsidRDefault="009E1CB2">
      <w:pPr>
        <w:rPr>
          <w:rFonts w:ascii="宋体" w:eastAsia="宋体" w:hAnsi="宋体"/>
        </w:rPr>
      </w:pPr>
    </w:p>
    <w:p w14:paraId="20DF62FE" w14:textId="77777777" w:rsidR="009E1CB2" w:rsidRPr="00FC5B4C" w:rsidRDefault="009E1CB2">
      <w:pPr>
        <w:rPr>
          <w:rFonts w:ascii="宋体" w:eastAsia="宋体" w:hAnsi="宋体"/>
        </w:rPr>
      </w:pPr>
    </w:p>
    <w:p w14:paraId="34E570EF" w14:textId="77777777" w:rsidR="009E1CB2" w:rsidRPr="00FC5B4C" w:rsidRDefault="00000000">
      <w:pPr>
        <w:pStyle w:val="31"/>
        <w:rPr>
          <w:rFonts w:ascii="宋体" w:eastAsia="宋体" w:hAnsi="宋体"/>
        </w:rPr>
      </w:pPr>
      <w:r w:rsidRPr="00FC5B4C">
        <w:rPr>
          <w:rFonts w:ascii="宋体" w:eastAsia="宋体" w:hAnsi="宋体"/>
        </w:rPr>
        <w:t>嗯</w:t>
      </w:r>
    </w:p>
    <w:p w14:paraId="612A3F50" w14:textId="77777777" w:rsidR="009E1CB2" w:rsidRPr="00FC5B4C" w:rsidRDefault="00000000">
      <w:pPr>
        <w:rPr>
          <w:rFonts w:ascii="宋体" w:eastAsia="宋体" w:hAnsi="宋体"/>
        </w:rPr>
      </w:pPr>
      <w:r w:rsidRPr="00FC5B4C">
        <w:rPr>
          <w:rFonts w:ascii="宋体" w:eastAsia="宋体" w:hAnsi="宋体"/>
        </w:rPr>
        <w:t>原文：https://talkcc.org//article/4249827</w:t>
      </w:r>
    </w:p>
    <w:p w14:paraId="2CCBCCA3" w14:textId="77777777" w:rsidR="009E1CB2" w:rsidRPr="00FC5B4C" w:rsidRDefault="00000000">
      <w:pPr>
        <w:rPr>
          <w:rFonts w:ascii="宋体" w:eastAsia="宋体" w:hAnsi="宋体"/>
          <w:lang w:eastAsia="zh-CN"/>
        </w:rPr>
      </w:pPr>
      <w:r w:rsidRPr="00FC5B4C">
        <w:rPr>
          <w:rFonts w:ascii="宋体" w:eastAsia="宋体" w:hAnsi="宋体"/>
          <w:lang w:eastAsia="zh-CN"/>
        </w:rPr>
        <w:t>2017-06-25 13:41:32</w:t>
      </w:r>
    </w:p>
    <w:p w14:paraId="21764443" w14:textId="77777777" w:rsidR="009E1CB2" w:rsidRPr="00FC5B4C" w:rsidRDefault="00000000">
      <w:pPr>
        <w:rPr>
          <w:rFonts w:ascii="宋体" w:eastAsia="宋体" w:hAnsi="宋体"/>
          <w:lang w:eastAsia="zh-CN"/>
        </w:rPr>
      </w:pPr>
      <w:r w:rsidRPr="00FC5B4C">
        <w:rPr>
          <w:rFonts w:ascii="宋体" w:eastAsia="宋体" w:hAnsi="宋体"/>
          <w:lang w:eastAsia="zh-CN"/>
        </w:rPr>
        <w:t>传闻里12艘若真，恐怕六艘也为概率真。</w:t>
      </w:r>
    </w:p>
    <w:p w14:paraId="512576E9" w14:textId="77777777" w:rsidR="009E1CB2" w:rsidRPr="00FC5B4C" w:rsidRDefault="009E1CB2">
      <w:pPr>
        <w:rPr>
          <w:rFonts w:ascii="宋体" w:eastAsia="宋体" w:hAnsi="宋体"/>
          <w:lang w:eastAsia="zh-CN"/>
        </w:rPr>
      </w:pPr>
    </w:p>
    <w:p w14:paraId="254FA7CE" w14:textId="77777777" w:rsidR="009E1CB2" w:rsidRPr="00FC5B4C" w:rsidRDefault="009E1CB2">
      <w:pPr>
        <w:rPr>
          <w:rFonts w:ascii="宋体" w:eastAsia="宋体" w:hAnsi="宋体"/>
          <w:lang w:eastAsia="zh-CN"/>
        </w:rPr>
      </w:pPr>
    </w:p>
    <w:p w14:paraId="7BE55789" w14:textId="77777777" w:rsidR="009E1CB2" w:rsidRPr="00FC5B4C" w:rsidRDefault="00000000">
      <w:pPr>
        <w:pStyle w:val="31"/>
        <w:rPr>
          <w:rFonts w:ascii="宋体" w:eastAsia="宋体" w:hAnsi="宋体"/>
        </w:rPr>
      </w:pPr>
      <w:r w:rsidRPr="00FC5B4C">
        <w:rPr>
          <w:rFonts w:ascii="宋体" w:eastAsia="宋体" w:hAnsi="宋体"/>
        </w:rPr>
        <w:t>多谢</w:t>
      </w:r>
    </w:p>
    <w:p w14:paraId="285C0A79" w14:textId="77777777" w:rsidR="009E1CB2" w:rsidRPr="00FC5B4C" w:rsidRDefault="00000000">
      <w:pPr>
        <w:rPr>
          <w:rFonts w:ascii="宋体" w:eastAsia="宋体" w:hAnsi="宋体"/>
        </w:rPr>
      </w:pPr>
      <w:r w:rsidRPr="00FC5B4C">
        <w:rPr>
          <w:rFonts w:ascii="宋体" w:eastAsia="宋体" w:hAnsi="宋体"/>
        </w:rPr>
        <w:t>原文：https://talkcc.org//article/4249833</w:t>
      </w:r>
    </w:p>
    <w:p w14:paraId="6E0A866A" w14:textId="77777777" w:rsidR="009E1CB2" w:rsidRPr="00FC5B4C" w:rsidRDefault="00000000">
      <w:pPr>
        <w:rPr>
          <w:rFonts w:ascii="宋体" w:eastAsia="宋体" w:hAnsi="宋体"/>
          <w:lang w:eastAsia="zh-CN"/>
        </w:rPr>
      </w:pPr>
      <w:r w:rsidRPr="00FC5B4C">
        <w:rPr>
          <w:rFonts w:ascii="宋体" w:eastAsia="宋体" w:hAnsi="宋体"/>
          <w:lang w:eastAsia="zh-CN"/>
        </w:rPr>
        <w:t>2017-06-25 15:57:43</w:t>
      </w:r>
    </w:p>
    <w:p w14:paraId="24D39522" w14:textId="77777777" w:rsidR="009E1CB2" w:rsidRPr="00FC5B4C" w:rsidRDefault="00000000">
      <w:pPr>
        <w:rPr>
          <w:rFonts w:ascii="宋体" w:eastAsia="宋体" w:hAnsi="宋体"/>
          <w:lang w:eastAsia="zh-CN"/>
        </w:rPr>
      </w:pPr>
      <w:r w:rsidRPr="00FC5B4C">
        <w:rPr>
          <w:rFonts w:ascii="宋体" w:eastAsia="宋体" w:hAnsi="宋体"/>
          <w:lang w:eastAsia="zh-CN"/>
        </w:rPr>
        <w:t>这个切入点我补充一个背景</w:t>
      </w:r>
    </w:p>
    <w:p w14:paraId="640D004F" w14:textId="77777777" w:rsidR="009E1CB2" w:rsidRPr="00FC5B4C" w:rsidRDefault="00000000">
      <w:pPr>
        <w:rPr>
          <w:rFonts w:ascii="宋体" w:eastAsia="宋体" w:hAnsi="宋体"/>
          <w:lang w:eastAsia="zh-CN"/>
        </w:rPr>
      </w:pPr>
      <w:r w:rsidRPr="00FC5B4C">
        <w:rPr>
          <w:rFonts w:ascii="宋体" w:eastAsia="宋体" w:hAnsi="宋体"/>
          <w:lang w:eastAsia="zh-CN"/>
        </w:rPr>
        <w:t>这里受启发是看一部叫圣经捕手的纪录片。这个纪录片讲的是随着西方在中东与近东考古大发现不断涌现。在考古领域向古老圣经版本方向追逐顺理成章。然后，考古以及从古老</w:t>
      </w:r>
      <w:r w:rsidRPr="00FC5B4C">
        <w:rPr>
          <w:rFonts w:ascii="宋体" w:eastAsia="宋体" w:hAnsi="宋体"/>
          <w:lang w:eastAsia="zh-CN"/>
        </w:rPr>
        <w:lastRenderedPageBreak/>
        <w:t>修道院中的发现出了大问题。纪录片里介绍发现第一个与教会同行本圣经出现有巨大差异的版本内容里比较印象深刻的是没有提及耶稣复活这个信仰关键。虽然更早版本的圣经发现有耶稣复活的记载，但是在这个版本与当时同行版本的圣经有差异的部分多大两千多处。这对当时对基督教虔诚信仰的信众有巨大冲击。特别是，在通行版本圣经本身有些内容无法相互引证，这导致了基督教经义解读最终引入亚历山大学派的隐喻式的解读占了神学上风。虽然这里过2000处不同版本差异的内容多数不涉及主流叙述。但是，那么那多圣经内容疑点出现对当时不少笃信圣经内容每字每句的信众来说精神冲击不可避免。随后衍生出马克思，佛洛伊德与尼采的三个走向也是在当时时代背景下大众寻求新的精神与信仰寄托的尝试。</w:t>
      </w:r>
    </w:p>
    <w:p w14:paraId="61D1B110" w14:textId="77777777" w:rsidR="009E1CB2" w:rsidRPr="00FC5B4C" w:rsidRDefault="00000000">
      <w:pPr>
        <w:rPr>
          <w:rFonts w:ascii="宋体" w:eastAsia="宋体" w:hAnsi="宋体"/>
          <w:lang w:eastAsia="zh-CN"/>
        </w:rPr>
      </w:pPr>
      <w:r w:rsidRPr="00FC5B4C">
        <w:rPr>
          <w:rFonts w:ascii="宋体" w:eastAsia="宋体" w:hAnsi="宋体"/>
          <w:lang w:eastAsia="zh-CN"/>
        </w:rPr>
        <w:t>另建议美国众神与西部世界一起对比看。这里我写阿法狗的系列文字里隐喻了这样的问题。既当我们人类开始给予用的造物比如人工智能以人格的法律地位的时候哪怕的部分享有独立人格的权力的时候。这样的人本身隐含着这样巨大的道德与社会风险:既同样的授权难以避免导向把人降格为造物权力的默认。这种权力在过去与今天的部分国家与地区依旧存在奴隶制度。而这种默认的出现，第一次在我们所谓现代文明社会拉开一个对人身基本权力的悖论或者说缺陷。某种角度说，在今天已经有发达国家承认人工智能部分人格权力的时候，刚才的顾虑实际也在说:我们今天维系文明社会的基础，既基于人格设定的种种权力已经因人工智能的崛起走向循环悖论。这是我们今天很多人的上帝之死，而我们的尼采早已死了。</w:t>
      </w:r>
    </w:p>
    <w:p w14:paraId="44828EE6" w14:textId="77777777" w:rsidR="009E1CB2" w:rsidRPr="00FC5B4C" w:rsidRDefault="00000000">
      <w:pPr>
        <w:rPr>
          <w:rFonts w:ascii="宋体" w:eastAsia="宋体" w:hAnsi="宋体"/>
          <w:lang w:eastAsia="zh-CN"/>
        </w:rPr>
      </w:pPr>
      <w:r w:rsidRPr="00FC5B4C">
        <w:rPr>
          <w:rFonts w:ascii="宋体" w:eastAsia="宋体" w:hAnsi="宋体"/>
          <w:lang w:eastAsia="zh-CN"/>
        </w:rPr>
        <w:t>用直白的话说就是，当有人利用法律赋予人的创造物比如人工智能以独立人格的权力。那么本质上这个内在逻辑默认同样权力可以把人降格为人的创造物等同的地位。要知道小时候世界五千年里介绍奴隶制的章节标题就是，奴隶 会说话的工具。而我们的尼采死了是在说今天哲学的式微。</w:t>
      </w:r>
    </w:p>
    <w:p w14:paraId="5FB0F075" w14:textId="77777777" w:rsidR="009E1CB2" w:rsidRPr="00FC5B4C" w:rsidRDefault="009E1CB2">
      <w:pPr>
        <w:rPr>
          <w:rFonts w:ascii="宋体" w:eastAsia="宋体" w:hAnsi="宋体"/>
          <w:lang w:eastAsia="zh-CN"/>
        </w:rPr>
      </w:pPr>
    </w:p>
    <w:p w14:paraId="2205AFB8" w14:textId="77777777" w:rsidR="009E1CB2" w:rsidRPr="00FC5B4C" w:rsidRDefault="009E1CB2">
      <w:pPr>
        <w:rPr>
          <w:rFonts w:ascii="宋体" w:eastAsia="宋体" w:hAnsi="宋体"/>
          <w:lang w:eastAsia="zh-CN"/>
        </w:rPr>
      </w:pPr>
    </w:p>
    <w:p w14:paraId="4F32D8F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年内</w:t>
      </w:r>
    </w:p>
    <w:p w14:paraId="6CB9911B" w14:textId="77777777" w:rsidR="009E1CB2" w:rsidRPr="00FC5B4C" w:rsidRDefault="00000000">
      <w:pPr>
        <w:rPr>
          <w:rFonts w:ascii="宋体" w:eastAsia="宋体" w:hAnsi="宋体"/>
        </w:rPr>
      </w:pPr>
      <w:r w:rsidRPr="00FC5B4C">
        <w:rPr>
          <w:rFonts w:ascii="宋体" w:eastAsia="宋体" w:hAnsi="宋体"/>
        </w:rPr>
        <w:t>原文：https://talkcc.org//article/4250543</w:t>
      </w:r>
    </w:p>
    <w:p w14:paraId="2600A6CE" w14:textId="77777777" w:rsidR="009E1CB2" w:rsidRPr="00FC5B4C" w:rsidRDefault="00000000">
      <w:pPr>
        <w:rPr>
          <w:rFonts w:ascii="宋体" w:eastAsia="宋体" w:hAnsi="宋体"/>
          <w:lang w:eastAsia="zh-CN"/>
        </w:rPr>
      </w:pPr>
      <w:r w:rsidRPr="00FC5B4C">
        <w:rPr>
          <w:rFonts w:ascii="宋体" w:eastAsia="宋体" w:hAnsi="宋体"/>
          <w:lang w:eastAsia="zh-CN"/>
        </w:rPr>
        <w:t>2017-06-29 14:27:35</w:t>
      </w:r>
    </w:p>
    <w:p w14:paraId="020BF931" w14:textId="77777777" w:rsidR="009E1CB2" w:rsidRPr="00FC5B4C" w:rsidRDefault="00000000">
      <w:pPr>
        <w:rPr>
          <w:rFonts w:ascii="宋体" w:eastAsia="宋体" w:hAnsi="宋体"/>
          <w:lang w:eastAsia="zh-CN"/>
        </w:rPr>
      </w:pPr>
      <w:r w:rsidRPr="00FC5B4C">
        <w:rPr>
          <w:rFonts w:ascii="宋体" w:eastAsia="宋体" w:hAnsi="宋体"/>
          <w:lang w:eastAsia="zh-CN"/>
        </w:rPr>
        <w:t>下第二艘甚至第三艘，可能今年就上全电型号。果真如此大踏步前进。不过对应变局亦严峻，不可小觑。</w:t>
      </w:r>
    </w:p>
    <w:p w14:paraId="206383CD" w14:textId="77777777" w:rsidR="009E1CB2" w:rsidRPr="00FC5B4C" w:rsidRDefault="009E1CB2">
      <w:pPr>
        <w:rPr>
          <w:rFonts w:ascii="宋体" w:eastAsia="宋体" w:hAnsi="宋体"/>
          <w:lang w:eastAsia="zh-CN"/>
        </w:rPr>
      </w:pPr>
    </w:p>
    <w:p w14:paraId="24C40F64" w14:textId="77777777" w:rsidR="009E1CB2" w:rsidRPr="00FC5B4C" w:rsidRDefault="009E1CB2">
      <w:pPr>
        <w:rPr>
          <w:rFonts w:ascii="宋体" w:eastAsia="宋体" w:hAnsi="宋体"/>
          <w:lang w:eastAsia="zh-CN"/>
        </w:rPr>
      </w:pPr>
    </w:p>
    <w:p w14:paraId="108F377D" w14:textId="77777777" w:rsidR="009E1CB2" w:rsidRPr="00FC5B4C" w:rsidRDefault="00000000">
      <w:pPr>
        <w:pStyle w:val="31"/>
        <w:rPr>
          <w:rFonts w:ascii="宋体" w:eastAsia="宋体" w:hAnsi="宋体"/>
        </w:rPr>
      </w:pPr>
      <w:r w:rsidRPr="00FC5B4C">
        <w:rPr>
          <w:rFonts w:ascii="宋体" w:eastAsia="宋体" w:hAnsi="宋体"/>
        </w:rPr>
        <w:t>美国点技术树是交流电</w:t>
      </w:r>
    </w:p>
    <w:p w14:paraId="615066D0" w14:textId="77777777" w:rsidR="009E1CB2" w:rsidRPr="00FC5B4C" w:rsidRDefault="00000000">
      <w:pPr>
        <w:rPr>
          <w:rFonts w:ascii="宋体" w:eastAsia="宋体" w:hAnsi="宋体"/>
        </w:rPr>
      </w:pPr>
      <w:r w:rsidRPr="00FC5B4C">
        <w:rPr>
          <w:rFonts w:ascii="宋体" w:eastAsia="宋体" w:hAnsi="宋体"/>
        </w:rPr>
        <w:t>原文：https://talkcc.org//article/4250802</w:t>
      </w:r>
    </w:p>
    <w:p w14:paraId="6485207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2017-06-30 14:18:07</w:t>
      </w:r>
    </w:p>
    <w:p w14:paraId="623A5196" w14:textId="77777777" w:rsidR="009E1CB2" w:rsidRPr="00FC5B4C" w:rsidRDefault="00000000">
      <w:pPr>
        <w:rPr>
          <w:rFonts w:ascii="宋体" w:eastAsia="宋体" w:hAnsi="宋体"/>
          <w:lang w:eastAsia="zh-CN"/>
        </w:rPr>
      </w:pPr>
      <w:r w:rsidRPr="00FC5B4C">
        <w:rPr>
          <w:rFonts w:ascii="宋体" w:eastAsia="宋体" w:hAnsi="宋体"/>
          <w:lang w:eastAsia="zh-CN"/>
        </w:rPr>
        <w:t>我们是直流电，你看看我们现在直流电的新闻不少。具体如何等正式新闻。</w:t>
      </w:r>
    </w:p>
    <w:p w14:paraId="7258CCB8" w14:textId="77777777" w:rsidR="009E1CB2" w:rsidRPr="00FC5B4C" w:rsidRDefault="009E1CB2">
      <w:pPr>
        <w:rPr>
          <w:rFonts w:ascii="宋体" w:eastAsia="宋体" w:hAnsi="宋体"/>
          <w:lang w:eastAsia="zh-CN"/>
        </w:rPr>
      </w:pPr>
    </w:p>
    <w:p w14:paraId="53B297E4" w14:textId="77777777" w:rsidR="009E1CB2" w:rsidRPr="00FC5B4C" w:rsidRDefault="009E1CB2">
      <w:pPr>
        <w:rPr>
          <w:rFonts w:ascii="宋体" w:eastAsia="宋体" w:hAnsi="宋体"/>
          <w:lang w:eastAsia="zh-CN"/>
        </w:rPr>
      </w:pPr>
    </w:p>
    <w:p w14:paraId="0579F92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表陷入网络上的口水里</w:t>
      </w:r>
    </w:p>
    <w:p w14:paraId="3357C8D3" w14:textId="77777777" w:rsidR="009E1CB2" w:rsidRPr="00FC5B4C" w:rsidRDefault="00000000">
      <w:pPr>
        <w:rPr>
          <w:rFonts w:ascii="宋体" w:eastAsia="宋体" w:hAnsi="宋体"/>
        </w:rPr>
      </w:pPr>
      <w:r w:rsidRPr="00FC5B4C">
        <w:rPr>
          <w:rFonts w:ascii="宋体" w:eastAsia="宋体" w:hAnsi="宋体"/>
        </w:rPr>
        <w:t>原文：https://talkcc.org//article/4251342</w:t>
      </w:r>
    </w:p>
    <w:p w14:paraId="49C00BF6" w14:textId="77777777" w:rsidR="009E1CB2" w:rsidRPr="00FC5B4C" w:rsidRDefault="00000000">
      <w:pPr>
        <w:rPr>
          <w:rFonts w:ascii="宋体" w:eastAsia="宋体" w:hAnsi="宋体"/>
          <w:lang w:eastAsia="zh-CN"/>
        </w:rPr>
      </w:pPr>
      <w:r w:rsidRPr="00FC5B4C">
        <w:rPr>
          <w:rFonts w:ascii="宋体" w:eastAsia="宋体" w:hAnsi="宋体"/>
          <w:lang w:eastAsia="zh-CN"/>
        </w:rPr>
        <w:t>2017-07-05 07:08:36</w:t>
      </w:r>
    </w:p>
    <w:p w14:paraId="6797B6E1" w14:textId="77777777" w:rsidR="009E1CB2" w:rsidRPr="00FC5B4C" w:rsidRDefault="00000000">
      <w:pPr>
        <w:rPr>
          <w:rFonts w:ascii="宋体" w:eastAsia="宋体" w:hAnsi="宋体"/>
          <w:lang w:eastAsia="zh-CN"/>
        </w:rPr>
      </w:pPr>
      <w:r w:rsidRPr="00FC5B4C">
        <w:rPr>
          <w:rFonts w:ascii="宋体" w:eastAsia="宋体" w:hAnsi="宋体"/>
          <w:lang w:eastAsia="zh-CN"/>
        </w:rPr>
        <w:t>看地图，争议地区我方称洞朗地区。争议起因是我们修公路到了那个地区。牵涉国家，中国，印占锡金，不丹。洞朗地区接壤的是印度，从洞朗边境到孟加拉边境最近距离不足五十公里。然后看看洞朗距离同即将中尼铁路的尼珀尔多少公里。然后看印度狭窄的走廊意味着什么。然后想想我们依托什么把公路推进到洞朗并触及西里古里走廊。对了，去年底东风21在公开新闻里部署在了西藏。然后是我们这次主动曝光，有别以往。</w:t>
      </w:r>
    </w:p>
    <w:p w14:paraId="424FBFC3" w14:textId="77777777" w:rsidR="009E1CB2" w:rsidRPr="00FC5B4C" w:rsidRDefault="00000000">
      <w:pPr>
        <w:rPr>
          <w:rFonts w:ascii="宋体" w:eastAsia="宋体" w:hAnsi="宋体"/>
          <w:lang w:eastAsia="zh-CN"/>
        </w:rPr>
      </w:pPr>
      <w:r w:rsidRPr="00FC5B4C">
        <w:rPr>
          <w:rFonts w:ascii="宋体" w:eastAsia="宋体" w:hAnsi="宋体"/>
          <w:lang w:eastAsia="zh-CN"/>
        </w:rPr>
        <w:t>真正的新闻本届都在新闻联播里。其他都是云烟。</w:t>
      </w:r>
    </w:p>
    <w:p w14:paraId="087C7682" w14:textId="77777777" w:rsidR="009E1CB2" w:rsidRPr="00FC5B4C" w:rsidRDefault="009E1CB2">
      <w:pPr>
        <w:rPr>
          <w:rFonts w:ascii="宋体" w:eastAsia="宋体" w:hAnsi="宋体"/>
          <w:lang w:eastAsia="zh-CN"/>
        </w:rPr>
      </w:pPr>
    </w:p>
    <w:p w14:paraId="29DB0476" w14:textId="77777777" w:rsidR="009E1CB2" w:rsidRPr="00FC5B4C" w:rsidRDefault="009E1CB2">
      <w:pPr>
        <w:rPr>
          <w:rFonts w:ascii="宋体" w:eastAsia="宋体" w:hAnsi="宋体"/>
          <w:lang w:eastAsia="zh-CN"/>
        </w:rPr>
      </w:pPr>
    </w:p>
    <w:p w14:paraId="5246F54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高瞻远瞩有监视者多有之</w:t>
      </w:r>
    </w:p>
    <w:p w14:paraId="073CEA3C" w14:textId="77777777" w:rsidR="009E1CB2" w:rsidRPr="00FC5B4C" w:rsidRDefault="00000000">
      <w:pPr>
        <w:rPr>
          <w:rFonts w:ascii="宋体" w:eastAsia="宋体" w:hAnsi="宋体"/>
        </w:rPr>
      </w:pPr>
      <w:r w:rsidRPr="00FC5B4C">
        <w:rPr>
          <w:rFonts w:ascii="宋体" w:eastAsia="宋体" w:hAnsi="宋体"/>
        </w:rPr>
        <w:t>原文：https://talkcc.org//article/4251662</w:t>
      </w:r>
    </w:p>
    <w:p w14:paraId="46F2A4D0" w14:textId="77777777" w:rsidR="009E1CB2" w:rsidRPr="00FC5B4C" w:rsidRDefault="00000000">
      <w:pPr>
        <w:rPr>
          <w:rFonts w:ascii="宋体" w:eastAsia="宋体" w:hAnsi="宋体"/>
          <w:lang w:eastAsia="zh-CN"/>
        </w:rPr>
      </w:pPr>
      <w:r w:rsidRPr="00FC5B4C">
        <w:rPr>
          <w:rFonts w:ascii="宋体" w:eastAsia="宋体" w:hAnsi="宋体"/>
          <w:lang w:eastAsia="zh-CN"/>
        </w:rPr>
        <w:t>2017-07-07 12:42:14</w:t>
      </w:r>
    </w:p>
    <w:p w14:paraId="65A98F0F" w14:textId="77777777" w:rsidR="009E1CB2" w:rsidRPr="00FC5B4C" w:rsidRDefault="00000000">
      <w:pPr>
        <w:rPr>
          <w:rFonts w:ascii="宋体" w:eastAsia="宋体" w:hAnsi="宋体"/>
          <w:lang w:eastAsia="zh-CN"/>
        </w:rPr>
      </w:pPr>
      <w:r w:rsidRPr="00FC5B4C">
        <w:rPr>
          <w:rFonts w:ascii="宋体" w:eastAsia="宋体" w:hAnsi="宋体"/>
          <w:lang w:eastAsia="zh-CN"/>
        </w:rPr>
        <w:t>维践行中坚韧不拔能百折千回中不易目标的才能成就雄才伟略。此所谓几起几落也。</w:t>
      </w:r>
    </w:p>
    <w:p w14:paraId="34E227F0" w14:textId="77777777" w:rsidR="009E1CB2" w:rsidRPr="00FC5B4C" w:rsidRDefault="009E1CB2">
      <w:pPr>
        <w:rPr>
          <w:rFonts w:ascii="宋体" w:eastAsia="宋体" w:hAnsi="宋体"/>
          <w:lang w:eastAsia="zh-CN"/>
        </w:rPr>
      </w:pPr>
    </w:p>
    <w:p w14:paraId="6322F4D5" w14:textId="77777777" w:rsidR="009E1CB2" w:rsidRPr="00FC5B4C" w:rsidRDefault="009E1CB2">
      <w:pPr>
        <w:rPr>
          <w:rFonts w:ascii="宋体" w:eastAsia="宋体" w:hAnsi="宋体"/>
          <w:lang w:eastAsia="zh-CN"/>
        </w:rPr>
      </w:pPr>
    </w:p>
    <w:p w14:paraId="4F1776A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最多五年</w:t>
      </w:r>
    </w:p>
    <w:p w14:paraId="522EE3DE" w14:textId="77777777" w:rsidR="009E1CB2" w:rsidRPr="00FC5B4C" w:rsidRDefault="00000000">
      <w:pPr>
        <w:rPr>
          <w:rFonts w:ascii="宋体" w:eastAsia="宋体" w:hAnsi="宋体"/>
        </w:rPr>
      </w:pPr>
      <w:r w:rsidRPr="00FC5B4C">
        <w:rPr>
          <w:rFonts w:ascii="宋体" w:eastAsia="宋体" w:hAnsi="宋体"/>
        </w:rPr>
        <w:t>原文：https://talkcc.org//article/4252268</w:t>
      </w:r>
    </w:p>
    <w:p w14:paraId="6BE88C45" w14:textId="77777777" w:rsidR="009E1CB2" w:rsidRPr="00FC5B4C" w:rsidRDefault="00000000">
      <w:pPr>
        <w:rPr>
          <w:rFonts w:ascii="宋体" w:eastAsia="宋体" w:hAnsi="宋体"/>
          <w:lang w:eastAsia="zh-CN"/>
        </w:rPr>
      </w:pPr>
      <w:r w:rsidRPr="00FC5B4C">
        <w:rPr>
          <w:rFonts w:ascii="宋体" w:eastAsia="宋体" w:hAnsi="宋体"/>
          <w:lang w:eastAsia="zh-CN"/>
        </w:rPr>
        <w:t>2017-07-11 00:33:16</w:t>
      </w:r>
    </w:p>
    <w:p w14:paraId="535A1DFD" w14:textId="77777777" w:rsidR="009E1CB2" w:rsidRPr="00FC5B4C" w:rsidRDefault="00000000">
      <w:pPr>
        <w:rPr>
          <w:rFonts w:ascii="宋体" w:eastAsia="宋体" w:hAnsi="宋体"/>
          <w:lang w:eastAsia="zh-CN"/>
        </w:rPr>
      </w:pPr>
      <w:r w:rsidRPr="00FC5B4C">
        <w:rPr>
          <w:rFonts w:ascii="宋体" w:eastAsia="宋体" w:hAnsi="宋体"/>
          <w:lang w:eastAsia="zh-CN"/>
        </w:rPr>
        <w:t>最快两年，格局必为之一变。现在变数都是服务于此</w:t>
      </w:r>
    </w:p>
    <w:p w14:paraId="433D548B" w14:textId="77777777" w:rsidR="009E1CB2" w:rsidRPr="00FC5B4C" w:rsidRDefault="009E1CB2">
      <w:pPr>
        <w:rPr>
          <w:rFonts w:ascii="宋体" w:eastAsia="宋体" w:hAnsi="宋体"/>
          <w:lang w:eastAsia="zh-CN"/>
        </w:rPr>
      </w:pPr>
    </w:p>
    <w:p w14:paraId="22E125F9" w14:textId="77777777" w:rsidR="009E1CB2" w:rsidRPr="00FC5B4C" w:rsidRDefault="009E1CB2">
      <w:pPr>
        <w:rPr>
          <w:rFonts w:ascii="宋体" w:eastAsia="宋体" w:hAnsi="宋体"/>
          <w:lang w:eastAsia="zh-CN"/>
        </w:rPr>
      </w:pPr>
    </w:p>
    <w:p w14:paraId="327A944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国内教改未知结果</w:t>
      </w:r>
    </w:p>
    <w:p w14:paraId="23965071" w14:textId="77777777" w:rsidR="009E1CB2" w:rsidRPr="00FC5B4C" w:rsidRDefault="00000000">
      <w:pPr>
        <w:rPr>
          <w:rFonts w:ascii="宋体" w:eastAsia="宋体" w:hAnsi="宋体"/>
        </w:rPr>
      </w:pPr>
      <w:r w:rsidRPr="00FC5B4C">
        <w:rPr>
          <w:rFonts w:ascii="宋体" w:eastAsia="宋体" w:hAnsi="宋体"/>
        </w:rPr>
        <w:t>原文：https://talkcc.org//article/4252636</w:t>
      </w:r>
    </w:p>
    <w:p w14:paraId="5898B5D2" w14:textId="77777777" w:rsidR="009E1CB2" w:rsidRPr="00FC5B4C" w:rsidRDefault="00000000">
      <w:pPr>
        <w:rPr>
          <w:rFonts w:ascii="宋体" w:eastAsia="宋体" w:hAnsi="宋体"/>
          <w:lang w:eastAsia="zh-CN"/>
        </w:rPr>
      </w:pPr>
      <w:r w:rsidRPr="00FC5B4C">
        <w:rPr>
          <w:rFonts w:ascii="宋体" w:eastAsia="宋体" w:hAnsi="宋体"/>
          <w:lang w:eastAsia="zh-CN"/>
        </w:rPr>
        <w:t>2017-07-12 16:09:24</w:t>
      </w:r>
    </w:p>
    <w:p w14:paraId="75843106" w14:textId="77777777" w:rsidR="009E1CB2" w:rsidRPr="00FC5B4C" w:rsidRDefault="00000000">
      <w:pPr>
        <w:rPr>
          <w:rFonts w:ascii="宋体" w:eastAsia="宋体" w:hAnsi="宋体"/>
          <w:lang w:eastAsia="zh-CN"/>
        </w:rPr>
      </w:pPr>
      <w:r w:rsidRPr="00FC5B4C">
        <w:rPr>
          <w:rFonts w:ascii="宋体" w:eastAsia="宋体" w:hAnsi="宋体"/>
          <w:lang w:eastAsia="zh-CN"/>
        </w:rPr>
        <w:t>多看自己吧很多事很多年才能见分晓，孩子的学习耽误不得？什么事都没有捷径就是了</w:t>
      </w:r>
    </w:p>
    <w:p w14:paraId="6B59970F" w14:textId="77777777" w:rsidR="009E1CB2" w:rsidRPr="00FC5B4C" w:rsidRDefault="009E1CB2">
      <w:pPr>
        <w:rPr>
          <w:rFonts w:ascii="宋体" w:eastAsia="宋体" w:hAnsi="宋体"/>
          <w:lang w:eastAsia="zh-CN"/>
        </w:rPr>
      </w:pPr>
    </w:p>
    <w:p w14:paraId="6704F93B" w14:textId="77777777" w:rsidR="009E1CB2" w:rsidRPr="00FC5B4C" w:rsidRDefault="009E1CB2">
      <w:pPr>
        <w:rPr>
          <w:rFonts w:ascii="宋体" w:eastAsia="宋体" w:hAnsi="宋体"/>
          <w:lang w:eastAsia="zh-CN"/>
        </w:rPr>
      </w:pPr>
    </w:p>
    <w:p w14:paraId="44DA4418" w14:textId="77777777" w:rsidR="009E1CB2" w:rsidRPr="00FC5B4C" w:rsidRDefault="00000000">
      <w:pPr>
        <w:pStyle w:val="31"/>
        <w:rPr>
          <w:rFonts w:ascii="宋体" w:eastAsia="宋体" w:hAnsi="宋体"/>
        </w:rPr>
      </w:pPr>
      <w:r w:rsidRPr="00FC5B4C">
        <w:rPr>
          <w:rFonts w:ascii="宋体" w:eastAsia="宋体" w:hAnsi="宋体"/>
        </w:rPr>
        <w:t>脱虚向实</w:t>
      </w:r>
    </w:p>
    <w:p w14:paraId="047329A2" w14:textId="77777777" w:rsidR="009E1CB2" w:rsidRPr="00FC5B4C" w:rsidRDefault="00000000">
      <w:pPr>
        <w:rPr>
          <w:rFonts w:ascii="宋体" w:eastAsia="宋体" w:hAnsi="宋体"/>
        </w:rPr>
      </w:pPr>
      <w:r w:rsidRPr="00FC5B4C">
        <w:rPr>
          <w:rFonts w:ascii="宋体" w:eastAsia="宋体" w:hAnsi="宋体"/>
        </w:rPr>
        <w:t>原文：https://talkcc.org//article/4254657</w:t>
      </w:r>
    </w:p>
    <w:p w14:paraId="5110E851" w14:textId="77777777" w:rsidR="009E1CB2" w:rsidRPr="00FC5B4C" w:rsidRDefault="00000000">
      <w:pPr>
        <w:rPr>
          <w:rFonts w:ascii="宋体" w:eastAsia="宋体" w:hAnsi="宋体"/>
          <w:lang w:eastAsia="zh-CN"/>
        </w:rPr>
      </w:pPr>
      <w:r w:rsidRPr="00FC5B4C">
        <w:rPr>
          <w:rFonts w:ascii="宋体" w:eastAsia="宋体" w:hAnsi="宋体"/>
          <w:lang w:eastAsia="zh-CN"/>
        </w:rPr>
        <w:t>2017-07-24 07:01:57</w:t>
      </w:r>
    </w:p>
    <w:p w14:paraId="10AD5BAC" w14:textId="77777777" w:rsidR="009E1CB2" w:rsidRPr="00FC5B4C" w:rsidRDefault="00000000">
      <w:pPr>
        <w:rPr>
          <w:rFonts w:ascii="宋体" w:eastAsia="宋体" w:hAnsi="宋体"/>
          <w:lang w:eastAsia="zh-CN"/>
        </w:rPr>
      </w:pPr>
      <w:r w:rsidRPr="00FC5B4C">
        <w:rPr>
          <w:rFonts w:ascii="宋体" w:eastAsia="宋体" w:hAnsi="宋体"/>
          <w:lang w:eastAsia="zh-CN"/>
        </w:rPr>
        <w:t>本质是准备全面战争的准备，以此为基准纲举目张。</w:t>
      </w:r>
    </w:p>
    <w:p w14:paraId="65A28CB4" w14:textId="77777777" w:rsidR="009E1CB2" w:rsidRPr="00FC5B4C" w:rsidRDefault="009E1CB2">
      <w:pPr>
        <w:rPr>
          <w:rFonts w:ascii="宋体" w:eastAsia="宋体" w:hAnsi="宋体"/>
          <w:lang w:eastAsia="zh-CN"/>
        </w:rPr>
      </w:pPr>
    </w:p>
    <w:p w14:paraId="27FCD093" w14:textId="77777777" w:rsidR="009E1CB2" w:rsidRPr="00FC5B4C" w:rsidRDefault="009E1CB2">
      <w:pPr>
        <w:rPr>
          <w:rFonts w:ascii="宋体" w:eastAsia="宋体" w:hAnsi="宋体"/>
          <w:lang w:eastAsia="zh-CN"/>
        </w:rPr>
      </w:pPr>
    </w:p>
    <w:p w14:paraId="28DA628F" w14:textId="77777777" w:rsidR="009E1CB2" w:rsidRPr="00FC5B4C" w:rsidRDefault="00000000">
      <w:pPr>
        <w:pStyle w:val="31"/>
        <w:rPr>
          <w:rFonts w:ascii="宋体" w:eastAsia="宋体" w:hAnsi="宋体"/>
        </w:rPr>
      </w:pPr>
      <w:r w:rsidRPr="00FC5B4C">
        <w:rPr>
          <w:rFonts w:ascii="宋体" w:eastAsia="宋体" w:hAnsi="宋体"/>
        </w:rPr>
        <w:t>这个</w:t>
      </w:r>
    </w:p>
    <w:p w14:paraId="5D03C28B" w14:textId="77777777" w:rsidR="009E1CB2" w:rsidRPr="00FC5B4C" w:rsidRDefault="00000000">
      <w:pPr>
        <w:rPr>
          <w:rFonts w:ascii="宋体" w:eastAsia="宋体" w:hAnsi="宋体"/>
        </w:rPr>
      </w:pPr>
      <w:r w:rsidRPr="00FC5B4C">
        <w:rPr>
          <w:rFonts w:ascii="宋体" w:eastAsia="宋体" w:hAnsi="宋体"/>
        </w:rPr>
        <w:t>原文：https://talkcc.org//article/4254658</w:t>
      </w:r>
    </w:p>
    <w:p w14:paraId="744B29FB" w14:textId="77777777" w:rsidR="009E1CB2" w:rsidRPr="00FC5B4C" w:rsidRDefault="00000000">
      <w:pPr>
        <w:rPr>
          <w:rFonts w:ascii="宋体" w:eastAsia="宋体" w:hAnsi="宋体"/>
          <w:lang w:eastAsia="zh-CN"/>
        </w:rPr>
      </w:pPr>
      <w:r w:rsidRPr="00FC5B4C">
        <w:rPr>
          <w:rFonts w:ascii="宋体" w:eastAsia="宋体" w:hAnsi="宋体"/>
          <w:lang w:eastAsia="zh-CN"/>
        </w:rPr>
        <w:t>2017-07-24 07:05:01</w:t>
      </w:r>
    </w:p>
    <w:p w14:paraId="02967A13" w14:textId="77777777" w:rsidR="009E1CB2" w:rsidRPr="00FC5B4C" w:rsidRDefault="00000000">
      <w:pPr>
        <w:rPr>
          <w:rFonts w:ascii="宋体" w:eastAsia="宋体" w:hAnsi="宋体"/>
          <w:lang w:eastAsia="zh-CN"/>
        </w:rPr>
      </w:pPr>
      <w:r w:rsidRPr="00FC5B4C">
        <w:rPr>
          <w:rFonts w:ascii="宋体" w:eastAsia="宋体" w:hAnsi="宋体"/>
          <w:lang w:eastAsia="zh-CN"/>
        </w:rPr>
        <w:t>前几年某次北戴河会议，朱总就国有资产流失问题做了检讨的。是在某年没有北戴河会议的北戴河会议之前。</w:t>
      </w:r>
    </w:p>
    <w:p w14:paraId="61D5CFFD" w14:textId="77777777" w:rsidR="009E1CB2" w:rsidRPr="00FC5B4C" w:rsidRDefault="00000000">
      <w:pPr>
        <w:rPr>
          <w:rFonts w:ascii="宋体" w:eastAsia="宋体" w:hAnsi="宋体"/>
          <w:lang w:eastAsia="zh-CN"/>
        </w:rPr>
      </w:pPr>
      <w:r w:rsidRPr="00FC5B4C">
        <w:rPr>
          <w:rFonts w:ascii="宋体" w:eastAsia="宋体" w:hAnsi="宋体"/>
          <w:lang w:eastAsia="zh-CN"/>
        </w:rPr>
        <w:t>国内的事西西河这里真是不敏感很多年了。</w:t>
      </w:r>
    </w:p>
    <w:p w14:paraId="629919BE" w14:textId="77777777" w:rsidR="009E1CB2" w:rsidRPr="00FC5B4C" w:rsidRDefault="009E1CB2">
      <w:pPr>
        <w:rPr>
          <w:rFonts w:ascii="宋体" w:eastAsia="宋体" w:hAnsi="宋体"/>
          <w:lang w:eastAsia="zh-CN"/>
        </w:rPr>
      </w:pPr>
    </w:p>
    <w:p w14:paraId="267D7008" w14:textId="77777777" w:rsidR="009E1CB2" w:rsidRPr="00FC5B4C" w:rsidRDefault="009E1CB2">
      <w:pPr>
        <w:rPr>
          <w:rFonts w:ascii="宋体" w:eastAsia="宋体" w:hAnsi="宋体"/>
          <w:lang w:eastAsia="zh-CN"/>
        </w:rPr>
      </w:pPr>
    </w:p>
    <w:p w14:paraId="353FACDD" w14:textId="77777777" w:rsidR="009E1CB2" w:rsidRPr="00FC5B4C" w:rsidRDefault="00000000">
      <w:pPr>
        <w:pStyle w:val="31"/>
        <w:rPr>
          <w:rFonts w:ascii="宋体" w:eastAsia="宋体" w:hAnsi="宋体"/>
        </w:rPr>
      </w:pPr>
      <w:r w:rsidRPr="00FC5B4C">
        <w:rPr>
          <w:rFonts w:ascii="宋体" w:eastAsia="宋体" w:hAnsi="宋体"/>
        </w:rPr>
        <w:t>一开始</w:t>
      </w:r>
    </w:p>
    <w:p w14:paraId="66D75879" w14:textId="77777777" w:rsidR="009E1CB2" w:rsidRPr="00FC5B4C" w:rsidRDefault="00000000">
      <w:pPr>
        <w:rPr>
          <w:rFonts w:ascii="宋体" w:eastAsia="宋体" w:hAnsi="宋体"/>
        </w:rPr>
      </w:pPr>
      <w:r w:rsidRPr="00FC5B4C">
        <w:rPr>
          <w:rFonts w:ascii="宋体" w:eastAsia="宋体" w:hAnsi="宋体"/>
        </w:rPr>
        <w:t>原文：https://talkcc.org//article/4254660</w:t>
      </w:r>
    </w:p>
    <w:p w14:paraId="6E6A1104" w14:textId="77777777" w:rsidR="009E1CB2" w:rsidRPr="00FC5B4C" w:rsidRDefault="00000000">
      <w:pPr>
        <w:rPr>
          <w:rFonts w:ascii="宋体" w:eastAsia="宋体" w:hAnsi="宋体"/>
          <w:lang w:eastAsia="zh-CN"/>
        </w:rPr>
      </w:pPr>
      <w:r w:rsidRPr="00FC5B4C">
        <w:rPr>
          <w:rFonts w:ascii="宋体" w:eastAsia="宋体" w:hAnsi="宋体"/>
          <w:lang w:eastAsia="zh-CN"/>
        </w:rPr>
        <w:t>2017-07-24 07:07:57</w:t>
      </w:r>
    </w:p>
    <w:p w14:paraId="761BB857" w14:textId="77777777" w:rsidR="009E1CB2" w:rsidRPr="00FC5B4C" w:rsidRDefault="00000000">
      <w:pPr>
        <w:rPr>
          <w:rFonts w:ascii="宋体" w:eastAsia="宋体" w:hAnsi="宋体"/>
          <w:lang w:eastAsia="zh-CN"/>
        </w:rPr>
      </w:pPr>
      <w:r w:rsidRPr="00FC5B4C">
        <w:rPr>
          <w:rFonts w:ascii="宋体" w:eastAsia="宋体" w:hAnsi="宋体"/>
          <w:lang w:eastAsia="zh-CN"/>
        </w:rPr>
        <w:t>就盯着副总统，通俄门去年三月就在发酵。我们这里吃惊在于要么别当选，要么当选了别掀桌子。可事实是两者都没出现，那就没善了。我们中国早在做最坏安排，尽最好努力。</w:t>
      </w:r>
    </w:p>
    <w:p w14:paraId="207BE568" w14:textId="77777777" w:rsidR="009E1CB2" w:rsidRPr="00FC5B4C" w:rsidRDefault="009E1CB2">
      <w:pPr>
        <w:rPr>
          <w:rFonts w:ascii="宋体" w:eastAsia="宋体" w:hAnsi="宋体"/>
          <w:lang w:eastAsia="zh-CN"/>
        </w:rPr>
      </w:pPr>
    </w:p>
    <w:p w14:paraId="4C1C8DBD" w14:textId="77777777" w:rsidR="009E1CB2" w:rsidRPr="00FC5B4C" w:rsidRDefault="009E1CB2">
      <w:pPr>
        <w:rPr>
          <w:rFonts w:ascii="宋体" w:eastAsia="宋体" w:hAnsi="宋体"/>
          <w:lang w:eastAsia="zh-CN"/>
        </w:rPr>
      </w:pPr>
    </w:p>
    <w:p w14:paraId="7E766605" w14:textId="77777777" w:rsidR="009E1CB2" w:rsidRPr="00FC5B4C" w:rsidRDefault="00000000">
      <w:pPr>
        <w:pStyle w:val="31"/>
        <w:rPr>
          <w:rFonts w:ascii="宋体" w:eastAsia="宋体" w:hAnsi="宋体"/>
        </w:rPr>
      </w:pPr>
      <w:r w:rsidRPr="00FC5B4C">
        <w:rPr>
          <w:rFonts w:ascii="宋体" w:eastAsia="宋体" w:hAnsi="宋体"/>
        </w:rPr>
        <w:lastRenderedPageBreak/>
        <w:t>是的</w:t>
      </w:r>
    </w:p>
    <w:p w14:paraId="1F34D045" w14:textId="77777777" w:rsidR="009E1CB2" w:rsidRPr="00FC5B4C" w:rsidRDefault="00000000">
      <w:pPr>
        <w:rPr>
          <w:rFonts w:ascii="宋体" w:eastAsia="宋体" w:hAnsi="宋体"/>
        </w:rPr>
      </w:pPr>
      <w:r w:rsidRPr="00FC5B4C">
        <w:rPr>
          <w:rFonts w:ascii="宋体" w:eastAsia="宋体" w:hAnsi="宋体"/>
        </w:rPr>
        <w:t>原文：https://talkcc.org//article/4254667</w:t>
      </w:r>
    </w:p>
    <w:p w14:paraId="4826A3AF" w14:textId="77777777" w:rsidR="009E1CB2" w:rsidRPr="00FC5B4C" w:rsidRDefault="00000000">
      <w:pPr>
        <w:rPr>
          <w:rFonts w:ascii="宋体" w:eastAsia="宋体" w:hAnsi="宋体"/>
          <w:lang w:eastAsia="zh-CN"/>
        </w:rPr>
      </w:pPr>
      <w:r w:rsidRPr="00FC5B4C">
        <w:rPr>
          <w:rFonts w:ascii="宋体" w:eastAsia="宋体" w:hAnsi="宋体"/>
          <w:lang w:eastAsia="zh-CN"/>
        </w:rPr>
        <w:t>2017-07-24 08:12:09</w:t>
      </w:r>
    </w:p>
    <w:p w14:paraId="0D624865" w14:textId="77777777" w:rsidR="009E1CB2" w:rsidRPr="00FC5B4C" w:rsidRDefault="00000000">
      <w:pPr>
        <w:rPr>
          <w:rFonts w:ascii="宋体" w:eastAsia="宋体" w:hAnsi="宋体"/>
          <w:lang w:eastAsia="zh-CN"/>
        </w:rPr>
      </w:pPr>
      <w:r w:rsidRPr="00FC5B4C">
        <w:rPr>
          <w:rFonts w:ascii="宋体" w:eastAsia="宋体" w:hAnsi="宋体"/>
          <w:lang w:eastAsia="zh-CN"/>
        </w:rPr>
        <w:t>眼前全面备战的口径民心第一，去了民心就多少政绩也没有用。现在改革深度推不动问题也在于此。一时之利换不了百年之获的。</w:t>
      </w:r>
    </w:p>
    <w:p w14:paraId="0E7FF9AD" w14:textId="77777777" w:rsidR="009E1CB2" w:rsidRPr="00FC5B4C" w:rsidRDefault="00000000">
      <w:pPr>
        <w:rPr>
          <w:rFonts w:ascii="宋体" w:eastAsia="宋体" w:hAnsi="宋体"/>
          <w:lang w:eastAsia="zh-CN"/>
        </w:rPr>
      </w:pPr>
      <w:r w:rsidRPr="00FC5B4C">
        <w:rPr>
          <w:rFonts w:ascii="宋体" w:eastAsia="宋体" w:hAnsi="宋体"/>
          <w:lang w:eastAsia="zh-CN"/>
        </w:rPr>
        <w:t>盯住热点，尤其中国周边。我们周边的国家主动挑衅我们边境与海域，何尝不是要沉的船????耗子先躁动。</w:t>
      </w:r>
    </w:p>
    <w:p w14:paraId="5E9A110D" w14:textId="77777777" w:rsidR="009E1CB2" w:rsidRPr="00FC5B4C" w:rsidRDefault="00000000">
      <w:pPr>
        <w:rPr>
          <w:rFonts w:ascii="宋体" w:eastAsia="宋体" w:hAnsi="宋体"/>
          <w:lang w:eastAsia="zh-CN"/>
        </w:rPr>
      </w:pPr>
      <w:r w:rsidRPr="00FC5B4C">
        <w:rPr>
          <w:rFonts w:ascii="宋体" w:eastAsia="宋体" w:hAnsi="宋体"/>
          <w:lang w:eastAsia="zh-CN"/>
        </w:rPr>
        <w:t>几年前中央派学者去央企讲形势课，其中一条核心判断就是:叙利亚就是西班牙。以叙利亚北非动荡，衍生出数百万难民计较。世界上过亿人口国家七个在我周边。抛去海上两个，一个五常。其他三个加上东南亚几个准过亿人口国家一旦发生彼国剧烈经济乃至经济震荡并演变为叙利亚格局，那难民以叙利亚难民基数十倍计不可避免。</w:t>
      </w:r>
    </w:p>
    <w:p w14:paraId="578D0A32" w14:textId="77777777" w:rsidR="009E1CB2" w:rsidRPr="00FC5B4C" w:rsidRDefault="00000000">
      <w:pPr>
        <w:rPr>
          <w:rFonts w:ascii="宋体" w:eastAsia="宋体" w:hAnsi="宋体"/>
          <w:lang w:eastAsia="zh-CN"/>
        </w:rPr>
      </w:pPr>
      <w:r w:rsidRPr="00FC5B4C">
        <w:rPr>
          <w:rFonts w:ascii="宋体" w:eastAsia="宋体" w:hAnsi="宋体"/>
          <w:lang w:eastAsia="zh-CN"/>
        </w:rPr>
        <w:t>这就是民心所为只首要的所在。</w:t>
      </w:r>
    </w:p>
    <w:p w14:paraId="58CCFE46" w14:textId="77777777" w:rsidR="009E1CB2" w:rsidRPr="00FC5B4C" w:rsidRDefault="009E1CB2">
      <w:pPr>
        <w:rPr>
          <w:rFonts w:ascii="宋体" w:eastAsia="宋体" w:hAnsi="宋体"/>
          <w:lang w:eastAsia="zh-CN"/>
        </w:rPr>
      </w:pPr>
    </w:p>
    <w:p w14:paraId="4B43A2AA" w14:textId="77777777" w:rsidR="009E1CB2" w:rsidRPr="00FC5B4C" w:rsidRDefault="009E1CB2">
      <w:pPr>
        <w:rPr>
          <w:rFonts w:ascii="宋体" w:eastAsia="宋体" w:hAnsi="宋体"/>
          <w:lang w:eastAsia="zh-CN"/>
        </w:rPr>
      </w:pPr>
    </w:p>
    <w:p w14:paraId="7CC4286C" w14:textId="77777777" w:rsidR="009E1CB2" w:rsidRPr="00FC5B4C" w:rsidRDefault="00000000">
      <w:pPr>
        <w:pStyle w:val="31"/>
        <w:rPr>
          <w:rFonts w:ascii="宋体" w:eastAsia="宋体" w:hAnsi="宋体"/>
        </w:rPr>
      </w:pPr>
      <w:r w:rsidRPr="00FC5B4C">
        <w:rPr>
          <w:rFonts w:ascii="宋体" w:eastAsia="宋体" w:hAnsi="宋体"/>
        </w:rPr>
        <w:t>这里氛围不适合我了</w:t>
      </w:r>
    </w:p>
    <w:p w14:paraId="0C4FC12E" w14:textId="77777777" w:rsidR="009E1CB2" w:rsidRPr="00FC5B4C" w:rsidRDefault="00000000">
      <w:pPr>
        <w:rPr>
          <w:rFonts w:ascii="宋体" w:eastAsia="宋体" w:hAnsi="宋体"/>
        </w:rPr>
      </w:pPr>
      <w:r w:rsidRPr="00FC5B4C">
        <w:rPr>
          <w:rFonts w:ascii="宋体" w:eastAsia="宋体" w:hAnsi="宋体"/>
        </w:rPr>
        <w:t>原文：https://talkcc.org//article/4254718</w:t>
      </w:r>
    </w:p>
    <w:p w14:paraId="6AB2C49F" w14:textId="77777777" w:rsidR="009E1CB2" w:rsidRPr="00FC5B4C" w:rsidRDefault="00000000">
      <w:pPr>
        <w:rPr>
          <w:rFonts w:ascii="宋体" w:eastAsia="宋体" w:hAnsi="宋体"/>
          <w:lang w:eastAsia="zh-CN"/>
        </w:rPr>
      </w:pPr>
      <w:r w:rsidRPr="00FC5B4C">
        <w:rPr>
          <w:rFonts w:ascii="宋体" w:eastAsia="宋体" w:hAnsi="宋体"/>
          <w:lang w:eastAsia="zh-CN"/>
        </w:rPr>
        <w:t>2017-07-24 14:17:10</w:t>
      </w:r>
    </w:p>
    <w:p w14:paraId="672DE977" w14:textId="77777777" w:rsidR="009E1CB2" w:rsidRPr="00FC5B4C" w:rsidRDefault="00000000">
      <w:pPr>
        <w:rPr>
          <w:rFonts w:ascii="宋体" w:eastAsia="宋体" w:hAnsi="宋体"/>
          <w:lang w:eastAsia="zh-CN"/>
        </w:rPr>
      </w:pPr>
      <w:r w:rsidRPr="00FC5B4C">
        <w:rPr>
          <w:rFonts w:ascii="宋体" w:eastAsia="宋体" w:hAnsi="宋体"/>
          <w:lang w:eastAsia="zh-CN"/>
        </w:rPr>
        <w:t>而且很多作为对话的窗口关了骰子扔下来了，剩下的就是结婚果。没有做好安排准备的，多听听能鼓劲的就可以了。其他用一个朋友上周讨论的话来说，这时候说不合时宜的话不是触人霉头么。</w:t>
      </w:r>
    </w:p>
    <w:p w14:paraId="67627509" w14:textId="77777777" w:rsidR="009E1CB2" w:rsidRPr="00FC5B4C" w:rsidRDefault="009E1CB2">
      <w:pPr>
        <w:rPr>
          <w:rFonts w:ascii="宋体" w:eastAsia="宋体" w:hAnsi="宋体"/>
          <w:lang w:eastAsia="zh-CN"/>
        </w:rPr>
      </w:pPr>
    </w:p>
    <w:p w14:paraId="4730CF4F" w14:textId="77777777" w:rsidR="009E1CB2" w:rsidRPr="00FC5B4C" w:rsidRDefault="009E1CB2">
      <w:pPr>
        <w:rPr>
          <w:rFonts w:ascii="宋体" w:eastAsia="宋体" w:hAnsi="宋体"/>
          <w:lang w:eastAsia="zh-CN"/>
        </w:rPr>
      </w:pPr>
    </w:p>
    <w:p w14:paraId="368DD8E6" w14:textId="77777777" w:rsidR="009E1CB2" w:rsidRPr="00FC5B4C" w:rsidRDefault="00000000">
      <w:pPr>
        <w:pStyle w:val="31"/>
        <w:rPr>
          <w:rFonts w:ascii="宋体" w:eastAsia="宋体" w:hAnsi="宋体"/>
        </w:rPr>
      </w:pPr>
      <w:r w:rsidRPr="00FC5B4C">
        <w:rPr>
          <w:rFonts w:ascii="宋体" w:eastAsia="宋体" w:hAnsi="宋体"/>
        </w:rPr>
        <w:t>前面提过了</w:t>
      </w:r>
    </w:p>
    <w:p w14:paraId="7AC6C92A" w14:textId="77777777" w:rsidR="009E1CB2" w:rsidRPr="00FC5B4C" w:rsidRDefault="00000000">
      <w:pPr>
        <w:rPr>
          <w:rFonts w:ascii="宋体" w:eastAsia="宋体" w:hAnsi="宋体"/>
        </w:rPr>
      </w:pPr>
      <w:r w:rsidRPr="00FC5B4C">
        <w:rPr>
          <w:rFonts w:ascii="宋体" w:eastAsia="宋体" w:hAnsi="宋体"/>
        </w:rPr>
        <w:t>原文：https://talkcc.org//article/4254721</w:t>
      </w:r>
    </w:p>
    <w:p w14:paraId="372059C1" w14:textId="77777777" w:rsidR="009E1CB2" w:rsidRPr="00FC5B4C" w:rsidRDefault="00000000">
      <w:pPr>
        <w:rPr>
          <w:rFonts w:ascii="宋体" w:eastAsia="宋体" w:hAnsi="宋体"/>
          <w:lang w:eastAsia="zh-CN"/>
        </w:rPr>
      </w:pPr>
      <w:r w:rsidRPr="00FC5B4C">
        <w:rPr>
          <w:rFonts w:ascii="宋体" w:eastAsia="宋体" w:hAnsi="宋体"/>
          <w:lang w:eastAsia="zh-CN"/>
        </w:rPr>
        <w:t>2017-07-24 14:45:40</w:t>
      </w:r>
    </w:p>
    <w:p w14:paraId="6F200093" w14:textId="77777777" w:rsidR="009E1CB2" w:rsidRPr="00FC5B4C" w:rsidRDefault="00000000">
      <w:pPr>
        <w:rPr>
          <w:rFonts w:ascii="宋体" w:eastAsia="宋体" w:hAnsi="宋体"/>
          <w:lang w:eastAsia="zh-CN"/>
        </w:rPr>
      </w:pPr>
      <w:r w:rsidRPr="00FC5B4C">
        <w:rPr>
          <w:rFonts w:ascii="宋体" w:eastAsia="宋体" w:hAnsi="宋体"/>
          <w:lang w:eastAsia="zh-CN"/>
        </w:rPr>
        <w:t>一切亿备战为基础。前面四十岁以下一线主官全退，一是给年轻人让路二是给熟悉新技术新装备的主官上位快速形成战斗力。应该是去年在河里提货下决心了。那之前爆装备仅仅战机就过千架，这些都是诺干年里的消耗品。这些消耗品不止是空军，海军的快速爆兵的装备包括现在对下水的与船台在建的055A某种角度也是消耗品。具体明年完成东南与东部全战准备。印度的事不是来早了而是来晚了，去年我们的部署甚至前年的安排印度就该</w:t>
      </w:r>
      <w:r w:rsidRPr="00FC5B4C">
        <w:rPr>
          <w:rFonts w:ascii="宋体" w:eastAsia="宋体" w:hAnsi="宋体"/>
          <w:lang w:eastAsia="zh-CN"/>
        </w:rPr>
        <w:lastRenderedPageBreak/>
        <w:t>做出反应。现在印度再美国默认我们一路的权力后，自动默认自己是中国头号竞争对手不说其信心哪里来。就他们对格局与战略得预判能力实在弱的可以。</w:t>
      </w:r>
    </w:p>
    <w:p w14:paraId="39C301D6" w14:textId="77777777" w:rsidR="009E1CB2" w:rsidRPr="00FC5B4C" w:rsidRDefault="00000000">
      <w:pPr>
        <w:rPr>
          <w:rFonts w:ascii="宋体" w:eastAsia="宋体" w:hAnsi="宋体"/>
          <w:lang w:eastAsia="zh-CN"/>
        </w:rPr>
      </w:pPr>
      <w:r w:rsidRPr="00FC5B4C">
        <w:rPr>
          <w:rFonts w:ascii="宋体" w:eastAsia="宋体" w:hAnsi="宋体"/>
          <w:lang w:eastAsia="zh-CN"/>
        </w:rPr>
        <w:t>从现在消耗品的格局看，现在台面上的都不是明牌。明后年是变局的初始节点。那时候再说格局吧。上面说的都是前面与去年的内容。这里的氛围到今天还停留在12年之前的。想想有人说社会治理模型下，让人在自己闭合的信息圈里自我强化自我循环以此获得满足感。在西西河我看到了我当时很反对的治理模型里。现在看这种引导下的闭合，何其容易。</w:t>
      </w:r>
    </w:p>
    <w:p w14:paraId="092A4118" w14:textId="77777777" w:rsidR="009E1CB2" w:rsidRPr="00FC5B4C" w:rsidRDefault="00000000">
      <w:pPr>
        <w:rPr>
          <w:rFonts w:ascii="宋体" w:eastAsia="宋体" w:hAnsi="宋体"/>
          <w:lang w:eastAsia="zh-CN"/>
        </w:rPr>
      </w:pPr>
      <w:r w:rsidRPr="00FC5B4C">
        <w:rPr>
          <w:rFonts w:ascii="宋体" w:eastAsia="宋体" w:hAnsi="宋体"/>
          <w:lang w:eastAsia="zh-CN"/>
        </w:rPr>
        <w:t>一声叹息。</w:t>
      </w:r>
    </w:p>
    <w:p w14:paraId="350FDABC" w14:textId="77777777" w:rsidR="009E1CB2" w:rsidRPr="00FC5B4C" w:rsidRDefault="009E1CB2">
      <w:pPr>
        <w:rPr>
          <w:rFonts w:ascii="宋体" w:eastAsia="宋体" w:hAnsi="宋体"/>
          <w:lang w:eastAsia="zh-CN"/>
        </w:rPr>
      </w:pPr>
    </w:p>
    <w:p w14:paraId="3C472DCC" w14:textId="77777777" w:rsidR="009E1CB2" w:rsidRPr="00FC5B4C" w:rsidRDefault="009E1CB2">
      <w:pPr>
        <w:rPr>
          <w:rFonts w:ascii="宋体" w:eastAsia="宋体" w:hAnsi="宋体"/>
          <w:lang w:eastAsia="zh-CN"/>
        </w:rPr>
      </w:pPr>
    </w:p>
    <w:p w14:paraId="11B4BA3D" w14:textId="77777777" w:rsidR="009E1CB2" w:rsidRPr="00FC5B4C" w:rsidRDefault="00000000">
      <w:pPr>
        <w:pStyle w:val="31"/>
        <w:rPr>
          <w:rFonts w:ascii="宋体" w:eastAsia="宋体" w:hAnsi="宋体"/>
        </w:rPr>
      </w:pPr>
      <w:r w:rsidRPr="00FC5B4C">
        <w:rPr>
          <w:rFonts w:ascii="宋体" w:eastAsia="宋体" w:hAnsi="宋体"/>
        </w:rPr>
        <w:t>想了想还是回复你吧</w:t>
      </w:r>
    </w:p>
    <w:p w14:paraId="5D596271" w14:textId="77777777" w:rsidR="009E1CB2" w:rsidRPr="00FC5B4C" w:rsidRDefault="00000000">
      <w:pPr>
        <w:rPr>
          <w:rFonts w:ascii="宋体" w:eastAsia="宋体" w:hAnsi="宋体"/>
        </w:rPr>
      </w:pPr>
      <w:r w:rsidRPr="00FC5B4C">
        <w:rPr>
          <w:rFonts w:ascii="宋体" w:eastAsia="宋体" w:hAnsi="宋体"/>
        </w:rPr>
        <w:t>原文：https://talkcc.org//article/4255152</w:t>
      </w:r>
    </w:p>
    <w:p w14:paraId="4922704D" w14:textId="77777777" w:rsidR="009E1CB2" w:rsidRPr="00FC5B4C" w:rsidRDefault="00000000">
      <w:pPr>
        <w:rPr>
          <w:rFonts w:ascii="宋体" w:eastAsia="宋体" w:hAnsi="宋体"/>
          <w:lang w:eastAsia="zh-CN"/>
        </w:rPr>
      </w:pPr>
      <w:r w:rsidRPr="00FC5B4C">
        <w:rPr>
          <w:rFonts w:ascii="宋体" w:eastAsia="宋体" w:hAnsi="宋体"/>
          <w:lang w:eastAsia="zh-CN"/>
        </w:rPr>
        <w:t>2017-07-27 03:49:08</w:t>
      </w:r>
    </w:p>
    <w:p w14:paraId="493B1F5A" w14:textId="77777777" w:rsidR="009E1CB2" w:rsidRPr="00FC5B4C" w:rsidRDefault="00000000">
      <w:pPr>
        <w:rPr>
          <w:rFonts w:ascii="宋体" w:eastAsia="宋体" w:hAnsi="宋体"/>
          <w:lang w:eastAsia="zh-CN"/>
        </w:rPr>
      </w:pPr>
      <w:r w:rsidRPr="00FC5B4C">
        <w:rPr>
          <w:rFonts w:ascii="宋体" w:eastAsia="宋体" w:hAnsi="宋体"/>
          <w:lang w:eastAsia="zh-CN"/>
        </w:rPr>
        <w:t>2014年底和2015年初中美有两次深度接触，美国人政策服务于无论如何不给我们借口打。</w:t>
      </w:r>
    </w:p>
    <w:p w14:paraId="7C2E9051" w14:textId="77777777" w:rsidR="009E1CB2" w:rsidRPr="00FC5B4C" w:rsidRDefault="009E1CB2">
      <w:pPr>
        <w:rPr>
          <w:rFonts w:ascii="宋体" w:eastAsia="宋体" w:hAnsi="宋体"/>
          <w:lang w:eastAsia="zh-CN"/>
        </w:rPr>
      </w:pPr>
    </w:p>
    <w:p w14:paraId="21635E5A" w14:textId="77777777" w:rsidR="009E1CB2" w:rsidRPr="00FC5B4C" w:rsidRDefault="009E1CB2">
      <w:pPr>
        <w:rPr>
          <w:rFonts w:ascii="宋体" w:eastAsia="宋体" w:hAnsi="宋体"/>
          <w:lang w:eastAsia="zh-CN"/>
        </w:rPr>
      </w:pPr>
    </w:p>
    <w:p w14:paraId="7C275DF6" w14:textId="77777777" w:rsidR="009E1CB2" w:rsidRPr="00FC5B4C" w:rsidRDefault="00000000">
      <w:pPr>
        <w:pStyle w:val="31"/>
        <w:rPr>
          <w:rFonts w:ascii="宋体" w:eastAsia="宋体" w:hAnsi="宋体"/>
        </w:rPr>
      </w:pPr>
      <w:r w:rsidRPr="00FC5B4C">
        <w:rPr>
          <w:rFonts w:ascii="宋体" w:eastAsia="宋体" w:hAnsi="宋体"/>
        </w:rPr>
        <w:t>明年</w:t>
      </w:r>
    </w:p>
    <w:p w14:paraId="0D4C9A36" w14:textId="77777777" w:rsidR="009E1CB2" w:rsidRPr="00FC5B4C" w:rsidRDefault="00000000">
      <w:pPr>
        <w:rPr>
          <w:rFonts w:ascii="宋体" w:eastAsia="宋体" w:hAnsi="宋体"/>
        </w:rPr>
      </w:pPr>
      <w:r w:rsidRPr="00FC5B4C">
        <w:rPr>
          <w:rFonts w:ascii="宋体" w:eastAsia="宋体" w:hAnsi="宋体"/>
        </w:rPr>
        <w:t>原文：https://talkcc.org//article/4255153</w:t>
      </w:r>
    </w:p>
    <w:p w14:paraId="4EC4B633" w14:textId="77777777" w:rsidR="009E1CB2" w:rsidRPr="00FC5B4C" w:rsidRDefault="00000000">
      <w:pPr>
        <w:rPr>
          <w:rFonts w:ascii="宋体" w:eastAsia="宋体" w:hAnsi="宋体"/>
          <w:lang w:eastAsia="zh-CN"/>
        </w:rPr>
      </w:pPr>
      <w:r w:rsidRPr="00FC5B4C">
        <w:rPr>
          <w:rFonts w:ascii="宋体" w:eastAsia="宋体" w:hAnsi="宋体"/>
          <w:lang w:eastAsia="zh-CN"/>
        </w:rPr>
        <w:t>2017-07-27 03:52:32</w:t>
      </w:r>
    </w:p>
    <w:p w14:paraId="6B8E9F49" w14:textId="77777777" w:rsidR="009E1CB2" w:rsidRPr="00FC5B4C" w:rsidRDefault="00000000">
      <w:pPr>
        <w:rPr>
          <w:rFonts w:ascii="宋体" w:eastAsia="宋体" w:hAnsi="宋体"/>
          <w:lang w:eastAsia="zh-CN"/>
        </w:rPr>
      </w:pPr>
      <w:r w:rsidRPr="00FC5B4C">
        <w:rPr>
          <w:rFonts w:ascii="宋体" w:eastAsia="宋体" w:hAnsi="宋体"/>
          <w:lang w:eastAsia="zh-CN"/>
        </w:rPr>
        <w:t>完成对台全面准备，去年这里提我们决心下了。不少河友满是不屑。最近纪录片说了，仅仅团以上作战单位调整超过100个。主官过千人员，这是给懂高技术的一线年轻人让路。然后扶持一段，这一段看明后年。</w:t>
      </w:r>
    </w:p>
    <w:p w14:paraId="5981AEC6" w14:textId="77777777" w:rsidR="009E1CB2" w:rsidRPr="00FC5B4C" w:rsidRDefault="009E1CB2">
      <w:pPr>
        <w:rPr>
          <w:rFonts w:ascii="宋体" w:eastAsia="宋体" w:hAnsi="宋体"/>
          <w:lang w:eastAsia="zh-CN"/>
        </w:rPr>
      </w:pPr>
    </w:p>
    <w:p w14:paraId="5F1ADA7D" w14:textId="77777777" w:rsidR="009E1CB2" w:rsidRPr="00FC5B4C" w:rsidRDefault="009E1CB2">
      <w:pPr>
        <w:rPr>
          <w:rFonts w:ascii="宋体" w:eastAsia="宋体" w:hAnsi="宋体"/>
          <w:lang w:eastAsia="zh-CN"/>
        </w:rPr>
      </w:pPr>
    </w:p>
    <w:p w14:paraId="243CD13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19大前后解决印度问题</w:t>
      </w:r>
    </w:p>
    <w:p w14:paraId="4C3302B9" w14:textId="77777777" w:rsidR="009E1CB2" w:rsidRPr="00FC5B4C" w:rsidRDefault="00000000">
      <w:pPr>
        <w:rPr>
          <w:rFonts w:ascii="宋体" w:eastAsia="宋体" w:hAnsi="宋体"/>
        </w:rPr>
      </w:pPr>
      <w:r w:rsidRPr="00FC5B4C">
        <w:rPr>
          <w:rFonts w:ascii="宋体" w:eastAsia="宋体" w:hAnsi="宋体"/>
        </w:rPr>
        <w:t>原文：https://talkcc.org//article/4255828</w:t>
      </w:r>
    </w:p>
    <w:p w14:paraId="5BFC4195" w14:textId="77777777" w:rsidR="009E1CB2" w:rsidRPr="00FC5B4C" w:rsidRDefault="00000000">
      <w:pPr>
        <w:rPr>
          <w:rFonts w:ascii="宋体" w:eastAsia="宋体" w:hAnsi="宋体"/>
          <w:lang w:eastAsia="zh-CN"/>
        </w:rPr>
      </w:pPr>
      <w:r w:rsidRPr="00FC5B4C">
        <w:rPr>
          <w:rFonts w:ascii="宋体" w:eastAsia="宋体" w:hAnsi="宋体"/>
          <w:lang w:eastAsia="zh-CN"/>
        </w:rPr>
        <w:t>2017-07-31 04:50:44</w:t>
      </w:r>
    </w:p>
    <w:p w14:paraId="776CCAD1" w14:textId="77777777" w:rsidR="009E1CB2" w:rsidRPr="00FC5B4C" w:rsidRDefault="00000000">
      <w:pPr>
        <w:rPr>
          <w:rFonts w:ascii="宋体" w:eastAsia="宋体" w:hAnsi="宋体"/>
          <w:lang w:eastAsia="zh-CN"/>
        </w:rPr>
      </w:pPr>
      <w:r w:rsidRPr="00FC5B4C">
        <w:rPr>
          <w:rFonts w:ascii="宋体" w:eastAsia="宋体" w:hAnsi="宋体"/>
          <w:lang w:eastAsia="zh-CN"/>
        </w:rPr>
        <w:t>之前是政治解决为主</w:t>
      </w:r>
    </w:p>
    <w:p w14:paraId="23AD9E07" w14:textId="77777777" w:rsidR="009E1CB2" w:rsidRPr="00FC5B4C" w:rsidRDefault="009E1CB2">
      <w:pPr>
        <w:rPr>
          <w:rFonts w:ascii="宋体" w:eastAsia="宋体" w:hAnsi="宋体"/>
          <w:lang w:eastAsia="zh-CN"/>
        </w:rPr>
      </w:pPr>
    </w:p>
    <w:p w14:paraId="56942DCF" w14:textId="77777777" w:rsidR="009E1CB2" w:rsidRPr="00FC5B4C" w:rsidRDefault="009E1CB2">
      <w:pPr>
        <w:rPr>
          <w:rFonts w:ascii="宋体" w:eastAsia="宋体" w:hAnsi="宋体"/>
          <w:lang w:eastAsia="zh-CN"/>
        </w:rPr>
      </w:pPr>
    </w:p>
    <w:p w14:paraId="0DAE520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有一次演习丧心病狂</w:t>
      </w:r>
    </w:p>
    <w:p w14:paraId="738E1C6D" w14:textId="77777777" w:rsidR="009E1CB2" w:rsidRPr="00FC5B4C" w:rsidRDefault="00000000">
      <w:pPr>
        <w:rPr>
          <w:rFonts w:ascii="宋体" w:eastAsia="宋体" w:hAnsi="宋体"/>
        </w:rPr>
      </w:pPr>
      <w:r w:rsidRPr="00FC5B4C">
        <w:rPr>
          <w:rFonts w:ascii="宋体" w:eastAsia="宋体" w:hAnsi="宋体"/>
        </w:rPr>
        <w:t>原文：https://talkcc.org//article/4256623</w:t>
      </w:r>
    </w:p>
    <w:p w14:paraId="2DE576C9" w14:textId="77777777" w:rsidR="009E1CB2" w:rsidRPr="00FC5B4C" w:rsidRDefault="00000000">
      <w:pPr>
        <w:rPr>
          <w:rFonts w:ascii="宋体" w:eastAsia="宋体" w:hAnsi="宋体"/>
          <w:lang w:eastAsia="zh-CN"/>
        </w:rPr>
      </w:pPr>
      <w:r w:rsidRPr="00FC5B4C">
        <w:rPr>
          <w:rFonts w:ascii="宋体" w:eastAsia="宋体" w:hAnsi="宋体"/>
          <w:lang w:eastAsia="zh-CN"/>
        </w:rPr>
        <w:t>2017-08-04 00:35:18</w:t>
      </w:r>
    </w:p>
    <w:p w14:paraId="570ADA28" w14:textId="77777777" w:rsidR="009E1CB2" w:rsidRPr="00FC5B4C" w:rsidRDefault="00000000">
      <w:pPr>
        <w:rPr>
          <w:rFonts w:ascii="宋体" w:eastAsia="宋体" w:hAnsi="宋体"/>
          <w:lang w:eastAsia="zh-CN"/>
        </w:rPr>
      </w:pPr>
      <w:r w:rsidRPr="00FC5B4C">
        <w:rPr>
          <w:rFonts w:ascii="宋体" w:eastAsia="宋体" w:hAnsi="宋体"/>
          <w:lang w:eastAsia="zh-CN"/>
        </w:rPr>
        <w:t>红军部队重坦克集群在出发前遭遇战术核武器袭击。然后迅速团灭。红军抗议，导演部回复是战争没有预定脚本。</w:t>
      </w:r>
    </w:p>
    <w:p w14:paraId="566001E7" w14:textId="77777777" w:rsidR="009E1CB2" w:rsidRPr="00FC5B4C" w:rsidRDefault="00000000">
      <w:pPr>
        <w:rPr>
          <w:rFonts w:ascii="宋体" w:eastAsia="宋体" w:hAnsi="宋体"/>
          <w:lang w:eastAsia="zh-CN"/>
        </w:rPr>
      </w:pPr>
      <w:r w:rsidRPr="00FC5B4C">
        <w:rPr>
          <w:rFonts w:ascii="宋体" w:eastAsia="宋体" w:hAnsi="宋体"/>
          <w:lang w:eastAsia="zh-CN"/>
        </w:rPr>
        <w:t>这次演习之前，美军提出空海一体战略。核心之一就是优先投放战术核武器。并启动战术核武器进入韩国。</w:t>
      </w:r>
    </w:p>
    <w:p w14:paraId="3C35DECC" w14:textId="77777777" w:rsidR="009E1CB2" w:rsidRPr="00FC5B4C" w:rsidRDefault="00000000">
      <w:pPr>
        <w:rPr>
          <w:rFonts w:ascii="宋体" w:eastAsia="宋体" w:hAnsi="宋体"/>
          <w:lang w:eastAsia="zh-CN"/>
        </w:rPr>
      </w:pPr>
      <w:r w:rsidRPr="00FC5B4C">
        <w:rPr>
          <w:rFonts w:ascii="宋体" w:eastAsia="宋体" w:hAnsi="宋体"/>
          <w:lang w:eastAsia="zh-CN"/>
        </w:rPr>
        <w:t>另，在这次军改之前在朱日和被打败的编制大多被调整。</w:t>
      </w:r>
    </w:p>
    <w:p w14:paraId="79B116D1" w14:textId="77777777" w:rsidR="009E1CB2" w:rsidRPr="00FC5B4C" w:rsidRDefault="00000000">
      <w:pPr>
        <w:rPr>
          <w:rFonts w:ascii="宋体" w:eastAsia="宋体" w:hAnsi="宋体"/>
          <w:lang w:eastAsia="zh-CN"/>
        </w:rPr>
      </w:pPr>
      <w:r w:rsidRPr="00FC5B4C">
        <w:rPr>
          <w:rFonts w:ascii="宋体" w:eastAsia="宋体" w:hAnsi="宋体"/>
          <w:lang w:eastAsia="zh-CN"/>
        </w:rPr>
        <w:t>另，演习中遭遇战术核武器率先打击的红军第二年获胜了。那之后空海一体战略后续无疾而终。取而代之是萨德。</w:t>
      </w:r>
    </w:p>
    <w:p w14:paraId="19C5408C" w14:textId="77777777" w:rsidR="009E1CB2" w:rsidRPr="00FC5B4C" w:rsidRDefault="009E1CB2">
      <w:pPr>
        <w:rPr>
          <w:rFonts w:ascii="宋体" w:eastAsia="宋体" w:hAnsi="宋体"/>
          <w:lang w:eastAsia="zh-CN"/>
        </w:rPr>
      </w:pPr>
    </w:p>
    <w:p w14:paraId="3F49EEA3" w14:textId="77777777" w:rsidR="009E1CB2" w:rsidRPr="00FC5B4C" w:rsidRDefault="009E1CB2">
      <w:pPr>
        <w:rPr>
          <w:rFonts w:ascii="宋体" w:eastAsia="宋体" w:hAnsi="宋体"/>
          <w:lang w:eastAsia="zh-CN"/>
        </w:rPr>
      </w:pPr>
    </w:p>
    <w:p w14:paraId="1254AA6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50或更高</w:t>
      </w:r>
    </w:p>
    <w:p w14:paraId="5519D3F5" w14:textId="77777777" w:rsidR="009E1CB2" w:rsidRPr="00FC5B4C" w:rsidRDefault="00000000">
      <w:pPr>
        <w:rPr>
          <w:rFonts w:ascii="宋体" w:eastAsia="宋体" w:hAnsi="宋体"/>
        </w:rPr>
      </w:pPr>
      <w:r w:rsidRPr="00FC5B4C">
        <w:rPr>
          <w:rFonts w:ascii="宋体" w:eastAsia="宋体" w:hAnsi="宋体"/>
        </w:rPr>
        <w:t>原文：https://talkcc.org//article/4256983</w:t>
      </w:r>
    </w:p>
    <w:p w14:paraId="5AE55417" w14:textId="77777777" w:rsidR="009E1CB2" w:rsidRPr="00FC5B4C" w:rsidRDefault="00000000">
      <w:pPr>
        <w:rPr>
          <w:rFonts w:ascii="宋体" w:eastAsia="宋体" w:hAnsi="宋体"/>
        </w:rPr>
      </w:pPr>
      <w:r w:rsidRPr="00FC5B4C">
        <w:rPr>
          <w:rFonts w:ascii="宋体" w:eastAsia="宋体" w:hAnsi="宋体"/>
        </w:rPr>
        <w:t>2017-08-05 23:32:31</w:t>
      </w:r>
    </w:p>
    <w:p w14:paraId="2AD7DA63" w14:textId="77777777" w:rsidR="009E1CB2" w:rsidRPr="00FC5B4C" w:rsidRDefault="009E1CB2">
      <w:pPr>
        <w:rPr>
          <w:rFonts w:ascii="宋体" w:eastAsia="宋体" w:hAnsi="宋体"/>
        </w:rPr>
      </w:pPr>
    </w:p>
    <w:p w14:paraId="35E1CE40" w14:textId="77777777" w:rsidR="009E1CB2" w:rsidRPr="00FC5B4C" w:rsidRDefault="009E1CB2">
      <w:pPr>
        <w:rPr>
          <w:rFonts w:ascii="宋体" w:eastAsia="宋体" w:hAnsi="宋体"/>
        </w:rPr>
      </w:pPr>
    </w:p>
    <w:p w14:paraId="32B22F43" w14:textId="77777777" w:rsidR="009E1CB2" w:rsidRPr="00FC5B4C" w:rsidRDefault="00000000">
      <w:pPr>
        <w:pStyle w:val="31"/>
        <w:rPr>
          <w:rFonts w:ascii="宋体" w:eastAsia="宋体" w:hAnsi="宋体"/>
        </w:rPr>
      </w:pPr>
      <w:r w:rsidRPr="00FC5B4C">
        <w:rPr>
          <w:rFonts w:ascii="宋体" w:eastAsia="宋体" w:hAnsi="宋体"/>
        </w:rPr>
        <w:t>多说句</w:t>
      </w:r>
    </w:p>
    <w:p w14:paraId="78CBF826" w14:textId="77777777" w:rsidR="009E1CB2" w:rsidRPr="00FC5B4C" w:rsidRDefault="00000000">
      <w:pPr>
        <w:rPr>
          <w:rFonts w:ascii="宋体" w:eastAsia="宋体" w:hAnsi="宋体"/>
        </w:rPr>
      </w:pPr>
      <w:r w:rsidRPr="00FC5B4C">
        <w:rPr>
          <w:rFonts w:ascii="宋体" w:eastAsia="宋体" w:hAnsi="宋体"/>
        </w:rPr>
        <w:t>原文：https://talkcc.org//article/4256985</w:t>
      </w:r>
    </w:p>
    <w:p w14:paraId="43FBCFB4" w14:textId="77777777" w:rsidR="009E1CB2" w:rsidRPr="00FC5B4C" w:rsidRDefault="00000000">
      <w:pPr>
        <w:rPr>
          <w:rFonts w:ascii="宋体" w:eastAsia="宋体" w:hAnsi="宋体"/>
          <w:lang w:eastAsia="zh-CN"/>
        </w:rPr>
      </w:pPr>
      <w:r w:rsidRPr="00FC5B4C">
        <w:rPr>
          <w:rFonts w:ascii="宋体" w:eastAsia="宋体" w:hAnsi="宋体"/>
          <w:lang w:eastAsia="zh-CN"/>
        </w:rPr>
        <w:t>2017-08-05 23:43:49</w:t>
      </w:r>
    </w:p>
    <w:p w14:paraId="2E5BF6A5" w14:textId="77777777" w:rsidR="009E1CB2" w:rsidRPr="00FC5B4C" w:rsidRDefault="00000000">
      <w:pPr>
        <w:rPr>
          <w:rFonts w:ascii="宋体" w:eastAsia="宋体" w:hAnsi="宋体"/>
          <w:lang w:eastAsia="zh-CN"/>
        </w:rPr>
      </w:pPr>
      <w:r w:rsidRPr="00FC5B4C">
        <w:rPr>
          <w:rFonts w:ascii="宋体" w:eastAsia="宋体" w:hAnsi="宋体"/>
          <w:lang w:eastAsia="zh-CN"/>
        </w:rPr>
        <w:t>可能越界了</w:t>
      </w:r>
    </w:p>
    <w:p w14:paraId="1911F202" w14:textId="77777777" w:rsidR="009E1CB2" w:rsidRPr="00FC5B4C" w:rsidRDefault="00000000">
      <w:pPr>
        <w:rPr>
          <w:rFonts w:ascii="宋体" w:eastAsia="宋体" w:hAnsi="宋体"/>
          <w:lang w:eastAsia="zh-CN"/>
        </w:rPr>
      </w:pPr>
      <w:r w:rsidRPr="00FC5B4C">
        <w:rPr>
          <w:rFonts w:ascii="宋体" w:eastAsia="宋体" w:hAnsi="宋体"/>
          <w:lang w:eastAsia="zh-CN"/>
        </w:rPr>
        <w:t>只要动手就是改变格局，现在问题是改变格局有多大。昨天看完战狼2和几个朋友交换最新的信息，人劝我一句不宜想太多。方向是定的，具体到哪一步不要猜。</w:t>
      </w:r>
    </w:p>
    <w:p w14:paraId="607DF6F0" w14:textId="77777777" w:rsidR="009E1CB2" w:rsidRPr="00FC5B4C" w:rsidRDefault="00000000">
      <w:pPr>
        <w:rPr>
          <w:rFonts w:ascii="宋体" w:eastAsia="宋体" w:hAnsi="宋体"/>
          <w:lang w:eastAsia="zh-CN"/>
        </w:rPr>
      </w:pPr>
      <w:r w:rsidRPr="00FC5B4C">
        <w:rPr>
          <w:rFonts w:ascii="宋体" w:eastAsia="宋体" w:hAnsi="宋体"/>
          <w:lang w:eastAsia="zh-CN"/>
        </w:rPr>
        <w:t>另，作为博弈背后各方实际还是五常角力。从河里不少人鄙薄的大旗论角度，背后设计的利益交换他国不论我国周边基本轮一遍。其中五常中最不靠谱的某个国家给了最不靠谱的承诺。内容实际不重要。本质都是改变格局。差异在于，谁开头。</w:t>
      </w:r>
    </w:p>
    <w:p w14:paraId="5B77489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另，这次对印恐怕要打破很多惯例，不先动手这个惯例包括其中。所以被交易对象之一连夜出了个动画片叫:有话好好说说。至于有没有效果，一切到印度啥结果。</w:t>
      </w:r>
    </w:p>
    <w:p w14:paraId="0A28251E" w14:textId="77777777" w:rsidR="009E1CB2" w:rsidRPr="00FC5B4C" w:rsidRDefault="009E1CB2">
      <w:pPr>
        <w:rPr>
          <w:rFonts w:ascii="宋体" w:eastAsia="宋体" w:hAnsi="宋体"/>
          <w:lang w:eastAsia="zh-CN"/>
        </w:rPr>
      </w:pPr>
    </w:p>
    <w:p w14:paraId="4124B116" w14:textId="77777777" w:rsidR="009E1CB2" w:rsidRPr="00FC5B4C" w:rsidRDefault="009E1CB2">
      <w:pPr>
        <w:rPr>
          <w:rFonts w:ascii="宋体" w:eastAsia="宋体" w:hAnsi="宋体"/>
          <w:lang w:eastAsia="zh-CN"/>
        </w:rPr>
      </w:pPr>
    </w:p>
    <w:p w14:paraId="37AA73E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刚才有个回复是给老本的</w:t>
      </w:r>
    </w:p>
    <w:p w14:paraId="212C653E" w14:textId="77777777" w:rsidR="009E1CB2" w:rsidRPr="00FC5B4C" w:rsidRDefault="00000000">
      <w:pPr>
        <w:rPr>
          <w:rFonts w:ascii="宋体" w:eastAsia="宋体" w:hAnsi="宋体"/>
        </w:rPr>
      </w:pPr>
      <w:r w:rsidRPr="00FC5B4C">
        <w:rPr>
          <w:rFonts w:ascii="宋体" w:eastAsia="宋体" w:hAnsi="宋体"/>
        </w:rPr>
        <w:t>原文：https://talkcc.org//article/4256989</w:t>
      </w:r>
    </w:p>
    <w:p w14:paraId="3F34C195" w14:textId="77777777" w:rsidR="009E1CB2" w:rsidRPr="00FC5B4C" w:rsidRDefault="00000000">
      <w:pPr>
        <w:rPr>
          <w:rFonts w:ascii="宋体" w:eastAsia="宋体" w:hAnsi="宋体"/>
          <w:lang w:eastAsia="zh-CN"/>
        </w:rPr>
      </w:pPr>
      <w:r w:rsidRPr="00FC5B4C">
        <w:rPr>
          <w:rFonts w:ascii="宋体" w:eastAsia="宋体" w:hAnsi="宋体"/>
          <w:lang w:eastAsia="zh-CN"/>
        </w:rPr>
        <w:t>2017-08-05 23:59:26</w:t>
      </w:r>
    </w:p>
    <w:p w14:paraId="65F34499" w14:textId="77777777" w:rsidR="009E1CB2" w:rsidRPr="00FC5B4C" w:rsidRDefault="00000000">
      <w:pPr>
        <w:rPr>
          <w:rFonts w:ascii="宋体" w:eastAsia="宋体" w:hAnsi="宋体"/>
          <w:lang w:eastAsia="zh-CN"/>
        </w:rPr>
      </w:pPr>
      <w:r w:rsidRPr="00FC5B4C">
        <w:rPr>
          <w:rFonts w:ascii="宋体" w:eastAsia="宋体" w:hAnsi="宋体"/>
          <w:lang w:eastAsia="zh-CN"/>
        </w:rPr>
        <w:t>这里不重复，给一点那个回复的补充</w:t>
      </w:r>
    </w:p>
    <w:p w14:paraId="409B88C2" w14:textId="77777777" w:rsidR="009E1CB2" w:rsidRPr="00FC5B4C" w:rsidRDefault="00000000">
      <w:pPr>
        <w:rPr>
          <w:rFonts w:ascii="宋体" w:eastAsia="宋体" w:hAnsi="宋体"/>
          <w:lang w:eastAsia="zh-CN"/>
        </w:rPr>
      </w:pPr>
      <w:r w:rsidRPr="00FC5B4C">
        <w:rPr>
          <w:rFonts w:ascii="宋体" w:eastAsia="宋体" w:hAnsi="宋体"/>
          <w:lang w:eastAsia="zh-CN"/>
        </w:rPr>
        <w:t>另，昨天东盟外长会议通过南海行为准则。今天通过了东南亚无核条约续签声明。</w:t>
      </w:r>
    </w:p>
    <w:p w14:paraId="29DA58E3" w14:textId="77777777" w:rsidR="009E1CB2" w:rsidRPr="00FC5B4C" w:rsidRDefault="00000000">
      <w:pPr>
        <w:rPr>
          <w:rFonts w:ascii="宋体" w:eastAsia="宋体" w:hAnsi="宋体"/>
          <w:lang w:eastAsia="zh-CN"/>
        </w:rPr>
      </w:pPr>
      <w:r w:rsidRPr="00FC5B4C">
        <w:rPr>
          <w:rFonts w:ascii="宋体" w:eastAsia="宋体" w:hAnsi="宋体"/>
          <w:lang w:eastAsia="zh-CN"/>
        </w:rPr>
        <w:t>另，英国在次大陆留下的格局是每个次大陆国家都被两个到三个不亲善的国家包围。这是我们所有选择项的地缘政治前置条件。</w:t>
      </w:r>
    </w:p>
    <w:p w14:paraId="3890D136" w14:textId="77777777" w:rsidR="009E1CB2" w:rsidRPr="00FC5B4C" w:rsidRDefault="009E1CB2">
      <w:pPr>
        <w:rPr>
          <w:rFonts w:ascii="宋体" w:eastAsia="宋体" w:hAnsi="宋体"/>
          <w:lang w:eastAsia="zh-CN"/>
        </w:rPr>
      </w:pPr>
    </w:p>
    <w:p w14:paraId="26B6C8CE" w14:textId="77777777" w:rsidR="009E1CB2" w:rsidRPr="00FC5B4C" w:rsidRDefault="009E1CB2">
      <w:pPr>
        <w:rPr>
          <w:rFonts w:ascii="宋体" w:eastAsia="宋体" w:hAnsi="宋体"/>
          <w:lang w:eastAsia="zh-CN"/>
        </w:rPr>
      </w:pPr>
    </w:p>
    <w:p w14:paraId="4D42458D" w14:textId="77777777" w:rsidR="009E1CB2" w:rsidRPr="00FC5B4C" w:rsidRDefault="00000000">
      <w:pPr>
        <w:pStyle w:val="31"/>
        <w:rPr>
          <w:rFonts w:ascii="宋体" w:eastAsia="宋体" w:hAnsi="宋体"/>
        </w:rPr>
      </w:pPr>
      <w:r w:rsidRPr="00FC5B4C">
        <w:rPr>
          <w:rFonts w:ascii="宋体" w:eastAsia="宋体" w:hAnsi="宋体"/>
        </w:rPr>
        <w:t>别猜</w:t>
      </w:r>
    </w:p>
    <w:p w14:paraId="02730D57" w14:textId="77777777" w:rsidR="009E1CB2" w:rsidRPr="00FC5B4C" w:rsidRDefault="00000000">
      <w:pPr>
        <w:rPr>
          <w:rFonts w:ascii="宋体" w:eastAsia="宋体" w:hAnsi="宋体"/>
        </w:rPr>
      </w:pPr>
      <w:r w:rsidRPr="00FC5B4C">
        <w:rPr>
          <w:rFonts w:ascii="宋体" w:eastAsia="宋体" w:hAnsi="宋体"/>
        </w:rPr>
        <w:t>原文：https://talkcc.org//article/4257038</w:t>
      </w:r>
    </w:p>
    <w:p w14:paraId="12D3714A" w14:textId="77777777" w:rsidR="009E1CB2" w:rsidRPr="00FC5B4C" w:rsidRDefault="00000000">
      <w:pPr>
        <w:rPr>
          <w:rFonts w:ascii="宋体" w:eastAsia="宋体" w:hAnsi="宋体"/>
          <w:lang w:eastAsia="zh-CN"/>
        </w:rPr>
      </w:pPr>
      <w:r w:rsidRPr="00FC5B4C">
        <w:rPr>
          <w:rFonts w:ascii="宋体" w:eastAsia="宋体" w:hAnsi="宋体"/>
          <w:lang w:eastAsia="zh-CN"/>
        </w:rPr>
        <w:t>2017-08-06 04:04:07</w:t>
      </w:r>
    </w:p>
    <w:p w14:paraId="54ADDD94" w14:textId="77777777" w:rsidR="009E1CB2" w:rsidRPr="00FC5B4C" w:rsidRDefault="00000000">
      <w:pPr>
        <w:rPr>
          <w:rFonts w:ascii="宋体" w:eastAsia="宋体" w:hAnsi="宋体"/>
          <w:lang w:eastAsia="zh-CN"/>
        </w:rPr>
      </w:pPr>
      <w:r w:rsidRPr="00FC5B4C">
        <w:rPr>
          <w:rFonts w:ascii="宋体" w:eastAsia="宋体" w:hAnsi="宋体"/>
          <w:lang w:eastAsia="zh-CN"/>
        </w:rPr>
        <w:t>就眼前下所知，目瞪口呆。印度刚开始动员，这。。</w:t>
      </w:r>
    </w:p>
    <w:p w14:paraId="2D1A625D" w14:textId="77777777" w:rsidR="009E1CB2" w:rsidRPr="00FC5B4C" w:rsidRDefault="009E1CB2">
      <w:pPr>
        <w:rPr>
          <w:rFonts w:ascii="宋体" w:eastAsia="宋体" w:hAnsi="宋体"/>
          <w:lang w:eastAsia="zh-CN"/>
        </w:rPr>
      </w:pPr>
    </w:p>
    <w:p w14:paraId="683C5D54" w14:textId="77777777" w:rsidR="009E1CB2" w:rsidRPr="00FC5B4C" w:rsidRDefault="009E1CB2">
      <w:pPr>
        <w:rPr>
          <w:rFonts w:ascii="宋体" w:eastAsia="宋体" w:hAnsi="宋体"/>
          <w:lang w:eastAsia="zh-CN"/>
        </w:rPr>
      </w:pPr>
    </w:p>
    <w:p w14:paraId="6ED54DA8" w14:textId="77777777" w:rsidR="009E1CB2" w:rsidRPr="00FC5B4C" w:rsidRDefault="00000000">
      <w:pPr>
        <w:pStyle w:val="31"/>
        <w:rPr>
          <w:rFonts w:ascii="宋体" w:eastAsia="宋体" w:hAnsi="宋体"/>
        </w:rPr>
      </w:pPr>
      <w:r w:rsidRPr="00FC5B4C">
        <w:rPr>
          <w:rFonts w:ascii="宋体" w:eastAsia="宋体" w:hAnsi="宋体"/>
        </w:rPr>
        <w:t>我去看还是听了介绍</w:t>
      </w:r>
    </w:p>
    <w:p w14:paraId="081126B0" w14:textId="77777777" w:rsidR="009E1CB2" w:rsidRPr="00FC5B4C" w:rsidRDefault="00000000">
      <w:pPr>
        <w:rPr>
          <w:rFonts w:ascii="宋体" w:eastAsia="宋体" w:hAnsi="宋体"/>
        </w:rPr>
      </w:pPr>
      <w:r w:rsidRPr="00FC5B4C">
        <w:rPr>
          <w:rFonts w:ascii="宋体" w:eastAsia="宋体" w:hAnsi="宋体"/>
        </w:rPr>
        <w:t>原文：https://talkcc.org//article/4257147</w:t>
      </w:r>
    </w:p>
    <w:p w14:paraId="1505DCC5" w14:textId="77777777" w:rsidR="009E1CB2" w:rsidRPr="00FC5B4C" w:rsidRDefault="00000000">
      <w:pPr>
        <w:rPr>
          <w:rFonts w:ascii="宋体" w:eastAsia="宋体" w:hAnsi="宋体"/>
          <w:lang w:eastAsia="zh-CN"/>
        </w:rPr>
      </w:pPr>
      <w:r w:rsidRPr="00FC5B4C">
        <w:rPr>
          <w:rFonts w:ascii="宋体" w:eastAsia="宋体" w:hAnsi="宋体"/>
          <w:lang w:eastAsia="zh-CN"/>
        </w:rPr>
        <w:t>2017-08-06 18:28:35</w:t>
      </w:r>
    </w:p>
    <w:p w14:paraId="1CF33933" w14:textId="77777777" w:rsidR="009E1CB2" w:rsidRPr="00FC5B4C" w:rsidRDefault="00000000">
      <w:pPr>
        <w:rPr>
          <w:rFonts w:ascii="宋体" w:eastAsia="宋体" w:hAnsi="宋体"/>
          <w:lang w:eastAsia="zh-CN"/>
        </w:rPr>
      </w:pPr>
      <w:r w:rsidRPr="00FC5B4C">
        <w:rPr>
          <w:rFonts w:ascii="宋体" w:eastAsia="宋体" w:hAnsi="宋体"/>
          <w:lang w:eastAsia="zh-CN"/>
        </w:rPr>
        <w:t>一开始身边也有人说不看烂片。我说我看这个两点理由（其中一条后来发现是错的），一个是为辽宁号我说再烂的片我喜欢在大屏幕看辽宁号？边上有人说，那不是只有十几秒。我说就这也够了。另一条错的实际是空天猎的介绍，飞机发动机是同时录音。那时候还没有马上订票，还想等朋友。但是看两个老兵评论立马买:吴刚扮演得老兵战术动作给满分。最后看完，别人爽不爽我不知道，但是对我来说屏幕上教科书般的那几套战术动作组合出现在屏幕对我而言情节都不重要了。因为此前有一部同样热血大片是标准解放军战术动作</w:t>
      </w:r>
      <w:r w:rsidRPr="00FC5B4C">
        <w:rPr>
          <w:rFonts w:ascii="宋体" w:eastAsia="宋体" w:hAnsi="宋体"/>
          <w:lang w:eastAsia="zh-CN"/>
        </w:rPr>
        <w:lastRenderedPageBreak/>
        <w:t>第一次出现在大屏幕上，但是因为我彼时在大看不起国产大片最后错过了。后来听老兵介绍湄公河行动动作都是教科书上的标准规范那会，我是真后悔了。</w:t>
      </w:r>
    </w:p>
    <w:p w14:paraId="39E625E1" w14:textId="77777777" w:rsidR="009E1CB2" w:rsidRPr="00FC5B4C" w:rsidRDefault="00000000">
      <w:pPr>
        <w:rPr>
          <w:rFonts w:ascii="宋体" w:eastAsia="宋体" w:hAnsi="宋体"/>
          <w:lang w:eastAsia="zh-CN"/>
        </w:rPr>
      </w:pPr>
      <w:r w:rsidRPr="00FC5B4C">
        <w:rPr>
          <w:rFonts w:ascii="宋体" w:eastAsia="宋体" w:hAnsi="宋体"/>
          <w:lang w:eastAsia="zh-CN"/>
        </w:rPr>
        <w:t>所以这次毫不犹豫，没有错过，不虚此行。</w:t>
      </w:r>
    </w:p>
    <w:p w14:paraId="4D480619" w14:textId="77777777" w:rsidR="009E1CB2" w:rsidRPr="00FC5B4C" w:rsidRDefault="009E1CB2">
      <w:pPr>
        <w:rPr>
          <w:rFonts w:ascii="宋体" w:eastAsia="宋体" w:hAnsi="宋体"/>
          <w:lang w:eastAsia="zh-CN"/>
        </w:rPr>
      </w:pPr>
    </w:p>
    <w:p w14:paraId="5F1ED35C" w14:textId="77777777" w:rsidR="009E1CB2" w:rsidRPr="00FC5B4C" w:rsidRDefault="009E1CB2">
      <w:pPr>
        <w:rPr>
          <w:rFonts w:ascii="宋体" w:eastAsia="宋体" w:hAnsi="宋体"/>
          <w:lang w:eastAsia="zh-CN"/>
        </w:rPr>
      </w:pPr>
    </w:p>
    <w:p w14:paraId="3C9F47F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有人就在外自由行有关事项请教老手</w:t>
      </w:r>
    </w:p>
    <w:p w14:paraId="4597A205" w14:textId="77777777" w:rsidR="009E1CB2" w:rsidRPr="00FC5B4C" w:rsidRDefault="00000000">
      <w:pPr>
        <w:rPr>
          <w:rFonts w:ascii="宋体" w:eastAsia="宋体" w:hAnsi="宋体"/>
        </w:rPr>
      </w:pPr>
      <w:r w:rsidRPr="00FC5B4C">
        <w:rPr>
          <w:rFonts w:ascii="宋体" w:eastAsia="宋体" w:hAnsi="宋体"/>
        </w:rPr>
        <w:t>原文：https://talkcc.org//article/4257149</w:t>
      </w:r>
    </w:p>
    <w:p w14:paraId="652F7FDE" w14:textId="77777777" w:rsidR="009E1CB2" w:rsidRPr="00FC5B4C" w:rsidRDefault="00000000">
      <w:pPr>
        <w:rPr>
          <w:rFonts w:ascii="宋体" w:eastAsia="宋体" w:hAnsi="宋体"/>
          <w:lang w:eastAsia="zh-CN"/>
        </w:rPr>
      </w:pPr>
      <w:r w:rsidRPr="00FC5B4C">
        <w:rPr>
          <w:rFonts w:ascii="宋体" w:eastAsia="宋体" w:hAnsi="宋体"/>
          <w:lang w:eastAsia="zh-CN"/>
        </w:rPr>
        <w:t>2017-08-06 18:36:04</w:t>
      </w:r>
    </w:p>
    <w:p w14:paraId="6A49509F" w14:textId="77777777" w:rsidR="009E1CB2" w:rsidRPr="00FC5B4C" w:rsidRDefault="00000000">
      <w:pPr>
        <w:rPr>
          <w:rFonts w:ascii="宋体" w:eastAsia="宋体" w:hAnsi="宋体"/>
          <w:lang w:eastAsia="zh-CN"/>
        </w:rPr>
      </w:pPr>
      <w:r w:rsidRPr="00FC5B4C">
        <w:rPr>
          <w:rFonts w:ascii="宋体" w:eastAsia="宋体" w:hAnsi="宋体"/>
          <w:lang w:eastAsia="zh-CN"/>
        </w:rPr>
        <w:t>答复3条必备</w:t>
      </w:r>
    </w:p>
    <w:p w14:paraId="19A6CFF6" w14:textId="77777777" w:rsidR="009E1CB2" w:rsidRPr="00FC5B4C" w:rsidRDefault="00000000">
      <w:pPr>
        <w:rPr>
          <w:rFonts w:ascii="宋体" w:eastAsia="宋体" w:hAnsi="宋体"/>
          <w:lang w:eastAsia="zh-CN"/>
        </w:rPr>
      </w:pPr>
      <w:r w:rsidRPr="00FC5B4C">
        <w:rPr>
          <w:rFonts w:ascii="宋体" w:eastAsia="宋体" w:hAnsi="宋体"/>
          <w:lang w:eastAsia="zh-CN"/>
        </w:rPr>
        <w:t>1，急救药包</w:t>
      </w:r>
    </w:p>
    <w:p w14:paraId="2F84CEEF" w14:textId="77777777" w:rsidR="009E1CB2" w:rsidRPr="00FC5B4C" w:rsidRDefault="00000000">
      <w:pPr>
        <w:rPr>
          <w:rFonts w:ascii="宋体" w:eastAsia="宋体" w:hAnsi="宋体"/>
          <w:lang w:eastAsia="zh-CN"/>
        </w:rPr>
      </w:pPr>
      <w:r w:rsidRPr="00FC5B4C">
        <w:rPr>
          <w:rFonts w:ascii="宋体" w:eastAsia="宋体" w:hAnsi="宋体"/>
          <w:lang w:eastAsia="zh-CN"/>
        </w:rPr>
        <w:t>2，使领馆地址</w:t>
      </w:r>
    </w:p>
    <w:p w14:paraId="15037401" w14:textId="77777777" w:rsidR="009E1CB2" w:rsidRPr="00FC5B4C" w:rsidRDefault="00000000">
      <w:pPr>
        <w:rPr>
          <w:rFonts w:ascii="宋体" w:eastAsia="宋体" w:hAnsi="宋体"/>
        </w:rPr>
      </w:pPr>
      <w:r w:rsidRPr="00FC5B4C">
        <w:rPr>
          <w:rFonts w:ascii="宋体" w:eastAsia="宋体" w:hAnsi="宋体"/>
        </w:rPr>
        <w:t>3，国旗</w:t>
      </w:r>
    </w:p>
    <w:p w14:paraId="40860149" w14:textId="77777777" w:rsidR="009E1CB2" w:rsidRPr="00FC5B4C" w:rsidRDefault="009E1CB2">
      <w:pPr>
        <w:rPr>
          <w:rFonts w:ascii="宋体" w:eastAsia="宋体" w:hAnsi="宋体"/>
        </w:rPr>
      </w:pPr>
    </w:p>
    <w:p w14:paraId="6FEC2CD3" w14:textId="77777777" w:rsidR="009E1CB2" w:rsidRPr="00FC5B4C" w:rsidRDefault="009E1CB2">
      <w:pPr>
        <w:rPr>
          <w:rFonts w:ascii="宋体" w:eastAsia="宋体" w:hAnsi="宋体"/>
        </w:rPr>
      </w:pPr>
    </w:p>
    <w:p w14:paraId="52809CA7" w14:textId="77777777" w:rsidR="009E1CB2" w:rsidRPr="00FC5B4C" w:rsidRDefault="00000000">
      <w:pPr>
        <w:pStyle w:val="31"/>
        <w:rPr>
          <w:rFonts w:ascii="宋体" w:eastAsia="宋体" w:hAnsi="宋体"/>
        </w:rPr>
      </w:pPr>
      <w:r w:rsidRPr="00FC5B4C">
        <w:rPr>
          <w:rFonts w:ascii="宋体" w:eastAsia="宋体" w:hAnsi="宋体"/>
        </w:rPr>
        <w:t>后者</w:t>
      </w:r>
    </w:p>
    <w:p w14:paraId="2B069234" w14:textId="77777777" w:rsidR="009E1CB2" w:rsidRPr="00FC5B4C" w:rsidRDefault="00000000">
      <w:pPr>
        <w:rPr>
          <w:rFonts w:ascii="宋体" w:eastAsia="宋体" w:hAnsi="宋体"/>
        </w:rPr>
      </w:pPr>
      <w:r w:rsidRPr="00FC5B4C">
        <w:rPr>
          <w:rFonts w:ascii="宋体" w:eastAsia="宋体" w:hAnsi="宋体"/>
        </w:rPr>
        <w:t>原文：https://talkcc.org//article/4257163</w:t>
      </w:r>
    </w:p>
    <w:p w14:paraId="36239F12" w14:textId="77777777" w:rsidR="009E1CB2" w:rsidRPr="00FC5B4C" w:rsidRDefault="00000000">
      <w:pPr>
        <w:rPr>
          <w:rFonts w:ascii="宋体" w:eastAsia="宋体" w:hAnsi="宋体"/>
          <w:lang w:eastAsia="zh-CN"/>
        </w:rPr>
      </w:pPr>
      <w:r w:rsidRPr="00FC5B4C">
        <w:rPr>
          <w:rFonts w:ascii="宋体" w:eastAsia="宋体" w:hAnsi="宋体"/>
          <w:lang w:eastAsia="zh-CN"/>
        </w:rPr>
        <w:t>2017-08-06 20:33:19</w:t>
      </w:r>
    </w:p>
    <w:p w14:paraId="0F9A48A3" w14:textId="77777777" w:rsidR="009E1CB2" w:rsidRPr="00FC5B4C" w:rsidRDefault="00000000">
      <w:pPr>
        <w:rPr>
          <w:rFonts w:ascii="宋体" w:eastAsia="宋体" w:hAnsi="宋体"/>
          <w:lang w:eastAsia="zh-CN"/>
        </w:rPr>
      </w:pPr>
      <w:r w:rsidRPr="00FC5B4C">
        <w:rPr>
          <w:rFonts w:ascii="宋体" w:eastAsia="宋体" w:hAnsi="宋体"/>
          <w:lang w:eastAsia="zh-CN"/>
        </w:rPr>
        <w:t>而且数十万重兵悉数囤积一线，真打一场现代化非对称战争。也许一场经典就此可期。</w:t>
      </w:r>
    </w:p>
    <w:p w14:paraId="2CE1598D" w14:textId="77777777" w:rsidR="009E1CB2" w:rsidRPr="00FC5B4C" w:rsidRDefault="009E1CB2">
      <w:pPr>
        <w:rPr>
          <w:rFonts w:ascii="宋体" w:eastAsia="宋体" w:hAnsi="宋体"/>
          <w:lang w:eastAsia="zh-CN"/>
        </w:rPr>
      </w:pPr>
    </w:p>
    <w:p w14:paraId="5C3542DF" w14:textId="77777777" w:rsidR="009E1CB2" w:rsidRPr="00FC5B4C" w:rsidRDefault="009E1CB2">
      <w:pPr>
        <w:rPr>
          <w:rFonts w:ascii="宋体" w:eastAsia="宋体" w:hAnsi="宋体"/>
          <w:lang w:eastAsia="zh-CN"/>
        </w:rPr>
      </w:pPr>
    </w:p>
    <w:p w14:paraId="02535E4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今天可能就破《美人鱼》票房记录</w:t>
      </w:r>
    </w:p>
    <w:p w14:paraId="53536CAE" w14:textId="77777777" w:rsidR="009E1CB2" w:rsidRPr="00FC5B4C" w:rsidRDefault="00000000">
      <w:pPr>
        <w:rPr>
          <w:rFonts w:ascii="宋体" w:eastAsia="宋体" w:hAnsi="宋体"/>
        </w:rPr>
      </w:pPr>
      <w:r w:rsidRPr="00FC5B4C">
        <w:rPr>
          <w:rFonts w:ascii="宋体" w:eastAsia="宋体" w:hAnsi="宋体"/>
        </w:rPr>
        <w:t>原文：https://talkcc.org//article/4257278</w:t>
      </w:r>
    </w:p>
    <w:p w14:paraId="427D283A" w14:textId="77777777" w:rsidR="009E1CB2" w:rsidRPr="00FC5B4C" w:rsidRDefault="00000000">
      <w:pPr>
        <w:rPr>
          <w:rFonts w:ascii="宋体" w:eastAsia="宋体" w:hAnsi="宋体"/>
          <w:lang w:eastAsia="zh-CN"/>
        </w:rPr>
      </w:pPr>
      <w:r w:rsidRPr="00FC5B4C">
        <w:rPr>
          <w:rFonts w:ascii="宋体" w:eastAsia="宋体" w:hAnsi="宋体"/>
          <w:lang w:eastAsia="zh-CN"/>
        </w:rPr>
        <w:t>2017-08-07 09:04:45</w:t>
      </w:r>
    </w:p>
    <w:p w14:paraId="567D21D2" w14:textId="77777777" w:rsidR="009E1CB2" w:rsidRPr="00FC5B4C" w:rsidRDefault="00000000">
      <w:pPr>
        <w:rPr>
          <w:rFonts w:ascii="宋体" w:eastAsia="宋体" w:hAnsi="宋体"/>
          <w:lang w:eastAsia="zh-CN"/>
        </w:rPr>
      </w:pPr>
      <w:r w:rsidRPr="00FC5B4C">
        <w:rPr>
          <w:rFonts w:ascii="宋体" w:eastAsia="宋体" w:hAnsi="宋体"/>
          <w:lang w:eastAsia="zh-CN"/>
        </w:rPr>
        <w:t>这热度没话说，由于建军大业即将下线。而有挑战的新片月底才上线，加上院线加排。截止八点总票房33.7亿距离新记录只有2000万。原本以为明天午后破的。各种因素的共振让今天的票房与周五持平，如果这票房火爆导致院线加排。（泰囧就因为票房火爆加排一周）那么这部一只脚已经在世界影史票房百强的战狼2，是真有机会成为某些人预判的中国第一部十亿美元俱乐部电影。就静态的线性票房预测，过50亿概率已经过半。</w:t>
      </w:r>
    </w:p>
    <w:p w14:paraId="19874C9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加油吧。</w:t>
      </w:r>
    </w:p>
    <w:p w14:paraId="7691BB0E" w14:textId="77777777" w:rsidR="009E1CB2" w:rsidRPr="00FC5B4C" w:rsidRDefault="009E1CB2">
      <w:pPr>
        <w:rPr>
          <w:rFonts w:ascii="宋体" w:eastAsia="宋体" w:hAnsi="宋体"/>
          <w:lang w:eastAsia="zh-CN"/>
        </w:rPr>
      </w:pPr>
    </w:p>
    <w:p w14:paraId="4FC1FA80" w14:textId="77777777" w:rsidR="009E1CB2" w:rsidRPr="00FC5B4C" w:rsidRDefault="009E1CB2">
      <w:pPr>
        <w:rPr>
          <w:rFonts w:ascii="宋体" w:eastAsia="宋体" w:hAnsi="宋体"/>
          <w:lang w:eastAsia="zh-CN"/>
        </w:rPr>
      </w:pPr>
    </w:p>
    <w:p w14:paraId="5FB3E86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九点半刷票房就平了美人鱼33.9记录</w:t>
      </w:r>
    </w:p>
    <w:p w14:paraId="13E874F8" w14:textId="77777777" w:rsidR="009E1CB2" w:rsidRPr="00FC5B4C" w:rsidRDefault="00000000">
      <w:pPr>
        <w:rPr>
          <w:rFonts w:ascii="宋体" w:eastAsia="宋体" w:hAnsi="宋体"/>
        </w:rPr>
      </w:pPr>
      <w:r w:rsidRPr="00FC5B4C">
        <w:rPr>
          <w:rFonts w:ascii="宋体" w:eastAsia="宋体" w:hAnsi="宋体"/>
        </w:rPr>
        <w:t>原文：https://talkcc.org//article/4257299</w:t>
      </w:r>
    </w:p>
    <w:p w14:paraId="57DBF9A0" w14:textId="77777777" w:rsidR="009E1CB2" w:rsidRPr="00FC5B4C" w:rsidRDefault="00000000">
      <w:pPr>
        <w:rPr>
          <w:rFonts w:ascii="宋体" w:eastAsia="宋体" w:hAnsi="宋体"/>
          <w:lang w:eastAsia="zh-CN"/>
        </w:rPr>
      </w:pPr>
      <w:r w:rsidRPr="00FC5B4C">
        <w:rPr>
          <w:rFonts w:ascii="宋体" w:eastAsia="宋体" w:hAnsi="宋体"/>
          <w:lang w:eastAsia="zh-CN"/>
        </w:rPr>
        <w:t>2017-08-07 10:36:29</w:t>
      </w:r>
    </w:p>
    <w:p w14:paraId="2D045D6C" w14:textId="77777777" w:rsidR="009E1CB2" w:rsidRPr="00FC5B4C" w:rsidRDefault="00000000">
      <w:pPr>
        <w:rPr>
          <w:rFonts w:ascii="宋体" w:eastAsia="宋体" w:hAnsi="宋体"/>
          <w:lang w:eastAsia="zh-CN"/>
        </w:rPr>
      </w:pPr>
      <w:r w:rsidRPr="00FC5B4C">
        <w:rPr>
          <w:rFonts w:ascii="宋体" w:eastAsia="宋体" w:hAnsi="宋体"/>
          <w:lang w:eastAsia="zh-CN"/>
        </w:rPr>
        <w:t>十点刷票房总票房33.9915亿。破记录也同时上了娱乐新闻。记者同时向周星驰致敬了。</w:t>
      </w:r>
    </w:p>
    <w:p w14:paraId="1B80BA19" w14:textId="77777777" w:rsidR="009E1CB2" w:rsidRPr="00FC5B4C" w:rsidRDefault="00000000">
      <w:pPr>
        <w:rPr>
          <w:rFonts w:ascii="宋体" w:eastAsia="宋体" w:hAnsi="宋体"/>
          <w:lang w:eastAsia="zh-CN"/>
        </w:rPr>
      </w:pPr>
      <w:r w:rsidRPr="00FC5B4C">
        <w:rPr>
          <w:rFonts w:ascii="宋体" w:eastAsia="宋体" w:hAnsi="宋体"/>
          <w:lang w:eastAsia="zh-CN"/>
        </w:rPr>
        <w:t>今天票房近2.5亿，预计到周末票房过45亿没有悬念。另补充个趣事，因为前几天与战狼2同期档的三生三世出现了主演影迷锁场的事件。这导致院线抵制，因此出现了院线白天排三生晚上排战狼2的安排。所以截止五点前还不温不火的战狼2票房到晚上出现了井喷。期待建军大业下档后的加排。</w:t>
      </w:r>
    </w:p>
    <w:p w14:paraId="34701DF6" w14:textId="77777777" w:rsidR="009E1CB2" w:rsidRPr="00FC5B4C" w:rsidRDefault="00000000">
      <w:pPr>
        <w:rPr>
          <w:rFonts w:ascii="宋体" w:eastAsia="宋体" w:hAnsi="宋体"/>
          <w:lang w:eastAsia="zh-CN"/>
        </w:rPr>
      </w:pPr>
      <w:r w:rsidRPr="00FC5B4C">
        <w:rPr>
          <w:rFonts w:ascii="宋体" w:eastAsia="宋体" w:hAnsi="宋体"/>
          <w:lang w:eastAsia="zh-CN"/>
        </w:rPr>
        <w:t>为期待或传说的那个首个俱乐部票房加油。</w:t>
      </w:r>
    </w:p>
    <w:p w14:paraId="4C3A27C7" w14:textId="77777777" w:rsidR="009E1CB2" w:rsidRPr="00FC5B4C" w:rsidRDefault="009E1CB2">
      <w:pPr>
        <w:rPr>
          <w:rFonts w:ascii="宋体" w:eastAsia="宋体" w:hAnsi="宋体"/>
          <w:lang w:eastAsia="zh-CN"/>
        </w:rPr>
      </w:pPr>
    </w:p>
    <w:p w14:paraId="6E14ED15" w14:textId="77777777" w:rsidR="009E1CB2" w:rsidRPr="00FC5B4C" w:rsidRDefault="009E1CB2">
      <w:pPr>
        <w:rPr>
          <w:rFonts w:ascii="宋体" w:eastAsia="宋体" w:hAnsi="宋体"/>
          <w:lang w:eastAsia="zh-CN"/>
        </w:rPr>
      </w:pPr>
    </w:p>
    <w:p w14:paraId="33D83F2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一旦动手就是历史上首次有核国家之间</w:t>
      </w:r>
    </w:p>
    <w:p w14:paraId="09FAC29D" w14:textId="77777777" w:rsidR="009E1CB2" w:rsidRPr="00FC5B4C" w:rsidRDefault="00000000">
      <w:pPr>
        <w:rPr>
          <w:rFonts w:ascii="宋体" w:eastAsia="宋体" w:hAnsi="宋体"/>
        </w:rPr>
      </w:pPr>
      <w:r w:rsidRPr="00FC5B4C">
        <w:rPr>
          <w:rFonts w:ascii="宋体" w:eastAsia="宋体" w:hAnsi="宋体"/>
        </w:rPr>
        <w:t>原文：https://talkcc.org//article/4257337</w:t>
      </w:r>
    </w:p>
    <w:p w14:paraId="7408AA8B" w14:textId="77777777" w:rsidR="009E1CB2" w:rsidRPr="00FC5B4C" w:rsidRDefault="00000000">
      <w:pPr>
        <w:rPr>
          <w:rFonts w:ascii="宋体" w:eastAsia="宋体" w:hAnsi="宋体"/>
        </w:rPr>
      </w:pPr>
      <w:r w:rsidRPr="00FC5B4C">
        <w:rPr>
          <w:rFonts w:ascii="宋体" w:eastAsia="宋体" w:hAnsi="宋体"/>
        </w:rPr>
        <w:t>2017-08-07 13:25:18</w:t>
      </w:r>
    </w:p>
    <w:p w14:paraId="0B838877" w14:textId="77777777" w:rsidR="009E1CB2" w:rsidRPr="00FC5B4C" w:rsidRDefault="00000000">
      <w:pPr>
        <w:rPr>
          <w:rFonts w:ascii="宋体" w:eastAsia="宋体" w:hAnsi="宋体"/>
        </w:rPr>
      </w:pPr>
      <w:r w:rsidRPr="00FC5B4C">
        <w:rPr>
          <w:rFonts w:ascii="宋体" w:eastAsia="宋体" w:hAnsi="宋体"/>
        </w:rPr>
        <w:t>动武</w:t>
      </w:r>
    </w:p>
    <w:p w14:paraId="5016FB58" w14:textId="77777777" w:rsidR="009E1CB2" w:rsidRPr="00FC5B4C" w:rsidRDefault="009E1CB2">
      <w:pPr>
        <w:rPr>
          <w:rFonts w:ascii="宋体" w:eastAsia="宋体" w:hAnsi="宋体"/>
        </w:rPr>
      </w:pPr>
    </w:p>
    <w:p w14:paraId="1CB54F10" w14:textId="77777777" w:rsidR="009E1CB2" w:rsidRPr="00FC5B4C" w:rsidRDefault="009E1CB2">
      <w:pPr>
        <w:rPr>
          <w:rFonts w:ascii="宋体" w:eastAsia="宋体" w:hAnsi="宋体"/>
        </w:rPr>
      </w:pPr>
    </w:p>
    <w:p w14:paraId="72A6E875" w14:textId="77777777" w:rsidR="009E1CB2" w:rsidRPr="00FC5B4C" w:rsidRDefault="00000000">
      <w:pPr>
        <w:pStyle w:val="31"/>
        <w:rPr>
          <w:rFonts w:ascii="宋体" w:eastAsia="宋体" w:hAnsi="宋体"/>
        </w:rPr>
      </w:pPr>
      <w:r w:rsidRPr="00FC5B4C">
        <w:rPr>
          <w:rFonts w:ascii="宋体" w:eastAsia="宋体" w:hAnsi="宋体"/>
        </w:rPr>
        <w:t>现在是36亿了</w:t>
      </w:r>
    </w:p>
    <w:p w14:paraId="0830D3EF" w14:textId="77777777" w:rsidR="009E1CB2" w:rsidRPr="00FC5B4C" w:rsidRDefault="00000000">
      <w:pPr>
        <w:rPr>
          <w:rFonts w:ascii="宋体" w:eastAsia="宋体" w:hAnsi="宋体"/>
        </w:rPr>
      </w:pPr>
      <w:r w:rsidRPr="00FC5B4C">
        <w:rPr>
          <w:rFonts w:ascii="宋体" w:eastAsia="宋体" w:hAnsi="宋体"/>
        </w:rPr>
        <w:t>原文：https://talkcc.org//article/4257571</w:t>
      </w:r>
    </w:p>
    <w:p w14:paraId="543F1C04" w14:textId="77777777" w:rsidR="009E1CB2" w:rsidRPr="00FC5B4C" w:rsidRDefault="00000000">
      <w:pPr>
        <w:rPr>
          <w:rFonts w:ascii="宋体" w:eastAsia="宋体" w:hAnsi="宋体"/>
          <w:lang w:eastAsia="zh-CN"/>
        </w:rPr>
      </w:pPr>
      <w:r w:rsidRPr="00FC5B4C">
        <w:rPr>
          <w:rFonts w:ascii="宋体" w:eastAsia="宋体" w:hAnsi="宋体"/>
          <w:lang w:eastAsia="zh-CN"/>
        </w:rPr>
        <w:t>2017-08-08 08:52:41</w:t>
      </w:r>
    </w:p>
    <w:p w14:paraId="14229508" w14:textId="77777777" w:rsidR="009E1CB2" w:rsidRPr="00FC5B4C" w:rsidRDefault="00000000">
      <w:pPr>
        <w:rPr>
          <w:rFonts w:ascii="宋体" w:eastAsia="宋体" w:hAnsi="宋体"/>
          <w:lang w:eastAsia="zh-CN"/>
        </w:rPr>
      </w:pPr>
      <w:r w:rsidRPr="00FC5B4C">
        <w:rPr>
          <w:rFonts w:ascii="宋体" w:eastAsia="宋体" w:hAnsi="宋体"/>
          <w:lang w:eastAsia="zh-CN"/>
        </w:rPr>
        <w:t>日票房过2亿，昨天是2.4亿。今天预计略低于昨天。昨天上海这里部分院线十点场午夜场有加价销售。今天加价不继续。</w:t>
      </w:r>
    </w:p>
    <w:p w14:paraId="0DBC03A4" w14:textId="77777777" w:rsidR="009E1CB2" w:rsidRPr="00FC5B4C" w:rsidRDefault="009E1CB2">
      <w:pPr>
        <w:rPr>
          <w:rFonts w:ascii="宋体" w:eastAsia="宋体" w:hAnsi="宋体"/>
          <w:lang w:eastAsia="zh-CN"/>
        </w:rPr>
      </w:pPr>
    </w:p>
    <w:p w14:paraId="00E452BE" w14:textId="77777777" w:rsidR="009E1CB2" w:rsidRPr="00FC5B4C" w:rsidRDefault="009E1CB2">
      <w:pPr>
        <w:rPr>
          <w:rFonts w:ascii="宋体" w:eastAsia="宋体" w:hAnsi="宋体"/>
          <w:lang w:eastAsia="zh-CN"/>
        </w:rPr>
      </w:pPr>
    </w:p>
    <w:p w14:paraId="5247044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后面是红海撤侨与空天裂</w:t>
      </w:r>
    </w:p>
    <w:p w14:paraId="097C4661" w14:textId="77777777" w:rsidR="009E1CB2" w:rsidRPr="00FC5B4C" w:rsidRDefault="00000000">
      <w:pPr>
        <w:rPr>
          <w:rFonts w:ascii="宋体" w:eastAsia="宋体" w:hAnsi="宋体"/>
        </w:rPr>
      </w:pPr>
      <w:r w:rsidRPr="00FC5B4C">
        <w:rPr>
          <w:rFonts w:ascii="宋体" w:eastAsia="宋体" w:hAnsi="宋体"/>
        </w:rPr>
        <w:t>原文：https://talkcc.org//article/4257615</w:t>
      </w:r>
    </w:p>
    <w:p w14:paraId="7FA4BEB7" w14:textId="77777777" w:rsidR="009E1CB2" w:rsidRPr="00FC5B4C" w:rsidRDefault="00000000">
      <w:pPr>
        <w:rPr>
          <w:rFonts w:ascii="宋体" w:eastAsia="宋体" w:hAnsi="宋体"/>
        </w:rPr>
      </w:pPr>
      <w:r w:rsidRPr="00FC5B4C">
        <w:rPr>
          <w:rFonts w:ascii="宋体" w:eastAsia="宋体" w:hAnsi="宋体"/>
        </w:rPr>
        <w:t>2017-08-08 11:42:42</w:t>
      </w:r>
    </w:p>
    <w:p w14:paraId="6E357D9F" w14:textId="77777777" w:rsidR="009E1CB2" w:rsidRPr="00FC5B4C" w:rsidRDefault="00000000">
      <w:pPr>
        <w:rPr>
          <w:rFonts w:ascii="宋体" w:eastAsia="宋体" w:hAnsi="宋体"/>
        </w:rPr>
      </w:pPr>
      <w:r w:rsidRPr="00FC5B4C">
        <w:rPr>
          <w:rFonts w:ascii="宋体" w:eastAsia="宋体" w:hAnsi="宋体"/>
        </w:rPr>
        <w:t>看燃点</w:t>
      </w:r>
    </w:p>
    <w:p w14:paraId="15212271" w14:textId="77777777" w:rsidR="009E1CB2" w:rsidRPr="00FC5B4C" w:rsidRDefault="009E1CB2">
      <w:pPr>
        <w:rPr>
          <w:rFonts w:ascii="宋体" w:eastAsia="宋体" w:hAnsi="宋体"/>
        </w:rPr>
      </w:pPr>
    </w:p>
    <w:p w14:paraId="33330F42" w14:textId="77777777" w:rsidR="009E1CB2" w:rsidRPr="00FC5B4C" w:rsidRDefault="009E1CB2">
      <w:pPr>
        <w:rPr>
          <w:rFonts w:ascii="宋体" w:eastAsia="宋体" w:hAnsi="宋体"/>
        </w:rPr>
      </w:pPr>
    </w:p>
    <w:p w14:paraId="48DD3862" w14:textId="77777777" w:rsidR="009E1CB2" w:rsidRPr="00FC5B4C" w:rsidRDefault="00000000">
      <w:pPr>
        <w:pStyle w:val="31"/>
        <w:rPr>
          <w:rFonts w:ascii="宋体" w:eastAsia="宋体" w:hAnsi="宋体"/>
        </w:rPr>
      </w:pPr>
      <w:r w:rsidRPr="00FC5B4C">
        <w:rPr>
          <w:rFonts w:ascii="宋体" w:eastAsia="宋体" w:hAnsi="宋体"/>
        </w:rPr>
        <w:t>比昨天2.4亿略多。</w:t>
      </w:r>
    </w:p>
    <w:p w14:paraId="69C8E689" w14:textId="77777777" w:rsidR="009E1CB2" w:rsidRPr="00FC5B4C" w:rsidRDefault="00000000">
      <w:pPr>
        <w:rPr>
          <w:rFonts w:ascii="宋体" w:eastAsia="宋体" w:hAnsi="宋体"/>
        </w:rPr>
      </w:pPr>
      <w:r w:rsidRPr="00FC5B4C">
        <w:rPr>
          <w:rFonts w:ascii="宋体" w:eastAsia="宋体" w:hAnsi="宋体"/>
        </w:rPr>
        <w:t>原文：https://talkcc.org//article/4257617</w:t>
      </w:r>
    </w:p>
    <w:p w14:paraId="5B40F4ED" w14:textId="77777777" w:rsidR="009E1CB2" w:rsidRPr="00FC5B4C" w:rsidRDefault="00000000">
      <w:pPr>
        <w:rPr>
          <w:rFonts w:ascii="宋体" w:eastAsia="宋体" w:hAnsi="宋体"/>
        </w:rPr>
      </w:pPr>
      <w:r w:rsidRPr="00FC5B4C">
        <w:rPr>
          <w:rFonts w:ascii="宋体" w:eastAsia="宋体" w:hAnsi="宋体"/>
        </w:rPr>
        <w:t>2017-08-08 11:44:53</w:t>
      </w:r>
    </w:p>
    <w:p w14:paraId="66011C29" w14:textId="77777777" w:rsidR="009E1CB2" w:rsidRPr="00FC5B4C" w:rsidRDefault="00000000">
      <w:pPr>
        <w:rPr>
          <w:rFonts w:ascii="宋体" w:eastAsia="宋体" w:hAnsi="宋体"/>
        </w:rPr>
      </w:pPr>
      <w:r w:rsidRPr="00FC5B4C">
        <w:rPr>
          <w:rFonts w:ascii="宋体" w:eastAsia="宋体" w:hAnsi="宋体"/>
          <w:noProof/>
        </w:rPr>
        <w:drawing>
          <wp:inline distT="0" distB="0" distL="0" distR="0" wp14:anchorId="72AEC61B" wp14:editId="35F2E5DB">
            <wp:extent cx="5029200" cy="5277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8154442.jpeg"/>
                    <pic:cNvPicPr/>
                  </pic:nvPicPr>
                  <pic:blipFill>
                    <a:blip r:embed="rId6"/>
                    <a:stretch>
                      <a:fillRect/>
                    </a:stretch>
                  </pic:blipFill>
                  <pic:spPr>
                    <a:xfrm>
                      <a:off x="0" y="0"/>
                      <a:ext cx="5029200" cy="5277442"/>
                    </a:xfrm>
                    <a:prstGeom prst="rect">
                      <a:avLst/>
                    </a:prstGeom>
                  </pic:spPr>
                </pic:pic>
              </a:graphicData>
            </a:graphic>
          </wp:inline>
        </w:drawing>
      </w:r>
    </w:p>
    <w:p w14:paraId="53A23898" w14:textId="77777777" w:rsidR="009E1CB2" w:rsidRPr="00FC5B4C" w:rsidRDefault="009E1CB2">
      <w:pPr>
        <w:rPr>
          <w:rFonts w:ascii="宋体" w:eastAsia="宋体" w:hAnsi="宋体"/>
        </w:rPr>
      </w:pPr>
    </w:p>
    <w:p w14:paraId="1162080C" w14:textId="77777777" w:rsidR="009E1CB2" w:rsidRPr="00FC5B4C" w:rsidRDefault="009E1CB2">
      <w:pPr>
        <w:rPr>
          <w:rFonts w:ascii="宋体" w:eastAsia="宋体" w:hAnsi="宋体"/>
        </w:rPr>
      </w:pPr>
    </w:p>
    <w:p w14:paraId="78DB6C4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本来就是军队直接投资的需要施压么</w:t>
      </w:r>
    </w:p>
    <w:p w14:paraId="14D4E6C9" w14:textId="77777777" w:rsidR="009E1CB2" w:rsidRPr="00FC5B4C" w:rsidRDefault="00000000">
      <w:pPr>
        <w:rPr>
          <w:rFonts w:ascii="宋体" w:eastAsia="宋体" w:hAnsi="宋体"/>
        </w:rPr>
      </w:pPr>
      <w:r w:rsidRPr="00FC5B4C">
        <w:rPr>
          <w:rFonts w:ascii="宋体" w:eastAsia="宋体" w:hAnsi="宋体"/>
        </w:rPr>
        <w:t>原文：https://talkcc.org//article/4257717</w:t>
      </w:r>
    </w:p>
    <w:p w14:paraId="46A67985" w14:textId="77777777" w:rsidR="009E1CB2" w:rsidRPr="00FC5B4C" w:rsidRDefault="00000000">
      <w:pPr>
        <w:rPr>
          <w:rFonts w:ascii="宋体" w:eastAsia="宋体" w:hAnsi="宋体"/>
          <w:lang w:eastAsia="zh-CN"/>
        </w:rPr>
      </w:pPr>
      <w:r w:rsidRPr="00FC5B4C">
        <w:rPr>
          <w:rFonts w:ascii="宋体" w:eastAsia="宋体" w:hAnsi="宋体"/>
          <w:lang w:eastAsia="zh-CN"/>
        </w:rPr>
        <w:t>2017-08-08 22:24:28</w:t>
      </w:r>
    </w:p>
    <w:p w14:paraId="7B90CE9C" w14:textId="77777777" w:rsidR="009E1CB2" w:rsidRPr="00FC5B4C" w:rsidRDefault="009E1CB2">
      <w:pPr>
        <w:rPr>
          <w:rFonts w:ascii="宋体" w:eastAsia="宋体" w:hAnsi="宋体"/>
          <w:lang w:eastAsia="zh-CN"/>
        </w:rPr>
      </w:pPr>
    </w:p>
    <w:p w14:paraId="7D533B11" w14:textId="77777777" w:rsidR="009E1CB2" w:rsidRPr="00FC5B4C" w:rsidRDefault="009E1CB2">
      <w:pPr>
        <w:rPr>
          <w:rFonts w:ascii="宋体" w:eastAsia="宋体" w:hAnsi="宋体"/>
          <w:lang w:eastAsia="zh-CN"/>
        </w:rPr>
      </w:pPr>
    </w:p>
    <w:p w14:paraId="7D0DF9E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结果会比什么脑洞都有趣</w:t>
      </w:r>
    </w:p>
    <w:p w14:paraId="1C380C93" w14:textId="77777777" w:rsidR="009E1CB2" w:rsidRPr="00FC5B4C" w:rsidRDefault="00000000">
      <w:pPr>
        <w:rPr>
          <w:rFonts w:ascii="宋体" w:eastAsia="宋体" w:hAnsi="宋体"/>
        </w:rPr>
      </w:pPr>
      <w:r w:rsidRPr="00FC5B4C">
        <w:rPr>
          <w:rFonts w:ascii="宋体" w:eastAsia="宋体" w:hAnsi="宋体"/>
        </w:rPr>
        <w:t>原文：https://talkcc.org//article/4257720</w:t>
      </w:r>
    </w:p>
    <w:p w14:paraId="2D47232B" w14:textId="77777777" w:rsidR="009E1CB2" w:rsidRPr="00FC5B4C" w:rsidRDefault="00000000">
      <w:pPr>
        <w:rPr>
          <w:rFonts w:ascii="宋体" w:eastAsia="宋体" w:hAnsi="宋体"/>
          <w:lang w:eastAsia="zh-CN"/>
        </w:rPr>
      </w:pPr>
      <w:r w:rsidRPr="00FC5B4C">
        <w:rPr>
          <w:rFonts w:ascii="宋体" w:eastAsia="宋体" w:hAnsi="宋体"/>
          <w:lang w:eastAsia="zh-CN"/>
        </w:rPr>
        <w:t>2017-08-08 22:28:35</w:t>
      </w:r>
    </w:p>
    <w:p w14:paraId="1D1CF234" w14:textId="77777777" w:rsidR="009E1CB2" w:rsidRPr="00FC5B4C" w:rsidRDefault="00000000">
      <w:pPr>
        <w:rPr>
          <w:rFonts w:ascii="宋体" w:eastAsia="宋体" w:hAnsi="宋体"/>
          <w:lang w:eastAsia="zh-CN"/>
        </w:rPr>
      </w:pPr>
      <w:r w:rsidRPr="00FC5B4C">
        <w:rPr>
          <w:rFonts w:ascii="宋体" w:eastAsia="宋体" w:hAnsi="宋体"/>
          <w:lang w:eastAsia="zh-CN"/>
        </w:rPr>
        <w:t>看吧，这里格局几十年的。有初步结果了。</w:t>
      </w:r>
    </w:p>
    <w:p w14:paraId="7A847699" w14:textId="77777777" w:rsidR="009E1CB2" w:rsidRPr="00FC5B4C" w:rsidRDefault="009E1CB2">
      <w:pPr>
        <w:rPr>
          <w:rFonts w:ascii="宋体" w:eastAsia="宋体" w:hAnsi="宋体"/>
          <w:lang w:eastAsia="zh-CN"/>
        </w:rPr>
      </w:pPr>
    </w:p>
    <w:p w14:paraId="46C6D740" w14:textId="77777777" w:rsidR="009E1CB2" w:rsidRPr="00FC5B4C" w:rsidRDefault="009E1CB2">
      <w:pPr>
        <w:rPr>
          <w:rFonts w:ascii="宋体" w:eastAsia="宋体" w:hAnsi="宋体"/>
          <w:lang w:eastAsia="zh-CN"/>
        </w:rPr>
      </w:pPr>
    </w:p>
    <w:p w14:paraId="553C7BE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我只说那两部片子不需要施压</w:t>
      </w:r>
    </w:p>
    <w:p w14:paraId="0C6A3BF7" w14:textId="77777777" w:rsidR="009E1CB2" w:rsidRPr="00FC5B4C" w:rsidRDefault="00000000">
      <w:pPr>
        <w:rPr>
          <w:rFonts w:ascii="宋体" w:eastAsia="宋体" w:hAnsi="宋体"/>
        </w:rPr>
      </w:pPr>
      <w:r w:rsidRPr="00FC5B4C">
        <w:rPr>
          <w:rFonts w:ascii="宋体" w:eastAsia="宋体" w:hAnsi="宋体"/>
        </w:rPr>
        <w:t>原文：https://talkcc.org//article/4257750</w:t>
      </w:r>
    </w:p>
    <w:p w14:paraId="628B2D8C" w14:textId="77777777" w:rsidR="009E1CB2" w:rsidRPr="00FC5B4C" w:rsidRDefault="00000000">
      <w:pPr>
        <w:rPr>
          <w:rFonts w:ascii="宋体" w:eastAsia="宋体" w:hAnsi="宋体"/>
          <w:lang w:eastAsia="zh-CN"/>
        </w:rPr>
      </w:pPr>
      <w:r w:rsidRPr="00FC5B4C">
        <w:rPr>
          <w:rFonts w:ascii="宋体" w:eastAsia="宋体" w:hAnsi="宋体"/>
          <w:lang w:eastAsia="zh-CN"/>
        </w:rPr>
        <w:t>2017-08-09 00:03:45</w:t>
      </w:r>
    </w:p>
    <w:p w14:paraId="105F4441" w14:textId="77777777" w:rsidR="009E1CB2" w:rsidRPr="00FC5B4C" w:rsidRDefault="009E1CB2">
      <w:pPr>
        <w:rPr>
          <w:rFonts w:ascii="宋体" w:eastAsia="宋体" w:hAnsi="宋体"/>
          <w:lang w:eastAsia="zh-CN"/>
        </w:rPr>
      </w:pPr>
    </w:p>
    <w:p w14:paraId="31CA36C6" w14:textId="77777777" w:rsidR="009E1CB2" w:rsidRPr="00FC5B4C" w:rsidRDefault="009E1CB2">
      <w:pPr>
        <w:rPr>
          <w:rFonts w:ascii="宋体" w:eastAsia="宋体" w:hAnsi="宋体"/>
          <w:lang w:eastAsia="zh-CN"/>
        </w:rPr>
      </w:pPr>
    </w:p>
    <w:p w14:paraId="35A4168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以前读书那会刷大碟才疯</w:t>
      </w:r>
    </w:p>
    <w:p w14:paraId="73004520" w14:textId="77777777" w:rsidR="009E1CB2" w:rsidRPr="00FC5B4C" w:rsidRDefault="00000000">
      <w:pPr>
        <w:rPr>
          <w:rFonts w:ascii="宋体" w:eastAsia="宋体" w:hAnsi="宋体"/>
        </w:rPr>
      </w:pPr>
      <w:r w:rsidRPr="00FC5B4C">
        <w:rPr>
          <w:rFonts w:ascii="宋体" w:eastAsia="宋体" w:hAnsi="宋体"/>
        </w:rPr>
        <w:t>原文：https://talkcc.org//article/4257997</w:t>
      </w:r>
    </w:p>
    <w:p w14:paraId="6C68DCE6" w14:textId="77777777" w:rsidR="009E1CB2" w:rsidRPr="00FC5B4C" w:rsidRDefault="00000000">
      <w:pPr>
        <w:rPr>
          <w:rFonts w:ascii="宋体" w:eastAsia="宋体" w:hAnsi="宋体"/>
          <w:lang w:eastAsia="zh-CN"/>
        </w:rPr>
      </w:pPr>
      <w:r w:rsidRPr="00FC5B4C">
        <w:rPr>
          <w:rFonts w:ascii="宋体" w:eastAsia="宋体" w:hAnsi="宋体"/>
          <w:lang w:eastAsia="zh-CN"/>
        </w:rPr>
        <w:t>2017-08-10 01:23:36</w:t>
      </w:r>
    </w:p>
    <w:p w14:paraId="0DEF6290" w14:textId="77777777" w:rsidR="009E1CB2" w:rsidRPr="00FC5B4C" w:rsidRDefault="00000000">
      <w:pPr>
        <w:rPr>
          <w:rFonts w:ascii="宋体" w:eastAsia="宋体" w:hAnsi="宋体"/>
          <w:lang w:eastAsia="zh-CN"/>
        </w:rPr>
      </w:pPr>
      <w:r w:rsidRPr="00FC5B4C">
        <w:rPr>
          <w:rFonts w:ascii="宋体" w:eastAsia="宋体" w:hAnsi="宋体"/>
          <w:lang w:eastAsia="zh-CN"/>
        </w:rPr>
        <w:t>辛格勒名单一帮死党一天看了八遍，每一遍都发现之前没有发现的细节。这是乐趣之一。</w:t>
      </w:r>
    </w:p>
    <w:p w14:paraId="33A4DD4B" w14:textId="77777777" w:rsidR="009E1CB2" w:rsidRPr="00FC5B4C" w:rsidRDefault="009E1CB2">
      <w:pPr>
        <w:rPr>
          <w:rFonts w:ascii="宋体" w:eastAsia="宋体" w:hAnsi="宋体"/>
          <w:lang w:eastAsia="zh-CN"/>
        </w:rPr>
      </w:pPr>
    </w:p>
    <w:p w14:paraId="56CA5BD0" w14:textId="77777777" w:rsidR="009E1CB2" w:rsidRPr="00FC5B4C" w:rsidRDefault="009E1CB2">
      <w:pPr>
        <w:rPr>
          <w:rFonts w:ascii="宋体" w:eastAsia="宋体" w:hAnsi="宋体"/>
          <w:lang w:eastAsia="zh-CN"/>
        </w:rPr>
      </w:pPr>
    </w:p>
    <w:p w14:paraId="2C31250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战狼2观影人数过亿，00年后的记录</w:t>
      </w:r>
    </w:p>
    <w:p w14:paraId="7466A860" w14:textId="77777777" w:rsidR="009E1CB2" w:rsidRPr="00FC5B4C" w:rsidRDefault="00000000">
      <w:pPr>
        <w:rPr>
          <w:rFonts w:ascii="宋体" w:eastAsia="宋体" w:hAnsi="宋体"/>
        </w:rPr>
      </w:pPr>
      <w:r w:rsidRPr="00FC5B4C">
        <w:rPr>
          <w:rFonts w:ascii="宋体" w:eastAsia="宋体" w:hAnsi="宋体"/>
        </w:rPr>
        <w:t>原文：https://talkcc.org//article/4258012</w:t>
      </w:r>
    </w:p>
    <w:p w14:paraId="2156707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2017-08-10 01:55:49</w:t>
      </w:r>
    </w:p>
    <w:p w14:paraId="0C25A6B4" w14:textId="77777777" w:rsidR="009E1CB2" w:rsidRPr="00FC5B4C" w:rsidRDefault="00000000">
      <w:pPr>
        <w:rPr>
          <w:rFonts w:ascii="宋体" w:eastAsia="宋体" w:hAnsi="宋体"/>
          <w:lang w:eastAsia="zh-CN"/>
        </w:rPr>
      </w:pPr>
      <w:r w:rsidRPr="00FC5B4C">
        <w:rPr>
          <w:rFonts w:ascii="宋体" w:eastAsia="宋体" w:hAnsi="宋体"/>
          <w:lang w:eastAsia="zh-CN"/>
        </w:rPr>
        <w:t>上一个人次记录是少林寺，5亿人次。1.5亿票房，这是难以超越的记录了。</w:t>
      </w:r>
    </w:p>
    <w:p w14:paraId="1B790B94" w14:textId="77777777" w:rsidR="009E1CB2" w:rsidRPr="00FC5B4C" w:rsidRDefault="00000000">
      <w:pPr>
        <w:rPr>
          <w:rFonts w:ascii="宋体" w:eastAsia="宋体" w:hAnsi="宋体"/>
          <w:lang w:eastAsia="zh-CN"/>
        </w:rPr>
      </w:pPr>
      <w:r w:rsidRPr="00FC5B4C">
        <w:rPr>
          <w:rFonts w:ascii="宋体" w:eastAsia="宋体" w:hAnsi="宋体"/>
          <w:lang w:eastAsia="zh-CN"/>
        </w:rPr>
        <w:t>今天大概率破40亿票房记录，本周日冲击50亿票房记录。</w:t>
      </w:r>
    </w:p>
    <w:p w14:paraId="0DBDEB7C" w14:textId="77777777" w:rsidR="009E1CB2" w:rsidRPr="00FC5B4C" w:rsidRDefault="00000000">
      <w:pPr>
        <w:rPr>
          <w:rFonts w:ascii="宋体" w:eastAsia="宋体" w:hAnsi="宋体"/>
          <w:lang w:eastAsia="zh-CN"/>
        </w:rPr>
      </w:pPr>
      <w:r w:rsidRPr="00FC5B4C">
        <w:rPr>
          <w:rFonts w:ascii="宋体" w:eastAsia="宋体" w:hAnsi="宋体"/>
          <w:lang w:eastAsia="zh-CN"/>
        </w:rPr>
        <w:t>加油。</w:t>
      </w:r>
    </w:p>
    <w:p w14:paraId="49FFA8CC" w14:textId="77777777" w:rsidR="009E1CB2" w:rsidRPr="00FC5B4C" w:rsidRDefault="009E1CB2">
      <w:pPr>
        <w:rPr>
          <w:rFonts w:ascii="宋体" w:eastAsia="宋体" w:hAnsi="宋体"/>
          <w:lang w:eastAsia="zh-CN"/>
        </w:rPr>
      </w:pPr>
    </w:p>
    <w:p w14:paraId="6FFB6F26" w14:textId="77777777" w:rsidR="009E1CB2" w:rsidRPr="00FC5B4C" w:rsidRDefault="009E1CB2">
      <w:pPr>
        <w:rPr>
          <w:rFonts w:ascii="宋体" w:eastAsia="宋体" w:hAnsi="宋体"/>
          <w:lang w:eastAsia="zh-CN"/>
        </w:rPr>
      </w:pPr>
    </w:p>
    <w:p w14:paraId="1BE40B3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排片减半了，也没有额外加排</w:t>
      </w:r>
    </w:p>
    <w:p w14:paraId="168F84D1" w14:textId="77777777" w:rsidR="009E1CB2" w:rsidRPr="00FC5B4C" w:rsidRDefault="00000000">
      <w:pPr>
        <w:rPr>
          <w:rFonts w:ascii="宋体" w:eastAsia="宋体" w:hAnsi="宋体"/>
        </w:rPr>
      </w:pPr>
      <w:r w:rsidRPr="00FC5B4C">
        <w:rPr>
          <w:rFonts w:ascii="宋体" w:eastAsia="宋体" w:hAnsi="宋体"/>
        </w:rPr>
        <w:t>原文：https://talkcc.org//article/4258150</w:t>
      </w:r>
    </w:p>
    <w:p w14:paraId="1AE70A1D" w14:textId="77777777" w:rsidR="009E1CB2" w:rsidRPr="00FC5B4C" w:rsidRDefault="00000000">
      <w:pPr>
        <w:rPr>
          <w:rFonts w:ascii="宋体" w:eastAsia="宋体" w:hAnsi="宋体"/>
          <w:lang w:eastAsia="zh-CN"/>
        </w:rPr>
      </w:pPr>
      <w:r w:rsidRPr="00FC5B4C">
        <w:rPr>
          <w:rFonts w:ascii="宋体" w:eastAsia="宋体" w:hAnsi="宋体"/>
          <w:lang w:eastAsia="zh-CN"/>
        </w:rPr>
        <w:t>2017-08-10 18:52:48</w:t>
      </w:r>
    </w:p>
    <w:p w14:paraId="2C7BB940" w14:textId="77777777" w:rsidR="009E1CB2" w:rsidRPr="00FC5B4C" w:rsidRDefault="00000000">
      <w:pPr>
        <w:rPr>
          <w:rFonts w:ascii="宋体" w:eastAsia="宋体" w:hAnsi="宋体"/>
          <w:lang w:eastAsia="zh-CN"/>
        </w:rPr>
      </w:pPr>
      <w:r w:rsidRPr="00FC5B4C">
        <w:rPr>
          <w:rFonts w:ascii="宋体" w:eastAsia="宋体" w:hAnsi="宋体"/>
          <w:lang w:eastAsia="zh-CN"/>
        </w:rPr>
        <w:t>冲45亿百强排名问题不大，再冲十亿就要看影迷需求和其他新片是否给力了。不过身边人受影响去看的越来越多，看周末效果。如果继续反应热烈，调整排片还是很有可能的。毕竟国产片保护月，到本月末有竞争力的排片才上档。真正有二十亿票房号召力的影片下月底才出现。</w:t>
      </w:r>
    </w:p>
    <w:p w14:paraId="217EA75D" w14:textId="77777777" w:rsidR="009E1CB2" w:rsidRPr="00FC5B4C" w:rsidRDefault="009E1CB2">
      <w:pPr>
        <w:rPr>
          <w:rFonts w:ascii="宋体" w:eastAsia="宋体" w:hAnsi="宋体"/>
          <w:lang w:eastAsia="zh-CN"/>
        </w:rPr>
      </w:pPr>
    </w:p>
    <w:p w14:paraId="12E76FD5" w14:textId="77777777" w:rsidR="009E1CB2" w:rsidRPr="00FC5B4C" w:rsidRDefault="009E1CB2">
      <w:pPr>
        <w:rPr>
          <w:rFonts w:ascii="宋体" w:eastAsia="宋体" w:hAnsi="宋体"/>
          <w:lang w:eastAsia="zh-CN"/>
        </w:rPr>
      </w:pPr>
    </w:p>
    <w:p w14:paraId="53B9F813" w14:textId="77777777" w:rsidR="009E1CB2" w:rsidRPr="00FC5B4C" w:rsidRDefault="00000000">
      <w:pPr>
        <w:pStyle w:val="31"/>
        <w:rPr>
          <w:rFonts w:ascii="宋体" w:eastAsia="宋体" w:hAnsi="宋体"/>
        </w:rPr>
      </w:pPr>
      <w:r w:rsidRPr="00FC5B4C">
        <w:rPr>
          <w:rFonts w:ascii="宋体" w:eastAsia="宋体" w:hAnsi="宋体"/>
        </w:rPr>
        <w:t>结果早就有了</w:t>
      </w:r>
    </w:p>
    <w:p w14:paraId="206EC580" w14:textId="77777777" w:rsidR="009E1CB2" w:rsidRPr="00FC5B4C" w:rsidRDefault="00000000">
      <w:pPr>
        <w:rPr>
          <w:rFonts w:ascii="宋体" w:eastAsia="宋体" w:hAnsi="宋体"/>
        </w:rPr>
      </w:pPr>
      <w:r w:rsidRPr="00FC5B4C">
        <w:rPr>
          <w:rFonts w:ascii="宋体" w:eastAsia="宋体" w:hAnsi="宋体"/>
        </w:rPr>
        <w:t>原文：https://talkcc.org//article/4258152</w:t>
      </w:r>
    </w:p>
    <w:p w14:paraId="549B75BF" w14:textId="77777777" w:rsidR="009E1CB2" w:rsidRPr="00FC5B4C" w:rsidRDefault="00000000">
      <w:pPr>
        <w:rPr>
          <w:rFonts w:ascii="宋体" w:eastAsia="宋体" w:hAnsi="宋体"/>
          <w:lang w:eastAsia="zh-CN"/>
        </w:rPr>
      </w:pPr>
      <w:r w:rsidRPr="00FC5B4C">
        <w:rPr>
          <w:rFonts w:ascii="宋体" w:eastAsia="宋体" w:hAnsi="宋体"/>
          <w:lang w:eastAsia="zh-CN"/>
        </w:rPr>
        <w:t>2017-08-10 19:03:57</w:t>
      </w:r>
    </w:p>
    <w:p w14:paraId="6B010DB4" w14:textId="77777777" w:rsidR="009E1CB2" w:rsidRPr="00FC5B4C" w:rsidRDefault="00000000">
      <w:pPr>
        <w:rPr>
          <w:rFonts w:ascii="宋体" w:eastAsia="宋体" w:hAnsi="宋体"/>
          <w:lang w:eastAsia="zh-CN"/>
        </w:rPr>
      </w:pPr>
      <w:r w:rsidRPr="00FC5B4C">
        <w:rPr>
          <w:rFonts w:ascii="宋体" w:eastAsia="宋体" w:hAnsi="宋体"/>
          <w:lang w:eastAsia="zh-CN"/>
        </w:rPr>
        <w:t>论坛里没沾边的，破格局了。多数人在既有的冷战红利思维里出不来了。之后慢慢就习惯了。这印度也真是，去年南海最危及那会就撩拨过他们。现在才反应过来。还要中国再次诱导。这反射弧实在够长的，长到五常都交易几轮了。</w:t>
      </w:r>
    </w:p>
    <w:p w14:paraId="2277B31F" w14:textId="77777777" w:rsidR="009E1CB2" w:rsidRPr="00FC5B4C" w:rsidRDefault="009E1CB2">
      <w:pPr>
        <w:rPr>
          <w:rFonts w:ascii="宋体" w:eastAsia="宋体" w:hAnsi="宋体"/>
          <w:lang w:eastAsia="zh-CN"/>
        </w:rPr>
      </w:pPr>
    </w:p>
    <w:p w14:paraId="651F6222" w14:textId="77777777" w:rsidR="009E1CB2" w:rsidRPr="00FC5B4C" w:rsidRDefault="009E1CB2">
      <w:pPr>
        <w:rPr>
          <w:rFonts w:ascii="宋体" w:eastAsia="宋体" w:hAnsi="宋体"/>
          <w:lang w:eastAsia="zh-CN"/>
        </w:rPr>
      </w:pPr>
    </w:p>
    <w:p w14:paraId="0004A333" w14:textId="77777777" w:rsidR="009E1CB2" w:rsidRPr="00FC5B4C" w:rsidRDefault="00000000">
      <w:pPr>
        <w:pStyle w:val="31"/>
        <w:rPr>
          <w:rFonts w:ascii="宋体" w:eastAsia="宋体" w:hAnsi="宋体"/>
        </w:rPr>
      </w:pPr>
      <w:r w:rsidRPr="00FC5B4C">
        <w:rPr>
          <w:rFonts w:ascii="宋体" w:eastAsia="宋体" w:hAnsi="宋体"/>
        </w:rPr>
        <w:t>你会看到列强们的混乱</w:t>
      </w:r>
    </w:p>
    <w:p w14:paraId="4CF57DC5" w14:textId="77777777" w:rsidR="009E1CB2" w:rsidRPr="00FC5B4C" w:rsidRDefault="00000000">
      <w:pPr>
        <w:rPr>
          <w:rFonts w:ascii="宋体" w:eastAsia="宋体" w:hAnsi="宋体"/>
        </w:rPr>
      </w:pPr>
      <w:r w:rsidRPr="00FC5B4C">
        <w:rPr>
          <w:rFonts w:ascii="宋体" w:eastAsia="宋体" w:hAnsi="宋体"/>
        </w:rPr>
        <w:t>原文：https://talkcc.org//article/4258153</w:t>
      </w:r>
    </w:p>
    <w:p w14:paraId="00E6C8C9" w14:textId="77777777" w:rsidR="009E1CB2" w:rsidRPr="00FC5B4C" w:rsidRDefault="00000000">
      <w:pPr>
        <w:rPr>
          <w:rFonts w:ascii="宋体" w:eastAsia="宋体" w:hAnsi="宋体"/>
        </w:rPr>
      </w:pPr>
      <w:r w:rsidRPr="00FC5B4C">
        <w:rPr>
          <w:rFonts w:ascii="宋体" w:eastAsia="宋体" w:hAnsi="宋体"/>
        </w:rPr>
        <w:t>2017-08-10 19:05:04</w:t>
      </w:r>
    </w:p>
    <w:p w14:paraId="30B17CAB" w14:textId="77777777" w:rsidR="009E1CB2" w:rsidRPr="00FC5B4C" w:rsidRDefault="009E1CB2">
      <w:pPr>
        <w:rPr>
          <w:rFonts w:ascii="宋体" w:eastAsia="宋体" w:hAnsi="宋体"/>
        </w:rPr>
      </w:pPr>
    </w:p>
    <w:p w14:paraId="24088810" w14:textId="77777777" w:rsidR="009E1CB2" w:rsidRPr="00FC5B4C" w:rsidRDefault="009E1CB2">
      <w:pPr>
        <w:rPr>
          <w:rFonts w:ascii="宋体" w:eastAsia="宋体" w:hAnsi="宋体"/>
        </w:rPr>
      </w:pPr>
    </w:p>
    <w:p w14:paraId="765887EB" w14:textId="77777777" w:rsidR="009E1CB2" w:rsidRPr="00FC5B4C" w:rsidRDefault="00000000">
      <w:pPr>
        <w:pStyle w:val="31"/>
        <w:rPr>
          <w:rFonts w:ascii="宋体" w:eastAsia="宋体" w:hAnsi="宋体"/>
        </w:rPr>
      </w:pPr>
      <w:r w:rsidRPr="00FC5B4C">
        <w:rPr>
          <w:rFonts w:ascii="宋体" w:eastAsia="宋体" w:hAnsi="宋体"/>
        </w:rPr>
        <w:lastRenderedPageBreak/>
        <w:t>短期很难说这种谁输赢</w:t>
      </w:r>
    </w:p>
    <w:p w14:paraId="3D632A1C" w14:textId="77777777" w:rsidR="009E1CB2" w:rsidRPr="00FC5B4C" w:rsidRDefault="00000000">
      <w:pPr>
        <w:rPr>
          <w:rFonts w:ascii="宋体" w:eastAsia="宋体" w:hAnsi="宋体"/>
        </w:rPr>
      </w:pPr>
      <w:r w:rsidRPr="00FC5B4C">
        <w:rPr>
          <w:rFonts w:ascii="宋体" w:eastAsia="宋体" w:hAnsi="宋体"/>
        </w:rPr>
        <w:t>原文：https://talkcc.org//article/4258164</w:t>
      </w:r>
    </w:p>
    <w:p w14:paraId="20534D6A" w14:textId="77777777" w:rsidR="009E1CB2" w:rsidRPr="00FC5B4C" w:rsidRDefault="00000000">
      <w:pPr>
        <w:rPr>
          <w:rFonts w:ascii="宋体" w:eastAsia="宋体" w:hAnsi="宋体"/>
          <w:lang w:eastAsia="zh-CN"/>
        </w:rPr>
      </w:pPr>
      <w:r w:rsidRPr="00FC5B4C">
        <w:rPr>
          <w:rFonts w:ascii="宋体" w:eastAsia="宋体" w:hAnsi="宋体"/>
          <w:lang w:eastAsia="zh-CN"/>
        </w:rPr>
        <w:t>2017-08-10 21:09:46</w:t>
      </w:r>
    </w:p>
    <w:p w14:paraId="36CD9BCC" w14:textId="77777777" w:rsidR="009E1CB2" w:rsidRPr="00FC5B4C" w:rsidRDefault="00000000">
      <w:pPr>
        <w:rPr>
          <w:rFonts w:ascii="宋体" w:eastAsia="宋体" w:hAnsi="宋体"/>
          <w:lang w:eastAsia="zh-CN"/>
        </w:rPr>
      </w:pPr>
      <w:r w:rsidRPr="00FC5B4C">
        <w:rPr>
          <w:rFonts w:ascii="宋体" w:eastAsia="宋体" w:hAnsi="宋体"/>
          <w:lang w:eastAsia="zh-CN"/>
        </w:rPr>
        <w:t>日本赢了甲午打断了中国现代化进程近百年。然后忘乎所以，二战丢了所有殖民地。二战后卧薪尝胆二度崛起，然后又忘乎所以至今都没有看到出路。</w:t>
      </w:r>
    </w:p>
    <w:p w14:paraId="08DEB51C" w14:textId="77777777" w:rsidR="009E1CB2" w:rsidRPr="00FC5B4C" w:rsidRDefault="009E1CB2">
      <w:pPr>
        <w:rPr>
          <w:rFonts w:ascii="宋体" w:eastAsia="宋体" w:hAnsi="宋体"/>
          <w:lang w:eastAsia="zh-CN"/>
        </w:rPr>
      </w:pPr>
    </w:p>
    <w:p w14:paraId="62D69809" w14:textId="77777777" w:rsidR="009E1CB2" w:rsidRPr="00FC5B4C" w:rsidRDefault="009E1CB2">
      <w:pPr>
        <w:rPr>
          <w:rFonts w:ascii="宋体" w:eastAsia="宋体" w:hAnsi="宋体"/>
          <w:lang w:eastAsia="zh-CN"/>
        </w:rPr>
      </w:pPr>
    </w:p>
    <w:p w14:paraId="5D93793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我很早说过重要的是活下来</w:t>
      </w:r>
    </w:p>
    <w:p w14:paraId="7D9D4A87" w14:textId="77777777" w:rsidR="009E1CB2" w:rsidRPr="00FC5B4C" w:rsidRDefault="00000000">
      <w:pPr>
        <w:rPr>
          <w:rFonts w:ascii="宋体" w:eastAsia="宋体" w:hAnsi="宋体"/>
        </w:rPr>
      </w:pPr>
      <w:r w:rsidRPr="00FC5B4C">
        <w:rPr>
          <w:rFonts w:ascii="宋体" w:eastAsia="宋体" w:hAnsi="宋体"/>
        </w:rPr>
        <w:t>原文：https://talkcc.org//article/4258199</w:t>
      </w:r>
    </w:p>
    <w:p w14:paraId="1641154E" w14:textId="77777777" w:rsidR="009E1CB2" w:rsidRPr="00FC5B4C" w:rsidRDefault="00000000">
      <w:pPr>
        <w:rPr>
          <w:rFonts w:ascii="宋体" w:eastAsia="宋体" w:hAnsi="宋体"/>
          <w:lang w:eastAsia="zh-CN"/>
        </w:rPr>
      </w:pPr>
      <w:r w:rsidRPr="00FC5B4C">
        <w:rPr>
          <w:rFonts w:ascii="宋体" w:eastAsia="宋体" w:hAnsi="宋体"/>
          <w:lang w:eastAsia="zh-CN"/>
        </w:rPr>
        <w:t>2017-08-11 00:24:54</w:t>
      </w:r>
    </w:p>
    <w:p w14:paraId="59DB1957" w14:textId="77777777" w:rsidR="009E1CB2" w:rsidRPr="00FC5B4C" w:rsidRDefault="00000000">
      <w:pPr>
        <w:rPr>
          <w:rFonts w:ascii="宋体" w:eastAsia="宋体" w:hAnsi="宋体"/>
          <w:lang w:eastAsia="zh-CN"/>
        </w:rPr>
      </w:pPr>
      <w:r w:rsidRPr="00FC5B4C">
        <w:rPr>
          <w:rFonts w:ascii="宋体" w:eastAsia="宋体" w:hAnsi="宋体"/>
          <w:lang w:eastAsia="zh-CN"/>
        </w:rPr>
        <w:t>二战以来最大的格局震荡就在眼前。我只能告诉你这个。也因此，香港与朱日和军队的主席与领袖是军队真心而不是个人崇拜。纪录片，将革命进行到底军改片那句挽救了人民军队也是军队的意志不是个人崇拜。对军队的直接领导，主席之下第一人，没有之一。这也不是什么其他原因造就的，就是时代格局的必然。</w:t>
      </w:r>
    </w:p>
    <w:p w14:paraId="45680DCD" w14:textId="77777777" w:rsidR="009E1CB2" w:rsidRPr="00FC5B4C" w:rsidRDefault="009E1CB2">
      <w:pPr>
        <w:rPr>
          <w:rFonts w:ascii="宋体" w:eastAsia="宋体" w:hAnsi="宋体"/>
          <w:lang w:eastAsia="zh-CN"/>
        </w:rPr>
      </w:pPr>
    </w:p>
    <w:p w14:paraId="43E63A3A" w14:textId="77777777" w:rsidR="009E1CB2" w:rsidRPr="00FC5B4C" w:rsidRDefault="009E1CB2">
      <w:pPr>
        <w:rPr>
          <w:rFonts w:ascii="宋体" w:eastAsia="宋体" w:hAnsi="宋体"/>
          <w:lang w:eastAsia="zh-CN"/>
        </w:rPr>
      </w:pPr>
    </w:p>
    <w:p w14:paraId="7254AB38" w14:textId="77777777" w:rsidR="009E1CB2" w:rsidRPr="00FC5B4C" w:rsidRDefault="00000000">
      <w:pPr>
        <w:pStyle w:val="31"/>
        <w:rPr>
          <w:rFonts w:ascii="宋体" w:eastAsia="宋体" w:hAnsi="宋体"/>
        </w:rPr>
      </w:pPr>
      <w:r w:rsidRPr="00FC5B4C">
        <w:rPr>
          <w:rFonts w:ascii="宋体" w:eastAsia="宋体" w:hAnsi="宋体"/>
        </w:rPr>
        <w:t>给面子的报道</w:t>
      </w:r>
    </w:p>
    <w:p w14:paraId="35396F9E" w14:textId="77777777" w:rsidR="009E1CB2" w:rsidRPr="00FC5B4C" w:rsidRDefault="00000000">
      <w:pPr>
        <w:rPr>
          <w:rFonts w:ascii="宋体" w:eastAsia="宋体" w:hAnsi="宋体"/>
        </w:rPr>
      </w:pPr>
      <w:r w:rsidRPr="00FC5B4C">
        <w:rPr>
          <w:rFonts w:ascii="宋体" w:eastAsia="宋体" w:hAnsi="宋体"/>
        </w:rPr>
        <w:t>原文：https://talkcc.org//article/4258200</w:t>
      </w:r>
    </w:p>
    <w:p w14:paraId="777BC601" w14:textId="77777777" w:rsidR="009E1CB2" w:rsidRPr="00FC5B4C" w:rsidRDefault="00000000">
      <w:pPr>
        <w:rPr>
          <w:rFonts w:ascii="宋体" w:eastAsia="宋体" w:hAnsi="宋体"/>
          <w:lang w:eastAsia="zh-CN"/>
        </w:rPr>
      </w:pPr>
      <w:r w:rsidRPr="00FC5B4C">
        <w:rPr>
          <w:rFonts w:ascii="宋体" w:eastAsia="宋体" w:hAnsi="宋体"/>
          <w:lang w:eastAsia="zh-CN"/>
        </w:rPr>
        <w:t>2017-08-11 00:25:54</w:t>
      </w:r>
    </w:p>
    <w:p w14:paraId="62680AC0" w14:textId="77777777" w:rsidR="009E1CB2" w:rsidRPr="00FC5B4C" w:rsidRDefault="00000000">
      <w:pPr>
        <w:rPr>
          <w:rFonts w:ascii="宋体" w:eastAsia="宋体" w:hAnsi="宋体"/>
          <w:lang w:eastAsia="zh-CN"/>
        </w:rPr>
      </w:pPr>
      <w:r w:rsidRPr="00FC5B4C">
        <w:rPr>
          <w:rFonts w:ascii="宋体" w:eastAsia="宋体" w:hAnsi="宋体"/>
          <w:lang w:eastAsia="zh-CN"/>
        </w:rPr>
        <w:t>【人民日报：针对《战狼Ⅱ》的怪论源自陈旧的零和思维】人民日报发表钟声署名文章称，用阳光心态品读“战狼”。针对呈现这类故事的一部影片，国际舆论场上却出现个别阴阳怪气的论调；拒绝摘下有色眼镜的观众，注定不可能看懂中国电影，更不可能清醒认识中国与世界的互动。这部电影的热映如同中国军人形象与国家实力在国际社会的一次“路演”。透过这场“路演”，中国向世界展示了中国军人“一日为战狼，终身为战狼”的铮铮铁骨，也在以一种全新的视角向世界宣示——“中国的发展，是世界和平力量的壮大，是传递友谊的正能量”。</w:t>
      </w:r>
    </w:p>
    <w:p w14:paraId="4C71414A" w14:textId="77777777" w:rsidR="009E1CB2" w:rsidRPr="00FC5B4C" w:rsidRDefault="009E1CB2">
      <w:pPr>
        <w:rPr>
          <w:rFonts w:ascii="宋体" w:eastAsia="宋体" w:hAnsi="宋体"/>
          <w:lang w:eastAsia="zh-CN"/>
        </w:rPr>
      </w:pPr>
    </w:p>
    <w:p w14:paraId="2FE2900C" w14:textId="77777777" w:rsidR="009E1CB2" w:rsidRPr="00FC5B4C" w:rsidRDefault="009E1CB2">
      <w:pPr>
        <w:rPr>
          <w:rFonts w:ascii="宋体" w:eastAsia="宋体" w:hAnsi="宋体"/>
          <w:lang w:eastAsia="zh-CN"/>
        </w:rPr>
      </w:pPr>
    </w:p>
    <w:p w14:paraId="21BCDFDF" w14:textId="77777777" w:rsidR="009E1CB2" w:rsidRPr="00FC5B4C" w:rsidRDefault="00000000">
      <w:pPr>
        <w:pStyle w:val="31"/>
        <w:rPr>
          <w:rFonts w:ascii="宋体" w:eastAsia="宋体" w:hAnsi="宋体"/>
        </w:rPr>
      </w:pPr>
      <w:r w:rsidRPr="00FC5B4C">
        <w:rPr>
          <w:rFonts w:ascii="宋体" w:eastAsia="宋体" w:hAnsi="宋体"/>
        </w:rPr>
        <w:t>让历史来验证</w:t>
      </w:r>
    </w:p>
    <w:p w14:paraId="65E53ABC" w14:textId="77777777" w:rsidR="009E1CB2" w:rsidRPr="00FC5B4C" w:rsidRDefault="00000000">
      <w:pPr>
        <w:rPr>
          <w:rFonts w:ascii="宋体" w:eastAsia="宋体" w:hAnsi="宋体"/>
        </w:rPr>
      </w:pPr>
      <w:r w:rsidRPr="00FC5B4C">
        <w:rPr>
          <w:rFonts w:ascii="宋体" w:eastAsia="宋体" w:hAnsi="宋体"/>
        </w:rPr>
        <w:t>原文：https://talkcc.org//article/4258213</w:t>
      </w:r>
    </w:p>
    <w:p w14:paraId="260B3E8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2017-08-11 01:07:38</w:t>
      </w:r>
    </w:p>
    <w:p w14:paraId="1869862D" w14:textId="77777777" w:rsidR="009E1CB2" w:rsidRPr="00FC5B4C" w:rsidRDefault="00000000">
      <w:pPr>
        <w:rPr>
          <w:rFonts w:ascii="宋体" w:eastAsia="宋体" w:hAnsi="宋体"/>
          <w:lang w:eastAsia="zh-CN"/>
        </w:rPr>
      </w:pPr>
      <w:r w:rsidRPr="00FC5B4C">
        <w:rPr>
          <w:rFonts w:ascii="宋体" w:eastAsia="宋体" w:hAnsi="宋体"/>
          <w:lang w:eastAsia="zh-CN"/>
        </w:rPr>
        <w:t>此刻我们已经在历史转折点</w:t>
      </w:r>
    </w:p>
    <w:p w14:paraId="234D1F60" w14:textId="77777777" w:rsidR="009E1CB2" w:rsidRPr="00FC5B4C" w:rsidRDefault="009E1CB2">
      <w:pPr>
        <w:rPr>
          <w:rFonts w:ascii="宋体" w:eastAsia="宋体" w:hAnsi="宋体"/>
          <w:lang w:eastAsia="zh-CN"/>
        </w:rPr>
      </w:pPr>
    </w:p>
    <w:p w14:paraId="60B97419" w14:textId="77777777" w:rsidR="009E1CB2" w:rsidRPr="00FC5B4C" w:rsidRDefault="009E1CB2">
      <w:pPr>
        <w:rPr>
          <w:rFonts w:ascii="宋体" w:eastAsia="宋体" w:hAnsi="宋体"/>
          <w:lang w:eastAsia="zh-CN"/>
        </w:rPr>
      </w:pPr>
    </w:p>
    <w:p w14:paraId="45A7D53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嗯目前百强是奇异博士，约和43亿人民币。</w:t>
      </w:r>
    </w:p>
    <w:p w14:paraId="52AAD181" w14:textId="77777777" w:rsidR="009E1CB2" w:rsidRPr="00FC5B4C" w:rsidRDefault="00000000">
      <w:pPr>
        <w:rPr>
          <w:rFonts w:ascii="宋体" w:eastAsia="宋体" w:hAnsi="宋体"/>
        </w:rPr>
      </w:pPr>
      <w:r w:rsidRPr="00FC5B4C">
        <w:rPr>
          <w:rFonts w:ascii="宋体" w:eastAsia="宋体" w:hAnsi="宋体"/>
        </w:rPr>
        <w:t>原文：https://talkcc.org//article/4258223</w:t>
      </w:r>
    </w:p>
    <w:p w14:paraId="7E3422BE" w14:textId="77777777" w:rsidR="009E1CB2" w:rsidRPr="00FC5B4C" w:rsidRDefault="00000000">
      <w:pPr>
        <w:rPr>
          <w:rFonts w:ascii="宋体" w:eastAsia="宋体" w:hAnsi="宋体"/>
        </w:rPr>
      </w:pPr>
      <w:r w:rsidRPr="00FC5B4C">
        <w:rPr>
          <w:rFonts w:ascii="宋体" w:eastAsia="宋体" w:hAnsi="宋体"/>
        </w:rPr>
        <w:t>2017-08-11 01:51:39</w:t>
      </w:r>
    </w:p>
    <w:p w14:paraId="3125CDE8" w14:textId="77777777" w:rsidR="009E1CB2" w:rsidRPr="00FC5B4C" w:rsidRDefault="009E1CB2">
      <w:pPr>
        <w:rPr>
          <w:rFonts w:ascii="宋体" w:eastAsia="宋体" w:hAnsi="宋体"/>
        </w:rPr>
      </w:pPr>
    </w:p>
    <w:p w14:paraId="125912ED" w14:textId="77777777" w:rsidR="009E1CB2" w:rsidRPr="00FC5B4C" w:rsidRDefault="009E1CB2">
      <w:pPr>
        <w:rPr>
          <w:rFonts w:ascii="宋体" w:eastAsia="宋体" w:hAnsi="宋体"/>
        </w:rPr>
      </w:pPr>
    </w:p>
    <w:p w14:paraId="7E37D92C" w14:textId="77777777" w:rsidR="009E1CB2" w:rsidRPr="00FC5B4C" w:rsidRDefault="00000000">
      <w:pPr>
        <w:pStyle w:val="31"/>
        <w:rPr>
          <w:rFonts w:ascii="宋体" w:eastAsia="宋体" w:hAnsi="宋体"/>
        </w:rPr>
      </w:pPr>
      <w:r w:rsidRPr="00FC5B4C">
        <w:rPr>
          <w:rFonts w:ascii="宋体" w:eastAsia="宋体" w:hAnsi="宋体"/>
        </w:rPr>
        <w:t>双休日排片增加了</w:t>
      </w:r>
    </w:p>
    <w:p w14:paraId="3F936D56" w14:textId="77777777" w:rsidR="009E1CB2" w:rsidRPr="00FC5B4C" w:rsidRDefault="00000000">
      <w:pPr>
        <w:rPr>
          <w:rFonts w:ascii="宋体" w:eastAsia="宋体" w:hAnsi="宋体"/>
        </w:rPr>
      </w:pPr>
      <w:r w:rsidRPr="00FC5B4C">
        <w:rPr>
          <w:rFonts w:ascii="宋体" w:eastAsia="宋体" w:hAnsi="宋体"/>
        </w:rPr>
        <w:t>原文：https://talkcc.org//article/4258314</w:t>
      </w:r>
    </w:p>
    <w:p w14:paraId="15D65BEE" w14:textId="77777777" w:rsidR="009E1CB2" w:rsidRPr="00FC5B4C" w:rsidRDefault="00000000">
      <w:pPr>
        <w:rPr>
          <w:rFonts w:ascii="宋体" w:eastAsia="宋体" w:hAnsi="宋体"/>
          <w:lang w:eastAsia="zh-CN"/>
        </w:rPr>
      </w:pPr>
      <w:r w:rsidRPr="00FC5B4C">
        <w:rPr>
          <w:rFonts w:ascii="宋体" w:eastAsia="宋体" w:hAnsi="宋体"/>
          <w:lang w:eastAsia="zh-CN"/>
        </w:rPr>
        <w:t>2017-08-11 12:18:36</w:t>
      </w:r>
    </w:p>
    <w:p w14:paraId="5B916B36" w14:textId="77777777" w:rsidR="009E1CB2" w:rsidRPr="00FC5B4C" w:rsidRDefault="00000000">
      <w:pPr>
        <w:rPr>
          <w:rFonts w:ascii="宋体" w:eastAsia="宋体" w:hAnsi="宋体"/>
          <w:lang w:eastAsia="zh-CN"/>
        </w:rPr>
      </w:pPr>
      <w:r w:rsidRPr="00FC5B4C">
        <w:rPr>
          <w:rFonts w:ascii="宋体" w:eastAsia="宋体" w:hAnsi="宋体"/>
          <w:lang w:eastAsia="zh-CN"/>
        </w:rPr>
        <w:t>比昨天增加了四分之一</w:t>
      </w:r>
    </w:p>
    <w:p w14:paraId="74CAE7D5" w14:textId="77777777" w:rsidR="009E1CB2" w:rsidRPr="00FC5B4C" w:rsidRDefault="00000000">
      <w:pPr>
        <w:rPr>
          <w:rFonts w:ascii="宋体" w:eastAsia="宋体" w:hAnsi="宋体"/>
          <w:lang w:eastAsia="zh-CN"/>
        </w:rPr>
      </w:pPr>
      <w:r w:rsidRPr="00FC5B4C">
        <w:rPr>
          <w:rFonts w:ascii="宋体" w:eastAsia="宋体" w:hAnsi="宋体"/>
          <w:lang w:eastAsia="zh-CN"/>
        </w:rPr>
        <w:t>两部新上映的新片各让出了3%排片。而三生三世排片直接掉到了和将要下线的建军大业同样的1.7%左右。算是提前下线。</w:t>
      </w:r>
    </w:p>
    <w:p w14:paraId="272CC1D4" w14:textId="77777777" w:rsidR="009E1CB2" w:rsidRPr="00FC5B4C" w:rsidRDefault="009E1CB2">
      <w:pPr>
        <w:rPr>
          <w:rFonts w:ascii="宋体" w:eastAsia="宋体" w:hAnsi="宋体"/>
          <w:lang w:eastAsia="zh-CN"/>
        </w:rPr>
      </w:pPr>
    </w:p>
    <w:p w14:paraId="7B14A7C5" w14:textId="77777777" w:rsidR="009E1CB2" w:rsidRPr="00FC5B4C" w:rsidRDefault="009E1CB2">
      <w:pPr>
        <w:rPr>
          <w:rFonts w:ascii="宋体" w:eastAsia="宋体" w:hAnsi="宋体"/>
          <w:lang w:eastAsia="zh-CN"/>
        </w:rPr>
      </w:pPr>
    </w:p>
    <w:p w14:paraId="627534E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军迷的话一定要看</w:t>
      </w:r>
    </w:p>
    <w:p w14:paraId="457AE046" w14:textId="77777777" w:rsidR="009E1CB2" w:rsidRPr="00FC5B4C" w:rsidRDefault="00000000">
      <w:pPr>
        <w:rPr>
          <w:rFonts w:ascii="宋体" w:eastAsia="宋体" w:hAnsi="宋体"/>
        </w:rPr>
      </w:pPr>
      <w:r w:rsidRPr="00FC5B4C">
        <w:rPr>
          <w:rFonts w:ascii="宋体" w:eastAsia="宋体" w:hAnsi="宋体"/>
        </w:rPr>
        <w:t>原文：https://talkcc.org//article/4258343</w:t>
      </w:r>
    </w:p>
    <w:p w14:paraId="15FAC848" w14:textId="77777777" w:rsidR="009E1CB2" w:rsidRPr="00FC5B4C" w:rsidRDefault="00000000">
      <w:pPr>
        <w:rPr>
          <w:rFonts w:ascii="宋体" w:eastAsia="宋体" w:hAnsi="宋体"/>
          <w:lang w:eastAsia="zh-CN"/>
        </w:rPr>
      </w:pPr>
      <w:r w:rsidRPr="00FC5B4C">
        <w:rPr>
          <w:rFonts w:ascii="宋体" w:eastAsia="宋体" w:hAnsi="宋体"/>
          <w:lang w:eastAsia="zh-CN"/>
        </w:rPr>
        <w:t>2017-08-11 15:33:29</w:t>
      </w:r>
    </w:p>
    <w:p w14:paraId="50E22661" w14:textId="77777777" w:rsidR="009E1CB2" w:rsidRPr="00FC5B4C" w:rsidRDefault="00000000">
      <w:pPr>
        <w:rPr>
          <w:rFonts w:ascii="宋体" w:eastAsia="宋体" w:hAnsi="宋体"/>
          <w:lang w:eastAsia="zh-CN"/>
        </w:rPr>
      </w:pPr>
      <w:r w:rsidRPr="00FC5B4C">
        <w:rPr>
          <w:rFonts w:ascii="宋体" w:eastAsia="宋体" w:hAnsi="宋体"/>
          <w:lang w:eastAsia="zh-CN"/>
        </w:rPr>
        <w:t>战术动作和军事行动细节都是满分。可以用标准教科书动作来形容。就这样的电影也能大卖，时代风气转变可见。</w:t>
      </w:r>
    </w:p>
    <w:p w14:paraId="0EE7483C" w14:textId="77777777" w:rsidR="009E1CB2" w:rsidRPr="00FC5B4C" w:rsidRDefault="009E1CB2">
      <w:pPr>
        <w:rPr>
          <w:rFonts w:ascii="宋体" w:eastAsia="宋体" w:hAnsi="宋体"/>
          <w:lang w:eastAsia="zh-CN"/>
        </w:rPr>
      </w:pPr>
    </w:p>
    <w:p w14:paraId="59CAD5F9" w14:textId="77777777" w:rsidR="009E1CB2" w:rsidRPr="00FC5B4C" w:rsidRDefault="009E1CB2">
      <w:pPr>
        <w:rPr>
          <w:rFonts w:ascii="宋体" w:eastAsia="宋体" w:hAnsi="宋体"/>
          <w:lang w:eastAsia="zh-CN"/>
        </w:rPr>
      </w:pPr>
    </w:p>
    <w:p w14:paraId="557FA9CA" w14:textId="77777777" w:rsidR="009E1CB2" w:rsidRPr="00FC5B4C" w:rsidRDefault="00000000">
      <w:pPr>
        <w:pStyle w:val="31"/>
        <w:rPr>
          <w:rFonts w:ascii="宋体" w:eastAsia="宋体" w:hAnsi="宋体"/>
        </w:rPr>
      </w:pPr>
      <w:r w:rsidRPr="00FC5B4C">
        <w:rPr>
          <w:rFonts w:ascii="宋体" w:eastAsia="宋体" w:hAnsi="宋体"/>
        </w:rPr>
        <w:t>说一点不阴谋论的内容</w:t>
      </w:r>
    </w:p>
    <w:p w14:paraId="1DA19FA6" w14:textId="77777777" w:rsidR="009E1CB2" w:rsidRPr="00FC5B4C" w:rsidRDefault="00000000">
      <w:pPr>
        <w:rPr>
          <w:rFonts w:ascii="宋体" w:eastAsia="宋体" w:hAnsi="宋体"/>
        </w:rPr>
      </w:pPr>
      <w:r w:rsidRPr="00FC5B4C">
        <w:rPr>
          <w:rFonts w:ascii="宋体" w:eastAsia="宋体" w:hAnsi="宋体"/>
        </w:rPr>
        <w:t>原文：https://talkcc.org//article/4258349</w:t>
      </w:r>
    </w:p>
    <w:p w14:paraId="5C76610B" w14:textId="77777777" w:rsidR="009E1CB2" w:rsidRPr="00FC5B4C" w:rsidRDefault="00000000">
      <w:pPr>
        <w:rPr>
          <w:rFonts w:ascii="宋体" w:eastAsia="宋体" w:hAnsi="宋体"/>
          <w:lang w:eastAsia="zh-CN"/>
        </w:rPr>
      </w:pPr>
      <w:r w:rsidRPr="00FC5B4C">
        <w:rPr>
          <w:rFonts w:ascii="宋体" w:eastAsia="宋体" w:hAnsi="宋体"/>
          <w:lang w:eastAsia="zh-CN"/>
        </w:rPr>
        <w:t>2017-08-11 15:55:51</w:t>
      </w:r>
    </w:p>
    <w:p w14:paraId="4475D69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战狼2是背后有人，这个毋庸置疑。在影视圈这个资本与利益集团扎堆的地方背后没有人根本无从立足。这次我看到的是作为建军90周年的献礼片，同场较量的是建军大业与战狼2。从登场开始，无论从政治文宣还是行政资源配置乃至资本方的宣传力度。战狼二都远不去建军大业。但是他们较量的结果，是战狼2以野马的姿态横盘夏季票房所有记录，横扫中国影业所有记录，甚至有望冲击世界影业我们从没有挑战过的一个个记录目标。比如华语片首次冲击世界电影票房百强，目前挑战目标是星战七的43亿记录。而我知道的是，这次战狼2背后的资本与团队是把目标定位在星战前传2也就是60亿加的票房记录。如果能完成这次冲击，那么这批资本与团队将赢得今后数年乃至数十年主流舆论与主旋律文宣的话语权。这种策划，是再游戏规则子市场为导向的博弈。阳谋居多，就是堂堂正正在对手把持主流资源的地方击败对手，让对手退居二线甚至退出历史主流。</w:t>
      </w:r>
    </w:p>
    <w:p w14:paraId="77B702EC" w14:textId="77777777" w:rsidR="009E1CB2" w:rsidRPr="00FC5B4C" w:rsidRDefault="00000000">
      <w:pPr>
        <w:rPr>
          <w:rFonts w:ascii="宋体" w:eastAsia="宋体" w:hAnsi="宋体"/>
          <w:lang w:eastAsia="zh-CN"/>
        </w:rPr>
      </w:pPr>
      <w:r w:rsidRPr="00FC5B4C">
        <w:rPr>
          <w:rFonts w:ascii="宋体" w:eastAsia="宋体" w:hAnsi="宋体"/>
          <w:lang w:eastAsia="zh-CN"/>
        </w:rPr>
        <w:t>说到昨天钟声的评论文章登台，昨天问到的是另一个角度的考量。我之前说战狼2的角度一开始就明确说了，看辽宁号那大屏幕的十几秒自己老兵推荐的满分战术动作。另说两个细节，女白人雇佣兵的动作基本是以色列格杀动作，除了耍帅的几个镜头都是标准动作。我知道这个是遇到过老兵，说过以色列军中格斗术是各国军队格斗术公认最佳，我军改开后借鉴颇多因此记忆深刻。还有其他细节也让人惊叹，比如软栅格阻挡赢弹头的RPG是战场中证明有效的。而小鲜肉搬运坦克炮弹吴刚扮演的老兵说碰引信大家全完，这恰恰是新兵最容易犯的错误之一。还有计算毒箭的失能时间，记录一般是四秒影片中是六秒。更在其他帖子里推荐吴刚扮演老兵动作当教科书规范看很合适。比如战术掩护，比如手缠武装带仰射，还有受伤后的脚蹬上膛动作，都是寻常电影看不到的。</w:t>
      </w:r>
    </w:p>
    <w:p w14:paraId="42F81949" w14:textId="77777777" w:rsidR="009E1CB2" w:rsidRPr="00FC5B4C" w:rsidRDefault="00000000">
      <w:pPr>
        <w:rPr>
          <w:rFonts w:ascii="宋体" w:eastAsia="宋体" w:hAnsi="宋体"/>
          <w:lang w:eastAsia="zh-CN"/>
        </w:rPr>
      </w:pPr>
      <w:r w:rsidRPr="00FC5B4C">
        <w:rPr>
          <w:rFonts w:ascii="宋体" w:eastAsia="宋体" w:hAnsi="宋体"/>
          <w:lang w:eastAsia="zh-CN"/>
        </w:rPr>
        <w:t>话到这里很多人又会说葡萄绕圈子的老毛病又犯了。这次还真不是。我再绕个小圈子，这里说的钟声文章及其背后的主旨就出来了。这个小圈子就是，这次不看剧情不看演员甚至不看口碑直接买票看是因为错过了上一部战术规范教学片湄公河行动。对的到这里大家应该都看到我说的重点都是战术动作规范如教科书般漂亮，都是历次战争并总结各国军队战术特点动作教学示范。这种尝试不是吴京的战狼系列开始的，是从湄公河行动等一系列电影的尝试开始的。这种尝试钟声给了评论员文章，从文宣角度是主旋律电影在改开后首次观影人次过亿，钟声的文章就是给主流民意的回应。而我问的内容这背后肯定吴京的是，吴京打通了操作战狼的那批人试图舆论宣传一直想打通的路，既专业规范加入到宣传内容是否可行的路。这种舆论引导，背后是有时代背景的。</w:t>
      </w:r>
    </w:p>
    <w:p w14:paraId="42EEE19B" w14:textId="77777777" w:rsidR="009E1CB2" w:rsidRPr="00FC5B4C" w:rsidRDefault="00000000">
      <w:pPr>
        <w:rPr>
          <w:rFonts w:ascii="宋体" w:eastAsia="宋体" w:hAnsi="宋体"/>
          <w:lang w:eastAsia="zh-CN"/>
        </w:rPr>
      </w:pPr>
      <w:r w:rsidRPr="00FC5B4C">
        <w:rPr>
          <w:rFonts w:ascii="宋体" w:eastAsia="宋体" w:hAnsi="宋体"/>
          <w:lang w:eastAsia="zh-CN"/>
        </w:rPr>
        <w:t>这背景主线是08危机够，各国结构性矛盾的深化与发酵给国际格局带来的震荡。这种震荡带来的直接后果就是各国内部矛盾逐步演变为暴力冲突乃至区域国家的更迭。这种区域国家的更迭已经演变为区域强权国家的更迭，比如乌克兰和叙利亚。到现在，这种震荡的深化都已经进入到世界各主要国家之间及其内部。一句话，世界格局的动荡长期化必然带来世界格局的重组。在电影里试图加入一些标准专业的规范，以此引导国民在海外遇到政局突变带来的困境到时候能做什么与什么不能做对今天的中国人很有帮助。曾经就去政局动荡的国家怎么保障人身咨询过，回复最基本三条是</w:t>
      </w:r>
    </w:p>
    <w:p w14:paraId="6151DA36" w14:textId="77777777" w:rsidR="009E1CB2" w:rsidRPr="00FC5B4C" w:rsidRDefault="00000000">
      <w:pPr>
        <w:rPr>
          <w:rFonts w:ascii="宋体" w:eastAsia="宋体" w:hAnsi="宋体"/>
          <w:lang w:eastAsia="zh-CN"/>
        </w:rPr>
      </w:pPr>
      <w:r w:rsidRPr="00FC5B4C">
        <w:rPr>
          <w:rFonts w:ascii="宋体" w:eastAsia="宋体" w:hAnsi="宋体"/>
          <w:lang w:eastAsia="zh-CN"/>
        </w:rPr>
        <w:t>1知晓当地中国使领馆地址电话以及从自己所在处前往抵达路线。</w:t>
      </w:r>
    </w:p>
    <w:p w14:paraId="1C2D40D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2急救包</w:t>
      </w:r>
    </w:p>
    <w:p w14:paraId="0F1CDE7C" w14:textId="77777777" w:rsidR="009E1CB2" w:rsidRPr="00FC5B4C" w:rsidRDefault="00000000">
      <w:pPr>
        <w:rPr>
          <w:rFonts w:ascii="宋体" w:eastAsia="宋体" w:hAnsi="宋体"/>
          <w:lang w:eastAsia="zh-CN"/>
        </w:rPr>
      </w:pPr>
      <w:r w:rsidRPr="00FC5B4C">
        <w:rPr>
          <w:rFonts w:ascii="宋体" w:eastAsia="宋体" w:hAnsi="宋体"/>
          <w:lang w:eastAsia="zh-CN"/>
        </w:rPr>
        <w:t>3国旗</w:t>
      </w:r>
    </w:p>
    <w:p w14:paraId="618FE9E0" w14:textId="77777777" w:rsidR="009E1CB2" w:rsidRPr="00FC5B4C" w:rsidRDefault="00000000">
      <w:pPr>
        <w:rPr>
          <w:rFonts w:ascii="宋体" w:eastAsia="宋体" w:hAnsi="宋体"/>
          <w:lang w:eastAsia="zh-CN"/>
        </w:rPr>
      </w:pPr>
      <w:r w:rsidRPr="00FC5B4C">
        <w:rPr>
          <w:rFonts w:ascii="宋体" w:eastAsia="宋体" w:hAnsi="宋体"/>
          <w:lang w:eastAsia="zh-CN"/>
        </w:rPr>
        <w:t>影片中直接表现的有两点，还有撤侨中什么人能撤什么人不能撤也隐晦的表达过。这种舆论引导背后是，让国民逐步从改开三十年的生平繁荣向世界动荡中如何求存逐步过度。引入的专业人士及其在寓教于乐中传递有关专业知识，这在前三十年中是屡见不鲜的。直到改开后才把电影走到今天娱乐至上这一步。这种娱乐至上与对应时代的专业实用，背后不仅在专业上打通了大众传播得路子，而且在娱乐领域也确立了新类型新规范和新热潮。钟声怎么会不给赞。</w:t>
      </w:r>
    </w:p>
    <w:p w14:paraId="690C245E" w14:textId="77777777" w:rsidR="009E1CB2" w:rsidRPr="00FC5B4C" w:rsidRDefault="00000000">
      <w:pPr>
        <w:rPr>
          <w:rFonts w:ascii="宋体" w:eastAsia="宋体" w:hAnsi="宋体"/>
          <w:lang w:eastAsia="zh-CN"/>
        </w:rPr>
      </w:pPr>
      <w:r w:rsidRPr="00FC5B4C">
        <w:rPr>
          <w:rFonts w:ascii="宋体" w:eastAsia="宋体" w:hAnsi="宋体"/>
          <w:lang w:eastAsia="zh-CN"/>
        </w:rPr>
        <w:t>为一个新时代的来临从暗流涌动正式走上大舞台点一个赞。</w:t>
      </w:r>
    </w:p>
    <w:p w14:paraId="11DC1CDE" w14:textId="77777777" w:rsidR="009E1CB2" w:rsidRPr="00FC5B4C" w:rsidRDefault="009E1CB2">
      <w:pPr>
        <w:rPr>
          <w:rFonts w:ascii="宋体" w:eastAsia="宋体" w:hAnsi="宋体"/>
          <w:lang w:eastAsia="zh-CN"/>
        </w:rPr>
      </w:pPr>
    </w:p>
    <w:p w14:paraId="444C27A5" w14:textId="77777777" w:rsidR="009E1CB2" w:rsidRPr="00FC5B4C" w:rsidRDefault="009E1CB2">
      <w:pPr>
        <w:rPr>
          <w:rFonts w:ascii="宋体" w:eastAsia="宋体" w:hAnsi="宋体"/>
          <w:lang w:eastAsia="zh-CN"/>
        </w:rPr>
      </w:pPr>
    </w:p>
    <w:p w14:paraId="3899CB38" w14:textId="77777777" w:rsidR="009E1CB2" w:rsidRPr="00FC5B4C" w:rsidRDefault="00000000">
      <w:pPr>
        <w:pStyle w:val="31"/>
        <w:rPr>
          <w:rFonts w:ascii="宋体" w:eastAsia="宋体" w:hAnsi="宋体"/>
        </w:rPr>
      </w:pPr>
      <w:r w:rsidRPr="00FC5B4C">
        <w:rPr>
          <w:rFonts w:ascii="宋体" w:eastAsia="宋体" w:hAnsi="宋体"/>
        </w:rPr>
        <w:t>等一些事情发生了再说</w:t>
      </w:r>
    </w:p>
    <w:p w14:paraId="7F15FADB" w14:textId="77777777" w:rsidR="009E1CB2" w:rsidRPr="00FC5B4C" w:rsidRDefault="00000000">
      <w:pPr>
        <w:rPr>
          <w:rFonts w:ascii="宋体" w:eastAsia="宋体" w:hAnsi="宋体"/>
        </w:rPr>
      </w:pPr>
      <w:r w:rsidRPr="00FC5B4C">
        <w:rPr>
          <w:rFonts w:ascii="宋体" w:eastAsia="宋体" w:hAnsi="宋体"/>
        </w:rPr>
        <w:t>原文：https://talkcc.org//article/4258396</w:t>
      </w:r>
    </w:p>
    <w:p w14:paraId="0945A9C2" w14:textId="77777777" w:rsidR="009E1CB2" w:rsidRPr="00FC5B4C" w:rsidRDefault="00000000">
      <w:pPr>
        <w:rPr>
          <w:rFonts w:ascii="宋体" w:eastAsia="宋体" w:hAnsi="宋体"/>
          <w:lang w:eastAsia="zh-CN"/>
        </w:rPr>
      </w:pPr>
      <w:r w:rsidRPr="00FC5B4C">
        <w:rPr>
          <w:rFonts w:ascii="宋体" w:eastAsia="宋体" w:hAnsi="宋体"/>
          <w:lang w:eastAsia="zh-CN"/>
        </w:rPr>
        <w:t>2017-08-11 20:57:14</w:t>
      </w:r>
    </w:p>
    <w:p w14:paraId="508E373D" w14:textId="77777777" w:rsidR="009E1CB2" w:rsidRPr="00FC5B4C" w:rsidRDefault="00000000">
      <w:pPr>
        <w:rPr>
          <w:rFonts w:ascii="宋体" w:eastAsia="宋体" w:hAnsi="宋体"/>
          <w:lang w:eastAsia="zh-CN"/>
        </w:rPr>
      </w:pPr>
      <w:r w:rsidRPr="00FC5B4C">
        <w:rPr>
          <w:rFonts w:ascii="宋体" w:eastAsia="宋体" w:hAnsi="宋体"/>
          <w:lang w:eastAsia="zh-CN"/>
        </w:rPr>
        <w:t>提前量容易被喷，不过这是前几年就有准备的。背后博弈国内国外都精彩。</w:t>
      </w:r>
    </w:p>
    <w:p w14:paraId="7AEA0F1A" w14:textId="77777777" w:rsidR="009E1CB2" w:rsidRPr="00FC5B4C" w:rsidRDefault="009E1CB2">
      <w:pPr>
        <w:rPr>
          <w:rFonts w:ascii="宋体" w:eastAsia="宋体" w:hAnsi="宋体"/>
          <w:lang w:eastAsia="zh-CN"/>
        </w:rPr>
      </w:pPr>
    </w:p>
    <w:p w14:paraId="00524086" w14:textId="77777777" w:rsidR="009E1CB2" w:rsidRPr="00FC5B4C" w:rsidRDefault="009E1CB2">
      <w:pPr>
        <w:rPr>
          <w:rFonts w:ascii="宋体" w:eastAsia="宋体" w:hAnsi="宋体"/>
          <w:lang w:eastAsia="zh-CN"/>
        </w:rPr>
      </w:pPr>
    </w:p>
    <w:p w14:paraId="6E8213B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例如一开场的叛乱发生的时候</w:t>
      </w:r>
    </w:p>
    <w:p w14:paraId="0F3A644B" w14:textId="77777777" w:rsidR="009E1CB2" w:rsidRPr="00FC5B4C" w:rsidRDefault="00000000">
      <w:pPr>
        <w:rPr>
          <w:rFonts w:ascii="宋体" w:eastAsia="宋体" w:hAnsi="宋体"/>
        </w:rPr>
      </w:pPr>
      <w:r w:rsidRPr="00FC5B4C">
        <w:rPr>
          <w:rFonts w:ascii="宋体" w:eastAsia="宋体" w:hAnsi="宋体"/>
        </w:rPr>
        <w:t>原文：https://talkcc.org//article/4258397</w:t>
      </w:r>
    </w:p>
    <w:p w14:paraId="4E263DD4" w14:textId="77777777" w:rsidR="009E1CB2" w:rsidRPr="00FC5B4C" w:rsidRDefault="00000000">
      <w:pPr>
        <w:rPr>
          <w:rFonts w:ascii="宋体" w:eastAsia="宋体" w:hAnsi="宋体"/>
          <w:lang w:eastAsia="zh-CN"/>
        </w:rPr>
      </w:pPr>
      <w:r w:rsidRPr="00FC5B4C">
        <w:rPr>
          <w:rFonts w:ascii="宋体" w:eastAsia="宋体" w:hAnsi="宋体"/>
          <w:lang w:eastAsia="zh-CN"/>
        </w:rPr>
        <w:t>2017-08-11 21:01:36</w:t>
      </w:r>
    </w:p>
    <w:p w14:paraId="2C1ECAC7" w14:textId="77777777" w:rsidR="009E1CB2" w:rsidRPr="00FC5B4C" w:rsidRDefault="00000000">
      <w:pPr>
        <w:rPr>
          <w:rFonts w:ascii="宋体" w:eastAsia="宋体" w:hAnsi="宋体"/>
          <w:lang w:eastAsia="zh-CN"/>
        </w:rPr>
      </w:pPr>
      <w:r w:rsidRPr="00FC5B4C">
        <w:rPr>
          <w:rFonts w:ascii="宋体" w:eastAsia="宋体" w:hAnsi="宋体"/>
          <w:lang w:eastAsia="zh-CN"/>
        </w:rPr>
        <w:t>吴京驱逐乱兵后第一时间用高大的柜子挡门就是规范动作。这很重要，常见的电影往往从较远处推桌子什么的这很娱乐。会耽误事。</w:t>
      </w:r>
    </w:p>
    <w:p w14:paraId="34560930" w14:textId="77777777" w:rsidR="009E1CB2" w:rsidRPr="00FC5B4C" w:rsidRDefault="009E1CB2">
      <w:pPr>
        <w:rPr>
          <w:rFonts w:ascii="宋体" w:eastAsia="宋体" w:hAnsi="宋体"/>
          <w:lang w:eastAsia="zh-CN"/>
        </w:rPr>
      </w:pPr>
    </w:p>
    <w:p w14:paraId="63AB488F" w14:textId="77777777" w:rsidR="009E1CB2" w:rsidRPr="00FC5B4C" w:rsidRDefault="009E1CB2">
      <w:pPr>
        <w:rPr>
          <w:rFonts w:ascii="宋体" w:eastAsia="宋体" w:hAnsi="宋体"/>
          <w:lang w:eastAsia="zh-CN"/>
        </w:rPr>
      </w:pPr>
    </w:p>
    <w:p w14:paraId="3D0B72C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本来就是国产片保护月上啊</w:t>
      </w:r>
    </w:p>
    <w:p w14:paraId="7B3F64E1" w14:textId="77777777" w:rsidR="009E1CB2" w:rsidRPr="00FC5B4C" w:rsidRDefault="00000000">
      <w:pPr>
        <w:rPr>
          <w:rFonts w:ascii="宋体" w:eastAsia="宋体" w:hAnsi="宋体"/>
        </w:rPr>
      </w:pPr>
      <w:r w:rsidRPr="00FC5B4C">
        <w:rPr>
          <w:rFonts w:ascii="宋体" w:eastAsia="宋体" w:hAnsi="宋体"/>
        </w:rPr>
        <w:t>原文：https://talkcc.org//article/4258400</w:t>
      </w:r>
    </w:p>
    <w:p w14:paraId="4A0E001A" w14:textId="77777777" w:rsidR="009E1CB2" w:rsidRPr="00FC5B4C" w:rsidRDefault="00000000">
      <w:pPr>
        <w:rPr>
          <w:rFonts w:ascii="宋体" w:eastAsia="宋体" w:hAnsi="宋体"/>
        </w:rPr>
      </w:pPr>
      <w:r w:rsidRPr="00FC5B4C">
        <w:rPr>
          <w:rFonts w:ascii="宋体" w:eastAsia="宋体" w:hAnsi="宋体"/>
        </w:rPr>
        <w:t>2017-08-11 21:06:35</w:t>
      </w:r>
    </w:p>
    <w:p w14:paraId="1626C2BC" w14:textId="77777777" w:rsidR="009E1CB2" w:rsidRPr="00FC5B4C" w:rsidRDefault="009E1CB2">
      <w:pPr>
        <w:rPr>
          <w:rFonts w:ascii="宋体" w:eastAsia="宋体" w:hAnsi="宋体"/>
        </w:rPr>
      </w:pPr>
    </w:p>
    <w:p w14:paraId="68095F3E" w14:textId="77777777" w:rsidR="009E1CB2" w:rsidRPr="00FC5B4C" w:rsidRDefault="009E1CB2">
      <w:pPr>
        <w:rPr>
          <w:rFonts w:ascii="宋体" w:eastAsia="宋体" w:hAnsi="宋体"/>
        </w:rPr>
      </w:pPr>
    </w:p>
    <w:p w14:paraId="4A97A929" w14:textId="77777777" w:rsidR="009E1CB2" w:rsidRPr="00FC5B4C" w:rsidRDefault="00000000">
      <w:pPr>
        <w:pStyle w:val="31"/>
        <w:rPr>
          <w:rFonts w:ascii="宋体" w:eastAsia="宋体" w:hAnsi="宋体"/>
        </w:rPr>
      </w:pPr>
      <w:r w:rsidRPr="00FC5B4C">
        <w:rPr>
          <w:rFonts w:ascii="宋体" w:eastAsia="宋体" w:hAnsi="宋体"/>
        </w:rPr>
        <w:t>到了国家与民族的竞争</w:t>
      </w:r>
    </w:p>
    <w:p w14:paraId="3741695B" w14:textId="77777777" w:rsidR="009E1CB2" w:rsidRPr="00FC5B4C" w:rsidRDefault="00000000">
      <w:pPr>
        <w:rPr>
          <w:rFonts w:ascii="宋体" w:eastAsia="宋体" w:hAnsi="宋体"/>
        </w:rPr>
      </w:pPr>
      <w:r w:rsidRPr="00FC5B4C">
        <w:rPr>
          <w:rFonts w:ascii="宋体" w:eastAsia="宋体" w:hAnsi="宋体"/>
        </w:rPr>
        <w:t>原文：https://talkcc.org//article/4258438</w:t>
      </w:r>
    </w:p>
    <w:p w14:paraId="63738B44" w14:textId="77777777" w:rsidR="009E1CB2" w:rsidRPr="00FC5B4C" w:rsidRDefault="00000000">
      <w:pPr>
        <w:rPr>
          <w:rFonts w:ascii="宋体" w:eastAsia="宋体" w:hAnsi="宋体"/>
          <w:lang w:eastAsia="zh-CN"/>
        </w:rPr>
      </w:pPr>
      <w:r w:rsidRPr="00FC5B4C">
        <w:rPr>
          <w:rFonts w:ascii="宋体" w:eastAsia="宋体" w:hAnsi="宋体"/>
          <w:lang w:eastAsia="zh-CN"/>
        </w:rPr>
        <w:t>2017-08-11 23:52:15</w:t>
      </w:r>
    </w:p>
    <w:p w14:paraId="62B2AD48" w14:textId="77777777" w:rsidR="009E1CB2" w:rsidRPr="00FC5B4C" w:rsidRDefault="00000000">
      <w:pPr>
        <w:rPr>
          <w:rFonts w:ascii="宋体" w:eastAsia="宋体" w:hAnsi="宋体"/>
          <w:lang w:eastAsia="zh-CN"/>
        </w:rPr>
      </w:pPr>
      <w:r w:rsidRPr="00FC5B4C">
        <w:rPr>
          <w:rFonts w:ascii="宋体" w:eastAsia="宋体" w:hAnsi="宋体"/>
          <w:lang w:eastAsia="zh-CN"/>
        </w:rPr>
        <w:t>你说的没有任何意义。之前提帝国化就说过一个前提，身边不少人不认同。就是今后是国家越来越少的阶段。前几年中央派学者到央企上金融危机课。简要点一句话，危机三个阶段</w:t>
      </w:r>
    </w:p>
    <w:p w14:paraId="7BAE8D7A" w14:textId="77777777" w:rsidR="009E1CB2" w:rsidRPr="00FC5B4C" w:rsidRDefault="00000000">
      <w:pPr>
        <w:rPr>
          <w:rFonts w:ascii="宋体" w:eastAsia="宋体" w:hAnsi="宋体"/>
          <w:lang w:eastAsia="zh-CN"/>
        </w:rPr>
      </w:pPr>
      <w:r w:rsidRPr="00FC5B4C">
        <w:rPr>
          <w:rFonts w:ascii="宋体" w:eastAsia="宋体" w:hAnsi="宋体"/>
          <w:lang w:eastAsia="zh-CN"/>
        </w:rPr>
        <w:t>1撒钞票</w:t>
      </w:r>
    </w:p>
    <w:p w14:paraId="727677DB" w14:textId="77777777" w:rsidR="009E1CB2" w:rsidRPr="00FC5B4C" w:rsidRDefault="00000000">
      <w:pPr>
        <w:rPr>
          <w:rFonts w:ascii="宋体" w:eastAsia="宋体" w:hAnsi="宋体"/>
          <w:lang w:eastAsia="zh-CN"/>
        </w:rPr>
      </w:pPr>
      <w:r w:rsidRPr="00FC5B4C">
        <w:rPr>
          <w:rFonts w:ascii="宋体" w:eastAsia="宋体" w:hAnsi="宋体"/>
          <w:lang w:eastAsia="zh-CN"/>
        </w:rPr>
        <w:t>2撒钞票失效</w:t>
      </w:r>
    </w:p>
    <w:p w14:paraId="45E0F42F" w14:textId="77777777" w:rsidR="009E1CB2" w:rsidRPr="00FC5B4C" w:rsidRDefault="00000000">
      <w:pPr>
        <w:rPr>
          <w:rFonts w:ascii="宋体" w:eastAsia="宋体" w:hAnsi="宋体"/>
          <w:lang w:eastAsia="zh-CN"/>
        </w:rPr>
      </w:pPr>
      <w:r w:rsidRPr="00FC5B4C">
        <w:rPr>
          <w:rFonts w:ascii="宋体" w:eastAsia="宋体" w:hAnsi="宋体"/>
          <w:lang w:eastAsia="zh-CN"/>
        </w:rPr>
        <w:t>3世界战争</w:t>
      </w:r>
    </w:p>
    <w:p w14:paraId="62049101" w14:textId="77777777" w:rsidR="009E1CB2" w:rsidRPr="00FC5B4C" w:rsidRDefault="00000000">
      <w:pPr>
        <w:rPr>
          <w:rFonts w:ascii="宋体" w:eastAsia="宋体" w:hAnsi="宋体"/>
          <w:lang w:eastAsia="zh-CN"/>
        </w:rPr>
      </w:pPr>
      <w:r w:rsidRPr="00FC5B4C">
        <w:rPr>
          <w:rFonts w:ascii="宋体" w:eastAsia="宋体" w:hAnsi="宋体"/>
          <w:lang w:eastAsia="zh-CN"/>
        </w:rPr>
        <w:t>所以以前在这里很隐晦的提过，08年是25年还是39年。</w:t>
      </w:r>
    </w:p>
    <w:p w14:paraId="643BBCB6" w14:textId="77777777" w:rsidR="009E1CB2" w:rsidRPr="00FC5B4C" w:rsidRDefault="00000000">
      <w:pPr>
        <w:rPr>
          <w:rFonts w:ascii="宋体" w:eastAsia="宋体" w:hAnsi="宋体"/>
          <w:lang w:eastAsia="zh-CN"/>
        </w:rPr>
      </w:pPr>
      <w:r w:rsidRPr="00FC5B4C">
        <w:rPr>
          <w:rFonts w:ascii="宋体" w:eastAsia="宋体" w:hAnsi="宋体"/>
          <w:lang w:eastAsia="zh-CN"/>
        </w:rPr>
        <w:t>回到前面专家上课，专家肆无忌惮的说叙利亚就是西班牙。至于真到那一步，全世界人口按比例减少那会，你说的你觉得有用的话。我不争论。这比例的保守估计我在其他论坛回复过，这里说必被喷不多言。</w:t>
      </w:r>
    </w:p>
    <w:p w14:paraId="62C37ACA" w14:textId="77777777" w:rsidR="009E1CB2" w:rsidRPr="00FC5B4C" w:rsidRDefault="009E1CB2">
      <w:pPr>
        <w:rPr>
          <w:rFonts w:ascii="宋体" w:eastAsia="宋体" w:hAnsi="宋体"/>
          <w:lang w:eastAsia="zh-CN"/>
        </w:rPr>
      </w:pPr>
    </w:p>
    <w:p w14:paraId="004A8E13" w14:textId="77777777" w:rsidR="009E1CB2" w:rsidRPr="00FC5B4C" w:rsidRDefault="009E1CB2">
      <w:pPr>
        <w:rPr>
          <w:rFonts w:ascii="宋体" w:eastAsia="宋体" w:hAnsi="宋体"/>
          <w:lang w:eastAsia="zh-CN"/>
        </w:rPr>
      </w:pPr>
    </w:p>
    <w:p w14:paraId="4739179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说个类似的人设，并补充点资本运作的资料</w:t>
      </w:r>
    </w:p>
    <w:p w14:paraId="744AC788" w14:textId="77777777" w:rsidR="009E1CB2" w:rsidRPr="00FC5B4C" w:rsidRDefault="00000000">
      <w:pPr>
        <w:rPr>
          <w:rFonts w:ascii="宋体" w:eastAsia="宋体" w:hAnsi="宋体"/>
        </w:rPr>
      </w:pPr>
      <w:r w:rsidRPr="00FC5B4C">
        <w:rPr>
          <w:rFonts w:ascii="宋体" w:eastAsia="宋体" w:hAnsi="宋体"/>
        </w:rPr>
        <w:t>原文：https://talkcc.org//article/4258440</w:t>
      </w:r>
    </w:p>
    <w:p w14:paraId="73D5A629" w14:textId="77777777" w:rsidR="009E1CB2" w:rsidRPr="00FC5B4C" w:rsidRDefault="00000000">
      <w:pPr>
        <w:rPr>
          <w:rFonts w:ascii="宋体" w:eastAsia="宋体" w:hAnsi="宋体"/>
          <w:lang w:eastAsia="zh-CN"/>
        </w:rPr>
      </w:pPr>
      <w:r w:rsidRPr="00FC5B4C">
        <w:rPr>
          <w:rFonts w:ascii="宋体" w:eastAsia="宋体" w:hAnsi="宋体"/>
          <w:lang w:eastAsia="zh-CN"/>
        </w:rPr>
        <w:t>2017-08-12 00:08:04</w:t>
      </w:r>
    </w:p>
    <w:p w14:paraId="6654798A" w14:textId="77777777" w:rsidR="009E1CB2" w:rsidRPr="00FC5B4C" w:rsidRDefault="00000000">
      <w:pPr>
        <w:rPr>
          <w:rFonts w:ascii="宋体" w:eastAsia="宋体" w:hAnsi="宋体"/>
          <w:lang w:eastAsia="zh-CN"/>
        </w:rPr>
      </w:pPr>
      <w:r w:rsidRPr="00FC5B4C">
        <w:rPr>
          <w:rFonts w:ascii="宋体" w:eastAsia="宋体" w:hAnsi="宋体"/>
          <w:lang w:eastAsia="zh-CN"/>
        </w:rPr>
        <w:t>烧钱扶持起点等网络文学的崛起，初衷是打破原来作协等传统力量对舆论的把持。你当然不能说一个个崛起的写手有这样的目的，但是实际操作上到下各自有各自的诉求。</w:t>
      </w:r>
    </w:p>
    <w:p w14:paraId="51C78CB5" w14:textId="77777777" w:rsidR="009E1CB2" w:rsidRPr="00FC5B4C" w:rsidRDefault="00000000">
      <w:pPr>
        <w:rPr>
          <w:rFonts w:ascii="宋体" w:eastAsia="宋体" w:hAnsi="宋体"/>
          <w:lang w:eastAsia="zh-CN"/>
        </w:rPr>
      </w:pPr>
      <w:r w:rsidRPr="00FC5B4C">
        <w:rPr>
          <w:rFonts w:ascii="宋体" w:eastAsia="宋体" w:hAnsi="宋体"/>
          <w:lang w:eastAsia="zh-CN"/>
        </w:rPr>
        <w:t>战狼2的主要投资方北京文化是第一家启动票房保底发行的企业。也因此，为了分散保底带来的风险，北京文化也是第一个创设电影保底分段融资项目的企业。而这个第一个分段融资的项目就是战狼2。第一部票房保底发行的不是战狼2是其他电影项目。</w:t>
      </w:r>
    </w:p>
    <w:p w14:paraId="6F6DD2F8" w14:textId="77777777" w:rsidR="009E1CB2" w:rsidRPr="00FC5B4C" w:rsidRDefault="009E1CB2">
      <w:pPr>
        <w:rPr>
          <w:rFonts w:ascii="宋体" w:eastAsia="宋体" w:hAnsi="宋体"/>
          <w:lang w:eastAsia="zh-CN"/>
        </w:rPr>
      </w:pPr>
    </w:p>
    <w:p w14:paraId="63435E6A" w14:textId="77777777" w:rsidR="009E1CB2" w:rsidRPr="00FC5B4C" w:rsidRDefault="009E1CB2">
      <w:pPr>
        <w:rPr>
          <w:rFonts w:ascii="宋体" w:eastAsia="宋体" w:hAnsi="宋体"/>
          <w:lang w:eastAsia="zh-CN"/>
        </w:rPr>
      </w:pPr>
    </w:p>
    <w:p w14:paraId="2A89FF1F" w14:textId="77777777" w:rsidR="009E1CB2" w:rsidRPr="00FC5B4C" w:rsidRDefault="00000000">
      <w:pPr>
        <w:pStyle w:val="31"/>
        <w:rPr>
          <w:rFonts w:ascii="宋体" w:eastAsia="宋体" w:hAnsi="宋体"/>
        </w:rPr>
      </w:pPr>
      <w:r w:rsidRPr="00FC5B4C">
        <w:rPr>
          <w:rFonts w:ascii="宋体" w:eastAsia="宋体" w:hAnsi="宋体"/>
        </w:rPr>
        <w:t>今天讨论有点收获</w:t>
      </w:r>
    </w:p>
    <w:p w14:paraId="0B0D1059" w14:textId="77777777" w:rsidR="009E1CB2" w:rsidRPr="00FC5B4C" w:rsidRDefault="00000000">
      <w:pPr>
        <w:rPr>
          <w:rFonts w:ascii="宋体" w:eastAsia="宋体" w:hAnsi="宋体"/>
        </w:rPr>
      </w:pPr>
      <w:r w:rsidRPr="00FC5B4C">
        <w:rPr>
          <w:rFonts w:ascii="宋体" w:eastAsia="宋体" w:hAnsi="宋体"/>
        </w:rPr>
        <w:t>原文：https://talkcc.org//article/4258452</w:t>
      </w:r>
    </w:p>
    <w:p w14:paraId="0F38CFC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2017-08-12 02:14:48</w:t>
      </w:r>
    </w:p>
    <w:p w14:paraId="11877D34" w14:textId="77777777" w:rsidR="009E1CB2" w:rsidRPr="00FC5B4C" w:rsidRDefault="00000000">
      <w:pPr>
        <w:rPr>
          <w:rFonts w:ascii="宋体" w:eastAsia="宋体" w:hAnsi="宋体"/>
          <w:lang w:eastAsia="zh-CN"/>
        </w:rPr>
      </w:pPr>
      <w:r w:rsidRPr="00FC5B4C">
        <w:rPr>
          <w:rFonts w:ascii="宋体" w:eastAsia="宋体" w:hAnsi="宋体"/>
          <w:lang w:eastAsia="zh-CN"/>
        </w:rPr>
        <w:t>印度总兵力三分之二在中印边界集结。一旦打破平衡。上一次中印对峙中，印度毛派游击队自印度建国以来第一次学过德干高原进入印度北部。同时期他们内卫部队总司令也被游击队击毙。所以一旦对峙长期化，双方力量配置的改变印度内部平衡也势必被打破。</w:t>
      </w:r>
    </w:p>
    <w:p w14:paraId="15DAF60E" w14:textId="77777777" w:rsidR="009E1CB2" w:rsidRPr="00FC5B4C" w:rsidRDefault="00000000">
      <w:pPr>
        <w:rPr>
          <w:rFonts w:ascii="宋体" w:eastAsia="宋体" w:hAnsi="宋体"/>
          <w:lang w:eastAsia="zh-CN"/>
        </w:rPr>
      </w:pPr>
      <w:r w:rsidRPr="00FC5B4C">
        <w:rPr>
          <w:rFonts w:ascii="宋体" w:eastAsia="宋体" w:hAnsi="宋体"/>
          <w:lang w:eastAsia="zh-CN"/>
        </w:rPr>
        <w:t>再有，印度三大主力15军是唯一有计划有能力对峙中巴的精锐也是唯一做好进攻西藏准备的精锐。其他刚上来的33军与另一部主力都没能力进行越境打击。我们选的方向是印度必救的软腹部。</w:t>
      </w:r>
    </w:p>
    <w:p w14:paraId="0C1E397A" w14:textId="77777777" w:rsidR="009E1CB2" w:rsidRPr="00FC5B4C" w:rsidRDefault="00000000">
      <w:pPr>
        <w:rPr>
          <w:rFonts w:ascii="宋体" w:eastAsia="宋体" w:hAnsi="宋体"/>
          <w:lang w:eastAsia="zh-CN"/>
        </w:rPr>
      </w:pPr>
      <w:r w:rsidRPr="00FC5B4C">
        <w:rPr>
          <w:rFonts w:ascii="宋体" w:eastAsia="宋体" w:hAnsi="宋体"/>
          <w:lang w:eastAsia="zh-CN"/>
        </w:rPr>
        <w:t>最后小泄密，我们部分区域兵力对印度牵制远超过一比十这里有中印战争给印度方面留下的后遗症。也有印度处于仰攻的态势只能用兵力填补战略劣势的一面。</w:t>
      </w:r>
    </w:p>
    <w:p w14:paraId="7E8FAE3F" w14:textId="77777777" w:rsidR="009E1CB2" w:rsidRPr="00FC5B4C" w:rsidRDefault="00000000">
      <w:pPr>
        <w:rPr>
          <w:rFonts w:ascii="宋体" w:eastAsia="宋体" w:hAnsi="宋体"/>
          <w:lang w:eastAsia="zh-CN"/>
        </w:rPr>
      </w:pPr>
      <w:r w:rsidRPr="00FC5B4C">
        <w:rPr>
          <w:rFonts w:ascii="宋体" w:eastAsia="宋体" w:hAnsi="宋体"/>
          <w:lang w:eastAsia="zh-CN"/>
        </w:rPr>
        <w:t>看结果，动必破世界既有格局。</w:t>
      </w:r>
    </w:p>
    <w:p w14:paraId="691C982D" w14:textId="77777777" w:rsidR="009E1CB2" w:rsidRPr="00FC5B4C" w:rsidRDefault="009E1CB2">
      <w:pPr>
        <w:rPr>
          <w:rFonts w:ascii="宋体" w:eastAsia="宋体" w:hAnsi="宋体"/>
          <w:lang w:eastAsia="zh-CN"/>
        </w:rPr>
      </w:pPr>
    </w:p>
    <w:p w14:paraId="0906E8C4" w14:textId="77777777" w:rsidR="009E1CB2" w:rsidRPr="00FC5B4C" w:rsidRDefault="009E1CB2">
      <w:pPr>
        <w:rPr>
          <w:rFonts w:ascii="宋体" w:eastAsia="宋体" w:hAnsi="宋体"/>
          <w:lang w:eastAsia="zh-CN"/>
        </w:rPr>
      </w:pPr>
    </w:p>
    <w:p w14:paraId="691C68B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给战狼挑一个技术的细节错误</w:t>
      </w:r>
    </w:p>
    <w:p w14:paraId="01E91EB4" w14:textId="77777777" w:rsidR="009E1CB2" w:rsidRPr="00FC5B4C" w:rsidRDefault="00000000">
      <w:pPr>
        <w:rPr>
          <w:rFonts w:ascii="宋体" w:eastAsia="宋体" w:hAnsi="宋体"/>
        </w:rPr>
      </w:pPr>
      <w:r w:rsidRPr="00FC5B4C">
        <w:rPr>
          <w:rFonts w:ascii="宋体" w:eastAsia="宋体" w:hAnsi="宋体"/>
        </w:rPr>
        <w:t>原文：https://talkcc.org//article/4258453</w:t>
      </w:r>
    </w:p>
    <w:p w14:paraId="674B8F0B" w14:textId="77777777" w:rsidR="009E1CB2" w:rsidRPr="00FC5B4C" w:rsidRDefault="00000000">
      <w:pPr>
        <w:rPr>
          <w:rFonts w:ascii="宋体" w:eastAsia="宋体" w:hAnsi="宋体"/>
          <w:lang w:eastAsia="zh-CN"/>
        </w:rPr>
      </w:pPr>
      <w:r w:rsidRPr="00FC5B4C">
        <w:rPr>
          <w:rFonts w:ascii="宋体" w:eastAsia="宋体" w:hAnsi="宋体"/>
          <w:lang w:eastAsia="zh-CN"/>
        </w:rPr>
        <w:t>2017-08-12 02:19:05</w:t>
      </w:r>
    </w:p>
    <w:p w14:paraId="58BB86EB" w14:textId="77777777" w:rsidR="009E1CB2" w:rsidRPr="00FC5B4C" w:rsidRDefault="00000000">
      <w:pPr>
        <w:rPr>
          <w:rFonts w:ascii="宋体" w:eastAsia="宋体" w:hAnsi="宋体"/>
          <w:lang w:eastAsia="zh-CN"/>
        </w:rPr>
      </w:pPr>
      <w:r w:rsidRPr="00FC5B4C">
        <w:rPr>
          <w:rFonts w:ascii="宋体" w:eastAsia="宋体" w:hAnsi="宋体"/>
          <w:lang w:eastAsia="zh-CN"/>
        </w:rPr>
        <w:t>今天一个老兵说，战车行进中把脑袋伸出车外是找死。没锁死的炮塔随时会切掉露出来的头部。纯属耍酷。</w:t>
      </w:r>
    </w:p>
    <w:p w14:paraId="2D33C1C2" w14:textId="77777777" w:rsidR="009E1CB2" w:rsidRPr="00FC5B4C" w:rsidRDefault="009E1CB2">
      <w:pPr>
        <w:rPr>
          <w:rFonts w:ascii="宋体" w:eastAsia="宋体" w:hAnsi="宋体"/>
          <w:lang w:eastAsia="zh-CN"/>
        </w:rPr>
      </w:pPr>
    </w:p>
    <w:p w14:paraId="359D07E5" w14:textId="77777777" w:rsidR="009E1CB2" w:rsidRPr="00FC5B4C" w:rsidRDefault="009E1CB2">
      <w:pPr>
        <w:rPr>
          <w:rFonts w:ascii="宋体" w:eastAsia="宋体" w:hAnsi="宋体"/>
          <w:lang w:eastAsia="zh-CN"/>
        </w:rPr>
      </w:pPr>
    </w:p>
    <w:p w14:paraId="64449C8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说几句过界的话，会比较绕</w:t>
      </w:r>
    </w:p>
    <w:p w14:paraId="3736CE8D" w14:textId="77777777" w:rsidR="009E1CB2" w:rsidRPr="00FC5B4C" w:rsidRDefault="00000000">
      <w:pPr>
        <w:rPr>
          <w:rFonts w:ascii="宋体" w:eastAsia="宋体" w:hAnsi="宋体"/>
        </w:rPr>
      </w:pPr>
      <w:r w:rsidRPr="00FC5B4C">
        <w:rPr>
          <w:rFonts w:ascii="宋体" w:eastAsia="宋体" w:hAnsi="宋体"/>
        </w:rPr>
        <w:t>原文：https://talkcc.org//article/4258459</w:t>
      </w:r>
    </w:p>
    <w:p w14:paraId="4C9EBE54" w14:textId="77777777" w:rsidR="009E1CB2" w:rsidRPr="00FC5B4C" w:rsidRDefault="00000000">
      <w:pPr>
        <w:rPr>
          <w:rFonts w:ascii="宋体" w:eastAsia="宋体" w:hAnsi="宋体"/>
          <w:lang w:eastAsia="zh-CN"/>
        </w:rPr>
      </w:pPr>
      <w:r w:rsidRPr="00FC5B4C">
        <w:rPr>
          <w:rFonts w:ascii="宋体" w:eastAsia="宋体" w:hAnsi="宋体"/>
          <w:lang w:eastAsia="zh-CN"/>
        </w:rPr>
        <w:t>2017-08-12 02:59:48</w:t>
      </w:r>
    </w:p>
    <w:p w14:paraId="00F884D2" w14:textId="77777777" w:rsidR="009E1CB2" w:rsidRPr="00FC5B4C" w:rsidRDefault="00000000">
      <w:pPr>
        <w:rPr>
          <w:rFonts w:ascii="宋体" w:eastAsia="宋体" w:hAnsi="宋体"/>
          <w:lang w:eastAsia="zh-CN"/>
        </w:rPr>
      </w:pPr>
      <w:r w:rsidRPr="00FC5B4C">
        <w:rPr>
          <w:rFonts w:ascii="宋体" w:eastAsia="宋体" w:hAnsi="宋体"/>
          <w:lang w:eastAsia="zh-CN"/>
        </w:rPr>
        <w:t>从乌克兰到叙利亚再到克里米亚上面是吃惊的。吃惊在于，虚伪的和平只剩下皇帝的新衣了。这次如果我们主动破局，这一层皇帝的新衣也掀开后，这个世界走向哪里。所以我才说，后面的事全靠开脑洞。</w:t>
      </w:r>
    </w:p>
    <w:p w14:paraId="590C19C5" w14:textId="77777777" w:rsidR="009E1CB2" w:rsidRPr="00FC5B4C" w:rsidRDefault="009E1CB2">
      <w:pPr>
        <w:rPr>
          <w:rFonts w:ascii="宋体" w:eastAsia="宋体" w:hAnsi="宋体"/>
          <w:lang w:eastAsia="zh-CN"/>
        </w:rPr>
      </w:pPr>
    </w:p>
    <w:p w14:paraId="40457E39" w14:textId="77777777" w:rsidR="009E1CB2" w:rsidRPr="00FC5B4C" w:rsidRDefault="009E1CB2">
      <w:pPr>
        <w:rPr>
          <w:rFonts w:ascii="宋体" w:eastAsia="宋体" w:hAnsi="宋体"/>
          <w:lang w:eastAsia="zh-CN"/>
        </w:rPr>
      </w:pPr>
    </w:p>
    <w:p w14:paraId="450825F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说点过界的</w:t>
      </w:r>
    </w:p>
    <w:p w14:paraId="64A5B66B" w14:textId="77777777" w:rsidR="009E1CB2" w:rsidRPr="00FC5B4C" w:rsidRDefault="00000000">
      <w:pPr>
        <w:rPr>
          <w:rFonts w:ascii="宋体" w:eastAsia="宋体" w:hAnsi="宋体"/>
        </w:rPr>
      </w:pPr>
      <w:r w:rsidRPr="00FC5B4C">
        <w:rPr>
          <w:rFonts w:ascii="宋体" w:eastAsia="宋体" w:hAnsi="宋体"/>
        </w:rPr>
        <w:t>原文：https://talkcc.org//article/4258460</w:t>
      </w:r>
    </w:p>
    <w:p w14:paraId="4454157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2017-08-12 03:01:38</w:t>
      </w:r>
    </w:p>
    <w:p w14:paraId="68C853F7" w14:textId="77777777" w:rsidR="009E1CB2" w:rsidRPr="00FC5B4C" w:rsidRDefault="00000000">
      <w:pPr>
        <w:rPr>
          <w:rFonts w:ascii="宋体" w:eastAsia="宋体" w:hAnsi="宋体"/>
          <w:lang w:eastAsia="zh-CN"/>
        </w:rPr>
      </w:pPr>
      <w:r w:rsidRPr="00FC5B4C">
        <w:rPr>
          <w:rFonts w:ascii="宋体" w:eastAsia="宋体" w:hAnsi="宋体"/>
          <w:lang w:eastAsia="zh-CN"/>
        </w:rPr>
        <w:t>几周前有人嘀咕过，可能会打破不开第一枪惯例。</w:t>
      </w:r>
    </w:p>
    <w:p w14:paraId="684A0D7C" w14:textId="77777777" w:rsidR="009E1CB2" w:rsidRPr="00FC5B4C" w:rsidRDefault="009E1CB2">
      <w:pPr>
        <w:rPr>
          <w:rFonts w:ascii="宋体" w:eastAsia="宋体" w:hAnsi="宋体"/>
          <w:lang w:eastAsia="zh-CN"/>
        </w:rPr>
      </w:pPr>
    </w:p>
    <w:p w14:paraId="7BF43751" w14:textId="77777777" w:rsidR="009E1CB2" w:rsidRPr="00FC5B4C" w:rsidRDefault="009E1CB2">
      <w:pPr>
        <w:rPr>
          <w:rFonts w:ascii="宋体" w:eastAsia="宋体" w:hAnsi="宋体"/>
          <w:lang w:eastAsia="zh-CN"/>
        </w:rPr>
      </w:pPr>
    </w:p>
    <w:p w14:paraId="62FB267E" w14:textId="77777777" w:rsidR="009E1CB2" w:rsidRPr="00FC5B4C" w:rsidRDefault="00000000">
      <w:pPr>
        <w:pStyle w:val="31"/>
        <w:rPr>
          <w:rFonts w:ascii="宋体" w:eastAsia="宋体" w:hAnsi="宋体"/>
        </w:rPr>
      </w:pPr>
      <w:r w:rsidRPr="00FC5B4C">
        <w:rPr>
          <w:rFonts w:ascii="宋体" w:eastAsia="宋体" w:hAnsi="宋体"/>
        </w:rPr>
        <w:t>为了避免误解说点细节</w:t>
      </w:r>
    </w:p>
    <w:p w14:paraId="5800AA94" w14:textId="77777777" w:rsidR="009E1CB2" w:rsidRPr="00FC5B4C" w:rsidRDefault="00000000">
      <w:pPr>
        <w:rPr>
          <w:rFonts w:ascii="宋体" w:eastAsia="宋体" w:hAnsi="宋体"/>
        </w:rPr>
      </w:pPr>
      <w:r w:rsidRPr="00FC5B4C">
        <w:rPr>
          <w:rFonts w:ascii="宋体" w:eastAsia="宋体" w:hAnsi="宋体"/>
        </w:rPr>
        <w:t>原文：https://talkcc.org//article/4258461</w:t>
      </w:r>
    </w:p>
    <w:p w14:paraId="2C9CE4CE" w14:textId="77777777" w:rsidR="009E1CB2" w:rsidRPr="00FC5B4C" w:rsidRDefault="00000000">
      <w:pPr>
        <w:rPr>
          <w:rFonts w:ascii="宋体" w:eastAsia="宋体" w:hAnsi="宋体"/>
          <w:lang w:eastAsia="zh-CN"/>
        </w:rPr>
      </w:pPr>
      <w:r w:rsidRPr="00FC5B4C">
        <w:rPr>
          <w:rFonts w:ascii="宋体" w:eastAsia="宋体" w:hAnsi="宋体"/>
          <w:lang w:eastAsia="zh-CN"/>
        </w:rPr>
        <w:t>2017-08-12 03:13:53</w:t>
      </w:r>
    </w:p>
    <w:p w14:paraId="1A02820A" w14:textId="77777777" w:rsidR="009E1CB2" w:rsidRPr="00FC5B4C" w:rsidRDefault="00000000">
      <w:pPr>
        <w:rPr>
          <w:rFonts w:ascii="宋体" w:eastAsia="宋体" w:hAnsi="宋体"/>
          <w:lang w:eastAsia="zh-CN"/>
        </w:rPr>
      </w:pPr>
      <w:r w:rsidRPr="00FC5B4C">
        <w:rPr>
          <w:rFonts w:ascii="宋体" w:eastAsia="宋体" w:hAnsi="宋体"/>
          <w:lang w:eastAsia="zh-CN"/>
        </w:rPr>
        <w:t>我这里多次说的破局是说五常利益再分配。目前中国没有能力打破五常格局也没这个意愿。</w:t>
      </w:r>
    </w:p>
    <w:p w14:paraId="6D436CE2" w14:textId="77777777" w:rsidR="009E1CB2" w:rsidRPr="00FC5B4C" w:rsidRDefault="00000000">
      <w:pPr>
        <w:rPr>
          <w:rFonts w:ascii="宋体" w:eastAsia="宋体" w:hAnsi="宋体"/>
          <w:lang w:eastAsia="zh-CN"/>
        </w:rPr>
      </w:pPr>
      <w:r w:rsidRPr="00FC5B4C">
        <w:rPr>
          <w:rFonts w:ascii="宋体" w:eastAsia="宋体" w:hAnsi="宋体"/>
          <w:lang w:eastAsia="zh-CN"/>
        </w:rPr>
        <w:t>很多年前记得一次推盘，各国精英角色扮演世界大战。无论那边占天时地利人和推到一个世界中枢就会被有效阻挡无法赢得全局。最后在消耗中丧失既得优势。而眼下是否破局无改破局本身是否成型那个是的回答。那么对应国际大气候的国内小气候，又会有怎么的改变。一些明年可能的洗盘动作，已经让我目瞪口呆。但是回头细想，也是时代必然。一声叹息。</w:t>
      </w:r>
    </w:p>
    <w:p w14:paraId="4EB4FD3B" w14:textId="77777777" w:rsidR="009E1CB2" w:rsidRPr="00FC5B4C" w:rsidRDefault="009E1CB2">
      <w:pPr>
        <w:rPr>
          <w:rFonts w:ascii="宋体" w:eastAsia="宋体" w:hAnsi="宋体"/>
          <w:lang w:eastAsia="zh-CN"/>
        </w:rPr>
      </w:pPr>
    </w:p>
    <w:p w14:paraId="1063A644" w14:textId="77777777" w:rsidR="009E1CB2" w:rsidRPr="00FC5B4C" w:rsidRDefault="009E1CB2">
      <w:pPr>
        <w:rPr>
          <w:rFonts w:ascii="宋体" w:eastAsia="宋体" w:hAnsi="宋体"/>
          <w:lang w:eastAsia="zh-CN"/>
        </w:rPr>
      </w:pPr>
    </w:p>
    <w:p w14:paraId="59EE2C6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我楼上怕误解说了点细节</w:t>
      </w:r>
    </w:p>
    <w:p w14:paraId="212A8A58" w14:textId="77777777" w:rsidR="009E1CB2" w:rsidRPr="00FC5B4C" w:rsidRDefault="00000000">
      <w:pPr>
        <w:rPr>
          <w:rFonts w:ascii="宋体" w:eastAsia="宋体" w:hAnsi="宋体"/>
        </w:rPr>
      </w:pPr>
      <w:r w:rsidRPr="00FC5B4C">
        <w:rPr>
          <w:rFonts w:ascii="宋体" w:eastAsia="宋体" w:hAnsi="宋体"/>
        </w:rPr>
        <w:t>原文：https://talkcc.org//article/4258462</w:t>
      </w:r>
    </w:p>
    <w:p w14:paraId="780A0F68" w14:textId="77777777" w:rsidR="009E1CB2" w:rsidRPr="00FC5B4C" w:rsidRDefault="00000000">
      <w:pPr>
        <w:rPr>
          <w:rFonts w:ascii="宋体" w:eastAsia="宋体" w:hAnsi="宋体"/>
          <w:lang w:eastAsia="zh-CN"/>
        </w:rPr>
      </w:pPr>
      <w:r w:rsidRPr="00FC5B4C">
        <w:rPr>
          <w:rFonts w:ascii="宋体" w:eastAsia="宋体" w:hAnsi="宋体"/>
          <w:lang w:eastAsia="zh-CN"/>
        </w:rPr>
        <w:t>2017-08-12 03:16:23</w:t>
      </w:r>
    </w:p>
    <w:p w14:paraId="34FE06E3" w14:textId="77777777" w:rsidR="009E1CB2" w:rsidRPr="00FC5B4C" w:rsidRDefault="00000000">
      <w:pPr>
        <w:rPr>
          <w:rFonts w:ascii="宋体" w:eastAsia="宋体" w:hAnsi="宋体"/>
          <w:lang w:eastAsia="zh-CN"/>
        </w:rPr>
      </w:pPr>
      <w:r w:rsidRPr="00FC5B4C">
        <w:rPr>
          <w:rFonts w:ascii="宋体" w:eastAsia="宋体" w:hAnsi="宋体"/>
          <w:lang w:eastAsia="zh-CN"/>
        </w:rPr>
        <w:t>其他地方也说了点出格的。你连起来看，就会把一些事从格局上梳理个轮廓。留在这里希望对一些看进去的人有所帮助。虽然可能还是有些晚。</w:t>
      </w:r>
    </w:p>
    <w:p w14:paraId="105B00EB" w14:textId="77777777" w:rsidR="009E1CB2" w:rsidRPr="00FC5B4C" w:rsidRDefault="009E1CB2">
      <w:pPr>
        <w:rPr>
          <w:rFonts w:ascii="宋体" w:eastAsia="宋体" w:hAnsi="宋体"/>
          <w:lang w:eastAsia="zh-CN"/>
        </w:rPr>
      </w:pPr>
    </w:p>
    <w:p w14:paraId="0E3EF1AB" w14:textId="77777777" w:rsidR="009E1CB2" w:rsidRPr="00FC5B4C" w:rsidRDefault="009E1CB2">
      <w:pPr>
        <w:rPr>
          <w:rFonts w:ascii="宋体" w:eastAsia="宋体" w:hAnsi="宋体"/>
          <w:lang w:eastAsia="zh-CN"/>
        </w:rPr>
      </w:pPr>
    </w:p>
    <w:p w14:paraId="1FC9ECB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我自己的推盘没想那么多</w:t>
      </w:r>
    </w:p>
    <w:p w14:paraId="208BCA4E" w14:textId="77777777" w:rsidR="009E1CB2" w:rsidRPr="00FC5B4C" w:rsidRDefault="00000000">
      <w:pPr>
        <w:rPr>
          <w:rFonts w:ascii="宋体" w:eastAsia="宋体" w:hAnsi="宋体"/>
        </w:rPr>
      </w:pPr>
      <w:r w:rsidRPr="00FC5B4C">
        <w:rPr>
          <w:rFonts w:ascii="宋体" w:eastAsia="宋体" w:hAnsi="宋体"/>
        </w:rPr>
        <w:t>原文：https://talkcc.org//article/4258463</w:t>
      </w:r>
    </w:p>
    <w:p w14:paraId="2DDCDC4B" w14:textId="77777777" w:rsidR="009E1CB2" w:rsidRPr="00FC5B4C" w:rsidRDefault="00000000">
      <w:pPr>
        <w:rPr>
          <w:rFonts w:ascii="宋体" w:eastAsia="宋体" w:hAnsi="宋体"/>
          <w:lang w:eastAsia="zh-CN"/>
        </w:rPr>
      </w:pPr>
      <w:r w:rsidRPr="00FC5B4C">
        <w:rPr>
          <w:rFonts w:ascii="宋体" w:eastAsia="宋体" w:hAnsi="宋体"/>
          <w:lang w:eastAsia="zh-CN"/>
        </w:rPr>
        <w:t>2017-08-12 03:30:25</w:t>
      </w:r>
    </w:p>
    <w:p w14:paraId="0CFBE771" w14:textId="77777777" w:rsidR="009E1CB2" w:rsidRPr="00FC5B4C" w:rsidRDefault="00000000">
      <w:pPr>
        <w:rPr>
          <w:rFonts w:ascii="宋体" w:eastAsia="宋体" w:hAnsi="宋体"/>
          <w:lang w:eastAsia="zh-CN"/>
        </w:rPr>
      </w:pPr>
      <w:r w:rsidRPr="00FC5B4C">
        <w:rPr>
          <w:rFonts w:ascii="宋体" w:eastAsia="宋体" w:hAnsi="宋体"/>
          <w:lang w:eastAsia="zh-CN"/>
        </w:rPr>
        <w:t>但是有人评价已经是杀人全家了。比如印度人口过五千万得少数民族至少九个。而孟加拉国加孟加拉族，合起来三亿人。他们需要什么条件才能公开合并诉求。而这个条件又以什么格局为前提。</w:t>
      </w:r>
    </w:p>
    <w:p w14:paraId="36EA846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那天我问人，说大一号的孟加拉对美国更有利，应该新包含你说的利益了。果真到这一步，巴基斯坦和大一号得孟加拉能锁住难民潮冲击特定方向。而非特定方向以千万为级别的难民涌动，有关计划及安排前几年就有对应。不是阴谋论，当叙利亚被难民潮冲击后的变局，国家就出过课题内容就是中国周边出现过叙利亚格局那样的难民潮的各种可能及其对策。这是负责任的领导人应有之议。</w:t>
      </w:r>
    </w:p>
    <w:p w14:paraId="5DE5957E" w14:textId="77777777" w:rsidR="009E1CB2" w:rsidRPr="00FC5B4C" w:rsidRDefault="009E1CB2">
      <w:pPr>
        <w:rPr>
          <w:rFonts w:ascii="宋体" w:eastAsia="宋体" w:hAnsi="宋体"/>
          <w:lang w:eastAsia="zh-CN"/>
        </w:rPr>
      </w:pPr>
    </w:p>
    <w:p w14:paraId="4BA4E035" w14:textId="77777777" w:rsidR="009E1CB2" w:rsidRPr="00FC5B4C" w:rsidRDefault="009E1CB2">
      <w:pPr>
        <w:rPr>
          <w:rFonts w:ascii="宋体" w:eastAsia="宋体" w:hAnsi="宋体"/>
          <w:lang w:eastAsia="zh-CN"/>
        </w:rPr>
      </w:pPr>
    </w:p>
    <w:p w14:paraId="0F3A3E8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这些信息是我们每周极端时候每天听的</w:t>
      </w:r>
    </w:p>
    <w:p w14:paraId="487C87E5" w14:textId="77777777" w:rsidR="009E1CB2" w:rsidRPr="00FC5B4C" w:rsidRDefault="00000000">
      <w:pPr>
        <w:rPr>
          <w:rFonts w:ascii="宋体" w:eastAsia="宋体" w:hAnsi="宋体"/>
        </w:rPr>
      </w:pPr>
      <w:r w:rsidRPr="00FC5B4C">
        <w:rPr>
          <w:rFonts w:ascii="宋体" w:eastAsia="宋体" w:hAnsi="宋体"/>
        </w:rPr>
        <w:t>原文：https://talkcc.org//article/4258470</w:t>
      </w:r>
    </w:p>
    <w:p w14:paraId="6C763C66" w14:textId="77777777" w:rsidR="009E1CB2" w:rsidRPr="00FC5B4C" w:rsidRDefault="00000000">
      <w:pPr>
        <w:rPr>
          <w:rFonts w:ascii="宋体" w:eastAsia="宋体" w:hAnsi="宋体"/>
          <w:lang w:eastAsia="zh-CN"/>
        </w:rPr>
      </w:pPr>
      <w:r w:rsidRPr="00FC5B4C">
        <w:rPr>
          <w:rFonts w:ascii="宋体" w:eastAsia="宋体" w:hAnsi="宋体"/>
          <w:lang w:eastAsia="zh-CN"/>
        </w:rPr>
        <w:t>2017-08-12 04:11:09</w:t>
      </w:r>
    </w:p>
    <w:p w14:paraId="0EF7F797" w14:textId="77777777" w:rsidR="009E1CB2" w:rsidRPr="00FC5B4C" w:rsidRDefault="00000000">
      <w:pPr>
        <w:rPr>
          <w:rFonts w:ascii="宋体" w:eastAsia="宋体" w:hAnsi="宋体"/>
          <w:lang w:eastAsia="zh-CN"/>
        </w:rPr>
      </w:pPr>
      <w:r w:rsidRPr="00FC5B4C">
        <w:rPr>
          <w:rFonts w:ascii="宋体" w:eastAsia="宋体" w:hAnsi="宋体"/>
          <w:lang w:eastAsia="zh-CN"/>
        </w:rPr>
        <w:t>老百姓不是一样乐呵呵过来了。</w:t>
      </w:r>
    </w:p>
    <w:p w14:paraId="59E209EF" w14:textId="77777777" w:rsidR="009E1CB2" w:rsidRPr="00FC5B4C" w:rsidRDefault="00000000">
      <w:pPr>
        <w:rPr>
          <w:rFonts w:ascii="宋体" w:eastAsia="宋体" w:hAnsi="宋体"/>
          <w:lang w:eastAsia="zh-CN"/>
        </w:rPr>
      </w:pPr>
      <w:r w:rsidRPr="00FC5B4C">
        <w:rPr>
          <w:rFonts w:ascii="宋体" w:eastAsia="宋体" w:hAnsi="宋体"/>
          <w:lang w:eastAsia="zh-CN"/>
        </w:rPr>
        <w:t>我们是大国并且是大国中的列强。希望多少年后多少人能再回味这句话。</w:t>
      </w:r>
    </w:p>
    <w:p w14:paraId="4FA40ADD" w14:textId="77777777" w:rsidR="009E1CB2" w:rsidRPr="00FC5B4C" w:rsidRDefault="009E1CB2">
      <w:pPr>
        <w:rPr>
          <w:rFonts w:ascii="宋体" w:eastAsia="宋体" w:hAnsi="宋体"/>
          <w:lang w:eastAsia="zh-CN"/>
        </w:rPr>
      </w:pPr>
    </w:p>
    <w:p w14:paraId="63418F7C" w14:textId="77777777" w:rsidR="009E1CB2" w:rsidRPr="00FC5B4C" w:rsidRDefault="009E1CB2">
      <w:pPr>
        <w:rPr>
          <w:rFonts w:ascii="宋体" w:eastAsia="宋体" w:hAnsi="宋体"/>
          <w:lang w:eastAsia="zh-CN"/>
        </w:rPr>
      </w:pPr>
    </w:p>
    <w:p w14:paraId="652A61A9" w14:textId="77777777" w:rsidR="009E1CB2" w:rsidRPr="00FC5B4C" w:rsidRDefault="00000000">
      <w:pPr>
        <w:pStyle w:val="31"/>
        <w:rPr>
          <w:rFonts w:ascii="宋体" w:eastAsia="宋体" w:hAnsi="宋体"/>
        </w:rPr>
      </w:pPr>
      <w:r w:rsidRPr="00FC5B4C">
        <w:rPr>
          <w:rFonts w:ascii="宋体" w:eastAsia="宋体" w:hAnsi="宋体"/>
        </w:rPr>
        <w:t>2017年8月12日新闻</w:t>
      </w:r>
    </w:p>
    <w:p w14:paraId="25F17387" w14:textId="77777777" w:rsidR="009E1CB2" w:rsidRPr="00FC5B4C" w:rsidRDefault="00000000">
      <w:pPr>
        <w:rPr>
          <w:rFonts w:ascii="宋体" w:eastAsia="宋体" w:hAnsi="宋体"/>
        </w:rPr>
      </w:pPr>
      <w:r w:rsidRPr="00FC5B4C">
        <w:rPr>
          <w:rFonts w:ascii="宋体" w:eastAsia="宋体" w:hAnsi="宋体"/>
        </w:rPr>
        <w:t>原文：https://talkcc.org//article/4258475</w:t>
      </w:r>
    </w:p>
    <w:p w14:paraId="3AE9C16F" w14:textId="77777777" w:rsidR="009E1CB2" w:rsidRPr="00FC5B4C" w:rsidRDefault="00000000">
      <w:pPr>
        <w:rPr>
          <w:rFonts w:ascii="宋体" w:eastAsia="宋体" w:hAnsi="宋体"/>
          <w:lang w:eastAsia="zh-CN"/>
        </w:rPr>
      </w:pPr>
      <w:r w:rsidRPr="00FC5B4C">
        <w:rPr>
          <w:rFonts w:ascii="宋体" w:eastAsia="宋体" w:hAnsi="宋体"/>
          <w:lang w:eastAsia="zh-CN"/>
        </w:rPr>
        <w:t>2017-08-12 04:35:09</w:t>
      </w:r>
    </w:p>
    <w:p w14:paraId="34AE8C6D" w14:textId="77777777" w:rsidR="009E1CB2" w:rsidRPr="00FC5B4C" w:rsidRDefault="00000000">
      <w:pPr>
        <w:rPr>
          <w:rFonts w:ascii="宋体" w:eastAsia="宋体" w:hAnsi="宋体"/>
          <w:lang w:eastAsia="zh-CN"/>
        </w:rPr>
      </w:pPr>
      <w:r w:rsidRPr="00FC5B4C">
        <w:rPr>
          <w:rFonts w:ascii="宋体" w:eastAsia="宋体" w:hAnsi="宋体"/>
          <w:lang w:eastAsia="zh-CN"/>
        </w:rPr>
        <w:t>应巴基斯坦政府和尼泊尔政府邀请，国务院副总理汪洋将于8月13日至17日赴巴基斯坦出席巴独立70周年纪念活动并访问尼泊尔。</w:t>
      </w:r>
    </w:p>
    <w:p w14:paraId="274E07EB" w14:textId="77777777" w:rsidR="009E1CB2" w:rsidRPr="00FC5B4C" w:rsidRDefault="009E1CB2">
      <w:pPr>
        <w:rPr>
          <w:rFonts w:ascii="宋体" w:eastAsia="宋体" w:hAnsi="宋体"/>
          <w:lang w:eastAsia="zh-CN"/>
        </w:rPr>
      </w:pPr>
    </w:p>
    <w:p w14:paraId="77927F6F" w14:textId="77777777" w:rsidR="009E1CB2" w:rsidRPr="00FC5B4C" w:rsidRDefault="009E1CB2">
      <w:pPr>
        <w:rPr>
          <w:rFonts w:ascii="宋体" w:eastAsia="宋体" w:hAnsi="宋体"/>
          <w:lang w:eastAsia="zh-CN"/>
        </w:rPr>
      </w:pPr>
    </w:p>
    <w:p w14:paraId="4A2FC6F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放松点说点去年我也目瞪口呆的</w:t>
      </w:r>
    </w:p>
    <w:p w14:paraId="25F03B69" w14:textId="77777777" w:rsidR="009E1CB2" w:rsidRPr="00FC5B4C" w:rsidRDefault="00000000">
      <w:pPr>
        <w:rPr>
          <w:rFonts w:ascii="宋体" w:eastAsia="宋体" w:hAnsi="宋体"/>
        </w:rPr>
      </w:pPr>
      <w:r w:rsidRPr="00FC5B4C">
        <w:rPr>
          <w:rFonts w:ascii="宋体" w:eastAsia="宋体" w:hAnsi="宋体"/>
        </w:rPr>
        <w:t>原文：https://talkcc.org//article/4258481</w:t>
      </w:r>
    </w:p>
    <w:p w14:paraId="0C23EA8A" w14:textId="77777777" w:rsidR="009E1CB2" w:rsidRPr="00FC5B4C" w:rsidRDefault="00000000">
      <w:pPr>
        <w:rPr>
          <w:rFonts w:ascii="宋体" w:eastAsia="宋体" w:hAnsi="宋体"/>
          <w:lang w:eastAsia="zh-CN"/>
        </w:rPr>
      </w:pPr>
      <w:r w:rsidRPr="00FC5B4C">
        <w:rPr>
          <w:rFonts w:ascii="宋体" w:eastAsia="宋体" w:hAnsi="宋体"/>
          <w:lang w:eastAsia="zh-CN"/>
        </w:rPr>
        <w:t>2017-08-12 04:58:14</w:t>
      </w:r>
    </w:p>
    <w:p w14:paraId="58E956DF" w14:textId="77777777" w:rsidR="009E1CB2" w:rsidRPr="00FC5B4C" w:rsidRDefault="00000000">
      <w:pPr>
        <w:rPr>
          <w:rFonts w:ascii="宋体" w:eastAsia="宋体" w:hAnsi="宋体"/>
          <w:lang w:eastAsia="zh-CN"/>
        </w:rPr>
      </w:pPr>
      <w:r w:rsidRPr="00FC5B4C">
        <w:rPr>
          <w:rFonts w:ascii="宋体" w:eastAsia="宋体" w:hAnsi="宋体"/>
          <w:lang w:eastAsia="zh-CN"/>
        </w:rPr>
        <w:t>去年上半年土耳其政变，政变后土耳其检察官与民众包围美军基地两周。其中一周还给基地断电过，要知道驻扎欧洲的美军当时三分之一战术核武器就放在因斯克里空军基地。我那会心说，毛子参与美帝要掀桌子的啊。但是背后是政变前夕美国两个盟友提早撤离背后捅了美国人一刀。这两个盟友一个政变后组建了不在北约控制下的边境部队且常备人数与</w:t>
      </w:r>
      <w:r w:rsidRPr="00FC5B4C">
        <w:rPr>
          <w:rFonts w:ascii="宋体" w:eastAsia="宋体" w:hAnsi="宋体"/>
          <w:lang w:eastAsia="zh-CN"/>
        </w:rPr>
        <w:lastRenderedPageBreak/>
        <w:t>驻欧美军持平。而美军的对应我写在茶馆了，当时真的目瞪口呆，而当时让我吃惊的是捅美国刀子的盟友有关部门拒绝俄罗斯插手说不能给美国人掀桌子的借口。</w:t>
      </w:r>
    </w:p>
    <w:p w14:paraId="0AB67F55" w14:textId="77777777" w:rsidR="009E1CB2" w:rsidRPr="00FC5B4C" w:rsidRDefault="00000000">
      <w:pPr>
        <w:rPr>
          <w:rFonts w:ascii="宋体" w:eastAsia="宋体" w:hAnsi="宋体"/>
          <w:lang w:eastAsia="zh-CN"/>
        </w:rPr>
      </w:pPr>
      <w:r w:rsidRPr="00FC5B4C">
        <w:rPr>
          <w:rFonts w:ascii="宋体" w:eastAsia="宋体" w:hAnsi="宋体"/>
          <w:lang w:eastAsia="zh-CN"/>
        </w:rPr>
        <w:t>另一件事是南海仲裁当日发生了一些事，美国航母随即撤后数百海里从菲律宾以东撤到菲律宾以西。当时肯定有事了，随后哈里斯第一次说美军做好随时参战准备。那时候南海对峙媒体高度报道，但是实际我们那会紧张的是美国战术核武器到了韩国外海。知道得时候我们几个无聊那会看惊爆28天压惊，这妥妥的再版古巴危机。可那会多数人眼球吸引在南海了。我们知道后不久，公开新闻轻描淡写的报道俄亥俄携带战术核武器进入釜山。这种风轻云淡的压制和南海的高调，有效化解了这次赤裸裸的核讹诈。你说事发当初那会我是目瞪口呆么，不，是睡不着。一个处理不当就是内外问题都爆，要知道那时候天津爆炸案还余波未了。熟悉经济环境的都应该知道从土耳其政变危机到南海危机那会国内的L型底出来后都发生了啥。</w:t>
      </w:r>
    </w:p>
    <w:p w14:paraId="163F9CF3" w14:textId="77777777" w:rsidR="009E1CB2" w:rsidRPr="00FC5B4C" w:rsidRDefault="00000000">
      <w:pPr>
        <w:rPr>
          <w:rFonts w:ascii="宋体" w:eastAsia="宋体" w:hAnsi="宋体"/>
          <w:lang w:eastAsia="zh-CN"/>
        </w:rPr>
      </w:pPr>
      <w:r w:rsidRPr="00FC5B4C">
        <w:rPr>
          <w:rFonts w:ascii="宋体" w:eastAsia="宋体" w:hAnsi="宋体"/>
          <w:lang w:eastAsia="zh-CN"/>
        </w:rPr>
        <w:t>你想想你那会在做啥，不还是一如既往过来了么。知道和不知道一样过日子才是大国国民应有的态度。除此无他。</w:t>
      </w:r>
    </w:p>
    <w:p w14:paraId="2174CB2E" w14:textId="77777777" w:rsidR="009E1CB2" w:rsidRPr="00FC5B4C" w:rsidRDefault="009E1CB2">
      <w:pPr>
        <w:rPr>
          <w:rFonts w:ascii="宋体" w:eastAsia="宋体" w:hAnsi="宋体"/>
          <w:lang w:eastAsia="zh-CN"/>
        </w:rPr>
      </w:pPr>
    </w:p>
    <w:p w14:paraId="18A36055" w14:textId="77777777" w:rsidR="009E1CB2" w:rsidRPr="00FC5B4C" w:rsidRDefault="009E1CB2">
      <w:pPr>
        <w:rPr>
          <w:rFonts w:ascii="宋体" w:eastAsia="宋体" w:hAnsi="宋体"/>
          <w:lang w:eastAsia="zh-CN"/>
        </w:rPr>
      </w:pPr>
    </w:p>
    <w:p w14:paraId="4EB34E5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受教了</w:t>
      </w:r>
    </w:p>
    <w:p w14:paraId="4FD0E83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原文：https://talkcc.org//article/4258558</w:t>
      </w:r>
    </w:p>
    <w:p w14:paraId="1C69A847" w14:textId="77777777" w:rsidR="009E1CB2" w:rsidRPr="00FC5B4C" w:rsidRDefault="00000000">
      <w:pPr>
        <w:rPr>
          <w:rFonts w:ascii="宋体" w:eastAsia="宋体" w:hAnsi="宋体"/>
          <w:lang w:eastAsia="zh-CN"/>
        </w:rPr>
      </w:pPr>
      <w:r w:rsidRPr="00FC5B4C">
        <w:rPr>
          <w:rFonts w:ascii="宋体" w:eastAsia="宋体" w:hAnsi="宋体"/>
          <w:lang w:eastAsia="zh-CN"/>
        </w:rPr>
        <w:t>2017-08-12 15:23:12</w:t>
      </w:r>
    </w:p>
    <w:p w14:paraId="1C696FE8" w14:textId="77777777" w:rsidR="009E1CB2" w:rsidRPr="00FC5B4C" w:rsidRDefault="00000000">
      <w:pPr>
        <w:rPr>
          <w:rFonts w:ascii="宋体" w:eastAsia="宋体" w:hAnsi="宋体"/>
          <w:lang w:eastAsia="zh-CN"/>
        </w:rPr>
      </w:pPr>
      <w:r w:rsidRPr="00FC5B4C">
        <w:rPr>
          <w:rFonts w:ascii="宋体" w:eastAsia="宋体" w:hAnsi="宋体"/>
          <w:lang w:eastAsia="zh-CN"/>
        </w:rPr>
        <w:t>多谢。</w:t>
      </w:r>
    </w:p>
    <w:p w14:paraId="13F6CF08" w14:textId="77777777" w:rsidR="009E1CB2" w:rsidRPr="00FC5B4C" w:rsidRDefault="009E1CB2">
      <w:pPr>
        <w:rPr>
          <w:rFonts w:ascii="宋体" w:eastAsia="宋体" w:hAnsi="宋体"/>
          <w:lang w:eastAsia="zh-CN"/>
        </w:rPr>
      </w:pPr>
    </w:p>
    <w:p w14:paraId="7E711EC6" w14:textId="77777777" w:rsidR="009E1CB2" w:rsidRPr="00FC5B4C" w:rsidRDefault="009E1CB2">
      <w:pPr>
        <w:rPr>
          <w:rFonts w:ascii="宋体" w:eastAsia="宋体" w:hAnsi="宋体"/>
          <w:lang w:eastAsia="zh-CN"/>
        </w:rPr>
      </w:pPr>
    </w:p>
    <w:p w14:paraId="54B68CF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东非是目前世界上储量增长速度最快的油气来源</w:t>
      </w:r>
    </w:p>
    <w:p w14:paraId="7A4A9D18" w14:textId="77777777" w:rsidR="009E1CB2" w:rsidRPr="00FC5B4C" w:rsidRDefault="00000000">
      <w:pPr>
        <w:rPr>
          <w:rFonts w:ascii="宋体" w:eastAsia="宋体" w:hAnsi="宋体"/>
        </w:rPr>
      </w:pPr>
      <w:r w:rsidRPr="00FC5B4C">
        <w:rPr>
          <w:rFonts w:ascii="宋体" w:eastAsia="宋体" w:hAnsi="宋体"/>
        </w:rPr>
        <w:t>原文：https://talkcc.org//article/4258562</w:t>
      </w:r>
    </w:p>
    <w:p w14:paraId="1B7998DB" w14:textId="77777777" w:rsidR="009E1CB2" w:rsidRPr="00FC5B4C" w:rsidRDefault="00000000">
      <w:pPr>
        <w:rPr>
          <w:rFonts w:ascii="宋体" w:eastAsia="宋体" w:hAnsi="宋体"/>
          <w:lang w:eastAsia="zh-CN"/>
        </w:rPr>
      </w:pPr>
      <w:r w:rsidRPr="00FC5B4C">
        <w:rPr>
          <w:rFonts w:ascii="宋体" w:eastAsia="宋体" w:hAnsi="宋体"/>
          <w:lang w:eastAsia="zh-CN"/>
        </w:rPr>
        <w:t>2017-08-12 16:04:42</w:t>
      </w:r>
    </w:p>
    <w:p w14:paraId="22E9DC35" w14:textId="77777777" w:rsidR="009E1CB2" w:rsidRPr="00FC5B4C" w:rsidRDefault="00000000">
      <w:pPr>
        <w:rPr>
          <w:rFonts w:ascii="宋体" w:eastAsia="宋体" w:hAnsi="宋体"/>
          <w:lang w:eastAsia="zh-CN"/>
        </w:rPr>
      </w:pPr>
      <w:r w:rsidRPr="00FC5B4C">
        <w:rPr>
          <w:rFonts w:ascii="宋体" w:eastAsia="宋体" w:hAnsi="宋体"/>
          <w:lang w:eastAsia="zh-CN"/>
        </w:rPr>
        <w:t>潜在储量超过波斯湾当然这也可能就是忽悠。</w:t>
      </w:r>
    </w:p>
    <w:p w14:paraId="00B19E25" w14:textId="77777777" w:rsidR="009E1CB2" w:rsidRPr="00FC5B4C" w:rsidRDefault="009E1CB2">
      <w:pPr>
        <w:rPr>
          <w:rFonts w:ascii="宋体" w:eastAsia="宋体" w:hAnsi="宋体"/>
          <w:lang w:eastAsia="zh-CN"/>
        </w:rPr>
      </w:pPr>
    </w:p>
    <w:p w14:paraId="390CB075" w14:textId="77777777" w:rsidR="009E1CB2" w:rsidRPr="00FC5B4C" w:rsidRDefault="009E1CB2">
      <w:pPr>
        <w:rPr>
          <w:rFonts w:ascii="宋体" w:eastAsia="宋体" w:hAnsi="宋体"/>
          <w:lang w:eastAsia="zh-CN"/>
        </w:rPr>
      </w:pPr>
    </w:p>
    <w:p w14:paraId="36DA492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本周日排片比周四周五多2.5个点。</w:t>
      </w:r>
    </w:p>
    <w:p w14:paraId="6F344702" w14:textId="77777777" w:rsidR="009E1CB2" w:rsidRPr="00FC5B4C" w:rsidRDefault="00000000">
      <w:pPr>
        <w:rPr>
          <w:rFonts w:ascii="宋体" w:eastAsia="宋体" w:hAnsi="宋体"/>
        </w:rPr>
      </w:pPr>
      <w:r w:rsidRPr="00FC5B4C">
        <w:rPr>
          <w:rFonts w:ascii="宋体" w:eastAsia="宋体" w:hAnsi="宋体"/>
        </w:rPr>
        <w:t>原文：https://talkcc.org//article/4258569</w:t>
      </w:r>
    </w:p>
    <w:p w14:paraId="439517A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2017-08-12 17:03:07</w:t>
      </w:r>
    </w:p>
    <w:p w14:paraId="49B857BA" w14:textId="77777777" w:rsidR="009E1CB2" w:rsidRPr="00FC5B4C" w:rsidRDefault="00000000">
      <w:pPr>
        <w:rPr>
          <w:rFonts w:ascii="宋体" w:eastAsia="宋体" w:hAnsi="宋体"/>
          <w:lang w:eastAsia="zh-CN"/>
        </w:rPr>
      </w:pPr>
      <w:r w:rsidRPr="00FC5B4C">
        <w:rPr>
          <w:rFonts w:ascii="宋体" w:eastAsia="宋体" w:hAnsi="宋体"/>
          <w:lang w:eastAsia="zh-CN"/>
        </w:rPr>
        <w:t>昨天票房是37%的排片拿下59%的票房。院线根据市场调整排片也是惯例。</w:t>
      </w:r>
    </w:p>
    <w:p w14:paraId="400A450D" w14:textId="77777777" w:rsidR="009E1CB2" w:rsidRPr="00FC5B4C" w:rsidRDefault="009E1CB2">
      <w:pPr>
        <w:rPr>
          <w:rFonts w:ascii="宋体" w:eastAsia="宋体" w:hAnsi="宋体"/>
          <w:lang w:eastAsia="zh-CN"/>
        </w:rPr>
      </w:pPr>
    </w:p>
    <w:p w14:paraId="6507CC54" w14:textId="77777777" w:rsidR="009E1CB2" w:rsidRPr="00FC5B4C" w:rsidRDefault="009E1CB2">
      <w:pPr>
        <w:rPr>
          <w:rFonts w:ascii="宋体" w:eastAsia="宋体" w:hAnsi="宋体"/>
          <w:lang w:eastAsia="zh-CN"/>
        </w:rPr>
      </w:pPr>
    </w:p>
    <w:p w14:paraId="77368CB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就边境沿线400公里范围，放我们就是边境</w:t>
      </w:r>
    </w:p>
    <w:p w14:paraId="02C1B016" w14:textId="77777777" w:rsidR="009E1CB2" w:rsidRPr="00FC5B4C" w:rsidRDefault="00000000">
      <w:pPr>
        <w:rPr>
          <w:rFonts w:ascii="宋体" w:eastAsia="宋体" w:hAnsi="宋体"/>
        </w:rPr>
      </w:pPr>
      <w:r w:rsidRPr="00FC5B4C">
        <w:rPr>
          <w:rFonts w:ascii="宋体" w:eastAsia="宋体" w:hAnsi="宋体"/>
        </w:rPr>
        <w:t>原文：https://talkcc.org//article/4258623</w:t>
      </w:r>
    </w:p>
    <w:p w14:paraId="5B8D00DA" w14:textId="77777777" w:rsidR="009E1CB2" w:rsidRPr="00FC5B4C" w:rsidRDefault="00000000">
      <w:pPr>
        <w:rPr>
          <w:rFonts w:ascii="宋体" w:eastAsia="宋体" w:hAnsi="宋体"/>
          <w:lang w:eastAsia="zh-CN"/>
        </w:rPr>
      </w:pPr>
      <w:r w:rsidRPr="00FC5B4C">
        <w:rPr>
          <w:rFonts w:ascii="宋体" w:eastAsia="宋体" w:hAnsi="宋体"/>
          <w:lang w:eastAsia="zh-CN"/>
        </w:rPr>
        <w:t>2017-08-13 00:44:55</w:t>
      </w:r>
    </w:p>
    <w:p w14:paraId="4B668244" w14:textId="77777777" w:rsidR="009E1CB2" w:rsidRPr="00FC5B4C" w:rsidRDefault="00000000">
      <w:pPr>
        <w:rPr>
          <w:rFonts w:ascii="宋体" w:eastAsia="宋体" w:hAnsi="宋体"/>
          <w:lang w:eastAsia="zh-CN"/>
        </w:rPr>
      </w:pPr>
      <w:r w:rsidRPr="00FC5B4C">
        <w:rPr>
          <w:rFonts w:ascii="宋体" w:eastAsia="宋体" w:hAnsi="宋体"/>
          <w:lang w:eastAsia="zh-CN"/>
        </w:rPr>
        <w:t>在印度北部边境到新德里直线距离也就是四百到五百公里。也就是我们古代天子守边的格局。以中印态势，印度不能不放重兵在北部。</w:t>
      </w:r>
    </w:p>
    <w:p w14:paraId="36A037BB" w14:textId="77777777" w:rsidR="009E1CB2" w:rsidRPr="00FC5B4C" w:rsidRDefault="009E1CB2">
      <w:pPr>
        <w:rPr>
          <w:rFonts w:ascii="宋体" w:eastAsia="宋体" w:hAnsi="宋体"/>
          <w:lang w:eastAsia="zh-CN"/>
        </w:rPr>
      </w:pPr>
    </w:p>
    <w:p w14:paraId="3B86D049" w14:textId="77777777" w:rsidR="009E1CB2" w:rsidRPr="00FC5B4C" w:rsidRDefault="009E1CB2">
      <w:pPr>
        <w:rPr>
          <w:rFonts w:ascii="宋体" w:eastAsia="宋体" w:hAnsi="宋体"/>
          <w:lang w:eastAsia="zh-CN"/>
        </w:rPr>
      </w:pPr>
    </w:p>
    <w:p w14:paraId="3DF141B5" w14:textId="77777777" w:rsidR="009E1CB2" w:rsidRPr="00FC5B4C" w:rsidRDefault="00000000">
      <w:pPr>
        <w:pStyle w:val="31"/>
        <w:rPr>
          <w:rFonts w:ascii="宋体" w:eastAsia="宋体" w:hAnsi="宋体"/>
        </w:rPr>
      </w:pPr>
      <w:r w:rsidRPr="00FC5B4C">
        <w:rPr>
          <w:rFonts w:ascii="宋体" w:eastAsia="宋体" w:hAnsi="宋体"/>
        </w:rPr>
        <w:t>2017年8月13日下午五点破45亿</w:t>
      </w:r>
    </w:p>
    <w:p w14:paraId="6B7297A4" w14:textId="77777777" w:rsidR="009E1CB2" w:rsidRPr="00FC5B4C" w:rsidRDefault="00000000">
      <w:pPr>
        <w:rPr>
          <w:rFonts w:ascii="宋体" w:eastAsia="宋体" w:hAnsi="宋体"/>
        </w:rPr>
      </w:pPr>
      <w:r w:rsidRPr="00FC5B4C">
        <w:rPr>
          <w:rFonts w:ascii="宋体" w:eastAsia="宋体" w:hAnsi="宋体"/>
        </w:rPr>
        <w:t>原文：https://talkcc.org//article/4258704</w:t>
      </w:r>
    </w:p>
    <w:p w14:paraId="26305515" w14:textId="77777777" w:rsidR="009E1CB2" w:rsidRPr="00FC5B4C" w:rsidRDefault="00000000">
      <w:pPr>
        <w:rPr>
          <w:rFonts w:ascii="宋体" w:eastAsia="宋体" w:hAnsi="宋体"/>
          <w:lang w:eastAsia="zh-CN"/>
        </w:rPr>
      </w:pPr>
      <w:r w:rsidRPr="00FC5B4C">
        <w:rPr>
          <w:rFonts w:ascii="宋体" w:eastAsia="宋体" w:hAnsi="宋体"/>
          <w:lang w:eastAsia="zh-CN"/>
        </w:rPr>
        <w:t>2017-08-13 07:48:42</w:t>
      </w:r>
    </w:p>
    <w:p w14:paraId="273CCCB0" w14:textId="77777777" w:rsidR="009E1CB2" w:rsidRPr="00FC5B4C" w:rsidRDefault="00000000">
      <w:pPr>
        <w:rPr>
          <w:rFonts w:ascii="宋体" w:eastAsia="宋体" w:hAnsi="宋体"/>
          <w:lang w:eastAsia="zh-CN"/>
        </w:rPr>
      </w:pPr>
      <w:r w:rsidRPr="00FC5B4C">
        <w:rPr>
          <w:rFonts w:ascii="宋体" w:eastAsia="宋体" w:hAnsi="宋体"/>
          <w:lang w:eastAsia="zh-CN"/>
        </w:rPr>
        <w:t>全天票房破2亿问题不大，预计今天晚间或明天凌晨诞生首部进入世界影史票房百强的华语片。</w:t>
      </w:r>
    </w:p>
    <w:p w14:paraId="62854F68" w14:textId="77777777" w:rsidR="009E1CB2" w:rsidRPr="00FC5B4C" w:rsidRDefault="009E1CB2">
      <w:pPr>
        <w:rPr>
          <w:rFonts w:ascii="宋体" w:eastAsia="宋体" w:hAnsi="宋体"/>
          <w:lang w:eastAsia="zh-CN"/>
        </w:rPr>
      </w:pPr>
    </w:p>
    <w:p w14:paraId="2F442FF5" w14:textId="77777777" w:rsidR="009E1CB2" w:rsidRPr="00FC5B4C" w:rsidRDefault="009E1CB2">
      <w:pPr>
        <w:rPr>
          <w:rFonts w:ascii="宋体" w:eastAsia="宋体" w:hAnsi="宋体"/>
          <w:lang w:eastAsia="zh-CN"/>
        </w:rPr>
      </w:pPr>
    </w:p>
    <w:p w14:paraId="65F0A869" w14:textId="77777777" w:rsidR="009E1CB2" w:rsidRPr="00FC5B4C" w:rsidRDefault="00000000">
      <w:pPr>
        <w:pStyle w:val="31"/>
        <w:rPr>
          <w:rFonts w:ascii="宋体" w:eastAsia="宋体" w:hAnsi="宋体"/>
        </w:rPr>
      </w:pPr>
      <w:r w:rsidRPr="00FC5B4C">
        <w:rPr>
          <w:rFonts w:ascii="宋体" w:eastAsia="宋体" w:hAnsi="宋体"/>
        </w:rPr>
        <w:t>新闻</w:t>
      </w:r>
    </w:p>
    <w:p w14:paraId="5C79BF40" w14:textId="77777777" w:rsidR="009E1CB2" w:rsidRPr="00FC5B4C" w:rsidRDefault="00000000">
      <w:pPr>
        <w:rPr>
          <w:rFonts w:ascii="宋体" w:eastAsia="宋体" w:hAnsi="宋体"/>
        </w:rPr>
      </w:pPr>
      <w:r w:rsidRPr="00FC5B4C">
        <w:rPr>
          <w:rFonts w:ascii="宋体" w:eastAsia="宋体" w:hAnsi="宋体"/>
        </w:rPr>
        <w:t>原文：https://talkcc.org//article/4258711</w:t>
      </w:r>
    </w:p>
    <w:p w14:paraId="45AAE4CC" w14:textId="77777777" w:rsidR="009E1CB2" w:rsidRPr="00FC5B4C" w:rsidRDefault="00000000">
      <w:pPr>
        <w:rPr>
          <w:rFonts w:ascii="宋体" w:eastAsia="宋体" w:hAnsi="宋体"/>
          <w:lang w:eastAsia="zh-CN"/>
        </w:rPr>
      </w:pPr>
      <w:r w:rsidRPr="00FC5B4C">
        <w:rPr>
          <w:rFonts w:ascii="宋体" w:eastAsia="宋体" w:hAnsi="宋体"/>
          <w:lang w:eastAsia="zh-CN"/>
        </w:rPr>
        <w:t>2017-08-13 08:44:55</w:t>
      </w:r>
    </w:p>
    <w:p w14:paraId="48184B30" w14:textId="77777777" w:rsidR="009E1CB2" w:rsidRPr="00FC5B4C" w:rsidRDefault="00000000">
      <w:pPr>
        <w:rPr>
          <w:rFonts w:ascii="宋体" w:eastAsia="宋体" w:hAnsi="宋体"/>
          <w:lang w:eastAsia="zh-CN"/>
        </w:rPr>
      </w:pPr>
      <w:r w:rsidRPr="00FC5B4C">
        <w:rPr>
          <w:rFonts w:ascii="宋体" w:eastAsia="宋体" w:hAnsi="宋体"/>
          <w:lang w:eastAsia="zh-CN"/>
        </w:rPr>
        <w:t>【鲸播报：《战狼2》票房破45亿 超《泰坦尼克号》成全球单一市场票房季军】8月13日讯，猫眼票房数据显示，《战狼2》上映18天突破45亿。其中，内地累计票房超过44亿人民币即6.6亿美元，超过《泰坦尼克号》在美国国内收获的6.59亿美元票房，成为全球单一市场单片票房第三名。 ????</w:t>
      </w:r>
    </w:p>
    <w:p w14:paraId="67094B8C" w14:textId="77777777" w:rsidR="009E1CB2" w:rsidRPr="00FC5B4C" w:rsidRDefault="009E1CB2">
      <w:pPr>
        <w:rPr>
          <w:rFonts w:ascii="宋体" w:eastAsia="宋体" w:hAnsi="宋体"/>
          <w:lang w:eastAsia="zh-CN"/>
        </w:rPr>
      </w:pPr>
    </w:p>
    <w:p w14:paraId="6AA43544" w14:textId="77777777" w:rsidR="009E1CB2" w:rsidRPr="00FC5B4C" w:rsidRDefault="009E1CB2">
      <w:pPr>
        <w:rPr>
          <w:rFonts w:ascii="宋体" w:eastAsia="宋体" w:hAnsi="宋体"/>
          <w:lang w:eastAsia="zh-CN"/>
        </w:rPr>
      </w:pPr>
    </w:p>
    <w:p w14:paraId="389C51C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嗯</w:t>
      </w:r>
    </w:p>
    <w:p w14:paraId="5FF97A6F"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原文：https://talkcc.org//article/4258715</w:t>
      </w:r>
    </w:p>
    <w:p w14:paraId="00DAD0F1" w14:textId="77777777" w:rsidR="009E1CB2" w:rsidRPr="00FC5B4C" w:rsidRDefault="00000000">
      <w:pPr>
        <w:rPr>
          <w:rFonts w:ascii="宋体" w:eastAsia="宋体" w:hAnsi="宋体"/>
          <w:lang w:eastAsia="zh-CN"/>
        </w:rPr>
      </w:pPr>
      <w:r w:rsidRPr="00FC5B4C">
        <w:rPr>
          <w:rFonts w:ascii="宋体" w:eastAsia="宋体" w:hAnsi="宋体"/>
          <w:lang w:eastAsia="zh-CN"/>
        </w:rPr>
        <w:t>2017-08-13 09:04:13</w:t>
      </w:r>
    </w:p>
    <w:p w14:paraId="658E4E25" w14:textId="77777777" w:rsidR="009E1CB2" w:rsidRPr="00FC5B4C" w:rsidRDefault="00000000">
      <w:pPr>
        <w:rPr>
          <w:rFonts w:ascii="宋体" w:eastAsia="宋体" w:hAnsi="宋体"/>
          <w:lang w:eastAsia="zh-CN"/>
        </w:rPr>
      </w:pPr>
      <w:r w:rsidRPr="00FC5B4C">
        <w:rPr>
          <w:rFonts w:ascii="宋体" w:eastAsia="宋体" w:hAnsi="宋体"/>
          <w:lang w:eastAsia="zh-CN"/>
        </w:rPr>
        <w:t>我自己在其他论坛新闻说了，反帝反封建在我们所有人共同努力。正能量要给个赞。（ ’ - ’ * )</w:t>
      </w:r>
    </w:p>
    <w:p w14:paraId="1F58BBCF" w14:textId="77777777" w:rsidR="009E1CB2" w:rsidRPr="00FC5B4C" w:rsidRDefault="009E1CB2">
      <w:pPr>
        <w:rPr>
          <w:rFonts w:ascii="宋体" w:eastAsia="宋体" w:hAnsi="宋体"/>
          <w:lang w:eastAsia="zh-CN"/>
        </w:rPr>
      </w:pPr>
    </w:p>
    <w:p w14:paraId="2A29B563" w14:textId="77777777" w:rsidR="009E1CB2" w:rsidRPr="00FC5B4C" w:rsidRDefault="009E1CB2">
      <w:pPr>
        <w:rPr>
          <w:rFonts w:ascii="宋体" w:eastAsia="宋体" w:hAnsi="宋体"/>
          <w:lang w:eastAsia="zh-CN"/>
        </w:rPr>
      </w:pPr>
    </w:p>
    <w:p w14:paraId="1D2071DB" w14:textId="77777777" w:rsidR="009E1CB2" w:rsidRPr="00FC5B4C" w:rsidRDefault="00000000">
      <w:pPr>
        <w:pStyle w:val="31"/>
        <w:rPr>
          <w:rFonts w:ascii="宋体" w:eastAsia="宋体" w:hAnsi="宋体"/>
        </w:rPr>
      </w:pPr>
      <w:r w:rsidRPr="00FC5B4C">
        <w:rPr>
          <w:rFonts w:ascii="宋体" w:eastAsia="宋体" w:hAnsi="宋体"/>
        </w:rPr>
        <w:t>多谢指教</w:t>
      </w:r>
    </w:p>
    <w:p w14:paraId="00BC9EB4" w14:textId="77777777" w:rsidR="009E1CB2" w:rsidRPr="00FC5B4C" w:rsidRDefault="00000000">
      <w:pPr>
        <w:rPr>
          <w:rFonts w:ascii="宋体" w:eastAsia="宋体" w:hAnsi="宋体"/>
        </w:rPr>
      </w:pPr>
      <w:r w:rsidRPr="00FC5B4C">
        <w:rPr>
          <w:rFonts w:ascii="宋体" w:eastAsia="宋体" w:hAnsi="宋体"/>
        </w:rPr>
        <w:t>原文：https://talkcc.org//article/4258987</w:t>
      </w:r>
    </w:p>
    <w:p w14:paraId="5F20FF15" w14:textId="77777777" w:rsidR="009E1CB2" w:rsidRPr="00FC5B4C" w:rsidRDefault="00000000">
      <w:pPr>
        <w:rPr>
          <w:rFonts w:ascii="宋体" w:eastAsia="宋体" w:hAnsi="宋体"/>
        </w:rPr>
      </w:pPr>
      <w:r w:rsidRPr="00FC5B4C">
        <w:rPr>
          <w:rFonts w:ascii="宋体" w:eastAsia="宋体" w:hAnsi="宋体"/>
        </w:rPr>
        <w:t>2017-08-14 16:03:47</w:t>
      </w:r>
    </w:p>
    <w:p w14:paraId="0FE6C277" w14:textId="77777777" w:rsidR="009E1CB2" w:rsidRPr="00FC5B4C" w:rsidRDefault="009E1CB2">
      <w:pPr>
        <w:rPr>
          <w:rFonts w:ascii="宋体" w:eastAsia="宋体" w:hAnsi="宋体"/>
        </w:rPr>
      </w:pPr>
    </w:p>
    <w:p w14:paraId="22BF1B82" w14:textId="77777777" w:rsidR="009E1CB2" w:rsidRPr="00FC5B4C" w:rsidRDefault="009E1CB2">
      <w:pPr>
        <w:rPr>
          <w:rFonts w:ascii="宋体" w:eastAsia="宋体" w:hAnsi="宋体"/>
        </w:rPr>
      </w:pPr>
    </w:p>
    <w:p w14:paraId="188F209F" w14:textId="77777777" w:rsidR="009E1CB2" w:rsidRPr="00FC5B4C" w:rsidRDefault="00000000">
      <w:pPr>
        <w:pStyle w:val="31"/>
        <w:rPr>
          <w:rFonts w:ascii="宋体" w:eastAsia="宋体" w:hAnsi="宋体"/>
        </w:rPr>
      </w:pPr>
      <w:r w:rsidRPr="00FC5B4C">
        <w:rPr>
          <w:rFonts w:ascii="宋体" w:eastAsia="宋体" w:hAnsi="宋体"/>
        </w:rPr>
        <w:t>还有一个是亚速尔群岛</w:t>
      </w:r>
    </w:p>
    <w:p w14:paraId="45E337CC" w14:textId="77777777" w:rsidR="009E1CB2" w:rsidRPr="00FC5B4C" w:rsidRDefault="00000000">
      <w:pPr>
        <w:rPr>
          <w:rFonts w:ascii="宋体" w:eastAsia="宋体" w:hAnsi="宋体"/>
        </w:rPr>
      </w:pPr>
      <w:r w:rsidRPr="00FC5B4C">
        <w:rPr>
          <w:rFonts w:ascii="宋体" w:eastAsia="宋体" w:hAnsi="宋体"/>
        </w:rPr>
        <w:t>原文：https://talkcc.org//article/4258988</w:t>
      </w:r>
    </w:p>
    <w:p w14:paraId="38E06440" w14:textId="77777777" w:rsidR="009E1CB2" w:rsidRPr="00FC5B4C" w:rsidRDefault="00000000">
      <w:pPr>
        <w:rPr>
          <w:rFonts w:ascii="宋体" w:eastAsia="宋体" w:hAnsi="宋体"/>
        </w:rPr>
      </w:pPr>
      <w:r w:rsidRPr="00FC5B4C">
        <w:rPr>
          <w:rFonts w:ascii="宋体" w:eastAsia="宋体" w:hAnsi="宋体"/>
        </w:rPr>
        <w:t>2017-08-14 16:04:53</w:t>
      </w:r>
    </w:p>
    <w:p w14:paraId="1372CE9C" w14:textId="77777777" w:rsidR="009E1CB2" w:rsidRPr="00FC5B4C" w:rsidRDefault="009E1CB2">
      <w:pPr>
        <w:rPr>
          <w:rFonts w:ascii="宋体" w:eastAsia="宋体" w:hAnsi="宋体"/>
        </w:rPr>
      </w:pPr>
    </w:p>
    <w:p w14:paraId="366CE49B" w14:textId="77777777" w:rsidR="009E1CB2" w:rsidRPr="00FC5B4C" w:rsidRDefault="009E1CB2">
      <w:pPr>
        <w:rPr>
          <w:rFonts w:ascii="宋体" w:eastAsia="宋体" w:hAnsi="宋体"/>
        </w:rPr>
      </w:pPr>
    </w:p>
    <w:p w14:paraId="0A8ACF0D" w14:textId="77777777" w:rsidR="009E1CB2" w:rsidRPr="00FC5B4C" w:rsidRDefault="00000000">
      <w:pPr>
        <w:pStyle w:val="31"/>
        <w:rPr>
          <w:rFonts w:ascii="宋体" w:eastAsia="宋体" w:hAnsi="宋体"/>
        </w:rPr>
      </w:pPr>
      <w:r w:rsidRPr="00FC5B4C">
        <w:rPr>
          <w:rFonts w:ascii="宋体" w:eastAsia="宋体" w:hAnsi="宋体"/>
        </w:rPr>
        <w:t>补充新变局</w:t>
      </w:r>
    </w:p>
    <w:p w14:paraId="0A35D6CE" w14:textId="77777777" w:rsidR="009E1CB2" w:rsidRPr="00FC5B4C" w:rsidRDefault="00000000">
      <w:pPr>
        <w:rPr>
          <w:rFonts w:ascii="宋体" w:eastAsia="宋体" w:hAnsi="宋体"/>
        </w:rPr>
      </w:pPr>
      <w:r w:rsidRPr="00FC5B4C">
        <w:rPr>
          <w:rFonts w:ascii="宋体" w:eastAsia="宋体" w:hAnsi="宋体"/>
        </w:rPr>
        <w:t>原文：https://talkcc.org//article/4259044</w:t>
      </w:r>
    </w:p>
    <w:p w14:paraId="4E7E4F56" w14:textId="77777777" w:rsidR="009E1CB2" w:rsidRPr="00FC5B4C" w:rsidRDefault="00000000">
      <w:pPr>
        <w:rPr>
          <w:rFonts w:ascii="宋体" w:eastAsia="宋体" w:hAnsi="宋体"/>
          <w:lang w:eastAsia="zh-CN"/>
        </w:rPr>
      </w:pPr>
      <w:r w:rsidRPr="00FC5B4C">
        <w:rPr>
          <w:rFonts w:ascii="宋体" w:eastAsia="宋体" w:hAnsi="宋体"/>
          <w:lang w:eastAsia="zh-CN"/>
        </w:rPr>
        <w:t>2017-08-14 23:37:51</w:t>
      </w:r>
    </w:p>
    <w:p w14:paraId="5EB6806A" w14:textId="77777777" w:rsidR="009E1CB2" w:rsidRPr="00FC5B4C" w:rsidRDefault="00000000">
      <w:pPr>
        <w:rPr>
          <w:rFonts w:ascii="宋体" w:eastAsia="宋体" w:hAnsi="宋体"/>
          <w:lang w:eastAsia="zh-CN"/>
        </w:rPr>
      </w:pPr>
      <w:r w:rsidRPr="00FC5B4C">
        <w:rPr>
          <w:rFonts w:ascii="宋体" w:eastAsia="宋体" w:hAnsi="宋体"/>
          <w:lang w:eastAsia="zh-CN"/>
        </w:rPr>
        <w:t>印度想体面撤军，我和一些朋友是直言反对的。不过最后怎么选择就看结果。</w:t>
      </w:r>
    </w:p>
    <w:p w14:paraId="1A694B1C" w14:textId="77777777" w:rsidR="009E1CB2" w:rsidRPr="00FC5B4C" w:rsidRDefault="00000000">
      <w:pPr>
        <w:rPr>
          <w:rFonts w:ascii="宋体" w:eastAsia="宋体" w:hAnsi="宋体"/>
          <w:lang w:eastAsia="zh-CN"/>
        </w:rPr>
      </w:pPr>
      <w:r w:rsidRPr="00FC5B4C">
        <w:rPr>
          <w:rFonts w:ascii="宋体" w:eastAsia="宋体" w:hAnsi="宋体"/>
          <w:lang w:eastAsia="zh-CN"/>
        </w:rPr>
        <w:t>昨天知道印度想服软，今天印度媒体就称中印海军将在11月举行联合军演。这是在汪洋受邀请访问巴基斯坦顺访尼泊尔之后印度务实的选择。</w:t>
      </w:r>
    </w:p>
    <w:p w14:paraId="54733A87" w14:textId="77777777" w:rsidR="009E1CB2" w:rsidRPr="00FC5B4C" w:rsidRDefault="00000000">
      <w:pPr>
        <w:rPr>
          <w:rFonts w:ascii="宋体" w:eastAsia="宋体" w:hAnsi="宋体"/>
          <w:lang w:eastAsia="zh-CN"/>
        </w:rPr>
      </w:pPr>
      <w:r w:rsidRPr="00FC5B4C">
        <w:rPr>
          <w:rFonts w:ascii="宋体" w:eastAsia="宋体" w:hAnsi="宋体"/>
          <w:lang w:eastAsia="zh-CN"/>
        </w:rPr>
        <w:t>我们当时提印度三大主力背后潜台词就是，持续施压迫使印度调动15军。印度15军调动后，巴基斯坦必介入。到时候就是国战级别。只是这样玩就操作的理论与实践而言都是YY。做这样操作的作用，对遏制印度进一步以强硬姿态搞讹诈是有好处的。</w:t>
      </w:r>
    </w:p>
    <w:p w14:paraId="63992036" w14:textId="77777777" w:rsidR="009E1CB2" w:rsidRPr="00FC5B4C" w:rsidRDefault="009E1CB2">
      <w:pPr>
        <w:rPr>
          <w:rFonts w:ascii="宋体" w:eastAsia="宋体" w:hAnsi="宋体"/>
          <w:lang w:eastAsia="zh-CN"/>
        </w:rPr>
      </w:pPr>
    </w:p>
    <w:p w14:paraId="0475A94A" w14:textId="77777777" w:rsidR="009E1CB2" w:rsidRPr="00FC5B4C" w:rsidRDefault="009E1CB2">
      <w:pPr>
        <w:rPr>
          <w:rFonts w:ascii="宋体" w:eastAsia="宋体" w:hAnsi="宋体"/>
          <w:lang w:eastAsia="zh-CN"/>
        </w:rPr>
      </w:pPr>
    </w:p>
    <w:p w14:paraId="30EC1E0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嗯我们今天新闻是高原打硬目标有突破</w:t>
      </w:r>
    </w:p>
    <w:p w14:paraId="6D49ABF7" w14:textId="77777777" w:rsidR="009E1CB2" w:rsidRPr="00FC5B4C" w:rsidRDefault="00000000">
      <w:pPr>
        <w:rPr>
          <w:rFonts w:ascii="宋体" w:eastAsia="宋体" w:hAnsi="宋体"/>
        </w:rPr>
      </w:pPr>
      <w:r w:rsidRPr="00FC5B4C">
        <w:rPr>
          <w:rFonts w:ascii="宋体" w:eastAsia="宋体" w:hAnsi="宋体"/>
        </w:rPr>
        <w:t>原文：https://talkcc.org//article/4259066</w:t>
      </w:r>
    </w:p>
    <w:p w14:paraId="3E571B5E" w14:textId="77777777" w:rsidR="009E1CB2" w:rsidRPr="00FC5B4C" w:rsidRDefault="00000000">
      <w:pPr>
        <w:rPr>
          <w:rFonts w:ascii="宋体" w:eastAsia="宋体" w:hAnsi="宋体"/>
          <w:lang w:eastAsia="zh-CN"/>
        </w:rPr>
      </w:pPr>
      <w:r w:rsidRPr="00FC5B4C">
        <w:rPr>
          <w:rFonts w:ascii="宋体" w:eastAsia="宋体" w:hAnsi="宋体"/>
          <w:lang w:eastAsia="zh-CN"/>
        </w:rPr>
        <w:t>2017-08-15 01:00:43</w:t>
      </w:r>
    </w:p>
    <w:p w14:paraId="2EC1A9B6" w14:textId="77777777" w:rsidR="009E1CB2" w:rsidRPr="00FC5B4C" w:rsidRDefault="00000000">
      <w:pPr>
        <w:rPr>
          <w:rFonts w:ascii="宋体" w:eastAsia="宋体" w:hAnsi="宋体"/>
          <w:lang w:eastAsia="zh-CN"/>
        </w:rPr>
      </w:pPr>
      <w:r w:rsidRPr="00FC5B4C">
        <w:rPr>
          <w:rFonts w:ascii="宋体" w:eastAsia="宋体" w:hAnsi="宋体"/>
          <w:lang w:eastAsia="zh-CN"/>
        </w:rPr>
        <w:t>看吧，后面变数极多国内部分公开的信号开始出来了。而美帝改变格局的动作也出来了。参谋长联席会议主席来不是谈朝鲜的。他们要打的对象是印度能源安全最大的补给来源之一。</w:t>
      </w:r>
    </w:p>
    <w:p w14:paraId="5698664F" w14:textId="77777777" w:rsidR="009E1CB2" w:rsidRPr="00FC5B4C" w:rsidRDefault="009E1CB2">
      <w:pPr>
        <w:rPr>
          <w:rFonts w:ascii="宋体" w:eastAsia="宋体" w:hAnsi="宋体"/>
          <w:lang w:eastAsia="zh-CN"/>
        </w:rPr>
      </w:pPr>
    </w:p>
    <w:p w14:paraId="2F99D192" w14:textId="77777777" w:rsidR="009E1CB2" w:rsidRPr="00FC5B4C" w:rsidRDefault="009E1CB2">
      <w:pPr>
        <w:rPr>
          <w:rFonts w:ascii="宋体" w:eastAsia="宋体" w:hAnsi="宋体"/>
          <w:lang w:eastAsia="zh-CN"/>
        </w:rPr>
      </w:pPr>
    </w:p>
    <w:p w14:paraId="3B09A4F5" w14:textId="77777777" w:rsidR="009E1CB2" w:rsidRPr="00FC5B4C" w:rsidRDefault="00000000">
      <w:pPr>
        <w:pStyle w:val="31"/>
        <w:rPr>
          <w:rFonts w:ascii="宋体" w:eastAsia="宋体" w:hAnsi="宋体"/>
        </w:rPr>
      </w:pPr>
      <w:r w:rsidRPr="00FC5B4C">
        <w:rPr>
          <w:rFonts w:ascii="宋体" w:eastAsia="宋体" w:hAnsi="宋体"/>
        </w:rPr>
        <w:t>转一个帖子，写的很好</w:t>
      </w:r>
    </w:p>
    <w:p w14:paraId="7C0A1973" w14:textId="77777777" w:rsidR="009E1CB2" w:rsidRPr="00FC5B4C" w:rsidRDefault="00000000">
      <w:pPr>
        <w:rPr>
          <w:rFonts w:ascii="宋体" w:eastAsia="宋体" w:hAnsi="宋体"/>
        </w:rPr>
      </w:pPr>
      <w:r w:rsidRPr="00FC5B4C">
        <w:rPr>
          <w:rFonts w:ascii="宋体" w:eastAsia="宋体" w:hAnsi="宋体"/>
        </w:rPr>
        <w:t>原文：https://talkcc.org//article/4259074</w:t>
      </w:r>
    </w:p>
    <w:p w14:paraId="2A7F57CD" w14:textId="77777777" w:rsidR="009E1CB2" w:rsidRPr="00FC5B4C" w:rsidRDefault="00000000">
      <w:pPr>
        <w:rPr>
          <w:rFonts w:ascii="宋体" w:eastAsia="宋体" w:hAnsi="宋体"/>
          <w:lang w:eastAsia="zh-CN"/>
        </w:rPr>
      </w:pPr>
      <w:r w:rsidRPr="00FC5B4C">
        <w:rPr>
          <w:rFonts w:ascii="宋体" w:eastAsia="宋体" w:hAnsi="宋体"/>
          <w:lang w:eastAsia="zh-CN"/>
        </w:rPr>
        <w:t>2017-08-15 01:24:58</w:t>
      </w:r>
    </w:p>
    <w:p w14:paraId="7258133C" w14:textId="77777777" w:rsidR="009E1CB2" w:rsidRPr="00FC5B4C" w:rsidRDefault="00000000">
      <w:pPr>
        <w:rPr>
          <w:rFonts w:ascii="宋体" w:eastAsia="宋体" w:hAnsi="宋体"/>
          <w:lang w:eastAsia="zh-CN"/>
        </w:rPr>
      </w:pPr>
      <w:r w:rsidRPr="00FC5B4C">
        <w:rPr>
          <w:rFonts w:ascii="宋体" w:eastAsia="宋体" w:hAnsi="宋体"/>
          <w:lang w:eastAsia="zh-CN"/>
        </w:rPr>
        <w:t>平时潜水，今天忍不住冒出来回个问题。</w:t>
      </w:r>
    </w:p>
    <w:p w14:paraId="37E6D4B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首先亮立场：</w:t>
      </w:r>
    </w:p>
    <w:p w14:paraId="2D7C3EE3" w14:textId="77777777" w:rsidR="009E1CB2" w:rsidRPr="00FC5B4C" w:rsidRDefault="00000000">
      <w:pPr>
        <w:rPr>
          <w:rFonts w:ascii="宋体" w:eastAsia="宋体" w:hAnsi="宋体"/>
          <w:lang w:eastAsia="zh-CN"/>
        </w:rPr>
      </w:pPr>
      <w:r w:rsidRPr="00FC5B4C">
        <w:rPr>
          <w:rFonts w:ascii="宋体" w:eastAsia="宋体" w:hAnsi="宋体"/>
          <w:lang w:eastAsia="zh-CN"/>
        </w:rPr>
        <w:t>1. 本人国产片黑。上一次看国产片还是《夏洛特烦恼》（被抓了去看），再上一次，就是《将爱情进行到底》，也是被抓了去看的。</w:t>
      </w:r>
    </w:p>
    <w:p w14:paraId="12855758" w14:textId="77777777" w:rsidR="009E1CB2" w:rsidRPr="00FC5B4C" w:rsidRDefault="00000000">
      <w:pPr>
        <w:rPr>
          <w:rFonts w:ascii="宋体" w:eastAsia="宋体" w:hAnsi="宋体"/>
          <w:lang w:eastAsia="zh-CN"/>
        </w:rPr>
      </w:pPr>
      <w:r w:rsidRPr="00FC5B4C">
        <w:rPr>
          <w:rFonts w:ascii="宋体" w:eastAsia="宋体" w:hAnsi="宋体"/>
          <w:lang w:eastAsia="zh-CN"/>
        </w:rPr>
        <w:t>2. 本人军迷。有航空航天从业背景，目前IT民工，深度（自认）飞机爱好者，中度（谦虚）二战史爱好者。</w:t>
      </w:r>
    </w:p>
    <w:p w14:paraId="20748C62" w14:textId="77777777" w:rsidR="009E1CB2" w:rsidRPr="00FC5B4C" w:rsidRDefault="00000000">
      <w:pPr>
        <w:rPr>
          <w:rFonts w:ascii="宋体" w:eastAsia="宋体" w:hAnsi="宋体"/>
          <w:lang w:eastAsia="zh-CN"/>
        </w:rPr>
      </w:pPr>
      <w:r w:rsidRPr="00FC5B4C">
        <w:rPr>
          <w:rFonts w:ascii="宋体" w:eastAsia="宋体" w:hAnsi="宋体"/>
          <w:lang w:eastAsia="zh-CN"/>
        </w:rPr>
        <w:t>3. 本人基本上战争片口碑好的都看，二战背景的甚至要多刷。</w:t>
      </w:r>
    </w:p>
    <w:p w14:paraId="323A5508" w14:textId="77777777" w:rsidR="009E1CB2" w:rsidRPr="00FC5B4C" w:rsidRDefault="00000000">
      <w:pPr>
        <w:rPr>
          <w:rFonts w:ascii="宋体" w:eastAsia="宋体" w:hAnsi="宋体"/>
          <w:lang w:eastAsia="zh-CN"/>
        </w:rPr>
      </w:pPr>
      <w:r w:rsidRPr="00FC5B4C">
        <w:rPr>
          <w:rFonts w:ascii="宋体" w:eastAsia="宋体" w:hAnsi="宋体"/>
          <w:lang w:eastAsia="zh-CN"/>
        </w:rPr>
        <w:t>4. 本人英语水平尚好，身边友人（都是IT民工）基本上100%翻墙使用google，自认非五毛非五分。</w:t>
      </w:r>
    </w:p>
    <w:p w14:paraId="02DCEE0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其次是为啥我去看了战狼：</w:t>
      </w:r>
    </w:p>
    <w:p w14:paraId="70A5098A" w14:textId="77777777" w:rsidR="009E1CB2" w:rsidRPr="00FC5B4C" w:rsidRDefault="00000000">
      <w:pPr>
        <w:rPr>
          <w:rFonts w:ascii="宋体" w:eastAsia="宋体" w:hAnsi="宋体"/>
          <w:lang w:eastAsia="zh-CN"/>
        </w:rPr>
      </w:pPr>
      <w:r w:rsidRPr="00FC5B4C">
        <w:rPr>
          <w:rFonts w:ascii="宋体" w:eastAsia="宋体" w:hAnsi="宋体"/>
          <w:lang w:eastAsia="zh-CN"/>
        </w:rPr>
        <w:t>1. 很显然我根本就不应该去看。我是在论坛上莫名其妙的发现一堆人都吹这个电影诚意满满，无槽点，战术动作标准之类的，本人嗤之以鼻——中国人拍战争片自打地雷战之后几十年，就绝种了，能分清楚开没开保险就属于诚意之作了！谁知道越来越多的人开始吹，有说什么单手换弹夹的，说什么战术动作的，我去，这中国电影人吃错药了？说的我心里痒痒的，一看票房都好几十亿了，这我可得去看个新鲜。</w:t>
      </w:r>
    </w:p>
    <w:p w14:paraId="066BE268" w14:textId="77777777" w:rsidR="009E1CB2" w:rsidRPr="00FC5B4C" w:rsidRDefault="00000000">
      <w:pPr>
        <w:rPr>
          <w:rFonts w:ascii="宋体" w:eastAsia="宋体" w:hAnsi="宋体"/>
          <w:lang w:eastAsia="zh-CN"/>
        </w:rPr>
      </w:pPr>
      <w:r w:rsidRPr="00FC5B4C">
        <w:rPr>
          <w:rFonts w:ascii="宋体" w:eastAsia="宋体" w:hAnsi="宋体"/>
          <w:lang w:eastAsia="zh-CN"/>
        </w:rPr>
        <w:t>2. 有人说里面有052D什么什么的CG，还在军坛上吹做的好。看了剧情，说有052D发射巡航弹对陆攻击，这个我又嗤之以鼻了，052D很显然现在没有配备对陆攻击导弹么（虽然有技术），而且显然巡航导弹使用末敏弹攻击坦克是不可能的（这是看了论坛上的描述的</w:t>
      </w:r>
      <w:r w:rsidRPr="00FC5B4C">
        <w:rPr>
          <w:rFonts w:ascii="宋体" w:eastAsia="宋体" w:hAnsi="宋体"/>
          <w:lang w:eastAsia="zh-CN"/>
        </w:rPr>
        <w:lastRenderedPageBreak/>
        <w:t>错觉，实际上看了电影发现电影没演错），有什么可吹的？然而架不住一堆人吹啊，说逼真。我能怎么办？去看看呗。</w:t>
      </w:r>
    </w:p>
    <w:p w14:paraId="73D9702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就这么着，本人买了票。谁知道满场，本人坐在第二排，头都要断了。看了电影，感觉如下：</w:t>
      </w:r>
    </w:p>
    <w:p w14:paraId="77B01667" w14:textId="77777777" w:rsidR="009E1CB2" w:rsidRPr="00FC5B4C" w:rsidRDefault="00000000">
      <w:pPr>
        <w:rPr>
          <w:rFonts w:ascii="宋体" w:eastAsia="宋体" w:hAnsi="宋体"/>
          <w:lang w:eastAsia="zh-CN"/>
        </w:rPr>
      </w:pPr>
      <w:r w:rsidRPr="00FC5B4C">
        <w:rPr>
          <w:rFonts w:ascii="宋体" w:eastAsia="宋体" w:hAnsi="宋体"/>
          <w:lang w:eastAsia="zh-CN"/>
        </w:rPr>
        <w:t>1.我还想看第二遍。我还想看第二遍。我还想看第二遍。</w:t>
      </w:r>
    </w:p>
    <w:p w14:paraId="39585B0A" w14:textId="77777777" w:rsidR="009E1CB2" w:rsidRPr="00FC5B4C" w:rsidRDefault="00000000">
      <w:pPr>
        <w:rPr>
          <w:rFonts w:ascii="宋体" w:eastAsia="宋体" w:hAnsi="宋体"/>
          <w:lang w:eastAsia="zh-CN"/>
        </w:rPr>
      </w:pPr>
      <w:r w:rsidRPr="00FC5B4C">
        <w:rPr>
          <w:rFonts w:ascii="宋体" w:eastAsia="宋体" w:hAnsi="宋体"/>
          <w:lang w:eastAsia="zh-CN"/>
        </w:rPr>
        <w:t>2.以本人刷一遍的经历，感觉战术很专业。细思恐极！</w:t>
      </w:r>
    </w:p>
    <w:p w14:paraId="0DA95E96" w14:textId="77777777" w:rsidR="009E1CB2" w:rsidRPr="00FC5B4C" w:rsidRDefault="00000000">
      <w:pPr>
        <w:rPr>
          <w:rFonts w:ascii="宋体" w:eastAsia="宋体" w:hAnsi="宋体"/>
          <w:lang w:eastAsia="zh-CN"/>
        </w:rPr>
      </w:pPr>
      <w:r w:rsidRPr="00FC5B4C">
        <w:rPr>
          <w:rFonts w:ascii="宋体" w:eastAsia="宋体" w:hAnsi="宋体"/>
          <w:lang w:eastAsia="zh-CN"/>
        </w:rPr>
        <w:t>3.中国电影人骨子里还是不够自信（还是觉得观众都不够自信？）吧？有些情节有点用力过猛。好莱坞的那种自信是满满的，那种美国最牛是潜移默化的出来的。</w:t>
      </w:r>
    </w:p>
    <w:p w14:paraId="359E4CB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扯了这么半天的闲话，不上干货，对不起论坛。以下为zoff的看片体会，献丑了：</w:t>
      </w:r>
    </w:p>
    <w:p w14:paraId="14F14F50" w14:textId="77777777" w:rsidR="009E1CB2" w:rsidRPr="00FC5B4C" w:rsidRDefault="00000000">
      <w:pPr>
        <w:rPr>
          <w:rFonts w:ascii="宋体" w:eastAsia="宋体" w:hAnsi="宋体"/>
          <w:lang w:eastAsia="zh-CN"/>
        </w:rPr>
      </w:pPr>
      <w:r w:rsidRPr="00FC5B4C">
        <w:rPr>
          <w:rFonts w:ascii="宋体" w:eastAsia="宋体" w:hAnsi="宋体"/>
          <w:lang w:eastAsia="zh-CN"/>
        </w:rPr>
        <w:t>1.冷锋开车冲进医院，被子弹狂扫。冷锋拼命的要凑到轮胎后面，这才是正确的——因为其他地方都不防弹。注意冷锋到处乱跑，但总是停留在这种防弹的地方后面。</w:t>
      </w:r>
    </w:p>
    <w:p w14:paraId="087C7334" w14:textId="77777777" w:rsidR="009E1CB2" w:rsidRPr="00FC5B4C" w:rsidRDefault="00000000">
      <w:pPr>
        <w:rPr>
          <w:rFonts w:ascii="宋体" w:eastAsia="宋体" w:hAnsi="宋体"/>
          <w:lang w:eastAsia="zh-CN"/>
        </w:rPr>
      </w:pPr>
      <w:r w:rsidRPr="00FC5B4C">
        <w:rPr>
          <w:rFonts w:ascii="宋体" w:eastAsia="宋体" w:hAnsi="宋体"/>
          <w:lang w:eastAsia="zh-CN"/>
        </w:rPr>
        <w:t>2.Dr.chen中了枪。为啥中枪？因为他抢枪，被佣兵女打中（应该是她吧？）。为啥被打中了？因为雇佣兵的站位合理，黑叔叔维持队形，佣兵们各司其职，一有变化马上动手——说的就是在座的各位，对，所有的，你们片里面抢枪好容易，人质反转好容易啊。</w:t>
      </w:r>
    </w:p>
    <w:p w14:paraId="295C3BC7" w14:textId="77777777" w:rsidR="009E1CB2" w:rsidRPr="00FC5B4C" w:rsidRDefault="00000000">
      <w:pPr>
        <w:rPr>
          <w:rFonts w:ascii="宋体" w:eastAsia="宋体" w:hAnsi="宋体"/>
          <w:lang w:eastAsia="zh-CN"/>
        </w:rPr>
      </w:pPr>
      <w:r w:rsidRPr="00FC5B4C">
        <w:rPr>
          <w:rFonts w:ascii="宋体" w:eastAsia="宋体" w:hAnsi="宋体"/>
          <w:lang w:eastAsia="zh-CN"/>
        </w:rPr>
        <w:t>3.中枪的博士瞬间就死了。浑身是血，紧急的止血措施完全无效——按照以往，至少要讲一句“我无怨无悔为了中国和非洲的友谊……以下省略1000字”</w:t>
      </w:r>
    </w:p>
    <w:p w14:paraId="526E0960" w14:textId="77777777" w:rsidR="009E1CB2" w:rsidRPr="00FC5B4C" w:rsidRDefault="00000000">
      <w:pPr>
        <w:rPr>
          <w:rFonts w:ascii="宋体" w:eastAsia="宋体" w:hAnsi="宋体"/>
          <w:lang w:eastAsia="zh-CN"/>
        </w:rPr>
      </w:pPr>
      <w:r w:rsidRPr="00FC5B4C">
        <w:rPr>
          <w:rFonts w:ascii="宋体" w:eastAsia="宋体" w:hAnsi="宋体"/>
          <w:lang w:eastAsia="zh-CN"/>
        </w:rPr>
        <w:t>4.那辆北汽吉普被加特林狂喷，居然无人受伤。嗯，其实我一开始就知道无人受伤，就是想看你怎么圆这个谎！一开始其实容易，颠簸状态下基本上是打不中的。后来，哎，遇到个土坡，卡弹了。然后呢，遇到房子阻挡，很明显，看到子弹都打偏了；再后来被步枪射击，击中了几次，都是比较偏的位置，很明显穿过去了之后不会打中人。还好，这段至少没有出现偏差，算是不算过分吧。佣兵女是我喜欢的类型，不过骑着摩托去追吉普实在不是个好选择（好吧我知道是杀了重要人物之后心情不好，原谅你了），还好没有骑着摩托开枪，毕竟不是州长。</w:t>
      </w:r>
    </w:p>
    <w:p w14:paraId="626A77AC" w14:textId="77777777" w:rsidR="009E1CB2" w:rsidRPr="00FC5B4C" w:rsidRDefault="00000000">
      <w:pPr>
        <w:rPr>
          <w:rFonts w:ascii="宋体" w:eastAsia="宋体" w:hAnsi="宋体"/>
          <w:lang w:eastAsia="zh-CN"/>
        </w:rPr>
      </w:pPr>
      <w:r w:rsidRPr="00FC5B4C">
        <w:rPr>
          <w:rFonts w:ascii="宋体" w:eastAsia="宋体" w:hAnsi="宋体"/>
          <w:lang w:eastAsia="zh-CN"/>
        </w:rPr>
        <w:t>5.富二代穿的那一身可不是瞎搞的，在军品圈儿里面可不便宜。这人设，配这一套，才对路子。</w:t>
      </w:r>
    </w:p>
    <w:p w14:paraId="297DEC7C" w14:textId="77777777" w:rsidR="009E1CB2" w:rsidRPr="00FC5B4C" w:rsidRDefault="00000000">
      <w:pPr>
        <w:rPr>
          <w:rFonts w:ascii="宋体" w:eastAsia="宋体" w:hAnsi="宋体"/>
          <w:lang w:eastAsia="zh-CN"/>
        </w:rPr>
      </w:pPr>
      <w:r w:rsidRPr="00FC5B4C">
        <w:rPr>
          <w:rFonts w:ascii="宋体" w:eastAsia="宋体" w:hAnsi="宋体"/>
          <w:lang w:eastAsia="zh-CN"/>
        </w:rPr>
        <w:t>6.工厂门口的保安队伍隐蔽的还算好吧，有点战术素养。当然了，我们能理解他们的主要任务是防守战五渣，不用怕翻墙的——雇佣兵出现属于对方开挂。</w:t>
      </w:r>
    </w:p>
    <w:p w14:paraId="5EE61335" w14:textId="77777777" w:rsidR="009E1CB2" w:rsidRPr="00FC5B4C" w:rsidRDefault="00000000">
      <w:pPr>
        <w:rPr>
          <w:rFonts w:ascii="宋体" w:eastAsia="宋体" w:hAnsi="宋体"/>
          <w:lang w:eastAsia="zh-CN"/>
        </w:rPr>
      </w:pPr>
      <w:r w:rsidRPr="00FC5B4C">
        <w:rPr>
          <w:rFonts w:ascii="宋体" w:eastAsia="宋体" w:hAnsi="宋体"/>
          <w:lang w:eastAsia="zh-CN"/>
        </w:rPr>
        <w:t>7.无人机放枪是什么鬼？就没人吐槽这个么？没看错的话好像是四轴还是六轴，这个大小的还连发，大疆赞助给多了吧？还好他们还知道有所区别，观察暗处的那架无人机显然没有攻击能力（放个夜视仪上无人机，这也不是普通大疆的价格了）。</w:t>
      </w:r>
    </w:p>
    <w:p w14:paraId="3B7BC10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8.冷锋被包围咋就能不死呢？看片里面倒确实有不死的可能，但是有点夸张了，要知道子弹打在墙上会乱蹦，兄弟连的winters不就吃了一发流弹打伤了小腿么。面对一个班的自动火力，只能说子弹都在躲着他。唯一的亮点是子弹把砖墙打倒了，这可是大多数片子没有的桥段——或许可以这么解释，5.56的穿墙能力其实不强，而砖墙打倒了不仅砸倒了冷锋让他处于卧倒状态，而且更多的砖挡在他前面形成了防弹层——至于撤退这件事儿，zoff就不提了。</w:t>
      </w:r>
    </w:p>
    <w:p w14:paraId="15A81AA8" w14:textId="77777777" w:rsidR="009E1CB2" w:rsidRPr="00FC5B4C" w:rsidRDefault="00000000">
      <w:pPr>
        <w:rPr>
          <w:rFonts w:ascii="宋体" w:eastAsia="宋体" w:hAnsi="宋体"/>
          <w:lang w:eastAsia="zh-CN"/>
        </w:rPr>
      </w:pPr>
      <w:r w:rsidRPr="00FC5B4C">
        <w:rPr>
          <w:rFonts w:ascii="宋体" w:eastAsia="宋体" w:hAnsi="宋体"/>
          <w:lang w:eastAsia="zh-CN"/>
        </w:rPr>
        <w:t>9.所有人的子弹都不是无限的。就这一点就值得所有的军事迷观看！冷锋被rachel扶着走的时候，书记掰下来弹夹给冷锋放在了屁股兜里面，对，是左边的兜哦。书记是掰下来之后看了看，选择了这个最合理的存放位置的。另外，三位中国人都是穿着战术马甲，里面都是装满了弹夹的，只有这一瞬间书记身上没穿，就把自己枪上的掰下来了。另外注意，因为有防弹板在战术马甲里面，书记受伤是在肩上。</w:t>
      </w:r>
    </w:p>
    <w:p w14:paraId="6D1369F5" w14:textId="77777777" w:rsidR="009E1CB2" w:rsidRPr="00FC5B4C" w:rsidRDefault="00000000">
      <w:pPr>
        <w:rPr>
          <w:rFonts w:ascii="宋体" w:eastAsia="宋体" w:hAnsi="宋体"/>
          <w:lang w:eastAsia="zh-CN"/>
        </w:rPr>
      </w:pPr>
      <w:r w:rsidRPr="00FC5B4C">
        <w:rPr>
          <w:rFonts w:ascii="宋体" w:eastAsia="宋体" w:hAnsi="宋体"/>
          <w:lang w:eastAsia="zh-CN"/>
        </w:rPr>
        <w:t>10.冷锋做小白鼠成功生还，三人无双模式开启，使用干粉灭火器替代烟雾弹之后，推着一个车向前，然后就弃车了，这个细节大赞。要知道，就算是良心一点的fps游戏里面都知道车会爆炸不能当坦克用的（然而我国电影，呵呵），同样，富二代扔手雷也够阴损，再次注意，佣兵也是躲在轮胎后面，没这个阴损的手雷，人家根本不会受伤啦。</w:t>
      </w:r>
    </w:p>
    <w:p w14:paraId="1CD4CE6C" w14:textId="77777777" w:rsidR="009E1CB2" w:rsidRPr="00FC5B4C" w:rsidRDefault="00000000">
      <w:pPr>
        <w:rPr>
          <w:rFonts w:ascii="宋体" w:eastAsia="宋体" w:hAnsi="宋体"/>
          <w:lang w:eastAsia="zh-CN"/>
        </w:rPr>
      </w:pPr>
      <w:r w:rsidRPr="00FC5B4C">
        <w:rPr>
          <w:rFonts w:ascii="宋体" w:eastAsia="宋体" w:hAnsi="宋体"/>
          <w:lang w:eastAsia="zh-CN"/>
        </w:rPr>
        <w:t>11.手雷没有炫目的火焰效果（还不是烂片太多了），但可爱的妹子还是死了（我知道这是邪恶的反派，可……好吧都死了就别纠结了）。肌肉男大恸，轮起来轻机枪狂扫。本来是个烂片才有的情节（还记得八路军战士一边冲锋一边使用无限弹药的布伦机枪击杀数百鬼子嘛），反而拍出来真实感。第一，那挺7.62全尺寸弹的轻机枪有握持部位，肌肉男拿得动（也就这体型的可以）；第二，距离也就10米远，扫射的散布么，去看电影就知道了，那才是真实的散布；第三，机枪一响，众人回避，三位主角面对猪突过来的肌肉男被压制的死死的（狙击手？兵王？机枪才是神）——当然了，自作死的人必须还是要死的，这个情节zoff理解。</w:t>
      </w:r>
    </w:p>
    <w:p w14:paraId="2AFFC6CC" w14:textId="77777777" w:rsidR="009E1CB2" w:rsidRPr="00FC5B4C" w:rsidRDefault="00000000">
      <w:pPr>
        <w:rPr>
          <w:rFonts w:ascii="宋体" w:eastAsia="宋体" w:hAnsi="宋体"/>
          <w:lang w:eastAsia="zh-CN"/>
        </w:rPr>
      </w:pPr>
      <w:r w:rsidRPr="00FC5B4C">
        <w:rPr>
          <w:rFonts w:ascii="宋体" w:eastAsia="宋体" w:hAnsi="宋体"/>
          <w:lang w:eastAsia="zh-CN"/>
        </w:rPr>
        <w:t>12.本片再次普及了一个冷知识，RPG发射时后方必须有足够的空间，并且火焰很大——红巾军显然知道，从一开始就知道，冷锋他们显然也知道，所以片里面从来没有出现过在街道两边楼上向主角他们发射RPG的情况（这不是好事儿么，要有的话，多少个兵王都成渣渣了）。</w:t>
      </w:r>
    </w:p>
    <w:p w14:paraId="317A577A" w14:textId="77777777" w:rsidR="009E1CB2" w:rsidRPr="00FC5B4C" w:rsidRDefault="00000000">
      <w:pPr>
        <w:rPr>
          <w:rFonts w:ascii="宋体" w:eastAsia="宋体" w:hAnsi="宋体"/>
          <w:lang w:eastAsia="zh-CN"/>
        </w:rPr>
      </w:pPr>
      <w:r w:rsidRPr="00FC5B4C">
        <w:rPr>
          <w:rFonts w:ascii="宋体" w:eastAsia="宋体" w:hAnsi="宋体"/>
          <w:lang w:eastAsia="zh-CN"/>
        </w:rPr>
        <w:t>13.坦克全灭属于典型的黑叔叔瞎玩导致。屁股大点的地方没有反装甲火力，开一堆坦克过来炫耀么？厂区视野极差，说实话，探身出来的黑叔叔死得冤枉，他要不出来，一样会被人家摸到屁股上。莫洛托夫鸡尾酒可不是吃素的，这个环境显然属于对坦克极其不友好的场景，黑叔叔开坦克过来……好吧，zoff知道其实他们在现实中也这样。</w:t>
      </w:r>
    </w:p>
    <w:p w14:paraId="3D7AB538" w14:textId="77777777" w:rsidR="009E1CB2" w:rsidRPr="00FC5B4C" w:rsidRDefault="00000000">
      <w:pPr>
        <w:rPr>
          <w:rFonts w:ascii="宋体" w:eastAsia="宋体" w:hAnsi="宋体"/>
          <w:lang w:eastAsia="zh-CN"/>
        </w:rPr>
      </w:pPr>
      <w:r w:rsidRPr="00FC5B4C">
        <w:rPr>
          <w:rFonts w:ascii="宋体" w:eastAsia="宋体" w:hAnsi="宋体"/>
          <w:lang w:eastAsia="zh-CN"/>
        </w:rPr>
        <w:t>14.直升机死的不明不白，好冤枉。这个可控坠落显然是致敬黑鹰坠落（以zoff对国产片的恶意你可以知道致敬是什么意思），然而击中直升机是一件多么困难的事情你们知道么，真以为RPG打直升机是常见的事情了么？好吧，你可以用雇佣兵有毒刺之类的导弹来解释，</w:t>
      </w:r>
      <w:r w:rsidRPr="00FC5B4C">
        <w:rPr>
          <w:rFonts w:ascii="宋体" w:eastAsia="宋体" w:hAnsi="宋体"/>
          <w:lang w:eastAsia="zh-CN"/>
        </w:rPr>
        <w:lastRenderedPageBreak/>
        <w:t>不过么，拥有武装直升机的非洲国家屈指可数，雇佣兵装备毒刺，嗯，果然这群雇佣兵如剧中一般，所图不小。</w:t>
      </w:r>
    </w:p>
    <w:p w14:paraId="2786ED47" w14:textId="77777777" w:rsidR="009E1CB2" w:rsidRPr="00FC5B4C" w:rsidRDefault="00000000">
      <w:pPr>
        <w:rPr>
          <w:rFonts w:ascii="宋体" w:eastAsia="宋体" w:hAnsi="宋体"/>
          <w:lang w:eastAsia="zh-CN"/>
        </w:rPr>
      </w:pPr>
      <w:r w:rsidRPr="00FC5B4C">
        <w:rPr>
          <w:rFonts w:ascii="宋体" w:eastAsia="宋体" w:hAnsi="宋体"/>
          <w:lang w:eastAsia="zh-CN"/>
        </w:rPr>
        <w:t>15.坦克的反应装甲和内部的结构以及战斗方式全五星好评。当然了，不得不说电影已经给小白脸开挂了，正常情况下经过战斗消耗大量体能，如此颠簸的坦克内部，小白脸是怎么从弹药架上抽出来一发又一发的炮弹，还能准确放入炮膛的……顺便说一句，非自动装弹机的坦克都是4人车组，嗯。</w:t>
      </w:r>
    </w:p>
    <w:p w14:paraId="7E497EA7" w14:textId="77777777" w:rsidR="009E1CB2" w:rsidRPr="00FC5B4C" w:rsidRDefault="00000000">
      <w:pPr>
        <w:rPr>
          <w:rFonts w:ascii="宋体" w:eastAsia="宋体" w:hAnsi="宋体"/>
          <w:lang w:eastAsia="zh-CN"/>
        </w:rPr>
      </w:pPr>
      <w:r w:rsidRPr="00FC5B4C">
        <w:rPr>
          <w:rFonts w:ascii="宋体" w:eastAsia="宋体" w:hAnsi="宋体"/>
          <w:lang w:eastAsia="zh-CN"/>
        </w:rPr>
        <w:t>16.单手换弹夹和用脚上膛什么的不评价了，就凭这一点zoff愿意做战狼的死忠粉。当然了特种兵确实强大，打动我的其实是冷锋中弹的时候，他身上的弹夹还是插得满满的——现实中你要是像发哥那么玩，打光子弹就扔枪或者扔掉弹夹，班长分分钟教你做兵。</w:t>
      </w:r>
    </w:p>
    <w:p w14:paraId="648CBFE8" w14:textId="77777777" w:rsidR="009E1CB2" w:rsidRPr="00FC5B4C" w:rsidRDefault="00000000">
      <w:pPr>
        <w:rPr>
          <w:rFonts w:ascii="宋体" w:eastAsia="宋体" w:hAnsi="宋体"/>
          <w:lang w:eastAsia="zh-CN"/>
        </w:rPr>
      </w:pPr>
      <w:r w:rsidRPr="00FC5B4C">
        <w:rPr>
          <w:rFonts w:ascii="宋体" w:eastAsia="宋体" w:hAnsi="宋体"/>
          <w:lang w:eastAsia="zh-CN"/>
        </w:rPr>
        <w:t>17.神奇的052D，只能这么说，居然不是瞎摆拍的内部场景和发射场景，那个中间像麻将桌一样的显示台，可以去网上搜一下，zoff不知道有什么hardcore的战争片会特意注意这个细节，而且操作方式还居然这么像真的——只能说要么是真的，要是是按照真的做的。各种发射开关等等细节都无法找出问题，还是那句话，要么是真的，要么是按照真的做的，zoff不相信中国电影人能够靠脑洞作出来这么真实的场景。</w:t>
      </w:r>
    </w:p>
    <w:p w14:paraId="06AB0F36" w14:textId="77777777" w:rsidR="009E1CB2" w:rsidRPr="00FC5B4C" w:rsidRDefault="00000000">
      <w:pPr>
        <w:rPr>
          <w:rFonts w:ascii="宋体" w:eastAsia="宋体" w:hAnsi="宋体"/>
          <w:lang w:eastAsia="zh-CN"/>
        </w:rPr>
      </w:pPr>
      <w:r w:rsidRPr="00FC5B4C">
        <w:rPr>
          <w:rFonts w:ascii="宋体" w:eastAsia="宋体" w:hAnsi="宋体"/>
          <w:lang w:eastAsia="zh-CN"/>
        </w:rPr>
        <w:t>18.巡航导弹并不是末敏弹头，嗯，这才是符合事实的；从片中看来，似乎是刻意用了集束弹头（均匀的落下来，不光是坦克挨打），还是那句话，这肯定是有明白人告诉他们要这么拍的，因为这样的效果其实并不是很好看——好看的话那就成了温压弹，整个厂区无差别死光光……</w:t>
      </w:r>
    </w:p>
    <w:p w14:paraId="6B733B9E" w14:textId="77777777" w:rsidR="009E1CB2" w:rsidRPr="00FC5B4C" w:rsidRDefault="00000000">
      <w:pPr>
        <w:rPr>
          <w:rFonts w:ascii="宋体" w:eastAsia="宋体" w:hAnsi="宋体"/>
          <w:lang w:eastAsia="zh-CN"/>
        </w:rPr>
      </w:pPr>
      <w:r w:rsidRPr="00FC5B4C">
        <w:rPr>
          <w:rFonts w:ascii="宋体" w:eastAsia="宋体" w:hAnsi="宋体"/>
          <w:lang w:eastAsia="zh-CN"/>
        </w:rPr>
        <w:t>额，说了这么多好像忘了本意是想回那谁的帖子。至少在影院里面，zoff身边的普通人都很入戏，屠杀国人时也有人落泪，反转后有人激动。只是，zoff想，在面对兽人大军吹响反攻号角的时候，有人激动；在面对黑武士的时候，有人激动；在飞机迫降的时候，有人激动；为什么“打跑了坏人”，就不能激动了呢？</w:t>
      </w:r>
    </w:p>
    <w:p w14:paraId="3EC314A9" w14:textId="77777777" w:rsidR="009E1CB2" w:rsidRPr="00FC5B4C" w:rsidRDefault="00000000">
      <w:pPr>
        <w:rPr>
          <w:rFonts w:ascii="宋体" w:eastAsia="宋体" w:hAnsi="宋体"/>
          <w:lang w:eastAsia="zh-CN"/>
        </w:rPr>
      </w:pPr>
      <w:r w:rsidRPr="00FC5B4C">
        <w:rPr>
          <w:rFonts w:ascii="宋体" w:eastAsia="宋体" w:hAnsi="宋体"/>
          <w:lang w:eastAsia="zh-CN"/>
        </w:rPr>
        <w:t>这是其他论坛在战狼2讨论中一个网友给我的回复。</w:t>
      </w:r>
    </w:p>
    <w:p w14:paraId="5CFC5F66" w14:textId="77777777" w:rsidR="009E1CB2" w:rsidRPr="00FC5B4C" w:rsidRDefault="009E1CB2">
      <w:pPr>
        <w:rPr>
          <w:rFonts w:ascii="宋体" w:eastAsia="宋体" w:hAnsi="宋体"/>
          <w:lang w:eastAsia="zh-CN"/>
        </w:rPr>
      </w:pPr>
    </w:p>
    <w:p w14:paraId="58E4BB3F" w14:textId="77777777" w:rsidR="009E1CB2" w:rsidRPr="00FC5B4C" w:rsidRDefault="009E1CB2">
      <w:pPr>
        <w:rPr>
          <w:rFonts w:ascii="宋体" w:eastAsia="宋体" w:hAnsi="宋体"/>
          <w:lang w:eastAsia="zh-CN"/>
        </w:rPr>
      </w:pPr>
    </w:p>
    <w:p w14:paraId="59F04F0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其实印度去年就应该动手而不是现在</w:t>
      </w:r>
    </w:p>
    <w:p w14:paraId="7313C183" w14:textId="77777777" w:rsidR="009E1CB2" w:rsidRPr="00FC5B4C" w:rsidRDefault="00000000">
      <w:pPr>
        <w:rPr>
          <w:rFonts w:ascii="宋体" w:eastAsia="宋体" w:hAnsi="宋体"/>
        </w:rPr>
      </w:pPr>
      <w:r w:rsidRPr="00FC5B4C">
        <w:rPr>
          <w:rFonts w:ascii="宋体" w:eastAsia="宋体" w:hAnsi="宋体"/>
        </w:rPr>
        <w:t>原文：https://talkcc.org//article/4259124</w:t>
      </w:r>
    </w:p>
    <w:p w14:paraId="57F3AADC" w14:textId="77777777" w:rsidR="009E1CB2" w:rsidRPr="00FC5B4C" w:rsidRDefault="00000000">
      <w:pPr>
        <w:rPr>
          <w:rFonts w:ascii="宋体" w:eastAsia="宋体" w:hAnsi="宋体"/>
          <w:lang w:eastAsia="zh-CN"/>
        </w:rPr>
      </w:pPr>
      <w:r w:rsidRPr="00FC5B4C">
        <w:rPr>
          <w:rFonts w:ascii="宋体" w:eastAsia="宋体" w:hAnsi="宋体"/>
          <w:lang w:eastAsia="zh-CN"/>
        </w:rPr>
        <w:t>2017-08-15 06:04:47</w:t>
      </w:r>
    </w:p>
    <w:p w14:paraId="39EEA5E5" w14:textId="77777777" w:rsidR="009E1CB2" w:rsidRPr="00FC5B4C" w:rsidRDefault="00000000">
      <w:pPr>
        <w:rPr>
          <w:rFonts w:ascii="宋体" w:eastAsia="宋体" w:hAnsi="宋体"/>
          <w:lang w:eastAsia="zh-CN"/>
        </w:rPr>
      </w:pPr>
      <w:r w:rsidRPr="00FC5B4C">
        <w:rPr>
          <w:rFonts w:ascii="宋体" w:eastAsia="宋体" w:hAnsi="宋体"/>
          <w:lang w:eastAsia="zh-CN"/>
        </w:rPr>
        <w:t>在东风26上高原那会。公开新闻有。那半径都够给沙特提供保护伞了。直到美国参谋长联席会议主席的到访才体会到其中意味。看吧，计划没有变化快。后面列强之间会愈发混乱的。</w:t>
      </w:r>
    </w:p>
    <w:p w14:paraId="135F1238" w14:textId="77777777" w:rsidR="009E1CB2" w:rsidRPr="00FC5B4C" w:rsidRDefault="009E1CB2">
      <w:pPr>
        <w:rPr>
          <w:rFonts w:ascii="宋体" w:eastAsia="宋体" w:hAnsi="宋体"/>
          <w:lang w:eastAsia="zh-CN"/>
        </w:rPr>
      </w:pPr>
    </w:p>
    <w:p w14:paraId="414AA185" w14:textId="77777777" w:rsidR="009E1CB2" w:rsidRPr="00FC5B4C" w:rsidRDefault="009E1CB2">
      <w:pPr>
        <w:rPr>
          <w:rFonts w:ascii="宋体" w:eastAsia="宋体" w:hAnsi="宋体"/>
          <w:lang w:eastAsia="zh-CN"/>
        </w:rPr>
      </w:pPr>
    </w:p>
    <w:p w14:paraId="6723477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档期延长了</w:t>
      </w:r>
    </w:p>
    <w:p w14:paraId="4F79FD32"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原文：https://talkcc.org//article/4259293</w:t>
      </w:r>
    </w:p>
    <w:p w14:paraId="15F333E5" w14:textId="77777777" w:rsidR="009E1CB2" w:rsidRPr="00FC5B4C" w:rsidRDefault="00000000">
      <w:pPr>
        <w:rPr>
          <w:rFonts w:ascii="宋体" w:eastAsia="宋体" w:hAnsi="宋体"/>
          <w:lang w:eastAsia="zh-CN"/>
        </w:rPr>
      </w:pPr>
      <w:r w:rsidRPr="00FC5B4C">
        <w:rPr>
          <w:rFonts w:ascii="宋体" w:eastAsia="宋体" w:hAnsi="宋体"/>
          <w:lang w:eastAsia="zh-CN"/>
        </w:rPr>
        <w:t>2017-08-16 01:37:21</w:t>
      </w:r>
    </w:p>
    <w:p w14:paraId="2E1A8BAB" w14:textId="77777777" w:rsidR="009E1CB2" w:rsidRPr="00FC5B4C" w:rsidRDefault="00000000">
      <w:pPr>
        <w:rPr>
          <w:rFonts w:ascii="宋体" w:eastAsia="宋体" w:hAnsi="宋体"/>
          <w:lang w:eastAsia="zh-CN"/>
        </w:rPr>
      </w:pPr>
      <w:r w:rsidRPr="00FC5B4C">
        <w:rPr>
          <w:rFonts w:ascii="宋体" w:eastAsia="宋体" w:hAnsi="宋体"/>
          <w:lang w:eastAsia="zh-CN"/>
        </w:rPr>
        <w:t>鲸快讯：8月16日讯，据片方消息，《战狼2》确认放映时间延长至9月28日。（新浪） ????</w:t>
      </w:r>
    </w:p>
    <w:p w14:paraId="4B6CF0CB" w14:textId="77777777" w:rsidR="009E1CB2" w:rsidRPr="00FC5B4C" w:rsidRDefault="009E1CB2">
      <w:pPr>
        <w:rPr>
          <w:rFonts w:ascii="宋体" w:eastAsia="宋体" w:hAnsi="宋体"/>
          <w:lang w:eastAsia="zh-CN"/>
        </w:rPr>
      </w:pPr>
    </w:p>
    <w:p w14:paraId="2D5E7523" w14:textId="77777777" w:rsidR="009E1CB2" w:rsidRPr="00FC5B4C" w:rsidRDefault="009E1CB2">
      <w:pPr>
        <w:rPr>
          <w:rFonts w:ascii="宋体" w:eastAsia="宋体" w:hAnsi="宋体"/>
          <w:lang w:eastAsia="zh-CN"/>
        </w:rPr>
      </w:pPr>
    </w:p>
    <w:p w14:paraId="1BC08DF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给个贴士</w:t>
      </w:r>
    </w:p>
    <w:p w14:paraId="4512224E"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原文：https://talkcc.org//article/4259306</w:t>
      </w:r>
    </w:p>
    <w:p w14:paraId="63BAD650" w14:textId="77777777" w:rsidR="009E1CB2" w:rsidRPr="00FC5B4C" w:rsidRDefault="00000000">
      <w:pPr>
        <w:rPr>
          <w:rFonts w:ascii="宋体" w:eastAsia="宋体" w:hAnsi="宋体"/>
          <w:lang w:eastAsia="zh-CN"/>
        </w:rPr>
      </w:pPr>
      <w:r w:rsidRPr="00FC5B4C">
        <w:rPr>
          <w:rFonts w:ascii="宋体" w:eastAsia="宋体" w:hAnsi="宋体"/>
          <w:lang w:eastAsia="zh-CN"/>
        </w:rPr>
        <w:t>2017-08-16 03:02:40</w:t>
      </w:r>
    </w:p>
    <w:p w14:paraId="11BC9BF3" w14:textId="77777777" w:rsidR="009E1CB2" w:rsidRPr="00FC5B4C" w:rsidRDefault="00000000">
      <w:pPr>
        <w:rPr>
          <w:rFonts w:ascii="宋体" w:eastAsia="宋体" w:hAnsi="宋体"/>
          <w:lang w:eastAsia="zh-CN"/>
        </w:rPr>
      </w:pPr>
      <w:r w:rsidRPr="00FC5B4C">
        <w:rPr>
          <w:rFonts w:ascii="宋体" w:eastAsia="宋体" w:hAnsi="宋体"/>
          <w:lang w:eastAsia="zh-CN"/>
        </w:rPr>
        <w:t>很多人人评价今天的变局都有个思维死角，这就是过去三十年的格局在俄罗斯吞并克里米亚后，五常大多动了直辖领土扩张的心思。在这种格局下，印度精英明白，今天的西方世界不可能再给中国之外又一个十亿人口的大国与他们平起平坐。在今后小国弱国面临被划分的格局面前，印度不会轻易就范。这就是眼前各种变局看起来有些不合常理甚至有些精神错乱的地方。而且对应国际大气候国内小气候那句话，明后年国内的调整一定是同样超预期的。眼前的所有只是开始，问题只在出现阶跃的变局那个时间点什么时候来，不要猜也猜不到。</w:t>
      </w:r>
    </w:p>
    <w:p w14:paraId="0BB76770" w14:textId="77777777" w:rsidR="009E1CB2" w:rsidRPr="00FC5B4C" w:rsidRDefault="00000000">
      <w:pPr>
        <w:rPr>
          <w:rFonts w:ascii="宋体" w:eastAsia="宋体" w:hAnsi="宋体"/>
          <w:lang w:eastAsia="zh-CN"/>
        </w:rPr>
      </w:pPr>
      <w:r w:rsidRPr="00FC5B4C">
        <w:rPr>
          <w:rFonts w:ascii="宋体" w:eastAsia="宋体" w:hAnsi="宋体"/>
          <w:lang w:eastAsia="zh-CN"/>
        </w:rPr>
        <w:t>抱歉了。片子都很好，太阳之泪始终无心看，个人原因。</w:t>
      </w:r>
    </w:p>
    <w:p w14:paraId="1607E2F8" w14:textId="77777777" w:rsidR="009E1CB2" w:rsidRPr="00FC5B4C" w:rsidRDefault="009E1CB2">
      <w:pPr>
        <w:rPr>
          <w:rFonts w:ascii="宋体" w:eastAsia="宋体" w:hAnsi="宋体"/>
          <w:lang w:eastAsia="zh-CN"/>
        </w:rPr>
      </w:pPr>
    </w:p>
    <w:p w14:paraId="479B0F2C" w14:textId="77777777" w:rsidR="009E1CB2" w:rsidRPr="00FC5B4C" w:rsidRDefault="009E1CB2">
      <w:pPr>
        <w:rPr>
          <w:rFonts w:ascii="宋体" w:eastAsia="宋体" w:hAnsi="宋体"/>
          <w:lang w:eastAsia="zh-CN"/>
        </w:rPr>
      </w:pPr>
    </w:p>
    <w:p w14:paraId="22A1E4FA" w14:textId="77777777" w:rsidR="009E1CB2" w:rsidRPr="00FC5B4C" w:rsidRDefault="00000000">
      <w:pPr>
        <w:pStyle w:val="31"/>
        <w:rPr>
          <w:rFonts w:ascii="宋体" w:eastAsia="宋体" w:hAnsi="宋体"/>
        </w:rPr>
      </w:pPr>
      <w:r w:rsidRPr="00FC5B4C">
        <w:rPr>
          <w:rFonts w:ascii="宋体" w:eastAsia="宋体" w:hAnsi="宋体"/>
        </w:rPr>
        <w:t>刚才给和我说票房做到</w:t>
      </w:r>
    </w:p>
    <w:p w14:paraId="37DA0411" w14:textId="77777777" w:rsidR="009E1CB2" w:rsidRPr="00FC5B4C" w:rsidRDefault="00000000">
      <w:pPr>
        <w:rPr>
          <w:rFonts w:ascii="宋体" w:eastAsia="宋体" w:hAnsi="宋体"/>
        </w:rPr>
      </w:pPr>
      <w:r w:rsidRPr="00FC5B4C">
        <w:rPr>
          <w:rFonts w:ascii="宋体" w:eastAsia="宋体" w:hAnsi="宋体"/>
        </w:rPr>
        <w:t>原文：https://talkcc.org//article/4259315</w:t>
      </w:r>
    </w:p>
    <w:p w14:paraId="41DAD153" w14:textId="77777777" w:rsidR="009E1CB2" w:rsidRPr="00FC5B4C" w:rsidRDefault="00000000">
      <w:pPr>
        <w:rPr>
          <w:rFonts w:ascii="宋体" w:eastAsia="宋体" w:hAnsi="宋体"/>
          <w:lang w:eastAsia="zh-CN"/>
        </w:rPr>
      </w:pPr>
      <w:r w:rsidRPr="00FC5B4C">
        <w:rPr>
          <w:rFonts w:ascii="宋体" w:eastAsia="宋体" w:hAnsi="宋体"/>
          <w:lang w:eastAsia="zh-CN"/>
        </w:rPr>
        <w:t>2017-08-16 03:45:40</w:t>
      </w:r>
    </w:p>
    <w:p w14:paraId="029D2C21" w14:textId="77777777" w:rsidR="009E1CB2" w:rsidRPr="00FC5B4C" w:rsidRDefault="00000000">
      <w:pPr>
        <w:rPr>
          <w:rFonts w:ascii="宋体" w:eastAsia="宋体" w:hAnsi="宋体"/>
          <w:lang w:eastAsia="zh-CN"/>
        </w:rPr>
      </w:pPr>
      <w:r w:rsidRPr="00FC5B4C">
        <w:rPr>
          <w:rFonts w:ascii="宋体" w:eastAsia="宋体" w:hAnsi="宋体"/>
          <w:lang w:eastAsia="zh-CN"/>
        </w:rPr>
        <w:t>65亿的朋友道喜了，我知道是8.3日的事。他这里消息是8.1前得到的。所以我其他地方8.5日回复是50+</w:t>
      </w:r>
    </w:p>
    <w:p w14:paraId="62B2B2B2" w14:textId="77777777" w:rsidR="009E1CB2" w:rsidRPr="00FC5B4C" w:rsidRDefault="00000000">
      <w:pPr>
        <w:rPr>
          <w:rFonts w:ascii="宋体" w:eastAsia="宋体" w:hAnsi="宋体"/>
          <w:lang w:eastAsia="zh-CN"/>
        </w:rPr>
      </w:pPr>
      <w:r w:rsidRPr="00FC5B4C">
        <w:rPr>
          <w:rFonts w:ascii="宋体" w:eastAsia="宋体" w:hAnsi="宋体"/>
          <w:lang w:eastAsia="zh-CN"/>
        </w:rPr>
        <w:t>或更高。50是市场热度开计算的，之后是延长档期计算的。</w:t>
      </w:r>
    </w:p>
    <w:p w14:paraId="7C7E4628" w14:textId="77777777" w:rsidR="009E1CB2" w:rsidRPr="00FC5B4C" w:rsidRDefault="00000000">
      <w:pPr>
        <w:rPr>
          <w:rFonts w:ascii="宋体" w:eastAsia="宋体" w:hAnsi="宋体"/>
          <w:lang w:eastAsia="zh-CN"/>
        </w:rPr>
      </w:pPr>
      <w:r w:rsidRPr="00FC5B4C">
        <w:rPr>
          <w:rFonts w:ascii="宋体" w:eastAsia="宋体" w:hAnsi="宋体"/>
          <w:lang w:eastAsia="zh-CN"/>
        </w:rPr>
        <w:t>以昨天票房8000万折半计算，后面四十天票房累计保底16亿。今天票房破48亿，票房60亿+的确有保障了。后面，和大学与单位包场通知开始下发。下周开始陆续实施。这恐</w:t>
      </w:r>
      <w:r w:rsidRPr="00FC5B4C">
        <w:rPr>
          <w:rFonts w:ascii="宋体" w:eastAsia="宋体" w:hAnsi="宋体"/>
          <w:lang w:eastAsia="zh-CN"/>
        </w:rPr>
        <w:lastRenderedPageBreak/>
        <w:t>怕是无法预期的票房了。接到通知的一个公务员吐槽说，八千万党员人均看一遍这票房就会爆。</w:t>
      </w:r>
    </w:p>
    <w:p w14:paraId="1356682A" w14:textId="77777777" w:rsidR="009E1CB2" w:rsidRPr="00FC5B4C" w:rsidRDefault="00000000">
      <w:pPr>
        <w:rPr>
          <w:rFonts w:ascii="宋体" w:eastAsia="宋体" w:hAnsi="宋体"/>
          <w:lang w:eastAsia="zh-CN"/>
        </w:rPr>
      </w:pPr>
      <w:r w:rsidRPr="00FC5B4C">
        <w:rPr>
          <w:rFonts w:ascii="宋体" w:eastAsia="宋体" w:hAnsi="宋体"/>
          <w:lang w:eastAsia="zh-CN"/>
        </w:rPr>
        <w:t>看最后票房会到哪一步吧。</w:t>
      </w:r>
    </w:p>
    <w:p w14:paraId="74E6E201" w14:textId="77777777" w:rsidR="009E1CB2" w:rsidRPr="00FC5B4C" w:rsidRDefault="009E1CB2">
      <w:pPr>
        <w:rPr>
          <w:rFonts w:ascii="宋体" w:eastAsia="宋体" w:hAnsi="宋体"/>
          <w:lang w:eastAsia="zh-CN"/>
        </w:rPr>
      </w:pPr>
    </w:p>
    <w:p w14:paraId="58793CE5" w14:textId="77777777" w:rsidR="009E1CB2" w:rsidRPr="00FC5B4C" w:rsidRDefault="009E1CB2">
      <w:pPr>
        <w:rPr>
          <w:rFonts w:ascii="宋体" w:eastAsia="宋体" w:hAnsi="宋体"/>
          <w:lang w:eastAsia="zh-CN"/>
        </w:rPr>
      </w:pPr>
    </w:p>
    <w:p w14:paraId="3E21F2D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全球票房排行榜承认战狼2票房了</w:t>
      </w:r>
    </w:p>
    <w:p w14:paraId="376DC6D2" w14:textId="77777777" w:rsidR="009E1CB2" w:rsidRPr="00FC5B4C" w:rsidRDefault="00000000">
      <w:pPr>
        <w:rPr>
          <w:rFonts w:ascii="宋体" w:eastAsia="宋体" w:hAnsi="宋体"/>
        </w:rPr>
      </w:pPr>
      <w:r w:rsidRPr="00FC5B4C">
        <w:rPr>
          <w:rFonts w:ascii="宋体" w:eastAsia="宋体" w:hAnsi="宋体"/>
        </w:rPr>
        <w:t>原文：https://talkcc.org//article/4259327</w:t>
      </w:r>
    </w:p>
    <w:p w14:paraId="09714048" w14:textId="77777777" w:rsidR="009E1CB2" w:rsidRPr="00FC5B4C" w:rsidRDefault="00000000">
      <w:pPr>
        <w:rPr>
          <w:rFonts w:ascii="宋体" w:eastAsia="宋体" w:hAnsi="宋体"/>
          <w:lang w:eastAsia="zh-CN"/>
        </w:rPr>
      </w:pPr>
      <w:r w:rsidRPr="00FC5B4C">
        <w:rPr>
          <w:rFonts w:ascii="宋体" w:eastAsia="宋体" w:hAnsi="宋体"/>
          <w:lang w:eastAsia="zh-CN"/>
        </w:rPr>
        <w:t>2017-08-16 05:42:42</w:t>
      </w:r>
    </w:p>
    <w:p w14:paraId="58BBC366" w14:textId="77777777" w:rsidR="009E1CB2" w:rsidRPr="00FC5B4C" w:rsidRDefault="00000000">
      <w:pPr>
        <w:rPr>
          <w:rFonts w:ascii="宋体" w:eastAsia="宋体" w:hAnsi="宋体"/>
          <w:lang w:eastAsia="zh-CN"/>
        </w:rPr>
      </w:pPr>
      <w:r w:rsidRPr="00FC5B4C">
        <w:rPr>
          <w:rFonts w:ascii="宋体" w:eastAsia="宋体" w:hAnsi="宋体"/>
          <w:lang w:eastAsia="zh-CN"/>
        </w:rPr>
        <w:t>全球票房排行榜终于承认战狼2票房，目前将其列入全球影史票房排名第100名</w:t>
      </w:r>
    </w:p>
    <w:p w14:paraId="36441791" w14:textId="77777777" w:rsidR="009E1CB2" w:rsidRPr="00FC5B4C" w:rsidRDefault="009E1CB2">
      <w:pPr>
        <w:rPr>
          <w:rFonts w:ascii="宋体" w:eastAsia="宋体" w:hAnsi="宋体"/>
          <w:lang w:eastAsia="zh-CN"/>
        </w:rPr>
      </w:pPr>
    </w:p>
    <w:p w14:paraId="6D48E4A6" w14:textId="77777777" w:rsidR="009E1CB2" w:rsidRPr="00FC5B4C" w:rsidRDefault="009E1CB2">
      <w:pPr>
        <w:rPr>
          <w:rFonts w:ascii="宋体" w:eastAsia="宋体" w:hAnsi="宋体"/>
          <w:lang w:eastAsia="zh-CN"/>
        </w:rPr>
      </w:pPr>
    </w:p>
    <w:p w14:paraId="20789F61" w14:textId="77777777" w:rsidR="009E1CB2" w:rsidRPr="00FC5B4C" w:rsidRDefault="00000000">
      <w:pPr>
        <w:pStyle w:val="31"/>
        <w:rPr>
          <w:rFonts w:ascii="宋体" w:eastAsia="宋体" w:hAnsi="宋体"/>
        </w:rPr>
      </w:pPr>
      <w:r w:rsidRPr="00FC5B4C">
        <w:rPr>
          <w:rFonts w:ascii="宋体" w:eastAsia="宋体" w:hAnsi="宋体"/>
        </w:rPr>
        <w:t>排片从40%回调到25%</w:t>
      </w:r>
    </w:p>
    <w:p w14:paraId="4E871571" w14:textId="77777777" w:rsidR="009E1CB2" w:rsidRPr="00FC5B4C" w:rsidRDefault="00000000">
      <w:pPr>
        <w:rPr>
          <w:rFonts w:ascii="宋体" w:eastAsia="宋体" w:hAnsi="宋体"/>
        </w:rPr>
      </w:pPr>
      <w:r w:rsidRPr="00FC5B4C">
        <w:rPr>
          <w:rFonts w:ascii="宋体" w:eastAsia="宋体" w:hAnsi="宋体"/>
        </w:rPr>
        <w:t>原文：https://talkcc.org//article/4259536</w:t>
      </w:r>
    </w:p>
    <w:p w14:paraId="2F4E7BA6" w14:textId="77777777" w:rsidR="009E1CB2" w:rsidRPr="00FC5B4C" w:rsidRDefault="00000000">
      <w:pPr>
        <w:rPr>
          <w:rFonts w:ascii="宋体" w:eastAsia="宋体" w:hAnsi="宋体"/>
          <w:lang w:eastAsia="zh-CN"/>
        </w:rPr>
      </w:pPr>
      <w:r w:rsidRPr="00FC5B4C">
        <w:rPr>
          <w:rFonts w:ascii="宋体" w:eastAsia="宋体" w:hAnsi="宋体"/>
          <w:lang w:eastAsia="zh-CN"/>
        </w:rPr>
        <w:t>2017-08-16 22:39:54</w:t>
      </w:r>
    </w:p>
    <w:p w14:paraId="70EA62D9" w14:textId="77777777" w:rsidR="009E1CB2" w:rsidRPr="00FC5B4C" w:rsidRDefault="00000000">
      <w:pPr>
        <w:rPr>
          <w:rFonts w:ascii="宋体" w:eastAsia="宋体" w:hAnsi="宋体"/>
          <w:lang w:eastAsia="zh-CN"/>
        </w:rPr>
      </w:pPr>
      <w:r w:rsidRPr="00FC5B4C">
        <w:rPr>
          <w:rFonts w:ascii="宋体" w:eastAsia="宋体" w:hAnsi="宋体"/>
          <w:lang w:eastAsia="zh-CN"/>
        </w:rPr>
        <w:t>票房占比今天第一次低于排片。</w:t>
      </w:r>
    </w:p>
    <w:p w14:paraId="6ADF0CF9" w14:textId="77777777" w:rsidR="009E1CB2" w:rsidRPr="00FC5B4C" w:rsidRDefault="009E1CB2">
      <w:pPr>
        <w:rPr>
          <w:rFonts w:ascii="宋体" w:eastAsia="宋体" w:hAnsi="宋体"/>
          <w:lang w:eastAsia="zh-CN"/>
        </w:rPr>
      </w:pPr>
    </w:p>
    <w:p w14:paraId="0A01AD43" w14:textId="77777777" w:rsidR="009E1CB2" w:rsidRPr="00FC5B4C" w:rsidRDefault="009E1CB2">
      <w:pPr>
        <w:rPr>
          <w:rFonts w:ascii="宋体" w:eastAsia="宋体" w:hAnsi="宋体"/>
          <w:lang w:eastAsia="zh-CN"/>
        </w:rPr>
      </w:pPr>
    </w:p>
    <w:p w14:paraId="7D60A01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两者很难调和的</w:t>
      </w:r>
    </w:p>
    <w:p w14:paraId="7EEB118F" w14:textId="77777777" w:rsidR="009E1CB2" w:rsidRPr="00FC5B4C" w:rsidRDefault="00000000">
      <w:pPr>
        <w:rPr>
          <w:rFonts w:ascii="宋体" w:eastAsia="宋体" w:hAnsi="宋体"/>
        </w:rPr>
      </w:pPr>
      <w:r w:rsidRPr="00FC5B4C">
        <w:rPr>
          <w:rFonts w:ascii="宋体" w:eastAsia="宋体" w:hAnsi="宋体"/>
        </w:rPr>
        <w:t>原文：https://talkcc.org//article/4259541</w:t>
      </w:r>
    </w:p>
    <w:p w14:paraId="1B0D8E91" w14:textId="77777777" w:rsidR="009E1CB2" w:rsidRPr="00FC5B4C" w:rsidRDefault="00000000">
      <w:pPr>
        <w:rPr>
          <w:rFonts w:ascii="宋体" w:eastAsia="宋体" w:hAnsi="宋体"/>
          <w:lang w:eastAsia="zh-CN"/>
        </w:rPr>
      </w:pPr>
      <w:r w:rsidRPr="00FC5B4C">
        <w:rPr>
          <w:rFonts w:ascii="宋体" w:eastAsia="宋体" w:hAnsi="宋体"/>
          <w:lang w:eastAsia="zh-CN"/>
        </w:rPr>
        <w:t>2017-08-16 22:44:10</w:t>
      </w:r>
    </w:p>
    <w:p w14:paraId="72230EA4" w14:textId="77777777" w:rsidR="009E1CB2" w:rsidRPr="00FC5B4C" w:rsidRDefault="009E1CB2">
      <w:pPr>
        <w:rPr>
          <w:rFonts w:ascii="宋体" w:eastAsia="宋体" w:hAnsi="宋体"/>
          <w:lang w:eastAsia="zh-CN"/>
        </w:rPr>
      </w:pPr>
    </w:p>
    <w:p w14:paraId="45F58BBC" w14:textId="77777777" w:rsidR="009E1CB2" w:rsidRPr="00FC5B4C" w:rsidRDefault="009E1CB2">
      <w:pPr>
        <w:rPr>
          <w:rFonts w:ascii="宋体" w:eastAsia="宋体" w:hAnsi="宋体"/>
          <w:lang w:eastAsia="zh-CN"/>
        </w:rPr>
      </w:pPr>
    </w:p>
    <w:p w14:paraId="77FE835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一个问题的本质是分水岭</w:t>
      </w:r>
    </w:p>
    <w:p w14:paraId="7A01647D" w14:textId="77777777" w:rsidR="009E1CB2" w:rsidRPr="00FC5B4C" w:rsidRDefault="00000000">
      <w:pPr>
        <w:rPr>
          <w:rFonts w:ascii="宋体" w:eastAsia="宋体" w:hAnsi="宋体"/>
        </w:rPr>
      </w:pPr>
      <w:r w:rsidRPr="00FC5B4C">
        <w:rPr>
          <w:rFonts w:ascii="宋体" w:eastAsia="宋体" w:hAnsi="宋体"/>
        </w:rPr>
        <w:t>原文：https://talkcc.org//article/4259548</w:t>
      </w:r>
    </w:p>
    <w:p w14:paraId="2278FF21" w14:textId="77777777" w:rsidR="009E1CB2" w:rsidRPr="00FC5B4C" w:rsidRDefault="00000000">
      <w:pPr>
        <w:rPr>
          <w:rFonts w:ascii="宋体" w:eastAsia="宋体" w:hAnsi="宋体"/>
          <w:lang w:eastAsia="zh-CN"/>
        </w:rPr>
      </w:pPr>
      <w:r w:rsidRPr="00FC5B4C">
        <w:rPr>
          <w:rFonts w:ascii="宋体" w:eastAsia="宋体" w:hAnsi="宋体"/>
          <w:lang w:eastAsia="zh-CN"/>
        </w:rPr>
        <w:t>2017-08-16 22:55:17</w:t>
      </w:r>
    </w:p>
    <w:p w14:paraId="16E0683D" w14:textId="77777777" w:rsidR="009E1CB2" w:rsidRPr="00FC5B4C" w:rsidRDefault="00000000">
      <w:pPr>
        <w:rPr>
          <w:rFonts w:ascii="宋体" w:eastAsia="宋体" w:hAnsi="宋体"/>
          <w:lang w:eastAsia="zh-CN"/>
        </w:rPr>
      </w:pPr>
      <w:r w:rsidRPr="00FC5B4C">
        <w:rPr>
          <w:rFonts w:ascii="宋体" w:eastAsia="宋体" w:hAnsi="宋体"/>
          <w:lang w:eastAsia="zh-CN"/>
        </w:rPr>
        <w:t>列强能否在全球化收缩的时候接受一个十亿人口的印度与他们平起平坐。</w:t>
      </w:r>
    </w:p>
    <w:p w14:paraId="3A0B981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印度和中国最本质的区别也在独立而不自主。他们要实现崛起，就要承受中国崛起时付出的代价。他们做好准备没有。这才是问题本质。</w:t>
      </w:r>
    </w:p>
    <w:p w14:paraId="69D5AEF2" w14:textId="77777777" w:rsidR="009E1CB2" w:rsidRPr="00FC5B4C" w:rsidRDefault="009E1CB2">
      <w:pPr>
        <w:rPr>
          <w:rFonts w:ascii="宋体" w:eastAsia="宋体" w:hAnsi="宋体"/>
          <w:lang w:eastAsia="zh-CN"/>
        </w:rPr>
      </w:pPr>
    </w:p>
    <w:p w14:paraId="45A573E6" w14:textId="77777777" w:rsidR="009E1CB2" w:rsidRPr="00FC5B4C" w:rsidRDefault="009E1CB2">
      <w:pPr>
        <w:rPr>
          <w:rFonts w:ascii="宋体" w:eastAsia="宋体" w:hAnsi="宋体"/>
          <w:lang w:eastAsia="zh-CN"/>
        </w:rPr>
      </w:pPr>
    </w:p>
    <w:p w14:paraId="775C0D4D" w14:textId="77777777" w:rsidR="009E1CB2" w:rsidRPr="00FC5B4C" w:rsidRDefault="00000000">
      <w:pPr>
        <w:pStyle w:val="31"/>
        <w:rPr>
          <w:rFonts w:ascii="宋体" w:eastAsia="宋体" w:hAnsi="宋体"/>
        </w:rPr>
      </w:pPr>
      <w:r w:rsidRPr="00FC5B4C">
        <w:rPr>
          <w:rFonts w:ascii="宋体" w:eastAsia="宋体" w:hAnsi="宋体"/>
        </w:rPr>
        <w:t>时代格局变了</w:t>
      </w:r>
    </w:p>
    <w:p w14:paraId="21773F81" w14:textId="77777777" w:rsidR="009E1CB2" w:rsidRPr="00FC5B4C" w:rsidRDefault="00000000">
      <w:pPr>
        <w:rPr>
          <w:rFonts w:ascii="宋体" w:eastAsia="宋体" w:hAnsi="宋体"/>
        </w:rPr>
      </w:pPr>
      <w:r w:rsidRPr="00FC5B4C">
        <w:rPr>
          <w:rFonts w:ascii="宋体" w:eastAsia="宋体" w:hAnsi="宋体"/>
        </w:rPr>
        <w:t>原文：https://talkcc.org//article/4259555</w:t>
      </w:r>
    </w:p>
    <w:p w14:paraId="76CC0D81" w14:textId="77777777" w:rsidR="009E1CB2" w:rsidRPr="00FC5B4C" w:rsidRDefault="00000000">
      <w:pPr>
        <w:rPr>
          <w:rFonts w:ascii="宋体" w:eastAsia="宋体" w:hAnsi="宋体"/>
          <w:lang w:eastAsia="zh-CN"/>
        </w:rPr>
      </w:pPr>
      <w:r w:rsidRPr="00FC5B4C">
        <w:rPr>
          <w:rFonts w:ascii="宋体" w:eastAsia="宋体" w:hAnsi="宋体"/>
          <w:lang w:eastAsia="zh-CN"/>
        </w:rPr>
        <w:t>2017-08-16 23:13:16</w:t>
      </w:r>
    </w:p>
    <w:p w14:paraId="0D2EFF4F" w14:textId="77777777" w:rsidR="009E1CB2" w:rsidRPr="00FC5B4C" w:rsidRDefault="00000000">
      <w:pPr>
        <w:rPr>
          <w:rFonts w:ascii="宋体" w:eastAsia="宋体" w:hAnsi="宋体"/>
          <w:lang w:eastAsia="zh-CN"/>
        </w:rPr>
      </w:pPr>
      <w:r w:rsidRPr="00FC5B4C">
        <w:rPr>
          <w:rFonts w:ascii="宋体" w:eastAsia="宋体" w:hAnsi="宋体"/>
          <w:lang w:eastAsia="zh-CN"/>
        </w:rPr>
        <w:t>丛林时代不远了。前天和网友讨论战狼2的军事技术细节，然后我自己中断了。我给他说，我们的讨论结合电影自身会无形中给看的人一种现代战争的浪漫感。而亲眼目睹过现代战争武器威力的正常人都会祈祷和平。最后我还有一句话，如果和平不再，心向和平向前攀登。</w:t>
      </w:r>
    </w:p>
    <w:p w14:paraId="5F052D79" w14:textId="77777777" w:rsidR="009E1CB2" w:rsidRPr="00FC5B4C" w:rsidRDefault="00000000">
      <w:pPr>
        <w:rPr>
          <w:rFonts w:ascii="宋体" w:eastAsia="宋体" w:hAnsi="宋体"/>
          <w:lang w:eastAsia="zh-CN"/>
        </w:rPr>
      </w:pPr>
      <w:r w:rsidRPr="00FC5B4C">
        <w:rPr>
          <w:rFonts w:ascii="宋体" w:eastAsia="宋体" w:hAnsi="宋体"/>
          <w:lang w:eastAsia="zh-CN"/>
        </w:rPr>
        <w:t>虚伪的和平结束了。</w:t>
      </w:r>
    </w:p>
    <w:p w14:paraId="64AE6880" w14:textId="77777777" w:rsidR="009E1CB2" w:rsidRPr="00FC5B4C" w:rsidRDefault="009E1CB2">
      <w:pPr>
        <w:rPr>
          <w:rFonts w:ascii="宋体" w:eastAsia="宋体" w:hAnsi="宋体"/>
          <w:lang w:eastAsia="zh-CN"/>
        </w:rPr>
      </w:pPr>
    </w:p>
    <w:p w14:paraId="11EBE5C6" w14:textId="77777777" w:rsidR="009E1CB2" w:rsidRPr="00FC5B4C" w:rsidRDefault="009E1CB2">
      <w:pPr>
        <w:rPr>
          <w:rFonts w:ascii="宋体" w:eastAsia="宋体" w:hAnsi="宋体"/>
          <w:lang w:eastAsia="zh-CN"/>
        </w:rPr>
      </w:pPr>
    </w:p>
    <w:p w14:paraId="21DA864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这几天几个资本家也在说</w:t>
      </w:r>
    </w:p>
    <w:p w14:paraId="575EA8E9" w14:textId="77777777" w:rsidR="009E1CB2" w:rsidRPr="00FC5B4C" w:rsidRDefault="00000000">
      <w:pPr>
        <w:rPr>
          <w:rFonts w:ascii="宋体" w:eastAsia="宋体" w:hAnsi="宋体"/>
        </w:rPr>
      </w:pPr>
      <w:r w:rsidRPr="00FC5B4C">
        <w:rPr>
          <w:rFonts w:ascii="宋体" w:eastAsia="宋体" w:hAnsi="宋体"/>
        </w:rPr>
        <w:t>原文：https://talkcc.org//article/4259558</w:t>
      </w:r>
    </w:p>
    <w:p w14:paraId="6582DF4A" w14:textId="77777777" w:rsidR="009E1CB2" w:rsidRPr="00FC5B4C" w:rsidRDefault="00000000">
      <w:pPr>
        <w:rPr>
          <w:rFonts w:ascii="宋体" w:eastAsia="宋体" w:hAnsi="宋体"/>
          <w:lang w:eastAsia="zh-CN"/>
        </w:rPr>
      </w:pPr>
      <w:r w:rsidRPr="00FC5B4C">
        <w:rPr>
          <w:rFonts w:ascii="宋体" w:eastAsia="宋体" w:hAnsi="宋体"/>
          <w:lang w:eastAsia="zh-CN"/>
        </w:rPr>
        <w:t>2017-08-16 23:23:45</w:t>
      </w:r>
    </w:p>
    <w:p w14:paraId="68BD0241" w14:textId="77777777" w:rsidR="009E1CB2" w:rsidRPr="00FC5B4C" w:rsidRDefault="00000000">
      <w:pPr>
        <w:rPr>
          <w:rFonts w:ascii="宋体" w:eastAsia="宋体" w:hAnsi="宋体"/>
          <w:lang w:eastAsia="zh-CN"/>
        </w:rPr>
      </w:pPr>
      <w:r w:rsidRPr="00FC5B4C">
        <w:rPr>
          <w:rFonts w:ascii="宋体" w:eastAsia="宋体" w:hAnsi="宋体"/>
          <w:lang w:eastAsia="zh-CN"/>
        </w:rPr>
        <w:t>看香港台湾，看欧洲，看美国今天乱象。没有文革洗一遍今天不知道闹成什么样。那怕文革全错了，今天的人处理问题也不会和文革那样去解决问题。而制造问题的人也不敢和文革前那样去明着激化问题。</w:t>
      </w:r>
    </w:p>
    <w:p w14:paraId="360C78CA" w14:textId="77777777" w:rsidR="009E1CB2" w:rsidRPr="00FC5B4C" w:rsidRDefault="00000000">
      <w:pPr>
        <w:rPr>
          <w:rFonts w:ascii="宋体" w:eastAsia="宋体" w:hAnsi="宋体"/>
          <w:lang w:eastAsia="zh-CN"/>
        </w:rPr>
      </w:pPr>
      <w:r w:rsidRPr="00FC5B4C">
        <w:rPr>
          <w:rFonts w:ascii="宋体" w:eastAsia="宋体" w:hAnsi="宋体"/>
          <w:lang w:eastAsia="zh-CN"/>
        </w:rPr>
        <w:t>这里包含工业化与现代性同文明文化传统及相关习俗的磨合问题。只靠民主万能论，现在证明解决不了问题的根本。民主制度最大优势实际也是最大弊端那就是根据利益划分阶层划分选票。一旦边际约束形成，就是彻底的固化。印度的制服优势让他们在复杂的民族宗教与社会矛盾维系统一。但是，那也束缚了他们一切改革甚至改良的可能。</w:t>
      </w:r>
    </w:p>
    <w:p w14:paraId="1782BCEB" w14:textId="77777777" w:rsidR="009E1CB2" w:rsidRPr="00FC5B4C" w:rsidRDefault="00000000">
      <w:pPr>
        <w:rPr>
          <w:rFonts w:ascii="宋体" w:eastAsia="宋体" w:hAnsi="宋体"/>
          <w:lang w:eastAsia="zh-CN"/>
        </w:rPr>
      </w:pPr>
      <w:r w:rsidRPr="00FC5B4C">
        <w:rPr>
          <w:rFonts w:ascii="宋体" w:eastAsia="宋体" w:hAnsi="宋体"/>
          <w:lang w:eastAsia="zh-CN"/>
        </w:rPr>
        <w:t>在我2006年看的资料，印度联邦与地方政府控制土地不足印度总面积2%-1947年控制印度土地67%的地主阶级控制印度国会2/3多数。而今天控制印度国会2/3的阶级今天控制印度65%的土地。所以，莫迪雄心万丈的改革从一开始挑战土改那会就直接被国会否决。然后印度高等法院颁布禁令禁止莫迪土改法案在他任期内再次表决。今天的印度冒险，几乎是他民主选举政治逻辑下，在内部挑战传统格局受挫后对外转嫁危机的一个必然。(参考台湾民粹选举中，只管选票不管其他，哪怕洪水滔天的策略与逻辑吧)</w:t>
      </w:r>
    </w:p>
    <w:p w14:paraId="0D964D8E" w14:textId="77777777" w:rsidR="009E1CB2" w:rsidRPr="00FC5B4C" w:rsidRDefault="009E1CB2">
      <w:pPr>
        <w:rPr>
          <w:rFonts w:ascii="宋体" w:eastAsia="宋体" w:hAnsi="宋体"/>
          <w:lang w:eastAsia="zh-CN"/>
        </w:rPr>
      </w:pPr>
    </w:p>
    <w:p w14:paraId="5A29ED51" w14:textId="77777777" w:rsidR="009E1CB2" w:rsidRPr="00FC5B4C" w:rsidRDefault="009E1CB2">
      <w:pPr>
        <w:rPr>
          <w:rFonts w:ascii="宋体" w:eastAsia="宋体" w:hAnsi="宋体"/>
          <w:lang w:eastAsia="zh-CN"/>
        </w:rPr>
      </w:pPr>
    </w:p>
    <w:p w14:paraId="15822720" w14:textId="77777777" w:rsidR="009E1CB2" w:rsidRPr="00FC5B4C" w:rsidRDefault="00000000">
      <w:pPr>
        <w:pStyle w:val="31"/>
        <w:rPr>
          <w:rFonts w:ascii="宋体" w:eastAsia="宋体" w:hAnsi="宋体"/>
        </w:rPr>
      </w:pPr>
      <w:r w:rsidRPr="00FC5B4C">
        <w:rPr>
          <w:rFonts w:ascii="宋体" w:eastAsia="宋体" w:hAnsi="宋体"/>
        </w:rPr>
        <w:t>这种话题我不猜测</w:t>
      </w:r>
    </w:p>
    <w:p w14:paraId="3D23C347" w14:textId="77777777" w:rsidR="009E1CB2" w:rsidRPr="00FC5B4C" w:rsidRDefault="00000000">
      <w:pPr>
        <w:rPr>
          <w:rFonts w:ascii="宋体" w:eastAsia="宋体" w:hAnsi="宋体"/>
        </w:rPr>
      </w:pPr>
      <w:r w:rsidRPr="00FC5B4C">
        <w:rPr>
          <w:rFonts w:ascii="宋体" w:eastAsia="宋体" w:hAnsi="宋体"/>
        </w:rPr>
        <w:t>原文：https://talkcc.org//article/4259563</w:t>
      </w:r>
    </w:p>
    <w:p w14:paraId="20074DAA" w14:textId="77777777" w:rsidR="009E1CB2" w:rsidRPr="00FC5B4C" w:rsidRDefault="00000000">
      <w:pPr>
        <w:rPr>
          <w:rFonts w:ascii="宋体" w:eastAsia="宋体" w:hAnsi="宋体"/>
          <w:lang w:eastAsia="zh-CN"/>
        </w:rPr>
      </w:pPr>
      <w:r w:rsidRPr="00FC5B4C">
        <w:rPr>
          <w:rFonts w:ascii="宋体" w:eastAsia="宋体" w:hAnsi="宋体"/>
          <w:lang w:eastAsia="zh-CN"/>
        </w:rPr>
        <w:t>2017-08-16 23:35:39</w:t>
      </w:r>
    </w:p>
    <w:p w14:paraId="533B488D" w14:textId="77777777" w:rsidR="009E1CB2" w:rsidRPr="00FC5B4C" w:rsidRDefault="00000000">
      <w:pPr>
        <w:rPr>
          <w:rFonts w:ascii="宋体" w:eastAsia="宋体" w:hAnsi="宋体"/>
          <w:lang w:eastAsia="zh-CN"/>
        </w:rPr>
      </w:pPr>
      <w:r w:rsidRPr="00FC5B4C">
        <w:rPr>
          <w:rFonts w:ascii="宋体" w:eastAsia="宋体" w:hAnsi="宋体"/>
          <w:lang w:eastAsia="zh-CN"/>
        </w:rPr>
        <w:t>从个人经历中说点体会你不妨也感受下。</w:t>
      </w:r>
    </w:p>
    <w:p w14:paraId="245B223D" w14:textId="77777777" w:rsidR="009E1CB2" w:rsidRPr="00FC5B4C" w:rsidRDefault="00000000">
      <w:pPr>
        <w:rPr>
          <w:rFonts w:ascii="宋体" w:eastAsia="宋体" w:hAnsi="宋体"/>
          <w:lang w:eastAsia="zh-CN"/>
        </w:rPr>
      </w:pPr>
      <w:r w:rsidRPr="00FC5B4C">
        <w:rPr>
          <w:rFonts w:ascii="宋体" w:eastAsia="宋体" w:hAnsi="宋体"/>
          <w:lang w:eastAsia="zh-CN"/>
        </w:rPr>
        <w:t>我在西西河第一次被骂是因为当年铁蝴蝶遇刺那会。巴基斯坦启动紧急状态，我国有关军区在没有预案和上报的情况下数小时内完成对应战备。我当时说在三日以内，现实低于八小时。这实际是当时对国家周边有事紧急状态的一个检测。所以我那时候说，国有大将军（那时候被人骂也是说了这句，国有大将军）意思就是国家有事有人会承担其对国家有利而对个人前途未卜的职能。而那时候的印度在邻国进入紧急状态后，知道数周后才完成边境调动。此前完全和没事发生一般。</w:t>
      </w:r>
    </w:p>
    <w:p w14:paraId="573D4FE8" w14:textId="77777777" w:rsidR="009E1CB2" w:rsidRPr="00FC5B4C" w:rsidRDefault="00000000">
      <w:pPr>
        <w:rPr>
          <w:rFonts w:ascii="宋体" w:eastAsia="宋体" w:hAnsi="宋体"/>
          <w:lang w:eastAsia="zh-CN"/>
        </w:rPr>
      </w:pPr>
      <w:r w:rsidRPr="00FC5B4C">
        <w:rPr>
          <w:rFonts w:ascii="宋体" w:eastAsia="宋体" w:hAnsi="宋体"/>
          <w:lang w:eastAsia="zh-CN"/>
        </w:rPr>
        <w:t>这次印度也类似，当印度挑衅后。我方部署超过印度预期后。直到8.5日后，印度才开始动员。这印度还是当年那个印度。以军国大事为政治儿戏，致举国重兵投之险地却毫无战备准备。你叫我怎么看，你又如何看。</w:t>
      </w:r>
    </w:p>
    <w:p w14:paraId="662F57A3" w14:textId="77777777" w:rsidR="009E1CB2" w:rsidRPr="00FC5B4C" w:rsidRDefault="009E1CB2">
      <w:pPr>
        <w:rPr>
          <w:rFonts w:ascii="宋体" w:eastAsia="宋体" w:hAnsi="宋体"/>
          <w:lang w:eastAsia="zh-CN"/>
        </w:rPr>
      </w:pPr>
    </w:p>
    <w:p w14:paraId="4141F8AF" w14:textId="77777777" w:rsidR="009E1CB2" w:rsidRPr="00FC5B4C" w:rsidRDefault="009E1CB2">
      <w:pPr>
        <w:rPr>
          <w:rFonts w:ascii="宋体" w:eastAsia="宋体" w:hAnsi="宋体"/>
          <w:lang w:eastAsia="zh-CN"/>
        </w:rPr>
      </w:pPr>
    </w:p>
    <w:p w14:paraId="1AEE1DB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原则同意</w:t>
      </w:r>
    </w:p>
    <w:p w14:paraId="3BF64AD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原文：https://talkcc.org//article/4259578</w:t>
      </w:r>
    </w:p>
    <w:p w14:paraId="72A2331B" w14:textId="77777777" w:rsidR="009E1CB2" w:rsidRPr="00FC5B4C" w:rsidRDefault="00000000">
      <w:pPr>
        <w:rPr>
          <w:rFonts w:ascii="宋体" w:eastAsia="宋体" w:hAnsi="宋体"/>
          <w:lang w:eastAsia="zh-CN"/>
        </w:rPr>
      </w:pPr>
      <w:r w:rsidRPr="00FC5B4C">
        <w:rPr>
          <w:rFonts w:ascii="宋体" w:eastAsia="宋体" w:hAnsi="宋体"/>
          <w:lang w:eastAsia="zh-CN"/>
        </w:rPr>
        <w:t>2017-08-17 00:24:23</w:t>
      </w:r>
    </w:p>
    <w:p w14:paraId="538F8F90" w14:textId="77777777" w:rsidR="009E1CB2" w:rsidRPr="00FC5B4C" w:rsidRDefault="00000000">
      <w:pPr>
        <w:rPr>
          <w:rFonts w:ascii="宋体" w:eastAsia="宋体" w:hAnsi="宋体"/>
          <w:lang w:eastAsia="zh-CN"/>
        </w:rPr>
      </w:pPr>
      <w:r w:rsidRPr="00FC5B4C">
        <w:rPr>
          <w:rFonts w:ascii="宋体" w:eastAsia="宋体" w:hAnsi="宋体"/>
          <w:lang w:eastAsia="zh-CN"/>
        </w:rPr>
        <w:t>因为有朋友查过印度建国以来占世界经济比例就没变过。都是2.8%。</w:t>
      </w:r>
    </w:p>
    <w:p w14:paraId="458371C9" w14:textId="77777777" w:rsidR="009E1CB2" w:rsidRPr="00FC5B4C" w:rsidRDefault="00000000">
      <w:pPr>
        <w:rPr>
          <w:rFonts w:ascii="宋体" w:eastAsia="宋体" w:hAnsi="宋体"/>
          <w:lang w:eastAsia="zh-CN"/>
        </w:rPr>
      </w:pPr>
      <w:r w:rsidRPr="00FC5B4C">
        <w:rPr>
          <w:rFonts w:ascii="宋体" w:eastAsia="宋体" w:hAnsi="宋体"/>
          <w:lang w:eastAsia="zh-CN"/>
        </w:rPr>
        <w:t>刚才在其他地方有人问了印度有没有意图动用核武的问题。我说我猜不到，补充了点一些过去的体会。你不妨从家园里找那个帖子看看。</w:t>
      </w:r>
    </w:p>
    <w:p w14:paraId="5EB10A21" w14:textId="77777777" w:rsidR="009E1CB2" w:rsidRPr="00FC5B4C" w:rsidRDefault="009E1CB2">
      <w:pPr>
        <w:rPr>
          <w:rFonts w:ascii="宋体" w:eastAsia="宋体" w:hAnsi="宋体"/>
          <w:lang w:eastAsia="zh-CN"/>
        </w:rPr>
      </w:pPr>
    </w:p>
    <w:p w14:paraId="48DE7339" w14:textId="77777777" w:rsidR="009E1CB2" w:rsidRPr="00FC5B4C" w:rsidRDefault="009E1CB2">
      <w:pPr>
        <w:rPr>
          <w:rFonts w:ascii="宋体" w:eastAsia="宋体" w:hAnsi="宋体"/>
          <w:lang w:eastAsia="zh-CN"/>
        </w:rPr>
      </w:pPr>
    </w:p>
    <w:p w14:paraId="18F72661" w14:textId="77777777" w:rsidR="009E1CB2" w:rsidRPr="00FC5B4C" w:rsidRDefault="00000000">
      <w:pPr>
        <w:pStyle w:val="31"/>
        <w:rPr>
          <w:rFonts w:ascii="宋体" w:eastAsia="宋体" w:hAnsi="宋体"/>
        </w:rPr>
      </w:pPr>
      <w:r w:rsidRPr="00FC5B4C">
        <w:rPr>
          <w:rFonts w:ascii="宋体" w:eastAsia="宋体" w:hAnsi="宋体"/>
        </w:rPr>
        <w:t>抱歉了</w:t>
      </w:r>
    </w:p>
    <w:p w14:paraId="5C881474" w14:textId="77777777" w:rsidR="009E1CB2" w:rsidRPr="00FC5B4C" w:rsidRDefault="00000000">
      <w:pPr>
        <w:rPr>
          <w:rFonts w:ascii="宋体" w:eastAsia="宋体" w:hAnsi="宋体"/>
        </w:rPr>
      </w:pPr>
      <w:r w:rsidRPr="00FC5B4C">
        <w:rPr>
          <w:rFonts w:ascii="宋体" w:eastAsia="宋体" w:hAnsi="宋体"/>
        </w:rPr>
        <w:t>原文：https://talkcc.org//article/4259584</w:t>
      </w:r>
    </w:p>
    <w:p w14:paraId="6B858F56" w14:textId="77777777" w:rsidR="009E1CB2" w:rsidRPr="00FC5B4C" w:rsidRDefault="00000000">
      <w:pPr>
        <w:rPr>
          <w:rFonts w:ascii="宋体" w:eastAsia="宋体" w:hAnsi="宋体"/>
        </w:rPr>
      </w:pPr>
      <w:r w:rsidRPr="00FC5B4C">
        <w:rPr>
          <w:rFonts w:ascii="宋体" w:eastAsia="宋体" w:hAnsi="宋体"/>
        </w:rPr>
        <w:t>2017-08-17 00:37:11</w:t>
      </w:r>
    </w:p>
    <w:p w14:paraId="7DD8D757" w14:textId="77777777" w:rsidR="009E1CB2" w:rsidRPr="00FC5B4C" w:rsidRDefault="009E1CB2">
      <w:pPr>
        <w:rPr>
          <w:rFonts w:ascii="宋体" w:eastAsia="宋体" w:hAnsi="宋体"/>
        </w:rPr>
      </w:pPr>
    </w:p>
    <w:p w14:paraId="02CA239D" w14:textId="77777777" w:rsidR="009E1CB2" w:rsidRPr="00FC5B4C" w:rsidRDefault="009E1CB2">
      <w:pPr>
        <w:rPr>
          <w:rFonts w:ascii="宋体" w:eastAsia="宋体" w:hAnsi="宋体"/>
        </w:rPr>
      </w:pPr>
    </w:p>
    <w:p w14:paraId="1FC4ED04" w14:textId="77777777" w:rsidR="009E1CB2" w:rsidRPr="00FC5B4C" w:rsidRDefault="00000000">
      <w:pPr>
        <w:pStyle w:val="31"/>
        <w:rPr>
          <w:rFonts w:ascii="宋体" w:eastAsia="宋体" w:hAnsi="宋体"/>
        </w:rPr>
      </w:pPr>
      <w:r w:rsidRPr="00FC5B4C">
        <w:rPr>
          <w:rFonts w:ascii="宋体" w:eastAsia="宋体" w:hAnsi="宋体"/>
        </w:rPr>
        <w:lastRenderedPageBreak/>
        <w:t>说点我自己的体会</w:t>
      </w:r>
    </w:p>
    <w:p w14:paraId="60C58806" w14:textId="77777777" w:rsidR="009E1CB2" w:rsidRPr="00FC5B4C" w:rsidRDefault="00000000">
      <w:pPr>
        <w:rPr>
          <w:rFonts w:ascii="宋体" w:eastAsia="宋体" w:hAnsi="宋体"/>
        </w:rPr>
      </w:pPr>
      <w:r w:rsidRPr="00FC5B4C">
        <w:rPr>
          <w:rFonts w:ascii="宋体" w:eastAsia="宋体" w:hAnsi="宋体"/>
        </w:rPr>
        <w:t>原文：https://talkcc.org//article/4259685</w:t>
      </w:r>
    </w:p>
    <w:p w14:paraId="1500294C" w14:textId="77777777" w:rsidR="009E1CB2" w:rsidRPr="00FC5B4C" w:rsidRDefault="00000000">
      <w:pPr>
        <w:rPr>
          <w:rFonts w:ascii="宋体" w:eastAsia="宋体" w:hAnsi="宋体"/>
          <w:lang w:eastAsia="zh-CN"/>
        </w:rPr>
      </w:pPr>
      <w:r w:rsidRPr="00FC5B4C">
        <w:rPr>
          <w:rFonts w:ascii="宋体" w:eastAsia="宋体" w:hAnsi="宋体"/>
          <w:lang w:eastAsia="zh-CN"/>
        </w:rPr>
        <w:t>2017-08-17 06:42:14</w:t>
      </w:r>
    </w:p>
    <w:p w14:paraId="423CF74A" w14:textId="77777777" w:rsidR="009E1CB2" w:rsidRPr="00FC5B4C" w:rsidRDefault="00000000">
      <w:pPr>
        <w:rPr>
          <w:rFonts w:ascii="宋体" w:eastAsia="宋体" w:hAnsi="宋体"/>
          <w:lang w:eastAsia="zh-CN"/>
        </w:rPr>
      </w:pPr>
      <w:r w:rsidRPr="00FC5B4C">
        <w:rPr>
          <w:rFonts w:ascii="宋体" w:eastAsia="宋体" w:hAnsi="宋体"/>
          <w:lang w:eastAsia="zh-CN"/>
        </w:rPr>
        <w:t>我之前提过的毛派游击队越过德干高原进入印度北方邦背后有一些不同的事。比如某曾经输出革命的大国，他们领导人的一些子女在判定自己的父辈变修后自己跑到国外试图再建红色政权。这样的人其中一部分到了印度给毛派一个根本的改变就是教导毛派如何建设根据地。然后的毛派有了改变就是我说的那些成就，改变之一就是真正的做大。随后这个大国的领导人首访印度的时候在两国互不支持对方境内分离主义势力的时候该国承诺</w:t>
      </w:r>
    </w:p>
    <w:p w14:paraId="37E7B1F1" w14:textId="77777777" w:rsidR="009E1CB2" w:rsidRPr="00FC5B4C" w:rsidRDefault="00000000">
      <w:pPr>
        <w:rPr>
          <w:rFonts w:ascii="宋体" w:eastAsia="宋体" w:hAnsi="宋体"/>
          <w:lang w:eastAsia="zh-CN"/>
        </w:rPr>
      </w:pPr>
      <w:r w:rsidRPr="00FC5B4C">
        <w:rPr>
          <w:rFonts w:ascii="宋体" w:eastAsia="宋体" w:hAnsi="宋体"/>
          <w:lang w:eastAsia="zh-CN"/>
        </w:rPr>
        <w:t>1不提供资金给印度境内分离主义分子</w:t>
      </w:r>
    </w:p>
    <w:p w14:paraId="4EA23F25" w14:textId="77777777" w:rsidR="009E1CB2" w:rsidRPr="00FC5B4C" w:rsidRDefault="00000000">
      <w:pPr>
        <w:rPr>
          <w:rFonts w:ascii="宋体" w:eastAsia="宋体" w:hAnsi="宋体"/>
          <w:lang w:eastAsia="zh-CN"/>
        </w:rPr>
      </w:pPr>
      <w:r w:rsidRPr="00FC5B4C">
        <w:rPr>
          <w:rFonts w:ascii="宋体" w:eastAsia="宋体" w:hAnsi="宋体"/>
          <w:lang w:eastAsia="zh-CN"/>
        </w:rPr>
        <w:t>2不提供武器给印度境内分离主义分子</w:t>
      </w:r>
    </w:p>
    <w:p w14:paraId="415D4B0E" w14:textId="77777777" w:rsidR="009E1CB2" w:rsidRPr="00FC5B4C" w:rsidRDefault="00000000">
      <w:pPr>
        <w:rPr>
          <w:rFonts w:ascii="宋体" w:eastAsia="宋体" w:hAnsi="宋体"/>
          <w:lang w:eastAsia="zh-CN"/>
        </w:rPr>
      </w:pPr>
      <w:r w:rsidRPr="00FC5B4C">
        <w:rPr>
          <w:rFonts w:ascii="宋体" w:eastAsia="宋体" w:hAnsi="宋体"/>
          <w:lang w:eastAsia="zh-CN"/>
        </w:rPr>
        <w:t>3不提供技术支持给印度境内分离主义分子</w:t>
      </w:r>
    </w:p>
    <w:p w14:paraId="33151F0B" w14:textId="77777777" w:rsidR="009E1CB2" w:rsidRPr="00FC5B4C" w:rsidRDefault="00000000">
      <w:pPr>
        <w:rPr>
          <w:rFonts w:ascii="宋体" w:eastAsia="宋体" w:hAnsi="宋体"/>
          <w:lang w:eastAsia="zh-CN"/>
        </w:rPr>
      </w:pPr>
      <w:r w:rsidRPr="00FC5B4C">
        <w:rPr>
          <w:rFonts w:ascii="宋体" w:eastAsia="宋体" w:hAnsi="宋体"/>
          <w:lang w:eastAsia="zh-CN"/>
        </w:rPr>
        <w:t>随后印度成为这个国家最大顺差提供者之一。</w:t>
      </w:r>
    </w:p>
    <w:p w14:paraId="4C54C35C" w14:textId="77777777" w:rsidR="009E1CB2" w:rsidRPr="00FC5B4C" w:rsidRDefault="00000000">
      <w:pPr>
        <w:rPr>
          <w:rFonts w:ascii="宋体" w:eastAsia="宋体" w:hAnsi="宋体"/>
          <w:lang w:eastAsia="zh-CN"/>
        </w:rPr>
      </w:pPr>
      <w:r w:rsidRPr="00FC5B4C">
        <w:rPr>
          <w:rFonts w:ascii="宋体" w:eastAsia="宋体" w:hAnsi="宋体"/>
          <w:lang w:eastAsia="zh-CN"/>
        </w:rPr>
        <w:t>凡事是有对价的，而今天印度几乎撕毁了有关所有承诺。也许是他们觉得自己已经没有后顾之忧了吧。或许，果真如此。</w:t>
      </w:r>
    </w:p>
    <w:p w14:paraId="6AD77C82" w14:textId="77777777" w:rsidR="009E1CB2" w:rsidRPr="00FC5B4C" w:rsidRDefault="009E1CB2">
      <w:pPr>
        <w:rPr>
          <w:rFonts w:ascii="宋体" w:eastAsia="宋体" w:hAnsi="宋体"/>
          <w:lang w:eastAsia="zh-CN"/>
        </w:rPr>
      </w:pPr>
    </w:p>
    <w:p w14:paraId="67D06A21" w14:textId="77777777" w:rsidR="009E1CB2" w:rsidRPr="00FC5B4C" w:rsidRDefault="009E1CB2">
      <w:pPr>
        <w:rPr>
          <w:rFonts w:ascii="宋体" w:eastAsia="宋体" w:hAnsi="宋体"/>
          <w:lang w:eastAsia="zh-CN"/>
        </w:rPr>
      </w:pPr>
    </w:p>
    <w:p w14:paraId="41846B3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一种信仰能称之为信仰</w:t>
      </w:r>
    </w:p>
    <w:p w14:paraId="10115CFF" w14:textId="77777777" w:rsidR="009E1CB2" w:rsidRPr="00FC5B4C" w:rsidRDefault="00000000">
      <w:pPr>
        <w:rPr>
          <w:rFonts w:ascii="宋体" w:eastAsia="宋体" w:hAnsi="宋体"/>
        </w:rPr>
      </w:pPr>
      <w:r w:rsidRPr="00FC5B4C">
        <w:rPr>
          <w:rFonts w:ascii="宋体" w:eastAsia="宋体" w:hAnsi="宋体"/>
        </w:rPr>
        <w:t>原文：https://talkcc.org//article/4259697</w:t>
      </w:r>
    </w:p>
    <w:p w14:paraId="05295179" w14:textId="77777777" w:rsidR="009E1CB2" w:rsidRPr="00FC5B4C" w:rsidRDefault="00000000">
      <w:pPr>
        <w:rPr>
          <w:rFonts w:ascii="宋体" w:eastAsia="宋体" w:hAnsi="宋体"/>
          <w:lang w:eastAsia="zh-CN"/>
        </w:rPr>
      </w:pPr>
      <w:r w:rsidRPr="00FC5B4C">
        <w:rPr>
          <w:rFonts w:ascii="宋体" w:eastAsia="宋体" w:hAnsi="宋体"/>
          <w:lang w:eastAsia="zh-CN"/>
        </w:rPr>
        <w:t>2017-08-17 07:13:37</w:t>
      </w:r>
    </w:p>
    <w:p w14:paraId="1D27303A" w14:textId="77777777" w:rsidR="009E1CB2" w:rsidRPr="00FC5B4C" w:rsidRDefault="00000000">
      <w:pPr>
        <w:rPr>
          <w:rFonts w:ascii="宋体" w:eastAsia="宋体" w:hAnsi="宋体"/>
          <w:lang w:eastAsia="zh-CN"/>
        </w:rPr>
      </w:pPr>
      <w:r w:rsidRPr="00FC5B4C">
        <w:rPr>
          <w:rFonts w:ascii="宋体" w:eastAsia="宋体" w:hAnsi="宋体"/>
          <w:lang w:eastAsia="zh-CN"/>
        </w:rPr>
        <w:t>是会有它的狂信者的。哪怕那只是少数，这些狂信者打破了曾经输出革命的一些惯例。如何建设根据地，就是其中之一。知道这些人这些事的时候，心里很不是滋味。当时只能以茶代酒先干为敬。</w:t>
      </w:r>
    </w:p>
    <w:p w14:paraId="0371ED6D" w14:textId="77777777" w:rsidR="009E1CB2" w:rsidRPr="00FC5B4C" w:rsidRDefault="00000000">
      <w:pPr>
        <w:rPr>
          <w:rFonts w:ascii="宋体" w:eastAsia="宋体" w:hAnsi="宋体"/>
          <w:lang w:eastAsia="zh-CN"/>
        </w:rPr>
      </w:pPr>
      <w:r w:rsidRPr="00FC5B4C">
        <w:rPr>
          <w:rFonts w:ascii="宋体" w:eastAsia="宋体" w:hAnsi="宋体"/>
          <w:lang w:eastAsia="zh-CN"/>
        </w:rPr>
        <w:t>我有一个真实的想法这里多数人不会接受的。既一个富强民主和平与强大的世俗印度，哪怕是我们敌人也是能督促我们不断前进的镜子。让我们这个逐步有些自满并开始有些在逐步的固化中开始腐朽的体系不那么自满乃至沾沾自喜，并因此停下星辰大海的脚步。</w:t>
      </w:r>
    </w:p>
    <w:p w14:paraId="44AE2598" w14:textId="77777777" w:rsidR="009E1CB2" w:rsidRPr="00FC5B4C" w:rsidRDefault="009E1CB2">
      <w:pPr>
        <w:rPr>
          <w:rFonts w:ascii="宋体" w:eastAsia="宋体" w:hAnsi="宋体"/>
          <w:lang w:eastAsia="zh-CN"/>
        </w:rPr>
      </w:pPr>
    </w:p>
    <w:p w14:paraId="67E51E7E" w14:textId="77777777" w:rsidR="009E1CB2" w:rsidRPr="00FC5B4C" w:rsidRDefault="009E1CB2">
      <w:pPr>
        <w:rPr>
          <w:rFonts w:ascii="宋体" w:eastAsia="宋体" w:hAnsi="宋体"/>
          <w:lang w:eastAsia="zh-CN"/>
        </w:rPr>
      </w:pPr>
    </w:p>
    <w:p w14:paraId="5BCFC5A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印度建国初期拿到的条件太好</w:t>
      </w:r>
    </w:p>
    <w:p w14:paraId="4CDE7780" w14:textId="77777777" w:rsidR="009E1CB2" w:rsidRPr="00FC5B4C" w:rsidRDefault="00000000">
      <w:pPr>
        <w:rPr>
          <w:rFonts w:ascii="宋体" w:eastAsia="宋体" w:hAnsi="宋体"/>
        </w:rPr>
      </w:pPr>
      <w:r w:rsidRPr="00FC5B4C">
        <w:rPr>
          <w:rFonts w:ascii="宋体" w:eastAsia="宋体" w:hAnsi="宋体"/>
        </w:rPr>
        <w:t>原文：https://talkcc.org//article/4259955</w:t>
      </w:r>
    </w:p>
    <w:p w14:paraId="0D9B4F8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2017-08-18 01:09:54</w:t>
      </w:r>
    </w:p>
    <w:p w14:paraId="1A47BD33" w14:textId="77777777" w:rsidR="009E1CB2" w:rsidRPr="00FC5B4C" w:rsidRDefault="00000000">
      <w:pPr>
        <w:rPr>
          <w:rFonts w:ascii="宋体" w:eastAsia="宋体" w:hAnsi="宋体"/>
          <w:lang w:eastAsia="zh-CN"/>
        </w:rPr>
      </w:pPr>
      <w:r w:rsidRPr="00FC5B4C">
        <w:rPr>
          <w:rFonts w:ascii="宋体" w:eastAsia="宋体" w:hAnsi="宋体"/>
          <w:lang w:eastAsia="zh-CN"/>
        </w:rPr>
        <w:t>仅仅帮助印度建设钢铁的就有苏联东德捷克，英国法国西德。还有配套。</w:t>
      </w:r>
    </w:p>
    <w:p w14:paraId="4D32135C" w14:textId="77777777" w:rsidR="009E1CB2" w:rsidRPr="00FC5B4C" w:rsidRDefault="00000000">
      <w:pPr>
        <w:rPr>
          <w:rFonts w:ascii="宋体" w:eastAsia="宋体" w:hAnsi="宋体"/>
          <w:lang w:eastAsia="zh-CN"/>
        </w:rPr>
      </w:pPr>
      <w:r w:rsidRPr="00FC5B4C">
        <w:rPr>
          <w:rFonts w:ascii="宋体" w:eastAsia="宋体" w:hAnsi="宋体"/>
          <w:lang w:eastAsia="zh-CN"/>
        </w:rPr>
        <w:t>另多说句，知道为什么印度建国那会世界各国媒体说印度拿到的是装满银餐具的餐盘么。那是因为印度在一次大战后就成为世界第八大工业国。知道1947年印度卡车年产量多少么，两万辆与1944年日本持平。知道1947年印度工业母机产量多少么是2万台比日本还多。而这两者数字1949中国都是0。说到技术封锁，去参考巴统。巴统有条铁律既对中国封锁比苏联更严格。这个禁令一直对中国没有取消。所以但凡中国能买的技术，就是中国科研攻关突破的技术。甚至向日本这样打国家由于制定了对华技术转让要保持七年优势的约束，所以最近十年往往导致日本转让技术没有国内技术先进的尴尬。</w:t>
      </w:r>
    </w:p>
    <w:p w14:paraId="151D955A" w14:textId="77777777" w:rsidR="009E1CB2" w:rsidRPr="00FC5B4C" w:rsidRDefault="00000000">
      <w:pPr>
        <w:rPr>
          <w:rFonts w:ascii="宋体" w:eastAsia="宋体" w:hAnsi="宋体"/>
          <w:lang w:eastAsia="zh-CN"/>
        </w:rPr>
      </w:pPr>
      <w:r w:rsidRPr="00FC5B4C">
        <w:rPr>
          <w:rFonts w:ascii="宋体" w:eastAsia="宋体" w:hAnsi="宋体"/>
          <w:lang w:eastAsia="zh-CN"/>
        </w:rPr>
        <w:t>印度和中国比不要比什么环境优劣。他就是在银制操盘上享受的太久了。</w:t>
      </w:r>
    </w:p>
    <w:p w14:paraId="2AF76AE0" w14:textId="77777777" w:rsidR="009E1CB2" w:rsidRPr="00FC5B4C" w:rsidRDefault="00000000">
      <w:pPr>
        <w:rPr>
          <w:rFonts w:ascii="宋体" w:eastAsia="宋体" w:hAnsi="宋体"/>
          <w:lang w:eastAsia="zh-CN"/>
        </w:rPr>
      </w:pPr>
      <w:r w:rsidRPr="00FC5B4C">
        <w:rPr>
          <w:rFonts w:ascii="宋体" w:eastAsia="宋体" w:hAnsi="宋体"/>
          <w:lang w:eastAsia="zh-CN"/>
        </w:rPr>
        <w:t>对了英国在印度独立前留给印度铁路总里程超过2万公里，这数字我们00年前后才超过。英国建国够印度在铁路总里程只增加可不到7%。</w:t>
      </w:r>
    </w:p>
    <w:p w14:paraId="70CBCA4B" w14:textId="77777777" w:rsidR="009E1CB2" w:rsidRPr="00FC5B4C" w:rsidRDefault="009E1CB2">
      <w:pPr>
        <w:rPr>
          <w:rFonts w:ascii="宋体" w:eastAsia="宋体" w:hAnsi="宋体"/>
          <w:lang w:eastAsia="zh-CN"/>
        </w:rPr>
      </w:pPr>
    </w:p>
    <w:p w14:paraId="551CA4EB" w14:textId="77777777" w:rsidR="009E1CB2" w:rsidRPr="00FC5B4C" w:rsidRDefault="009E1CB2">
      <w:pPr>
        <w:rPr>
          <w:rFonts w:ascii="宋体" w:eastAsia="宋体" w:hAnsi="宋体"/>
          <w:lang w:eastAsia="zh-CN"/>
        </w:rPr>
      </w:pPr>
    </w:p>
    <w:p w14:paraId="46EFA702" w14:textId="77777777" w:rsidR="009E1CB2" w:rsidRPr="00FC5B4C" w:rsidRDefault="00000000">
      <w:pPr>
        <w:pStyle w:val="31"/>
        <w:rPr>
          <w:rFonts w:ascii="宋体" w:eastAsia="宋体" w:hAnsi="宋体"/>
        </w:rPr>
      </w:pPr>
      <w:r w:rsidRPr="00FC5B4C">
        <w:rPr>
          <w:rFonts w:ascii="宋体" w:eastAsia="宋体" w:hAnsi="宋体"/>
        </w:rPr>
        <w:t>仅仅</w:t>
      </w:r>
    </w:p>
    <w:p w14:paraId="72E6D72F" w14:textId="77777777" w:rsidR="009E1CB2" w:rsidRPr="00FC5B4C" w:rsidRDefault="00000000">
      <w:pPr>
        <w:rPr>
          <w:rFonts w:ascii="宋体" w:eastAsia="宋体" w:hAnsi="宋体"/>
        </w:rPr>
      </w:pPr>
      <w:r w:rsidRPr="00FC5B4C">
        <w:rPr>
          <w:rFonts w:ascii="宋体" w:eastAsia="宋体" w:hAnsi="宋体"/>
        </w:rPr>
        <w:t>原文：https://talkcc.org//article/4259998</w:t>
      </w:r>
    </w:p>
    <w:p w14:paraId="1CDA0FA7" w14:textId="77777777" w:rsidR="009E1CB2" w:rsidRPr="00FC5B4C" w:rsidRDefault="00000000">
      <w:pPr>
        <w:rPr>
          <w:rFonts w:ascii="宋体" w:eastAsia="宋体" w:hAnsi="宋体"/>
          <w:lang w:eastAsia="zh-CN"/>
        </w:rPr>
      </w:pPr>
      <w:r w:rsidRPr="00FC5B4C">
        <w:rPr>
          <w:rFonts w:ascii="宋体" w:eastAsia="宋体" w:hAnsi="宋体"/>
          <w:lang w:eastAsia="zh-CN"/>
        </w:rPr>
        <w:t>2017-08-18 04:10:34</w:t>
      </w:r>
    </w:p>
    <w:p w14:paraId="74972A98" w14:textId="77777777" w:rsidR="009E1CB2" w:rsidRPr="00FC5B4C" w:rsidRDefault="00000000">
      <w:pPr>
        <w:rPr>
          <w:rFonts w:ascii="宋体" w:eastAsia="宋体" w:hAnsi="宋体"/>
          <w:lang w:eastAsia="zh-CN"/>
        </w:rPr>
      </w:pPr>
      <w:r w:rsidRPr="00FC5B4C">
        <w:rPr>
          <w:rFonts w:ascii="宋体" w:eastAsia="宋体" w:hAnsi="宋体"/>
          <w:lang w:eastAsia="zh-CN"/>
        </w:rPr>
        <w:t>东德援建钢铁厂就是150万吨。而西德为了不输给东德也给了150万吨。都是服务意识形态的援助。捷克比他们两个给德都多。这样的左右逢源，直到中印战争才被打破。而即使如此，中印战争之后仅仅美国给予印度的军事援助就给了印度60个师，苏联给了80个个师，如果不是中国原子弹与氢弹连续爆炸成功，中印战争在那个时代印度可不会止步于1962。</w:t>
      </w:r>
    </w:p>
    <w:p w14:paraId="6649FA82" w14:textId="77777777" w:rsidR="009E1CB2" w:rsidRPr="00FC5B4C" w:rsidRDefault="00000000">
      <w:pPr>
        <w:rPr>
          <w:rFonts w:ascii="宋体" w:eastAsia="宋体" w:hAnsi="宋体"/>
          <w:lang w:eastAsia="zh-CN"/>
        </w:rPr>
      </w:pPr>
      <w:r w:rsidRPr="00FC5B4C">
        <w:rPr>
          <w:rFonts w:ascii="宋体" w:eastAsia="宋体" w:hAnsi="宋体"/>
          <w:lang w:eastAsia="zh-CN"/>
        </w:rPr>
        <w:t>而印度自己在第一个五年计划成功后也出现了类似大跃进的问题。这里仅仅美国就提供了2200万吨小麦，近600万吨大米。经互会给的也接近。尼赫鲁的冒险背后也是有缓解他们第二个五年计划失控后的民怨的风险转嫁。那时中国真的弱。这是打一次边境突袭，全国三分之一毛驴为此消耗的中国在国际封锁中可望不可及的印度。这是一个大国崛起要进第一梯队的当然代价。</w:t>
      </w:r>
    </w:p>
    <w:p w14:paraId="3F1C3FA4" w14:textId="77777777" w:rsidR="009E1CB2" w:rsidRPr="00FC5B4C" w:rsidRDefault="00000000">
      <w:pPr>
        <w:rPr>
          <w:rFonts w:ascii="宋体" w:eastAsia="宋体" w:hAnsi="宋体"/>
          <w:lang w:eastAsia="zh-CN"/>
        </w:rPr>
      </w:pPr>
      <w:r w:rsidRPr="00FC5B4C">
        <w:rPr>
          <w:rFonts w:ascii="宋体" w:eastAsia="宋体" w:hAnsi="宋体"/>
          <w:lang w:eastAsia="zh-CN"/>
        </w:rPr>
        <w:t>另外苏联援建的156项目，是斯大林去世后赫鲁晓夫为了国内博弈拉拢中国而给的棒棒糖。这个原料实际兑现时间是一年半。特别在原子弹项目，从协议转交资料到苏联在戴维营密约中同意终止对华武器援助中间只有半年。实施的156其中40个烂尾，30多个完成一半。实际起作用的最多76个。苏联给我们重要的不是技术也不是设备资金，是给了我们初级工业化的蓝图。说援助，43方案美国人给大是225个项目，基本完工。从it企业蓝图看，</w:t>
      </w:r>
      <w:r w:rsidRPr="00FC5B4C">
        <w:rPr>
          <w:rFonts w:ascii="宋体" w:eastAsia="宋体" w:hAnsi="宋体"/>
          <w:lang w:eastAsia="zh-CN"/>
        </w:rPr>
        <w:lastRenderedPageBreak/>
        <w:t>IBM给我们当时他们最好的巨型计算机，那项目溢出就是后面的银河与曙光。而我们上海自己搞的奋进巨型计算机也因此放弃了。</w:t>
      </w:r>
    </w:p>
    <w:p w14:paraId="39C25E6E" w14:textId="77777777" w:rsidR="009E1CB2" w:rsidRPr="00FC5B4C" w:rsidRDefault="00000000">
      <w:pPr>
        <w:rPr>
          <w:rFonts w:ascii="宋体" w:eastAsia="宋体" w:hAnsi="宋体"/>
          <w:lang w:eastAsia="zh-CN"/>
        </w:rPr>
      </w:pPr>
      <w:r w:rsidRPr="00FC5B4C">
        <w:rPr>
          <w:rFonts w:ascii="宋体" w:eastAsia="宋体" w:hAnsi="宋体"/>
          <w:lang w:eastAsia="zh-CN"/>
        </w:rPr>
        <w:t>印度拿到的援助我这里资料主要参照列国志印度篇和上海情报研究所的龙与象。其他的近期资料以南亚研究季刊为主。你始终说印度那会没资金，那会我们基础没印度好资金更难看，甚至我们要的无论设备还是技术有钱也买不到。记得我读第一个大学那会，梁凤仪有本小说拍摄成电影叫建冲上九重天。背后是澳星发射国际保险公司不承保的尴尬。这种尴尬背后我们当时有个段子，那就是山口组冲进美军基地偷走我们澳星需要的芯片的桥段。这背后何尝不是面对技术封锁我们用这种桥段泄愤的YY。这种YY，背后有援助印度俱乐部的印度人何尝有所体会。</w:t>
      </w:r>
    </w:p>
    <w:p w14:paraId="70AD725B" w14:textId="77777777" w:rsidR="009E1CB2" w:rsidRPr="00FC5B4C" w:rsidRDefault="00000000">
      <w:pPr>
        <w:rPr>
          <w:rFonts w:ascii="宋体" w:eastAsia="宋体" w:hAnsi="宋体"/>
          <w:lang w:eastAsia="zh-CN"/>
        </w:rPr>
      </w:pPr>
      <w:r w:rsidRPr="00FC5B4C">
        <w:rPr>
          <w:rFonts w:ascii="宋体" w:eastAsia="宋体" w:hAnsi="宋体"/>
          <w:lang w:eastAsia="zh-CN"/>
        </w:rPr>
        <w:t>记得以前温相在史评里有这样一句，写印度恰如其分:世间以弄巧上进者屡见，以弄巧而成事者绝无。</w:t>
      </w:r>
    </w:p>
    <w:p w14:paraId="49090970" w14:textId="77777777" w:rsidR="009E1CB2" w:rsidRPr="00FC5B4C" w:rsidRDefault="009E1CB2">
      <w:pPr>
        <w:rPr>
          <w:rFonts w:ascii="宋体" w:eastAsia="宋体" w:hAnsi="宋体"/>
          <w:lang w:eastAsia="zh-CN"/>
        </w:rPr>
      </w:pPr>
    </w:p>
    <w:p w14:paraId="7ABBFB9B" w14:textId="77777777" w:rsidR="009E1CB2" w:rsidRPr="00FC5B4C" w:rsidRDefault="009E1CB2">
      <w:pPr>
        <w:rPr>
          <w:rFonts w:ascii="宋体" w:eastAsia="宋体" w:hAnsi="宋体"/>
          <w:lang w:eastAsia="zh-CN"/>
        </w:rPr>
      </w:pPr>
    </w:p>
    <w:p w14:paraId="18B0550F" w14:textId="77777777" w:rsidR="009E1CB2" w:rsidRPr="00FC5B4C" w:rsidRDefault="00000000">
      <w:pPr>
        <w:pStyle w:val="31"/>
        <w:rPr>
          <w:rFonts w:ascii="宋体" w:eastAsia="宋体" w:hAnsi="宋体"/>
        </w:rPr>
      </w:pPr>
      <w:r w:rsidRPr="00FC5B4C">
        <w:rPr>
          <w:rFonts w:ascii="宋体" w:eastAsia="宋体" w:hAnsi="宋体"/>
        </w:rPr>
        <w:t>上合</w:t>
      </w:r>
    </w:p>
    <w:p w14:paraId="3FBBDBB8" w14:textId="77777777" w:rsidR="009E1CB2" w:rsidRPr="00FC5B4C" w:rsidRDefault="00000000">
      <w:pPr>
        <w:rPr>
          <w:rFonts w:ascii="宋体" w:eastAsia="宋体" w:hAnsi="宋体"/>
        </w:rPr>
      </w:pPr>
      <w:r w:rsidRPr="00FC5B4C">
        <w:rPr>
          <w:rFonts w:ascii="宋体" w:eastAsia="宋体" w:hAnsi="宋体"/>
        </w:rPr>
        <w:t>原文：https://talkcc.org//article/4260004</w:t>
      </w:r>
    </w:p>
    <w:p w14:paraId="24E8EF52" w14:textId="77777777" w:rsidR="009E1CB2" w:rsidRPr="00FC5B4C" w:rsidRDefault="00000000">
      <w:pPr>
        <w:rPr>
          <w:rFonts w:ascii="宋体" w:eastAsia="宋体" w:hAnsi="宋体"/>
          <w:lang w:eastAsia="zh-CN"/>
        </w:rPr>
      </w:pPr>
      <w:r w:rsidRPr="00FC5B4C">
        <w:rPr>
          <w:rFonts w:ascii="宋体" w:eastAsia="宋体" w:hAnsi="宋体"/>
          <w:lang w:eastAsia="zh-CN"/>
        </w:rPr>
        <w:t>2017-08-18 04:22:54</w:t>
      </w:r>
    </w:p>
    <w:p w14:paraId="1731EF96" w14:textId="77777777" w:rsidR="009E1CB2" w:rsidRPr="00FC5B4C" w:rsidRDefault="00000000">
      <w:pPr>
        <w:rPr>
          <w:rFonts w:ascii="宋体" w:eastAsia="宋体" w:hAnsi="宋体"/>
          <w:lang w:eastAsia="zh-CN"/>
        </w:rPr>
      </w:pPr>
      <w:r w:rsidRPr="00FC5B4C">
        <w:rPr>
          <w:rFonts w:ascii="宋体" w:eastAsia="宋体" w:hAnsi="宋体"/>
          <w:lang w:eastAsia="zh-CN"/>
        </w:rPr>
        <w:t>已经放弃不然不会给印度蹭积分</w:t>
      </w:r>
    </w:p>
    <w:p w14:paraId="71C11C50" w14:textId="77777777" w:rsidR="009E1CB2" w:rsidRPr="00FC5B4C" w:rsidRDefault="00000000">
      <w:pPr>
        <w:rPr>
          <w:rFonts w:ascii="宋体" w:eastAsia="宋体" w:hAnsi="宋体"/>
          <w:lang w:eastAsia="zh-CN"/>
        </w:rPr>
      </w:pPr>
      <w:r w:rsidRPr="00FC5B4C">
        <w:rPr>
          <w:rFonts w:ascii="宋体" w:eastAsia="宋体" w:hAnsi="宋体"/>
          <w:lang w:eastAsia="zh-CN"/>
        </w:rPr>
        <w:t>西进因俄罗斯而受到必然的阻力，这背后我们在叙利亚的选边及其安排不能多说。一旦完成哪怕部分。</w:t>
      </w:r>
    </w:p>
    <w:p w14:paraId="18682C90" w14:textId="77777777" w:rsidR="009E1CB2" w:rsidRPr="00FC5B4C" w:rsidRDefault="00000000">
      <w:pPr>
        <w:rPr>
          <w:rFonts w:ascii="宋体" w:eastAsia="宋体" w:hAnsi="宋体"/>
          <w:lang w:eastAsia="zh-CN"/>
        </w:rPr>
      </w:pPr>
      <w:r w:rsidRPr="00FC5B4C">
        <w:rPr>
          <w:rFonts w:ascii="宋体" w:eastAsia="宋体" w:hAnsi="宋体"/>
          <w:lang w:eastAsia="zh-CN"/>
        </w:rPr>
        <w:t>那天我自己的纯YY说，叶尼塞河啊叶尼塞河，就毫无节操纯YY一次吧。</w:t>
      </w:r>
    </w:p>
    <w:p w14:paraId="6F8261C2" w14:textId="77777777" w:rsidR="009E1CB2" w:rsidRPr="00FC5B4C" w:rsidRDefault="00000000">
      <w:pPr>
        <w:rPr>
          <w:rFonts w:ascii="宋体" w:eastAsia="宋体" w:hAnsi="宋体"/>
          <w:lang w:eastAsia="zh-CN"/>
        </w:rPr>
      </w:pPr>
      <w:r w:rsidRPr="00FC5B4C">
        <w:rPr>
          <w:rFonts w:ascii="宋体" w:eastAsia="宋体" w:hAnsi="宋体"/>
          <w:lang w:eastAsia="zh-CN"/>
        </w:rPr>
        <w:t>重要的是时间啊，只是没想到的破局是在印度。预期之外情理之中。</w:t>
      </w:r>
    </w:p>
    <w:p w14:paraId="77ED3A52" w14:textId="77777777" w:rsidR="009E1CB2" w:rsidRPr="00FC5B4C" w:rsidRDefault="009E1CB2">
      <w:pPr>
        <w:rPr>
          <w:rFonts w:ascii="宋体" w:eastAsia="宋体" w:hAnsi="宋体"/>
          <w:lang w:eastAsia="zh-CN"/>
        </w:rPr>
      </w:pPr>
    </w:p>
    <w:p w14:paraId="62E35CE4" w14:textId="77777777" w:rsidR="009E1CB2" w:rsidRPr="00FC5B4C" w:rsidRDefault="009E1CB2">
      <w:pPr>
        <w:rPr>
          <w:rFonts w:ascii="宋体" w:eastAsia="宋体" w:hAnsi="宋体"/>
          <w:lang w:eastAsia="zh-CN"/>
        </w:rPr>
      </w:pPr>
    </w:p>
    <w:p w14:paraId="476F6F7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嗯不知道统计口径</w:t>
      </w:r>
    </w:p>
    <w:p w14:paraId="191423DD" w14:textId="77777777" w:rsidR="009E1CB2" w:rsidRPr="00FC5B4C" w:rsidRDefault="00000000">
      <w:pPr>
        <w:rPr>
          <w:rFonts w:ascii="宋体" w:eastAsia="宋体" w:hAnsi="宋体"/>
        </w:rPr>
      </w:pPr>
      <w:r w:rsidRPr="00FC5B4C">
        <w:rPr>
          <w:rFonts w:ascii="宋体" w:eastAsia="宋体" w:hAnsi="宋体"/>
        </w:rPr>
        <w:t>原文：https://talkcc.org//article/4260008</w:t>
      </w:r>
    </w:p>
    <w:p w14:paraId="34B0A3E3" w14:textId="77777777" w:rsidR="009E1CB2" w:rsidRPr="00FC5B4C" w:rsidRDefault="00000000">
      <w:pPr>
        <w:rPr>
          <w:rFonts w:ascii="宋体" w:eastAsia="宋体" w:hAnsi="宋体"/>
          <w:lang w:eastAsia="zh-CN"/>
        </w:rPr>
      </w:pPr>
      <w:r w:rsidRPr="00FC5B4C">
        <w:rPr>
          <w:rFonts w:ascii="宋体" w:eastAsia="宋体" w:hAnsi="宋体"/>
          <w:lang w:eastAsia="zh-CN"/>
        </w:rPr>
        <w:t>2017-08-18 04:50:15</w:t>
      </w:r>
    </w:p>
    <w:p w14:paraId="778C03B1" w14:textId="77777777" w:rsidR="009E1CB2" w:rsidRPr="00FC5B4C" w:rsidRDefault="00000000">
      <w:pPr>
        <w:rPr>
          <w:rFonts w:ascii="宋体" w:eastAsia="宋体" w:hAnsi="宋体"/>
          <w:lang w:eastAsia="zh-CN"/>
        </w:rPr>
      </w:pPr>
      <w:r w:rsidRPr="00FC5B4C">
        <w:rPr>
          <w:rFonts w:ascii="宋体" w:eastAsia="宋体" w:hAnsi="宋体"/>
          <w:lang w:eastAsia="zh-CN"/>
        </w:rPr>
        <w:t>我第一次重视这个是一个朋友提到的文革前一本德国人介绍中国的小册子。朋友介绍大序是这样的，如果用理论和逻辑你不能解释为什么中军走对了每一步。但是你抛开了逻辑用先知的先验就没有任何问题。这说法不如一个数字震撼哟，那数字说大型联合收割机在1980年左右全国数字是两万台。当然这本册子只是孤例。我想表达的是，我们曾经工业化</w:t>
      </w:r>
      <w:r w:rsidRPr="00FC5B4C">
        <w:rPr>
          <w:rFonts w:ascii="宋体" w:eastAsia="宋体" w:hAnsi="宋体"/>
          <w:lang w:eastAsia="zh-CN"/>
        </w:rPr>
        <w:lastRenderedPageBreak/>
        <w:t>走了一条什么路。既然百度口令是26个我的可以不作数。不过我说的数字你不妨参照这样的事。2012年后坦桑尼亚国家元首与执政党代表团分别来中国，中国承诺包销他们的粮食产出。这产出，种植面积传闻与黑龙江种植面积相当。而围绕粮食种植的初级农业机械，初级化肥工业以及配套的初级粮食加工还有附属其上的道路建设及其配套各种工业产业链的全移植。</w:t>
      </w:r>
    </w:p>
    <w:p w14:paraId="5176A166" w14:textId="77777777" w:rsidR="009E1CB2" w:rsidRPr="00FC5B4C" w:rsidRDefault="00000000">
      <w:pPr>
        <w:rPr>
          <w:rFonts w:ascii="宋体" w:eastAsia="宋体" w:hAnsi="宋体"/>
          <w:lang w:eastAsia="zh-CN"/>
        </w:rPr>
      </w:pPr>
      <w:r w:rsidRPr="00FC5B4C">
        <w:rPr>
          <w:rFonts w:ascii="宋体" w:eastAsia="宋体" w:hAnsi="宋体"/>
          <w:lang w:eastAsia="zh-CN"/>
        </w:rPr>
        <w:t>我不否认你说的百度搜索，我的资料来源家里藏书回头看看。如果没记错应该是董辅仁的中华人民共和国经济史(截止时间到2000）。156项目之所以废弃那么多是配套的都在里面。你说的数字可能的差异都在其中。还有，看了百度类似荷兰豆等超过二十种的农业技术转让不在其中。另外看百度介绍包括购买三叉戟，康宁公司项目都没计算其中。百度介绍结束还说有43个煤炭机械采购项目没计算其中。介绍里没有提过的IBM转让巨型计算机的项目。</w:t>
      </w:r>
    </w:p>
    <w:p w14:paraId="4F1AA8E2" w14:textId="77777777" w:rsidR="009E1CB2" w:rsidRPr="00FC5B4C" w:rsidRDefault="00000000">
      <w:pPr>
        <w:rPr>
          <w:rFonts w:ascii="宋体" w:eastAsia="宋体" w:hAnsi="宋体"/>
          <w:lang w:eastAsia="zh-CN"/>
        </w:rPr>
      </w:pPr>
      <w:r w:rsidRPr="00FC5B4C">
        <w:rPr>
          <w:rFonts w:ascii="宋体" w:eastAsia="宋体" w:hAnsi="宋体"/>
          <w:lang w:eastAsia="zh-CN"/>
        </w:rPr>
        <w:t>前面说的坦桑尼亚参照是，就大体系项目就四个，粮食种植及其配套，粮食加工及其配套，服务前两者的机械加工，服务前三者的道路等基建。这里还没包括港口建设，以及由此组建的远洋运输等联合项目。具体到工厂，以百为单位。希望我这里的解释别被理解为诡辩，我只是说我的理解的基础在哪里。</w:t>
      </w:r>
    </w:p>
    <w:p w14:paraId="4CCDD658" w14:textId="77777777" w:rsidR="009E1CB2" w:rsidRPr="00FC5B4C" w:rsidRDefault="009E1CB2">
      <w:pPr>
        <w:rPr>
          <w:rFonts w:ascii="宋体" w:eastAsia="宋体" w:hAnsi="宋体"/>
          <w:lang w:eastAsia="zh-CN"/>
        </w:rPr>
      </w:pPr>
    </w:p>
    <w:p w14:paraId="0FA4CB8F" w14:textId="77777777" w:rsidR="009E1CB2" w:rsidRPr="00FC5B4C" w:rsidRDefault="009E1CB2">
      <w:pPr>
        <w:rPr>
          <w:rFonts w:ascii="宋体" w:eastAsia="宋体" w:hAnsi="宋体"/>
          <w:lang w:eastAsia="zh-CN"/>
        </w:rPr>
      </w:pPr>
    </w:p>
    <w:p w14:paraId="4021DB68" w14:textId="77777777" w:rsidR="009E1CB2" w:rsidRPr="00FC5B4C" w:rsidRDefault="00000000">
      <w:pPr>
        <w:pStyle w:val="31"/>
        <w:rPr>
          <w:rFonts w:ascii="宋体" w:eastAsia="宋体" w:hAnsi="宋体"/>
        </w:rPr>
      </w:pPr>
      <w:r w:rsidRPr="00FC5B4C">
        <w:rPr>
          <w:rFonts w:ascii="宋体" w:eastAsia="宋体" w:hAnsi="宋体"/>
        </w:rPr>
        <w:t>有人说过差异</w:t>
      </w:r>
    </w:p>
    <w:p w14:paraId="6DEAEFEF" w14:textId="77777777" w:rsidR="009E1CB2" w:rsidRPr="00FC5B4C" w:rsidRDefault="00000000">
      <w:pPr>
        <w:rPr>
          <w:rFonts w:ascii="宋体" w:eastAsia="宋体" w:hAnsi="宋体"/>
        </w:rPr>
      </w:pPr>
      <w:r w:rsidRPr="00FC5B4C">
        <w:rPr>
          <w:rFonts w:ascii="宋体" w:eastAsia="宋体" w:hAnsi="宋体"/>
        </w:rPr>
        <w:t>原文：https://talkcc.org//article/4260010</w:t>
      </w:r>
    </w:p>
    <w:p w14:paraId="690384C7" w14:textId="77777777" w:rsidR="009E1CB2" w:rsidRPr="00FC5B4C" w:rsidRDefault="00000000">
      <w:pPr>
        <w:rPr>
          <w:rFonts w:ascii="宋体" w:eastAsia="宋体" w:hAnsi="宋体"/>
          <w:lang w:eastAsia="zh-CN"/>
        </w:rPr>
      </w:pPr>
      <w:r w:rsidRPr="00FC5B4C">
        <w:rPr>
          <w:rFonts w:ascii="宋体" w:eastAsia="宋体" w:hAnsi="宋体"/>
          <w:lang w:eastAsia="zh-CN"/>
        </w:rPr>
        <w:t>2017-08-18 04:55:47</w:t>
      </w:r>
    </w:p>
    <w:p w14:paraId="4709C84B" w14:textId="77777777" w:rsidR="009E1CB2" w:rsidRPr="00FC5B4C" w:rsidRDefault="00000000">
      <w:pPr>
        <w:rPr>
          <w:rFonts w:ascii="宋体" w:eastAsia="宋体" w:hAnsi="宋体"/>
          <w:lang w:eastAsia="zh-CN"/>
        </w:rPr>
      </w:pPr>
      <w:r w:rsidRPr="00FC5B4C">
        <w:rPr>
          <w:rFonts w:ascii="宋体" w:eastAsia="宋体" w:hAnsi="宋体"/>
          <w:lang w:eastAsia="zh-CN"/>
        </w:rPr>
        <w:t>苏联人给的资料多设备少，这让我们第一次有了成体系建设工业化整体框架的思路。</w:t>
      </w:r>
    </w:p>
    <w:p w14:paraId="5D55C4B4" w14:textId="77777777" w:rsidR="009E1CB2" w:rsidRPr="00FC5B4C" w:rsidRDefault="00000000">
      <w:pPr>
        <w:rPr>
          <w:rFonts w:ascii="宋体" w:eastAsia="宋体" w:hAnsi="宋体"/>
          <w:lang w:eastAsia="zh-CN"/>
        </w:rPr>
      </w:pPr>
      <w:r w:rsidRPr="00FC5B4C">
        <w:rPr>
          <w:rFonts w:ascii="宋体" w:eastAsia="宋体" w:hAnsi="宋体"/>
          <w:lang w:eastAsia="zh-CN"/>
        </w:rPr>
        <w:t>美国人给的都是当时细分领域最好的。不但不成体系而且引导我们进他们的体系，并形成升级依赖。其中是非一句两句说不清。比如船舶工业，航空工业与汽车工业引进与不引进，学习的方向等等。要细写有一大堆，这里就不方便展开了。所以到今天我们成套引进之余，自己的研发从不放弃。</w:t>
      </w:r>
    </w:p>
    <w:p w14:paraId="3E6816F7" w14:textId="77777777" w:rsidR="009E1CB2" w:rsidRPr="00FC5B4C" w:rsidRDefault="009E1CB2">
      <w:pPr>
        <w:rPr>
          <w:rFonts w:ascii="宋体" w:eastAsia="宋体" w:hAnsi="宋体"/>
          <w:lang w:eastAsia="zh-CN"/>
        </w:rPr>
      </w:pPr>
    </w:p>
    <w:p w14:paraId="3A45D8F3" w14:textId="77777777" w:rsidR="009E1CB2" w:rsidRPr="00FC5B4C" w:rsidRDefault="009E1CB2">
      <w:pPr>
        <w:rPr>
          <w:rFonts w:ascii="宋体" w:eastAsia="宋体" w:hAnsi="宋体"/>
          <w:lang w:eastAsia="zh-CN"/>
        </w:rPr>
      </w:pPr>
    </w:p>
    <w:p w14:paraId="24A0A63D" w14:textId="77777777" w:rsidR="009E1CB2" w:rsidRPr="00FC5B4C" w:rsidRDefault="00000000">
      <w:pPr>
        <w:pStyle w:val="31"/>
        <w:rPr>
          <w:rFonts w:ascii="宋体" w:eastAsia="宋体" w:hAnsi="宋体"/>
        </w:rPr>
      </w:pPr>
      <w:r w:rsidRPr="00FC5B4C">
        <w:rPr>
          <w:rFonts w:ascii="宋体" w:eastAsia="宋体" w:hAnsi="宋体"/>
        </w:rPr>
        <w:t>这个之所以属于纯YY</w:t>
      </w:r>
    </w:p>
    <w:p w14:paraId="42164255" w14:textId="77777777" w:rsidR="009E1CB2" w:rsidRPr="00FC5B4C" w:rsidRDefault="00000000">
      <w:pPr>
        <w:rPr>
          <w:rFonts w:ascii="宋体" w:eastAsia="宋体" w:hAnsi="宋体"/>
        </w:rPr>
      </w:pPr>
      <w:r w:rsidRPr="00FC5B4C">
        <w:rPr>
          <w:rFonts w:ascii="宋体" w:eastAsia="宋体" w:hAnsi="宋体"/>
        </w:rPr>
        <w:t>原文：https://talkcc.org//article/4260017</w:t>
      </w:r>
    </w:p>
    <w:p w14:paraId="6AFB9E5A" w14:textId="77777777" w:rsidR="009E1CB2" w:rsidRPr="00FC5B4C" w:rsidRDefault="00000000">
      <w:pPr>
        <w:rPr>
          <w:rFonts w:ascii="宋体" w:eastAsia="宋体" w:hAnsi="宋体"/>
          <w:lang w:eastAsia="zh-CN"/>
        </w:rPr>
      </w:pPr>
      <w:r w:rsidRPr="00FC5B4C">
        <w:rPr>
          <w:rFonts w:ascii="宋体" w:eastAsia="宋体" w:hAnsi="宋体"/>
          <w:lang w:eastAsia="zh-CN"/>
        </w:rPr>
        <w:t>2017-08-18 05:11:10</w:t>
      </w:r>
    </w:p>
    <w:p w14:paraId="51F6DCFA" w14:textId="77777777" w:rsidR="009E1CB2" w:rsidRPr="00FC5B4C" w:rsidRDefault="00000000">
      <w:pPr>
        <w:rPr>
          <w:rFonts w:ascii="宋体" w:eastAsia="宋体" w:hAnsi="宋体"/>
          <w:lang w:eastAsia="zh-CN"/>
        </w:rPr>
      </w:pPr>
      <w:r w:rsidRPr="00FC5B4C">
        <w:rPr>
          <w:rFonts w:ascii="宋体" w:eastAsia="宋体" w:hAnsi="宋体"/>
          <w:lang w:eastAsia="zh-CN"/>
        </w:rPr>
        <w:t>是因为有几个前提</w:t>
      </w:r>
    </w:p>
    <w:p w14:paraId="06884D7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1日本不登陆</w:t>
      </w:r>
    </w:p>
    <w:p w14:paraId="360FD419" w14:textId="77777777" w:rsidR="009E1CB2" w:rsidRPr="00FC5B4C" w:rsidRDefault="00000000">
      <w:pPr>
        <w:rPr>
          <w:rFonts w:ascii="宋体" w:eastAsia="宋体" w:hAnsi="宋体"/>
          <w:lang w:eastAsia="zh-CN"/>
        </w:rPr>
      </w:pPr>
      <w:r w:rsidRPr="00FC5B4C">
        <w:rPr>
          <w:rFonts w:ascii="宋体" w:eastAsia="宋体" w:hAnsi="宋体"/>
          <w:lang w:eastAsia="zh-CN"/>
        </w:rPr>
        <w:t>2半岛不统一</w:t>
      </w:r>
    </w:p>
    <w:p w14:paraId="18489A14" w14:textId="77777777" w:rsidR="009E1CB2" w:rsidRPr="00FC5B4C" w:rsidRDefault="00000000">
      <w:pPr>
        <w:rPr>
          <w:rFonts w:ascii="宋体" w:eastAsia="宋体" w:hAnsi="宋体"/>
          <w:lang w:eastAsia="zh-CN"/>
        </w:rPr>
      </w:pPr>
      <w:r w:rsidRPr="00FC5B4C">
        <w:rPr>
          <w:rFonts w:ascii="宋体" w:eastAsia="宋体" w:hAnsi="宋体"/>
          <w:lang w:eastAsia="zh-CN"/>
        </w:rPr>
        <w:t>3无论如何不与美国领土接壤</w:t>
      </w:r>
    </w:p>
    <w:p w14:paraId="344BA052" w14:textId="77777777" w:rsidR="009E1CB2" w:rsidRPr="00FC5B4C" w:rsidRDefault="00000000">
      <w:pPr>
        <w:rPr>
          <w:rFonts w:ascii="宋体" w:eastAsia="宋体" w:hAnsi="宋体"/>
          <w:lang w:eastAsia="zh-CN"/>
        </w:rPr>
      </w:pPr>
      <w:r w:rsidRPr="00FC5B4C">
        <w:rPr>
          <w:rFonts w:ascii="宋体" w:eastAsia="宋体" w:hAnsi="宋体"/>
          <w:lang w:eastAsia="zh-CN"/>
        </w:rPr>
        <w:t>三条少一条，这个YY都从理论到实践没有任何想象空间，所以可能性极低。目前还是捏着鼻子力挺俄罗斯为主。</w:t>
      </w:r>
    </w:p>
    <w:p w14:paraId="54524653" w14:textId="77777777" w:rsidR="009E1CB2" w:rsidRPr="00FC5B4C" w:rsidRDefault="009E1CB2">
      <w:pPr>
        <w:rPr>
          <w:rFonts w:ascii="宋体" w:eastAsia="宋体" w:hAnsi="宋体"/>
          <w:lang w:eastAsia="zh-CN"/>
        </w:rPr>
      </w:pPr>
    </w:p>
    <w:p w14:paraId="7360C480" w14:textId="77777777" w:rsidR="009E1CB2" w:rsidRPr="00FC5B4C" w:rsidRDefault="009E1CB2">
      <w:pPr>
        <w:rPr>
          <w:rFonts w:ascii="宋体" w:eastAsia="宋体" w:hAnsi="宋体"/>
          <w:lang w:eastAsia="zh-CN"/>
        </w:rPr>
      </w:pPr>
    </w:p>
    <w:p w14:paraId="625F6759" w14:textId="77777777" w:rsidR="009E1CB2" w:rsidRPr="00FC5B4C" w:rsidRDefault="00000000">
      <w:pPr>
        <w:pStyle w:val="31"/>
        <w:rPr>
          <w:rFonts w:ascii="宋体" w:eastAsia="宋体" w:hAnsi="宋体"/>
        </w:rPr>
      </w:pPr>
      <w:r w:rsidRPr="00FC5B4C">
        <w:rPr>
          <w:rFonts w:ascii="宋体" w:eastAsia="宋体" w:hAnsi="宋体"/>
        </w:rPr>
        <w:t>。。。</w:t>
      </w:r>
    </w:p>
    <w:p w14:paraId="010C9D20" w14:textId="77777777" w:rsidR="009E1CB2" w:rsidRPr="00FC5B4C" w:rsidRDefault="00000000">
      <w:pPr>
        <w:rPr>
          <w:rFonts w:ascii="宋体" w:eastAsia="宋体" w:hAnsi="宋体"/>
        </w:rPr>
      </w:pPr>
      <w:r w:rsidRPr="00FC5B4C">
        <w:rPr>
          <w:rFonts w:ascii="宋体" w:eastAsia="宋体" w:hAnsi="宋体"/>
        </w:rPr>
        <w:t>原文：https://talkcc.org//article/4260026</w:t>
      </w:r>
    </w:p>
    <w:p w14:paraId="5BF4754B" w14:textId="77777777" w:rsidR="009E1CB2" w:rsidRPr="00FC5B4C" w:rsidRDefault="00000000">
      <w:pPr>
        <w:rPr>
          <w:rFonts w:ascii="宋体" w:eastAsia="宋体" w:hAnsi="宋体"/>
          <w:lang w:eastAsia="zh-CN"/>
        </w:rPr>
      </w:pPr>
      <w:r w:rsidRPr="00FC5B4C">
        <w:rPr>
          <w:rFonts w:ascii="宋体" w:eastAsia="宋体" w:hAnsi="宋体"/>
          <w:lang w:eastAsia="zh-CN"/>
        </w:rPr>
        <w:t>2017-08-18 05:35:59</w:t>
      </w:r>
    </w:p>
    <w:p w14:paraId="4C449F94" w14:textId="77777777" w:rsidR="009E1CB2" w:rsidRPr="00FC5B4C" w:rsidRDefault="00000000">
      <w:pPr>
        <w:rPr>
          <w:rFonts w:ascii="宋体" w:eastAsia="宋体" w:hAnsi="宋体"/>
          <w:lang w:eastAsia="zh-CN"/>
        </w:rPr>
      </w:pPr>
      <w:r w:rsidRPr="00FC5B4C">
        <w:rPr>
          <w:rFonts w:ascii="宋体" w:eastAsia="宋体" w:hAnsi="宋体"/>
          <w:lang w:eastAsia="zh-CN"/>
        </w:rPr>
        <w:t>俄罗斯现在已经无力维持现有的核武库了。过二十年第一个要与俄罗斯媾和的是欧盟。所以美帝去年在土耳其政变后第一时间在波兰部署重装旅。而德国的对应是没有钱。</w:t>
      </w:r>
    </w:p>
    <w:p w14:paraId="7FAAD431" w14:textId="77777777" w:rsidR="009E1CB2" w:rsidRPr="00FC5B4C" w:rsidRDefault="00000000">
      <w:pPr>
        <w:rPr>
          <w:rFonts w:ascii="宋体" w:eastAsia="宋体" w:hAnsi="宋体"/>
          <w:lang w:eastAsia="zh-CN"/>
        </w:rPr>
      </w:pPr>
      <w:r w:rsidRPr="00FC5B4C">
        <w:rPr>
          <w:rFonts w:ascii="宋体" w:eastAsia="宋体" w:hAnsi="宋体"/>
          <w:lang w:eastAsia="zh-CN"/>
        </w:rPr>
        <w:t>我之前有个一句贴说了，列强是前所未有的混乱。我们要稳住，不能激进。同时说要破局是不改变五常体制的格局，改的只是五常之间的再分配对应的核心也在这里。</w:t>
      </w:r>
    </w:p>
    <w:p w14:paraId="579B5D6D" w14:textId="77777777" w:rsidR="009E1CB2" w:rsidRPr="00FC5B4C" w:rsidRDefault="00000000">
      <w:pPr>
        <w:rPr>
          <w:rFonts w:ascii="宋体" w:eastAsia="宋体" w:hAnsi="宋体"/>
          <w:lang w:eastAsia="zh-CN"/>
        </w:rPr>
      </w:pPr>
      <w:r w:rsidRPr="00FC5B4C">
        <w:rPr>
          <w:rFonts w:ascii="宋体" w:eastAsia="宋体" w:hAnsi="宋体"/>
          <w:lang w:eastAsia="zh-CN"/>
        </w:rPr>
        <w:t>这个时代我们不可能有一个真正意义的盟友的。列强谁都是。</w:t>
      </w:r>
    </w:p>
    <w:p w14:paraId="7E5C01B9" w14:textId="77777777" w:rsidR="009E1CB2" w:rsidRPr="00FC5B4C" w:rsidRDefault="009E1CB2">
      <w:pPr>
        <w:rPr>
          <w:rFonts w:ascii="宋体" w:eastAsia="宋体" w:hAnsi="宋体"/>
          <w:lang w:eastAsia="zh-CN"/>
        </w:rPr>
      </w:pPr>
    </w:p>
    <w:p w14:paraId="2ABB2253" w14:textId="77777777" w:rsidR="009E1CB2" w:rsidRPr="00FC5B4C" w:rsidRDefault="009E1CB2">
      <w:pPr>
        <w:rPr>
          <w:rFonts w:ascii="宋体" w:eastAsia="宋体" w:hAnsi="宋体"/>
          <w:lang w:eastAsia="zh-CN"/>
        </w:rPr>
      </w:pPr>
    </w:p>
    <w:p w14:paraId="6820976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不好意思啊</w:t>
      </w:r>
    </w:p>
    <w:p w14:paraId="455D2EAC" w14:textId="77777777" w:rsidR="009E1CB2" w:rsidRPr="00FC5B4C" w:rsidRDefault="00000000">
      <w:pPr>
        <w:rPr>
          <w:rFonts w:ascii="宋体" w:eastAsia="宋体" w:hAnsi="宋体"/>
        </w:rPr>
      </w:pPr>
      <w:r w:rsidRPr="00FC5B4C">
        <w:rPr>
          <w:rFonts w:ascii="宋体" w:eastAsia="宋体" w:hAnsi="宋体"/>
        </w:rPr>
        <w:t>原文：https://talkcc.org//article/4260031</w:t>
      </w:r>
    </w:p>
    <w:p w14:paraId="22D457AD" w14:textId="77777777" w:rsidR="009E1CB2" w:rsidRPr="00FC5B4C" w:rsidRDefault="00000000">
      <w:pPr>
        <w:rPr>
          <w:rFonts w:ascii="宋体" w:eastAsia="宋体" w:hAnsi="宋体"/>
          <w:lang w:eastAsia="zh-CN"/>
        </w:rPr>
      </w:pPr>
      <w:r w:rsidRPr="00FC5B4C">
        <w:rPr>
          <w:rFonts w:ascii="宋体" w:eastAsia="宋体" w:hAnsi="宋体"/>
          <w:lang w:eastAsia="zh-CN"/>
        </w:rPr>
        <w:t>2017-08-18 05:47:19</w:t>
      </w:r>
    </w:p>
    <w:p w14:paraId="47343D7F" w14:textId="77777777" w:rsidR="009E1CB2" w:rsidRPr="00FC5B4C" w:rsidRDefault="00000000">
      <w:pPr>
        <w:rPr>
          <w:rFonts w:ascii="宋体" w:eastAsia="宋体" w:hAnsi="宋体"/>
          <w:lang w:eastAsia="zh-CN"/>
        </w:rPr>
      </w:pPr>
      <w:r w:rsidRPr="00FC5B4C">
        <w:rPr>
          <w:rFonts w:ascii="宋体" w:eastAsia="宋体" w:hAnsi="宋体"/>
          <w:lang w:eastAsia="zh-CN"/>
        </w:rPr>
        <w:t>朋友说的我的老毛病，说结论不说发卡弯的问题这是具体表现了。</w:t>
      </w:r>
    </w:p>
    <w:p w14:paraId="3A280D13" w14:textId="77777777" w:rsidR="009E1CB2" w:rsidRPr="00FC5B4C" w:rsidRDefault="00000000">
      <w:pPr>
        <w:rPr>
          <w:rFonts w:ascii="宋体" w:eastAsia="宋体" w:hAnsi="宋体"/>
          <w:lang w:eastAsia="zh-CN"/>
        </w:rPr>
      </w:pPr>
      <w:r w:rsidRPr="00FC5B4C">
        <w:rPr>
          <w:rFonts w:ascii="宋体" w:eastAsia="宋体" w:hAnsi="宋体"/>
          <w:lang w:eastAsia="zh-CN"/>
        </w:rPr>
        <w:t>这种事说多了过界，少说一个弯就会被喷。说着说着难免过界的。。。</w:t>
      </w:r>
    </w:p>
    <w:p w14:paraId="2D8A66DF" w14:textId="77777777" w:rsidR="009E1CB2" w:rsidRPr="00FC5B4C" w:rsidRDefault="009E1CB2">
      <w:pPr>
        <w:rPr>
          <w:rFonts w:ascii="宋体" w:eastAsia="宋体" w:hAnsi="宋体"/>
          <w:lang w:eastAsia="zh-CN"/>
        </w:rPr>
      </w:pPr>
    </w:p>
    <w:p w14:paraId="3199521A" w14:textId="77777777" w:rsidR="009E1CB2" w:rsidRPr="00FC5B4C" w:rsidRDefault="009E1CB2">
      <w:pPr>
        <w:rPr>
          <w:rFonts w:ascii="宋体" w:eastAsia="宋体" w:hAnsi="宋体"/>
          <w:lang w:eastAsia="zh-CN"/>
        </w:rPr>
      </w:pPr>
    </w:p>
    <w:p w14:paraId="61EF882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客气了，我凭记忆说细节难免有疏漏</w:t>
      </w:r>
    </w:p>
    <w:p w14:paraId="3D476922" w14:textId="77777777" w:rsidR="009E1CB2" w:rsidRPr="00FC5B4C" w:rsidRDefault="00000000">
      <w:pPr>
        <w:rPr>
          <w:rFonts w:ascii="宋体" w:eastAsia="宋体" w:hAnsi="宋体"/>
        </w:rPr>
      </w:pPr>
      <w:r w:rsidRPr="00FC5B4C">
        <w:rPr>
          <w:rFonts w:ascii="宋体" w:eastAsia="宋体" w:hAnsi="宋体"/>
        </w:rPr>
        <w:t>原文：https://talkcc.org//article/4260033</w:t>
      </w:r>
    </w:p>
    <w:p w14:paraId="779907D4" w14:textId="77777777" w:rsidR="009E1CB2" w:rsidRPr="00FC5B4C" w:rsidRDefault="00000000">
      <w:pPr>
        <w:rPr>
          <w:rFonts w:ascii="宋体" w:eastAsia="宋体" w:hAnsi="宋体"/>
          <w:lang w:eastAsia="zh-CN"/>
        </w:rPr>
      </w:pPr>
      <w:r w:rsidRPr="00FC5B4C">
        <w:rPr>
          <w:rFonts w:ascii="宋体" w:eastAsia="宋体" w:hAnsi="宋体"/>
          <w:lang w:eastAsia="zh-CN"/>
        </w:rPr>
        <w:t>2017-08-18 05:49:49</w:t>
      </w:r>
    </w:p>
    <w:p w14:paraId="44CE3EF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有疑问多批评，互勉吧。</w:t>
      </w:r>
    </w:p>
    <w:p w14:paraId="375323D6" w14:textId="77777777" w:rsidR="009E1CB2" w:rsidRPr="00FC5B4C" w:rsidRDefault="009E1CB2">
      <w:pPr>
        <w:rPr>
          <w:rFonts w:ascii="宋体" w:eastAsia="宋体" w:hAnsi="宋体"/>
          <w:lang w:eastAsia="zh-CN"/>
        </w:rPr>
      </w:pPr>
    </w:p>
    <w:p w14:paraId="0B929DDD" w14:textId="77777777" w:rsidR="009E1CB2" w:rsidRPr="00FC5B4C" w:rsidRDefault="009E1CB2">
      <w:pPr>
        <w:rPr>
          <w:rFonts w:ascii="宋体" w:eastAsia="宋体" w:hAnsi="宋体"/>
          <w:lang w:eastAsia="zh-CN"/>
        </w:rPr>
      </w:pPr>
    </w:p>
    <w:p w14:paraId="12BEE7F4" w14:textId="77777777" w:rsidR="009E1CB2" w:rsidRPr="00FC5B4C" w:rsidRDefault="00000000">
      <w:pPr>
        <w:pStyle w:val="31"/>
        <w:rPr>
          <w:rFonts w:ascii="宋体" w:eastAsia="宋体" w:hAnsi="宋体"/>
        </w:rPr>
      </w:pPr>
      <w:r w:rsidRPr="00FC5B4C">
        <w:rPr>
          <w:rFonts w:ascii="宋体" w:eastAsia="宋体" w:hAnsi="宋体"/>
        </w:rPr>
        <w:t>受教</w:t>
      </w:r>
    </w:p>
    <w:p w14:paraId="40D525C0" w14:textId="77777777" w:rsidR="009E1CB2" w:rsidRPr="00FC5B4C" w:rsidRDefault="00000000">
      <w:pPr>
        <w:rPr>
          <w:rFonts w:ascii="宋体" w:eastAsia="宋体" w:hAnsi="宋体"/>
        </w:rPr>
      </w:pPr>
      <w:r w:rsidRPr="00FC5B4C">
        <w:rPr>
          <w:rFonts w:ascii="宋体" w:eastAsia="宋体" w:hAnsi="宋体"/>
        </w:rPr>
        <w:t>原文：https://talkcc.org//article/4260046</w:t>
      </w:r>
    </w:p>
    <w:p w14:paraId="4C1613BC" w14:textId="77777777" w:rsidR="009E1CB2" w:rsidRPr="00FC5B4C" w:rsidRDefault="00000000">
      <w:pPr>
        <w:rPr>
          <w:rFonts w:ascii="宋体" w:eastAsia="宋体" w:hAnsi="宋体"/>
        </w:rPr>
      </w:pPr>
      <w:r w:rsidRPr="00FC5B4C">
        <w:rPr>
          <w:rFonts w:ascii="宋体" w:eastAsia="宋体" w:hAnsi="宋体"/>
        </w:rPr>
        <w:t>2017-08-18 06:48:26</w:t>
      </w:r>
    </w:p>
    <w:p w14:paraId="05FFFD19" w14:textId="77777777" w:rsidR="009E1CB2" w:rsidRPr="00FC5B4C" w:rsidRDefault="009E1CB2">
      <w:pPr>
        <w:rPr>
          <w:rFonts w:ascii="宋体" w:eastAsia="宋体" w:hAnsi="宋体"/>
        </w:rPr>
      </w:pPr>
    </w:p>
    <w:p w14:paraId="489D6DD7" w14:textId="77777777" w:rsidR="009E1CB2" w:rsidRPr="00FC5B4C" w:rsidRDefault="009E1CB2">
      <w:pPr>
        <w:rPr>
          <w:rFonts w:ascii="宋体" w:eastAsia="宋体" w:hAnsi="宋体"/>
        </w:rPr>
      </w:pPr>
    </w:p>
    <w:p w14:paraId="5A8BAF10" w14:textId="77777777" w:rsidR="009E1CB2" w:rsidRPr="00FC5B4C" w:rsidRDefault="00000000">
      <w:pPr>
        <w:pStyle w:val="31"/>
        <w:rPr>
          <w:rFonts w:ascii="宋体" w:eastAsia="宋体" w:hAnsi="宋体"/>
        </w:rPr>
      </w:pPr>
      <w:r w:rsidRPr="00FC5B4C">
        <w:rPr>
          <w:rFonts w:ascii="宋体" w:eastAsia="宋体" w:hAnsi="宋体"/>
        </w:rPr>
        <w:t>刚看了百度的苏联156工程</w:t>
      </w:r>
    </w:p>
    <w:p w14:paraId="3BC7F079" w14:textId="77777777" w:rsidR="009E1CB2" w:rsidRPr="00FC5B4C" w:rsidRDefault="00000000">
      <w:pPr>
        <w:rPr>
          <w:rFonts w:ascii="宋体" w:eastAsia="宋体" w:hAnsi="宋体"/>
        </w:rPr>
      </w:pPr>
      <w:r w:rsidRPr="00FC5B4C">
        <w:rPr>
          <w:rFonts w:ascii="宋体" w:eastAsia="宋体" w:hAnsi="宋体"/>
        </w:rPr>
        <w:t>原文：https://talkcc.org//article/4260049</w:t>
      </w:r>
    </w:p>
    <w:p w14:paraId="00612EDF" w14:textId="77777777" w:rsidR="009E1CB2" w:rsidRPr="00FC5B4C" w:rsidRDefault="00000000">
      <w:pPr>
        <w:rPr>
          <w:rFonts w:ascii="宋体" w:eastAsia="宋体" w:hAnsi="宋体"/>
          <w:lang w:eastAsia="zh-CN"/>
        </w:rPr>
      </w:pPr>
      <w:r w:rsidRPr="00FC5B4C">
        <w:rPr>
          <w:rFonts w:ascii="宋体" w:eastAsia="宋体" w:hAnsi="宋体"/>
          <w:lang w:eastAsia="zh-CN"/>
        </w:rPr>
        <w:t>2017-08-18 06:56:34</w:t>
      </w:r>
    </w:p>
    <w:p w14:paraId="2B4FDD7B" w14:textId="77777777" w:rsidR="009E1CB2" w:rsidRPr="00FC5B4C" w:rsidRDefault="00000000">
      <w:pPr>
        <w:rPr>
          <w:rFonts w:ascii="宋体" w:eastAsia="宋体" w:hAnsi="宋体"/>
          <w:lang w:eastAsia="zh-CN"/>
        </w:rPr>
      </w:pPr>
      <w:r w:rsidRPr="00FC5B4C">
        <w:rPr>
          <w:rFonts w:ascii="宋体" w:eastAsia="宋体" w:hAnsi="宋体"/>
          <w:lang w:eastAsia="zh-CN"/>
        </w:rPr>
        <w:t>也是以援建的工厂为单位计算的。</w:t>
      </w:r>
    </w:p>
    <w:p w14:paraId="31F08191" w14:textId="77777777" w:rsidR="009E1CB2" w:rsidRPr="00FC5B4C" w:rsidRDefault="00000000">
      <w:pPr>
        <w:rPr>
          <w:rFonts w:ascii="宋体" w:eastAsia="宋体" w:hAnsi="宋体"/>
          <w:lang w:eastAsia="zh-CN"/>
        </w:rPr>
      </w:pPr>
      <w:r w:rsidRPr="00FC5B4C">
        <w:rPr>
          <w:rFonts w:ascii="宋体" w:eastAsia="宋体" w:hAnsi="宋体"/>
          <w:lang w:eastAsia="zh-CN"/>
        </w:rPr>
        <w:t>这些工厂的配套百度没有介绍</w:t>
      </w:r>
    </w:p>
    <w:p w14:paraId="72A75D48" w14:textId="77777777" w:rsidR="009E1CB2" w:rsidRPr="00FC5B4C" w:rsidRDefault="009E1CB2">
      <w:pPr>
        <w:rPr>
          <w:rFonts w:ascii="宋体" w:eastAsia="宋体" w:hAnsi="宋体"/>
          <w:lang w:eastAsia="zh-CN"/>
        </w:rPr>
      </w:pPr>
    </w:p>
    <w:p w14:paraId="19B2898C" w14:textId="77777777" w:rsidR="009E1CB2" w:rsidRPr="00FC5B4C" w:rsidRDefault="009E1CB2">
      <w:pPr>
        <w:rPr>
          <w:rFonts w:ascii="宋体" w:eastAsia="宋体" w:hAnsi="宋体"/>
          <w:lang w:eastAsia="zh-CN"/>
        </w:rPr>
      </w:pPr>
    </w:p>
    <w:p w14:paraId="71537308" w14:textId="77777777" w:rsidR="009E1CB2" w:rsidRPr="00FC5B4C" w:rsidRDefault="00000000">
      <w:pPr>
        <w:pStyle w:val="31"/>
        <w:rPr>
          <w:rFonts w:ascii="宋体" w:eastAsia="宋体" w:hAnsi="宋体"/>
        </w:rPr>
      </w:pPr>
      <w:r w:rsidRPr="00FC5B4C">
        <w:rPr>
          <w:rFonts w:ascii="宋体" w:eastAsia="宋体" w:hAnsi="宋体"/>
        </w:rPr>
        <w:t>我就是打酱油的。。。</w:t>
      </w:r>
    </w:p>
    <w:p w14:paraId="2970FC6F" w14:textId="77777777" w:rsidR="009E1CB2" w:rsidRPr="00FC5B4C" w:rsidRDefault="00000000">
      <w:pPr>
        <w:rPr>
          <w:rFonts w:ascii="宋体" w:eastAsia="宋体" w:hAnsi="宋体"/>
        </w:rPr>
      </w:pPr>
      <w:r w:rsidRPr="00FC5B4C">
        <w:rPr>
          <w:rFonts w:ascii="宋体" w:eastAsia="宋体" w:hAnsi="宋体"/>
        </w:rPr>
        <w:t>原文：https://talkcc.org//article/4260064</w:t>
      </w:r>
    </w:p>
    <w:p w14:paraId="6E90F1FB" w14:textId="77777777" w:rsidR="009E1CB2" w:rsidRPr="00FC5B4C" w:rsidRDefault="00000000">
      <w:pPr>
        <w:rPr>
          <w:rFonts w:ascii="宋体" w:eastAsia="宋体" w:hAnsi="宋体"/>
          <w:lang w:eastAsia="zh-CN"/>
        </w:rPr>
      </w:pPr>
      <w:r w:rsidRPr="00FC5B4C">
        <w:rPr>
          <w:rFonts w:ascii="宋体" w:eastAsia="宋体" w:hAnsi="宋体"/>
          <w:lang w:eastAsia="zh-CN"/>
        </w:rPr>
        <w:t>2017-08-18 08:56:20</w:t>
      </w:r>
    </w:p>
    <w:p w14:paraId="49A02B36" w14:textId="77777777" w:rsidR="009E1CB2" w:rsidRPr="00FC5B4C" w:rsidRDefault="00000000">
      <w:pPr>
        <w:rPr>
          <w:rFonts w:ascii="宋体" w:eastAsia="宋体" w:hAnsi="宋体"/>
          <w:lang w:eastAsia="zh-CN"/>
        </w:rPr>
      </w:pPr>
      <w:r w:rsidRPr="00FC5B4C">
        <w:rPr>
          <w:rFonts w:ascii="宋体" w:eastAsia="宋体" w:hAnsi="宋体"/>
          <w:lang w:eastAsia="zh-CN"/>
        </w:rPr>
        <w:t>这里不适合我，说少了个发卡弯一定被喷，说多了一定过界坑自己。后面更是一个开脑洞的时代了，我能力无法跟进。</w:t>
      </w:r>
    </w:p>
    <w:p w14:paraId="20A6885E" w14:textId="77777777" w:rsidR="009E1CB2" w:rsidRPr="00FC5B4C" w:rsidRDefault="00000000">
      <w:pPr>
        <w:rPr>
          <w:rFonts w:ascii="宋体" w:eastAsia="宋体" w:hAnsi="宋体"/>
        </w:rPr>
      </w:pPr>
      <w:r w:rsidRPr="00FC5B4C">
        <w:rPr>
          <w:rFonts w:ascii="宋体" w:eastAsia="宋体" w:hAnsi="宋体"/>
        </w:rPr>
        <w:t>看年富力强的人吧</w:t>
      </w:r>
    </w:p>
    <w:p w14:paraId="2FCA3825" w14:textId="77777777" w:rsidR="009E1CB2" w:rsidRPr="00FC5B4C" w:rsidRDefault="009E1CB2">
      <w:pPr>
        <w:rPr>
          <w:rFonts w:ascii="宋体" w:eastAsia="宋体" w:hAnsi="宋体"/>
        </w:rPr>
      </w:pPr>
    </w:p>
    <w:p w14:paraId="7BD8AD8B" w14:textId="77777777" w:rsidR="009E1CB2" w:rsidRPr="00FC5B4C" w:rsidRDefault="009E1CB2">
      <w:pPr>
        <w:rPr>
          <w:rFonts w:ascii="宋体" w:eastAsia="宋体" w:hAnsi="宋体"/>
        </w:rPr>
      </w:pPr>
    </w:p>
    <w:p w14:paraId="42869FFD" w14:textId="77777777" w:rsidR="009E1CB2" w:rsidRPr="00FC5B4C" w:rsidRDefault="00000000">
      <w:pPr>
        <w:pStyle w:val="31"/>
        <w:rPr>
          <w:rFonts w:ascii="宋体" w:eastAsia="宋体" w:hAnsi="宋体"/>
        </w:rPr>
      </w:pPr>
      <w:r w:rsidRPr="00FC5B4C">
        <w:rPr>
          <w:rFonts w:ascii="宋体" w:eastAsia="宋体" w:hAnsi="宋体"/>
        </w:rPr>
        <w:t>嗯</w:t>
      </w:r>
    </w:p>
    <w:p w14:paraId="41B4755E" w14:textId="77777777" w:rsidR="009E1CB2" w:rsidRPr="00FC5B4C" w:rsidRDefault="00000000">
      <w:pPr>
        <w:rPr>
          <w:rFonts w:ascii="宋体" w:eastAsia="宋体" w:hAnsi="宋体"/>
        </w:rPr>
      </w:pPr>
      <w:r w:rsidRPr="00FC5B4C">
        <w:rPr>
          <w:rFonts w:ascii="宋体" w:eastAsia="宋体" w:hAnsi="宋体"/>
        </w:rPr>
        <w:t>原文：https://talkcc.org//article/4260293</w:t>
      </w:r>
    </w:p>
    <w:p w14:paraId="4307636D" w14:textId="77777777" w:rsidR="009E1CB2" w:rsidRPr="00FC5B4C" w:rsidRDefault="00000000">
      <w:pPr>
        <w:rPr>
          <w:rFonts w:ascii="宋体" w:eastAsia="宋体" w:hAnsi="宋体"/>
          <w:lang w:eastAsia="zh-CN"/>
        </w:rPr>
      </w:pPr>
      <w:r w:rsidRPr="00FC5B4C">
        <w:rPr>
          <w:rFonts w:ascii="宋体" w:eastAsia="宋体" w:hAnsi="宋体"/>
          <w:lang w:eastAsia="zh-CN"/>
        </w:rPr>
        <w:t>2017-08-18 22:10:45</w:t>
      </w:r>
    </w:p>
    <w:p w14:paraId="0D7E22F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里可能是两万公里与两万英里之间的问题。我看印度资料经常遇到类似问题，比如我多次提及的印度联邦政府与地方政府持有土地不超过印度领土2%是自己计算的。就是把资料上的英亩换算为平方公里。当时计算是1,7%，考虑误差说不到2%是合适的。</w:t>
      </w:r>
    </w:p>
    <w:p w14:paraId="3B112E4F" w14:textId="77777777" w:rsidR="009E1CB2" w:rsidRPr="00FC5B4C" w:rsidRDefault="009E1CB2">
      <w:pPr>
        <w:rPr>
          <w:rFonts w:ascii="宋体" w:eastAsia="宋体" w:hAnsi="宋体"/>
          <w:lang w:eastAsia="zh-CN"/>
        </w:rPr>
      </w:pPr>
    </w:p>
    <w:p w14:paraId="1D2A63D8" w14:textId="77777777" w:rsidR="009E1CB2" w:rsidRPr="00FC5B4C" w:rsidRDefault="009E1CB2">
      <w:pPr>
        <w:rPr>
          <w:rFonts w:ascii="宋体" w:eastAsia="宋体" w:hAnsi="宋体"/>
          <w:lang w:eastAsia="zh-CN"/>
        </w:rPr>
      </w:pPr>
    </w:p>
    <w:p w14:paraId="7E45127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原子弹资料我们拿到过实物模型</w:t>
      </w:r>
    </w:p>
    <w:p w14:paraId="3AE20D2A" w14:textId="77777777" w:rsidR="009E1CB2" w:rsidRPr="00FC5B4C" w:rsidRDefault="00000000">
      <w:pPr>
        <w:rPr>
          <w:rFonts w:ascii="宋体" w:eastAsia="宋体" w:hAnsi="宋体"/>
        </w:rPr>
      </w:pPr>
      <w:r w:rsidRPr="00FC5B4C">
        <w:rPr>
          <w:rFonts w:ascii="宋体" w:eastAsia="宋体" w:hAnsi="宋体"/>
        </w:rPr>
        <w:t>原文：https://talkcc.org//article/4260296</w:t>
      </w:r>
    </w:p>
    <w:p w14:paraId="0D1FC513" w14:textId="77777777" w:rsidR="009E1CB2" w:rsidRPr="00FC5B4C" w:rsidRDefault="00000000">
      <w:pPr>
        <w:rPr>
          <w:rFonts w:ascii="宋体" w:eastAsia="宋体" w:hAnsi="宋体"/>
          <w:lang w:eastAsia="zh-CN"/>
        </w:rPr>
      </w:pPr>
      <w:r w:rsidRPr="00FC5B4C">
        <w:rPr>
          <w:rFonts w:ascii="宋体" w:eastAsia="宋体" w:hAnsi="宋体"/>
          <w:lang w:eastAsia="zh-CN"/>
        </w:rPr>
        <w:t>2017-08-18 22:22:15</w:t>
      </w:r>
    </w:p>
    <w:p w14:paraId="16D821F4" w14:textId="77777777" w:rsidR="009E1CB2" w:rsidRPr="00FC5B4C" w:rsidRDefault="00000000">
      <w:pPr>
        <w:rPr>
          <w:rFonts w:ascii="宋体" w:eastAsia="宋体" w:hAnsi="宋体"/>
          <w:lang w:eastAsia="zh-CN"/>
        </w:rPr>
      </w:pPr>
      <w:r w:rsidRPr="00FC5B4C">
        <w:rPr>
          <w:rFonts w:ascii="宋体" w:eastAsia="宋体" w:hAnsi="宋体"/>
          <w:lang w:eastAsia="zh-CN"/>
        </w:rPr>
        <w:t>一个车厢的档案资料，最关键的资料，因赫鲁晓夫访问戴维营谈判充诺不援助中国开发武器尤其核武器而告终。实际苏联专家有感苏联毁约还给了我们一些核心资料比如核心部件的核心算法具体哪些部分我没有看到解密资料不猜。但是补充个细节，美苏媾和后两周就是庐山会议，我自己有个推论既美苏媾和的谈判纪要有关情报我们是在两周左右获得的。参考金无怠这样级别的情报员与电影蝴蝶君背后的故事，中共有能力做到这点而美帝也会有意泄露此类情报给中国。</w:t>
      </w:r>
    </w:p>
    <w:p w14:paraId="7C9B3C05" w14:textId="77777777" w:rsidR="009E1CB2" w:rsidRPr="00FC5B4C" w:rsidRDefault="00000000">
      <w:pPr>
        <w:rPr>
          <w:rFonts w:ascii="宋体" w:eastAsia="宋体" w:hAnsi="宋体"/>
          <w:lang w:eastAsia="zh-CN"/>
        </w:rPr>
      </w:pPr>
      <w:r w:rsidRPr="00FC5B4C">
        <w:rPr>
          <w:rFonts w:ascii="宋体" w:eastAsia="宋体" w:hAnsi="宋体"/>
          <w:lang w:eastAsia="zh-CN"/>
        </w:rPr>
        <w:t>补充点印度核武器插曲，其实早在1955年印度就已经着手研发核装置。1957年接近成功的时候，美国人说直接搞氢弹吧。然后给了他们当时最好的氢弹资料，之后几十年印度都在努力啃这一块。结果到苏联解体前才确定此路不通。然后就是上世纪90年代印度重启核装置，用的还是当年模型。</w:t>
      </w:r>
    </w:p>
    <w:p w14:paraId="6A5A765D" w14:textId="77777777" w:rsidR="009E1CB2" w:rsidRPr="00FC5B4C" w:rsidRDefault="009E1CB2">
      <w:pPr>
        <w:rPr>
          <w:rFonts w:ascii="宋体" w:eastAsia="宋体" w:hAnsi="宋体"/>
          <w:lang w:eastAsia="zh-CN"/>
        </w:rPr>
      </w:pPr>
    </w:p>
    <w:p w14:paraId="2B7BB304" w14:textId="77777777" w:rsidR="009E1CB2" w:rsidRPr="00FC5B4C" w:rsidRDefault="009E1CB2">
      <w:pPr>
        <w:rPr>
          <w:rFonts w:ascii="宋体" w:eastAsia="宋体" w:hAnsi="宋体"/>
          <w:lang w:eastAsia="zh-CN"/>
        </w:rPr>
      </w:pPr>
    </w:p>
    <w:p w14:paraId="438F632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对了发改委前身就是全国计划经济委员会</w:t>
      </w:r>
    </w:p>
    <w:p w14:paraId="6EDB28E1" w14:textId="77777777" w:rsidR="009E1CB2" w:rsidRPr="00FC5B4C" w:rsidRDefault="00000000">
      <w:pPr>
        <w:rPr>
          <w:rFonts w:ascii="宋体" w:eastAsia="宋体" w:hAnsi="宋体"/>
        </w:rPr>
      </w:pPr>
      <w:r w:rsidRPr="00FC5B4C">
        <w:rPr>
          <w:rFonts w:ascii="宋体" w:eastAsia="宋体" w:hAnsi="宋体"/>
        </w:rPr>
        <w:t>原文：https://talkcc.org//article/4260297</w:t>
      </w:r>
    </w:p>
    <w:p w14:paraId="68BC208B" w14:textId="77777777" w:rsidR="009E1CB2" w:rsidRPr="00FC5B4C" w:rsidRDefault="00000000">
      <w:pPr>
        <w:rPr>
          <w:rFonts w:ascii="宋体" w:eastAsia="宋体" w:hAnsi="宋体"/>
          <w:lang w:eastAsia="zh-CN"/>
        </w:rPr>
      </w:pPr>
      <w:r w:rsidRPr="00FC5B4C">
        <w:rPr>
          <w:rFonts w:ascii="宋体" w:eastAsia="宋体" w:hAnsi="宋体"/>
          <w:lang w:eastAsia="zh-CN"/>
        </w:rPr>
        <w:t>2017-08-18 22:23:44</w:t>
      </w:r>
    </w:p>
    <w:p w14:paraId="1439686A" w14:textId="77777777" w:rsidR="009E1CB2" w:rsidRPr="00FC5B4C" w:rsidRDefault="00000000">
      <w:pPr>
        <w:rPr>
          <w:rFonts w:ascii="宋体" w:eastAsia="宋体" w:hAnsi="宋体"/>
          <w:lang w:eastAsia="zh-CN"/>
        </w:rPr>
      </w:pPr>
      <w:r w:rsidRPr="00FC5B4C">
        <w:rPr>
          <w:rFonts w:ascii="宋体" w:eastAsia="宋体" w:hAnsi="宋体"/>
          <w:lang w:eastAsia="zh-CN"/>
        </w:rPr>
        <w:t>每次市场化改革改革派都有个口号，打倒发改委。</w:t>
      </w:r>
    </w:p>
    <w:p w14:paraId="79675DE8" w14:textId="77777777" w:rsidR="009E1CB2" w:rsidRPr="00FC5B4C" w:rsidRDefault="009E1CB2">
      <w:pPr>
        <w:rPr>
          <w:rFonts w:ascii="宋体" w:eastAsia="宋体" w:hAnsi="宋体"/>
          <w:lang w:eastAsia="zh-CN"/>
        </w:rPr>
      </w:pPr>
    </w:p>
    <w:p w14:paraId="0D8A7E5A" w14:textId="77777777" w:rsidR="009E1CB2" w:rsidRPr="00FC5B4C" w:rsidRDefault="009E1CB2">
      <w:pPr>
        <w:rPr>
          <w:rFonts w:ascii="宋体" w:eastAsia="宋体" w:hAnsi="宋体"/>
          <w:lang w:eastAsia="zh-CN"/>
        </w:rPr>
      </w:pPr>
    </w:p>
    <w:p w14:paraId="151DF9E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我提的所有东西都有一个前提</w:t>
      </w:r>
    </w:p>
    <w:p w14:paraId="3A098131" w14:textId="77777777" w:rsidR="009E1CB2" w:rsidRPr="00FC5B4C" w:rsidRDefault="00000000">
      <w:pPr>
        <w:rPr>
          <w:rFonts w:ascii="宋体" w:eastAsia="宋体" w:hAnsi="宋体"/>
        </w:rPr>
      </w:pPr>
      <w:r w:rsidRPr="00FC5B4C">
        <w:rPr>
          <w:rFonts w:ascii="宋体" w:eastAsia="宋体" w:hAnsi="宋体"/>
        </w:rPr>
        <w:t>原文：https://talkcc.org//article/4260303</w:t>
      </w:r>
    </w:p>
    <w:p w14:paraId="19ADFFF5" w14:textId="77777777" w:rsidR="009E1CB2" w:rsidRPr="00FC5B4C" w:rsidRDefault="00000000">
      <w:pPr>
        <w:rPr>
          <w:rFonts w:ascii="宋体" w:eastAsia="宋体" w:hAnsi="宋体"/>
          <w:lang w:eastAsia="zh-CN"/>
        </w:rPr>
      </w:pPr>
      <w:r w:rsidRPr="00FC5B4C">
        <w:rPr>
          <w:rFonts w:ascii="宋体" w:eastAsia="宋体" w:hAnsi="宋体"/>
          <w:lang w:eastAsia="zh-CN"/>
        </w:rPr>
        <w:t>2017-08-18 22:38:17</w:t>
      </w:r>
    </w:p>
    <w:p w14:paraId="4341149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2016年去美国考察回来的人对我说，最迟2019美国金融出现系统性风险。而美国再次出现系统性风险，中国想救也救不了。这对应了张7在08危机爆发初期问我的问题，现在是25年还是29年。</w:t>
      </w:r>
    </w:p>
    <w:p w14:paraId="32C00D12" w14:textId="77777777" w:rsidR="009E1CB2" w:rsidRPr="00FC5B4C" w:rsidRDefault="00000000">
      <w:pPr>
        <w:rPr>
          <w:rFonts w:ascii="宋体" w:eastAsia="宋体" w:hAnsi="宋体"/>
          <w:lang w:eastAsia="zh-CN"/>
        </w:rPr>
      </w:pPr>
      <w:r w:rsidRPr="00FC5B4C">
        <w:rPr>
          <w:rFonts w:ascii="宋体" w:eastAsia="宋体" w:hAnsi="宋体"/>
          <w:lang w:eastAsia="zh-CN"/>
        </w:rPr>
        <w:t>我们自己推盘届时危机的烈度会超过08年但是深度广度更有过之。因为美国等列强无力再通过投放流动性来对应有关全球流动性收缩。类似印度这种以年利率百分之8堆砌经济高速增长的幻像国家届时一定出问题。</w:t>
      </w:r>
    </w:p>
    <w:p w14:paraId="0CC23D11" w14:textId="77777777" w:rsidR="009E1CB2" w:rsidRPr="00FC5B4C" w:rsidRDefault="00000000">
      <w:pPr>
        <w:rPr>
          <w:rFonts w:ascii="宋体" w:eastAsia="宋体" w:hAnsi="宋体"/>
          <w:lang w:eastAsia="zh-CN"/>
        </w:rPr>
      </w:pPr>
      <w:r w:rsidRPr="00FC5B4C">
        <w:rPr>
          <w:rFonts w:ascii="宋体" w:eastAsia="宋体" w:hAnsi="宋体"/>
          <w:lang w:eastAsia="zh-CN"/>
        </w:rPr>
        <w:t>我说我和西西河不适合也在这里。这里的氛围还停留在我那时离开的2012。不要说今天每天发生的事，就是很多去年发生的格局突破这里都鲜有人提及。</w:t>
      </w:r>
    </w:p>
    <w:p w14:paraId="12AD5A45" w14:textId="77777777" w:rsidR="009E1CB2" w:rsidRPr="00FC5B4C" w:rsidRDefault="00000000">
      <w:pPr>
        <w:rPr>
          <w:rFonts w:ascii="宋体" w:eastAsia="宋体" w:hAnsi="宋体"/>
          <w:lang w:eastAsia="zh-CN"/>
        </w:rPr>
      </w:pPr>
      <w:r w:rsidRPr="00FC5B4C">
        <w:rPr>
          <w:rFonts w:ascii="宋体" w:eastAsia="宋体" w:hAnsi="宋体"/>
          <w:lang w:eastAsia="zh-CN"/>
        </w:rPr>
        <w:t>对了补充下美国考察的朋友遇到的一件小事就知道川普上台的一种必然。朋友考察一个地方小县。这个地方申请联邦公路项目，报告里写着促进美国就业多少。然后拨款，然后每个选区对应一个承包项目的金融公司轮一遍。最后干活的13个人一个美国人，其他都是非法移民。几年中一轮下来路修了五百米不到，然后选举结束再申请一轮。朋友说，中国再烂敢在中国拿钱不干活，村干部就能干掉你，这样搞不退化到印度式的原始腐败状态了么。</w:t>
      </w:r>
    </w:p>
    <w:p w14:paraId="1F6CB92C" w14:textId="77777777" w:rsidR="009E1CB2" w:rsidRPr="00FC5B4C" w:rsidRDefault="00000000">
      <w:pPr>
        <w:rPr>
          <w:rFonts w:ascii="宋体" w:eastAsia="宋体" w:hAnsi="宋体"/>
          <w:lang w:eastAsia="zh-CN"/>
        </w:rPr>
      </w:pPr>
      <w:r w:rsidRPr="00FC5B4C">
        <w:rPr>
          <w:rFonts w:ascii="宋体" w:eastAsia="宋体" w:hAnsi="宋体"/>
          <w:lang w:eastAsia="zh-CN"/>
        </w:rPr>
        <w:t>我们这样看美国病，和今天我们的一系列对内对外改变有直接原因的。</w:t>
      </w:r>
    </w:p>
    <w:p w14:paraId="290897FD" w14:textId="77777777" w:rsidR="009E1CB2" w:rsidRPr="00FC5B4C" w:rsidRDefault="00000000">
      <w:pPr>
        <w:rPr>
          <w:rFonts w:ascii="宋体" w:eastAsia="宋体" w:hAnsi="宋体"/>
          <w:lang w:eastAsia="zh-CN"/>
        </w:rPr>
      </w:pPr>
      <w:r w:rsidRPr="00FC5B4C">
        <w:rPr>
          <w:rFonts w:ascii="宋体" w:eastAsia="宋体" w:hAnsi="宋体"/>
          <w:lang w:eastAsia="zh-CN"/>
        </w:rPr>
        <w:t>另外我也是很普通的人，只是网络放大了我所知的一面。而这一面恰好又有人愿意看仅此而已。</w:t>
      </w:r>
    </w:p>
    <w:p w14:paraId="49BB97EE" w14:textId="77777777" w:rsidR="009E1CB2" w:rsidRPr="00FC5B4C" w:rsidRDefault="009E1CB2">
      <w:pPr>
        <w:rPr>
          <w:rFonts w:ascii="宋体" w:eastAsia="宋体" w:hAnsi="宋体"/>
          <w:lang w:eastAsia="zh-CN"/>
        </w:rPr>
      </w:pPr>
    </w:p>
    <w:p w14:paraId="3CC06931" w14:textId="77777777" w:rsidR="009E1CB2" w:rsidRPr="00FC5B4C" w:rsidRDefault="009E1CB2">
      <w:pPr>
        <w:rPr>
          <w:rFonts w:ascii="宋体" w:eastAsia="宋体" w:hAnsi="宋体"/>
          <w:lang w:eastAsia="zh-CN"/>
        </w:rPr>
      </w:pPr>
    </w:p>
    <w:p w14:paraId="3C904D93" w14:textId="77777777" w:rsidR="009E1CB2" w:rsidRPr="00FC5B4C" w:rsidRDefault="00000000">
      <w:pPr>
        <w:pStyle w:val="31"/>
        <w:rPr>
          <w:rFonts w:ascii="宋体" w:eastAsia="宋体" w:hAnsi="宋体"/>
        </w:rPr>
      </w:pPr>
      <w:r w:rsidRPr="00FC5B4C">
        <w:rPr>
          <w:rFonts w:ascii="宋体" w:eastAsia="宋体" w:hAnsi="宋体"/>
        </w:rPr>
        <w:t>我先自我批评下</w:t>
      </w:r>
    </w:p>
    <w:p w14:paraId="06FCD2E7" w14:textId="77777777" w:rsidR="009E1CB2" w:rsidRPr="00FC5B4C" w:rsidRDefault="00000000">
      <w:pPr>
        <w:rPr>
          <w:rFonts w:ascii="宋体" w:eastAsia="宋体" w:hAnsi="宋体"/>
        </w:rPr>
      </w:pPr>
      <w:r w:rsidRPr="00FC5B4C">
        <w:rPr>
          <w:rFonts w:ascii="宋体" w:eastAsia="宋体" w:hAnsi="宋体"/>
        </w:rPr>
        <w:t>原文：https://talkcc.org//article/4260309</w:t>
      </w:r>
    </w:p>
    <w:p w14:paraId="2C339ADF" w14:textId="77777777" w:rsidR="009E1CB2" w:rsidRPr="00FC5B4C" w:rsidRDefault="00000000">
      <w:pPr>
        <w:rPr>
          <w:rFonts w:ascii="宋体" w:eastAsia="宋体" w:hAnsi="宋体"/>
          <w:lang w:eastAsia="zh-CN"/>
        </w:rPr>
      </w:pPr>
      <w:r w:rsidRPr="00FC5B4C">
        <w:rPr>
          <w:rFonts w:ascii="宋体" w:eastAsia="宋体" w:hAnsi="宋体"/>
          <w:lang w:eastAsia="zh-CN"/>
        </w:rPr>
        <w:t>2017-08-18 22:57:42</w:t>
      </w:r>
    </w:p>
    <w:p w14:paraId="52C92445" w14:textId="77777777" w:rsidR="009E1CB2" w:rsidRPr="00FC5B4C" w:rsidRDefault="00000000">
      <w:pPr>
        <w:rPr>
          <w:rFonts w:ascii="宋体" w:eastAsia="宋体" w:hAnsi="宋体"/>
          <w:lang w:eastAsia="zh-CN"/>
        </w:rPr>
      </w:pPr>
      <w:r w:rsidRPr="00FC5B4C">
        <w:rPr>
          <w:rFonts w:ascii="宋体" w:eastAsia="宋体" w:hAnsi="宋体"/>
          <w:lang w:eastAsia="zh-CN"/>
        </w:rPr>
        <w:t>我们昨天朋友小聚，批评我过我扔出结论不说出发卡弯的朋友，说我给结论细节不说清楚别人肯定无法理解。</w:t>
      </w:r>
    </w:p>
    <w:p w14:paraId="09813AF2" w14:textId="77777777" w:rsidR="009E1CB2" w:rsidRPr="00FC5B4C" w:rsidRDefault="00000000">
      <w:pPr>
        <w:rPr>
          <w:rFonts w:ascii="宋体" w:eastAsia="宋体" w:hAnsi="宋体"/>
          <w:lang w:eastAsia="zh-CN"/>
        </w:rPr>
      </w:pPr>
      <w:r w:rsidRPr="00FC5B4C">
        <w:rPr>
          <w:rFonts w:ascii="宋体" w:eastAsia="宋体" w:hAnsi="宋体"/>
          <w:lang w:eastAsia="zh-CN"/>
        </w:rPr>
        <w:t>刚才我是在找过去写的苏联援助的老文章，一时没找到凭着印象说几句。如果有错漏请批评。说到苏联援华狭义的就是156，再范围广一些可以分斯大林时期与赫鲁晓夫时期。如果再宏观点可以追述到第一次国共合作时期诸多。如果这样写，我想我们说到明年都未必有个结果。我就这样的范围中看中苏，我先给我视角中的一个定调:在顾维钧回忆录中，有关抗日战争部分(不记得第几卷了)，顾维钧记载了苏联的一份档案纪要，既全面援助中国对抗日本，一旦中国无法有效抵抗日本侵略，苏联会出兵新疆甚至内蒙与日本共分中国。或者说这就是我眼里中苏关系的本质，甚至中俄关系的本质。</w:t>
      </w:r>
    </w:p>
    <w:p w14:paraId="3DBEFB2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好，撇开国共两次合作期间苏联的作用，回到156项目的范畴。说到苏联全面援助中国国家建设，前面提及有两个部分一个是斯大林时代一个是赫鲁晓夫时期。提斯大林时代必须提日本投降后的的拆迁，这种拆迁包含了对鞍钢六座高炉仅保留一座废弃高炉，包含了对重点工厂比如重点光学仪器厂的拆迁，以及对围绕军工生产子整套工业体系的全面拆迁，甚至包含在苏联认为拆无可拆条件下再拆迁部分铁路。就东北而言，苏联拆迁远远超过156援助的相关金额。相关研究资料我在复旦大学文科图书馆看过，是一本近400页的书。有心人可以到各大学图书馆里查阅。就是这样拆迁，中共在鞍钢利用废料厂的零部件，把那个报废的高炉恢复了生产。并借助日本专家的力量，建设起了新中国第一代军工体系与工业体系。陈毅就淮海大战有句著名的话今天常说的实际只有一半，这句话完整的内容大体是:淮海战争是百万民夫手推车推出来的，也是关东州的炮弹打出来的。（后半句具体也许有偏差，是手榴弹还是炮弹我不确定）而抗美援朝早期的底子，也是这个时期的积累。到抗美援朝结束后，苏联意识到低估了中国的战略地位，这给予了中国谈判的优势地位。所以这个阶段的谈判斯大林不仅返还了部分拆迁东北的设备与资源（由于日系设备不能有效兼容苏联体系，实际不少设备拆迁后是废弃的，占比不超过25%，这是凭借记忆可能有偏差），而且开始真正考虑国家战略合作层面的合作。可惜，不久斯大林就去世有关援助就时间而言前后一年，就广度深度而言因为苏联自身问题更类似补偿性质，既包含对中国建国前拆迁东北的补偿也是对抗美援朝胜利后对中国战略合作伙伴地位提升的补偿。随后不久，就到了启动苏联全面援助中国的阶段，这个阶段又分两部分。</w:t>
      </w:r>
    </w:p>
    <w:p w14:paraId="62B5EB92" w14:textId="77777777" w:rsidR="009E1CB2" w:rsidRPr="00FC5B4C" w:rsidRDefault="00000000">
      <w:pPr>
        <w:rPr>
          <w:rFonts w:ascii="宋体" w:eastAsia="宋体" w:hAnsi="宋体"/>
          <w:lang w:eastAsia="zh-CN"/>
        </w:rPr>
      </w:pPr>
      <w:r w:rsidRPr="00FC5B4C">
        <w:rPr>
          <w:rFonts w:ascii="宋体" w:eastAsia="宋体" w:hAnsi="宋体"/>
          <w:lang w:eastAsia="zh-CN"/>
        </w:rPr>
        <w:t>这两部分前一部分是赫鲁晓夫权力集中与巩固阶段对中国的真心援助来换取中国合作，后一部分是赫鲁晓夫权力巩固后开始着手国内经济改革并为此缓和与美国对抗的基本路线，在此基础上美苏戴维营谈判苏联直接出卖已经出现裂痕的中苏关系。那之后中苏关系急转直下直到最后公开分裂，苏联援助随即戛然而止。这个赫鲁晓夫援助阶段前后时间三年。而这期间大家比较关注的原子弹援助项目，是在苏联全面援华启动后一年半开始谈判，谈判持续一年，开始转移资料到转移结束是半年。电视剧《五星红旗高高飘扬》中有一个场景，大意是苏联交付的第一批资料里包含原子弹木制模型和一批档案资料，当时苏方专家对前来接车的中方人员暗示这可能是最后一批资料要中国人抓紧时间交接。随后才有中方款待苏联专家，苏联专家借着醉酒留下关键数据与算法的场景。</w:t>
      </w:r>
    </w:p>
    <w:p w14:paraId="781B2929" w14:textId="77777777" w:rsidR="009E1CB2" w:rsidRPr="00FC5B4C" w:rsidRDefault="00000000">
      <w:pPr>
        <w:rPr>
          <w:rFonts w:ascii="宋体" w:eastAsia="宋体" w:hAnsi="宋体"/>
          <w:lang w:eastAsia="zh-CN"/>
        </w:rPr>
      </w:pPr>
      <w:r w:rsidRPr="00FC5B4C">
        <w:rPr>
          <w:rFonts w:ascii="宋体" w:eastAsia="宋体" w:hAnsi="宋体"/>
          <w:lang w:eastAsia="zh-CN"/>
        </w:rPr>
        <w:t>这里我看苏联援助中国，不如说苏联之余中国的作用是一面镜子。就156援助以及之前的援助而言，就狭义的经济（并且是市场经济格局下的价格比较）156总金额只有43方案的一半。156偏重军工，43方案兼顾民生或者说偏重民生。156完工近半，43方案全部落地完工。156和43，在苏联与美国为首的西方国家都给了他们国家利益许可的最好的工业体系的展示。156及其背后的体系就建设工业国家的框架而言其重要性远高于43方案，而43方案对于我们的重要性是真正意义从国家建设角度，直观的比较作为主流的西方列强经济体系之余生产力的领先地位。邓公提及改开有关思考的雏形，就说过有关设想在参与43方案建设中形成了改革格局的轮廓。话说到这里，就要引入我说到的我举例那么多印度获得的援助优势的真实目的了，这个目的暂时讨论的人都没有提及。</w:t>
      </w:r>
    </w:p>
    <w:p w14:paraId="4507040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个贴之前有关中印发展的比较已经陷入这样的误区，既中印获得外部援助的广度与深度乃至总量是决定中印两国自建国以来发展的决定因素根本因素。这种观点不仅是本末倒置的也是有害的。我这里也说一个外部援助下的亲身体会。家父当年参与海红七的配套。海红七军迷都知道仿制法国的海响尾蛇。法国出售海响给我们售价五亿法郎，折合当时人民币2亿人民币。而我方仿制海响过程中遇到一个难题，既所有拆开的部件都能仿制，但是把这些部件安装在这里一起我们做不到法国海响的体积。而这导致国产海响不能上当时国产军舰（167）。最终解决这个问题的是海响年轻的总师，他解决方法一个关键是要求法方给我方看结构，总师硬是靠记忆在看了几眼就被带走的条件约束解决了这个问题。这个段子看起来有很多传奇色彩，但是背后是中印拉开差距的真正原因。也是我想在堆砌印度拿到的援助各种内容的背后希望讨论的人能引入思考的这样的问题，如果我们能几十年如一日拿到印度拿到的援助我们会发展到哪一步。可惜，到这里还没有人从这个角度思考。还是朋友说的对，多数人思考问题最多转一个半弯。我下面不妨把我这个楼里的几个弯还有这个帖子里的几个弯说明白。</w:t>
      </w:r>
    </w:p>
    <w:p w14:paraId="39325D61" w14:textId="77777777" w:rsidR="009E1CB2" w:rsidRPr="00FC5B4C" w:rsidRDefault="00000000">
      <w:pPr>
        <w:rPr>
          <w:rFonts w:ascii="宋体" w:eastAsia="宋体" w:hAnsi="宋体"/>
          <w:lang w:eastAsia="zh-CN"/>
        </w:rPr>
      </w:pPr>
      <w:r w:rsidRPr="00FC5B4C">
        <w:rPr>
          <w:rFonts w:ascii="宋体" w:eastAsia="宋体" w:hAnsi="宋体"/>
          <w:lang w:eastAsia="zh-CN"/>
        </w:rPr>
        <w:t>1有关中印获得援助的质量与数量，相信印度和中国无法比较的忽视了，他们比较的是156前后的中印。而就晨枫大哥主楼的帖子立意是印度崛起这个层面下，自印度建国以来中印获得援助从深度到广度，中国获得的便利条件选不及印度，这是一个事实。如果这也要有所争执，那背后出问题的不是某个细节，是思路，既一个国家崛起靠外部援助还是自力更生逻辑下的数十年如一日的努力还是仰仗外力。而这种数十年如一日之余工业化的攀登，在我眼里是中印差异的核心区别。</w:t>
      </w:r>
    </w:p>
    <w:p w14:paraId="5C352E19" w14:textId="77777777" w:rsidR="009E1CB2" w:rsidRPr="00FC5B4C" w:rsidRDefault="00000000">
      <w:pPr>
        <w:rPr>
          <w:rFonts w:ascii="宋体" w:eastAsia="宋体" w:hAnsi="宋体"/>
          <w:lang w:eastAsia="zh-CN"/>
        </w:rPr>
      </w:pPr>
      <w:r w:rsidRPr="00FC5B4C">
        <w:rPr>
          <w:rFonts w:ascii="宋体" w:eastAsia="宋体" w:hAnsi="宋体"/>
          <w:lang w:eastAsia="zh-CN"/>
        </w:rPr>
        <w:t>2国家与国家之间从交恶到为善，全为利益，其他都是幻想。前面提及的顾维钧回忆录，到美苏戴维营谈判对中国利益的出卖。都必须放在中苏友好合作时期的全部考量之中。苏联156给予了我们这样一个机遇，既我们真正从无到有，从没有架构到有条不紊全面推进国家现代化进程的真正改变。苏联是我们启动全面工业化时代的真正老师更是启蒙老师。没有这个启蒙，我们就无法对接起步自43方案萌发的追高世界主流经济发展潮流的改革与开放。但是我要说的是，这个启蒙老师对我们的直接引导只有三年，而且还是基于中苏各自国家利益考虑磕磕绊绊的三年。如果说这三年就能涵盖我们前三十年持续的工业化进程，这我是无法认同的。这也是我在前面回复里在约束156工程的影响力乃至其与43方案对比背后的改开架构的暗示。苏联是我们的工业化启蒙老师，这我们不能抹杀，但是苏联对我们工业化的影响也止步于启蒙阶段不能过多拔高。而我们过去过分贬低的恰恰是我们自己的努力。</w:t>
      </w:r>
    </w:p>
    <w:p w14:paraId="7F366971" w14:textId="77777777" w:rsidR="009E1CB2" w:rsidRPr="00FC5B4C" w:rsidRDefault="00000000">
      <w:pPr>
        <w:rPr>
          <w:rFonts w:ascii="宋体" w:eastAsia="宋体" w:hAnsi="宋体"/>
          <w:lang w:eastAsia="zh-CN"/>
        </w:rPr>
      </w:pPr>
      <w:r w:rsidRPr="00FC5B4C">
        <w:rPr>
          <w:rFonts w:ascii="宋体" w:eastAsia="宋体" w:hAnsi="宋体"/>
          <w:lang w:eastAsia="zh-CN"/>
        </w:rPr>
        <w:t>3前面说了，苏联是一面镜子，这面镜子告诉我们苏联体制与苏联弊端的得失，让我们这个学生能有所扬弃。这种扬弃甚至包含这主席在警惕赫鲁晓夫式投降与妥协给社会主义阵营带来的空前分裂。也包含了，赫鲁晓夫启动全面经济改革后，这种改革在被苏联军工产业利益集团在政变中被扼杀后苏联逐步彻底走向社会固化与体制僵化。这种体制病我们今天都知道最终导致了苏联的解体，而主席的文革与邓公的改开本质都是对这种体制病的改造与自我更新。这种改造与自我更新，恰恰是印度最缺乏的原动力。他们的民选体制天然的固化了社会各阶级的利益分配乃至相关的流动性。而这种固化与流动性让他们必然满足</w:t>
      </w:r>
      <w:r w:rsidRPr="00FC5B4C">
        <w:rPr>
          <w:rFonts w:ascii="宋体" w:eastAsia="宋体" w:hAnsi="宋体"/>
          <w:lang w:eastAsia="zh-CN"/>
        </w:rPr>
        <w:lastRenderedPageBreak/>
        <w:t>于，他们每隔一段时间就接受一批国际先进技术乃至先进水平，让他们综合国力维系在表面的世界平均水平线上，一如他们自建国以来就没变化过的印度占世界经济有关比重之中。一如当辽宁号下水以后，印度国产航母第三次下水以后，我当时还误以为印度拥有了第三艘国产航母。一如我看国的第一本军工报告文学洞天风雷那样，在苏联撤走专家后，我们国产风洞放弃了可持续的世界主流道路而是务实的搞土法风洞虽然这土法风洞80年代中期就被淘汰，但是这个土法风洞群体支撑了80年代之前所有型号定型。一如海响年轻总师那样，在多年体制与体系积累中我们在彼时能看一眼就能打通逆向工程中卡壳的地方。对了忘记说了，海红旗造价一代是2000万人民币是进口价格的十分之一。这种十分之一后来我在大型船用曲轴国产化看到了，在地铁车厢国产化看到了，在最终崛起的中国制造中比比皆是。在印度，他们的精英确定会卡壳所以还不如通过左右逢源，通过援助获得每一代技术更新。</w:t>
      </w:r>
    </w:p>
    <w:p w14:paraId="6578179F" w14:textId="77777777" w:rsidR="009E1CB2" w:rsidRPr="00FC5B4C" w:rsidRDefault="00000000">
      <w:pPr>
        <w:rPr>
          <w:rFonts w:ascii="宋体" w:eastAsia="宋体" w:hAnsi="宋体"/>
          <w:lang w:eastAsia="zh-CN"/>
        </w:rPr>
      </w:pPr>
      <w:r w:rsidRPr="00FC5B4C">
        <w:rPr>
          <w:rFonts w:ascii="宋体" w:eastAsia="宋体" w:hAnsi="宋体"/>
          <w:lang w:eastAsia="zh-CN"/>
        </w:rPr>
        <w:t>而中国独立自主下的崛起必然伴随着，西方与苏联持续至今的封锁尤其是先进技术领域的封锁。而我们在利用世界格局切换的节点，先以苏为师，再自四小龙于日本为师到今天以美为师再到今天开始摸索一天前无古人的新型工业化与基于数字化的新型社会发展道路。一路走来无论多少波折，不变的始终是好好学学天天向上的不懈攀登。</w:t>
      </w:r>
    </w:p>
    <w:p w14:paraId="4B2F2D77" w14:textId="77777777" w:rsidR="009E1CB2" w:rsidRPr="00FC5B4C" w:rsidRDefault="00000000">
      <w:pPr>
        <w:rPr>
          <w:rFonts w:ascii="宋体" w:eastAsia="宋体" w:hAnsi="宋体"/>
          <w:lang w:eastAsia="zh-CN"/>
        </w:rPr>
      </w:pPr>
      <w:r w:rsidRPr="00FC5B4C">
        <w:rPr>
          <w:rFonts w:ascii="宋体" w:eastAsia="宋体" w:hAnsi="宋体"/>
          <w:lang w:eastAsia="zh-CN"/>
        </w:rPr>
        <w:t>有句俗话叫给点阳光就灿烂</w:t>
      </w:r>
    </w:p>
    <w:p w14:paraId="6BF00DFD" w14:textId="77777777" w:rsidR="009E1CB2" w:rsidRPr="00FC5B4C" w:rsidRDefault="00000000">
      <w:pPr>
        <w:rPr>
          <w:rFonts w:ascii="宋体" w:eastAsia="宋体" w:hAnsi="宋体"/>
          <w:lang w:eastAsia="zh-CN"/>
        </w:rPr>
      </w:pPr>
      <w:r w:rsidRPr="00FC5B4C">
        <w:rPr>
          <w:rFonts w:ascii="宋体" w:eastAsia="宋体" w:hAnsi="宋体"/>
          <w:lang w:eastAsia="zh-CN"/>
        </w:rPr>
        <w:t>有句流行叫鞋子合不合脚自己穿过就知道</w:t>
      </w:r>
    </w:p>
    <w:p w14:paraId="735581FE" w14:textId="77777777" w:rsidR="009E1CB2" w:rsidRPr="00FC5B4C" w:rsidRDefault="00000000">
      <w:pPr>
        <w:rPr>
          <w:rFonts w:ascii="宋体" w:eastAsia="宋体" w:hAnsi="宋体"/>
          <w:lang w:eastAsia="zh-CN"/>
        </w:rPr>
      </w:pPr>
      <w:r w:rsidRPr="00FC5B4C">
        <w:rPr>
          <w:rFonts w:ascii="宋体" w:eastAsia="宋体" w:hAnsi="宋体"/>
          <w:lang w:eastAsia="zh-CN"/>
        </w:rPr>
        <w:t>有句古训叫天道酬勤</w:t>
      </w:r>
    </w:p>
    <w:p w14:paraId="3268DA72" w14:textId="77777777" w:rsidR="009E1CB2" w:rsidRPr="00FC5B4C" w:rsidRDefault="00000000">
      <w:pPr>
        <w:rPr>
          <w:rFonts w:ascii="宋体" w:eastAsia="宋体" w:hAnsi="宋体"/>
          <w:lang w:eastAsia="zh-CN"/>
        </w:rPr>
      </w:pPr>
      <w:r w:rsidRPr="00FC5B4C">
        <w:rPr>
          <w:rFonts w:ascii="宋体" w:eastAsia="宋体" w:hAnsi="宋体"/>
          <w:lang w:eastAsia="zh-CN"/>
        </w:rPr>
        <w:t>这些才是我说全部内容的本意所在，我们后面好不好，全在自新中国以来不断攀登的初心，在不变初心。</w:t>
      </w:r>
    </w:p>
    <w:p w14:paraId="7B9113EA" w14:textId="77777777" w:rsidR="009E1CB2" w:rsidRPr="00FC5B4C" w:rsidRDefault="00000000">
      <w:pPr>
        <w:rPr>
          <w:rFonts w:ascii="宋体" w:eastAsia="宋体" w:hAnsi="宋体"/>
          <w:lang w:eastAsia="zh-CN"/>
        </w:rPr>
      </w:pPr>
      <w:r w:rsidRPr="00FC5B4C">
        <w:rPr>
          <w:rFonts w:ascii="宋体" w:eastAsia="宋体" w:hAnsi="宋体"/>
          <w:lang w:eastAsia="zh-CN"/>
        </w:rPr>
        <w:t>对了今天战狼2必破五十亿大关。（昨天票房近7000万，累计票房49.37亿，到昨天上午截止单日票房累计1500万。今天上午单日票房累计过3000万。）为中国影人的攀登与中国人的回应，点个赞。</w:t>
      </w:r>
    </w:p>
    <w:p w14:paraId="07B5E34F" w14:textId="77777777" w:rsidR="009E1CB2" w:rsidRPr="00FC5B4C" w:rsidRDefault="009E1CB2">
      <w:pPr>
        <w:rPr>
          <w:rFonts w:ascii="宋体" w:eastAsia="宋体" w:hAnsi="宋体"/>
          <w:lang w:eastAsia="zh-CN"/>
        </w:rPr>
      </w:pPr>
    </w:p>
    <w:p w14:paraId="67DE055E" w14:textId="77777777" w:rsidR="009E1CB2" w:rsidRPr="00FC5B4C" w:rsidRDefault="009E1CB2">
      <w:pPr>
        <w:rPr>
          <w:rFonts w:ascii="宋体" w:eastAsia="宋体" w:hAnsi="宋体"/>
          <w:lang w:eastAsia="zh-CN"/>
        </w:rPr>
      </w:pPr>
    </w:p>
    <w:p w14:paraId="4B80E5C7" w14:textId="77777777" w:rsidR="009E1CB2" w:rsidRPr="00FC5B4C" w:rsidRDefault="00000000">
      <w:pPr>
        <w:pStyle w:val="31"/>
        <w:rPr>
          <w:rFonts w:ascii="宋体" w:eastAsia="宋体" w:hAnsi="宋体"/>
        </w:rPr>
      </w:pPr>
      <w:r w:rsidRPr="00FC5B4C">
        <w:rPr>
          <w:rFonts w:ascii="宋体" w:eastAsia="宋体" w:hAnsi="宋体"/>
        </w:rPr>
        <w:t>以美国人的傲慢</w:t>
      </w:r>
    </w:p>
    <w:p w14:paraId="2AFBDC16" w14:textId="77777777" w:rsidR="009E1CB2" w:rsidRPr="00FC5B4C" w:rsidRDefault="00000000">
      <w:pPr>
        <w:rPr>
          <w:rFonts w:ascii="宋体" w:eastAsia="宋体" w:hAnsi="宋体"/>
        </w:rPr>
      </w:pPr>
      <w:r w:rsidRPr="00FC5B4C">
        <w:rPr>
          <w:rFonts w:ascii="宋体" w:eastAsia="宋体" w:hAnsi="宋体"/>
        </w:rPr>
        <w:t>原文：https://talkcc.org//article/4260332</w:t>
      </w:r>
    </w:p>
    <w:p w14:paraId="1B36F4D6" w14:textId="77777777" w:rsidR="009E1CB2" w:rsidRPr="00FC5B4C" w:rsidRDefault="00000000">
      <w:pPr>
        <w:rPr>
          <w:rFonts w:ascii="宋体" w:eastAsia="宋体" w:hAnsi="宋体"/>
          <w:lang w:eastAsia="zh-CN"/>
        </w:rPr>
      </w:pPr>
      <w:r w:rsidRPr="00FC5B4C">
        <w:rPr>
          <w:rFonts w:ascii="宋体" w:eastAsia="宋体" w:hAnsi="宋体"/>
          <w:lang w:eastAsia="zh-CN"/>
        </w:rPr>
        <w:t>2017-08-18 23:57:02</w:t>
      </w:r>
    </w:p>
    <w:p w14:paraId="265B7C1A" w14:textId="77777777" w:rsidR="009E1CB2" w:rsidRPr="00FC5B4C" w:rsidRDefault="00000000">
      <w:pPr>
        <w:rPr>
          <w:rFonts w:ascii="宋体" w:eastAsia="宋体" w:hAnsi="宋体"/>
          <w:lang w:eastAsia="zh-CN"/>
        </w:rPr>
      </w:pPr>
      <w:r w:rsidRPr="00FC5B4C">
        <w:rPr>
          <w:rFonts w:ascii="宋体" w:eastAsia="宋体" w:hAnsi="宋体"/>
          <w:lang w:eastAsia="zh-CN"/>
        </w:rPr>
        <w:t>他能能压制你就绝不会和你谈判，所以克拉克背负着美国逻辑下的骂名。</w:t>
      </w:r>
    </w:p>
    <w:p w14:paraId="1EB4BA6E" w14:textId="77777777" w:rsidR="009E1CB2" w:rsidRPr="00FC5B4C" w:rsidRDefault="00000000">
      <w:pPr>
        <w:rPr>
          <w:rFonts w:ascii="宋体" w:eastAsia="宋体" w:hAnsi="宋体"/>
          <w:lang w:eastAsia="zh-CN"/>
        </w:rPr>
      </w:pPr>
      <w:r w:rsidRPr="00FC5B4C">
        <w:rPr>
          <w:rFonts w:ascii="宋体" w:eastAsia="宋体" w:hAnsi="宋体"/>
          <w:lang w:eastAsia="zh-CN"/>
        </w:rPr>
        <w:t>但是美国务实的一面又会在他们遇到问题的时候放下身段和任何对手交易。中苏分裂后，美国因在越南问题深陷泥潭（越战高峰时期美国驻越南军事人员一度达到57万）美苏态势进入苏攻美守阶段。这就就了中美握手的那段传奇。</w:t>
      </w:r>
    </w:p>
    <w:p w14:paraId="1660BE4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美国病了所以川普背后的人强推川普上台意图拨乱反正，这背后的事不能多说。美国历史上多次陷入国内外战略层面的困境，但是美国人对他们制度的信仰始终在于美国每次陷入困境后都最后能自我修复走上新国势高峰。我们今天的战略机遇在于美国内外问题的交迫，我举的例子也不是孤例，所以美国内部调整与拨乱反正是一种必然。这个期间给我们窗口，我们也必须调整自身的内在问题。不能掉以轻心。</w:t>
      </w:r>
    </w:p>
    <w:p w14:paraId="1870FCCB" w14:textId="77777777" w:rsidR="009E1CB2" w:rsidRPr="00FC5B4C" w:rsidRDefault="009E1CB2">
      <w:pPr>
        <w:rPr>
          <w:rFonts w:ascii="宋体" w:eastAsia="宋体" w:hAnsi="宋体"/>
          <w:lang w:eastAsia="zh-CN"/>
        </w:rPr>
      </w:pPr>
    </w:p>
    <w:p w14:paraId="419EBE67" w14:textId="77777777" w:rsidR="009E1CB2" w:rsidRPr="00FC5B4C" w:rsidRDefault="009E1CB2">
      <w:pPr>
        <w:rPr>
          <w:rFonts w:ascii="宋体" w:eastAsia="宋体" w:hAnsi="宋体"/>
          <w:lang w:eastAsia="zh-CN"/>
        </w:rPr>
      </w:pPr>
    </w:p>
    <w:p w14:paraId="01FB5A4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我在中国与印度获得援助讨论中</w:t>
      </w:r>
    </w:p>
    <w:p w14:paraId="22C2F5A4" w14:textId="77777777" w:rsidR="009E1CB2" w:rsidRPr="00FC5B4C" w:rsidRDefault="00000000">
      <w:pPr>
        <w:rPr>
          <w:rFonts w:ascii="宋体" w:eastAsia="宋体" w:hAnsi="宋体"/>
        </w:rPr>
      </w:pPr>
      <w:r w:rsidRPr="00FC5B4C">
        <w:rPr>
          <w:rFonts w:ascii="宋体" w:eastAsia="宋体" w:hAnsi="宋体"/>
        </w:rPr>
        <w:t>原文：https://talkcc.org//article/4260351</w:t>
      </w:r>
    </w:p>
    <w:p w14:paraId="2C564FA0" w14:textId="77777777" w:rsidR="009E1CB2" w:rsidRPr="00FC5B4C" w:rsidRDefault="00000000">
      <w:pPr>
        <w:rPr>
          <w:rFonts w:ascii="宋体" w:eastAsia="宋体" w:hAnsi="宋体"/>
          <w:lang w:eastAsia="zh-CN"/>
        </w:rPr>
      </w:pPr>
      <w:r w:rsidRPr="00FC5B4C">
        <w:rPr>
          <w:rFonts w:ascii="宋体" w:eastAsia="宋体" w:hAnsi="宋体"/>
          <w:lang w:eastAsia="zh-CN"/>
        </w:rPr>
        <w:t>2017-08-19 01:39:29</w:t>
      </w:r>
    </w:p>
    <w:p w14:paraId="06397CB4" w14:textId="77777777" w:rsidR="009E1CB2" w:rsidRPr="00FC5B4C" w:rsidRDefault="00000000">
      <w:pPr>
        <w:rPr>
          <w:rFonts w:ascii="宋体" w:eastAsia="宋体" w:hAnsi="宋体"/>
          <w:lang w:eastAsia="zh-CN"/>
        </w:rPr>
      </w:pPr>
      <w:r w:rsidRPr="00FC5B4C">
        <w:rPr>
          <w:rFonts w:ascii="宋体" w:eastAsia="宋体" w:hAnsi="宋体"/>
          <w:lang w:eastAsia="zh-CN"/>
        </w:rPr>
        <w:t>提到苏联是我们的老师也是我们的镜子，那里我提过我们也是美国的学生。但是碍于篇幅与主干我没提的是，美国也是我们的镜子，让我们看到我们未来可能会遇到的问题。所以才用一句我们今天在摸索新型社会发展道路的话题来暗示这主题。</w:t>
      </w:r>
    </w:p>
    <w:p w14:paraId="6671B51E" w14:textId="77777777" w:rsidR="009E1CB2" w:rsidRPr="00FC5B4C" w:rsidRDefault="009E1CB2">
      <w:pPr>
        <w:rPr>
          <w:rFonts w:ascii="宋体" w:eastAsia="宋体" w:hAnsi="宋体"/>
          <w:lang w:eastAsia="zh-CN"/>
        </w:rPr>
      </w:pPr>
    </w:p>
    <w:p w14:paraId="333E34CA" w14:textId="77777777" w:rsidR="009E1CB2" w:rsidRPr="00FC5B4C" w:rsidRDefault="009E1CB2">
      <w:pPr>
        <w:rPr>
          <w:rFonts w:ascii="宋体" w:eastAsia="宋体" w:hAnsi="宋体"/>
          <w:lang w:eastAsia="zh-CN"/>
        </w:rPr>
      </w:pPr>
    </w:p>
    <w:p w14:paraId="747BEAA4" w14:textId="77777777" w:rsidR="009E1CB2" w:rsidRPr="00FC5B4C" w:rsidRDefault="00000000">
      <w:pPr>
        <w:pStyle w:val="31"/>
        <w:rPr>
          <w:rFonts w:ascii="宋体" w:eastAsia="宋体" w:hAnsi="宋体"/>
        </w:rPr>
      </w:pPr>
      <w:r w:rsidRPr="00FC5B4C">
        <w:rPr>
          <w:rFonts w:ascii="宋体" w:eastAsia="宋体" w:hAnsi="宋体"/>
        </w:rPr>
        <w:t>那篇文章说摸索</w:t>
      </w:r>
    </w:p>
    <w:p w14:paraId="50E59DCC" w14:textId="77777777" w:rsidR="009E1CB2" w:rsidRPr="00FC5B4C" w:rsidRDefault="00000000">
      <w:pPr>
        <w:rPr>
          <w:rFonts w:ascii="宋体" w:eastAsia="宋体" w:hAnsi="宋体"/>
        </w:rPr>
      </w:pPr>
      <w:r w:rsidRPr="00FC5B4C">
        <w:rPr>
          <w:rFonts w:ascii="宋体" w:eastAsia="宋体" w:hAnsi="宋体"/>
        </w:rPr>
        <w:t>原文：https://talkcc.org//article/4260357</w:t>
      </w:r>
    </w:p>
    <w:p w14:paraId="13E37DA5" w14:textId="77777777" w:rsidR="009E1CB2" w:rsidRPr="00FC5B4C" w:rsidRDefault="00000000">
      <w:pPr>
        <w:rPr>
          <w:rFonts w:ascii="宋体" w:eastAsia="宋体" w:hAnsi="宋体"/>
          <w:lang w:eastAsia="zh-CN"/>
        </w:rPr>
      </w:pPr>
      <w:r w:rsidRPr="00FC5B4C">
        <w:rPr>
          <w:rFonts w:ascii="宋体" w:eastAsia="宋体" w:hAnsi="宋体"/>
          <w:lang w:eastAsia="zh-CN"/>
        </w:rPr>
        <w:t>2017-08-19 02:07:43</w:t>
      </w:r>
    </w:p>
    <w:p w14:paraId="1957D0F3" w14:textId="77777777" w:rsidR="009E1CB2" w:rsidRPr="00FC5B4C" w:rsidRDefault="00000000">
      <w:pPr>
        <w:rPr>
          <w:rFonts w:ascii="宋体" w:eastAsia="宋体" w:hAnsi="宋体"/>
          <w:lang w:eastAsia="zh-CN"/>
        </w:rPr>
      </w:pPr>
      <w:r w:rsidRPr="00FC5B4C">
        <w:rPr>
          <w:rFonts w:ascii="宋体" w:eastAsia="宋体" w:hAnsi="宋体"/>
          <w:lang w:eastAsia="zh-CN"/>
        </w:rPr>
        <w:t>是说我们当下，是说我们对人类前途的责任，大国的责任。</w:t>
      </w:r>
    </w:p>
    <w:p w14:paraId="58F7C1FC" w14:textId="77777777" w:rsidR="009E1CB2" w:rsidRPr="00FC5B4C" w:rsidRDefault="009E1CB2">
      <w:pPr>
        <w:rPr>
          <w:rFonts w:ascii="宋体" w:eastAsia="宋体" w:hAnsi="宋体"/>
          <w:lang w:eastAsia="zh-CN"/>
        </w:rPr>
      </w:pPr>
    </w:p>
    <w:p w14:paraId="33D9B3DE" w14:textId="77777777" w:rsidR="009E1CB2" w:rsidRPr="00FC5B4C" w:rsidRDefault="009E1CB2">
      <w:pPr>
        <w:rPr>
          <w:rFonts w:ascii="宋体" w:eastAsia="宋体" w:hAnsi="宋体"/>
          <w:lang w:eastAsia="zh-CN"/>
        </w:rPr>
      </w:pPr>
    </w:p>
    <w:p w14:paraId="41D624E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没事，当年这里我无论说什么都被人追着骂</w:t>
      </w:r>
    </w:p>
    <w:p w14:paraId="4F51FF1E" w14:textId="77777777" w:rsidR="009E1CB2" w:rsidRPr="00FC5B4C" w:rsidRDefault="00000000">
      <w:pPr>
        <w:rPr>
          <w:rFonts w:ascii="宋体" w:eastAsia="宋体" w:hAnsi="宋体"/>
        </w:rPr>
      </w:pPr>
      <w:r w:rsidRPr="00FC5B4C">
        <w:rPr>
          <w:rFonts w:ascii="宋体" w:eastAsia="宋体" w:hAnsi="宋体"/>
        </w:rPr>
        <w:t>原文：https://talkcc.org//article/4260366</w:t>
      </w:r>
    </w:p>
    <w:p w14:paraId="17B4F5E5" w14:textId="77777777" w:rsidR="009E1CB2" w:rsidRPr="00FC5B4C" w:rsidRDefault="00000000">
      <w:pPr>
        <w:rPr>
          <w:rFonts w:ascii="宋体" w:eastAsia="宋体" w:hAnsi="宋体"/>
          <w:lang w:eastAsia="zh-CN"/>
        </w:rPr>
      </w:pPr>
      <w:r w:rsidRPr="00FC5B4C">
        <w:rPr>
          <w:rFonts w:ascii="宋体" w:eastAsia="宋体" w:hAnsi="宋体"/>
          <w:lang w:eastAsia="zh-CN"/>
        </w:rPr>
        <w:t>2017-08-19 03:00:15</w:t>
      </w:r>
    </w:p>
    <w:p w14:paraId="144A1D6C" w14:textId="77777777" w:rsidR="009E1CB2" w:rsidRPr="00FC5B4C" w:rsidRDefault="00000000">
      <w:pPr>
        <w:rPr>
          <w:rFonts w:ascii="宋体" w:eastAsia="宋体" w:hAnsi="宋体"/>
          <w:lang w:eastAsia="zh-CN"/>
        </w:rPr>
      </w:pPr>
      <w:r w:rsidRPr="00FC5B4C">
        <w:rPr>
          <w:rFonts w:ascii="宋体" w:eastAsia="宋体" w:hAnsi="宋体"/>
          <w:lang w:eastAsia="zh-CN"/>
        </w:rPr>
        <w:t>甚至说点资本引导的技术突破，比如3d打印和石墨烯也如此。这一度让我怀疑主席说的相信人民，到底对还是不对。</w:t>
      </w:r>
    </w:p>
    <w:p w14:paraId="7A5779CB" w14:textId="77777777" w:rsidR="009E1CB2" w:rsidRPr="00FC5B4C" w:rsidRDefault="00000000">
      <w:pPr>
        <w:rPr>
          <w:rFonts w:ascii="宋体" w:eastAsia="宋体" w:hAnsi="宋体"/>
          <w:lang w:eastAsia="zh-CN"/>
        </w:rPr>
      </w:pPr>
      <w:r w:rsidRPr="00FC5B4C">
        <w:rPr>
          <w:rFonts w:ascii="宋体" w:eastAsia="宋体" w:hAnsi="宋体"/>
          <w:lang w:eastAsia="zh-CN"/>
        </w:rPr>
        <w:t>所以我一开始说了，我是以小圈子熟悉的语境，绕过小圈子熟悉的环节直接给出推导结论。很容易出问题。比如帖子里有个深坑，既当年苏联支持我们抗日背后的整体考虑与我们今天和俄罗斯的合作类似。一旦俄罗斯再度如苏联般解体，我们绝不缺席。为了避免误解我</w:t>
      </w:r>
      <w:r w:rsidRPr="00FC5B4C">
        <w:rPr>
          <w:rFonts w:ascii="宋体" w:eastAsia="宋体" w:hAnsi="宋体"/>
          <w:lang w:eastAsia="zh-CN"/>
        </w:rPr>
        <w:lastRenderedPageBreak/>
        <w:t>说这个是纯YY。这个纯YY包含了我们可能参与的不缺席的边界，这里的建议很多年前我就提过建议。并和人合作推盘过，推盘的内容写在茶馆论坛了。标题叫做好当下，是推盘后三个月写的，也就是有一批人考察美国回来酝酿报告那会我们做的尝试。而这里当时硬约束条件下只能用纯YY来约束，避免被喷。硬约束的原则写在有关讨论的回复里。</w:t>
      </w:r>
    </w:p>
    <w:p w14:paraId="08E85E7B" w14:textId="77777777" w:rsidR="009E1CB2" w:rsidRPr="00FC5B4C" w:rsidRDefault="00000000">
      <w:pPr>
        <w:rPr>
          <w:rFonts w:ascii="宋体" w:eastAsia="宋体" w:hAnsi="宋体"/>
          <w:lang w:eastAsia="zh-CN"/>
        </w:rPr>
      </w:pPr>
      <w:r w:rsidRPr="00FC5B4C">
        <w:rPr>
          <w:rFonts w:ascii="宋体" w:eastAsia="宋体" w:hAnsi="宋体"/>
          <w:lang w:eastAsia="zh-CN"/>
        </w:rPr>
        <w:t>而回到眼下的格局，中长期是俄罗斯逐渐无力维系核武库下的五常再分配。中期是五常再分配下的中国一带与一路的安排。而中期安排的核心在于解决台湾问题与解决西进与南进问题接合部的衔接。两者具为一体。然后才有我说的破局。如果你把我这两周说包括战狼2背后有人的布局，是一个清晰无比架构下，对应整体格局安排下的细分领域的博弈及其投射。我挖坑也在于此，一个完整架构从不写在一个帖子里。在不同回复里爱看的人自己挖，在挖掘的过程，能独立思考且必有所获并有所得。爱喷的人则什么也看不懂。</w:t>
      </w:r>
    </w:p>
    <w:p w14:paraId="557D405E" w14:textId="77777777" w:rsidR="009E1CB2" w:rsidRPr="00FC5B4C" w:rsidRDefault="00000000">
      <w:pPr>
        <w:rPr>
          <w:rFonts w:ascii="宋体" w:eastAsia="宋体" w:hAnsi="宋体"/>
          <w:lang w:eastAsia="zh-CN"/>
        </w:rPr>
      </w:pPr>
      <w:r w:rsidRPr="00FC5B4C">
        <w:rPr>
          <w:rFonts w:ascii="宋体" w:eastAsia="宋体" w:hAnsi="宋体"/>
          <w:lang w:eastAsia="zh-CN"/>
        </w:rPr>
        <w:t>不好意思了。</w:t>
      </w:r>
    </w:p>
    <w:p w14:paraId="411B2C04" w14:textId="77777777" w:rsidR="009E1CB2" w:rsidRPr="00FC5B4C" w:rsidRDefault="009E1CB2">
      <w:pPr>
        <w:rPr>
          <w:rFonts w:ascii="宋体" w:eastAsia="宋体" w:hAnsi="宋体"/>
          <w:lang w:eastAsia="zh-CN"/>
        </w:rPr>
      </w:pPr>
    </w:p>
    <w:p w14:paraId="4A747570" w14:textId="77777777" w:rsidR="009E1CB2" w:rsidRPr="00FC5B4C" w:rsidRDefault="009E1CB2">
      <w:pPr>
        <w:rPr>
          <w:rFonts w:ascii="宋体" w:eastAsia="宋体" w:hAnsi="宋体"/>
          <w:lang w:eastAsia="zh-CN"/>
        </w:rPr>
      </w:pPr>
    </w:p>
    <w:p w14:paraId="70CA175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不要过高估计现代技术的力量</w:t>
      </w:r>
    </w:p>
    <w:p w14:paraId="13ED38CC" w14:textId="77777777" w:rsidR="009E1CB2" w:rsidRPr="00FC5B4C" w:rsidRDefault="00000000">
      <w:pPr>
        <w:rPr>
          <w:rFonts w:ascii="宋体" w:eastAsia="宋体" w:hAnsi="宋体"/>
        </w:rPr>
      </w:pPr>
      <w:r w:rsidRPr="00FC5B4C">
        <w:rPr>
          <w:rFonts w:ascii="宋体" w:eastAsia="宋体" w:hAnsi="宋体"/>
        </w:rPr>
        <w:t>原文：https://talkcc.org//article/4260369</w:t>
      </w:r>
    </w:p>
    <w:p w14:paraId="0EA8B0C5" w14:textId="77777777" w:rsidR="009E1CB2" w:rsidRPr="00FC5B4C" w:rsidRDefault="00000000">
      <w:pPr>
        <w:rPr>
          <w:rFonts w:ascii="宋体" w:eastAsia="宋体" w:hAnsi="宋体"/>
          <w:lang w:eastAsia="zh-CN"/>
        </w:rPr>
      </w:pPr>
      <w:r w:rsidRPr="00FC5B4C">
        <w:rPr>
          <w:rFonts w:ascii="宋体" w:eastAsia="宋体" w:hAnsi="宋体"/>
          <w:lang w:eastAsia="zh-CN"/>
        </w:rPr>
        <w:t>2017-08-19 03:27:22</w:t>
      </w:r>
    </w:p>
    <w:p w14:paraId="7892340E" w14:textId="77777777" w:rsidR="009E1CB2" w:rsidRPr="00FC5B4C" w:rsidRDefault="00000000">
      <w:pPr>
        <w:rPr>
          <w:rFonts w:ascii="宋体" w:eastAsia="宋体" w:hAnsi="宋体"/>
          <w:lang w:eastAsia="zh-CN"/>
        </w:rPr>
      </w:pPr>
      <w:r w:rsidRPr="00FC5B4C">
        <w:rPr>
          <w:rFonts w:ascii="宋体" w:eastAsia="宋体" w:hAnsi="宋体"/>
          <w:lang w:eastAsia="zh-CN"/>
        </w:rPr>
        <w:t>为避免误解我补充我们所有讨论的一个硬基础。</w:t>
      </w:r>
    </w:p>
    <w:p w14:paraId="1BE3E9A9" w14:textId="77777777" w:rsidR="009E1CB2" w:rsidRPr="00FC5B4C" w:rsidRDefault="00000000">
      <w:pPr>
        <w:rPr>
          <w:rFonts w:ascii="宋体" w:eastAsia="宋体" w:hAnsi="宋体"/>
          <w:lang w:eastAsia="zh-CN"/>
        </w:rPr>
      </w:pPr>
      <w:r w:rsidRPr="00FC5B4C">
        <w:rPr>
          <w:rFonts w:ascii="宋体" w:eastAsia="宋体" w:hAnsi="宋体"/>
          <w:lang w:eastAsia="zh-CN"/>
        </w:rPr>
        <w:t>大陆桥理论</w:t>
      </w:r>
    </w:p>
    <w:p w14:paraId="1187B384" w14:textId="77777777" w:rsidR="009E1CB2" w:rsidRPr="00FC5B4C" w:rsidRDefault="00000000">
      <w:pPr>
        <w:rPr>
          <w:rFonts w:ascii="宋体" w:eastAsia="宋体" w:hAnsi="宋体"/>
          <w:lang w:eastAsia="zh-CN"/>
        </w:rPr>
      </w:pPr>
      <w:r w:rsidRPr="00FC5B4C">
        <w:rPr>
          <w:rFonts w:ascii="宋体" w:eastAsia="宋体" w:hAnsi="宋体"/>
          <w:lang w:eastAsia="zh-CN"/>
        </w:rPr>
        <w:t>既当年一群各国精英子弟，在剑桥研修国际政治课的时候。各国精英扮演自己国家领导人，在无数种推盘后得出这样一个硬约束。既当今世界各国，无论谁崛起，无论在哪个地方崛起，无论从哪个地方向外推，哪怕占尽天时地利人和。一旦推进到欧亚非大陆的接合部，一定耗尽锐气。如果还不想收手，一旦兵锋受挫，必被其他列强群起而攻之最后丧失所有超额份额回到原点。</w:t>
      </w:r>
    </w:p>
    <w:p w14:paraId="1DFE8E7F" w14:textId="77777777" w:rsidR="009E1CB2" w:rsidRPr="00FC5B4C" w:rsidRDefault="00000000">
      <w:pPr>
        <w:rPr>
          <w:rFonts w:ascii="宋体" w:eastAsia="宋体" w:hAnsi="宋体"/>
          <w:lang w:eastAsia="zh-CN"/>
        </w:rPr>
      </w:pPr>
      <w:r w:rsidRPr="00FC5B4C">
        <w:rPr>
          <w:rFonts w:ascii="宋体" w:eastAsia="宋体" w:hAnsi="宋体"/>
          <w:lang w:eastAsia="zh-CN"/>
        </w:rPr>
        <w:t>所以我们还有其他各国精英后面最符合逻辑的选择就是依托自身优势整合周边（换个名字叫区域一体化），逐步改变当今格局的均势。而这里就引发我朋友圈一个激烈争论的分歧，今后格局中，世界各国总数是越来越少还是越来越多。这里就不具体展开了。</w:t>
      </w:r>
    </w:p>
    <w:p w14:paraId="49AD52D0" w14:textId="77777777" w:rsidR="009E1CB2" w:rsidRPr="00FC5B4C" w:rsidRDefault="009E1CB2">
      <w:pPr>
        <w:rPr>
          <w:rFonts w:ascii="宋体" w:eastAsia="宋体" w:hAnsi="宋体"/>
          <w:lang w:eastAsia="zh-CN"/>
        </w:rPr>
      </w:pPr>
    </w:p>
    <w:p w14:paraId="194EC3A4" w14:textId="77777777" w:rsidR="009E1CB2" w:rsidRPr="00FC5B4C" w:rsidRDefault="009E1CB2">
      <w:pPr>
        <w:rPr>
          <w:rFonts w:ascii="宋体" w:eastAsia="宋体" w:hAnsi="宋体"/>
          <w:lang w:eastAsia="zh-CN"/>
        </w:rPr>
      </w:pPr>
    </w:p>
    <w:p w14:paraId="7DB4286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嗯这些专家</w:t>
      </w:r>
    </w:p>
    <w:p w14:paraId="037E7EEA"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原文：https://talkcc.org//article/4260373</w:t>
      </w:r>
    </w:p>
    <w:p w14:paraId="26D790C8" w14:textId="77777777" w:rsidR="009E1CB2" w:rsidRPr="00FC5B4C" w:rsidRDefault="00000000">
      <w:pPr>
        <w:rPr>
          <w:rFonts w:ascii="宋体" w:eastAsia="宋体" w:hAnsi="宋体"/>
          <w:lang w:eastAsia="zh-CN"/>
        </w:rPr>
      </w:pPr>
      <w:r w:rsidRPr="00FC5B4C">
        <w:rPr>
          <w:rFonts w:ascii="宋体" w:eastAsia="宋体" w:hAnsi="宋体"/>
          <w:lang w:eastAsia="zh-CN"/>
        </w:rPr>
        <w:t>2017-08-19 03:31:28</w:t>
      </w:r>
    </w:p>
    <w:p w14:paraId="36D9FDD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只要人活着，苏联解体后只要他们自己愿意。他们能获得世界上最难获得的国籍，中国籍。不止是俄罗斯还有乌克兰。</w:t>
      </w:r>
    </w:p>
    <w:p w14:paraId="63EC930C" w14:textId="77777777" w:rsidR="009E1CB2" w:rsidRPr="00FC5B4C" w:rsidRDefault="009E1CB2">
      <w:pPr>
        <w:rPr>
          <w:rFonts w:ascii="宋体" w:eastAsia="宋体" w:hAnsi="宋体"/>
          <w:lang w:eastAsia="zh-CN"/>
        </w:rPr>
      </w:pPr>
    </w:p>
    <w:p w14:paraId="05D2210F" w14:textId="77777777" w:rsidR="009E1CB2" w:rsidRPr="00FC5B4C" w:rsidRDefault="009E1CB2">
      <w:pPr>
        <w:rPr>
          <w:rFonts w:ascii="宋体" w:eastAsia="宋体" w:hAnsi="宋体"/>
          <w:lang w:eastAsia="zh-CN"/>
        </w:rPr>
      </w:pPr>
    </w:p>
    <w:p w14:paraId="694AECED" w14:textId="77777777" w:rsidR="009E1CB2" w:rsidRPr="00FC5B4C" w:rsidRDefault="00000000">
      <w:pPr>
        <w:pStyle w:val="31"/>
        <w:rPr>
          <w:rFonts w:ascii="宋体" w:eastAsia="宋体" w:hAnsi="宋体"/>
        </w:rPr>
      </w:pPr>
      <w:r w:rsidRPr="00FC5B4C">
        <w:rPr>
          <w:rFonts w:ascii="宋体" w:eastAsia="宋体" w:hAnsi="宋体"/>
        </w:rPr>
        <w:t>伐子都</w:t>
      </w:r>
    </w:p>
    <w:p w14:paraId="7A702DF0" w14:textId="77777777" w:rsidR="009E1CB2" w:rsidRPr="00FC5B4C" w:rsidRDefault="00000000">
      <w:pPr>
        <w:rPr>
          <w:rFonts w:ascii="宋体" w:eastAsia="宋体" w:hAnsi="宋体"/>
        </w:rPr>
      </w:pPr>
      <w:r w:rsidRPr="00FC5B4C">
        <w:rPr>
          <w:rFonts w:ascii="宋体" w:eastAsia="宋体" w:hAnsi="宋体"/>
        </w:rPr>
        <w:t>原文：https://talkcc.org//article/4260517</w:t>
      </w:r>
    </w:p>
    <w:p w14:paraId="3C9F5B54" w14:textId="77777777" w:rsidR="009E1CB2" w:rsidRPr="00FC5B4C" w:rsidRDefault="00000000">
      <w:pPr>
        <w:rPr>
          <w:rFonts w:ascii="宋体" w:eastAsia="宋体" w:hAnsi="宋体"/>
          <w:lang w:eastAsia="zh-CN"/>
        </w:rPr>
      </w:pPr>
      <w:r w:rsidRPr="00FC5B4C">
        <w:rPr>
          <w:rFonts w:ascii="宋体" w:eastAsia="宋体" w:hAnsi="宋体"/>
          <w:lang w:eastAsia="zh-CN"/>
        </w:rPr>
        <w:t>2017-08-19 21:13:46</w:t>
      </w:r>
    </w:p>
    <w:p w14:paraId="487F8B31" w14:textId="77777777" w:rsidR="009E1CB2" w:rsidRPr="00FC5B4C" w:rsidRDefault="009E1CB2">
      <w:pPr>
        <w:rPr>
          <w:rFonts w:ascii="宋体" w:eastAsia="宋体" w:hAnsi="宋体"/>
          <w:lang w:eastAsia="zh-CN"/>
        </w:rPr>
      </w:pPr>
    </w:p>
    <w:p w14:paraId="600BC34C" w14:textId="77777777" w:rsidR="009E1CB2" w:rsidRPr="00FC5B4C" w:rsidRDefault="009E1CB2">
      <w:pPr>
        <w:rPr>
          <w:rFonts w:ascii="宋体" w:eastAsia="宋体" w:hAnsi="宋体"/>
          <w:lang w:eastAsia="zh-CN"/>
        </w:rPr>
      </w:pPr>
    </w:p>
    <w:p w14:paraId="3E50150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这个弯路其实还有个分叉</w:t>
      </w:r>
    </w:p>
    <w:p w14:paraId="2144506B" w14:textId="77777777" w:rsidR="009E1CB2" w:rsidRPr="00FC5B4C" w:rsidRDefault="00000000">
      <w:pPr>
        <w:rPr>
          <w:rFonts w:ascii="宋体" w:eastAsia="宋体" w:hAnsi="宋体"/>
        </w:rPr>
      </w:pPr>
      <w:r w:rsidRPr="00FC5B4C">
        <w:rPr>
          <w:rFonts w:ascii="宋体" w:eastAsia="宋体" w:hAnsi="宋体"/>
        </w:rPr>
        <w:t>原文：https://talkcc.org//article/4261000</w:t>
      </w:r>
    </w:p>
    <w:p w14:paraId="54CDD14B" w14:textId="77777777" w:rsidR="009E1CB2" w:rsidRPr="00FC5B4C" w:rsidRDefault="00000000">
      <w:pPr>
        <w:rPr>
          <w:rFonts w:ascii="宋体" w:eastAsia="宋体" w:hAnsi="宋体"/>
          <w:lang w:eastAsia="zh-CN"/>
        </w:rPr>
      </w:pPr>
      <w:r w:rsidRPr="00FC5B4C">
        <w:rPr>
          <w:rFonts w:ascii="宋体" w:eastAsia="宋体" w:hAnsi="宋体"/>
          <w:lang w:eastAsia="zh-CN"/>
        </w:rPr>
        <w:t>2017-08-21 09:36:15</w:t>
      </w:r>
    </w:p>
    <w:p w14:paraId="76E2FB77" w14:textId="77777777" w:rsidR="009E1CB2" w:rsidRPr="00FC5B4C" w:rsidRDefault="00000000">
      <w:pPr>
        <w:rPr>
          <w:rFonts w:ascii="宋体" w:eastAsia="宋体" w:hAnsi="宋体"/>
          <w:lang w:eastAsia="zh-CN"/>
        </w:rPr>
      </w:pPr>
      <w:r w:rsidRPr="00FC5B4C">
        <w:rPr>
          <w:rFonts w:ascii="宋体" w:eastAsia="宋体" w:hAnsi="宋体"/>
          <w:lang w:eastAsia="zh-CN"/>
        </w:rPr>
        <w:t>就是80年代前后全世界新兴经济体有两个模板既以日本带动四小龙的出口出口创汇的东亚模式与实施进口替代的南美模式。到了1985年南美经济在美国经济危机破灭后至今不可收拾。这两者之间的选择争论才分出高下。但是当年的争论我这里有些文集，当年是有意收集经济史资料保存的。现在看当时的争论，在今天依旧还有让人警醒的地方。尤其是一度经济繁荣呈现出勃勃生机的南美主要经济大国，是如何在美国的干预中沦落到每年财政收入只够支付外债利息的地步。独立与自主，两者对一国未来忧戚相关，互为表里，密不可分。</w:t>
      </w:r>
    </w:p>
    <w:p w14:paraId="7CD60088" w14:textId="77777777" w:rsidR="009E1CB2" w:rsidRPr="00FC5B4C" w:rsidRDefault="009E1CB2">
      <w:pPr>
        <w:rPr>
          <w:rFonts w:ascii="宋体" w:eastAsia="宋体" w:hAnsi="宋体"/>
          <w:lang w:eastAsia="zh-CN"/>
        </w:rPr>
      </w:pPr>
    </w:p>
    <w:p w14:paraId="38DF6ECC" w14:textId="77777777" w:rsidR="009E1CB2" w:rsidRPr="00FC5B4C" w:rsidRDefault="009E1CB2">
      <w:pPr>
        <w:rPr>
          <w:rFonts w:ascii="宋体" w:eastAsia="宋体" w:hAnsi="宋体"/>
          <w:lang w:eastAsia="zh-CN"/>
        </w:rPr>
      </w:pPr>
    </w:p>
    <w:p w14:paraId="6EAA58A8" w14:textId="77777777" w:rsidR="009E1CB2" w:rsidRPr="00FC5B4C" w:rsidRDefault="00000000">
      <w:pPr>
        <w:pStyle w:val="31"/>
        <w:rPr>
          <w:rFonts w:ascii="宋体" w:eastAsia="宋体" w:hAnsi="宋体"/>
        </w:rPr>
      </w:pPr>
      <w:r w:rsidRPr="00FC5B4C">
        <w:rPr>
          <w:rFonts w:ascii="宋体" w:eastAsia="宋体" w:hAnsi="宋体"/>
        </w:rPr>
        <w:t>这</w:t>
      </w:r>
    </w:p>
    <w:p w14:paraId="181808FD" w14:textId="77777777" w:rsidR="009E1CB2" w:rsidRPr="00FC5B4C" w:rsidRDefault="00000000">
      <w:pPr>
        <w:rPr>
          <w:rFonts w:ascii="宋体" w:eastAsia="宋体" w:hAnsi="宋体"/>
        </w:rPr>
      </w:pPr>
      <w:r w:rsidRPr="00FC5B4C">
        <w:rPr>
          <w:rFonts w:ascii="宋体" w:eastAsia="宋体" w:hAnsi="宋体"/>
        </w:rPr>
        <w:t>原文：https://talkcc.org//article/4261439</w:t>
      </w:r>
    </w:p>
    <w:p w14:paraId="6D1D915F" w14:textId="77777777" w:rsidR="009E1CB2" w:rsidRPr="00FC5B4C" w:rsidRDefault="00000000">
      <w:pPr>
        <w:rPr>
          <w:rFonts w:ascii="宋体" w:eastAsia="宋体" w:hAnsi="宋体"/>
          <w:lang w:eastAsia="zh-CN"/>
        </w:rPr>
      </w:pPr>
      <w:r w:rsidRPr="00FC5B4C">
        <w:rPr>
          <w:rFonts w:ascii="宋体" w:eastAsia="宋体" w:hAnsi="宋体"/>
          <w:lang w:eastAsia="zh-CN"/>
        </w:rPr>
        <w:t>2017-08-22 23:37:45</w:t>
      </w:r>
    </w:p>
    <w:p w14:paraId="225EE3F2" w14:textId="77777777" w:rsidR="009E1CB2" w:rsidRPr="00FC5B4C" w:rsidRDefault="00000000">
      <w:pPr>
        <w:rPr>
          <w:rFonts w:ascii="宋体" w:eastAsia="宋体" w:hAnsi="宋体"/>
          <w:lang w:eastAsia="zh-CN"/>
        </w:rPr>
      </w:pPr>
      <w:r w:rsidRPr="00FC5B4C">
        <w:rPr>
          <w:rFonts w:ascii="宋体" w:eastAsia="宋体" w:hAnsi="宋体"/>
          <w:lang w:eastAsia="zh-CN"/>
        </w:rPr>
        <w:t>每个人有自己的世界蛮好的，时代有自己的潮流中国十分之一的人跟上就满足现在需要了。</w:t>
      </w:r>
    </w:p>
    <w:p w14:paraId="2D5B8D43" w14:textId="77777777" w:rsidR="009E1CB2" w:rsidRPr="00FC5B4C" w:rsidRDefault="009E1CB2">
      <w:pPr>
        <w:rPr>
          <w:rFonts w:ascii="宋体" w:eastAsia="宋体" w:hAnsi="宋体"/>
          <w:lang w:eastAsia="zh-CN"/>
        </w:rPr>
      </w:pPr>
    </w:p>
    <w:p w14:paraId="2C470EB8" w14:textId="77777777" w:rsidR="009E1CB2" w:rsidRPr="00FC5B4C" w:rsidRDefault="009E1CB2">
      <w:pPr>
        <w:rPr>
          <w:rFonts w:ascii="宋体" w:eastAsia="宋体" w:hAnsi="宋体"/>
          <w:lang w:eastAsia="zh-CN"/>
        </w:rPr>
      </w:pPr>
    </w:p>
    <w:p w14:paraId="3D0C7858" w14:textId="77777777" w:rsidR="009E1CB2" w:rsidRPr="00FC5B4C" w:rsidRDefault="00000000">
      <w:pPr>
        <w:pStyle w:val="31"/>
        <w:rPr>
          <w:rFonts w:ascii="宋体" w:eastAsia="宋体" w:hAnsi="宋体"/>
        </w:rPr>
      </w:pPr>
      <w:r w:rsidRPr="00FC5B4C">
        <w:rPr>
          <w:rFonts w:ascii="宋体" w:eastAsia="宋体" w:hAnsi="宋体"/>
        </w:rPr>
        <w:t>这没必要</w:t>
      </w:r>
    </w:p>
    <w:p w14:paraId="22719718" w14:textId="77777777" w:rsidR="009E1CB2" w:rsidRPr="00FC5B4C" w:rsidRDefault="00000000">
      <w:pPr>
        <w:rPr>
          <w:rFonts w:ascii="宋体" w:eastAsia="宋体" w:hAnsi="宋体"/>
        </w:rPr>
      </w:pPr>
      <w:r w:rsidRPr="00FC5B4C">
        <w:rPr>
          <w:rFonts w:ascii="宋体" w:eastAsia="宋体" w:hAnsi="宋体"/>
        </w:rPr>
        <w:t>原文：https://talkcc.org//article/4261487</w:t>
      </w:r>
    </w:p>
    <w:p w14:paraId="7ABE465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2017-08-23 00:57:00</w:t>
      </w:r>
    </w:p>
    <w:p w14:paraId="709E4509" w14:textId="77777777" w:rsidR="009E1CB2" w:rsidRPr="00FC5B4C" w:rsidRDefault="00000000">
      <w:pPr>
        <w:rPr>
          <w:rFonts w:ascii="宋体" w:eastAsia="宋体" w:hAnsi="宋体"/>
          <w:lang w:eastAsia="zh-CN"/>
        </w:rPr>
      </w:pPr>
      <w:r w:rsidRPr="00FC5B4C">
        <w:rPr>
          <w:rFonts w:ascii="宋体" w:eastAsia="宋体" w:hAnsi="宋体"/>
          <w:lang w:eastAsia="zh-CN"/>
        </w:rPr>
        <w:t>后面的时代绝大多数人都没有准备好，有不同反应正常。</w:t>
      </w:r>
    </w:p>
    <w:p w14:paraId="02CB4FCD" w14:textId="77777777" w:rsidR="009E1CB2" w:rsidRPr="00FC5B4C" w:rsidRDefault="009E1CB2">
      <w:pPr>
        <w:rPr>
          <w:rFonts w:ascii="宋体" w:eastAsia="宋体" w:hAnsi="宋体"/>
          <w:lang w:eastAsia="zh-CN"/>
        </w:rPr>
      </w:pPr>
    </w:p>
    <w:p w14:paraId="4CC123BE" w14:textId="77777777" w:rsidR="009E1CB2" w:rsidRPr="00FC5B4C" w:rsidRDefault="009E1CB2">
      <w:pPr>
        <w:rPr>
          <w:rFonts w:ascii="宋体" w:eastAsia="宋体" w:hAnsi="宋体"/>
          <w:lang w:eastAsia="zh-CN"/>
        </w:rPr>
      </w:pPr>
    </w:p>
    <w:p w14:paraId="288519A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这个角度的有关研究几十年开汗牛充栋</w:t>
      </w:r>
    </w:p>
    <w:p w14:paraId="1536D0AD" w14:textId="77777777" w:rsidR="009E1CB2" w:rsidRPr="00FC5B4C" w:rsidRDefault="00000000">
      <w:pPr>
        <w:rPr>
          <w:rFonts w:ascii="宋体" w:eastAsia="宋体" w:hAnsi="宋体"/>
        </w:rPr>
      </w:pPr>
      <w:r w:rsidRPr="00FC5B4C">
        <w:rPr>
          <w:rFonts w:ascii="宋体" w:eastAsia="宋体" w:hAnsi="宋体"/>
        </w:rPr>
        <w:t>原文：https://talkcc.org//article/4261516</w:t>
      </w:r>
    </w:p>
    <w:p w14:paraId="72F0339E" w14:textId="77777777" w:rsidR="009E1CB2" w:rsidRPr="00FC5B4C" w:rsidRDefault="00000000">
      <w:pPr>
        <w:rPr>
          <w:rFonts w:ascii="宋体" w:eastAsia="宋体" w:hAnsi="宋体"/>
          <w:lang w:eastAsia="zh-CN"/>
        </w:rPr>
      </w:pPr>
      <w:r w:rsidRPr="00FC5B4C">
        <w:rPr>
          <w:rFonts w:ascii="宋体" w:eastAsia="宋体" w:hAnsi="宋体"/>
          <w:lang w:eastAsia="zh-CN"/>
        </w:rPr>
        <w:t>2017-08-23 02:48:25</w:t>
      </w:r>
    </w:p>
    <w:p w14:paraId="03F92C23" w14:textId="77777777" w:rsidR="009E1CB2" w:rsidRPr="00FC5B4C" w:rsidRDefault="00000000">
      <w:pPr>
        <w:rPr>
          <w:rFonts w:ascii="宋体" w:eastAsia="宋体" w:hAnsi="宋体"/>
          <w:lang w:eastAsia="zh-CN"/>
        </w:rPr>
      </w:pPr>
      <w:r w:rsidRPr="00FC5B4C">
        <w:rPr>
          <w:rFonts w:ascii="宋体" w:eastAsia="宋体" w:hAnsi="宋体"/>
          <w:lang w:eastAsia="zh-CN"/>
        </w:rPr>
        <w:t>我这里做不到抛砖引玉，但是我们不妨从另一个角度看中印差异。</w:t>
      </w:r>
    </w:p>
    <w:p w14:paraId="091EF862" w14:textId="77777777" w:rsidR="009E1CB2" w:rsidRPr="00FC5B4C" w:rsidRDefault="00000000">
      <w:pPr>
        <w:rPr>
          <w:rFonts w:ascii="宋体" w:eastAsia="宋体" w:hAnsi="宋体"/>
          <w:lang w:eastAsia="zh-CN"/>
        </w:rPr>
      </w:pPr>
      <w:r w:rsidRPr="00FC5B4C">
        <w:rPr>
          <w:rFonts w:ascii="宋体" w:eastAsia="宋体" w:hAnsi="宋体"/>
          <w:lang w:eastAsia="zh-CN"/>
        </w:rPr>
        <w:t>80和90年代有个段子大意是中国学谁谁死。在那时候这个笑话本意是嘲笑中国政府笨拙的模仿。而模仿对象往往是经济竞争中的失败者。那时候，全盘西化是学术界尤其是经济学界的主流。</w:t>
      </w:r>
    </w:p>
    <w:p w14:paraId="042B8DE3" w14:textId="77777777" w:rsidR="009E1CB2" w:rsidRPr="00FC5B4C" w:rsidRDefault="00000000">
      <w:pPr>
        <w:rPr>
          <w:rFonts w:ascii="宋体" w:eastAsia="宋体" w:hAnsi="宋体"/>
          <w:lang w:eastAsia="zh-CN"/>
        </w:rPr>
      </w:pPr>
      <w:r w:rsidRPr="00FC5B4C">
        <w:rPr>
          <w:rFonts w:ascii="宋体" w:eastAsia="宋体" w:hAnsi="宋体"/>
          <w:lang w:eastAsia="zh-CN"/>
        </w:rPr>
        <w:t>到后来我从这个笑话里总结了一个规律，就是中国自世界产业链末端，学谁谁必须死。用西西河一度自许的中国制造的话题就是，中国做什么都是白菜价。这种白菜价导致中国制造进入什么领域，我们的模仿对象他们占据的世界再分工细分市场在我们进入后会变得毫无利润可言然后退出该领域。所以中国学谁，具体到细分领域，的确学谁谁的分工优势就丧失殆尽。这笑话对除了美国以外的单一市场国家工业领域而言，都是残酷的冷笑话。</w:t>
      </w:r>
    </w:p>
    <w:p w14:paraId="15EEFF7B" w14:textId="77777777" w:rsidR="009E1CB2" w:rsidRPr="00FC5B4C" w:rsidRDefault="00000000">
      <w:pPr>
        <w:rPr>
          <w:rFonts w:ascii="宋体" w:eastAsia="宋体" w:hAnsi="宋体"/>
          <w:lang w:eastAsia="zh-CN"/>
        </w:rPr>
      </w:pPr>
      <w:r w:rsidRPr="00FC5B4C">
        <w:rPr>
          <w:rFonts w:ascii="宋体" w:eastAsia="宋体" w:hAnsi="宋体"/>
          <w:lang w:eastAsia="zh-CN"/>
        </w:rPr>
        <w:t>前面说了，印度拿到了很好的援助条件。也因此在一开国，从甘地的避免与英国与发达国家工人直接竞争到尼赫鲁调整的服务农业的工业体系的国策。到今天的印度，不管多少改变，一切维系印度建国那会的上层建筑保持统治是从来没有变过的。即使强势如三代尼赫鲁总理，一旦越过这个统治阶级的利益底线，他们都会黯然下台。而多数不那么强势的政治家以及多数时候的政客群体，一个今年许诺明年就能兑现的援助自己有好处，而且还能顺便讨好自己选民延续自己的政治生命。谁还会有意愿，冒着巨大的利益再分配风险，且工业化最初四五年中可能在某个任期内都看不到任何实际回报的工业化基础建设。两者之间的选择不言自明。</w:t>
      </w:r>
    </w:p>
    <w:p w14:paraId="0CCBC623" w14:textId="77777777" w:rsidR="009E1CB2" w:rsidRPr="00FC5B4C" w:rsidRDefault="00000000">
      <w:pPr>
        <w:rPr>
          <w:rFonts w:ascii="宋体" w:eastAsia="宋体" w:hAnsi="宋体"/>
          <w:lang w:eastAsia="zh-CN"/>
        </w:rPr>
      </w:pPr>
      <w:r w:rsidRPr="00FC5B4C">
        <w:rPr>
          <w:rFonts w:ascii="宋体" w:eastAsia="宋体" w:hAnsi="宋体"/>
          <w:lang w:eastAsia="zh-CN"/>
        </w:rPr>
        <w:t>而中国因为在这条路上没有朋友，甚至努力讨好任何我们的学习对象换来的只有嘲讽与不屑。正是在这样的轻视中，我们从那东南亚的边角料订单，到拿四小龙的边角料订单，再到那日本等发达资本主义边角料订单，最后到直接拿美国这个顶级食物链上的霸主的边角料订单，一步步蚕食全世界产业链分工细分领域的。别无他途。</w:t>
      </w:r>
    </w:p>
    <w:p w14:paraId="007CE5E4" w14:textId="77777777" w:rsidR="009E1CB2" w:rsidRPr="00FC5B4C" w:rsidRDefault="00000000">
      <w:pPr>
        <w:rPr>
          <w:rFonts w:ascii="宋体" w:eastAsia="宋体" w:hAnsi="宋体"/>
          <w:lang w:eastAsia="zh-CN"/>
        </w:rPr>
      </w:pPr>
      <w:r w:rsidRPr="00FC5B4C">
        <w:rPr>
          <w:rFonts w:ascii="宋体" w:eastAsia="宋体" w:hAnsi="宋体"/>
          <w:lang w:eastAsia="zh-CN"/>
        </w:rPr>
        <w:t>而你提及的不同领域也是在这种艰难攀爬中的有所取舍。比如造船，几乎没有合资，独立性最强自主知识产权成果最丰硕对应其他制造业大块头总份额也最小。汽车，合资规模最大，市场规模最大，自主性几乎可以忽略。但是带动的上下游自主产业链，功过相抵。航空领域，我们面对绝对封锁。几乎所有合资都是坑，也因此我们几乎创设了美俄欧之外另</w:t>
      </w:r>
      <w:r w:rsidRPr="00FC5B4C">
        <w:rPr>
          <w:rFonts w:ascii="宋体" w:eastAsia="宋体" w:hAnsi="宋体"/>
          <w:lang w:eastAsia="zh-CN"/>
        </w:rPr>
        <w:lastRenderedPageBreak/>
        <w:t>一套技术体系。这套体系的基础基本受益自前二者衍生的产业布局产业分工与技术溢出。其他制造业大体在三者选择之间，有平移无破格。</w:t>
      </w:r>
    </w:p>
    <w:p w14:paraId="528BFFA5" w14:textId="77777777" w:rsidR="009E1CB2" w:rsidRPr="00FC5B4C" w:rsidRDefault="009E1CB2">
      <w:pPr>
        <w:rPr>
          <w:rFonts w:ascii="宋体" w:eastAsia="宋体" w:hAnsi="宋体"/>
          <w:lang w:eastAsia="zh-CN"/>
        </w:rPr>
      </w:pPr>
    </w:p>
    <w:p w14:paraId="5FDB3009" w14:textId="77777777" w:rsidR="009E1CB2" w:rsidRPr="00FC5B4C" w:rsidRDefault="009E1CB2">
      <w:pPr>
        <w:rPr>
          <w:rFonts w:ascii="宋体" w:eastAsia="宋体" w:hAnsi="宋体"/>
          <w:lang w:eastAsia="zh-CN"/>
        </w:rPr>
      </w:pPr>
    </w:p>
    <w:p w14:paraId="76CEBF6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1984年印度发生了人类历史上罕见的化工事故</w:t>
      </w:r>
    </w:p>
    <w:p w14:paraId="7492C9F5" w14:textId="77777777" w:rsidR="009E1CB2" w:rsidRPr="00FC5B4C" w:rsidRDefault="00000000">
      <w:pPr>
        <w:rPr>
          <w:rFonts w:ascii="宋体" w:eastAsia="宋体" w:hAnsi="宋体"/>
        </w:rPr>
      </w:pPr>
      <w:r w:rsidRPr="00FC5B4C">
        <w:rPr>
          <w:rFonts w:ascii="宋体" w:eastAsia="宋体" w:hAnsi="宋体"/>
        </w:rPr>
        <w:t>原文：https://talkcc.org//article/4261517</w:t>
      </w:r>
    </w:p>
    <w:p w14:paraId="3E5AA488" w14:textId="77777777" w:rsidR="009E1CB2" w:rsidRPr="00FC5B4C" w:rsidRDefault="00000000">
      <w:pPr>
        <w:rPr>
          <w:rFonts w:ascii="宋体" w:eastAsia="宋体" w:hAnsi="宋体"/>
          <w:lang w:eastAsia="zh-CN"/>
        </w:rPr>
      </w:pPr>
      <w:r w:rsidRPr="00FC5B4C">
        <w:rPr>
          <w:rFonts w:ascii="宋体" w:eastAsia="宋体" w:hAnsi="宋体"/>
          <w:lang w:eastAsia="zh-CN"/>
        </w:rPr>
        <w:t>2017-08-23 02:54:42</w:t>
      </w:r>
    </w:p>
    <w:p w14:paraId="3666B7DE" w14:textId="77777777" w:rsidR="009E1CB2" w:rsidRPr="00FC5B4C" w:rsidRDefault="00000000">
      <w:pPr>
        <w:rPr>
          <w:rFonts w:ascii="宋体" w:eastAsia="宋体" w:hAnsi="宋体"/>
          <w:lang w:eastAsia="zh-CN"/>
        </w:rPr>
      </w:pPr>
      <w:r w:rsidRPr="00FC5B4C">
        <w:rPr>
          <w:rFonts w:ascii="宋体" w:eastAsia="宋体" w:hAnsi="宋体"/>
          <w:lang w:eastAsia="zh-CN"/>
        </w:rPr>
        <w:t>2.5万人直接丧生，超过55万人间接丧生，另外有20多万人永久致残。直到2009年左右这个案件才宣判。赔偿金额每户几百美元。判刑的人8个,其中刑期最高的只有两年。</w:t>
      </w:r>
    </w:p>
    <w:p w14:paraId="1DA89DE9" w14:textId="77777777" w:rsidR="009E1CB2" w:rsidRPr="00FC5B4C" w:rsidRDefault="00000000">
      <w:pPr>
        <w:rPr>
          <w:rFonts w:ascii="宋体" w:eastAsia="宋体" w:hAnsi="宋体"/>
          <w:lang w:eastAsia="zh-CN"/>
        </w:rPr>
      </w:pPr>
      <w:r w:rsidRPr="00FC5B4C">
        <w:rPr>
          <w:rFonts w:ascii="宋体" w:eastAsia="宋体" w:hAnsi="宋体"/>
          <w:lang w:eastAsia="zh-CN"/>
        </w:rPr>
        <w:t>这是你说的印度数字漂亮的全部，也是我看印度当下格局的全部，更是我说今天的印度和当年(1947,1962,1984,2006或2017)没有区别的全部。</w:t>
      </w:r>
    </w:p>
    <w:p w14:paraId="68BEBA73" w14:textId="77777777" w:rsidR="009E1CB2" w:rsidRPr="00FC5B4C" w:rsidRDefault="009E1CB2">
      <w:pPr>
        <w:rPr>
          <w:rFonts w:ascii="宋体" w:eastAsia="宋体" w:hAnsi="宋体"/>
          <w:lang w:eastAsia="zh-CN"/>
        </w:rPr>
      </w:pPr>
    </w:p>
    <w:p w14:paraId="7803C090" w14:textId="77777777" w:rsidR="009E1CB2" w:rsidRPr="00FC5B4C" w:rsidRDefault="009E1CB2">
      <w:pPr>
        <w:rPr>
          <w:rFonts w:ascii="宋体" w:eastAsia="宋体" w:hAnsi="宋体"/>
          <w:lang w:eastAsia="zh-CN"/>
        </w:rPr>
      </w:pPr>
    </w:p>
    <w:p w14:paraId="42FF5F01" w14:textId="77777777" w:rsidR="009E1CB2" w:rsidRPr="00FC5B4C" w:rsidRDefault="00000000">
      <w:pPr>
        <w:pStyle w:val="31"/>
        <w:rPr>
          <w:rFonts w:ascii="宋体" w:eastAsia="宋体" w:hAnsi="宋体"/>
        </w:rPr>
      </w:pPr>
      <w:r w:rsidRPr="00FC5B4C">
        <w:rPr>
          <w:rFonts w:ascii="宋体" w:eastAsia="宋体" w:hAnsi="宋体"/>
        </w:rPr>
        <w:t>我说的很明白</w:t>
      </w:r>
    </w:p>
    <w:p w14:paraId="59EC8B98" w14:textId="77777777" w:rsidR="009E1CB2" w:rsidRPr="00FC5B4C" w:rsidRDefault="00000000">
      <w:pPr>
        <w:rPr>
          <w:rFonts w:ascii="宋体" w:eastAsia="宋体" w:hAnsi="宋体"/>
        </w:rPr>
      </w:pPr>
      <w:r w:rsidRPr="00FC5B4C">
        <w:rPr>
          <w:rFonts w:ascii="宋体" w:eastAsia="宋体" w:hAnsi="宋体"/>
        </w:rPr>
        <w:t>原文：https://talkcc.org//article/4261809</w:t>
      </w:r>
    </w:p>
    <w:p w14:paraId="62B42514" w14:textId="77777777" w:rsidR="009E1CB2" w:rsidRPr="00FC5B4C" w:rsidRDefault="00000000">
      <w:pPr>
        <w:rPr>
          <w:rFonts w:ascii="宋体" w:eastAsia="宋体" w:hAnsi="宋体"/>
          <w:lang w:eastAsia="zh-CN"/>
        </w:rPr>
      </w:pPr>
      <w:r w:rsidRPr="00FC5B4C">
        <w:rPr>
          <w:rFonts w:ascii="宋体" w:eastAsia="宋体" w:hAnsi="宋体"/>
          <w:lang w:eastAsia="zh-CN"/>
        </w:rPr>
        <w:t>2017-08-24 03:45:59</w:t>
      </w:r>
    </w:p>
    <w:p w14:paraId="33FF4875" w14:textId="77777777" w:rsidR="009E1CB2" w:rsidRPr="00FC5B4C" w:rsidRDefault="00000000">
      <w:pPr>
        <w:rPr>
          <w:rFonts w:ascii="宋体" w:eastAsia="宋体" w:hAnsi="宋体"/>
          <w:lang w:eastAsia="zh-CN"/>
        </w:rPr>
      </w:pPr>
      <w:r w:rsidRPr="00FC5B4C">
        <w:rPr>
          <w:rFonts w:ascii="宋体" w:eastAsia="宋体" w:hAnsi="宋体"/>
          <w:lang w:eastAsia="zh-CN"/>
        </w:rPr>
        <w:t>印度从1947年建国到现在没有过变化。</w:t>
      </w:r>
    </w:p>
    <w:p w14:paraId="638B8253" w14:textId="77777777" w:rsidR="009E1CB2" w:rsidRPr="00FC5B4C" w:rsidRDefault="00000000">
      <w:pPr>
        <w:rPr>
          <w:rFonts w:ascii="宋体" w:eastAsia="宋体" w:hAnsi="宋体"/>
          <w:lang w:eastAsia="zh-CN"/>
        </w:rPr>
      </w:pPr>
      <w:r w:rsidRPr="00FC5B4C">
        <w:rPr>
          <w:rFonts w:ascii="宋体" w:eastAsia="宋体" w:hAnsi="宋体"/>
          <w:lang w:eastAsia="zh-CN"/>
        </w:rPr>
        <w:t>你到底要说什么，是新中国建国以来到今天没变化，或者其他意思，不妨直说。</w:t>
      </w:r>
    </w:p>
    <w:p w14:paraId="7A13917A" w14:textId="77777777" w:rsidR="009E1CB2" w:rsidRPr="00FC5B4C" w:rsidRDefault="009E1CB2">
      <w:pPr>
        <w:rPr>
          <w:rFonts w:ascii="宋体" w:eastAsia="宋体" w:hAnsi="宋体"/>
          <w:lang w:eastAsia="zh-CN"/>
        </w:rPr>
      </w:pPr>
    </w:p>
    <w:p w14:paraId="5BC0E1AA" w14:textId="77777777" w:rsidR="009E1CB2" w:rsidRPr="00FC5B4C" w:rsidRDefault="009E1CB2">
      <w:pPr>
        <w:rPr>
          <w:rFonts w:ascii="宋体" w:eastAsia="宋体" w:hAnsi="宋体"/>
          <w:lang w:eastAsia="zh-CN"/>
        </w:rPr>
      </w:pPr>
    </w:p>
    <w:p w14:paraId="119E29C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那不妨就从标准统一开始</w:t>
      </w:r>
    </w:p>
    <w:p w14:paraId="7BB563CC" w14:textId="77777777" w:rsidR="009E1CB2" w:rsidRPr="00FC5B4C" w:rsidRDefault="00000000">
      <w:pPr>
        <w:rPr>
          <w:rFonts w:ascii="宋体" w:eastAsia="宋体" w:hAnsi="宋体"/>
        </w:rPr>
      </w:pPr>
      <w:r w:rsidRPr="00FC5B4C">
        <w:rPr>
          <w:rFonts w:ascii="宋体" w:eastAsia="宋体" w:hAnsi="宋体"/>
        </w:rPr>
        <w:t>原文：https://talkcc.org//article/4261872</w:t>
      </w:r>
    </w:p>
    <w:p w14:paraId="78C28543" w14:textId="77777777" w:rsidR="009E1CB2" w:rsidRPr="00FC5B4C" w:rsidRDefault="00000000">
      <w:pPr>
        <w:rPr>
          <w:rFonts w:ascii="宋体" w:eastAsia="宋体" w:hAnsi="宋体"/>
          <w:lang w:eastAsia="zh-CN"/>
        </w:rPr>
      </w:pPr>
      <w:r w:rsidRPr="00FC5B4C">
        <w:rPr>
          <w:rFonts w:ascii="宋体" w:eastAsia="宋体" w:hAnsi="宋体"/>
          <w:lang w:eastAsia="zh-CN"/>
        </w:rPr>
        <w:t>2017-08-24 10:31:29</w:t>
      </w:r>
    </w:p>
    <w:p w14:paraId="597F5ACB" w14:textId="77777777" w:rsidR="009E1CB2" w:rsidRPr="00FC5B4C" w:rsidRDefault="00000000">
      <w:pPr>
        <w:rPr>
          <w:rFonts w:ascii="宋体" w:eastAsia="宋体" w:hAnsi="宋体"/>
          <w:lang w:eastAsia="zh-CN"/>
        </w:rPr>
      </w:pPr>
      <w:r w:rsidRPr="00FC5B4C">
        <w:rPr>
          <w:rFonts w:ascii="宋体" w:eastAsia="宋体" w:hAnsi="宋体"/>
          <w:lang w:eastAsia="zh-CN"/>
        </w:rPr>
        <w:t>这里先要说明下我设问的意图，既答复的人是来搅浑水的也就是说偷换概念的，还是没搞清楚问题的内在既混淆概念的。下面一些话可能会引起你不快，这里还请见谅。</w:t>
      </w:r>
    </w:p>
    <w:p w14:paraId="05CAF68A" w14:textId="77777777" w:rsidR="009E1CB2" w:rsidRPr="00FC5B4C" w:rsidRDefault="00000000">
      <w:pPr>
        <w:rPr>
          <w:rFonts w:ascii="宋体" w:eastAsia="宋体" w:hAnsi="宋体"/>
          <w:lang w:eastAsia="zh-CN"/>
        </w:rPr>
      </w:pPr>
      <w:r w:rsidRPr="00FC5B4C">
        <w:rPr>
          <w:rFonts w:ascii="宋体" w:eastAsia="宋体" w:hAnsi="宋体"/>
          <w:lang w:eastAsia="zh-CN"/>
        </w:rPr>
        <w:t>你提的标准及于那个事故同你举例比照，就狭义而言存在一个想象竞合的问题。就广义而言存在一个适格与否的问题。</w:t>
      </w:r>
    </w:p>
    <w:p w14:paraId="5660C8F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说狭义，是说以你举例理解，判定造成普通人大量死亡都是犯罪。而想象竞合是说一种犯罪触发多条罪名最终根据一个罪行不二罚的原则只能最后选择一条来量刑。而量刑之前还必须给有关罪行进行定性而后才能定量。这样对比就可以很明显看到你举的例子与我举的例子之间有多大差异。(更大差异在广义范畴里会这)一般指称得犯罪是明知道后果故意作为与不作为带来具体行为。再到过失犯罪，过失犯罪是指行为人应当预见自己的行为可能发生危害社会的结果，因为疏忽大意而没有预见，或者已经预见但轻信能够避免的心理态度。你举的例子只在说明，中国在这个问题上和印度没差异。你的举证基本不全面。而就印度联合化工毒气泄露案，就案件当事人而言不只是明知修改安全流程会带来事故隐患故意放纵有关安全约束的修改。更重要的是，有关资管方面明知道相关后果依旧开工的行为。说白了，他们知道修改安全条例会死人同时也知道有关毒气泄露会给人的健康带来什么后果。出于利润考虑，明知故犯，最后事情出现了超过他们控制范围才最终闹上法庭。这里有关当事人主观故意与否，决定罪行的定性，同时根据有关罪行的影响程度可以定量。从，印度联合化工毒气泄露案来说，这个案件拖延之长量刑之轻都体现了印度自建国以来的法律特点，（这里后面还会展开在广义范畴阐述之后）就这个特点而言，你的举例很明显忽视了我说的那几个年份对应有关事件。这后面我会略展，展开之后如果你也能用同样的狭义的定性与定量，把你的举例说清楚。我想这更能说服人。</w:t>
      </w:r>
    </w:p>
    <w:p w14:paraId="5A0AE52D" w14:textId="77777777" w:rsidR="009E1CB2" w:rsidRPr="00FC5B4C" w:rsidRDefault="00000000">
      <w:pPr>
        <w:rPr>
          <w:rFonts w:ascii="宋体" w:eastAsia="宋体" w:hAnsi="宋体"/>
          <w:lang w:eastAsia="zh-CN"/>
        </w:rPr>
      </w:pPr>
      <w:r w:rsidRPr="00FC5B4C">
        <w:rPr>
          <w:rFonts w:ascii="宋体" w:eastAsia="宋体" w:hAnsi="宋体"/>
          <w:lang w:eastAsia="zh-CN"/>
        </w:rPr>
        <w:t>这里就要说广义的层面，这里说的内容可能会引起很多人的不快，嗨请见谅。前面说了，就广义层面你的举例与我的举例有一个适格与否的问题。什么事适格，就是就一个罪行而言就其主体而言是否涉及有过法律的主体资格适用问题。说白了就是，一个罪行的指控除了要有明确的罪名也要有合适的主体，也就是说指控不能张冠李戴。我说的例子在指责印度从来没有变过的是在维护上层利益特别是围绕控制国会2/3多数的地主阶级与大资本利益集团的特权从1947年到今天没改变。这种围绕封建土地主利益的法律设计，在立法层面在国会只要触及土改从没有成功。哪怕强势如尼赫鲁三代强人，他们用尽合法与不合法的手段都没有获得成功。联合化工案只是这种从没有更改的缩写。我们小时候熟悉的印度电影两亩地是这种制度下，为什么有人被视为非人的一个写照。这种写照在，印度建国初期尼赫鲁几次试图通过立法手段把佃农地租约束在每亩产出的40%而不是英占时期通行的70%（看南亚研究介绍，2009年印度政府改革措施之一还在试图呼吁地主遵守地租40%有关法律）。这种写照在60年代英甘地试图号召失地农民以非法手段夺取撂荒土地未曾改变。在1996年印度启动全面改革后，资本与地主的结合诞生的新兴资本家他们一而再的违反政府法律驱逐有地农民甚至侵占政府公共用地驱逐土地上的平民来攫取暴利。这种肆无忌惮，我在2009年左右看到曾经做过总理的辛格走上街头为一事抗争比哈尔财团以兴建火力发电站的名字侵占联邦政府2000英亩用地，并因此导致近20万失地农民无家可归。这件事给我的震动在于，这不只是羊吃人的真实再现，也让我看到教科书提到过的最糟糕的资本主义并不遥远。同样的写照在于，当数万印度贱民试图加入基督教后诱发的有关暴乱，这种事屡见不鲜。我一个朋友印度友人，在一次电视上看到新闻播报说宗教冲突后，问了为死亡人数感到惊讶的朋友，她的回答让我朋友震撼。原话是，才死几百人在印度死人不到三千以上都不是事。这样的习以为常甚至处之泰若就是我说的印度从没有改变的另一个侧面。而具体到适格与否，我举例并列举的时间本意很清晰，既在印度建国以来哪怕以印度的自身法律都判定有罪的行为，有关当事人只要涉及特定阶级与特定利益几乎没有</w:t>
      </w:r>
      <w:r w:rsidRPr="00FC5B4C">
        <w:rPr>
          <w:rFonts w:ascii="宋体" w:eastAsia="宋体" w:hAnsi="宋体"/>
          <w:lang w:eastAsia="zh-CN"/>
        </w:rPr>
        <w:lastRenderedPageBreak/>
        <w:t>受到法律制裁并约束有关行为再次发生的可能，这一点印度从未改变。而中国始终向着现代化进步的过程里在修正在改变。</w:t>
      </w:r>
    </w:p>
    <w:p w14:paraId="6F06DEB0" w14:textId="77777777" w:rsidR="009E1CB2" w:rsidRPr="00FC5B4C" w:rsidRDefault="00000000">
      <w:pPr>
        <w:rPr>
          <w:rFonts w:ascii="宋体" w:eastAsia="宋体" w:hAnsi="宋体"/>
          <w:lang w:eastAsia="zh-CN"/>
        </w:rPr>
      </w:pPr>
      <w:r w:rsidRPr="00FC5B4C">
        <w:rPr>
          <w:rFonts w:ascii="宋体" w:eastAsia="宋体" w:hAnsi="宋体"/>
          <w:lang w:eastAsia="zh-CN"/>
        </w:rPr>
        <w:t>最后就一个适格问题说一点多数人都不太接受的范畴。政府行为及其后果的约束。如果说只要是死人，政府就必须承担有关法定的罪责，这里就二战以来确定的国际条约体系因主权国家的有关地位享有特殊豁免。为什么，就战争法而言小布什与奥巴马政府煽动并直接干预的阿富汗战争，伊拉克战争与叙利亚内战由此带来的数百万人直接与间接死与暴力，数千万人流离失所甚至因此被贩卖为奴隶。却不需要承担任何法律责任甚至道义的谴责，这包含着现行国际法一个最基础的选择，既五常豁免选择又可以称作战胜国豁免特权。这种豁免几乎可以视同五常之余其他各国可以为所欲为有关联合国宪章里。这条款具体到安理会既非联合国安理会常任理事国批准，任何战争行为既为非法。同时，联合国有关格式合同条款明确的有关不可抗力免责条款里明确由五常发动的战争行为因此带来的经济损失属于不可抗力的豁免条款与火灾，海啸等不可抗力并列，既所谓打了也白打。所以就五常政府层面的有关行为，去比照一个非五常国家的国内法有关判例这在位序上本身就是最大大不适格。这样说有些让人不快，但是确实这个世界游戏规则真实的部分。</w:t>
      </w:r>
    </w:p>
    <w:p w14:paraId="759A02FD" w14:textId="77777777" w:rsidR="009E1CB2" w:rsidRPr="00FC5B4C" w:rsidRDefault="00000000">
      <w:pPr>
        <w:rPr>
          <w:rFonts w:ascii="宋体" w:eastAsia="宋体" w:hAnsi="宋体"/>
          <w:lang w:eastAsia="zh-CN"/>
        </w:rPr>
      </w:pPr>
      <w:r w:rsidRPr="00FC5B4C">
        <w:rPr>
          <w:rFonts w:ascii="宋体" w:eastAsia="宋体" w:hAnsi="宋体"/>
          <w:lang w:eastAsia="zh-CN"/>
        </w:rPr>
        <w:t>还有有关政治经济的延伸，在这个帖子下面另一个网友处回复更合适。</w:t>
      </w:r>
    </w:p>
    <w:p w14:paraId="3071AA42" w14:textId="77777777" w:rsidR="009E1CB2" w:rsidRPr="00FC5B4C" w:rsidRDefault="009E1CB2">
      <w:pPr>
        <w:rPr>
          <w:rFonts w:ascii="宋体" w:eastAsia="宋体" w:hAnsi="宋体"/>
          <w:lang w:eastAsia="zh-CN"/>
        </w:rPr>
      </w:pPr>
    </w:p>
    <w:p w14:paraId="139D73AE" w14:textId="77777777" w:rsidR="009E1CB2" w:rsidRPr="00FC5B4C" w:rsidRDefault="009E1CB2">
      <w:pPr>
        <w:rPr>
          <w:rFonts w:ascii="宋体" w:eastAsia="宋体" w:hAnsi="宋体"/>
          <w:lang w:eastAsia="zh-CN"/>
        </w:rPr>
      </w:pPr>
    </w:p>
    <w:p w14:paraId="1A6B9B8D" w14:textId="77777777" w:rsidR="009E1CB2" w:rsidRPr="00FC5B4C" w:rsidRDefault="00000000">
      <w:pPr>
        <w:pStyle w:val="31"/>
        <w:rPr>
          <w:rFonts w:ascii="宋体" w:eastAsia="宋体" w:hAnsi="宋体"/>
        </w:rPr>
      </w:pPr>
      <w:r w:rsidRPr="00FC5B4C">
        <w:rPr>
          <w:rFonts w:ascii="宋体" w:eastAsia="宋体" w:hAnsi="宋体"/>
        </w:rPr>
        <w:t>嗯</w:t>
      </w:r>
    </w:p>
    <w:p w14:paraId="2D3B32AF" w14:textId="77777777" w:rsidR="009E1CB2" w:rsidRPr="00FC5B4C" w:rsidRDefault="00000000">
      <w:pPr>
        <w:rPr>
          <w:rFonts w:ascii="宋体" w:eastAsia="宋体" w:hAnsi="宋体"/>
        </w:rPr>
      </w:pPr>
      <w:r w:rsidRPr="00FC5B4C">
        <w:rPr>
          <w:rFonts w:ascii="宋体" w:eastAsia="宋体" w:hAnsi="宋体"/>
        </w:rPr>
        <w:t>原文：https://talkcc.org//article/4261878</w:t>
      </w:r>
    </w:p>
    <w:p w14:paraId="531441D5" w14:textId="77777777" w:rsidR="009E1CB2" w:rsidRPr="00FC5B4C" w:rsidRDefault="00000000">
      <w:pPr>
        <w:rPr>
          <w:rFonts w:ascii="宋体" w:eastAsia="宋体" w:hAnsi="宋体"/>
          <w:lang w:eastAsia="zh-CN"/>
        </w:rPr>
      </w:pPr>
      <w:r w:rsidRPr="00FC5B4C">
        <w:rPr>
          <w:rFonts w:ascii="宋体" w:eastAsia="宋体" w:hAnsi="宋体"/>
          <w:lang w:eastAsia="zh-CN"/>
        </w:rPr>
        <w:t>2017-08-24 11:03:29</w:t>
      </w:r>
    </w:p>
    <w:p w14:paraId="4B2E758D" w14:textId="77777777" w:rsidR="009E1CB2" w:rsidRPr="00FC5B4C" w:rsidRDefault="00000000">
      <w:pPr>
        <w:rPr>
          <w:rFonts w:ascii="宋体" w:eastAsia="宋体" w:hAnsi="宋体"/>
          <w:lang w:eastAsia="zh-CN"/>
        </w:rPr>
      </w:pPr>
      <w:r w:rsidRPr="00FC5B4C">
        <w:rPr>
          <w:rFonts w:ascii="宋体" w:eastAsia="宋体" w:hAnsi="宋体"/>
          <w:lang w:eastAsia="zh-CN"/>
        </w:rPr>
        <w:t>这里想说的内容有些多碍于时间与篇幅今天写不完请见谅</w:t>
      </w:r>
    </w:p>
    <w:p w14:paraId="50606EA6" w14:textId="77777777" w:rsidR="009E1CB2" w:rsidRPr="00FC5B4C" w:rsidRDefault="00000000">
      <w:pPr>
        <w:rPr>
          <w:rFonts w:ascii="宋体" w:eastAsia="宋体" w:hAnsi="宋体"/>
          <w:lang w:eastAsia="zh-CN"/>
        </w:rPr>
      </w:pPr>
      <w:r w:rsidRPr="00FC5B4C">
        <w:rPr>
          <w:rFonts w:ascii="宋体" w:eastAsia="宋体" w:hAnsi="宋体"/>
          <w:lang w:eastAsia="zh-CN"/>
        </w:rPr>
        <w:t>你说的话题我琢磨过，甚至身边不止一个朋友说过，当他们看懂我说什么并真的信服的时候他们顺有一种想杀了我地冲动，因为他们突然觉得他们为之奋斗的目标甚至为之奋斗一生的目标都没有意义。类似的问题甚至出现在身边亲近的人。那时2009年我在西西河写完一段时间文革与中国巴西以及印度近现代经济比较史之后突然停笔。不止是因为过去和铁血论坛的纷争引起呆鹅这样的人对我的围攻，而且我自己推盘对自己身边跟亲近的人说要清党了，然后她当我脑子发神经并扩散到我身边一圈的人。那之后我很久才明白件事，既打破别人对的世界的认知，而不帮其重建必受反噬。后来，2014年上半年试图在茶馆论坛在某个回复下善意提醒一些还愿意听我网友，房地产必救北上广核心地区房价要翻倍，就这样简单的一个提醒还是被有心看我笑话的领出来当靶子嘲讽，我记得第一个回复就是葡萄一惯的胡说八道。这件事让我明白另一个事，人即使面对事关自己切身利益的善意提醒，在自己不熟悉的范畴，会本能的不信任。庄子有言，疑邻人盗斧当如是也。全真道也提过，无故给人以利，反得其咎。我也是在那时，对主席的相信人民感到困惑的。那时候，我提过网络信息的一个引导方向就是把人圈在层叠递归架构的闭合信息圈形成自我强化，</w:t>
      </w:r>
      <w:r w:rsidRPr="00FC5B4C">
        <w:rPr>
          <w:rFonts w:ascii="宋体" w:eastAsia="宋体" w:hAnsi="宋体"/>
          <w:lang w:eastAsia="zh-CN"/>
        </w:rPr>
        <w:lastRenderedPageBreak/>
        <w:t>不能顺应潮流趋势的也可以在闭合信息圈赢得获得感而安于现状。我那会的表达没有那么文邹邹，我那会说的是有些圈子会自生自灭。如果这样表达有些陌生，这几年流行起来的杀马特，直播，小鲜肉粉丝热卖。这几乎是一个特定时代格局打破之前的必然趋势。这种选择先出现在美国，后出现在西欧，再然后是日本宅男与四小龙的追随。有时候这样想想，既然他们都觉得好，就那样吧。问题是，这些还是主席相信的人民么。这是我那时候脑海里萦绕不去的问题。</w:t>
      </w:r>
    </w:p>
    <w:p w14:paraId="1E81BAA3"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71E1BB01" w14:textId="77777777" w:rsidR="009E1CB2" w:rsidRPr="00FC5B4C" w:rsidRDefault="00000000">
      <w:pPr>
        <w:rPr>
          <w:rFonts w:ascii="宋体" w:eastAsia="宋体" w:hAnsi="宋体"/>
          <w:lang w:eastAsia="zh-CN"/>
        </w:rPr>
      </w:pPr>
      <w:r w:rsidRPr="00FC5B4C">
        <w:rPr>
          <w:rFonts w:ascii="宋体" w:eastAsia="宋体" w:hAnsi="宋体"/>
          <w:lang w:eastAsia="zh-CN"/>
        </w:rPr>
        <w:t>这里需要一个分界线</w:t>
      </w:r>
    </w:p>
    <w:p w14:paraId="7BD0139D" w14:textId="77777777" w:rsidR="009E1CB2" w:rsidRPr="00FC5B4C" w:rsidRDefault="00000000">
      <w:pPr>
        <w:rPr>
          <w:rFonts w:ascii="宋体" w:eastAsia="宋体" w:hAnsi="宋体"/>
          <w:lang w:eastAsia="zh-CN"/>
        </w:rPr>
      </w:pPr>
      <w:r w:rsidRPr="00FC5B4C">
        <w:rPr>
          <w:rFonts w:ascii="宋体" w:eastAsia="宋体" w:hAnsi="宋体"/>
          <w:lang w:eastAsia="zh-CN"/>
        </w:rPr>
        <w:t>我先说说我回西西河前在茶馆忙什么，在忙写这些年对数字化的总结。尤其在从阿法狗系列延伸的时候，脑子有些脱力。然后就放下思考放松一会，脱力的部分包含我试图阐述的数字社会价值观及其三原则细节。这些文章及其，讨论在茶馆有个网友衍生出来基于数学树的自洽循环，不止是理论逻辑自洽而且能衍生到数字社会发展进程的应用，叹为观止。有心人自己去挖掘，这里我夹叙夹议。希望这样的方式，不止是能让更多人看懂，还能让用心思考我们已经开启的数字社会时代的种种的人一个我们思考与探索的切入点，应有所发。从这里看中印会更清晰，甚至是看后面多变的未来更清晰。</w:t>
      </w:r>
    </w:p>
    <w:p w14:paraId="788D70C8" w14:textId="77777777" w:rsidR="009E1CB2" w:rsidRPr="00FC5B4C" w:rsidRDefault="00000000">
      <w:pPr>
        <w:rPr>
          <w:rFonts w:ascii="宋体" w:eastAsia="宋体" w:hAnsi="宋体"/>
          <w:lang w:eastAsia="zh-CN"/>
        </w:rPr>
      </w:pPr>
      <w:r w:rsidRPr="00FC5B4C">
        <w:rPr>
          <w:rFonts w:ascii="宋体" w:eastAsia="宋体" w:hAnsi="宋体"/>
          <w:lang w:eastAsia="zh-CN"/>
        </w:rPr>
        <w:t>这里我们走到今天还一起探索数字化的朋友，开始的地方很多。这里我结合我自己总结的三原则来初步展开。（第三原则涉及实际的操作，也因此需要很多验证，因此不讨论。但是看完第一第二原则，很多人会在实践里总结出属于自己的第三原则。不好意思了。）</w:t>
      </w:r>
    </w:p>
    <w:p w14:paraId="652CA782" w14:textId="77777777" w:rsidR="009E1CB2" w:rsidRPr="00FC5B4C" w:rsidRDefault="00000000">
      <w:pPr>
        <w:rPr>
          <w:rFonts w:ascii="宋体" w:eastAsia="宋体" w:hAnsi="宋体"/>
          <w:lang w:eastAsia="zh-CN"/>
        </w:rPr>
      </w:pPr>
      <w:r w:rsidRPr="00FC5B4C">
        <w:rPr>
          <w:rFonts w:ascii="宋体" w:eastAsia="宋体" w:hAnsi="宋体"/>
          <w:lang w:eastAsia="zh-CN"/>
        </w:rPr>
        <w:t>说起数字化，并联系刚才提及的阿法狗系列。这里初始是我和一个朋友的打赌，打赌就是人工智能能否突破图灵算法在单机的限制。现在我们知道不仅是Google共同并行方式用暴力破解的路径，实现了这个目标。并且通过阿法狗2背后的不同于阿兰图灵衍生的数学树分叉，开启了另一种可能的尝试。无论是暴力破解，还是张量算法衍生专业芯片模式。用我们不妨这样衍生出一种逻辑。既在阿兰图灵算法下的数字社会模型，如果高性能芯片是精英。那么突破算法本身限制的并行方式背后千百万个芯片归因到社会无数个试图在信息社会汲取与打破，精英阶层掌握的知识与信息垄断。这种打破一旦让多数人把他们的知识与能力并行化，其暴力破解精英的垄断壁垒，一旦成势，时代改变不可避免。战狼2与时代的共振不就让多数传媒以及资本精英目瞪口呆么。非洲有句谚语:一个人走的快，众人走的远。同样到阿法狗2，以四个专业芯片获得超越1400个芯片的阿法狗1的时候。我确定了这样发事，哪怕只是受过普通专业训练的人，他们的有限组合与协调，也能在数字化背后的算法组合中获得优势。这是我解开萦绕我脑海不去那个疑惑的开始。我因此确立的数字社会第一原则是:人是数字社会第一因。主席说:神州亿万皆尧舜。</w:t>
      </w:r>
    </w:p>
    <w:p w14:paraId="7D2313FE" w14:textId="77777777" w:rsidR="009E1CB2" w:rsidRPr="00FC5B4C" w:rsidRDefault="00000000">
      <w:pPr>
        <w:rPr>
          <w:rFonts w:ascii="宋体" w:eastAsia="宋体" w:hAnsi="宋体"/>
          <w:lang w:eastAsia="zh-CN"/>
        </w:rPr>
      </w:pPr>
      <w:r w:rsidRPr="00FC5B4C">
        <w:rPr>
          <w:rFonts w:ascii="宋体" w:eastAsia="宋体" w:hAnsi="宋体"/>
          <w:lang w:eastAsia="zh-CN"/>
        </w:rPr>
        <w:t>昨天有人贴了一个牛贴，记得开篇分析有这样一段，大意是奥巴马平均筹款是罗姆尼的25%。这意味着，在竞选经费投入决定胜负的时代，奥巴马获得捐款的人数至少是罗姆尼的四倍。这不由的让我想起08年奥巴马首次获得大选胜利一周后我留在西西河没有删除的文字。我至今依旧清晰的记得，在奥巴马获胜当晚我们讨论的时候，一个朋友说的那句</w:t>
      </w:r>
      <w:r w:rsidRPr="00FC5B4C">
        <w:rPr>
          <w:rFonts w:ascii="宋体" w:eastAsia="宋体" w:hAnsi="宋体"/>
          <w:lang w:eastAsia="zh-CN"/>
        </w:rPr>
        <w:lastRenderedPageBreak/>
        <w:t>话:在这个时代，我们在有生之年终于看到了在世界某个角落发生革命的可能，我当时表示认同。这篇文章在西西河的余波之一就是有人写了一篇文章叫，谁会革命。当时我回复是，说新技术革命也是革命。这里我要把当时的判断解析下。如今我们都知道，08危机本质是00网络泡沫危机后的延续。在2006年，我第一次在天涯以讨论内容整理并连载的方式写了那篇名叫《走向危机或走向繁荣的2007》。当时是我们范围讨经济结构性问题的时候，我们计算结果结构性危机带来的缺口，无论是00年之前的局部战争模式还是经济危机模式能给美国带来的盈余都无法填补。对此我们讨论陷入困境的时候，一个朋友突然说了一句开脑洞的话:那么就一次危机一次战争。而这背后引发了又一个分歧，既如果这种方式能填补缺口，那么调结构从何说起。最后何尝不是洞越来越大直到不可收拾。于是在我们争论之余，就有了从天涯到西西河再到茶馆的所有讨论。是的，是我们小圈子讨论遇到瓶颈后。希望通过包括实时信息讨论的方式，在论坛获得不同专业人士视角下的不同视野，希望这些视野与刨析能从我们小圈子日渐趋同的思维死角中找到问题的答案。在解决我们自身的疑问中一路走来，交了很多朋友也结了不少冤家。这背后无非是时代变革里，人不同选择之余网络的投射。话可以骗人，屁股骗不了人。</w:t>
      </w:r>
    </w:p>
    <w:p w14:paraId="45C2FB72" w14:textId="77777777" w:rsidR="009E1CB2" w:rsidRPr="00FC5B4C" w:rsidRDefault="00000000">
      <w:pPr>
        <w:rPr>
          <w:rFonts w:ascii="宋体" w:eastAsia="宋体" w:hAnsi="宋体"/>
          <w:lang w:eastAsia="zh-CN"/>
        </w:rPr>
      </w:pPr>
      <w:r w:rsidRPr="00FC5B4C">
        <w:rPr>
          <w:rFonts w:ascii="宋体" w:eastAsia="宋体" w:hAnsi="宋体"/>
          <w:lang w:eastAsia="zh-CN"/>
        </w:rPr>
        <w:t>在这个过程中，甚至因为在数字化的具体选择项上，由于各自的数字化选择路径不同，当年引导我加入数字化洪流的朋友一度和我相互不理睬好几年。事情起因和我买茶馆推出，数字社会将引导出过亿人口都市圈模式。而当时随着危机深化，数字化模型之一是备战体系下的引导人口从沿海疏散的就地城镇化方案。这里我自己的推导核心之一是，当我发现就铁路物流总量而言各国铁路运输能力在电气化时代后并没有运能上的质的提高。那么，随即我问自己问题，为什么以铁路为干线的物质配给能力没有几何量级提高，而从蒸汽机时代到内燃机时代，实现了百万人口城市普及向，到千万人口城市普及的阶跃，这里肯定有他的原因。那以后我恰好迷上了电影《大侦探福尔摩斯》，在查阅有关历史背景资料的时候一篇文章吸引了我。文章介绍说，蒸汽机时代决定城市大小的是马匹运输的经济半径。大体在马匹距离火车站这个物资配给枢纽半天的距离。超过这个距离，马匹运输经济性骤然下降。文章还同样举例汽车时代，汽车能把由交通干线配给的物资能在半天时间内渗透更远的半径，这对千万人口崛起的经济性提供了决定性的基础。既，物资配给的经济半径决定了城市的半径。也由此，我特地咨询了物流专业人员这样一个问题。在当时，养活一个汽车配给的物流站与一个基于电动车配给的物流站区别的边界在哪里。而我得到的答复是，基于汽车配给的物流终端需要20万人口基数达到盈亏平衡，基于电动车配给的物流终端则2000人口基数就能达到盈亏平衡。因此我萌生了过亿人口城市在电动车与网络信息技术结合下是可能的。再基于，内燃机时代城市的疏密度远小于蒸汽机时代。因此，更加便捷渗透能力更强的电动车为物资配给的城市，与其说是一个城市不如说是一个经济上紧密联系，生活圈相互分散的城市群落。也因此，过亿人口都市圈的可能性就此成型。那以后这个构想引起一些网友的回应。基于这些回应，基于过亿人口都市圈经济性取决于削减物资配给层级的推导，当时我更倾向阿里的淘宝模式。和我不愉快的朋友选择的是腾讯模式。为此，我们当时没有少争执，谁也说服不了谁。再后面的事，就是各自在实践中发现单纯的减少层级模式势必极大降低安全边际，同时当原来的巨大模式出现打补丁难以更改的结构性问题。巨大资源的优势成了改变的巨大障碍。而这时，腾讯的朋友圈模型在支撑迅速转型的时代提现了他难以逾越的优势。我在和朋友初步和好后说，那么巨大的公司</w:t>
      </w:r>
      <w:r w:rsidRPr="00FC5B4C">
        <w:rPr>
          <w:rFonts w:ascii="宋体" w:eastAsia="宋体" w:hAnsi="宋体"/>
          <w:lang w:eastAsia="zh-CN"/>
        </w:rPr>
        <w:lastRenderedPageBreak/>
        <w:t>居然还能那么敏捷的走在技术最前沿敏捷调整，腾讯起我眼里唯一一家。也因此，我朋友总是说我观点变来变去。我曾经不止一次回应说，我从来没有变过。没有变是在解决问题方案里选择当下最优。这种最优始终向着，技术发展的数字化最快方向不变。一个朋友说过他们成功的诀窍之一是:唯快不破。说到这里，我不是在说数字化模型谁家优劣也不是说数字化路线唯快不破。我只在说，我的每一个选择都来自对已知事物的量化上。在已知条件的量化中选择当下最优。是大，我实际在说数字社会三原则的第二原则:数字社会的数字化与信息化唯一确定性在对已知事物的量化。主席说:实事求是。</w:t>
      </w:r>
    </w:p>
    <w:p w14:paraId="64352E23" w14:textId="77777777" w:rsidR="009E1CB2" w:rsidRPr="00FC5B4C" w:rsidRDefault="00000000">
      <w:pPr>
        <w:rPr>
          <w:rFonts w:ascii="宋体" w:eastAsia="宋体" w:hAnsi="宋体"/>
          <w:lang w:eastAsia="zh-CN"/>
        </w:rPr>
      </w:pPr>
      <w:r w:rsidRPr="00FC5B4C">
        <w:rPr>
          <w:rFonts w:ascii="宋体" w:eastAsia="宋体" w:hAnsi="宋体"/>
          <w:lang w:eastAsia="zh-CN"/>
        </w:rPr>
        <w:t>（待续）</w:t>
      </w:r>
    </w:p>
    <w:p w14:paraId="6737D9DE" w14:textId="77777777" w:rsidR="009E1CB2" w:rsidRPr="00FC5B4C" w:rsidRDefault="009E1CB2">
      <w:pPr>
        <w:rPr>
          <w:rFonts w:ascii="宋体" w:eastAsia="宋体" w:hAnsi="宋体"/>
          <w:lang w:eastAsia="zh-CN"/>
        </w:rPr>
      </w:pPr>
    </w:p>
    <w:p w14:paraId="64ADFBBA" w14:textId="77777777" w:rsidR="009E1CB2" w:rsidRPr="00FC5B4C" w:rsidRDefault="009E1CB2">
      <w:pPr>
        <w:rPr>
          <w:rFonts w:ascii="宋体" w:eastAsia="宋体" w:hAnsi="宋体"/>
          <w:lang w:eastAsia="zh-CN"/>
        </w:rPr>
      </w:pPr>
    </w:p>
    <w:p w14:paraId="019F05D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你看看我新的几个贴</w:t>
      </w:r>
    </w:p>
    <w:p w14:paraId="4CB082FE" w14:textId="77777777" w:rsidR="009E1CB2" w:rsidRPr="00FC5B4C" w:rsidRDefault="00000000">
      <w:pPr>
        <w:rPr>
          <w:rFonts w:ascii="宋体" w:eastAsia="宋体" w:hAnsi="宋体"/>
        </w:rPr>
      </w:pPr>
      <w:r w:rsidRPr="00FC5B4C">
        <w:rPr>
          <w:rFonts w:ascii="宋体" w:eastAsia="宋体" w:hAnsi="宋体"/>
        </w:rPr>
        <w:t>原文：https://talkcc.org//article/4261879</w:t>
      </w:r>
    </w:p>
    <w:p w14:paraId="2A9E1B59" w14:textId="77777777" w:rsidR="009E1CB2" w:rsidRPr="00FC5B4C" w:rsidRDefault="00000000">
      <w:pPr>
        <w:rPr>
          <w:rFonts w:ascii="宋体" w:eastAsia="宋体" w:hAnsi="宋体"/>
          <w:lang w:eastAsia="zh-CN"/>
        </w:rPr>
      </w:pPr>
      <w:r w:rsidRPr="00FC5B4C">
        <w:rPr>
          <w:rFonts w:ascii="宋体" w:eastAsia="宋体" w:hAnsi="宋体"/>
          <w:lang w:eastAsia="zh-CN"/>
        </w:rPr>
        <w:t>2017-08-24 11:07:35</w:t>
      </w:r>
    </w:p>
    <w:p w14:paraId="0E8BF8CE" w14:textId="77777777" w:rsidR="009E1CB2" w:rsidRPr="00FC5B4C" w:rsidRDefault="00000000">
      <w:pPr>
        <w:rPr>
          <w:rFonts w:ascii="宋体" w:eastAsia="宋体" w:hAnsi="宋体"/>
          <w:lang w:eastAsia="zh-CN"/>
        </w:rPr>
      </w:pPr>
      <w:r w:rsidRPr="00FC5B4C">
        <w:rPr>
          <w:rFonts w:ascii="宋体" w:eastAsia="宋体" w:hAnsi="宋体"/>
          <w:lang w:eastAsia="zh-CN"/>
        </w:rPr>
        <w:t>可以回答你的部分疑问</w:t>
      </w:r>
    </w:p>
    <w:p w14:paraId="2AD4B7A7" w14:textId="77777777" w:rsidR="009E1CB2" w:rsidRPr="00FC5B4C" w:rsidRDefault="009E1CB2">
      <w:pPr>
        <w:rPr>
          <w:rFonts w:ascii="宋体" w:eastAsia="宋体" w:hAnsi="宋体"/>
          <w:lang w:eastAsia="zh-CN"/>
        </w:rPr>
      </w:pPr>
    </w:p>
    <w:p w14:paraId="3D9639B7" w14:textId="77777777" w:rsidR="009E1CB2" w:rsidRPr="00FC5B4C" w:rsidRDefault="009E1CB2">
      <w:pPr>
        <w:rPr>
          <w:rFonts w:ascii="宋体" w:eastAsia="宋体" w:hAnsi="宋体"/>
          <w:lang w:eastAsia="zh-CN"/>
        </w:rPr>
      </w:pPr>
    </w:p>
    <w:p w14:paraId="4730F63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赌赢了</w:t>
      </w:r>
    </w:p>
    <w:p w14:paraId="3C62D341" w14:textId="77777777" w:rsidR="009E1CB2" w:rsidRPr="00FC5B4C" w:rsidRDefault="00000000">
      <w:pPr>
        <w:rPr>
          <w:rFonts w:ascii="宋体" w:eastAsia="宋体" w:hAnsi="宋体"/>
        </w:rPr>
      </w:pPr>
      <w:r w:rsidRPr="00FC5B4C">
        <w:rPr>
          <w:rFonts w:ascii="宋体" w:eastAsia="宋体" w:hAnsi="宋体"/>
        </w:rPr>
        <w:t>原文：https://talkcc.org//article/4261881</w:t>
      </w:r>
    </w:p>
    <w:p w14:paraId="364F49B1" w14:textId="77777777" w:rsidR="009E1CB2" w:rsidRPr="00FC5B4C" w:rsidRDefault="00000000">
      <w:pPr>
        <w:rPr>
          <w:rFonts w:ascii="宋体" w:eastAsia="宋体" w:hAnsi="宋体"/>
          <w:lang w:eastAsia="zh-CN"/>
        </w:rPr>
      </w:pPr>
      <w:r w:rsidRPr="00FC5B4C">
        <w:rPr>
          <w:rFonts w:ascii="宋体" w:eastAsia="宋体" w:hAnsi="宋体"/>
          <w:lang w:eastAsia="zh-CN"/>
        </w:rPr>
        <w:t>2017-08-24 11:09:03</w:t>
      </w:r>
    </w:p>
    <w:p w14:paraId="1ACAE66B" w14:textId="77777777" w:rsidR="009E1CB2" w:rsidRPr="00FC5B4C" w:rsidRDefault="00000000">
      <w:pPr>
        <w:rPr>
          <w:rFonts w:ascii="宋体" w:eastAsia="宋体" w:hAnsi="宋体"/>
          <w:lang w:eastAsia="zh-CN"/>
        </w:rPr>
      </w:pPr>
      <w:r w:rsidRPr="00FC5B4C">
        <w:rPr>
          <w:rFonts w:ascii="宋体" w:eastAsia="宋体" w:hAnsi="宋体"/>
          <w:lang w:eastAsia="zh-CN"/>
        </w:rPr>
        <w:t>这几天还和引导他们进体制但是已经离开很久铁血几个原创始人说起这个。他们观点说终于开始找靠山了。</w:t>
      </w:r>
    </w:p>
    <w:p w14:paraId="74F6458C" w14:textId="77777777" w:rsidR="009E1CB2" w:rsidRPr="00FC5B4C" w:rsidRDefault="00000000">
      <w:pPr>
        <w:rPr>
          <w:rFonts w:ascii="宋体" w:eastAsia="宋体" w:hAnsi="宋体"/>
          <w:lang w:eastAsia="zh-CN"/>
        </w:rPr>
      </w:pPr>
      <w:r w:rsidRPr="00FC5B4C">
        <w:rPr>
          <w:rFonts w:ascii="宋体" w:eastAsia="宋体" w:hAnsi="宋体"/>
          <w:lang w:eastAsia="zh-CN"/>
        </w:rPr>
        <w:t>人民网入股不是网传，是新三板公告。</w:t>
      </w:r>
    </w:p>
    <w:p w14:paraId="26D71248" w14:textId="77777777" w:rsidR="009E1CB2" w:rsidRPr="00FC5B4C" w:rsidRDefault="009E1CB2">
      <w:pPr>
        <w:rPr>
          <w:rFonts w:ascii="宋体" w:eastAsia="宋体" w:hAnsi="宋体"/>
          <w:lang w:eastAsia="zh-CN"/>
        </w:rPr>
      </w:pPr>
    </w:p>
    <w:p w14:paraId="23E528E7" w14:textId="77777777" w:rsidR="009E1CB2" w:rsidRPr="00FC5B4C" w:rsidRDefault="009E1CB2">
      <w:pPr>
        <w:rPr>
          <w:rFonts w:ascii="宋体" w:eastAsia="宋体" w:hAnsi="宋体"/>
          <w:lang w:eastAsia="zh-CN"/>
        </w:rPr>
      </w:pPr>
    </w:p>
    <w:p w14:paraId="295EEA1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汗我自己想验证很多东西有点方玩坑了</w:t>
      </w:r>
    </w:p>
    <w:p w14:paraId="3947CC86" w14:textId="77777777" w:rsidR="009E1CB2" w:rsidRPr="00FC5B4C" w:rsidRDefault="00000000">
      <w:pPr>
        <w:rPr>
          <w:rFonts w:ascii="宋体" w:eastAsia="宋体" w:hAnsi="宋体"/>
        </w:rPr>
      </w:pPr>
      <w:r w:rsidRPr="00FC5B4C">
        <w:rPr>
          <w:rFonts w:ascii="宋体" w:eastAsia="宋体" w:hAnsi="宋体"/>
        </w:rPr>
        <w:t>原文：https://talkcc.org//article/4261889</w:t>
      </w:r>
    </w:p>
    <w:p w14:paraId="127E0BCC" w14:textId="77777777" w:rsidR="009E1CB2" w:rsidRPr="00FC5B4C" w:rsidRDefault="00000000">
      <w:pPr>
        <w:rPr>
          <w:rFonts w:ascii="宋体" w:eastAsia="宋体" w:hAnsi="宋体"/>
          <w:lang w:eastAsia="zh-CN"/>
        </w:rPr>
      </w:pPr>
      <w:r w:rsidRPr="00FC5B4C">
        <w:rPr>
          <w:rFonts w:ascii="宋体" w:eastAsia="宋体" w:hAnsi="宋体"/>
          <w:lang w:eastAsia="zh-CN"/>
        </w:rPr>
        <w:t>2017-08-24 11:32:56</w:t>
      </w:r>
    </w:p>
    <w:p w14:paraId="08973FCB" w14:textId="77777777" w:rsidR="009E1CB2" w:rsidRPr="00FC5B4C" w:rsidRDefault="00000000">
      <w:pPr>
        <w:rPr>
          <w:rFonts w:ascii="宋体" w:eastAsia="宋体" w:hAnsi="宋体"/>
          <w:lang w:eastAsia="zh-CN"/>
        </w:rPr>
      </w:pPr>
      <w:r w:rsidRPr="00FC5B4C">
        <w:rPr>
          <w:rFonts w:ascii="宋体" w:eastAsia="宋体" w:hAnsi="宋体"/>
          <w:lang w:eastAsia="zh-CN"/>
        </w:rPr>
        <w:t>这说明要做事，执行力比想太多重要许多。</w:t>
      </w:r>
    </w:p>
    <w:p w14:paraId="2D77087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恭喜你，也谢谢你让我觉得有些话没白说。茶馆里回应下决心的很少。</w:t>
      </w:r>
    </w:p>
    <w:p w14:paraId="4A8BABA5" w14:textId="77777777" w:rsidR="009E1CB2" w:rsidRPr="00FC5B4C" w:rsidRDefault="009E1CB2">
      <w:pPr>
        <w:rPr>
          <w:rFonts w:ascii="宋体" w:eastAsia="宋体" w:hAnsi="宋体"/>
          <w:lang w:eastAsia="zh-CN"/>
        </w:rPr>
      </w:pPr>
    </w:p>
    <w:p w14:paraId="6B44B58D" w14:textId="77777777" w:rsidR="009E1CB2" w:rsidRPr="00FC5B4C" w:rsidRDefault="009E1CB2">
      <w:pPr>
        <w:rPr>
          <w:rFonts w:ascii="宋体" w:eastAsia="宋体" w:hAnsi="宋体"/>
          <w:lang w:eastAsia="zh-CN"/>
        </w:rPr>
      </w:pPr>
    </w:p>
    <w:p w14:paraId="45F5CF8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文字有些长，我说完之后</w:t>
      </w:r>
    </w:p>
    <w:p w14:paraId="0227E1F0" w14:textId="77777777" w:rsidR="009E1CB2" w:rsidRPr="00FC5B4C" w:rsidRDefault="00000000">
      <w:pPr>
        <w:rPr>
          <w:rFonts w:ascii="宋体" w:eastAsia="宋体" w:hAnsi="宋体"/>
        </w:rPr>
      </w:pPr>
      <w:r w:rsidRPr="00FC5B4C">
        <w:rPr>
          <w:rFonts w:ascii="宋体" w:eastAsia="宋体" w:hAnsi="宋体"/>
        </w:rPr>
        <w:t>原文：https://talkcc.org//article/4261891</w:t>
      </w:r>
    </w:p>
    <w:p w14:paraId="4F1370E1" w14:textId="77777777" w:rsidR="009E1CB2" w:rsidRPr="00FC5B4C" w:rsidRDefault="00000000">
      <w:pPr>
        <w:rPr>
          <w:rFonts w:ascii="宋体" w:eastAsia="宋体" w:hAnsi="宋体"/>
          <w:lang w:eastAsia="zh-CN"/>
        </w:rPr>
      </w:pPr>
      <w:r w:rsidRPr="00FC5B4C">
        <w:rPr>
          <w:rFonts w:ascii="宋体" w:eastAsia="宋体" w:hAnsi="宋体"/>
          <w:lang w:eastAsia="zh-CN"/>
        </w:rPr>
        <w:t>2017-08-24 11:34:49</w:t>
      </w:r>
    </w:p>
    <w:p w14:paraId="37DE4687" w14:textId="77777777" w:rsidR="009E1CB2" w:rsidRPr="00FC5B4C" w:rsidRDefault="00000000">
      <w:pPr>
        <w:rPr>
          <w:rFonts w:ascii="宋体" w:eastAsia="宋体" w:hAnsi="宋体"/>
          <w:lang w:eastAsia="zh-CN"/>
        </w:rPr>
      </w:pPr>
      <w:r w:rsidRPr="00FC5B4C">
        <w:rPr>
          <w:rFonts w:ascii="宋体" w:eastAsia="宋体" w:hAnsi="宋体"/>
          <w:lang w:eastAsia="zh-CN"/>
        </w:rPr>
        <w:t>应在你思想的地方，再有所获</w:t>
      </w:r>
    </w:p>
    <w:p w14:paraId="65446AE7" w14:textId="77777777" w:rsidR="009E1CB2" w:rsidRPr="00FC5B4C" w:rsidRDefault="009E1CB2">
      <w:pPr>
        <w:rPr>
          <w:rFonts w:ascii="宋体" w:eastAsia="宋体" w:hAnsi="宋体"/>
          <w:lang w:eastAsia="zh-CN"/>
        </w:rPr>
      </w:pPr>
    </w:p>
    <w:p w14:paraId="0CC61329" w14:textId="77777777" w:rsidR="009E1CB2" w:rsidRPr="00FC5B4C" w:rsidRDefault="009E1CB2">
      <w:pPr>
        <w:rPr>
          <w:rFonts w:ascii="宋体" w:eastAsia="宋体" w:hAnsi="宋体"/>
          <w:lang w:eastAsia="zh-CN"/>
        </w:rPr>
      </w:pPr>
    </w:p>
    <w:p w14:paraId="25D9CD4F" w14:textId="77777777" w:rsidR="009E1CB2" w:rsidRPr="00FC5B4C" w:rsidRDefault="00000000">
      <w:pPr>
        <w:pStyle w:val="31"/>
        <w:rPr>
          <w:rFonts w:ascii="宋体" w:eastAsia="宋体" w:hAnsi="宋体"/>
        </w:rPr>
      </w:pPr>
      <w:r w:rsidRPr="00FC5B4C">
        <w:rPr>
          <w:rFonts w:ascii="宋体" w:eastAsia="宋体" w:hAnsi="宋体"/>
        </w:rPr>
        <w:t>这技术被压制</w:t>
      </w:r>
    </w:p>
    <w:p w14:paraId="2FA61921" w14:textId="77777777" w:rsidR="009E1CB2" w:rsidRPr="00FC5B4C" w:rsidRDefault="00000000">
      <w:pPr>
        <w:rPr>
          <w:rFonts w:ascii="宋体" w:eastAsia="宋体" w:hAnsi="宋体"/>
        </w:rPr>
      </w:pPr>
      <w:r w:rsidRPr="00FC5B4C">
        <w:rPr>
          <w:rFonts w:ascii="宋体" w:eastAsia="宋体" w:hAnsi="宋体"/>
        </w:rPr>
        <w:t>原文：https://talkcc.org//article/4261998</w:t>
      </w:r>
    </w:p>
    <w:p w14:paraId="121EE121" w14:textId="77777777" w:rsidR="009E1CB2" w:rsidRPr="00FC5B4C" w:rsidRDefault="00000000">
      <w:pPr>
        <w:rPr>
          <w:rFonts w:ascii="宋体" w:eastAsia="宋体" w:hAnsi="宋体"/>
          <w:lang w:eastAsia="zh-CN"/>
        </w:rPr>
      </w:pPr>
      <w:r w:rsidRPr="00FC5B4C">
        <w:rPr>
          <w:rFonts w:ascii="宋体" w:eastAsia="宋体" w:hAnsi="宋体"/>
          <w:lang w:eastAsia="zh-CN"/>
        </w:rPr>
        <w:t>2017-08-24 21:40:33</w:t>
      </w:r>
    </w:p>
    <w:p w14:paraId="45AF762C" w14:textId="77777777" w:rsidR="009E1CB2" w:rsidRPr="00FC5B4C" w:rsidRDefault="00000000">
      <w:pPr>
        <w:rPr>
          <w:rFonts w:ascii="宋体" w:eastAsia="宋体" w:hAnsi="宋体"/>
          <w:lang w:eastAsia="zh-CN"/>
        </w:rPr>
      </w:pPr>
      <w:r w:rsidRPr="00FC5B4C">
        <w:rPr>
          <w:rFonts w:ascii="宋体" w:eastAsia="宋体" w:hAnsi="宋体"/>
          <w:lang w:eastAsia="zh-CN"/>
        </w:rPr>
        <w:t>是在中美军方同时在军事领域获得通用性应用突破之后。军队和警察都极力反对推广。</w:t>
      </w:r>
    </w:p>
    <w:p w14:paraId="77553EE3" w14:textId="77777777" w:rsidR="009E1CB2" w:rsidRPr="00FC5B4C" w:rsidRDefault="009E1CB2">
      <w:pPr>
        <w:rPr>
          <w:rFonts w:ascii="宋体" w:eastAsia="宋体" w:hAnsi="宋体"/>
          <w:lang w:eastAsia="zh-CN"/>
        </w:rPr>
      </w:pPr>
    </w:p>
    <w:p w14:paraId="1C5A808E" w14:textId="77777777" w:rsidR="009E1CB2" w:rsidRPr="00FC5B4C" w:rsidRDefault="009E1CB2">
      <w:pPr>
        <w:rPr>
          <w:rFonts w:ascii="宋体" w:eastAsia="宋体" w:hAnsi="宋体"/>
          <w:lang w:eastAsia="zh-CN"/>
        </w:rPr>
      </w:pPr>
    </w:p>
    <w:p w14:paraId="57028540" w14:textId="77777777" w:rsidR="009E1CB2" w:rsidRPr="00FC5B4C" w:rsidRDefault="00000000">
      <w:pPr>
        <w:pStyle w:val="31"/>
        <w:rPr>
          <w:rFonts w:ascii="宋体" w:eastAsia="宋体" w:hAnsi="宋体"/>
        </w:rPr>
      </w:pPr>
      <w:r w:rsidRPr="00FC5B4C">
        <w:rPr>
          <w:rFonts w:ascii="宋体" w:eastAsia="宋体" w:hAnsi="宋体"/>
        </w:rPr>
        <w:t>罪行法定</w:t>
      </w:r>
    </w:p>
    <w:p w14:paraId="16BED4E6" w14:textId="77777777" w:rsidR="009E1CB2" w:rsidRPr="00FC5B4C" w:rsidRDefault="00000000">
      <w:pPr>
        <w:rPr>
          <w:rFonts w:ascii="宋体" w:eastAsia="宋体" w:hAnsi="宋体"/>
        </w:rPr>
      </w:pPr>
      <w:r w:rsidRPr="00FC5B4C">
        <w:rPr>
          <w:rFonts w:ascii="宋体" w:eastAsia="宋体" w:hAnsi="宋体"/>
        </w:rPr>
        <w:t>原文：https://talkcc.org//article/4262013</w:t>
      </w:r>
    </w:p>
    <w:p w14:paraId="31FA3D91" w14:textId="77777777" w:rsidR="009E1CB2" w:rsidRPr="00FC5B4C" w:rsidRDefault="00000000">
      <w:pPr>
        <w:rPr>
          <w:rFonts w:ascii="宋体" w:eastAsia="宋体" w:hAnsi="宋体"/>
        </w:rPr>
      </w:pPr>
      <w:r w:rsidRPr="00FC5B4C">
        <w:rPr>
          <w:rFonts w:ascii="宋体" w:eastAsia="宋体" w:hAnsi="宋体"/>
        </w:rPr>
        <w:t>2017-08-24 22:08:01</w:t>
      </w:r>
    </w:p>
    <w:p w14:paraId="6818BE7D" w14:textId="77777777" w:rsidR="009E1CB2" w:rsidRPr="00FC5B4C" w:rsidRDefault="009E1CB2">
      <w:pPr>
        <w:rPr>
          <w:rFonts w:ascii="宋体" w:eastAsia="宋体" w:hAnsi="宋体"/>
        </w:rPr>
      </w:pPr>
    </w:p>
    <w:p w14:paraId="1850A0F2" w14:textId="77777777" w:rsidR="009E1CB2" w:rsidRPr="00FC5B4C" w:rsidRDefault="009E1CB2">
      <w:pPr>
        <w:rPr>
          <w:rFonts w:ascii="宋体" w:eastAsia="宋体" w:hAnsi="宋体"/>
        </w:rPr>
      </w:pPr>
    </w:p>
    <w:p w14:paraId="683B2E17" w14:textId="77777777" w:rsidR="009E1CB2" w:rsidRPr="00FC5B4C" w:rsidRDefault="00000000">
      <w:pPr>
        <w:pStyle w:val="31"/>
        <w:rPr>
          <w:rFonts w:ascii="宋体" w:eastAsia="宋体" w:hAnsi="宋体"/>
        </w:rPr>
      </w:pPr>
      <w:r w:rsidRPr="00FC5B4C">
        <w:rPr>
          <w:rFonts w:ascii="宋体" w:eastAsia="宋体" w:hAnsi="宋体"/>
        </w:rPr>
        <w:t>家法</w:t>
      </w:r>
    </w:p>
    <w:p w14:paraId="416421D1" w14:textId="77777777" w:rsidR="009E1CB2" w:rsidRPr="00FC5B4C" w:rsidRDefault="00000000">
      <w:pPr>
        <w:rPr>
          <w:rFonts w:ascii="宋体" w:eastAsia="宋体" w:hAnsi="宋体"/>
        </w:rPr>
      </w:pPr>
      <w:r w:rsidRPr="00FC5B4C">
        <w:rPr>
          <w:rFonts w:ascii="宋体" w:eastAsia="宋体" w:hAnsi="宋体"/>
        </w:rPr>
        <w:t>原文：https://talkcc.org//article/4262045</w:t>
      </w:r>
    </w:p>
    <w:p w14:paraId="39721343" w14:textId="77777777" w:rsidR="009E1CB2" w:rsidRPr="00FC5B4C" w:rsidRDefault="00000000">
      <w:pPr>
        <w:rPr>
          <w:rFonts w:ascii="宋体" w:eastAsia="宋体" w:hAnsi="宋体"/>
        </w:rPr>
      </w:pPr>
      <w:r w:rsidRPr="00FC5B4C">
        <w:rPr>
          <w:rFonts w:ascii="宋体" w:eastAsia="宋体" w:hAnsi="宋体"/>
        </w:rPr>
        <w:t>2017-08-24 22:56:28</w:t>
      </w:r>
    </w:p>
    <w:p w14:paraId="6859BDFD" w14:textId="77777777" w:rsidR="009E1CB2" w:rsidRPr="00FC5B4C" w:rsidRDefault="009E1CB2">
      <w:pPr>
        <w:rPr>
          <w:rFonts w:ascii="宋体" w:eastAsia="宋体" w:hAnsi="宋体"/>
        </w:rPr>
      </w:pPr>
    </w:p>
    <w:p w14:paraId="55DA8C25" w14:textId="77777777" w:rsidR="009E1CB2" w:rsidRPr="00FC5B4C" w:rsidRDefault="009E1CB2">
      <w:pPr>
        <w:rPr>
          <w:rFonts w:ascii="宋体" w:eastAsia="宋体" w:hAnsi="宋体"/>
        </w:rPr>
      </w:pPr>
    </w:p>
    <w:p w14:paraId="3C3F3D3C" w14:textId="77777777" w:rsidR="009E1CB2" w:rsidRPr="00FC5B4C" w:rsidRDefault="00000000">
      <w:pPr>
        <w:pStyle w:val="31"/>
        <w:rPr>
          <w:rFonts w:ascii="宋体" w:eastAsia="宋体" w:hAnsi="宋体"/>
        </w:rPr>
      </w:pPr>
      <w:r w:rsidRPr="00FC5B4C">
        <w:rPr>
          <w:rFonts w:ascii="宋体" w:eastAsia="宋体" w:hAnsi="宋体"/>
        </w:rPr>
        <w:lastRenderedPageBreak/>
        <w:t>这个</w:t>
      </w:r>
    </w:p>
    <w:p w14:paraId="611CFFCF" w14:textId="77777777" w:rsidR="009E1CB2" w:rsidRPr="00FC5B4C" w:rsidRDefault="00000000">
      <w:pPr>
        <w:rPr>
          <w:rFonts w:ascii="宋体" w:eastAsia="宋体" w:hAnsi="宋体"/>
        </w:rPr>
      </w:pPr>
      <w:r w:rsidRPr="00FC5B4C">
        <w:rPr>
          <w:rFonts w:ascii="宋体" w:eastAsia="宋体" w:hAnsi="宋体"/>
        </w:rPr>
        <w:t>原文：https://talkcc.org//article/4262067</w:t>
      </w:r>
    </w:p>
    <w:p w14:paraId="308EA04F" w14:textId="77777777" w:rsidR="009E1CB2" w:rsidRPr="00FC5B4C" w:rsidRDefault="00000000">
      <w:pPr>
        <w:rPr>
          <w:rFonts w:ascii="宋体" w:eastAsia="宋体" w:hAnsi="宋体"/>
          <w:lang w:eastAsia="zh-CN"/>
        </w:rPr>
      </w:pPr>
      <w:r w:rsidRPr="00FC5B4C">
        <w:rPr>
          <w:rFonts w:ascii="宋体" w:eastAsia="宋体" w:hAnsi="宋体"/>
          <w:lang w:eastAsia="zh-CN"/>
        </w:rPr>
        <w:t>2017-08-24 23:30:51</w:t>
      </w:r>
    </w:p>
    <w:p w14:paraId="6AA8D70E" w14:textId="77777777" w:rsidR="009E1CB2" w:rsidRPr="00FC5B4C" w:rsidRDefault="00000000">
      <w:pPr>
        <w:rPr>
          <w:rFonts w:ascii="宋体" w:eastAsia="宋体" w:hAnsi="宋体"/>
          <w:lang w:eastAsia="zh-CN"/>
        </w:rPr>
      </w:pPr>
      <w:r w:rsidRPr="00FC5B4C">
        <w:rPr>
          <w:rFonts w:ascii="宋体" w:eastAsia="宋体" w:hAnsi="宋体"/>
          <w:lang w:eastAsia="zh-CN"/>
        </w:rPr>
        <w:t>后面是抬杠，所以也就不详细说明</w:t>
      </w:r>
    </w:p>
    <w:p w14:paraId="6A4F248D" w14:textId="77777777" w:rsidR="009E1CB2" w:rsidRPr="00FC5B4C" w:rsidRDefault="00000000">
      <w:pPr>
        <w:rPr>
          <w:rFonts w:ascii="宋体" w:eastAsia="宋体" w:hAnsi="宋体"/>
          <w:lang w:eastAsia="zh-CN"/>
        </w:rPr>
      </w:pPr>
      <w:r w:rsidRPr="00FC5B4C">
        <w:rPr>
          <w:rFonts w:ascii="宋体" w:eastAsia="宋体" w:hAnsi="宋体"/>
          <w:lang w:eastAsia="zh-CN"/>
        </w:rPr>
        <w:t>简要的说新中国成立后近30年颁布法律就两部，宪法与婚姻法。革命逻辑之下，加之以反对资产阶级法权的理论指导下。那个时代走了一条与当今各国与众不同的路。到1990年代开放律师资格考试，我记得第一年考试涉及有关法律条文总共20万字。到2014与15年，朋友参加司法资格考试涉及法律与各种司法解释文字资料已经超过2000万字。不管你怎么评价这前后三十年历史，中国的变化在那里。这也是有人证明不了的地方。也就是我举证了为什么我说印度自建国以来治国其法律的维护对象从来没有变过的具体内容。他无法否认新中国从前后三十年走来的一直跟着时代的不同在不断变化的事实。</w:t>
      </w:r>
    </w:p>
    <w:p w14:paraId="793A27B6" w14:textId="77777777" w:rsidR="009E1CB2" w:rsidRPr="00FC5B4C" w:rsidRDefault="009E1CB2">
      <w:pPr>
        <w:rPr>
          <w:rFonts w:ascii="宋体" w:eastAsia="宋体" w:hAnsi="宋体"/>
          <w:lang w:eastAsia="zh-CN"/>
        </w:rPr>
      </w:pPr>
    </w:p>
    <w:p w14:paraId="47125FF0" w14:textId="77777777" w:rsidR="009E1CB2" w:rsidRPr="00FC5B4C" w:rsidRDefault="009E1CB2">
      <w:pPr>
        <w:rPr>
          <w:rFonts w:ascii="宋体" w:eastAsia="宋体" w:hAnsi="宋体"/>
          <w:lang w:eastAsia="zh-CN"/>
        </w:rPr>
      </w:pPr>
    </w:p>
    <w:p w14:paraId="26F7468B" w14:textId="77777777" w:rsidR="009E1CB2" w:rsidRPr="00FC5B4C" w:rsidRDefault="00000000">
      <w:pPr>
        <w:pStyle w:val="31"/>
        <w:rPr>
          <w:rFonts w:ascii="宋体" w:eastAsia="宋体" w:hAnsi="宋体"/>
        </w:rPr>
      </w:pPr>
      <w:r w:rsidRPr="00FC5B4C">
        <w:rPr>
          <w:rFonts w:ascii="宋体" w:eastAsia="宋体" w:hAnsi="宋体"/>
        </w:rPr>
        <w:t>续完</w:t>
      </w:r>
    </w:p>
    <w:p w14:paraId="7759F97E" w14:textId="77777777" w:rsidR="009E1CB2" w:rsidRPr="00FC5B4C" w:rsidRDefault="00000000">
      <w:pPr>
        <w:rPr>
          <w:rFonts w:ascii="宋体" w:eastAsia="宋体" w:hAnsi="宋体"/>
        </w:rPr>
      </w:pPr>
      <w:r w:rsidRPr="00FC5B4C">
        <w:rPr>
          <w:rFonts w:ascii="宋体" w:eastAsia="宋体" w:hAnsi="宋体"/>
        </w:rPr>
        <w:t>原文：https://talkcc.org//article/4262081</w:t>
      </w:r>
    </w:p>
    <w:p w14:paraId="51C53D0D" w14:textId="77777777" w:rsidR="009E1CB2" w:rsidRPr="00FC5B4C" w:rsidRDefault="00000000">
      <w:pPr>
        <w:rPr>
          <w:rFonts w:ascii="宋体" w:eastAsia="宋体" w:hAnsi="宋体"/>
          <w:lang w:eastAsia="zh-CN"/>
        </w:rPr>
      </w:pPr>
      <w:r w:rsidRPr="00FC5B4C">
        <w:rPr>
          <w:rFonts w:ascii="宋体" w:eastAsia="宋体" w:hAnsi="宋体"/>
          <w:lang w:eastAsia="zh-CN"/>
        </w:rPr>
        <w:t>2017-08-25 00:10:46</w:t>
      </w:r>
    </w:p>
    <w:p w14:paraId="16C3F351" w14:textId="77777777" w:rsidR="009E1CB2" w:rsidRPr="00FC5B4C" w:rsidRDefault="00000000">
      <w:pPr>
        <w:rPr>
          <w:rFonts w:ascii="宋体" w:eastAsia="宋体" w:hAnsi="宋体"/>
          <w:lang w:eastAsia="zh-CN"/>
        </w:rPr>
      </w:pPr>
      <w:r w:rsidRPr="00FC5B4C">
        <w:rPr>
          <w:rFonts w:ascii="宋体" w:eastAsia="宋体" w:hAnsi="宋体"/>
          <w:lang w:eastAsia="zh-CN"/>
        </w:rPr>
        <w:t>这里偏向楼主主贴的中印话题多，涉及政治经济内容也多。</w:t>
      </w:r>
    </w:p>
    <w:p w14:paraId="765A2ADC" w14:textId="77777777" w:rsidR="009E1CB2" w:rsidRPr="00FC5B4C" w:rsidRDefault="00000000">
      <w:pPr>
        <w:rPr>
          <w:rFonts w:ascii="宋体" w:eastAsia="宋体" w:hAnsi="宋体"/>
          <w:lang w:eastAsia="zh-CN"/>
        </w:rPr>
      </w:pPr>
      <w:r w:rsidRPr="00FC5B4C">
        <w:rPr>
          <w:rFonts w:ascii="宋体" w:eastAsia="宋体" w:hAnsi="宋体"/>
          <w:lang w:eastAsia="zh-CN"/>
        </w:rPr>
        <w:t>前面的内容重点阐述数字化逻辑是个引子。关于数字化与信息化本身是不是新技术革命，我们自己讨论争议很大。但是就数字化而言的对新技术革命的催化作用这个我们朋友圈分歧再大也是有共识的。而这个信息化鱼数字化引导的未来的变革抑或革命，这是我所有讨论的内核与前提。从这里可以衍生出很多论坛的热点，这里就不一一展开。回到中印这个约束点，再回到中国这个出发点。下面是正题。</w:t>
      </w:r>
    </w:p>
    <w:p w14:paraId="7C2B4237" w14:textId="77777777" w:rsidR="009E1CB2" w:rsidRPr="00FC5B4C" w:rsidRDefault="00000000">
      <w:pPr>
        <w:rPr>
          <w:rFonts w:ascii="宋体" w:eastAsia="宋体" w:hAnsi="宋体"/>
          <w:lang w:eastAsia="zh-CN"/>
        </w:rPr>
      </w:pPr>
      <w:r w:rsidRPr="00FC5B4C">
        <w:rPr>
          <w:rFonts w:ascii="宋体" w:eastAsia="宋体" w:hAnsi="宋体"/>
          <w:lang w:eastAsia="zh-CN"/>
        </w:rPr>
        <w:t>说到信息化，印度走的比我们早的多。早在拉吉夫甘地那会，印度精英就预判信息时代的到来，然后拉甘地启动的一系列经济改革与技术产业政策引导方向口号就是:绕过工业化阶段直接进入信息时代。对于信息产业来说，印度红火的外包到九十年代末期是我们IT总产值的十多倍，那时候我们软件业在IT领域的比重几乎可以忽略。而当我们国产软件业接着制造业在全世界攻城略地的东风，开始从制造业嵌入式软件入手逐步缩短与印度软件外包产值差距。并最后依托嵌入式软件一举超过印度软件外包产值。当我们嵌入式软件产值是印度软件外包产值倍数的时候，中国的软件借着互联网2.0，借着从3G到4G的转换以及伴随移动互联崛起的智能手机爆发。其缩影就是以腾讯与阿里这样一大批互联网企业的雄起。这时候，印度统计部门统计软件外包的时候悄悄的把包括医疗服务在内的产值合并在同类项中。</w:t>
      </w:r>
    </w:p>
    <w:p w14:paraId="2298216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说到中印发现道路的选择，不可避免比较中印前后三十年。下面的话题有些涉及不少敏感话题，这里不和人争论只说点基于公开数字量化后的个人观点。就我们所知道的各国工业化历史，在早期阶段成功者都不可避免经历两个阶段。一个是资本从土地产出，具体说就是从农业攫取资本原始积累的阶段。另一个，就是资本通过打倒依附于原有土地生产关系政权确立自身的统治地位，这个阶段往往是资本高速扩张阶段。就像我之前讨论战狼那会说，不能美化战争给看的人一种战争的浪漫感一样。我们不能把这种浪漫感赋予一个时代，这个对我们工业化至关重要的时代一般我们叫做前三十年。那三十年确立了我们这个共和国的艰难险阻中向前攀登不移的性格，那三十年确立了我们在探索生产方向中不畏苦难与挫折的战略定力，那三十年也在打破封建时代的道统与资本时代法统之后给了这个古老民族一颗年轻的心。在封建时代，有个朝代完成了继秦代大一统以来的封建社会结构性转型。但是这个转型过程中，隋皇朝一口气在一代人之间消耗了国家三分一的人力物力与财力。因此，随皇朝没有改变开创者二十而亡的命运。而建国三十年，仅仅三线时代，就占用了国家总投入的十分之一。在三线投入最大的时代甚至达到三分之一。甚至在我朝从苏联的一边倒走向中美握手的过程中，围绕战备以及服务于战备的工业体系的各种投入乃至包含输出革命阶段的资源配置保守估计占国家总投入的70%。同样，在我们实现初步工业化生产力有了极大提高的21世纪的第一个十年阶段，有段时间，有个朋友做了统计。以2010年左右的土方价格计算，建国前三十年的土方投入价值几十万亿。而在2010年左右，中国水利部门的拨款为2000多亿，为当时的历史最好水平。这两组数字对比中，包含了特殊时代特殊组织与特殊历史阶段，这个新中国如何完成了工业化早期原始积累并确立围绕工业化发展为导向的国家权利架构确立决定统治地位的付出。这个阶段，就封建生产关系角度说是穷兵黩武，用资本主义生产关系角度说叫不惜代价。而印度在这个特殊历史时期服务发展中国家的特殊机遇期，畏难畏艰了。更由于做享英国人留下的精致而丰盛的银餐盘的印度上层精英，他们看不到赋予印度多数人改变这个国家的权力之余他们的统治权力稳定有多少好处。所以他们发展出了服务于农业需要的工业体系，并试图跳过工业化阶段直接进入信息社会，在今天他们似乎又宣称重新走工业化立国的道路。但是，一些基于工业化你无法绕过去的艰难就在那里。无论谁也取不得巧。</w:t>
      </w:r>
    </w:p>
    <w:p w14:paraId="41465C23" w14:textId="77777777" w:rsidR="009E1CB2" w:rsidRPr="00FC5B4C" w:rsidRDefault="00000000">
      <w:pPr>
        <w:rPr>
          <w:rFonts w:ascii="宋体" w:eastAsia="宋体" w:hAnsi="宋体"/>
          <w:lang w:eastAsia="zh-CN"/>
        </w:rPr>
      </w:pPr>
      <w:r w:rsidRPr="00FC5B4C">
        <w:rPr>
          <w:rFonts w:ascii="宋体" w:eastAsia="宋体" w:hAnsi="宋体"/>
          <w:lang w:eastAsia="zh-CN"/>
        </w:rPr>
        <w:t>说到工业化文明怎么进入到数字化时代的，用句老套的话就是发展而来。不是么，从维护蒸汽机而来的工业体系中上升到内燃机与电气化。随着三十万吨乙烯工程的出现带来的可以从地球排列到月球的管道管理倒闭自动化时代的到来。而伴随自动化需要的大规模集成电路发普及，为人工智能的崛起打下了坚实基础。到今天，这个数字化从万物互联延伸，数字是生产要素相关观点开始普及。自人工智能的炒作，数字是资产的意识逐步深入人心。数字化自人类文明初始就已经同步萌芽，数字化唯一确定的那个作用量化已知事物的原则自人类有史以来既不断推动着政治经济法律甚至文化的不断前进。走到今天，信息技术革命用数字整合社会生产力各要素。并试图引导又一次工业革命的到来，到今天不止是世界各国列强包括中国与印度这样的追赶型国家都不希望在这个人类再次重新分配各国各民族利益的时代输在起跑线上。这种竞争中的破局，只是一个又一个接踵而来的变局的开始。到今天即使变局已经打开了大门，有人踌躇满志，有人寝食难安，有人生活依旧，还有人不以为然。这个就是我们这个时代的众生相，印度曾经的生活依旧与不以为然到今天费尽</w:t>
      </w:r>
      <w:r w:rsidRPr="00FC5B4C">
        <w:rPr>
          <w:rFonts w:ascii="宋体" w:eastAsia="宋体" w:hAnsi="宋体"/>
          <w:lang w:eastAsia="zh-CN"/>
        </w:rPr>
        <w:lastRenderedPageBreak/>
        <w:t>心机，都不过寄希望于外部力量的调整赋予自身一次时代的机遇。而这次，两百年来中国与列强并列在新时代的起跑线上不在缺席。</w:t>
      </w:r>
    </w:p>
    <w:p w14:paraId="43497DE3" w14:textId="77777777" w:rsidR="009E1CB2" w:rsidRPr="00FC5B4C" w:rsidRDefault="00000000">
      <w:pPr>
        <w:rPr>
          <w:rFonts w:ascii="宋体" w:eastAsia="宋体" w:hAnsi="宋体"/>
          <w:lang w:eastAsia="zh-CN"/>
        </w:rPr>
      </w:pPr>
      <w:r w:rsidRPr="00FC5B4C">
        <w:rPr>
          <w:rFonts w:ascii="宋体" w:eastAsia="宋体" w:hAnsi="宋体"/>
          <w:lang w:eastAsia="zh-CN"/>
        </w:rPr>
        <w:t>且拭目以待。</w:t>
      </w:r>
    </w:p>
    <w:p w14:paraId="756F38C4" w14:textId="77777777" w:rsidR="009E1CB2" w:rsidRPr="00FC5B4C" w:rsidRDefault="00000000">
      <w:pPr>
        <w:rPr>
          <w:rFonts w:ascii="宋体" w:eastAsia="宋体" w:hAnsi="宋体"/>
          <w:lang w:eastAsia="zh-CN"/>
        </w:rPr>
      </w:pPr>
      <w:r w:rsidRPr="00FC5B4C">
        <w:rPr>
          <w:rFonts w:ascii="宋体" w:eastAsia="宋体" w:hAnsi="宋体"/>
          <w:lang w:eastAsia="zh-CN"/>
        </w:rPr>
        <w:t>这次回西西河，有不少收获。也有不少瓶颈在互动里打破。后面有段时间回自己的小地方猫着继续琢磨自己的喜欢的东西了。后面所有的超预期接踵而至的时代，务必紧记一件事:所有小道，不如新闻联播。</w:t>
      </w:r>
    </w:p>
    <w:p w14:paraId="46E1A619" w14:textId="77777777" w:rsidR="009E1CB2" w:rsidRPr="00FC5B4C" w:rsidRDefault="00000000">
      <w:pPr>
        <w:rPr>
          <w:rFonts w:ascii="宋体" w:eastAsia="宋体" w:hAnsi="宋体"/>
        </w:rPr>
      </w:pPr>
      <w:r w:rsidRPr="00FC5B4C">
        <w:rPr>
          <w:rFonts w:ascii="宋体" w:eastAsia="宋体" w:hAnsi="宋体"/>
        </w:rPr>
        <w:t>（续完）</w:t>
      </w:r>
    </w:p>
    <w:p w14:paraId="59ADE053" w14:textId="77777777" w:rsidR="009E1CB2" w:rsidRPr="00FC5B4C" w:rsidRDefault="009E1CB2">
      <w:pPr>
        <w:rPr>
          <w:rFonts w:ascii="宋体" w:eastAsia="宋体" w:hAnsi="宋体"/>
        </w:rPr>
      </w:pPr>
    </w:p>
    <w:p w14:paraId="7E83C8C9" w14:textId="77777777" w:rsidR="009E1CB2" w:rsidRPr="00FC5B4C" w:rsidRDefault="009E1CB2">
      <w:pPr>
        <w:rPr>
          <w:rFonts w:ascii="宋体" w:eastAsia="宋体" w:hAnsi="宋体"/>
        </w:rPr>
      </w:pPr>
    </w:p>
    <w:p w14:paraId="20BAB1CB" w14:textId="77777777" w:rsidR="009E1CB2" w:rsidRPr="00FC5B4C" w:rsidRDefault="00000000">
      <w:pPr>
        <w:pStyle w:val="31"/>
        <w:rPr>
          <w:rFonts w:ascii="宋体" w:eastAsia="宋体" w:hAnsi="宋体"/>
        </w:rPr>
      </w:pPr>
      <w:r w:rsidRPr="00FC5B4C">
        <w:rPr>
          <w:rFonts w:ascii="宋体" w:eastAsia="宋体" w:hAnsi="宋体"/>
        </w:rPr>
        <w:t>有机会</w:t>
      </w:r>
    </w:p>
    <w:p w14:paraId="35438C71" w14:textId="77777777" w:rsidR="009E1CB2" w:rsidRPr="00FC5B4C" w:rsidRDefault="00000000">
      <w:pPr>
        <w:rPr>
          <w:rFonts w:ascii="宋体" w:eastAsia="宋体" w:hAnsi="宋体"/>
        </w:rPr>
      </w:pPr>
      <w:r w:rsidRPr="00FC5B4C">
        <w:rPr>
          <w:rFonts w:ascii="宋体" w:eastAsia="宋体" w:hAnsi="宋体"/>
        </w:rPr>
        <w:t>原文：https://talkcc.org//article/4262092</w:t>
      </w:r>
    </w:p>
    <w:p w14:paraId="7B6FA0C4" w14:textId="77777777" w:rsidR="009E1CB2" w:rsidRPr="00FC5B4C" w:rsidRDefault="00000000">
      <w:pPr>
        <w:rPr>
          <w:rFonts w:ascii="宋体" w:eastAsia="宋体" w:hAnsi="宋体"/>
          <w:lang w:eastAsia="zh-CN"/>
        </w:rPr>
      </w:pPr>
      <w:r w:rsidRPr="00FC5B4C">
        <w:rPr>
          <w:rFonts w:ascii="宋体" w:eastAsia="宋体" w:hAnsi="宋体"/>
          <w:lang w:eastAsia="zh-CN"/>
        </w:rPr>
        <w:t>2017-08-25 00:29:44</w:t>
      </w:r>
    </w:p>
    <w:p w14:paraId="0477779E" w14:textId="77777777" w:rsidR="009E1CB2" w:rsidRPr="00FC5B4C" w:rsidRDefault="00000000">
      <w:pPr>
        <w:rPr>
          <w:rFonts w:ascii="宋体" w:eastAsia="宋体" w:hAnsi="宋体"/>
          <w:lang w:eastAsia="zh-CN"/>
        </w:rPr>
      </w:pPr>
      <w:r w:rsidRPr="00FC5B4C">
        <w:rPr>
          <w:rFonts w:ascii="宋体" w:eastAsia="宋体" w:hAnsi="宋体"/>
          <w:lang w:eastAsia="zh-CN"/>
        </w:rPr>
        <w:t>你看看我们其他论坛留下的讨论。我不是数理出身，所以我提出总结后就有朋友做数理分析。我回西西河第一篇引起共鸣的就是有人认同当今世界的方向行选择难题来自哲学的式微与由此带来的数学发展困境。这种困境已经不能单纯依靠某个天才型人物的偶然发现来推动。所以我才提并行机的暴力破解与专业分工下的新型算法应用的可能。这里进入新时代的适应性人口是决定性力量。所以主席要求人民多读一点文化与艺术还有哲学。这是亿万神州皆尧舜的基础。前面有帖子说有压迫才有反抗我没有接话原因是，我更愿意从激发多数人主动发现世界并主动参与改造世界的能动性角度看未来。没有这种主观能动性的自主意识，人民还是存在等待英雄拯救的思维陷阱，英雄也会有机会变成恶龙的。所以主席才会主张，革命要多少年来一次。这不摩尔定理与手机换代早就突破了主席约束的时间范畴了么。这就是时代赋予我们的新话题新问题，我们要再进一步就必须要能在前人智慧上有所发有所建树，至少也为后来者打开一条可能的路。</w:t>
      </w:r>
    </w:p>
    <w:p w14:paraId="763497FA" w14:textId="77777777" w:rsidR="009E1CB2" w:rsidRPr="00FC5B4C" w:rsidRDefault="009E1CB2">
      <w:pPr>
        <w:rPr>
          <w:rFonts w:ascii="宋体" w:eastAsia="宋体" w:hAnsi="宋体"/>
          <w:lang w:eastAsia="zh-CN"/>
        </w:rPr>
      </w:pPr>
    </w:p>
    <w:p w14:paraId="5AB738C5" w14:textId="77777777" w:rsidR="009E1CB2" w:rsidRPr="00FC5B4C" w:rsidRDefault="009E1CB2">
      <w:pPr>
        <w:rPr>
          <w:rFonts w:ascii="宋体" w:eastAsia="宋体" w:hAnsi="宋体"/>
          <w:lang w:eastAsia="zh-CN"/>
        </w:rPr>
      </w:pPr>
    </w:p>
    <w:p w14:paraId="4209CD96" w14:textId="77777777" w:rsidR="009E1CB2" w:rsidRPr="00FC5B4C" w:rsidRDefault="00000000">
      <w:pPr>
        <w:pStyle w:val="31"/>
        <w:rPr>
          <w:rFonts w:ascii="宋体" w:eastAsia="宋体" w:hAnsi="宋体"/>
        </w:rPr>
      </w:pPr>
      <w:r w:rsidRPr="00FC5B4C">
        <w:rPr>
          <w:rFonts w:ascii="宋体" w:eastAsia="宋体" w:hAnsi="宋体"/>
        </w:rPr>
        <w:t>你的话题</w:t>
      </w:r>
    </w:p>
    <w:p w14:paraId="0D20BC2D" w14:textId="77777777" w:rsidR="009E1CB2" w:rsidRPr="00FC5B4C" w:rsidRDefault="00000000">
      <w:pPr>
        <w:rPr>
          <w:rFonts w:ascii="宋体" w:eastAsia="宋体" w:hAnsi="宋体"/>
        </w:rPr>
      </w:pPr>
      <w:r w:rsidRPr="00FC5B4C">
        <w:rPr>
          <w:rFonts w:ascii="宋体" w:eastAsia="宋体" w:hAnsi="宋体"/>
        </w:rPr>
        <w:t>原文：https://talkcc.org//article/4262093</w:t>
      </w:r>
    </w:p>
    <w:p w14:paraId="3BDFC52B" w14:textId="77777777" w:rsidR="009E1CB2" w:rsidRPr="00FC5B4C" w:rsidRDefault="00000000">
      <w:pPr>
        <w:rPr>
          <w:rFonts w:ascii="宋体" w:eastAsia="宋体" w:hAnsi="宋体"/>
          <w:lang w:eastAsia="zh-CN"/>
        </w:rPr>
      </w:pPr>
      <w:r w:rsidRPr="00FC5B4C">
        <w:rPr>
          <w:rFonts w:ascii="宋体" w:eastAsia="宋体" w:hAnsi="宋体"/>
          <w:lang w:eastAsia="zh-CN"/>
        </w:rPr>
        <w:t>2017-08-25 00:34:45</w:t>
      </w:r>
    </w:p>
    <w:p w14:paraId="129BCCA7" w14:textId="77777777" w:rsidR="009E1CB2" w:rsidRPr="00FC5B4C" w:rsidRDefault="00000000">
      <w:pPr>
        <w:rPr>
          <w:rFonts w:ascii="宋体" w:eastAsia="宋体" w:hAnsi="宋体"/>
          <w:lang w:eastAsia="zh-CN"/>
        </w:rPr>
      </w:pPr>
      <w:r w:rsidRPr="00FC5B4C">
        <w:rPr>
          <w:rFonts w:ascii="宋体" w:eastAsia="宋体" w:hAnsi="宋体"/>
          <w:lang w:eastAsia="zh-CN"/>
        </w:rPr>
        <w:t>一并在上面的续完里说。然后继续讨论。</w:t>
      </w:r>
    </w:p>
    <w:p w14:paraId="7E06E7D3" w14:textId="77777777" w:rsidR="009E1CB2" w:rsidRPr="00FC5B4C" w:rsidRDefault="009E1CB2">
      <w:pPr>
        <w:rPr>
          <w:rFonts w:ascii="宋体" w:eastAsia="宋体" w:hAnsi="宋体"/>
          <w:lang w:eastAsia="zh-CN"/>
        </w:rPr>
      </w:pPr>
    </w:p>
    <w:p w14:paraId="69F87C97" w14:textId="77777777" w:rsidR="009E1CB2" w:rsidRPr="00FC5B4C" w:rsidRDefault="009E1CB2">
      <w:pPr>
        <w:rPr>
          <w:rFonts w:ascii="宋体" w:eastAsia="宋体" w:hAnsi="宋体"/>
          <w:lang w:eastAsia="zh-CN"/>
        </w:rPr>
      </w:pPr>
    </w:p>
    <w:p w14:paraId="7CD09F4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先说点后面会说的</w:t>
      </w:r>
    </w:p>
    <w:p w14:paraId="6A7B01EA" w14:textId="77777777" w:rsidR="009E1CB2" w:rsidRPr="00FC5B4C" w:rsidRDefault="00000000">
      <w:pPr>
        <w:rPr>
          <w:rFonts w:ascii="宋体" w:eastAsia="宋体" w:hAnsi="宋体"/>
        </w:rPr>
      </w:pPr>
      <w:r w:rsidRPr="00FC5B4C">
        <w:rPr>
          <w:rFonts w:ascii="宋体" w:eastAsia="宋体" w:hAnsi="宋体"/>
        </w:rPr>
        <w:t>原文：https://talkcc.org//article/4262105</w:t>
      </w:r>
    </w:p>
    <w:p w14:paraId="0C0564EC" w14:textId="77777777" w:rsidR="009E1CB2" w:rsidRPr="00FC5B4C" w:rsidRDefault="00000000">
      <w:pPr>
        <w:rPr>
          <w:rFonts w:ascii="宋体" w:eastAsia="宋体" w:hAnsi="宋体"/>
          <w:lang w:eastAsia="zh-CN"/>
        </w:rPr>
      </w:pPr>
      <w:r w:rsidRPr="00FC5B4C">
        <w:rPr>
          <w:rFonts w:ascii="宋体" w:eastAsia="宋体" w:hAnsi="宋体"/>
          <w:lang w:eastAsia="zh-CN"/>
        </w:rPr>
        <w:t>2017-08-25 01:04:08</w:t>
      </w:r>
    </w:p>
    <w:p w14:paraId="45FD6F53" w14:textId="77777777" w:rsidR="009E1CB2" w:rsidRPr="00FC5B4C" w:rsidRDefault="00000000">
      <w:pPr>
        <w:rPr>
          <w:rFonts w:ascii="宋体" w:eastAsia="宋体" w:hAnsi="宋体"/>
          <w:lang w:eastAsia="zh-CN"/>
        </w:rPr>
      </w:pPr>
      <w:r w:rsidRPr="00FC5B4C">
        <w:rPr>
          <w:rFonts w:ascii="宋体" w:eastAsia="宋体" w:hAnsi="宋体"/>
          <w:lang w:eastAsia="zh-CN"/>
        </w:rPr>
        <w:t>维系封建时代生产力关系及其各阶级利益的解释叫道统。</w:t>
      </w:r>
    </w:p>
    <w:p w14:paraId="26A4A8D5" w14:textId="77777777" w:rsidR="009E1CB2" w:rsidRPr="00FC5B4C" w:rsidRDefault="00000000">
      <w:pPr>
        <w:rPr>
          <w:rFonts w:ascii="宋体" w:eastAsia="宋体" w:hAnsi="宋体"/>
          <w:lang w:eastAsia="zh-CN"/>
        </w:rPr>
      </w:pPr>
      <w:r w:rsidRPr="00FC5B4C">
        <w:rPr>
          <w:rFonts w:ascii="宋体" w:eastAsia="宋体" w:hAnsi="宋体"/>
          <w:lang w:eastAsia="zh-CN"/>
        </w:rPr>
        <w:t>维系资本主义生产力关系及其各阶级利益的解释叫法统。</w:t>
      </w:r>
    </w:p>
    <w:p w14:paraId="15EDB984" w14:textId="77777777" w:rsidR="009E1CB2" w:rsidRPr="00FC5B4C" w:rsidRDefault="00000000">
      <w:pPr>
        <w:rPr>
          <w:rFonts w:ascii="宋体" w:eastAsia="宋体" w:hAnsi="宋体"/>
          <w:lang w:eastAsia="zh-CN"/>
        </w:rPr>
      </w:pPr>
      <w:r w:rsidRPr="00FC5B4C">
        <w:rPr>
          <w:rFonts w:ascii="宋体" w:eastAsia="宋体" w:hAnsi="宋体"/>
          <w:lang w:eastAsia="zh-CN"/>
        </w:rPr>
        <w:t>当年和两个朋友推导出数字社会三段论的时候我们都为自己推导震惊。我们试图反复论证，其中一个克林顿师弟用拓扑图论证的结果让我们不能不承认当时的推导。其中关于信息化与数字化是生产力要素，信息化与数字化将替代资本成为生产力各要素中核心地位的生产力要素的有关论述，当时心中忐忑的发在茶馆的时候是很担心多数人不理解引发的话题的。（三段论我的论述贡献不超过整体内容的20%)所幸，我文章发出后国家成立的信息安全小组首次用信息是生产要素的相关表述让我们自己坚定了当时不安的心继续在数字化领域向前探索。这过程中虽然最初的朋友，有的意见相悖而分离，有的因为自己的选择走上了与数字化完全不同的道路。但是当时我们的相聚与推导，对于今天的我还有很多因此而走上不同人生选择的朋友都应该心怀感激。比如看了我数字三段论的朋友已经在几年前就参与数字资产确权的有关立法工作。也有因此把人生另一个创业方向捆绑在数字货币，新能源与国家推进的转型方向同呼吸共命运。当川普声称要退出气候大会决议的时候，我问他怎么办。他反而劝我说，既然你相信这是时代的方向与未来，国家也坚定不移的推进，你就要有战略定力。而更多的朋友开始意识到自己的数据是资产而有意识的保护。为可能不远的明天做准备。</w:t>
      </w:r>
    </w:p>
    <w:p w14:paraId="5BF2B107" w14:textId="77777777" w:rsidR="009E1CB2" w:rsidRPr="00FC5B4C" w:rsidRDefault="00000000">
      <w:pPr>
        <w:rPr>
          <w:rFonts w:ascii="宋体" w:eastAsia="宋体" w:hAnsi="宋体"/>
          <w:lang w:eastAsia="zh-CN"/>
        </w:rPr>
      </w:pPr>
      <w:r w:rsidRPr="00FC5B4C">
        <w:rPr>
          <w:rFonts w:ascii="宋体" w:eastAsia="宋体" w:hAnsi="宋体"/>
          <w:lang w:eastAsia="zh-CN"/>
        </w:rPr>
        <w:t>这条适应新型生产力与生产关系的路走通了之后，我朝理所当然的:我朝自有道统，我朝自有法统。</w:t>
      </w:r>
    </w:p>
    <w:p w14:paraId="087E3C9A" w14:textId="77777777" w:rsidR="009E1CB2" w:rsidRPr="00FC5B4C" w:rsidRDefault="00000000">
      <w:pPr>
        <w:rPr>
          <w:rFonts w:ascii="宋体" w:eastAsia="宋体" w:hAnsi="宋体"/>
          <w:lang w:eastAsia="zh-CN"/>
        </w:rPr>
      </w:pPr>
      <w:r w:rsidRPr="00FC5B4C">
        <w:rPr>
          <w:rFonts w:ascii="宋体" w:eastAsia="宋体" w:hAnsi="宋体"/>
          <w:lang w:eastAsia="zh-CN"/>
        </w:rPr>
        <w:t>当仁不让。</w:t>
      </w:r>
    </w:p>
    <w:p w14:paraId="6DE7985D" w14:textId="77777777" w:rsidR="009E1CB2" w:rsidRPr="00FC5B4C" w:rsidRDefault="009E1CB2">
      <w:pPr>
        <w:rPr>
          <w:rFonts w:ascii="宋体" w:eastAsia="宋体" w:hAnsi="宋体"/>
          <w:lang w:eastAsia="zh-CN"/>
        </w:rPr>
      </w:pPr>
    </w:p>
    <w:p w14:paraId="68CD1F5E" w14:textId="77777777" w:rsidR="009E1CB2" w:rsidRPr="00FC5B4C" w:rsidRDefault="009E1CB2">
      <w:pPr>
        <w:rPr>
          <w:rFonts w:ascii="宋体" w:eastAsia="宋体" w:hAnsi="宋体"/>
          <w:lang w:eastAsia="zh-CN"/>
        </w:rPr>
      </w:pPr>
    </w:p>
    <w:p w14:paraId="2039557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是拉吉夫甘地，文章里笔误了</w:t>
      </w:r>
    </w:p>
    <w:p w14:paraId="52902A17" w14:textId="77777777" w:rsidR="009E1CB2" w:rsidRPr="00FC5B4C" w:rsidRDefault="00000000">
      <w:pPr>
        <w:rPr>
          <w:rFonts w:ascii="宋体" w:eastAsia="宋体" w:hAnsi="宋体"/>
        </w:rPr>
      </w:pPr>
      <w:r w:rsidRPr="00FC5B4C">
        <w:rPr>
          <w:rFonts w:ascii="宋体" w:eastAsia="宋体" w:hAnsi="宋体"/>
        </w:rPr>
        <w:t>原文：https://talkcc.org//article/4262106</w:t>
      </w:r>
    </w:p>
    <w:p w14:paraId="7FABA438" w14:textId="77777777" w:rsidR="009E1CB2" w:rsidRPr="00FC5B4C" w:rsidRDefault="00000000">
      <w:pPr>
        <w:rPr>
          <w:rFonts w:ascii="宋体" w:eastAsia="宋体" w:hAnsi="宋体"/>
          <w:lang w:eastAsia="zh-CN"/>
        </w:rPr>
      </w:pPr>
      <w:r w:rsidRPr="00FC5B4C">
        <w:rPr>
          <w:rFonts w:ascii="宋体" w:eastAsia="宋体" w:hAnsi="宋体"/>
          <w:lang w:eastAsia="zh-CN"/>
        </w:rPr>
        <w:t>2017-08-25 01:08:55</w:t>
      </w:r>
    </w:p>
    <w:p w14:paraId="76C7FFD0" w14:textId="77777777" w:rsidR="009E1CB2" w:rsidRPr="00FC5B4C" w:rsidRDefault="00000000">
      <w:pPr>
        <w:rPr>
          <w:rFonts w:ascii="宋体" w:eastAsia="宋体" w:hAnsi="宋体"/>
          <w:lang w:eastAsia="zh-CN"/>
        </w:rPr>
      </w:pPr>
      <w:r w:rsidRPr="00FC5B4C">
        <w:rPr>
          <w:rFonts w:ascii="宋体" w:eastAsia="宋体" w:hAnsi="宋体"/>
          <w:lang w:eastAsia="zh-CN"/>
        </w:rPr>
        <w:t>他做选择的时候，是苹果微软惠普崛起的时代。做那种判断并不离谱。</w:t>
      </w:r>
    </w:p>
    <w:p w14:paraId="71ADB7FC" w14:textId="77777777" w:rsidR="009E1CB2" w:rsidRPr="00FC5B4C" w:rsidRDefault="009E1CB2">
      <w:pPr>
        <w:rPr>
          <w:rFonts w:ascii="宋体" w:eastAsia="宋体" w:hAnsi="宋体"/>
          <w:lang w:eastAsia="zh-CN"/>
        </w:rPr>
      </w:pPr>
    </w:p>
    <w:p w14:paraId="30782E44" w14:textId="77777777" w:rsidR="009E1CB2" w:rsidRPr="00FC5B4C" w:rsidRDefault="009E1CB2">
      <w:pPr>
        <w:rPr>
          <w:rFonts w:ascii="宋体" w:eastAsia="宋体" w:hAnsi="宋体"/>
          <w:lang w:eastAsia="zh-CN"/>
        </w:rPr>
      </w:pPr>
    </w:p>
    <w:p w14:paraId="0D93B9F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他们不容易</w:t>
      </w:r>
    </w:p>
    <w:p w14:paraId="7751718C" w14:textId="77777777" w:rsidR="009E1CB2" w:rsidRPr="00FC5B4C" w:rsidRDefault="00000000">
      <w:pPr>
        <w:rPr>
          <w:rFonts w:ascii="宋体" w:eastAsia="宋体" w:hAnsi="宋体"/>
        </w:rPr>
      </w:pPr>
      <w:r w:rsidRPr="00FC5B4C">
        <w:rPr>
          <w:rFonts w:ascii="宋体" w:eastAsia="宋体" w:hAnsi="宋体"/>
        </w:rPr>
        <w:t>原文：https://talkcc.org//article/4262142</w:t>
      </w:r>
    </w:p>
    <w:p w14:paraId="0A7DF2A3" w14:textId="77777777" w:rsidR="009E1CB2" w:rsidRPr="00FC5B4C" w:rsidRDefault="00000000">
      <w:pPr>
        <w:rPr>
          <w:rFonts w:ascii="宋体" w:eastAsia="宋体" w:hAnsi="宋体"/>
          <w:lang w:eastAsia="zh-CN"/>
        </w:rPr>
      </w:pPr>
      <w:r w:rsidRPr="00FC5B4C">
        <w:rPr>
          <w:rFonts w:ascii="宋体" w:eastAsia="宋体" w:hAnsi="宋体"/>
          <w:lang w:eastAsia="zh-CN"/>
        </w:rPr>
        <w:t>2017-08-25 03:53:01</w:t>
      </w:r>
    </w:p>
    <w:p w14:paraId="1CD2048D" w14:textId="77777777" w:rsidR="009E1CB2" w:rsidRPr="00FC5B4C" w:rsidRDefault="00000000">
      <w:pPr>
        <w:rPr>
          <w:rFonts w:ascii="宋体" w:eastAsia="宋体" w:hAnsi="宋体"/>
          <w:lang w:eastAsia="zh-CN"/>
        </w:rPr>
      </w:pPr>
      <w:r w:rsidRPr="00FC5B4C">
        <w:rPr>
          <w:rFonts w:ascii="宋体" w:eastAsia="宋体" w:hAnsi="宋体"/>
          <w:lang w:eastAsia="zh-CN"/>
        </w:rPr>
        <w:t>过去压制他们背后派系的派系，连续两任期内都有长老在位。当年他们投资人所属派系派人在创始人群体拉人，一个靠砸钱一个是靠留京名额。当时留京的后来做了建国大业的编辑。不算独立自媒体了。所以当时拉我（我不是创始人团队那一波）那会他们有这样的话，中南海的事他们都可以提前知道。当时投资人得律师是做过唐万新律师的人，后来这批投资人据说离开了。具体如何不知道很多。</w:t>
      </w:r>
    </w:p>
    <w:p w14:paraId="40054494" w14:textId="77777777" w:rsidR="009E1CB2" w:rsidRPr="00FC5B4C" w:rsidRDefault="009E1CB2">
      <w:pPr>
        <w:rPr>
          <w:rFonts w:ascii="宋体" w:eastAsia="宋体" w:hAnsi="宋体"/>
          <w:lang w:eastAsia="zh-CN"/>
        </w:rPr>
      </w:pPr>
    </w:p>
    <w:p w14:paraId="2524B3D0" w14:textId="77777777" w:rsidR="009E1CB2" w:rsidRPr="00FC5B4C" w:rsidRDefault="009E1CB2">
      <w:pPr>
        <w:rPr>
          <w:rFonts w:ascii="宋体" w:eastAsia="宋体" w:hAnsi="宋体"/>
          <w:lang w:eastAsia="zh-CN"/>
        </w:rPr>
      </w:pPr>
    </w:p>
    <w:p w14:paraId="0C13086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不管这话他本意如何</w:t>
      </w:r>
    </w:p>
    <w:p w14:paraId="513743F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原文：https://talkcc.org//article/4262154</w:t>
      </w:r>
    </w:p>
    <w:p w14:paraId="5036688A" w14:textId="77777777" w:rsidR="009E1CB2" w:rsidRPr="00FC5B4C" w:rsidRDefault="00000000">
      <w:pPr>
        <w:rPr>
          <w:rFonts w:ascii="宋体" w:eastAsia="宋体" w:hAnsi="宋体"/>
          <w:lang w:eastAsia="zh-CN"/>
        </w:rPr>
      </w:pPr>
      <w:r w:rsidRPr="00FC5B4C">
        <w:rPr>
          <w:rFonts w:ascii="宋体" w:eastAsia="宋体" w:hAnsi="宋体"/>
          <w:lang w:eastAsia="zh-CN"/>
        </w:rPr>
        <w:t>2017-08-25 05:23:18</w:t>
      </w:r>
    </w:p>
    <w:p w14:paraId="525556DD" w14:textId="77777777" w:rsidR="009E1CB2" w:rsidRPr="00FC5B4C" w:rsidRDefault="00000000">
      <w:pPr>
        <w:rPr>
          <w:rFonts w:ascii="宋体" w:eastAsia="宋体" w:hAnsi="宋体"/>
          <w:lang w:eastAsia="zh-CN"/>
        </w:rPr>
      </w:pPr>
      <w:r w:rsidRPr="00FC5B4C">
        <w:rPr>
          <w:rFonts w:ascii="宋体" w:eastAsia="宋体" w:hAnsi="宋体"/>
          <w:lang w:eastAsia="zh-CN"/>
        </w:rPr>
        <w:t>撞了定性否定国家一带一路争论的风口了。</w:t>
      </w:r>
    </w:p>
    <w:p w14:paraId="2EF2493B" w14:textId="77777777" w:rsidR="009E1CB2" w:rsidRPr="00FC5B4C" w:rsidRDefault="009E1CB2">
      <w:pPr>
        <w:rPr>
          <w:rFonts w:ascii="宋体" w:eastAsia="宋体" w:hAnsi="宋体"/>
          <w:lang w:eastAsia="zh-CN"/>
        </w:rPr>
      </w:pPr>
    </w:p>
    <w:p w14:paraId="1FF03A52" w14:textId="77777777" w:rsidR="009E1CB2" w:rsidRPr="00FC5B4C" w:rsidRDefault="009E1CB2">
      <w:pPr>
        <w:rPr>
          <w:rFonts w:ascii="宋体" w:eastAsia="宋体" w:hAnsi="宋体"/>
          <w:lang w:eastAsia="zh-CN"/>
        </w:rPr>
      </w:pPr>
    </w:p>
    <w:p w14:paraId="5DFA261E" w14:textId="77777777" w:rsidR="009E1CB2" w:rsidRPr="00FC5B4C" w:rsidRDefault="00000000">
      <w:pPr>
        <w:pStyle w:val="31"/>
        <w:rPr>
          <w:rFonts w:ascii="宋体" w:eastAsia="宋体" w:hAnsi="宋体"/>
        </w:rPr>
      </w:pPr>
      <w:r w:rsidRPr="00FC5B4C">
        <w:rPr>
          <w:rFonts w:ascii="宋体" w:eastAsia="宋体" w:hAnsi="宋体"/>
        </w:rPr>
        <w:t>抱歉</w:t>
      </w:r>
    </w:p>
    <w:p w14:paraId="60952DEE" w14:textId="77777777" w:rsidR="009E1CB2" w:rsidRPr="00FC5B4C" w:rsidRDefault="00000000">
      <w:pPr>
        <w:rPr>
          <w:rFonts w:ascii="宋体" w:eastAsia="宋体" w:hAnsi="宋体"/>
        </w:rPr>
      </w:pPr>
      <w:r w:rsidRPr="00FC5B4C">
        <w:rPr>
          <w:rFonts w:ascii="宋体" w:eastAsia="宋体" w:hAnsi="宋体"/>
        </w:rPr>
        <w:t>原文：https://talkcc.org//article/4262394</w:t>
      </w:r>
    </w:p>
    <w:p w14:paraId="560FE5EA" w14:textId="77777777" w:rsidR="009E1CB2" w:rsidRPr="00FC5B4C" w:rsidRDefault="00000000">
      <w:pPr>
        <w:rPr>
          <w:rFonts w:ascii="宋体" w:eastAsia="宋体" w:hAnsi="宋体"/>
          <w:lang w:eastAsia="zh-CN"/>
        </w:rPr>
      </w:pPr>
      <w:r w:rsidRPr="00FC5B4C">
        <w:rPr>
          <w:rFonts w:ascii="宋体" w:eastAsia="宋体" w:hAnsi="宋体"/>
          <w:lang w:eastAsia="zh-CN"/>
        </w:rPr>
        <w:t>2017-08-26 01:24:06</w:t>
      </w:r>
    </w:p>
    <w:p w14:paraId="3AF435C6" w14:textId="77777777" w:rsidR="009E1CB2" w:rsidRPr="00FC5B4C" w:rsidRDefault="00000000">
      <w:pPr>
        <w:rPr>
          <w:rFonts w:ascii="宋体" w:eastAsia="宋体" w:hAnsi="宋体"/>
          <w:lang w:eastAsia="zh-CN"/>
        </w:rPr>
      </w:pPr>
      <w:r w:rsidRPr="00FC5B4C">
        <w:rPr>
          <w:rFonts w:ascii="宋体" w:eastAsia="宋体" w:hAnsi="宋体"/>
          <w:lang w:eastAsia="zh-CN"/>
        </w:rPr>
        <w:t>想了半天还是这里不能多说。刚才自己的小地方看人回复了我关于他打破人三观被反噬的经历。你的话题我自己打好的腹稿如果你在那里问应该会说的明白些。对了，我文字喜欢放发卡弯，这里涉及信息的层级，信息的过滤以及信息的清洗。也因此被很多人诟病。不好意思了。</w:t>
      </w:r>
    </w:p>
    <w:p w14:paraId="45BFB8C2" w14:textId="77777777" w:rsidR="009E1CB2" w:rsidRPr="00FC5B4C" w:rsidRDefault="009E1CB2">
      <w:pPr>
        <w:rPr>
          <w:rFonts w:ascii="宋体" w:eastAsia="宋体" w:hAnsi="宋体"/>
          <w:lang w:eastAsia="zh-CN"/>
        </w:rPr>
      </w:pPr>
    </w:p>
    <w:p w14:paraId="671FBD6C" w14:textId="77777777" w:rsidR="009E1CB2" w:rsidRPr="00FC5B4C" w:rsidRDefault="009E1CB2">
      <w:pPr>
        <w:rPr>
          <w:rFonts w:ascii="宋体" w:eastAsia="宋体" w:hAnsi="宋体"/>
          <w:lang w:eastAsia="zh-CN"/>
        </w:rPr>
      </w:pPr>
    </w:p>
    <w:p w14:paraId="47B2B4F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我法学毕业说过多次</w:t>
      </w:r>
    </w:p>
    <w:p w14:paraId="2DD66F88" w14:textId="77777777" w:rsidR="009E1CB2" w:rsidRPr="00FC5B4C" w:rsidRDefault="00000000">
      <w:pPr>
        <w:rPr>
          <w:rFonts w:ascii="宋体" w:eastAsia="宋体" w:hAnsi="宋体"/>
        </w:rPr>
      </w:pPr>
      <w:r w:rsidRPr="00FC5B4C">
        <w:rPr>
          <w:rFonts w:ascii="宋体" w:eastAsia="宋体" w:hAnsi="宋体"/>
        </w:rPr>
        <w:t>原文：https://talkcc.org//article/4262811</w:t>
      </w:r>
    </w:p>
    <w:p w14:paraId="16818688" w14:textId="77777777" w:rsidR="009E1CB2" w:rsidRPr="00FC5B4C" w:rsidRDefault="00000000">
      <w:pPr>
        <w:rPr>
          <w:rFonts w:ascii="宋体" w:eastAsia="宋体" w:hAnsi="宋体"/>
          <w:lang w:eastAsia="zh-CN"/>
        </w:rPr>
      </w:pPr>
      <w:r w:rsidRPr="00FC5B4C">
        <w:rPr>
          <w:rFonts w:ascii="宋体" w:eastAsia="宋体" w:hAnsi="宋体"/>
          <w:lang w:eastAsia="zh-CN"/>
        </w:rPr>
        <w:t>2017-08-27 22:21:55</w:t>
      </w:r>
    </w:p>
    <w:p w14:paraId="0212C5E2" w14:textId="77777777" w:rsidR="009E1CB2" w:rsidRPr="00FC5B4C" w:rsidRDefault="00000000">
      <w:pPr>
        <w:rPr>
          <w:rFonts w:ascii="宋体" w:eastAsia="宋体" w:hAnsi="宋体"/>
          <w:lang w:eastAsia="zh-CN"/>
        </w:rPr>
      </w:pPr>
      <w:r w:rsidRPr="00FC5B4C">
        <w:rPr>
          <w:rFonts w:ascii="宋体" w:eastAsia="宋体" w:hAnsi="宋体"/>
          <w:lang w:eastAsia="zh-CN"/>
        </w:rPr>
        <w:t>造谣有个限度</w:t>
      </w:r>
    </w:p>
    <w:p w14:paraId="253E249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你确定我在说的是什么么，数学树引导靠数理分析？</w:t>
      </w:r>
    </w:p>
    <w:p w14:paraId="5C0EF5F2" w14:textId="77777777" w:rsidR="009E1CB2" w:rsidRPr="00FC5B4C" w:rsidRDefault="009E1CB2">
      <w:pPr>
        <w:rPr>
          <w:rFonts w:ascii="宋体" w:eastAsia="宋体" w:hAnsi="宋体"/>
          <w:lang w:eastAsia="zh-CN"/>
        </w:rPr>
      </w:pPr>
    </w:p>
    <w:p w14:paraId="44FE3921" w14:textId="77777777" w:rsidR="009E1CB2" w:rsidRPr="00FC5B4C" w:rsidRDefault="009E1CB2">
      <w:pPr>
        <w:rPr>
          <w:rFonts w:ascii="宋体" w:eastAsia="宋体" w:hAnsi="宋体"/>
          <w:lang w:eastAsia="zh-CN"/>
        </w:rPr>
      </w:pPr>
    </w:p>
    <w:p w14:paraId="67E27643" w14:textId="77777777" w:rsidR="009E1CB2" w:rsidRPr="00FC5B4C" w:rsidRDefault="00000000">
      <w:pPr>
        <w:pStyle w:val="31"/>
        <w:rPr>
          <w:rFonts w:ascii="宋体" w:eastAsia="宋体" w:hAnsi="宋体"/>
        </w:rPr>
      </w:pPr>
      <w:r w:rsidRPr="00FC5B4C">
        <w:rPr>
          <w:rFonts w:ascii="宋体" w:eastAsia="宋体" w:hAnsi="宋体"/>
        </w:rPr>
        <w:t>相关的推导链接</w:t>
      </w:r>
    </w:p>
    <w:p w14:paraId="75DFC8EB" w14:textId="77777777" w:rsidR="009E1CB2" w:rsidRPr="00FC5B4C" w:rsidRDefault="00000000">
      <w:pPr>
        <w:rPr>
          <w:rFonts w:ascii="宋体" w:eastAsia="宋体" w:hAnsi="宋体"/>
        </w:rPr>
      </w:pPr>
      <w:r w:rsidRPr="00FC5B4C">
        <w:rPr>
          <w:rFonts w:ascii="宋体" w:eastAsia="宋体" w:hAnsi="宋体"/>
        </w:rPr>
        <w:t>原文：https://talkcc.org//article/4262814</w:t>
      </w:r>
    </w:p>
    <w:p w14:paraId="252BE4BF" w14:textId="77777777" w:rsidR="009E1CB2" w:rsidRPr="00FC5B4C" w:rsidRDefault="00000000">
      <w:pPr>
        <w:rPr>
          <w:rFonts w:ascii="宋体" w:eastAsia="宋体" w:hAnsi="宋体"/>
        </w:rPr>
      </w:pPr>
      <w:r w:rsidRPr="00FC5B4C">
        <w:rPr>
          <w:rFonts w:ascii="宋体" w:eastAsia="宋体" w:hAnsi="宋体"/>
        </w:rPr>
        <w:t>2017-08-27 22:37:48</w:t>
      </w:r>
    </w:p>
    <w:p w14:paraId="1FF33327" w14:textId="77777777" w:rsidR="009E1CB2" w:rsidRPr="00FC5B4C" w:rsidRDefault="00000000">
      <w:pPr>
        <w:rPr>
          <w:rFonts w:ascii="宋体" w:eastAsia="宋体" w:hAnsi="宋体"/>
        </w:rPr>
      </w:pPr>
      <w:r w:rsidRPr="00FC5B4C">
        <w:rPr>
          <w:rFonts w:ascii="宋体" w:eastAsia="宋体" w:hAnsi="宋体"/>
        </w:rPr>
        <w:t>http://www.sychaguan.com/forum.php?mod=viewthread&amp;tid=16235&amp;mobile=yes</w:t>
      </w:r>
    </w:p>
    <w:p w14:paraId="4FFE28BF" w14:textId="77777777" w:rsidR="009E1CB2" w:rsidRPr="00FC5B4C" w:rsidRDefault="00000000">
      <w:pPr>
        <w:rPr>
          <w:rFonts w:ascii="宋体" w:eastAsia="宋体" w:hAnsi="宋体"/>
          <w:lang w:eastAsia="zh-CN"/>
        </w:rPr>
      </w:pPr>
      <w:r w:rsidRPr="00FC5B4C">
        <w:rPr>
          <w:rFonts w:ascii="宋体" w:eastAsia="宋体" w:hAnsi="宋体"/>
          <w:lang w:eastAsia="zh-CN"/>
        </w:rPr>
        <w:t>网友的论证我还没看完，是我和人推导阿法狗2时候的衍生</w:t>
      </w:r>
    </w:p>
    <w:p w14:paraId="646E0F76" w14:textId="77777777" w:rsidR="009E1CB2" w:rsidRPr="00FC5B4C" w:rsidRDefault="009E1CB2">
      <w:pPr>
        <w:rPr>
          <w:rFonts w:ascii="宋体" w:eastAsia="宋体" w:hAnsi="宋体"/>
          <w:lang w:eastAsia="zh-CN"/>
        </w:rPr>
      </w:pPr>
    </w:p>
    <w:p w14:paraId="6D54072B" w14:textId="77777777" w:rsidR="009E1CB2" w:rsidRPr="00FC5B4C" w:rsidRDefault="009E1CB2">
      <w:pPr>
        <w:rPr>
          <w:rFonts w:ascii="宋体" w:eastAsia="宋体" w:hAnsi="宋体"/>
          <w:lang w:eastAsia="zh-CN"/>
        </w:rPr>
      </w:pPr>
    </w:p>
    <w:p w14:paraId="4BA3ECA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嗯我们的推导，有网友衍生的内容</w:t>
      </w:r>
    </w:p>
    <w:p w14:paraId="6ABA1855" w14:textId="77777777" w:rsidR="009E1CB2" w:rsidRPr="00FC5B4C" w:rsidRDefault="00000000">
      <w:pPr>
        <w:rPr>
          <w:rFonts w:ascii="宋体" w:eastAsia="宋体" w:hAnsi="宋体"/>
        </w:rPr>
      </w:pPr>
      <w:r w:rsidRPr="00FC5B4C">
        <w:rPr>
          <w:rFonts w:ascii="宋体" w:eastAsia="宋体" w:hAnsi="宋体"/>
        </w:rPr>
        <w:t>原文：https://talkcc.org//article/4262816</w:t>
      </w:r>
    </w:p>
    <w:p w14:paraId="00445D09" w14:textId="77777777" w:rsidR="009E1CB2" w:rsidRPr="00FC5B4C" w:rsidRDefault="00000000">
      <w:pPr>
        <w:rPr>
          <w:rFonts w:ascii="宋体" w:eastAsia="宋体" w:hAnsi="宋体"/>
        </w:rPr>
      </w:pPr>
      <w:r w:rsidRPr="00FC5B4C">
        <w:rPr>
          <w:rFonts w:ascii="宋体" w:eastAsia="宋体" w:hAnsi="宋体"/>
        </w:rPr>
        <w:t>2017-08-27 22:40:30</w:t>
      </w:r>
    </w:p>
    <w:p w14:paraId="59B1C1D0" w14:textId="77777777" w:rsidR="009E1CB2" w:rsidRPr="00FC5B4C" w:rsidRDefault="00000000">
      <w:pPr>
        <w:rPr>
          <w:rFonts w:ascii="宋体" w:eastAsia="宋体" w:hAnsi="宋体"/>
        </w:rPr>
      </w:pPr>
      <w:r w:rsidRPr="00FC5B4C">
        <w:rPr>
          <w:rFonts w:ascii="宋体" w:eastAsia="宋体" w:hAnsi="宋体"/>
        </w:rPr>
        <w:t>http://www.sychaguan.com/forum.php?mod=viewthread&amp;tid=16235&amp;mobile=yes</w:t>
      </w:r>
    </w:p>
    <w:p w14:paraId="13653477" w14:textId="77777777" w:rsidR="009E1CB2" w:rsidRPr="00FC5B4C" w:rsidRDefault="00000000">
      <w:pPr>
        <w:rPr>
          <w:rFonts w:ascii="宋体" w:eastAsia="宋体" w:hAnsi="宋体"/>
          <w:lang w:eastAsia="zh-CN"/>
        </w:rPr>
      </w:pPr>
      <w:r w:rsidRPr="00FC5B4C">
        <w:rPr>
          <w:rFonts w:ascii="宋体" w:eastAsia="宋体" w:hAnsi="宋体"/>
          <w:lang w:eastAsia="zh-CN"/>
        </w:rPr>
        <w:t>分析的范畴没有你说的那么广泛，只是继续数学树的衍生。</w:t>
      </w:r>
    </w:p>
    <w:p w14:paraId="2C9A6A4F" w14:textId="77777777" w:rsidR="009E1CB2" w:rsidRPr="00FC5B4C" w:rsidRDefault="009E1CB2">
      <w:pPr>
        <w:rPr>
          <w:rFonts w:ascii="宋体" w:eastAsia="宋体" w:hAnsi="宋体"/>
          <w:lang w:eastAsia="zh-CN"/>
        </w:rPr>
      </w:pPr>
    </w:p>
    <w:p w14:paraId="3AED3191" w14:textId="77777777" w:rsidR="009E1CB2" w:rsidRPr="00FC5B4C" w:rsidRDefault="009E1CB2">
      <w:pPr>
        <w:rPr>
          <w:rFonts w:ascii="宋体" w:eastAsia="宋体" w:hAnsi="宋体"/>
          <w:lang w:eastAsia="zh-CN"/>
        </w:rPr>
      </w:pPr>
    </w:p>
    <w:p w14:paraId="38934B7D" w14:textId="77777777" w:rsidR="009E1CB2" w:rsidRPr="00FC5B4C" w:rsidRDefault="00000000">
      <w:pPr>
        <w:pStyle w:val="31"/>
        <w:rPr>
          <w:rFonts w:ascii="宋体" w:eastAsia="宋体" w:hAnsi="宋体"/>
        </w:rPr>
      </w:pPr>
      <w:r w:rsidRPr="00FC5B4C">
        <w:rPr>
          <w:rFonts w:ascii="宋体" w:eastAsia="宋体" w:hAnsi="宋体"/>
        </w:rPr>
        <w:t>说数学树</w:t>
      </w:r>
    </w:p>
    <w:p w14:paraId="05C3BCA7" w14:textId="77777777" w:rsidR="009E1CB2" w:rsidRPr="00FC5B4C" w:rsidRDefault="00000000">
      <w:pPr>
        <w:rPr>
          <w:rFonts w:ascii="宋体" w:eastAsia="宋体" w:hAnsi="宋体"/>
        </w:rPr>
      </w:pPr>
      <w:r w:rsidRPr="00FC5B4C">
        <w:rPr>
          <w:rFonts w:ascii="宋体" w:eastAsia="宋体" w:hAnsi="宋体"/>
        </w:rPr>
        <w:t>原文：https://talkcc.org//article/4262823</w:t>
      </w:r>
    </w:p>
    <w:p w14:paraId="4128F5A9" w14:textId="77777777" w:rsidR="009E1CB2" w:rsidRPr="00FC5B4C" w:rsidRDefault="00000000">
      <w:pPr>
        <w:rPr>
          <w:rFonts w:ascii="宋体" w:eastAsia="宋体" w:hAnsi="宋体"/>
          <w:lang w:eastAsia="zh-CN"/>
        </w:rPr>
      </w:pPr>
      <w:r w:rsidRPr="00FC5B4C">
        <w:rPr>
          <w:rFonts w:ascii="宋体" w:eastAsia="宋体" w:hAnsi="宋体"/>
          <w:lang w:eastAsia="zh-CN"/>
        </w:rPr>
        <w:t>2017-08-27 22:57:47</w:t>
      </w:r>
    </w:p>
    <w:p w14:paraId="5B652790" w14:textId="77777777" w:rsidR="009E1CB2" w:rsidRPr="00FC5B4C" w:rsidRDefault="00000000">
      <w:pPr>
        <w:rPr>
          <w:rFonts w:ascii="宋体" w:eastAsia="宋体" w:hAnsi="宋体"/>
          <w:lang w:eastAsia="zh-CN"/>
        </w:rPr>
      </w:pPr>
      <w:r w:rsidRPr="00FC5B4C">
        <w:rPr>
          <w:rFonts w:ascii="宋体" w:eastAsia="宋体" w:hAnsi="宋体"/>
          <w:lang w:eastAsia="zh-CN"/>
        </w:rPr>
        <w:t>是在欧洲学数学的朋友给我讲解他的经历受的启发</w:t>
      </w:r>
    </w:p>
    <w:p w14:paraId="52ABB0FA" w14:textId="77777777" w:rsidR="009E1CB2" w:rsidRPr="00FC5B4C" w:rsidRDefault="00000000">
      <w:pPr>
        <w:rPr>
          <w:rFonts w:ascii="宋体" w:eastAsia="宋体" w:hAnsi="宋体"/>
          <w:lang w:eastAsia="zh-CN"/>
        </w:rPr>
      </w:pPr>
      <w:r w:rsidRPr="00FC5B4C">
        <w:rPr>
          <w:rFonts w:ascii="宋体" w:eastAsia="宋体" w:hAnsi="宋体"/>
          <w:lang w:eastAsia="zh-CN"/>
        </w:rPr>
        <w:t>他说，他与班上的天才的差距。然后他就此批评过国内教育。这事我写在茶馆阿法狗有关讨论里。</w:t>
      </w:r>
    </w:p>
    <w:p w14:paraId="1FB155B7" w14:textId="77777777" w:rsidR="009E1CB2" w:rsidRPr="00FC5B4C" w:rsidRDefault="00000000">
      <w:pPr>
        <w:rPr>
          <w:rFonts w:ascii="宋体" w:eastAsia="宋体" w:hAnsi="宋体"/>
          <w:lang w:eastAsia="zh-CN"/>
        </w:rPr>
      </w:pPr>
      <w:r w:rsidRPr="00FC5B4C">
        <w:rPr>
          <w:rFonts w:ascii="宋体" w:eastAsia="宋体" w:hAnsi="宋体"/>
          <w:lang w:eastAsia="zh-CN"/>
        </w:rPr>
        <w:t>下面其他回复里的链接，是有关网友推导的衍生，已经自成体系。在下面找找就可以找到。这里不再贴了。</w:t>
      </w:r>
    </w:p>
    <w:p w14:paraId="713220B9" w14:textId="77777777" w:rsidR="009E1CB2" w:rsidRPr="00FC5B4C" w:rsidRDefault="009E1CB2">
      <w:pPr>
        <w:rPr>
          <w:rFonts w:ascii="宋体" w:eastAsia="宋体" w:hAnsi="宋体"/>
          <w:lang w:eastAsia="zh-CN"/>
        </w:rPr>
      </w:pPr>
    </w:p>
    <w:p w14:paraId="2B1E51D8" w14:textId="77777777" w:rsidR="009E1CB2" w:rsidRPr="00FC5B4C" w:rsidRDefault="009E1CB2">
      <w:pPr>
        <w:rPr>
          <w:rFonts w:ascii="宋体" w:eastAsia="宋体" w:hAnsi="宋体"/>
          <w:lang w:eastAsia="zh-CN"/>
        </w:rPr>
      </w:pPr>
    </w:p>
    <w:p w14:paraId="45369007" w14:textId="77777777" w:rsidR="009E1CB2" w:rsidRPr="00FC5B4C" w:rsidRDefault="00000000">
      <w:pPr>
        <w:pStyle w:val="31"/>
        <w:rPr>
          <w:rFonts w:ascii="宋体" w:eastAsia="宋体" w:hAnsi="宋体"/>
        </w:rPr>
      </w:pPr>
      <w:r w:rsidRPr="00FC5B4C">
        <w:rPr>
          <w:rFonts w:ascii="宋体" w:eastAsia="宋体" w:hAnsi="宋体"/>
        </w:rPr>
        <w:t>你找原话</w:t>
      </w:r>
    </w:p>
    <w:p w14:paraId="59403E19" w14:textId="77777777" w:rsidR="009E1CB2" w:rsidRPr="00FC5B4C" w:rsidRDefault="00000000">
      <w:pPr>
        <w:rPr>
          <w:rFonts w:ascii="宋体" w:eastAsia="宋体" w:hAnsi="宋体"/>
        </w:rPr>
      </w:pPr>
      <w:r w:rsidRPr="00FC5B4C">
        <w:rPr>
          <w:rFonts w:ascii="宋体" w:eastAsia="宋体" w:hAnsi="宋体"/>
        </w:rPr>
        <w:t>原文：https://talkcc.org//article/4262824</w:t>
      </w:r>
    </w:p>
    <w:p w14:paraId="109B31F5" w14:textId="77777777" w:rsidR="009E1CB2" w:rsidRPr="00FC5B4C" w:rsidRDefault="00000000">
      <w:pPr>
        <w:rPr>
          <w:rFonts w:ascii="宋体" w:eastAsia="宋体" w:hAnsi="宋体"/>
          <w:lang w:eastAsia="zh-CN"/>
        </w:rPr>
      </w:pPr>
      <w:r w:rsidRPr="00FC5B4C">
        <w:rPr>
          <w:rFonts w:ascii="宋体" w:eastAsia="宋体" w:hAnsi="宋体"/>
          <w:lang w:eastAsia="zh-CN"/>
        </w:rPr>
        <w:t>2017-08-27 22:59:35</w:t>
      </w:r>
    </w:p>
    <w:p w14:paraId="2CD8348F" w14:textId="77777777" w:rsidR="009E1CB2" w:rsidRPr="00FC5B4C" w:rsidRDefault="00000000">
      <w:pPr>
        <w:rPr>
          <w:rFonts w:ascii="宋体" w:eastAsia="宋体" w:hAnsi="宋体"/>
          <w:lang w:eastAsia="zh-CN"/>
        </w:rPr>
      </w:pPr>
      <w:r w:rsidRPr="00FC5B4C">
        <w:rPr>
          <w:rFonts w:ascii="宋体" w:eastAsia="宋体" w:hAnsi="宋体"/>
          <w:lang w:eastAsia="zh-CN"/>
        </w:rPr>
        <w:t>法学是工科，这话我很少明说。国内多数人把法学当文科。</w:t>
      </w:r>
    </w:p>
    <w:p w14:paraId="7D652065" w14:textId="77777777" w:rsidR="009E1CB2" w:rsidRPr="00FC5B4C" w:rsidRDefault="00000000">
      <w:pPr>
        <w:rPr>
          <w:rFonts w:ascii="宋体" w:eastAsia="宋体" w:hAnsi="宋体"/>
          <w:lang w:eastAsia="zh-CN"/>
        </w:rPr>
      </w:pPr>
      <w:r w:rsidRPr="00FC5B4C">
        <w:rPr>
          <w:rFonts w:ascii="宋体" w:eastAsia="宋体" w:hAnsi="宋体"/>
          <w:lang w:eastAsia="zh-CN"/>
        </w:rPr>
        <w:t>有关推导及相关数学树与哲学的关系下面帖子里有。你真想看明白我说什么不妨看原帖，论证很长我自己没看完。因为一些论述我也没看懂那帖子我没有回复，不过楼主还是把初始的讨论引入其中了。</w:t>
      </w:r>
    </w:p>
    <w:p w14:paraId="2B98C9B7" w14:textId="77777777" w:rsidR="009E1CB2" w:rsidRPr="00FC5B4C" w:rsidRDefault="00000000">
      <w:pPr>
        <w:rPr>
          <w:rFonts w:ascii="宋体" w:eastAsia="宋体" w:hAnsi="宋体"/>
          <w:lang w:eastAsia="zh-CN"/>
        </w:rPr>
      </w:pPr>
      <w:r w:rsidRPr="00FC5B4C">
        <w:rPr>
          <w:rFonts w:ascii="宋体" w:eastAsia="宋体" w:hAnsi="宋体"/>
          <w:lang w:eastAsia="zh-CN"/>
        </w:rPr>
        <w:t>是数学树与哲学史之间的关系引发的讨论。</w:t>
      </w:r>
    </w:p>
    <w:p w14:paraId="1F7F313F" w14:textId="77777777" w:rsidR="009E1CB2" w:rsidRPr="00FC5B4C" w:rsidRDefault="009E1CB2">
      <w:pPr>
        <w:rPr>
          <w:rFonts w:ascii="宋体" w:eastAsia="宋体" w:hAnsi="宋体"/>
          <w:lang w:eastAsia="zh-CN"/>
        </w:rPr>
      </w:pPr>
    </w:p>
    <w:p w14:paraId="6D910777" w14:textId="77777777" w:rsidR="009E1CB2" w:rsidRPr="00FC5B4C" w:rsidRDefault="009E1CB2">
      <w:pPr>
        <w:rPr>
          <w:rFonts w:ascii="宋体" w:eastAsia="宋体" w:hAnsi="宋体"/>
          <w:lang w:eastAsia="zh-CN"/>
        </w:rPr>
      </w:pPr>
    </w:p>
    <w:p w14:paraId="6FD8484E" w14:textId="77777777" w:rsidR="009E1CB2" w:rsidRPr="00FC5B4C" w:rsidRDefault="00000000">
      <w:pPr>
        <w:pStyle w:val="31"/>
        <w:rPr>
          <w:rFonts w:ascii="宋体" w:eastAsia="宋体" w:hAnsi="宋体"/>
        </w:rPr>
      </w:pPr>
      <w:r w:rsidRPr="00FC5B4C">
        <w:rPr>
          <w:rFonts w:ascii="宋体" w:eastAsia="宋体" w:hAnsi="宋体"/>
        </w:rPr>
        <w:t>抱歉是我过激了</w:t>
      </w:r>
    </w:p>
    <w:p w14:paraId="575ABDB6" w14:textId="77777777" w:rsidR="009E1CB2" w:rsidRPr="00FC5B4C" w:rsidRDefault="00000000">
      <w:pPr>
        <w:rPr>
          <w:rFonts w:ascii="宋体" w:eastAsia="宋体" w:hAnsi="宋体"/>
        </w:rPr>
      </w:pPr>
      <w:r w:rsidRPr="00FC5B4C">
        <w:rPr>
          <w:rFonts w:ascii="宋体" w:eastAsia="宋体" w:hAnsi="宋体"/>
        </w:rPr>
        <w:t>原文：https://talkcc.org//article/4262836</w:t>
      </w:r>
    </w:p>
    <w:p w14:paraId="4F2CE62D" w14:textId="77777777" w:rsidR="009E1CB2" w:rsidRPr="00FC5B4C" w:rsidRDefault="00000000">
      <w:pPr>
        <w:rPr>
          <w:rFonts w:ascii="宋体" w:eastAsia="宋体" w:hAnsi="宋体"/>
          <w:lang w:eastAsia="zh-CN"/>
        </w:rPr>
      </w:pPr>
      <w:r w:rsidRPr="00FC5B4C">
        <w:rPr>
          <w:rFonts w:ascii="宋体" w:eastAsia="宋体" w:hAnsi="宋体"/>
          <w:lang w:eastAsia="zh-CN"/>
        </w:rPr>
        <w:t>2017-08-27 23:16:38</w:t>
      </w:r>
    </w:p>
    <w:p w14:paraId="08873E3E" w14:textId="77777777" w:rsidR="009E1CB2" w:rsidRPr="00FC5B4C" w:rsidRDefault="00000000">
      <w:pPr>
        <w:rPr>
          <w:rFonts w:ascii="宋体" w:eastAsia="宋体" w:hAnsi="宋体"/>
          <w:lang w:eastAsia="zh-CN"/>
        </w:rPr>
      </w:pPr>
      <w:r w:rsidRPr="00FC5B4C">
        <w:rPr>
          <w:rFonts w:ascii="宋体" w:eastAsia="宋体" w:hAnsi="宋体"/>
          <w:lang w:eastAsia="zh-CN"/>
        </w:rPr>
        <w:t>国内法学去了逻辑学你可以当他是文科。但是少了逻辑学的法学本身就是国内制度的设计衍生，说白了就是让国内法学成了抽了脊髓的软体动物。你不认可有他的道理。但是法学是纯粹的应用类学科，这点不用怀疑。</w:t>
      </w:r>
    </w:p>
    <w:p w14:paraId="476B8798" w14:textId="77777777" w:rsidR="009E1CB2" w:rsidRPr="00FC5B4C" w:rsidRDefault="00000000">
      <w:pPr>
        <w:rPr>
          <w:rFonts w:ascii="宋体" w:eastAsia="宋体" w:hAnsi="宋体"/>
          <w:lang w:eastAsia="zh-CN"/>
        </w:rPr>
      </w:pPr>
      <w:r w:rsidRPr="00FC5B4C">
        <w:rPr>
          <w:rFonts w:ascii="宋体" w:eastAsia="宋体" w:hAnsi="宋体"/>
          <w:lang w:eastAsia="zh-CN"/>
        </w:rPr>
        <w:t>不过我说的帖子你可以看看，那里基于数学树与哲学的衍生及其自洽是我以前从没有在其他论坛见过的。链接在下面帖子里有。并且帖子里基本没有我的回复（里面内容我还没吃透），你可以不用在意我的有关观点。</w:t>
      </w:r>
    </w:p>
    <w:p w14:paraId="033DBF78" w14:textId="77777777" w:rsidR="009E1CB2" w:rsidRPr="00FC5B4C" w:rsidRDefault="009E1CB2">
      <w:pPr>
        <w:rPr>
          <w:rFonts w:ascii="宋体" w:eastAsia="宋体" w:hAnsi="宋体"/>
          <w:lang w:eastAsia="zh-CN"/>
        </w:rPr>
      </w:pPr>
    </w:p>
    <w:p w14:paraId="72E70B9F" w14:textId="77777777" w:rsidR="009E1CB2" w:rsidRPr="00FC5B4C" w:rsidRDefault="009E1CB2">
      <w:pPr>
        <w:rPr>
          <w:rFonts w:ascii="宋体" w:eastAsia="宋体" w:hAnsi="宋体"/>
          <w:lang w:eastAsia="zh-CN"/>
        </w:rPr>
      </w:pPr>
    </w:p>
    <w:p w14:paraId="24B5D95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我是被人喷多了得过激反应，道歉下</w:t>
      </w:r>
    </w:p>
    <w:p w14:paraId="6F5F8B7C" w14:textId="77777777" w:rsidR="009E1CB2" w:rsidRPr="00FC5B4C" w:rsidRDefault="00000000">
      <w:pPr>
        <w:rPr>
          <w:rFonts w:ascii="宋体" w:eastAsia="宋体" w:hAnsi="宋体"/>
        </w:rPr>
      </w:pPr>
      <w:r w:rsidRPr="00FC5B4C">
        <w:rPr>
          <w:rFonts w:ascii="宋体" w:eastAsia="宋体" w:hAnsi="宋体"/>
        </w:rPr>
        <w:t>原文：https://talkcc.org//article/4262848</w:t>
      </w:r>
    </w:p>
    <w:p w14:paraId="3F770CAF" w14:textId="77777777" w:rsidR="009E1CB2" w:rsidRPr="00FC5B4C" w:rsidRDefault="00000000">
      <w:pPr>
        <w:rPr>
          <w:rFonts w:ascii="宋体" w:eastAsia="宋体" w:hAnsi="宋体"/>
          <w:lang w:eastAsia="zh-CN"/>
        </w:rPr>
      </w:pPr>
      <w:r w:rsidRPr="00FC5B4C">
        <w:rPr>
          <w:rFonts w:ascii="宋体" w:eastAsia="宋体" w:hAnsi="宋体"/>
          <w:lang w:eastAsia="zh-CN"/>
        </w:rPr>
        <w:t>2017-08-27 23:45:24</w:t>
      </w:r>
    </w:p>
    <w:p w14:paraId="552E5A22" w14:textId="77777777" w:rsidR="009E1CB2" w:rsidRPr="00FC5B4C" w:rsidRDefault="00000000">
      <w:pPr>
        <w:rPr>
          <w:rFonts w:ascii="宋体" w:eastAsia="宋体" w:hAnsi="宋体"/>
          <w:lang w:eastAsia="zh-CN"/>
        </w:rPr>
      </w:pPr>
      <w:r w:rsidRPr="00FC5B4C">
        <w:rPr>
          <w:rFonts w:ascii="宋体" w:eastAsia="宋体" w:hAnsi="宋体"/>
          <w:lang w:eastAsia="zh-CN"/>
        </w:rPr>
        <w:t>我数理方面是没有系统训练这点儿不如陈经和晨枫这样的河友。不过我文章被朋友反复喷过因为扔发卡弯。</w:t>
      </w:r>
    </w:p>
    <w:p w14:paraId="6E44ABE8" w14:textId="77777777" w:rsidR="009E1CB2" w:rsidRPr="00FC5B4C" w:rsidRDefault="00000000">
      <w:pPr>
        <w:rPr>
          <w:rFonts w:ascii="宋体" w:eastAsia="宋体" w:hAnsi="宋体"/>
          <w:lang w:eastAsia="zh-CN"/>
        </w:rPr>
      </w:pPr>
      <w:r w:rsidRPr="00FC5B4C">
        <w:rPr>
          <w:rFonts w:ascii="宋体" w:eastAsia="宋体" w:hAnsi="宋体"/>
          <w:lang w:eastAsia="zh-CN"/>
        </w:rPr>
        <w:t>我行文不是故意绕圈子，是法学训练里一个习惯。既因为中文缺少时态与阴阳格所以尽量会在一句话把一个概念甚至一个逻辑说周延。周延就是没有专业阐述上的漏洞。加上用的</w:t>
      </w:r>
      <w:r w:rsidRPr="00FC5B4C">
        <w:rPr>
          <w:rFonts w:ascii="宋体" w:eastAsia="宋体" w:hAnsi="宋体"/>
          <w:lang w:eastAsia="zh-CN"/>
        </w:rPr>
        <w:lastRenderedPageBreak/>
        <w:t>法律用语及其行文受西方有关渊源的影响，所以多主从句，这会让习惯看新华社文体的多数国人很别扭。我这样做限制是写2007一文那会有天涯网友看了我的文章直接做空黄金。因为，当时知道英国央行出售中国黄金背后是要拉黄金。这导致那网友重大损失。加上我多次把有关层面的信息同步写在网络，所以基于有关的判定选择，把信息各要素分拆写，所以被人喷故作神秘。这里我自己很深的教训就是，当年有关谈判有一次奥巴马打开正在与其他国家领导人磋商的房间门直接找温总谈的事。那次，中美就谷物放开贸易限制达成一致。我几乎是达成交易六小时内，同步告诉河里一个自称和农业方面的专家有往来的ID。然后她回去问询之后答复是查无此事，那之后她对我质疑也越来越多与激烈。一年后，玉米开放正式宣布。这件事给我教训很多，现实里也受到了惩处。那之后，写的东西限制更多。因为如你所想，我写的涉及很多人。不只是我说的涉及很多人的讨论，也是我文字里提到的很多人都会看我写的东西。所以，我文字里才有谁说了啥，谁给了消息等等。这不少人看来是炫耀与故作神秘，对我而言则是给自己一个安全边界，既但凡有言的都能说明出处以备查询。</w:t>
      </w:r>
    </w:p>
    <w:p w14:paraId="5B83D027" w14:textId="77777777" w:rsidR="009E1CB2" w:rsidRPr="00FC5B4C" w:rsidRDefault="00000000">
      <w:pPr>
        <w:rPr>
          <w:rFonts w:ascii="宋体" w:eastAsia="宋体" w:hAnsi="宋体"/>
          <w:lang w:eastAsia="zh-CN"/>
        </w:rPr>
      </w:pPr>
      <w:r w:rsidRPr="00FC5B4C">
        <w:rPr>
          <w:rFonts w:ascii="宋体" w:eastAsia="宋体" w:hAnsi="宋体"/>
          <w:lang w:eastAsia="zh-CN"/>
        </w:rPr>
        <w:t>抱歉了。</w:t>
      </w:r>
    </w:p>
    <w:p w14:paraId="6AD53F28" w14:textId="77777777" w:rsidR="009E1CB2" w:rsidRPr="00FC5B4C" w:rsidRDefault="009E1CB2">
      <w:pPr>
        <w:rPr>
          <w:rFonts w:ascii="宋体" w:eastAsia="宋体" w:hAnsi="宋体"/>
          <w:lang w:eastAsia="zh-CN"/>
        </w:rPr>
      </w:pPr>
    </w:p>
    <w:p w14:paraId="11E4DD51" w14:textId="77777777" w:rsidR="009E1CB2" w:rsidRPr="00FC5B4C" w:rsidRDefault="009E1CB2">
      <w:pPr>
        <w:rPr>
          <w:rFonts w:ascii="宋体" w:eastAsia="宋体" w:hAnsi="宋体"/>
          <w:lang w:eastAsia="zh-CN"/>
        </w:rPr>
      </w:pPr>
    </w:p>
    <w:p w14:paraId="140B229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法学本质就是制度的顶层设计</w:t>
      </w:r>
    </w:p>
    <w:p w14:paraId="0A3B2DF0" w14:textId="77777777" w:rsidR="009E1CB2" w:rsidRPr="00FC5B4C" w:rsidRDefault="00000000">
      <w:pPr>
        <w:rPr>
          <w:rFonts w:ascii="宋体" w:eastAsia="宋体" w:hAnsi="宋体"/>
        </w:rPr>
      </w:pPr>
      <w:r w:rsidRPr="00FC5B4C">
        <w:rPr>
          <w:rFonts w:ascii="宋体" w:eastAsia="宋体" w:hAnsi="宋体"/>
        </w:rPr>
        <w:t>原文：https://talkcc.org//article/4262857</w:t>
      </w:r>
    </w:p>
    <w:p w14:paraId="1B5E0850" w14:textId="77777777" w:rsidR="009E1CB2" w:rsidRPr="00FC5B4C" w:rsidRDefault="00000000">
      <w:pPr>
        <w:rPr>
          <w:rFonts w:ascii="宋体" w:eastAsia="宋体" w:hAnsi="宋体"/>
          <w:lang w:eastAsia="zh-CN"/>
        </w:rPr>
      </w:pPr>
      <w:r w:rsidRPr="00FC5B4C">
        <w:rPr>
          <w:rFonts w:ascii="宋体" w:eastAsia="宋体" w:hAnsi="宋体"/>
          <w:lang w:eastAsia="zh-CN"/>
        </w:rPr>
        <w:t>2017-08-28 00:10:18</w:t>
      </w:r>
    </w:p>
    <w:p w14:paraId="01719A6A" w14:textId="77777777" w:rsidR="009E1CB2" w:rsidRPr="00FC5B4C" w:rsidRDefault="00000000">
      <w:pPr>
        <w:rPr>
          <w:rFonts w:ascii="宋体" w:eastAsia="宋体" w:hAnsi="宋体"/>
          <w:lang w:eastAsia="zh-CN"/>
        </w:rPr>
      </w:pPr>
      <w:r w:rsidRPr="00FC5B4C">
        <w:rPr>
          <w:rFonts w:ascii="宋体" w:eastAsia="宋体" w:hAnsi="宋体"/>
          <w:lang w:eastAsia="zh-CN"/>
        </w:rPr>
        <w:t>法学背后严格体系设定，吃透了。政策逻辑几乎没有秘密。比如说房产税，根据有关立法程序与惯例，从舆论引导到草案讨论。再到提交法案给人大讨论，再根据立法法及其程序。你做有关的决策就有非常严格的时间边界。同样，我自己和朋友们的讨论最终还是会回到立法层面学以致用。</w:t>
      </w:r>
    </w:p>
    <w:p w14:paraId="7E3D9491" w14:textId="77777777" w:rsidR="009E1CB2" w:rsidRPr="00FC5B4C" w:rsidRDefault="00000000">
      <w:pPr>
        <w:rPr>
          <w:rFonts w:ascii="宋体" w:eastAsia="宋体" w:hAnsi="宋体"/>
          <w:lang w:eastAsia="zh-CN"/>
        </w:rPr>
      </w:pPr>
      <w:r w:rsidRPr="00FC5B4C">
        <w:rPr>
          <w:rFonts w:ascii="宋体" w:eastAsia="宋体" w:hAnsi="宋体"/>
          <w:lang w:eastAsia="zh-CN"/>
        </w:rPr>
        <w:t>也因此，我们讨论会涉及如此广泛的范畴。要知道哪怕是部门法，也是一个体系内相互影响彼此关联的整体。既所谓，牵一发而动全身。比如，看起来与物权法风马牛不相及的企业所得税法与新劳动合同法。物权法背后的九次人大过会才在人大通过，背后是以企业所得税法引导的企业成长方式的改变，以及新劳动合同法中引导的经济向消费转型的利益集团博弈。前面质疑我的网友的担心很有道理，既各利益集团利用各种账号释放各种似是而非的信息达到他们的目的，意图挟裹民意达到的目的。就我所学，如果想要有所作为，迟早也会加入某个利益集团。这些年收到的诱惑始终没有停，只是基于我的理念我不认同的就不参与。所以，一些人在拉拢我的时候释放的提前信息我不会用来盈利但是会拿出来分享讨论。（实际这种利益导向的讨论带来很多恶果，这里具体说比人完全质疑我更糟糕的是带着非常短期功利目的来认同我，比如假借我名义找利益团体买官。。。）另一些，基于共同理念与对国家未来走向的判断（比如数字化），当年能说一块的朋友，会在具体的路径选择上闹的不欢而散。这些都是这个时代，每个人对今天的认知与明天的预判有所不</w:t>
      </w:r>
      <w:r w:rsidRPr="00FC5B4C">
        <w:rPr>
          <w:rFonts w:ascii="宋体" w:eastAsia="宋体" w:hAnsi="宋体"/>
          <w:lang w:eastAsia="zh-CN"/>
        </w:rPr>
        <w:lastRenderedPageBreak/>
        <w:t>同在具体内容的折射。这种时代的博弈越激烈，今天我这样发过激反应就越多。所以我说不适合这里也在这里。我这次回来第一次认真回复就是一个河友讨论尼采，恰好我刚写完数学树与哲学史的有关话题，我习惯有所获必有回报。但是，随着讨论多看到很多河友的讨论已经完全脱离国内现实，并越走越远。忍不住还是在时政话题上多说一句。</w:t>
      </w:r>
    </w:p>
    <w:p w14:paraId="1B798A7F" w14:textId="77777777" w:rsidR="009E1CB2" w:rsidRPr="00FC5B4C" w:rsidRDefault="00000000">
      <w:pPr>
        <w:rPr>
          <w:rFonts w:ascii="宋体" w:eastAsia="宋体" w:hAnsi="宋体"/>
          <w:lang w:eastAsia="zh-CN"/>
        </w:rPr>
      </w:pPr>
      <w:r w:rsidRPr="00FC5B4C">
        <w:rPr>
          <w:rFonts w:ascii="宋体" w:eastAsia="宋体" w:hAnsi="宋体"/>
          <w:lang w:eastAsia="zh-CN"/>
        </w:rPr>
        <w:t>这里引用一个朋友对我们的训诫，今上对军队控制已经是主席以下第一人。绝对不要逆势，原话是你们不要自己作死。你再回头看河里有关时局预判的有关前提，看懂我说什么的人应该会感到时代的方向有所不同。也因为这个不同，前天差点和朋友争论起来，甚至因为各自所在的地缘环境在巨大历史转折遭遇不同而接近争吵。那之后的当晚，一些反馈证明朋友的担心是对的。这也是我要自我警醒的，绝对不要自以为是的干预别人的选择。让时间与时代自己选择。其他，做到问心无愧，不留遗憾就是。</w:t>
      </w:r>
    </w:p>
    <w:p w14:paraId="20C2E6E8" w14:textId="77777777" w:rsidR="009E1CB2" w:rsidRPr="00FC5B4C" w:rsidRDefault="009E1CB2">
      <w:pPr>
        <w:rPr>
          <w:rFonts w:ascii="宋体" w:eastAsia="宋体" w:hAnsi="宋体"/>
          <w:lang w:eastAsia="zh-CN"/>
        </w:rPr>
      </w:pPr>
    </w:p>
    <w:p w14:paraId="702111AB" w14:textId="77777777" w:rsidR="009E1CB2" w:rsidRPr="00FC5B4C" w:rsidRDefault="009E1CB2">
      <w:pPr>
        <w:rPr>
          <w:rFonts w:ascii="宋体" w:eastAsia="宋体" w:hAnsi="宋体"/>
          <w:lang w:eastAsia="zh-CN"/>
        </w:rPr>
      </w:pPr>
    </w:p>
    <w:p w14:paraId="3FAFC096" w14:textId="77777777" w:rsidR="009E1CB2" w:rsidRPr="00FC5B4C" w:rsidRDefault="00000000">
      <w:pPr>
        <w:pStyle w:val="31"/>
        <w:rPr>
          <w:rFonts w:ascii="宋体" w:eastAsia="宋体" w:hAnsi="宋体"/>
        </w:rPr>
      </w:pPr>
      <w:r w:rsidRPr="00FC5B4C">
        <w:rPr>
          <w:rFonts w:ascii="宋体" w:eastAsia="宋体" w:hAnsi="宋体"/>
        </w:rPr>
        <w:t>外交部网站确认</w:t>
      </w:r>
    </w:p>
    <w:p w14:paraId="547C10E2" w14:textId="77777777" w:rsidR="009E1CB2" w:rsidRPr="00FC5B4C" w:rsidRDefault="00000000">
      <w:pPr>
        <w:rPr>
          <w:rFonts w:ascii="宋体" w:eastAsia="宋体" w:hAnsi="宋体"/>
        </w:rPr>
      </w:pPr>
      <w:r w:rsidRPr="00FC5B4C">
        <w:rPr>
          <w:rFonts w:ascii="宋体" w:eastAsia="宋体" w:hAnsi="宋体"/>
        </w:rPr>
        <w:t>原文：https://talkcc.org//article/4262901</w:t>
      </w:r>
    </w:p>
    <w:p w14:paraId="36A09880" w14:textId="77777777" w:rsidR="009E1CB2" w:rsidRPr="00FC5B4C" w:rsidRDefault="00000000">
      <w:pPr>
        <w:rPr>
          <w:rFonts w:ascii="宋体" w:eastAsia="宋体" w:hAnsi="宋体"/>
          <w:lang w:eastAsia="zh-CN"/>
        </w:rPr>
      </w:pPr>
      <w:r w:rsidRPr="00FC5B4C">
        <w:rPr>
          <w:rFonts w:ascii="宋体" w:eastAsia="宋体" w:hAnsi="宋体"/>
          <w:lang w:eastAsia="zh-CN"/>
        </w:rPr>
        <w:t>2017-08-28 03:44:30</w:t>
      </w:r>
    </w:p>
    <w:p w14:paraId="4A073DA4" w14:textId="77777777" w:rsidR="009E1CB2" w:rsidRPr="00FC5B4C" w:rsidRDefault="00000000">
      <w:pPr>
        <w:rPr>
          <w:rFonts w:ascii="宋体" w:eastAsia="宋体" w:hAnsi="宋体"/>
          <w:lang w:eastAsia="zh-CN"/>
        </w:rPr>
      </w:pPr>
      <w:r w:rsidRPr="00FC5B4C">
        <w:rPr>
          <w:rFonts w:ascii="宋体" w:eastAsia="宋体" w:hAnsi="宋体"/>
          <w:lang w:eastAsia="zh-CN"/>
        </w:rPr>
        <w:t>8.28日下午14:30印方撤离人员与设备。</w:t>
      </w:r>
    </w:p>
    <w:p w14:paraId="12D49FF0" w14:textId="77777777" w:rsidR="009E1CB2" w:rsidRPr="00FC5B4C" w:rsidRDefault="009E1CB2">
      <w:pPr>
        <w:rPr>
          <w:rFonts w:ascii="宋体" w:eastAsia="宋体" w:hAnsi="宋体"/>
          <w:lang w:eastAsia="zh-CN"/>
        </w:rPr>
      </w:pPr>
    </w:p>
    <w:p w14:paraId="0208681F" w14:textId="77777777" w:rsidR="009E1CB2" w:rsidRPr="00FC5B4C" w:rsidRDefault="009E1CB2">
      <w:pPr>
        <w:rPr>
          <w:rFonts w:ascii="宋体" w:eastAsia="宋体" w:hAnsi="宋体"/>
          <w:lang w:eastAsia="zh-CN"/>
        </w:rPr>
      </w:pPr>
    </w:p>
    <w:p w14:paraId="178F2E01" w14:textId="77777777" w:rsidR="009E1CB2" w:rsidRPr="00FC5B4C" w:rsidRDefault="00000000">
      <w:pPr>
        <w:pStyle w:val="31"/>
        <w:rPr>
          <w:rFonts w:ascii="宋体" w:eastAsia="宋体" w:hAnsi="宋体"/>
        </w:rPr>
      </w:pPr>
      <w:r w:rsidRPr="00FC5B4C">
        <w:rPr>
          <w:rFonts w:ascii="宋体" w:eastAsia="宋体" w:hAnsi="宋体"/>
        </w:rPr>
        <w:t>两个锡克人的邦提供了</w:t>
      </w:r>
    </w:p>
    <w:p w14:paraId="6AE48D71" w14:textId="77777777" w:rsidR="009E1CB2" w:rsidRPr="00FC5B4C" w:rsidRDefault="00000000">
      <w:pPr>
        <w:rPr>
          <w:rFonts w:ascii="宋体" w:eastAsia="宋体" w:hAnsi="宋体"/>
        </w:rPr>
      </w:pPr>
      <w:r w:rsidRPr="00FC5B4C">
        <w:rPr>
          <w:rFonts w:ascii="宋体" w:eastAsia="宋体" w:hAnsi="宋体"/>
        </w:rPr>
        <w:t>原文：https://talkcc.org//article/4262904</w:t>
      </w:r>
    </w:p>
    <w:p w14:paraId="5D1317EB" w14:textId="77777777" w:rsidR="009E1CB2" w:rsidRPr="00FC5B4C" w:rsidRDefault="00000000">
      <w:pPr>
        <w:rPr>
          <w:rFonts w:ascii="宋体" w:eastAsia="宋体" w:hAnsi="宋体"/>
          <w:lang w:eastAsia="zh-CN"/>
        </w:rPr>
      </w:pPr>
      <w:r w:rsidRPr="00FC5B4C">
        <w:rPr>
          <w:rFonts w:ascii="宋体" w:eastAsia="宋体" w:hAnsi="宋体"/>
          <w:lang w:eastAsia="zh-CN"/>
        </w:rPr>
        <w:t>2017-08-28 03:51:02</w:t>
      </w:r>
    </w:p>
    <w:p w14:paraId="4089738E" w14:textId="77777777" w:rsidR="009E1CB2" w:rsidRPr="00FC5B4C" w:rsidRDefault="00000000">
      <w:pPr>
        <w:rPr>
          <w:rFonts w:ascii="宋体" w:eastAsia="宋体" w:hAnsi="宋体"/>
          <w:lang w:eastAsia="zh-CN"/>
        </w:rPr>
      </w:pPr>
      <w:r w:rsidRPr="00FC5B4C">
        <w:rPr>
          <w:rFonts w:ascii="宋体" w:eastAsia="宋体" w:hAnsi="宋体"/>
          <w:lang w:eastAsia="zh-CN"/>
        </w:rPr>
        <w:t>2000年印度70%的城市商品粮供应。面积在印度总面积5%左右。</w:t>
      </w:r>
    </w:p>
    <w:p w14:paraId="7422D89D" w14:textId="77777777" w:rsidR="009E1CB2" w:rsidRPr="00FC5B4C" w:rsidRDefault="00000000">
      <w:pPr>
        <w:rPr>
          <w:rFonts w:ascii="宋体" w:eastAsia="宋体" w:hAnsi="宋体"/>
          <w:lang w:eastAsia="zh-CN"/>
        </w:rPr>
      </w:pPr>
      <w:r w:rsidRPr="00FC5B4C">
        <w:rPr>
          <w:rFonts w:ascii="宋体" w:eastAsia="宋体" w:hAnsi="宋体"/>
          <w:lang w:eastAsia="zh-CN"/>
        </w:rPr>
        <w:t>资料来着社会科学文献出版社列国志，印度，第一版。</w:t>
      </w:r>
    </w:p>
    <w:p w14:paraId="77DCEA8E" w14:textId="77777777" w:rsidR="009E1CB2" w:rsidRPr="00FC5B4C" w:rsidRDefault="009E1CB2">
      <w:pPr>
        <w:rPr>
          <w:rFonts w:ascii="宋体" w:eastAsia="宋体" w:hAnsi="宋体"/>
          <w:lang w:eastAsia="zh-CN"/>
        </w:rPr>
      </w:pPr>
    </w:p>
    <w:p w14:paraId="711F3C99" w14:textId="77777777" w:rsidR="009E1CB2" w:rsidRPr="00FC5B4C" w:rsidRDefault="009E1CB2">
      <w:pPr>
        <w:rPr>
          <w:rFonts w:ascii="宋体" w:eastAsia="宋体" w:hAnsi="宋体"/>
          <w:lang w:eastAsia="zh-CN"/>
        </w:rPr>
      </w:pPr>
    </w:p>
    <w:p w14:paraId="5664B2E4" w14:textId="77777777" w:rsidR="009E1CB2" w:rsidRPr="00FC5B4C" w:rsidRDefault="00000000">
      <w:pPr>
        <w:pStyle w:val="31"/>
        <w:rPr>
          <w:rFonts w:ascii="宋体" w:eastAsia="宋体" w:hAnsi="宋体"/>
        </w:rPr>
      </w:pPr>
      <w:r w:rsidRPr="00FC5B4C">
        <w:rPr>
          <w:rFonts w:ascii="宋体" w:eastAsia="宋体" w:hAnsi="宋体"/>
        </w:rPr>
        <w:t>印度称中印双方撤军</w:t>
      </w:r>
    </w:p>
    <w:p w14:paraId="702FB1A9" w14:textId="77777777" w:rsidR="009E1CB2" w:rsidRPr="00FC5B4C" w:rsidRDefault="00000000">
      <w:pPr>
        <w:rPr>
          <w:rFonts w:ascii="宋体" w:eastAsia="宋体" w:hAnsi="宋体"/>
        </w:rPr>
      </w:pPr>
      <w:r w:rsidRPr="00FC5B4C">
        <w:rPr>
          <w:rFonts w:ascii="宋体" w:eastAsia="宋体" w:hAnsi="宋体"/>
        </w:rPr>
        <w:t>原文：https://talkcc.org//article/4262908</w:t>
      </w:r>
    </w:p>
    <w:p w14:paraId="70BFA29E" w14:textId="77777777" w:rsidR="009E1CB2" w:rsidRPr="00FC5B4C" w:rsidRDefault="00000000">
      <w:pPr>
        <w:rPr>
          <w:rFonts w:ascii="宋体" w:eastAsia="宋体" w:hAnsi="宋体"/>
          <w:lang w:eastAsia="zh-CN"/>
        </w:rPr>
      </w:pPr>
      <w:r w:rsidRPr="00FC5B4C">
        <w:rPr>
          <w:rFonts w:ascii="宋体" w:eastAsia="宋体" w:hAnsi="宋体"/>
          <w:lang w:eastAsia="zh-CN"/>
        </w:rPr>
        <w:t>2017-08-28 04:00:37</w:t>
      </w:r>
    </w:p>
    <w:p w14:paraId="02CE7BEA" w14:textId="77777777" w:rsidR="009E1CB2" w:rsidRPr="00FC5B4C" w:rsidRDefault="00000000">
      <w:pPr>
        <w:rPr>
          <w:rFonts w:ascii="宋体" w:eastAsia="宋体" w:hAnsi="宋体"/>
          <w:lang w:eastAsia="zh-CN"/>
        </w:rPr>
      </w:pPr>
      <w:r w:rsidRPr="00FC5B4C">
        <w:rPr>
          <w:rFonts w:ascii="宋体" w:eastAsia="宋体" w:hAnsi="宋体"/>
          <w:lang w:eastAsia="zh-CN"/>
        </w:rPr>
        <w:t>外交部网站称，中方人员正在行使主权</w:t>
      </w:r>
    </w:p>
    <w:p w14:paraId="467484DE" w14:textId="77777777" w:rsidR="009E1CB2" w:rsidRPr="00FC5B4C" w:rsidRDefault="009E1CB2">
      <w:pPr>
        <w:rPr>
          <w:rFonts w:ascii="宋体" w:eastAsia="宋体" w:hAnsi="宋体"/>
          <w:lang w:eastAsia="zh-CN"/>
        </w:rPr>
      </w:pPr>
    </w:p>
    <w:p w14:paraId="7F1A0FB7" w14:textId="77777777" w:rsidR="009E1CB2" w:rsidRPr="00FC5B4C" w:rsidRDefault="009E1CB2">
      <w:pPr>
        <w:rPr>
          <w:rFonts w:ascii="宋体" w:eastAsia="宋体" w:hAnsi="宋体"/>
          <w:lang w:eastAsia="zh-CN"/>
        </w:rPr>
      </w:pPr>
    </w:p>
    <w:p w14:paraId="25D9D2D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有些中间的过程看后面公开新闻</w:t>
      </w:r>
    </w:p>
    <w:p w14:paraId="307B845D" w14:textId="77777777" w:rsidR="009E1CB2" w:rsidRPr="00FC5B4C" w:rsidRDefault="00000000">
      <w:pPr>
        <w:rPr>
          <w:rFonts w:ascii="宋体" w:eastAsia="宋体" w:hAnsi="宋体"/>
        </w:rPr>
      </w:pPr>
      <w:r w:rsidRPr="00FC5B4C">
        <w:rPr>
          <w:rFonts w:ascii="宋体" w:eastAsia="宋体" w:hAnsi="宋体"/>
        </w:rPr>
        <w:t>原文：https://talkcc.org//article/4262911</w:t>
      </w:r>
    </w:p>
    <w:p w14:paraId="0D91A4FA" w14:textId="77777777" w:rsidR="009E1CB2" w:rsidRPr="00FC5B4C" w:rsidRDefault="00000000">
      <w:pPr>
        <w:rPr>
          <w:rFonts w:ascii="宋体" w:eastAsia="宋体" w:hAnsi="宋体"/>
          <w:lang w:eastAsia="zh-CN"/>
        </w:rPr>
      </w:pPr>
      <w:r w:rsidRPr="00FC5B4C">
        <w:rPr>
          <w:rFonts w:ascii="宋体" w:eastAsia="宋体" w:hAnsi="宋体"/>
          <w:lang w:eastAsia="zh-CN"/>
        </w:rPr>
        <w:t>2017-08-28 04:21:49</w:t>
      </w:r>
    </w:p>
    <w:p w14:paraId="2772BF59" w14:textId="77777777" w:rsidR="009E1CB2" w:rsidRPr="00FC5B4C" w:rsidRDefault="00000000">
      <w:pPr>
        <w:rPr>
          <w:rFonts w:ascii="宋体" w:eastAsia="宋体" w:hAnsi="宋体"/>
          <w:lang w:eastAsia="zh-CN"/>
        </w:rPr>
      </w:pPr>
      <w:r w:rsidRPr="00FC5B4C">
        <w:rPr>
          <w:rFonts w:ascii="宋体" w:eastAsia="宋体" w:hAnsi="宋体"/>
          <w:lang w:eastAsia="zh-CN"/>
        </w:rPr>
        <w:t>这只是开始，比如我方路还修不修，对不丹谈判还有后续否，在本周末的金砖国家会议还能否圆满。</w:t>
      </w:r>
    </w:p>
    <w:p w14:paraId="78237978" w14:textId="77777777" w:rsidR="009E1CB2" w:rsidRPr="00FC5B4C" w:rsidRDefault="009E1CB2">
      <w:pPr>
        <w:rPr>
          <w:rFonts w:ascii="宋体" w:eastAsia="宋体" w:hAnsi="宋体"/>
          <w:lang w:eastAsia="zh-CN"/>
        </w:rPr>
      </w:pPr>
    </w:p>
    <w:p w14:paraId="03F7DD05" w14:textId="77777777" w:rsidR="009E1CB2" w:rsidRPr="00FC5B4C" w:rsidRDefault="009E1CB2">
      <w:pPr>
        <w:rPr>
          <w:rFonts w:ascii="宋体" w:eastAsia="宋体" w:hAnsi="宋体"/>
          <w:lang w:eastAsia="zh-CN"/>
        </w:rPr>
      </w:pPr>
    </w:p>
    <w:p w14:paraId="56E6B5FF" w14:textId="77777777" w:rsidR="009E1CB2" w:rsidRPr="00FC5B4C" w:rsidRDefault="00000000">
      <w:pPr>
        <w:pStyle w:val="31"/>
        <w:rPr>
          <w:rFonts w:ascii="宋体" w:eastAsia="宋体" w:hAnsi="宋体"/>
        </w:rPr>
      </w:pPr>
      <w:r w:rsidRPr="00FC5B4C">
        <w:rPr>
          <w:rFonts w:ascii="宋体" w:eastAsia="宋体" w:hAnsi="宋体"/>
        </w:rPr>
        <w:t>嗯</w:t>
      </w:r>
    </w:p>
    <w:p w14:paraId="6BE0E5C7" w14:textId="77777777" w:rsidR="009E1CB2" w:rsidRPr="00FC5B4C" w:rsidRDefault="00000000">
      <w:pPr>
        <w:rPr>
          <w:rFonts w:ascii="宋体" w:eastAsia="宋体" w:hAnsi="宋体"/>
        </w:rPr>
      </w:pPr>
      <w:r w:rsidRPr="00FC5B4C">
        <w:rPr>
          <w:rFonts w:ascii="宋体" w:eastAsia="宋体" w:hAnsi="宋体"/>
        </w:rPr>
        <w:t>原文：https://talkcc.org//article/4262930</w:t>
      </w:r>
    </w:p>
    <w:p w14:paraId="2DDC03F2" w14:textId="77777777" w:rsidR="009E1CB2" w:rsidRPr="00FC5B4C" w:rsidRDefault="00000000">
      <w:pPr>
        <w:rPr>
          <w:rFonts w:ascii="宋体" w:eastAsia="宋体" w:hAnsi="宋体"/>
          <w:lang w:eastAsia="zh-CN"/>
        </w:rPr>
      </w:pPr>
      <w:r w:rsidRPr="00FC5B4C">
        <w:rPr>
          <w:rFonts w:ascii="宋体" w:eastAsia="宋体" w:hAnsi="宋体"/>
          <w:lang w:eastAsia="zh-CN"/>
        </w:rPr>
        <w:t>2017-08-28 05:26:03</w:t>
      </w:r>
    </w:p>
    <w:p w14:paraId="6C90301B" w14:textId="77777777" w:rsidR="009E1CB2" w:rsidRPr="00FC5B4C" w:rsidRDefault="00000000">
      <w:pPr>
        <w:rPr>
          <w:rFonts w:ascii="宋体" w:eastAsia="宋体" w:hAnsi="宋体"/>
          <w:lang w:eastAsia="zh-CN"/>
        </w:rPr>
      </w:pPr>
      <w:r w:rsidRPr="00FC5B4C">
        <w:rPr>
          <w:rFonts w:ascii="宋体" w:eastAsia="宋体" w:hAnsi="宋体"/>
          <w:lang w:eastAsia="zh-CN"/>
        </w:rPr>
        <w:t>我说的乙烯部分的介绍，来着《生产力自动化工业史》。里面还提过1958年美国人在小石城尝试资本与工人共治模式。这个模式的失败也与后面美国选择自动化与人工智能发展方向息息相关。</w:t>
      </w:r>
    </w:p>
    <w:p w14:paraId="729269CD" w14:textId="77777777" w:rsidR="009E1CB2" w:rsidRPr="00FC5B4C" w:rsidRDefault="00000000">
      <w:pPr>
        <w:rPr>
          <w:rFonts w:ascii="宋体" w:eastAsia="宋体" w:hAnsi="宋体"/>
          <w:lang w:eastAsia="zh-CN"/>
        </w:rPr>
      </w:pPr>
      <w:r w:rsidRPr="00FC5B4C">
        <w:rPr>
          <w:rFonts w:ascii="宋体" w:eastAsia="宋体" w:hAnsi="宋体"/>
          <w:lang w:eastAsia="zh-CN"/>
        </w:rPr>
        <w:t>我这里说两件事，看起来不相关实际是一个整体在不同发展阶段的新老问题供你参考。</w:t>
      </w:r>
    </w:p>
    <w:p w14:paraId="75F1D02F" w14:textId="77777777" w:rsidR="009E1CB2" w:rsidRPr="00FC5B4C" w:rsidRDefault="00000000">
      <w:pPr>
        <w:rPr>
          <w:rFonts w:ascii="宋体" w:eastAsia="宋体" w:hAnsi="宋体"/>
          <w:lang w:eastAsia="zh-CN"/>
        </w:rPr>
      </w:pPr>
      <w:r w:rsidRPr="00FC5B4C">
        <w:rPr>
          <w:rFonts w:ascii="宋体" w:eastAsia="宋体" w:hAnsi="宋体"/>
          <w:lang w:eastAsia="zh-CN"/>
        </w:rPr>
        <w:t>一个是最近的，2012年和人确立数字化发展方向后。有两件事走了弯路，一个是最早确立数字社会三段论后，有一个前辈基于我们的构想把人一生的时间拟制为可预判的数字资产。我在这上面开发类似次级债的衍生品。这时候被一个好友紧急叫停，说在法律不完备与社会公众认知严重落后前提下，这样搞很可能导致人的彻底奴役。这件事发生后不久，我记录在茶馆里。只是现在已经有银行和保险公司在开发类似产品，一声叹息。不过以他们能力暂时摸不到核心算法的逻辑，因此短期内危害很小。看国家有关后续立法进展了。另一件估计要被很多人喷，记得2014年接到通报要救房地产那会。中国金融最聪明的资本的都是在比特币上验证对未来的构想。当时细节也记录在茶馆了。这里说的是在比特币验证后，数字货币与区块链的是构想还为成熟前。当时我做了一个假设，一旦数字资产进入确权阶段。哪怕全世界数字资产为人民币一分，十年后数字资产的膨胀速度可以买下全世界其他非数字资产的。（Google那时候数据总量每年10的12次方递增）下面要被的喷点来了，因为主张迅速以生产关系强行推动生产力的调整。所以那时候基于数据将处于生产力核心要素的预判，我倾向互联网+买下所有传统行业进行改造。同时，那时候配套这个的美国新能源也打的传统能源尤其是石化领域丢盔卸甲。传统垄断财团之所以还能容忍这些新贵为所欲为。是因为他们还能通过银行与金融工具来约束新贵。但是当比特币验证结果出来，以数据信用为担保，以节点共同担保为基石的区块链技术为构想。一个工业党试图</w:t>
      </w:r>
      <w:r w:rsidRPr="00FC5B4C">
        <w:rPr>
          <w:rFonts w:ascii="宋体" w:eastAsia="宋体" w:hAnsi="宋体"/>
          <w:lang w:eastAsia="zh-CN"/>
        </w:rPr>
        <w:lastRenderedPageBreak/>
        <w:t>绕过金融党直接发行可量化的一般等价物的时候。15年股灾发生第一周，李总从东欧访问回国的当夜，财政部与央行拒绝援助。随后在那一周的周五与周六晚上，新贵交出新经济的主导权而后才有后面的从降准开始的救市。这事几乎是后来2016年美国大选川普在关键州关键时刻翻盘的一个前奏。我当时写在茶馆在股灾第一周和第二周的话很晦涩的表达出当时的失望。但是，我老师那时候在参与救市的时候劝我说时代的潮流不可逆，不管谁掌握这个都要干正事。这就走了后来的十部委有关互联网的联合发文。让我转过弯的是一个朋友的同学，执掌一家大型化工企业，他们的全数字化工厂，做到了原本八百人满员的工厂，最后从管理到保洁与保安加上工人与技术人员，满打满算不超过30人。那之后两年，顺丰也有类似的技术出现。但是如果这样得模式迅速推广，必然遭遇集团内部激烈抵抗。对了前面说的实验工厂，背后是雇员过20万的大型企业集团。这某种角度也是一种自动化与社会进化博弈的缩影。这让我知道了，数字化撑杆跳（2014年左右在茶馆的形容）为啥必然折断的道理。</w:t>
      </w:r>
    </w:p>
    <w:p w14:paraId="58CC9EDF" w14:textId="77777777" w:rsidR="009E1CB2" w:rsidRPr="00FC5B4C" w:rsidRDefault="00000000">
      <w:pPr>
        <w:rPr>
          <w:rFonts w:ascii="宋体" w:eastAsia="宋体" w:hAnsi="宋体"/>
          <w:lang w:eastAsia="zh-CN"/>
        </w:rPr>
      </w:pPr>
      <w:r w:rsidRPr="00FC5B4C">
        <w:rPr>
          <w:rFonts w:ascii="宋体" w:eastAsia="宋体" w:hAnsi="宋体"/>
          <w:lang w:eastAsia="zh-CN"/>
        </w:rPr>
        <w:t>而另一个看起来和上面风马牛不相干的事情也是会被喷的点。你不妨两者结合起来看。这里跨越极大，也反应了我的不断的学习与转变的过程背后的动因。</w:t>
      </w:r>
    </w:p>
    <w:p w14:paraId="3CF7BE55" w14:textId="77777777" w:rsidR="009E1CB2" w:rsidRPr="00FC5B4C" w:rsidRDefault="00000000">
      <w:pPr>
        <w:rPr>
          <w:rFonts w:ascii="宋体" w:eastAsia="宋体" w:hAnsi="宋体"/>
          <w:lang w:eastAsia="zh-CN"/>
        </w:rPr>
      </w:pPr>
      <w:r w:rsidRPr="00FC5B4C">
        <w:rPr>
          <w:rFonts w:ascii="宋体" w:eastAsia="宋体" w:hAnsi="宋体"/>
          <w:lang w:eastAsia="zh-CN"/>
        </w:rPr>
        <w:t>事情还要回到2003年之交，那时候因缘巧合下结实的朋友。他们的家人有这样类似的经历，既历次权力交接中军内老人为避免军中精英卷入权力博弈而被误伤。那时候传统就是，召集各军种精英的集训。集训之余，也因为当时三军都在努力摸索军队现代化建设。在这个建设早期阶段，由于各军种技术储备乃至资金投入的不足。就形成了三军技术你中有我我中有你的现象。这种现象也导致了三军技战术特点彼此交流与相互借鉴过程中的融合。这时候有个军迷恰好在写美国各军种在信息化整合过程中的利弊。也因此，我当时预判我们因为落后反而没有美国各军种之间因利益壁垒导致的各种的信息化融合领域的障碍。更因为我们当时比美军弱，所以我们更容易形成各军种一体化的有关构想。这也有段时间我更多写文章讨论军事领域的改革。而且我当时也不止一次说过，对应军事领域的全面改革，我们内政外交领域的全面改革不可避免。而这个不可避免的判断背后，是因那机缘知道了在2005年前后，军内就对国内外内政外交的改变达成一致。我那时很含蓄的表达说，这种一致是建国后的第一次，对应的内政外交调整不可避免。而现在大家都明白， 08危机实际是网络泡沫破灭后美国结构性危机的延续。而2005年那会，国内精英开始做安排并不离奇。我也基于改变不了避免的预判开始写中国印度和巴西的比较经济史与相关文章1在查史料过程中，不可避免写了前后三十年的一系列的东西。也最终因为这些报告太多提前量的内容被喷。</w:t>
      </w:r>
    </w:p>
    <w:p w14:paraId="074D9D3F" w14:textId="77777777" w:rsidR="009E1CB2" w:rsidRPr="00FC5B4C" w:rsidRDefault="00000000">
      <w:pPr>
        <w:rPr>
          <w:rFonts w:ascii="宋体" w:eastAsia="宋体" w:hAnsi="宋体"/>
          <w:lang w:eastAsia="zh-CN"/>
        </w:rPr>
      </w:pPr>
      <w:r w:rsidRPr="00FC5B4C">
        <w:rPr>
          <w:rFonts w:ascii="宋体" w:eastAsia="宋体" w:hAnsi="宋体"/>
          <w:lang w:eastAsia="zh-CN"/>
        </w:rPr>
        <w:t>你说的避免什么与理想化，这里有基本计算的。既如果各国不共同合作化解结构性风险，那么以历史经验而言这种结构性风险都会沦为各国争霸战争的结构性因素。所以我一直在努力寻找并说服我那些朋友们相信，彼此毁灭是可以做到的。这里我真正比较理想化的就是骂我发卡弯朋友说的我的一个真实想法:在面对如此重大的历史转折面前，面对美国为首的各国列强的再分配，中国只有再次结合多数人的力量才能抵御列强劫基于独立自主于世界列强之林。同时，在这个过程中我希望多数人能与执政党达成谅解甚至和解共同合作这样可以实现这一轮世界格局再分配中这个国家与民族的优势地位。所以才有了我当年和</w:t>
      </w:r>
      <w:r w:rsidRPr="00FC5B4C">
        <w:rPr>
          <w:rFonts w:ascii="宋体" w:eastAsia="宋体" w:hAnsi="宋体"/>
          <w:lang w:eastAsia="zh-CN"/>
        </w:rPr>
        <w:lastRenderedPageBreak/>
        <w:t>朋友的打赌，既国家能否以提前释放信息的方式与社会多数人达成谅解与共识。后来我承认我输了，这是我自己理想化的地方。也是我现在说后面一旦发生什么，已经超过我能力的地方。现在没有多少人会怀疑，后面并不遥远的时代，实现国家利益靠的不是谈判技巧而是铁与血的硬实力。如果谁还有疑问，我们军舰下饺子的速递是另一个缩写。</w:t>
      </w:r>
    </w:p>
    <w:p w14:paraId="47962F9C" w14:textId="77777777" w:rsidR="009E1CB2" w:rsidRPr="00FC5B4C" w:rsidRDefault="00000000">
      <w:pPr>
        <w:rPr>
          <w:rFonts w:ascii="宋体" w:eastAsia="宋体" w:hAnsi="宋体"/>
          <w:lang w:eastAsia="zh-CN"/>
        </w:rPr>
      </w:pPr>
      <w:r w:rsidRPr="00FC5B4C">
        <w:rPr>
          <w:rFonts w:ascii="宋体" w:eastAsia="宋体" w:hAnsi="宋体"/>
          <w:lang w:eastAsia="zh-CN"/>
        </w:rPr>
        <w:t>说到这里，很多人奇怪这里第一段和第二段有什么关系。这里涉及最近一个朋友写的报告，既新技术进化过程中，新生力量并不足以满足新技术条件下的新体系需要。也因此，传统实践与新技术进化需要相互妥协与协调才能有效面对不久后的变局。变化与妥协，永无止境</w:t>
      </w:r>
    </w:p>
    <w:p w14:paraId="67AD5693" w14:textId="77777777" w:rsidR="009E1CB2" w:rsidRPr="00FC5B4C" w:rsidRDefault="00000000">
      <w:pPr>
        <w:rPr>
          <w:rFonts w:ascii="宋体" w:eastAsia="宋体" w:hAnsi="宋体"/>
          <w:lang w:eastAsia="zh-CN"/>
        </w:rPr>
      </w:pPr>
      <w:r w:rsidRPr="00FC5B4C">
        <w:rPr>
          <w:rFonts w:ascii="宋体" w:eastAsia="宋体" w:hAnsi="宋体"/>
          <w:lang w:eastAsia="zh-CN"/>
        </w:rPr>
        <w:t>老问题新变局，有人说我善变，我还是那个我，谁赢我支持谁，同时什么方案死人最少且能赢我支持谁。</w:t>
      </w:r>
    </w:p>
    <w:p w14:paraId="7FDF3C9C" w14:textId="77777777" w:rsidR="009E1CB2" w:rsidRPr="00FC5B4C" w:rsidRDefault="00000000">
      <w:pPr>
        <w:rPr>
          <w:rFonts w:ascii="宋体" w:eastAsia="宋体" w:hAnsi="宋体"/>
        </w:rPr>
      </w:pPr>
      <w:r w:rsidRPr="00FC5B4C">
        <w:rPr>
          <w:rFonts w:ascii="宋体" w:eastAsia="宋体" w:hAnsi="宋体"/>
        </w:rPr>
        <w:t>不好意思了。</w:t>
      </w:r>
    </w:p>
    <w:p w14:paraId="32252C80" w14:textId="77777777" w:rsidR="009E1CB2" w:rsidRPr="00FC5B4C" w:rsidRDefault="009E1CB2">
      <w:pPr>
        <w:rPr>
          <w:rFonts w:ascii="宋体" w:eastAsia="宋体" w:hAnsi="宋体"/>
        </w:rPr>
      </w:pPr>
    </w:p>
    <w:p w14:paraId="5728FFD8" w14:textId="77777777" w:rsidR="009E1CB2" w:rsidRPr="00FC5B4C" w:rsidRDefault="009E1CB2">
      <w:pPr>
        <w:rPr>
          <w:rFonts w:ascii="宋体" w:eastAsia="宋体" w:hAnsi="宋体"/>
        </w:rPr>
      </w:pPr>
    </w:p>
    <w:p w14:paraId="5AEBD709" w14:textId="77777777" w:rsidR="009E1CB2" w:rsidRPr="00FC5B4C" w:rsidRDefault="00000000">
      <w:pPr>
        <w:pStyle w:val="31"/>
        <w:rPr>
          <w:rFonts w:ascii="宋体" w:eastAsia="宋体" w:hAnsi="宋体"/>
        </w:rPr>
      </w:pPr>
      <w:r w:rsidRPr="00FC5B4C">
        <w:rPr>
          <w:rFonts w:ascii="宋体" w:eastAsia="宋体" w:hAnsi="宋体"/>
        </w:rPr>
        <w:t>你到</w:t>
      </w:r>
    </w:p>
    <w:p w14:paraId="24A55EBF" w14:textId="77777777" w:rsidR="009E1CB2" w:rsidRPr="00FC5B4C" w:rsidRDefault="00000000">
      <w:pPr>
        <w:rPr>
          <w:rFonts w:ascii="宋体" w:eastAsia="宋体" w:hAnsi="宋体"/>
        </w:rPr>
      </w:pPr>
      <w:r w:rsidRPr="00FC5B4C">
        <w:rPr>
          <w:rFonts w:ascii="宋体" w:eastAsia="宋体" w:hAnsi="宋体"/>
        </w:rPr>
        <w:t>原文：https://talkcc.org//article/4262936</w:t>
      </w:r>
    </w:p>
    <w:p w14:paraId="77307D21" w14:textId="77777777" w:rsidR="009E1CB2" w:rsidRPr="00FC5B4C" w:rsidRDefault="00000000">
      <w:pPr>
        <w:rPr>
          <w:rFonts w:ascii="宋体" w:eastAsia="宋体" w:hAnsi="宋体"/>
          <w:lang w:eastAsia="zh-CN"/>
        </w:rPr>
      </w:pPr>
      <w:r w:rsidRPr="00FC5B4C">
        <w:rPr>
          <w:rFonts w:ascii="宋体" w:eastAsia="宋体" w:hAnsi="宋体"/>
          <w:lang w:eastAsia="zh-CN"/>
        </w:rPr>
        <w:t>2017-08-28 06:06:01</w:t>
      </w:r>
    </w:p>
    <w:p w14:paraId="1A3D6097" w14:textId="77777777" w:rsidR="009E1CB2" w:rsidRPr="00FC5B4C" w:rsidRDefault="00000000">
      <w:pPr>
        <w:rPr>
          <w:rFonts w:ascii="宋体" w:eastAsia="宋体" w:hAnsi="宋体"/>
          <w:lang w:eastAsia="zh-CN"/>
        </w:rPr>
      </w:pPr>
      <w:r w:rsidRPr="00FC5B4C">
        <w:rPr>
          <w:rFonts w:ascii="宋体" w:eastAsia="宋体" w:hAnsi="宋体"/>
          <w:lang w:eastAsia="zh-CN"/>
        </w:rPr>
        <w:t>我家园找我刚才写的回复，我这些年的主线写了梗概。他文章里犯了和我过去同样的毛病，既把小圈子里习以为常的讨论前缀省略了。这文章你要回到我几篇阿法狗讨论系列的讨论中看上下文。最初的内容就是这种讨论互动的内容，缺少上下午骤然看又不超哲学史观下的数学树发展方向去理解，很容易一头雾水。这里实际触及早上提到法学顶层设计的内容。阿法狗系列是写数字社会价值观的讨论。围绕这套价值观才能给后面的基本立法原则，比如已经讨论筹备多年的数字资产立法有关博弈做法理性阐述。我一开始也明确说过，这里要摸索的是数字社会史观。</w:t>
      </w:r>
    </w:p>
    <w:p w14:paraId="3FAF2F3D" w14:textId="77777777" w:rsidR="009E1CB2" w:rsidRPr="00FC5B4C" w:rsidRDefault="009E1CB2">
      <w:pPr>
        <w:rPr>
          <w:rFonts w:ascii="宋体" w:eastAsia="宋体" w:hAnsi="宋体"/>
          <w:lang w:eastAsia="zh-CN"/>
        </w:rPr>
      </w:pPr>
    </w:p>
    <w:p w14:paraId="3EB3FB58" w14:textId="77777777" w:rsidR="009E1CB2" w:rsidRPr="00FC5B4C" w:rsidRDefault="009E1CB2">
      <w:pPr>
        <w:rPr>
          <w:rFonts w:ascii="宋体" w:eastAsia="宋体" w:hAnsi="宋体"/>
          <w:lang w:eastAsia="zh-CN"/>
        </w:rPr>
      </w:pPr>
    </w:p>
    <w:p w14:paraId="19BE440D" w14:textId="77777777" w:rsidR="009E1CB2" w:rsidRPr="00FC5B4C" w:rsidRDefault="00000000">
      <w:pPr>
        <w:pStyle w:val="31"/>
        <w:rPr>
          <w:rFonts w:ascii="宋体" w:eastAsia="宋体" w:hAnsi="宋体"/>
        </w:rPr>
      </w:pPr>
      <w:r w:rsidRPr="00FC5B4C">
        <w:rPr>
          <w:rFonts w:ascii="宋体" w:eastAsia="宋体" w:hAnsi="宋体"/>
        </w:rPr>
        <w:t>嗯</w:t>
      </w:r>
    </w:p>
    <w:p w14:paraId="33455B79" w14:textId="77777777" w:rsidR="009E1CB2" w:rsidRPr="00FC5B4C" w:rsidRDefault="00000000">
      <w:pPr>
        <w:rPr>
          <w:rFonts w:ascii="宋体" w:eastAsia="宋体" w:hAnsi="宋体"/>
        </w:rPr>
      </w:pPr>
      <w:r w:rsidRPr="00FC5B4C">
        <w:rPr>
          <w:rFonts w:ascii="宋体" w:eastAsia="宋体" w:hAnsi="宋体"/>
        </w:rPr>
        <w:t>原文：https://talkcc.org//article/4262937</w:t>
      </w:r>
    </w:p>
    <w:p w14:paraId="06D30601" w14:textId="77777777" w:rsidR="009E1CB2" w:rsidRPr="00FC5B4C" w:rsidRDefault="00000000">
      <w:pPr>
        <w:rPr>
          <w:rFonts w:ascii="宋体" w:eastAsia="宋体" w:hAnsi="宋体"/>
          <w:lang w:eastAsia="zh-CN"/>
        </w:rPr>
      </w:pPr>
      <w:r w:rsidRPr="00FC5B4C">
        <w:rPr>
          <w:rFonts w:ascii="宋体" w:eastAsia="宋体" w:hAnsi="宋体"/>
          <w:lang w:eastAsia="zh-CN"/>
        </w:rPr>
        <w:t>2017-08-28 06:07:42</w:t>
      </w:r>
    </w:p>
    <w:p w14:paraId="689A0E0E" w14:textId="77777777" w:rsidR="009E1CB2" w:rsidRPr="00FC5B4C" w:rsidRDefault="00000000">
      <w:pPr>
        <w:rPr>
          <w:rFonts w:ascii="宋体" w:eastAsia="宋体" w:hAnsi="宋体"/>
          <w:lang w:eastAsia="zh-CN"/>
        </w:rPr>
      </w:pPr>
      <w:r w:rsidRPr="00FC5B4C">
        <w:rPr>
          <w:rFonts w:ascii="宋体" w:eastAsia="宋体" w:hAnsi="宋体"/>
          <w:lang w:eastAsia="zh-CN"/>
        </w:rPr>
        <w:t>不过印度外交部宣布后，我们国内外交部网站慢了几分钟，更早出消息的是紫光阁微博。</w:t>
      </w:r>
    </w:p>
    <w:p w14:paraId="791A2A0A" w14:textId="77777777" w:rsidR="009E1CB2" w:rsidRPr="00FC5B4C" w:rsidRDefault="009E1CB2">
      <w:pPr>
        <w:rPr>
          <w:rFonts w:ascii="宋体" w:eastAsia="宋体" w:hAnsi="宋体"/>
          <w:lang w:eastAsia="zh-CN"/>
        </w:rPr>
      </w:pPr>
    </w:p>
    <w:p w14:paraId="7BCBC49B" w14:textId="77777777" w:rsidR="009E1CB2" w:rsidRPr="00FC5B4C" w:rsidRDefault="009E1CB2">
      <w:pPr>
        <w:rPr>
          <w:rFonts w:ascii="宋体" w:eastAsia="宋体" w:hAnsi="宋体"/>
          <w:lang w:eastAsia="zh-CN"/>
        </w:rPr>
      </w:pPr>
    </w:p>
    <w:p w14:paraId="53425BA1" w14:textId="77777777" w:rsidR="009E1CB2" w:rsidRPr="00FC5B4C" w:rsidRDefault="00000000">
      <w:pPr>
        <w:pStyle w:val="31"/>
        <w:rPr>
          <w:rFonts w:ascii="宋体" w:eastAsia="宋体" w:hAnsi="宋体"/>
        </w:rPr>
      </w:pPr>
      <w:r w:rsidRPr="00FC5B4C">
        <w:rPr>
          <w:rFonts w:ascii="宋体" w:eastAsia="宋体" w:hAnsi="宋体"/>
        </w:rPr>
        <w:t>今天票房有些意外</w:t>
      </w:r>
    </w:p>
    <w:p w14:paraId="33C209EE" w14:textId="77777777" w:rsidR="009E1CB2" w:rsidRPr="00FC5B4C" w:rsidRDefault="00000000">
      <w:pPr>
        <w:rPr>
          <w:rFonts w:ascii="宋体" w:eastAsia="宋体" w:hAnsi="宋体"/>
        </w:rPr>
      </w:pPr>
      <w:r w:rsidRPr="00FC5B4C">
        <w:rPr>
          <w:rFonts w:ascii="宋体" w:eastAsia="宋体" w:hAnsi="宋体"/>
        </w:rPr>
        <w:t>原文：https://talkcc.org//article/4262942</w:t>
      </w:r>
    </w:p>
    <w:p w14:paraId="3603AC27" w14:textId="77777777" w:rsidR="009E1CB2" w:rsidRPr="00FC5B4C" w:rsidRDefault="00000000">
      <w:pPr>
        <w:rPr>
          <w:rFonts w:ascii="宋体" w:eastAsia="宋体" w:hAnsi="宋体"/>
          <w:lang w:eastAsia="zh-CN"/>
        </w:rPr>
      </w:pPr>
      <w:r w:rsidRPr="00FC5B4C">
        <w:rPr>
          <w:rFonts w:ascii="宋体" w:eastAsia="宋体" w:hAnsi="宋体"/>
          <w:lang w:eastAsia="zh-CN"/>
        </w:rPr>
        <w:t>2017-08-28 06:32:20</w:t>
      </w:r>
    </w:p>
    <w:p w14:paraId="45F032F4" w14:textId="77777777" w:rsidR="009E1CB2" w:rsidRPr="00FC5B4C" w:rsidRDefault="00000000">
      <w:pPr>
        <w:rPr>
          <w:rFonts w:ascii="宋体" w:eastAsia="宋体" w:hAnsi="宋体"/>
          <w:lang w:eastAsia="zh-CN"/>
        </w:rPr>
      </w:pPr>
      <w:r w:rsidRPr="00FC5B4C">
        <w:rPr>
          <w:rFonts w:ascii="宋体" w:eastAsia="宋体" w:hAnsi="宋体"/>
          <w:lang w:eastAsia="zh-CN"/>
        </w:rPr>
        <w:t>今天战狼2票房到5点半超过3200万，考虑昨天是周日超预期了。</w:t>
      </w:r>
    </w:p>
    <w:p w14:paraId="2ADF8BDD" w14:textId="77777777" w:rsidR="009E1CB2" w:rsidRPr="00FC5B4C" w:rsidRDefault="00000000">
      <w:pPr>
        <w:rPr>
          <w:rFonts w:ascii="宋体" w:eastAsia="宋体" w:hAnsi="宋体"/>
          <w:lang w:eastAsia="zh-CN"/>
        </w:rPr>
      </w:pPr>
      <w:r w:rsidRPr="00FC5B4C">
        <w:rPr>
          <w:rFonts w:ascii="宋体" w:eastAsia="宋体" w:hAnsi="宋体"/>
          <w:lang w:eastAsia="zh-CN"/>
        </w:rPr>
        <w:t>上周4票房因星际特工与赛车总动员3上映排片压缩到12.7%，当日票房2800万。随后片商的微调，排片每天增加1.3%左右。周五票房是3200万，周六是3900万，周日是4200万。今天排片比昨天多1.4%，但是票房比昨天同时间断多500万。预计今天票房到结束是3500万到3700万之间。</w:t>
      </w:r>
    </w:p>
    <w:p w14:paraId="5D05733A" w14:textId="77777777" w:rsidR="009E1CB2" w:rsidRPr="00FC5B4C" w:rsidRDefault="00000000">
      <w:pPr>
        <w:rPr>
          <w:rFonts w:ascii="宋体" w:eastAsia="宋体" w:hAnsi="宋体"/>
          <w:lang w:eastAsia="zh-CN"/>
        </w:rPr>
      </w:pPr>
      <w:r w:rsidRPr="00FC5B4C">
        <w:rPr>
          <w:rFonts w:ascii="宋体" w:eastAsia="宋体" w:hAnsi="宋体"/>
          <w:lang w:eastAsia="zh-CN"/>
        </w:rPr>
        <w:t>另，昨天几个朋友看下午场，有个特点是老人多。有些老人甚至事影院工作人员搀扶着出影院的。</w:t>
      </w:r>
    </w:p>
    <w:p w14:paraId="35225F06" w14:textId="77777777" w:rsidR="009E1CB2" w:rsidRPr="00FC5B4C" w:rsidRDefault="009E1CB2">
      <w:pPr>
        <w:rPr>
          <w:rFonts w:ascii="宋体" w:eastAsia="宋体" w:hAnsi="宋体"/>
          <w:lang w:eastAsia="zh-CN"/>
        </w:rPr>
      </w:pPr>
    </w:p>
    <w:p w14:paraId="02A432B0" w14:textId="77777777" w:rsidR="009E1CB2" w:rsidRPr="00FC5B4C" w:rsidRDefault="009E1CB2">
      <w:pPr>
        <w:rPr>
          <w:rFonts w:ascii="宋体" w:eastAsia="宋体" w:hAnsi="宋体"/>
          <w:lang w:eastAsia="zh-CN"/>
        </w:rPr>
      </w:pPr>
    </w:p>
    <w:p w14:paraId="703944AE" w14:textId="77777777" w:rsidR="009E1CB2" w:rsidRPr="00FC5B4C" w:rsidRDefault="00000000">
      <w:pPr>
        <w:pStyle w:val="31"/>
        <w:rPr>
          <w:rFonts w:ascii="宋体" w:eastAsia="宋体" w:hAnsi="宋体"/>
        </w:rPr>
      </w:pPr>
      <w:r w:rsidRPr="00FC5B4C">
        <w:rPr>
          <w:rFonts w:ascii="宋体" w:eastAsia="宋体" w:hAnsi="宋体"/>
        </w:rPr>
        <w:t>梳理下</w:t>
      </w:r>
    </w:p>
    <w:p w14:paraId="600CB0A3" w14:textId="77777777" w:rsidR="009E1CB2" w:rsidRPr="00FC5B4C" w:rsidRDefault="00000000">
      <w:pPr>
        <w:rPr>
          <w:rFonts w:ascii="宋体" w:eastAsia="宋体" w:hAnsi="宋体"/>
        </w:rPr>
      </w:pPr>
      <w:r w:rsidRPr="00FC5B4C">
        <w:rPr>
          <w:rFonts w:ascii="宋体" w:eastAsia="宋体" w:hAnsi="宋体"/>
        </w:rPr>
        <w:t>原文：https://talkcc.org//article/4262988</w:t>
      </w:r>
    </w:p>
    <w:p w14:paraId="61E13D7F" w14:textId="77777777" w:rsidR="009E1CB2" w:rsidRPr="00FC5B4C" w:rsidRDefault="00000000">
      <w:pPr>
        <w:rPr>
          <w:rFonts w:ascii="宋体" w:eastAsia="宋体" w:hAnsi="宋体"/>
          <w:lang w:eastAsia="zh-CN"/>
        </w:rPr>
      </w:pPr>
      <w:r w:rsidRPr="00FC5B4C">
        <w:rPr>
          <w:rFonts w:ascii="宋体" w:eastAsia="宋体" w:hAnsi="宋体"/>
          <w:lang w:eastAsia="zh-CN"/>
        </w:rPr>
        <w:t>2017-08-28 09:03:13</w:t>
      </w:r>
    </w:p>
    <w:p w14:paraId="19011AA3" w14:textId="77777777" w:rsidR="009E1CB2" w:rsidRPr="00FC5B4C" w:rsidRDefault="00000000">
      <w:pPr>
        <w:rPr>
          <w:rFonts w:ascii="宋体" w:eastAsia="宋体" w:hAnsi="宋体"/>
          <w:lang w:eastAsia="zh-CN"/>
        </w:rPr>
      </w:pPr>
      <w:r w:rsidRPr="00FC5B4C">
        <w:rPr>
          <w:rFonts w:ascii="宋体" w:eastAsia="宋体" w:hAnsi="宋体"/>
          <w:lang w:eastAsia="zh-CN"/>
        </w:rPr>
        <w:t>对峙初期，大约20天内印度在洞朗一侧边境五十公里集结过22.6万兵力。他们后勤保障圈的大吉岭暴乱，莫迪妥协答应大吉岭独立建邦的要求并同意不再大吉岭推行印度法定语言印地语。我方常备一个团。中国陆续增兵。</w:t>
      </w:r>
    </w:p>
    <w:p w14:paraId="5A67AF76" w14:textId="77777777" w:rsidR="009E1CB2" w:rsidRPr="00FC5B4C" w:rsidRDefault="00000000">
      <w:pPr>
        <w:rPr>
          <w:rFonts w:ascii="宋体" w:eastAsia="宋体" w:hAnsi="宋体"/>
          <w:lang w:eastAsia="zh-CN"/>
        </w:rPr>
      </w:pPr>
      <w:r w:rsidRPr="00FC5B4C">
        <w:rPr>
          <w:rFonts w:ascii="宋体" w:eastAsia="宋体" w:hAnsi="宋体"/>
          <w:lang w:eastAsia="zh-CN"/>
        </w:rPr>
        <w:t>对峙之始印度外交部长宣称全世界都支持印度。到今天亚洲除了日本大使声明支持印度立场连夜收回后。世界各国希望中印和平。中国继续增兵。</w:t>
      </w:r>
    </w:p>
    <w:p w14:paraId="56C3304F" w14:textId="77777777" w:rsidR="009E1CB2" w:rsidRPr="00FC5B4C" w:rsidRDefault="00000000">
      <w:pPr>
        <w:rPr>
          <w:rFonts w:ascii="宋体" w:eastAsia="宋体" w:hAnsi="宋体"/>
          <w:lang w:eastAsia="zh-CN"/>
        </w:rPr>
      </w:pPr>
      <w:r w:rsidRPr="00FC5B4C">
        <w:rPr>
          <w:rFonts w:ascii="宋体" w:eastAsia="宋体" w:hAnsi="宋体"/>
          <w:lang w:eastAsia="zh-CN"/>
        </w:rPr>
        <w:t>对峙两个月后，我方陆续增兵但是到今天边境五十公里还不及印度集结初期的兵力1/40，具体细节以公开新闻为准。此时，印巴边界时不时交火摩擦，中巴国家领导人互访。中巴等四国峰会交换重大利益。中国继续增兵。</w:t>
      </w:r>
    </w:p>
    <w:p w14:paraId="19213CDD" w14:textId="77777777" w:rsidR="009E1CB2" w:rsidRPr="00FC5B4C" w:rsidRDefault="00000000">
      <w:pPr>
        <w:rPr>
          <w:rFonts w:ascii="宋体" w:eastAsia="宋体" w:hAnsi="宋体"/>
          <w:lang w:eastAsia="zh-CN"/>
        </w:rPr>
      </w:pPr>
      <w:r w:rsidRPr="00FC5B4C">
        <w:rPr>
          <w:rFonts w:ascii="宋体" w:eastAsia="宋体" w:hAnsi="宋体"/>
          <w:lang w:eastAsia="zh-CN"/>
        </w:rPr>
        <w:t>前不久，中印在新的争议边界地区互扔石块。印度的锡克人控制的印度最重要的城市商品粮保障基地发生暴乱。包括新德里在内的11个区宣布戒严。中国继续增兵。</w:t>
      </w:r>
    </w:p>
    <w:p w14:paraId="2B28AEEC" w14:textId="77777777" w:rsidR="009E1CB2" w:rsidRPr="00FC5B4C" w:rsidRDefault="00000000">
      <w:pPr>
        <w:rPr>
          <w:rFonts w:ascii="宋体" w:eastAsia="宋体" w:hAnsi="宋体"/>
          <w:lang w:eastAsia="zh-CN"/>
        </w:rPr>
      </w:pPr>
      <w:r w:rsidRPr="00FC5B4C">
        <w:rPr>
          <w:rFonts w:ascii="宋体" w:eastAsia="宋体" w:hAnsi="宋体"/>
          <w:lang w:eastAsia="zh-CN"/>
        </w:rPr>
        <w:t>印度宣布脱离接触。中方宣布继续行使主权。</w:t>
      </w:r>
    </w:p>
    <w:p w14:paraId="52CB55E5" w14:textId="77777777" w:rsidR="009E1CB2" w:rsidRPr="00FC5B4C" w:rsidRDefault="00000000">
      <w:pPr>
        <w:rPr>
          <w:rFonts w:ascii="宋体" w:eastAsia="宋体" w:hAnsi="宋体"/>
          <w:lang w:eastAsia="zh-CN"/>
        </w:rPr>
      </w:pPr>
      <w:r w:rsidRPr="00FC5B4C">
        <w:rPr>
          <w:rFonts w:ascii="宋体" w:eastAsia="宋体" w:hAnsi="宋体"/>
          <w:lang w:eastAsia="zh-CN"/>
        </w:rPr>
        <w:t>另，这次中印边界对峙，是中方两次事前通报印度修路事宜。是中方主动挑明对峙。是中方始终立场如一。</w:t>
      </w:r>
    </w:p>
    <w:p w14:paraId="5DAB1AF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至于谁输谁赢，自己已经有答案的各取所需。爱看热闹的不妨等一等。后面有金砖会议，还有金砖会议后印度领导人首访缅甸。那之后呢。</w:t>
      </w:r>
    </w:p>
    <w:p w14:paraId="083566D9" w14:textId="77777777" w:rsidR="009E1CB2" w:rsidRPr="00FC5B4C" w:rsidRDefault="00000000">
      <w:pPr>
        <w:rPr>
          <w:rFonts w:ascii="宋体" w:eastAsia="宋体" w:hAnsi="宋体"/>
          <w:lang w:eastAsia="zh-CN"/>
        </w:rPr>
      </w:pPr>
      <w:r w:rsidRPr="00FC5B4C">
        <w:rPr>
          <w:rFonts w:ascii="宋体" w:eastAsia="宋体" w:hAnsi="宋体"/>
          <w:lang w:eastAsia="zh-CN"/>
        </w:rPr>
        <w:t>还有后续。</w:t>
      </w:r>
    </w:p>
    <w:p w14:paraId="03B73767" w14:textId="77777777" w:rsidR="009E1CB2" w:rsidRPr="00FC5B4C" w:rsidRDefault="009E1CB2">
      <w:pPr>
        <w:rPr>
          <w:rFonts w:ascii="宋体" w:eastAsia="宋体" w:hAnsi="宋体"/>
          <w:lang w:eastAsia="zh-CN"/>
        </w:rPr>
      </w:pPr>
    </w:p>
    <w:p w14:paraId="26D5101C" w14:textId="77777777" w:rsidR="009E1CB2" w:rsidRPr="00FC5B4C" w:rsidRDefault="009E1CB2">
      <w:pPr>
        <w:rPr>
          <w:rFonts w:ascii="宋体" w:eastAsia="宋体" w:hAnsi="宋体"/>
          <w:lang w:eastAsia="zh-CN"/>
        </w:rPr>
      </w:pPr>
    </w:p>
    <w:p w14:paraId="56D7C3A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我方立场始终是</w:t>
      </w:r>
    </w:p>
    <w:p w14:paraId="2E79FACB" w14:textId="77777777" w:rsidR="009E1CB2" w:rsidRPr="00FC5B4C" w:rsidRDefault="00000000">
      <w:pPr>
        <w:rPr>
          <w:rFonts w:ascii="宋体" w:eastAsia="宋体" w:hAnsi="宋体"/>
        </w:rPr>
      </w:pPr>
      <w:r w:rsidRPr="00FC5B4C">
        <w:rPr>
          <w:rFonts w:ascii="宋体" w:eastAsia="宋体" w:hAnsi="宋体"/>
        </w:rPr>
        <w:t>原文：https://talkcc.org//article/4263004</w:t>
      </w:r>
    </w:p>
    <w:p w14:paraId="189713C4" w14:textId="77777777" w:rsidR="009E1CB2" w:rsidRPr="00FC5B4C" w:rsidRDefault="00000000">
      <w:pPr>
        <w:rPr>
          <w:rFonts w:ascii="宋体" w:eastAsia="宋体" w:hAnsi="宋体"/>
          <w:lang w:eastAsia="zh-CN"/>
        </w:rPr>
      </w:pPr>
      <w:r w:rsidRPr="00FC5B4C">
        <w:rPr>
          <w:rFonts w:ascii="宋体" w:eastAsia="宋体" w:hAnsi="宋体"/>
          <w:lang w:eastAsia="zh-CN"/>
        </w:rPr>
        <w:t>2017-08-28 09:35:48</w:t>
      </w:r>
    </w:p>
    <w:p w14:paraId="76DE0DC2" w14:textId="77777777" w:rsidR="009E1CB2" w:rsidRPr="00FC5B4C" w:rsidRDefault="00000000">
      <w:pPr>
        <w:rPr>
          <w:rFonts w:ascii="宋体" w:eastAsia="宋体" w:hAnsi="宋体"/>
          <w:lang w:eastAsia="zh-CN"/>
        </w:rPr>
      </w:pPr>
      <w:r w:rsidRPr="00FC5B4C">
        <w:rPr>
          <w:rFonts w:ascii="宋体" w:eastAsia="宋体" w:hAnsi="宋体"/>
          <w:lang w:eastAsia="zh-CN"/>
        </w:rPr>
        <w:t>印度撤兵是问题解决的前提。</w:t>
      </w:r>
    </w:p>
    <w:p w14:paraId="3FC2B739" w14:textId="77777777" w:rsidR="009E1CB2" w:rsidRPr="00FC5B4C" w:rsidRDefault="00000000">
      <w:pPr>
        <w:rPr>
          <w:rFonts w:ascii="宋体" w:eastAsia="宋体" w:hAnsi="宋体"/>
          <w:lang w:eastAsia="zh-CN"/>
        </w:rPr>
      </w:pPr>
      <w:r w:rsidRPr="00FC5B4C">
        <w:rPr>
          <w:rFonts w:ascii="宋体" w:eastAsia="宋体" w:hAnsi="宋体"/>
          <w:lang w:eastAsia="zh-CN"/>
        </w:rPr>
        <w:t>现在到下月那里是雨季，再过个把月就是大雪封山。这段时间说啥都可以为自己观点找到理由。关键还是中不谈判。</w:t>
      </w:r>
    </w:p>
    <w:p w14:paraId="2BFBE757" w14:textId="77777777" w:rsidR="009E1CB2" w:rsidRPr="00FC5B4C" w:rsidRDefault="00000000">
      <w:pPr>
        <w:rPr>
          <w:rFonts w:ascii="宋体" w:eastAsia="宋体" w:hAnsi="宋体"/>
          <w:lang w:eastAsia="zh-CN"/>
        </w:rPr>
      </w:pPr>
      <w:r w:rsidRPr="00FC5B4C">
        <w:rPr>
          <w:rFonts w:ascii="宋体" w:eastAsia="宋体" w:hAnsi="宋体"/>
          <w:lang w:eastAsia="zh-CN"/>
        </w:rPr>
        <w:t>这次我们战略目标是给印度周边国家减压，为后续我们介入做铺垫。你看这次对峙不要说印度周边国家，亚洲几个支持他，全世界几个支持他们。</w:t>
      </w:r>
    </w:p>
    <w:p w14:paraId="79E6C214" w14:textId="77777777" w:rsidR="009E1CB2" w:rsidRPr="00FC5B4C" w:rsidRDefault="00000000">
      <w:pPr>
        <w:rPr>
          <w:rFonts w:ascii="宋体" w:eastAsia="宋体" w:hAnsi="宋体"/>
          <w:lang w:eastAsia="zh-CN"/>
        </w:rPr>
      </w:pPr>
      <w:r w:rsidRPr="00FC5B4C">
        <w:rPr>
          <w:rFonts w:ascii="宋体" w:eastAsia="宋体" w:hAnsi="宋体"/>
          <w:lang w:eastAsia="zh-CN"/>
        </w:rPr>
        <w:t>一句话两种说法，你可以说印度明年再来，别人可以说修路择机再修。这时间还长，但是特定的系统性风险节点很确定。那时候才是角力的第一次较量，现在都是走着瞧。</w:t>
      </w:r>
    </w:p>
    <w:p w14:paraId="24B0726D" w14:textId="77777777" w:rsidR="009E1CB2" w:rsidRPr="00FC5B4C" w:rsidRDefault="009E1CB2">
      <w:pPr>
        <w:rPr>
          <w:rFonts w:ascii="宋体" w:eastAsia="宋体" w:hAnsi="宋体"/>
          <w:lang w:eastAsia="zh-CN"/>
        </w:rPr>
      </w:pPr>
    </w:p>
    <w:p w14:paraId="20228E80" w14:textId="77777777" w:rsidR="009E1CB2" w:rsidRPr="00FC5B4C" w:rsidRDefault="009E1CB2">
      <w:pPr>
        <w:rPr>
          <w:rFonts w:ascii="宋体" w:eastAsia="宋体" w:hAnsi="宋体"/>
          <w:lang w:eastAsia="zh-CN"/>
        </w:rPr>
      </w:pPr>
    </w:p>
    <w:p w14:paraId="68C1823D" w14:textId="77777777" w:rsidR="009E1CB2" w:rsidRPr="00FC5B4C" w:rsidRDefault="00000000">
      <w:pPr>
        <w:pStyle w:val="31"/>
        <w:rPr>
          <w:rFonts w:ascii="宋体" w:eastAsia="宋体" w:hAnsi="宋体"/>
        </w:rPr>
      </w:pPr>
      <w:r w:rsidRPr="00FC5B4C">
        <w:rPr>
          <w:rFonts w:ascii="宋体" w:eastAsia="宋体" w:hAnsi="宋体"/>
        </w:rPr>
        <w:t>我前面有个回复你参考</w:t>
      </w:r>
    </w:p>
    <w:p w14:paraId="62AE51C6" w14:textId="77777777" w:rsidR="009E1CB2" w:rsidRPr="00FC5B4C" w:rsidRDefault="00000000">
      <w:pPr>
        <w:rPr>
          <w:rFonts w:ascii="宋体" w:eastAsia="宋体" w:hAnsi="宋体"/>
        </w:rPr>
      </w:pPr>
      <w:r w:rsidRPr="00FC5B4C">
        <w:rPr>
          <w:rFonts w:ascii="宋体" w:eastAsia="宋体" w:hAnsi="宋体"/>
        </w:rPr>
        <w:t>原文：https://talkcc.org//article/4263008</w:t>
      </w:r>
    </w:p>
    <w:p w14:paraId="5483FD2F" w14:textId="77777777" w:rsidR="009E1CB2" w:rsidRPr="00FC5B4C" w:rsidRDefault="00000000">
      <w:pPr>
        <w:rPr>
          <w:rFonts w:ascii="宋体" w:eastAsia="宋体" w:hAnsi="宋体"/>
          <w:lang w:eastAsia="zh-CN"/>
        </w:rPr>
      </w:pPr>
      <w:r w:rsidRPr="00FC5B4C">
        <w:rPr>
          <w:rFonts w:ascii="宋体" w:eastAsia="宋体" w:hAnsi="宋体"/>
          <w:lang w:eastAsia="zh-CN"/>
        </w:rPr>
        <w:t>2017-08-28 09:41:47</w:t>
      </w:r>
    </w:p>
    <w:p w14:paraId="6694CF43" w14:textId="77777777" w:rsidR="009E1CB2" w:rsidRPr="00FC5B4C" w:rsidRDefault="00000000">
      <w:pPr>
        <w:rPr>
          <w:rFonts w:ascii="宋体" w:eastAsia="宋体" w:hAnsi="宋体"/>
          <w:lang w:eastAsia="zh-CN"/>
        </w:rPr>
      </w:pPr>
      <w:r w:rsidRPr="00FC5B4C">
        <w:rPr>
          <w:rFonts w:ascii="宋体" w:eastAsia="宋体" w:hAnsi="宋体"/>
          <w:lang w:eastAsia="zh-CN"/>
        </w:rPr>
        <w:t>其实这次印度是以撕毁中印之间所有边界安全承诺为前提形成对峙。不要以为印度撕毁承诺的事，我们还是乖宝宝。这与印度宣布主动脱离接触有直接关系。</w:t>
      </w:r>
    </w:p>
    <w:p w14:paraId="75E01959" w14:textId="77777777" w:rsidR="009E1CB2" w:rsidRPr="00FC5B4C" w:rsidRDefault="00000000">
      <w:pPr>
        <w:rPr>
          <w:rFonts w:ascii="宋体" w:eastAsia="宋体" w:hAnsi="宋体"/>
          <w:lang w:eastAsia="zh-CN"/>
        </w:rPr>
      </w:pPr>
      <w:r w:rsidRPr="00FC5B4C">
        <w:rPr>
          <w:rFonts w:ascii="宋体" w:eastAsia="宋体" w:hAnsi="宋体"/>
          <w:lang w:eastAsia="zh-CN"/>
        </w:rPr>
        <w:t>中国也不可能只赢不输，但是现在不是博弈的变盘点。起码给印度周边松松土是达到目的了。其他不说，中国领导人访问尼泊尔后尼泊尔的声明与印度的外交回应，对比着看。</w:t>
      </w:r>
    </w:p>
    <w:p w14:paraId="31396DA2" w14:textId="77777777" w:rsidR="009E1CB2" w:rsidRPr="00FC5B4C" w:rsidRDefault="00000000">
      <w:pPr>
        <w:rPr>
          <w:rFonts w:ascii="宋体" w:eastAsia="宋体" w:hAnsi="宋体"/>
          <w:lang w:eastAsia="zh-CN"/>
        </w:rPr>
      </w:pPr>
      <w:r w:rsidRPr="00FC5B4C">
        <w:rPr>
          <w:rFonts w:ascii="宋体" w:eastAsia="宋体" w:hAnsi="宋体"/>
          <w:lang w:eastAsia="zh-CN"/>
        </w:rPr>
        <w:t>慢慢来</w:t>
      </w:r>
    </w:p>
    <w:p w14:paraId="032FB4E6" w14:textId="77777777" w:rsidR="009E1CB2" w:rsidRPr="00FC5B4C" w:rsidRDefault="009E1CB2">
      <w:pPr>
        <w:rPr>
          <w:rFonts w:ascii="宋体" w:eastAsia="宋体" w:hAnsi="宋体"/>
          <w:lang w:eastAsia="zh-CN"/>
        </w:rPr>
      </w:pPr>
    </w:p>
    <w:p w14:paraId="583B9540" w14:textId="77777777" w:rsidR="009E1CB2" w:rsidRPr="00FC5B4C" w:rsidRDefault="009E1CB2">
      <w:pPr>
        <w:rPr>
          <w:rFonts w:ascii="宋体" w:eastAsia="宋体" w:hAnsi="宋体"/>
          <w:lang w:eastAsia="zh-CN"/>
        </w:rPr>
      </w:pPr>
    </w:p>
    <w:p w14:paraId="00D98CD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我们能做的是扎好自家的篱笆</w:t>
      </w:r>
    </w:p>
    <w:p w14:paraId="34FD2E16" w14:textId="77777777" w:rsidR="009E1CB2" w:rsidRPr="00FC5B4C" w:rsidRDefault="00000000">
      <w:pPr>
        <w:rPr>
          <w:rFonts w:ascii="宋体" w:eastAsia="宋体" w:hAnsi="宋体"/>
        </w:rPr>
      </w:pPr>
      <w:r w:rsidRPr="00FC5B4C">
        <w:rPr>
          <w:rFonts w:ascii="宋体" w:eastAsia="宋体" w:hAnsi="宋体"/>
        </w:rPr>
        <w:t>原文：https://talkcc.org//article/4263018</w:t>
      </w:r>
    </w:p>
    <w:p w14:paraId="6FDDBFE2" w14:textId="77777777" w:rsidR="009E1CB2" w:rsidRPr="00FC5B4C" w:rsidRDefault="00000000">
      <w:pPr>
        <w:rPr>
          <w:rFonts w:ascii="宋体" w:eastAsia="宋体" w:hAnsi="宋体"/>
          <w:lang w:eastAsia="zh-CN"/>
        </w:rPr>
      </w:pPr>
      <w:r w:rsidRPr="00FC5B4C">
        <w:rPr>
          <w:rFonts w:ascii="宋体" w:eastAsia="宋体" w:hAnsi="宋体"/>
          <w:lang w:eastAsia="zh-CN"/>
        </w:rPr>
        <w:t>2017-08-28 09:53:47</w:t>
      </w:r>
    </w:p>
    <w:p w14:paraId="291727CB" w14:textId="77777777" w:rsidR="009E1CB2" w:rsidRPr="00FC5B4C" w:rsidRDefault="00000000">
      <w:pPr>
        <w:rPr>
          <w:rFonts w:ascii="宋体" w:eastAsia="宋体" w:hAnsi="宋体"/>
          <w:lang w:eastAsia="zh-CN"/>
        </w:rPr>
      </w:pPr>
      <w:r w:rsidRPr="00FC5B4C">
        <w:rPr>
          <w:rFonts w:ascii="宋体" w:eastAsia="宋体" w:hAnsi="宋体"/>
          <w:lang w:eastAsia="zh-CN"/>
        </w:rPr>
        <w:t>我们不是也不期望成为这个世界的主宰</w:t>
      </w:r>
    </w:p>
    <w:p w14:paraId="785E5B27" w14:textId="77777777" w:rsidR="009E1CB2" w:rsidRPr="00FC5B4C" w:rsidRDefault="00000000">
      <w:pPr>
        <w:rPr>
          <w:rFonts w:ascii="宋体" w:eastAsia="宋体" w:hAnsi="宋体"/>
          <w:lang w:eastAsia="zh-CN"/>
        </w:rPr>
      </w:pPr>
      <w:r w:rsidRPr="00FC5B4C">
        <w:rPr>
          <w:rFonts w:ascii="宋体" w:eastAsia="宋体" w:hAnsi="宋体"/>
          <w:lang w:eastAsia="zh-CN"/>
        </w:rPr>
        <w:t>这次对峙某不靠谱世界大国给了多少承诺，给了多少利好。发糖果，下个月摩苏尔公投就吃下去。其他，一句也不信。</w:t>
      </w:r>
    </w:p>
    <w:p w14:paraId="56DBE126" w14:textId="77777777" w:rsidR="009E1CB2" w:rsidRPr="00FC5B4C" w:rsidRDefault="009E1CB2">
      <w:pPr>
        <w:rPr>
          <w:rFonts w:ascii="宋体" w:eastAsia="宋体" w:hAnsi="宋体"/>
          <w:lang w:eastAsia="zh-CN"/>
        </w:rPr>
      </w:pPr>
    </w:p>
    <w:p w14:paraId="4C5963EB" w14:textId="77777777" w:rsidR="009E1CB2" w:rsidRPr="00FC5B4C" w:rsidRDefault="009E1CB2">
      <w:pPr>
        <w:rPr>
          <w:rFonts w:ascii="宋体" w:eastAsia="宋体" w:hAnsi="宋体"/>
          <w:lang w:eastAsia="zh-CN"/>
        </w:rPr>
      </w:pPr>
    </w:p>
    <w:p w14:paraId="1C5B048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印度斯坦报业报道</w:t>
      </w:r>
    </w:p>
    <w:p w14:paraId="6AC9F7A0" w14:textId="77777777" w:rsidR="009E1CB2" w:rsidRPr="00FC5B4C" w:rsidRDefault="00000000">
      <w:pPr>
        <w:rPr>
          <w:rFonts w:ascii="宋体" w:eastAsia="宋体" w:hAnsi="宋体"/>
        </w:rPr>
      </w:pPr>
      <w:r w:rsidRPr="00FC5B4C">
        <w:rPr>
          <w:rFonts w:ascii="宋体" w:eastAsia="宋体" w:hAnsi="宋体"/>
        </w:rPr>
        <w:t>原文：https://talkcc.org//article/4263023</w:t>
      </w:r>
    </w:p>
    <w:p w14:paraId="612D98A1" w14:textId="77777777" w:rsidR="009E1CB2" w:rsidRPr="00FC5B4C" w:rsidRDefault="00000000">
      <w:pPr>
        <w:rPr>
          <w:rFonts w:ascii="宋体" w:eastAsia="宋体" w:hAnsi="宋体"/>
          <w:lang w:eastAsia="zh-CN"/>
        </w:rPr>
      </w:pPr>
      <w:r w:rsidRPr="00FC5B4C">
        <w:rPr>
          <w:rFonts w:ascii="宋体" w:eastAsia="宋体" w:hAnsi="宋体"/>
          <w:lang w:eastAsia="zh-CN"/>
        </w:rPr>
        <w:t>2017-08-28 10:01:37</w:t>
      </w:r>
    </w:p>
    <w:p w14:paraId="2D453AB9" w14:textId="77777777" w:rsidR="009E1CB2" w:rsidRPr="00FC5B4C" w:rsidRDefault="00000000">
      <w:pPr>
        <w:rPr>
          <w:rFonts w:ascii="宋体" w:eastAsia="宋体" w:hAnsi="宋体"/>
          <w:lang w:eastAsia="zh-CN"/>
        </w:rPr>
      </w:pPr>
      <w:r w:rsidRPr="00FC5B4C">
        <w:rPr>
          <w:rFonts w:ascii="宋体" w:eastAsia="宋体" w:hAnsi="宋体"/>
          <w:lang w:eastAsia="zh-CN"/>
        </w:rPr>
        <w:t>中国将提供200亿美元贴息贷款给印度基建项目。</w:t>
      </w:r>
    </w:p>
    <w:p w14:paraId="53EA83B4" w14:textId="77777777" w:rsidR="009E1CB2" w:rsidRPr="00FC5B4C" w:rsidRDefault="00000000">
      <w:pPr>
        <w:rPr>
          <w:rFonts w:ascii="宋体" w:eastAsia="宋体" w:hAnsi="宋体"/>
          <w:lang w:eastAsia="zh-CN"/>
        </w:rPr>
      </w:pPr>
      <w:r w:rsidRPr="00FC5B4C">
        <w:rPr>
          <w:rFonts w:ascii="宋体" w:eastAsia="宋体" w:hAnsi="宋体"/>
          <w:lang w:eastAsia="zh-CN"/>
        </w:rPr>
        <w:t>估计部分消息来自这里</w:t>
      </w:r>
    </w:p>
    <w:p w14:paraId="66CB6894" w14:textId="77777777" w:rsidR="009E1CB2" w:rsidRPr="00FC5B4C" w:rsidRDefault="009E1CB2">
      <w:pPr>
        <w:rPr>
          <w:rFonts w:ascii="宋体" w:eastAsia="宋体" w:hAnsi="宋体"/>
          <w:lang w:eastAsia="zh-CN"/>
        </w:rPr>
      </w:pPr>
    </w:p>
    <w:p w14:paraId="2477EDF4" w14:textId="77777777" w:rsidR="009E1CB2" w:rsidRPr="00FC5B4C" w:rsidRDefault="009E1CB2">
      <w:pPr>
        <w:rPr>
          <w:rFonts w:ascii="宋体" w:eastAsia="宋体" w:hAnsi="宋体"/>
          <w:lang w:eastAsia="zh-CN"/>
        </w:rPr>
      </w:pPr>
    </w:p>
    <w:p w14:paraId="27F06A9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我刑法老师提过</w:t>
      </w:r>
    </w:p>
    <w:p w14:paraId="4D36824B" w14:textId="77777777" w:rsidR="009E1CB2" w:rsidRPr="00FC5B4C" w:rsidRDefault="00000000">
      <w:pPr>
        <w:rPr>
          <w:rFonts w:ascii="宋体" w:eastAsia="宋体" w:hAnsi="宋体"/>
        </w:rPr>
      </w:pPr>
      <w:r w:rsidRPr="00FC5B4C">
        <w:rPr>
          <w:rFonts w:ascii="宋体" w:eastAsia="宋体" w:hAnsi="宋体"/>
        </w:rPr>
        <w:t>原文：https://talkcc.org//article/4263027</w:t>
      </w:r>
    </w:p>
    <w:p w14:paraId="3F3143C0" w14:textId="77777777" w:rsidR="009E1CB2" w:rsidRPr="00FC5B4C" w:rsidRDefault="00000000">
      <w:pPr>
        <w:rPr>
          <w:rFonts w:ascii="宋体" w:eastAsia="宋体" w:hAnsi="宋体"/>
          <w:lang w:eastAsia="zh-CN"/>
        </w:rPr>
      </w:pPr>
      <w:r w:rsidRPr="00FC5B4C">
        <w:rPr>
          <w:rFonts w:ascii="宋体" w:eastAsia="宋体" w:hAnsi="宋体"/>
          <w:lang w:eastAsia="zh-CN"/>
        </w:rPr>
        <w:t>2017-08-28 10:10:10</w:t>
      </w:r>
    </w:p>
    <w:p w14:paraId="6000E1AF" w14:textId="77777777" w:rsidR="009E1CB2" w:rsidRPr="00FC5B4C" w:rsidRDefault="00000000">
      <w:pPr>
        <w:rPr>
          <w:rFonts w:ascii="宋体" w:eastAsia="宋体" w:hAnsi="宋体"/>
          <w:lang w:eastAsia="zh-CN"/>
        </w:rPr>
      </w:pPr>
      <w:r w:rsidRPr="00FC5B4C">
        <w:rPr>
          <w:rFonts w:ascii="宋体" w:eastAsia="宋体" w:hAnsi="宋体"/>
          <w:lang w:eastAsia="zh-CN"/>
        </w:rPr>
        <w:t>严打期间每年枪毙20万。当时我们这些学生都是懵逼的。</w:t>
      </w:r>
    </w:p>
    <w:p w14:paraId="1CDED49D" w14:textId="77777777" w:rsidR="009E1CB2" w:rsidRPr="00FC5B4C" w:rsidRDefault="009E1CB2">
      <w:pPr>
        <w:rPr>
          <w:rFonts w:ascii="宋体" w:eastAsia="宋体" w:hAnsi="宋体"/>
          <w:lang w:eastAsia="zh-CN"/>
        </w:rPr>
      </w:pPr>
    </w:p>
    <w:p w14:paraId="2B8F3CF0" w14:textId="77777777" w:rsidR="009E1CB2" w:rsidRPr="00FC5B4C" w:rsidRDefault="009E1CB2">
      <w:pPr>
        <w:rPr>
          <w:rFonts w:ascii="宋体" w:eastAsia="宋体" w:hAnsi="宋体"/>
          <w:lang w:eastAsia="zh-CN"/>
        </w:rPr>
      </w:pPr>
    </w:p>
    <w:p w14:paraId="31219BF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国防部的声明对印度羞辱几乎不加掩饰</w:t>
      </w:r>
    </w:p>
    <w:p w14:paraId="7169A906" w14:textId="77777777" w:rsidR="009E1CB2" w:rsidRPr="00FC5B4C" w:rsidRDefault="00000000">
      <w:pPr>
        <w:rPr>
          <w:rFonts w:ascii="宋体" w:eastAsia="宋体" w:hAnsi="宋体"/>
        </w:rPr>
      </w:pPr>
      <w:r w:rsidRPr="00FC5B4C">
        <w:rPr>
          <w:rFonts w:ascii="宋体" w:eastAsia="宋体" w:hAnsi="宋体"/>
        </w:rPr>
        <w:t>原文：https://talkcc.org//article/4263039</w:t>
      </w:r>
    </w:p>
    <w:p w14:paraId="7D8637E6" w14:textId="77777777" w:rsidR="009E1CB2" w:rsidRPr="00FC5B4C" w:rsidRDefault="00000000">
      <w:pPr>
        <w:rPr>
          <w:rFonts w:ascii="宋体" w:eastAsia="宋体" w:hAnsi="宋体"/>
          <w:lang w:eastAsia="zh-CN"/>
        </w:rPr>
      </w:pPr>
      <w:r w:rsidRPr="00FC5B4C">
        <w:rPr>
          <w:rFonts w:ascii="宋体" w:eastAsia="宋体" w:hAnsi="宋体"/>
          <w:lang w:eastAsia="zh-CN"/>
        </w:rPr>
        <w:t>2017-08-28 10:31:29</w:t>
      </w:r>
    </w:p>
    <w:p w14:paraId="211B61FA" w14:textId="77777777" w:rsidR="009E1CB2" w:rsidRPr="00FC5B4C" w:rsidRDefault="00000000">
      <w:pPr>
        <w:rPr>
          <w:rFonts w:ascii="宋体" w:eastAsia="宋体" w:hAnsi="宋体"/>
          <w:lang w:eastAsia="zh-CN"/>
        </w:rPr>
      </w:pPr>
      <w:r w:rsidRPr="00FC5B4C">
        <w:rPr>
          <w:rFonts w:ascii="宋体" w:eastAsia="宋体" w:hAnsi="宋体"/>
          <w:lang w:eastAsia="zh-CN"/>
        </w:rPr>
        <w:t>不知道印度人能不能忍</w:t>
      </w:r>
    </w:p>
    <w:p w14:paraId="328A6B32" w14:textId="77777777" w:rsidR="009E1CB2" w:rsidRPr="00FC5B4C" w:rsidRDefault="009E1CB2">
      <w:pPr>
        <w:rPr>
          <w:rFonts w:ascii="宋体" w:eastAsia="宋体" w:hAnsi="宋体"/>
          <w:lang w:eastAsia="zh-CN"/>
        </w:rPr>
      </w:pPr>
    </w:p>
    <w:p w14:paraId="033F198F" w14:textId="77777777" w:rsidR="009E1CB2" w:rsidRPr="00FC5B4C" w:rsidRDefault="009E1CB2">
      <w:pPr>
        <w:rPr>
          <w:rFonts w:ascii="宋体" w:eastAsia="宋体" w:hAnsi="宋体"/>
          <w:lang w:eastAsia="zh-CN"/>
        </w:rPr>
      </w:pPr>
    </w:p>
    <w:p w14:paraId="26C445D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要干挺印度的不是我们</w:t>
      </w:r>
    </w:p>
    <w:p w14:paraId="52B8EAA1" w14:textId="77777777" w:rsidR="009E1CB2" w:rsidRPr="00FC5B4C" w:rsidRDefault="00000000">
      <w:pPr>
        <w:rPr>
          <w:rFonts w:ascii="宋体" w:eastAsia="宋体" w:hAnsi="宋体"/>
        </w:rPr>
      </w:pPr>
      <w:r w:rsidRPr="00FC5B4C">
        <w:rPr>
          <w:rFonts w:ascii="宋体" w:eastAsia="宋体" w:hAnsi="宋体"/>
        </w:rPr>
        <w:t>原文：https://talkcc.org//article/4263046</w:t>
      </w:r>
    </w:p>
    <w:p w14:paraId="1B0E0DF0" w14:textId="77777777" w:rsidR="009E1CB2" w:rsidRPr="00FC5B4C" w:rsidRDefault="00000000">
      <w:pPr>
        <w:rPr>
          <w:rFonts w:ascii="宋体" w:eastAsia="宋体" w:hAnsi="宋体"/>
          <w:lang w:eastAsia="zh-CN"/>
        </w:rPr>
      </w:pPr>
      <w:r w:rsidRPr="00FC5B4C">
        <w:rPr>
          <w:rFonts w:ascii="宋体" w:eastAsia="宋体" w:hAnsi="宋体"/>
          <w:lang w:eastAsia="zh-CN"/>
        </w:rPr>
        <w:t>2017-08-28 10:36:02</w:t>
      </w:r>
    </w:p>
    <w:p w14:paraId="053975CD" w14:textId="77777777" w:rsidR="009E1CB2" w:rsidRPr="00FC5B4C" w:rsidRDefault="00000000">
      <w:pPr>
        <w:rPr>
          <w:rFonts w:ascii="宋体" w:eastAsia="宋体" w:hAnsi="宋体"/>
          <w:lang w:eastAsia="zh-CN"/>
        </w:rPr>
      </w:pPr>
      <w:r w:rsidRPr="00FC5B4C">
        <w:rPr>
          <w:rFonts w:ascii="宋体" w:eastAsia="宋体" w:hAnsi="宋体"/>
          <w:lang w:eastAsia="zh-CN"/>
        </w:rPr>
        <w:t>那些拿了印卢比空头头寸的利益不这样说，还能说好话？</w:t>
      </w:r>
    </w:p>
    <w:p w14:paraId="0868E323" w14:textId="77777777" w:rsidR="009E1CB2" w:rsidRPr="00FC5B4C" w:rsidRDefault="009E1CB2">
      <w:pPr>
        <w:rPr>
          <w:rFonts w:ascii="宋体" w:eastAsia="宋体" w:hAnsi="宋体"/>
          <w:lang w:eastAsia="zh-CN"/>
        </w:rPr>
      </w:pPr>
    </w:p>
    <w:p w14:paraId="3ADE68E4" w14:textId="77777777" w:rsidR="009E1CB2" w:rsidRPr="00FC5B4C" w:rsidRDefault="009E1CB2">
      <w:pPr>
        <w:rPr>
          <w:rFonts w:ascii="宋体" w:eastAsia="宋体" w:hAnsi="宋体"/>
          <w:lang w:eastAsia="zh-CN"/>
        </w:rPr>
      </w:pPr>
    </w:p>
    <w:p w14:paraId="016ACEFE" w14:textId="77777777" w:rsidR="009E1CB2" w:rsidRPr="00FC5B4C" w:rsidRDefault="00000000">
      <w:pPr>
        <w:pStyle w:val="31"/>
        <w:rPr>
          <w:rFonts w:ascii="宋体" w:eastAsia="宋体" w:hAnsi="宋体"/>
        </w:rPr>
      </w:pPr>
      <w:r w:rsidRPr="00FC5B4C">
        <w:rPr>
          <w:rFonts w:ascii="宋体" w:eastAsia="宋体" w:hAnsi="宋体"/>
        </w:rPr>
        <w:t>今天</w:t>
      </w:r>
    </w:p>
    <w:p w14:paraId="7993A9C8" w14:textId="77777777" w:rsidR="009E1CB2" w:rsidRPr="00FC5B4C" w:rsidRDefault="00000000">
      <w:pPr>
        <w:rPr>
          <w:rFonts w:ascii="宋体" w:eastAsia="宋体" w:hAnsi="宋体"/>
        </w:rPr>
      </w:pPr>
      <w:r w:rsidRPr="00FC5B4C">
        <w:rPr>
          <w:rFonts w:ascii="宋体" w:eastAsia="宋体" w:hAnsi="宋体"/>
        </w:rPr>
        <w:t>原文：https://talkcc.org//article/4263056</w:t>
      </w:r>
    </w:p>
    <w:p w14:paraId="30E550C0" w14:textId="77777777" w:rsidR="009E1CB2" w:rsidRPr="00FC5B4C" w:rsidRDefault="00000000">
      <w:pPr>
        <w:rPr>
          <w:rFonts w:ascii="宋体" w:eastAsia="宋体" w:hAnsi="宋体"/>
          <w:lang w:eastAsia="zh-CN"/>
        </w:rPr>
      </w:pPr>
      <w:r w:rsidRPr="00FC5B4C">
        <w:rPr>
          <w:rFonts w:ascii="宋体" w:eastAsia="宋体" w:hAnsi="宋体"/>
          <w:lang w:eastAsia="zh-CN"/>
        </w:rPr>
        <w:t>2017-08-28 10:45:08</w:t>
      </w:r>
    </w:p>
    <w:p w14:paraId="685794C3" w14:textId="77777777" w:rsidR="009E1CB2" w:rsidRPr="00FC5B4C" w:rsidRDefault="00000000">
      <w:pPr>
        <w:rPr>
          <w:rFonts w:ascii="宋体" w:eastAsia="宋体" w:hAnsi="宋体"/>
          <w:lang w:eastAsia="zh-CN"/>
        </w:rPr>
      </w:pPr>
      <w:r w:rsidRPr="00FC5B4C">
        <w:rPr>
          <w:rFonts w:ascii="宋体" w:eastAsia="宋体" w:hAnsi="宋体"/>
          <w:lang w:eastAsia="zh-CN"/>
        </w:rPr>
        <w:t>网络境外是中国输主流，境内战狼2今天票房近6000万比昨天周日票房4200万多了近40%。各有民心，路遥知马力，日久见人心。</w:t>
      </w:r>
    </w:p>
    <w:p w14:paraId="02F2F3D4" w14:textId="77777777" w:rsidR="009E1CB2" w:rsidRPr="00FC5B4C" w:rsidRDefault="009E1CB2">
      <w:pPr>
        <w:rPr>
          <w:rFonts w:ascii="宋体" w:eastAsia="宋体" w:hAnsi="宋体"/>
          <w:lang w:eastAsia="zh-CN"/>
        </w:rPr>
      </w:pPr>
    </w:p>
    <w:p w14:paraId="3D80D093" w14:textId="77777777" w:rsidR="009E1CB2" w:rsidRPr="00FC5B4C" w:rsidRDefault="009E1CB2">
      <w:pPr>
        <w:rPr>
          <w:rFonts w:ascii="宋体" w:eastAsia="宋体" w:hAnsi="宋体"/>
          <w:lang w:eastAsia="zh-CN"/>
        </w:rPr>
      </w:pPr>
    </w:p>
    <w:p w14:paraId="11CE78F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河里也有不少人为之弹冠相庆</w:t>
      </w:r>
    </w:p>
    <w:p w14:paraId="390352E1" w14:textId="77777777" w:rsidR="009E1CB2" w:rsidRPr="00FC5B4C" w:rsidRDefault="00000000">
      <w:pPr>
        <w:rPr>
          <w:rFonts w:ascii="宋体" w:eastAsia="宋体" w:hAnsi="宋体"/>
        </w:rPr>
      </w:pPr>
      <w:r w:rsidRPr="00FC5B4C">
        <w:rPr>
          <w:rFonts w:ascii="宋体" w:eastAsia="宋体" w:hAnsi="宋体"/>
        </w:rPr>
        <w:t>原文：https://talkcc.org//article/4263072</w:t>
      </w:r>
    </w:p>
    <w:p w14:paraId="4F8F4F97" w14:textId="77777777" w:rsidR="009E1CB2" w:rsidRPr="00FC5B4C" w:rsidRDefault="00000000">
      <w:pPr>
        <w:rPr>
          <w:rFonts w:ascii="宋体" w:eastAsia="宋体" w:hAnsi="宋体"/>
          <w:lang w:eastAsia="zh-CN"/>
        </w:rPr>
      </w:pPr>
      <w:r w:rsidRPr="00FC5B4C">
        <w:rPr>
          <w:rFonts w:ascii="宋体" w:eastAsia="宋体" w:hAnsi="宋体"/>
          <w:lang w:eastAsia="zh-CN"/>
        </w:rPr>
        <w:t>2017-08-28 11:08:01</w:t>
      </w:r>
    </w:p>
    <w:p w14:paraId="47ED2321" w14:textId="77777777" w:rsidR="009E1CB2" w:rsidRPr="00FC5B4C" w:rsidRDefault="00000000">
      <w:pPr>
        <w:rPr>
          <w:rFonts w:ascii="宋体" w:eastAsia="宋体" w:hAnsi="宋体"/>
          <w:lang w:eastAsia="zh-CN"/>
        </w:rPr>
      </w:pPr>
      <w:r w:rsidRPr="00FC5B4C">
        <w:rPr>
          <w:rFonts w:ascii="宋体" w:eastAsia="宋体" w:hAnsi="宋体"/>
          <w:lang w:eastAsia="zh-CN"/>
        </w:rPr>
        <w:t>也有人为之沮丧</w:t>
      </w:r>
    </w:p>
    <w:p w14:paraId="6F698991" w14:textId="77777777" w:rsidR="009E1CB2" w:rsidRPr="00FC5B4C" w:rsidRDefault="00000000">
      <w:pPr>
        <w:rPr>
          <w:rFonts w:ascii="宋体" w:eastAsia="宋体" w:hAnsi="宋体"/>
          <w:lang w:eastAsia="zh-CN"/>
        </w:rPr>
      </w:pPr>
      <w:r w:rsidRPr="00FC5B4C">
        <w:rPr>
          <w:rFonts w:ascii="宋体" w:eastAsia="宋体" w:hAnsi="宋体"/>
          <w:lang w:eastAsia="zh-CN"/>
        </w:rPr>
        <w:t>殊不知我们自己朋友圈为此的争论甚至争吵到什么地步，以及以十年为起步的周期我们要如何同步对应。我自己小坛子里写的战备目标，是我们激烈争论的前提。这前提发出来就被删除了，看到的人有直接说吓到的。他应该只是被目标吓到，而我们的争论是对应这种格局下的国内外调整会到哪一步。有关推导没有被删除你可以去看看。对应后面的变局，美国通过的敌国惩罚法就是备战的前奏。如果知道这种备战是什么级别，同样也是我们自己的级别。这种级别得格局调整才是中印对峙中各自既定安排下的先手动作。这只是变局得开始，而不是闲暇时分一个可资谈笑的插曲。多数人看中印对峙还是以后者的心态。</w:t>
      </w:r>
    </w:p>
    <w:p w14:paraId="3ECF850C" w14:textId="77777777" w:rsidR="009E1CB2" w:rsidRPr="00FC5B4C" w:rsidRDefault="009E1CB2">
      <w:pPr>
        <w:rPr>
          <w:rFonts w:ascii="宋体" w:eastAsia="宋体" w:hAnsi="宋体"/>
          <w:lang w:eastAsia="zh-CN"/>
        </w:rPr>
      </w:pPr>
    </w:p>
    <w:p w14:paraId="3A30037D" w14:textId="77777777" w:rsidR="009E1CB2" w:rsidRPr="00FC5B4C" w:rsidRDefault="009E1CB2">
      <w:pPr>
        <w:rPr>
          <w:rFonts w:ascii="宋体" w:eastAsia="宋体" w:hAnsi="宋体"/>
          <w:lang w:eastAsia="zh-CN"/>
        </w:rPr>
      </w:pPr>
    </w:p>
    <w:p w14:paraId="5F029BF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前缀，印度斯坦报业</w:t>
      </w:r>
    </w:p>
    <w:p w14:paraId="022720FD" w14:textId="77777777" w:rsidR="009E1CB2" w:rsidRPr="00FC5B4C" w:rsidRDefault="00000000">
      <w:pPr>
        <w:rPr>
          <w:rFonts w:ascii="宋体" w:eastAsia="宋体" w:hAnsi="宋体"/>
        </w:rPr>
      </w:pPr>
      <w:r w:rsidRPr="00FC5B4C">
        <w:rPr>
          <w:rFonts w:ascii="宋体" w:eastAsia="宋体" w:hAnsi="宋体"/>
        </w:rPr>
        <w:t>原文：https://talkcc.org//article/4263092</w:t>
      </w:r>
    </w:p>
    <w:p w14:paraId="322948D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2017-08-28 11:23:59</w:t>
      </w:r>
    </w:p>
    <w:p w14:paraId="74DC9CD9" w14:textId="77777777" w:rsidR="009E1CB2" w:rsidRPr="00FC5B4C" w:rsidRDefault="009E1CB2">
      <w:pPr>
        <w:rPr>
          <w:rFonts w:ascii="宋体" w:eastAsia="宋体" w:hAnsi="宋体"/>
          <w:lang w:eastAsia="zh-CN"/>
        </w:rPr>
      </w:pPr>
    </w:p>
    <w:p w14:paraId="4E7A36E1" w14:textId="77777777" w:rsidR="009E1CB2" w:rsidRPr="00FC5B4C" w:rsidRDefault="009E1CB2">
      <w:pPr>
        <w:rPr>
          <w:rFonts w:ascii="宋体" w:eastAsia="宋体" w:hAnsi="宋体"/>
          <w:lang w:eastAsia="zh-CN"/>
        </w:rPr>
      </w:pPr>
    </w:p>
    <w:p w14:paraId="41982DE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七夕节这次不知道要出生多少战狼小子了</w:t>
      </w:r>
    </w:p>
    <w:p w14:paraId="0626D549" w14:textId="77777777" w:rsidR="009E1CB2" w:rsidRPr="00FC5B4C" w:rsidRDefault="00000000">
      <w:pPr>
        <w:rPr>
          <w:rFonts w:ascii="宋体" w:eastAsia="宋体" w:hAnsi="宋体"/>
        </w:rPr>
      </w:pPr>
      <w:r w:rsidRPr="00FC5B4C">
        <w:rPr>
          <w:rFonts w:ascii="宋体" w:eastAsia="宋体" w:hAnsi="宋体"/>
        </w:rPr>
        <w:t>原文：https://talkcc.org//article/4263097</w:t>
      </w:r>
    </w:p>
    <w:p w14:paraId="1AD1127C" w14:textId="77777777" w:rsidR="009E1CB2" w:rsidRPr="00FC5B4C" w:rsidRDefault="00000000">
      <w:pPr>
        <w:rPr>
          <w:rFonts w:ascii="宋体" w:eastAsia="宋体" w:hAnsi="宋体"/>
        </w:rPr>
      </w:pPr>
      <w:r w:rsidRPr="00FC5B4C">
        <w:rPr>
          <w:rFonts w:ascii="宋体" w:eastAsia="宋体" w:hAnsi="宋体"/>
        </w:rPr>
        <w:t>2017-08-28 11:31:43</w:t>
      </w:r>
    </w:p>
    <w:p w14:paraId="61BEE507" w14:textId="77777777" w:rsidR="009E1CB2" w:rsidRPr="00FC5B4C" w:rsidRDefault="00000000">
      <w:pPr>
        <w:rPr>
          <w:rFonts w:ascii="宋体" w:eastAsia="宋体" w:hAnsi="宋体"/>
        </w:rPr>
      </w:pPr>
      <w:r w:rsidRPr="00FC5B4C">
        <w:rPr>
          <w:rFonts w:ascii="宋体" w:eastAsia="宋体" w:hAnsi="宋体"/>
          <w:noProof/>
        </w:rPr>
        <w:lastRenderedPageBreak/>
        <w:drawing>
          <wp:inline distT="0" distB="0" distL="0" distR="0" wp14:anchorId="4268D9B3" wp14:editId="4B748B62">
            <wp:extent cx="5029200" cy="894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8153130.jpeg"/>
                    <pic:cNvPicPr/>
                  </pic:nvPicPr>
                  <pic:blipFill>
                    <a:blip r:embed="rId7"/>
                    <a:stretch>
                      <a:fillRect/>
                    </a:stretch>
                  </pic:blipFill>
                  <pic:spPr>
                    <a:xfrm>
                      <a:off x="0" y="0"/>
                      <a:ext cx="5029200" cy="8940800"/>
                    </a:xfrm>
                    <a:prstGeom prst="rect">
                      <a:avLst/>
                    </a:prstGeom>
                  </pic:spPr>
                </pic:pic>
              </a:graphicData>
            </a:graphic>
          </wp:inline>
        </w:drawing>
      </w:r>
    </w:p>
    <w:p w14:paraId="73653068" w14:textId="77777777" w:rsidR="009E1CB2" w:rsidRPr="00FC5B4C" w:rsidRDefault="009E1CB2">
      <w:pPr>
        <w:rPr>
          <w:rFonts w:ascii="宋体" w:eastAsia="宋体" w:hAnsi="宋体"/>
        </w:rPr>
      </w:pPr>
    </w:p>
    <w:p w14:paraId="0BFEF115" w14:textId="77777777" w:rsidR="009E1CB2" w:rsidRPr="00FC5B4C" w:rsidRDefault="009E1CB2">
      <w:pPr>
        <w:rPr>
          <w:rFonts w:ascii="宋体" w:eastAsia="宋体" w:hAnsi="宋体"/>
        </w:rPr>
      </w:pPr>
    </w:p>
    <w:p w14:paraId="4E736A4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不好意思刚才看都有些情绪就没回复</w:t>
      </w:r>
    </w:p>
    <w:p w14:paraId="3CC1E43D" w14:textId="77777777" w:rsidR="009E1CB2" w:rsidRPr="00FC5B4C" w:rsidRDefault="00000000">
      <w:pPr>
        <w:rPr>
          <w:rFonts w:ascii="宋体" w:eastAsia="宋体" w:hAnsi="宋体"/>
        </w:rPr>
      </w:pPr>
      <w:r w:rsidRPr="00FC5B4C">
        <w:rPr>
          <w:rFonts w:ascii="宋体" w:eastAsia="宋体" w:hAnsi="宋体"/>
        </w:rPr>
        <w:t>原文：https://talkcc.org//article/4263102</w:t>
      </w:r>
    </w:p>
    <w:p w14:paraId="755DD0F2" w14:textId="77777777" w:rsidR="009E1CB2" w:rsidRPr="00FC5B4C" w:rsidRDefault="00000000">
      <w:pPr>
        <w:rPr>
          <w:rFonts w:ascii="宋体" w:eastAsia="宋体" w:hAnsi="宋体"/>
          <w:lang w:eastAsia="zh-CN"/>
        </w:rPr>
      </w:pPr>
      <w:r w:rsidRPr="00FC5B4C">
        <w:rPr>
          <w:rFonts w:ascii="宋体" w:eastAsia="宋体" w:hAnsi="宋体"/>
          <w:lang w:eastAsia="zh-CN"/>
        </w:rPr>
        <w:t>2017-08-28 11:40:13</w:t>
      </w:r>
    </w:p>
    <w:p w14:paraId="2B25DD7C" w14:textId="77777777" w:rsidR="009E1CB2" w:rsidRPr="00FC5B4C" w:rsidRDefault="00000000">
      <w:pPr>
        <w:rPr>
          <w:rFonts w:ascii="宋体" w:eastAsia="宋体" w:hAnsi="宋体"/>
          <w:lang w:eastAsia="zh-CN"/>
        </w:rPr>
      </w:pPr>
      <w:r w:rsidRPr="00FC5B4C">
        <w:rPr>
          <w:rFonts w:ascii="宋体" w:eastAsia="宋体" w:hAnsi="宋体"/>
          <w:lang w:eastAsia="zh-CN"/>
        </w:rPr>
        <w:t>梳理下 29 ?</w:t>
      </w:r>
    </w:p>
    <w:p w14:paraId="66AEA467" w14:textId="77777777" w:rsidR="009E1CB2" w:rsidRPr="00FC5B4C" w:rsidRDefault="00000000">
      <w:pPr>
        <w:rPr>
          <w:rFonts w:ascii="宋体" w:eastAsia="宋体" w:hAnsi="宋体"/>
          <w:lang w:eastAsia="zh-CN"/>
        </w:rPr>
      </w:pPr>
      <w:r w:rsidRPr="00FC5B4C">
        <w:rPr>
          <w:rFonts w:ascii="宋体" w:eastAsia="宋体" w:hAnsi="宋体"/>
          <w:lang w:eastAsia="zh-CN"/>
        </w:rPr>
        <w:t>对峙初期，大约20天内印度在洞朗一侧边境五十公里集结过22.6万兵力。他们后勤保障圈的大吉岭暴乱，莫迪妥协答应大吉岭独立建邦的要求并同意不再大吉岭推行印度法定语言印地语。我方常备一个团。中国陆续增兵。</w:t>
      </w:r>
    </w:p>
    <w:p w14:paraId="54E5F2C3" w14:textId="77777777" w:rsidR="009E1CB2" w:rsidRPr="00FC5B4C" w:rsidRDefault="00000000">
      <w:pPr>
        <w:rPr>
          <w:rFonts w:ascii="宋体" w:eastAsia="宋体" w:hAnsi="宋体"/>
          <w:lang w:eastAsia="zh-CN"/>
        </w:rPr>
      </w:pPr>
      <w:r w:rsidRPr="00FC5B4C">
        <w:rPr>
          <w:rFonts w:ascii="宋体" w:eastAsia="宋体" w:hAnsi="宋体"/>
          <w:lang w:eastAsia="zh-CN"/>
        </w:rPr>
        <w:t>对峙之始印度外交部长宣称全世界都支持印度。到今天亚洲除了日本大使声明支持印度立场连夜收回后。世界各国希望中印和平。中国继续增兵。</w:t>
      </w:r>
    </w:p>
    <w:p w14:paraId="149EF989" w14:textId="77777777" w:rsidR="009E1CB2" w:rsidRPr="00FC5B4C" w:rsidRDefault="00000000">
      <w:pPr>
        <w:rPr>
          <w:rFonts w:ascii="宋体" w:eastAsia="宋体" w:hAnsi="宋体"/>
          <w:lang w:eastAsia="zh-CN"/>
        </w:rPr>
      </w:pPr>
      <w:r w:rsidRPr="00FC5B4C">
        <w:rPr>
          <w:rFonts w:ascii="宋体" w:eastAsia="宋体" w:hAnsi="宋体"/>
          <w:lang w:eastAsia="zh-CN"/>
        </w:rPr>
        <w:t>对峙两个月后，我方陆续增兵但是到今天边境五十公里还不及印度集结初期的兵力1/40，具体细节以公开新闻为准。此时，印巴边界时不时交火摩擦，中巴国家领导人互访。中巴等四国峰会交换重大利益。中国继续增兵。</w:t>
      </w:r>
    </w:p>
    <w:p w14:paraId="31D7B651" w14:textId="77777777" w:rsidR="009E1CB2" w:rsidRPr="00FC5B4C" w:rsidRDefault="00000000">
      <w:pPr>
        <w:rPr>
          <w:rFonts w:ascii="宋体" w:eastAsia="宋体" w:hAnsi="宋体"/>
          <w:lang w:eastAsia="zh-CN"/>
        </w:rPr>
      </w:pPr>
      <w:r w:rsidRPr="00FC5B4C">
        <w:rPr>
          <w:rFonts w:ascii="宋体" w:eastAsia="宋体" w:hAnsi="宋体"/>
          <w:lang w:eastAsia="zh-CN"/>
        </w:rPr>
        <w:t>前不久，中印在新的争议边界地区互扔石块。印度的锡克人控制的印度最重要的城市商品粮保障基地发生暴乱。包括新德里在内的11个区宣布戒严。中国继续增兵。</w:t>
      </w:r>
    </w:p>
    <w:p w14:paraId="3B7A0815" w14:textId="77777777" w:rsidR="009E1CB2" w:rsidRPr="00FC5B4C" w:rsidRDefault="00000000">
      <w:pPr>
        <w:rPr>
          <w:rFonts w:ascii="宋体" w:eastAsia="宋体" w:hAnsi="宋体"/>
          <w:lang w:eastAsia="zh-CN"/>
        </w:rPr>
      </w:pPr>
      <w:r w:rsidRPr="00FC5B4C">
        <w:rPr>
          <w:rFonts w:ascii="宋体" w:eastAsia="宋体" w:hAnsi="宋体"/>
          <w:lang w:eastAsia="zh-CN"/>
        </w:rPr>
        <w:t>印度宣布脱离接触。中方宣布继续行使主权。</w:t>
      </w:r>
    </w:p>
    <w:p w14:paraId="5394F27B" w14:textId="77777777" w:rsidR="009E1CB2" w:rsidRPr="00FC5B4C" w:rsidRDefault="00000000">
      <w:pPr>
        <w:rPr>
          <w:rFonts w:ascii="宋体" w:eastAsia="宋体" w:hAnsi="宋体"/>
          <w:lang w:eastAsia="zh-CN"/>
        </w:rPr>
      </w:pPr>
      <w:r w:rsidRPr="00FC5B4C">
        <w:rPr>
          <w:rFonts w:ascii="宋体" w:eastAsia="宋体" w:hAnsi="宋体"/>
          <w:lang w:eastAsia="zh-CN"/>
        </w:rPr>
        <w:t>另，这次中印边界对峙，是中方两次事前通报印度修路事宜。是中方主动挑明对峙。是中方始终立场如一。</w:t>
      </w:r>
    </w:p>
    <w:p w14:paraId="14274542" w14:textId="77777777" w:rsidR="009E1CB2" w:rsidRPr="00FC5B4C" w:rsidRDefault="00000000">
      <w:pPr>
        <w:rPr>
          <w:rFonts w:ascii="宋体" w:eastAsia="宋体" w:hAnsi="宋体"/>
          <w:lang w:eastAsia="zh-CN"/>
        </w:rPr>
      </w:pPr>
      <w:r w:rsidRPr="00FC5B4C">
        <w:rPr>
          <w:rFonts w:ascii="宋体" w:eastAsia="宋体" w:hAnsi="宋体"/>
          <w:lang w:eastAsia="zh-CN"/>
        </w:rPr>
        <w:t>至于谁输谁赢，自己已经有答案的各取所需。爱看热闹的不妨等一等。后面有金砖会议，还有金砖会议后印度领导人首访缅甸。那之后呢。</w:t>
      </w:r>
    </w:p>
    <w:p w14:paraId="4198B005" w14:textId="77777777" w:rsidR="009E1CB2" w:rsidRPr="00FC5B4C" w:rsidRDefault="00000000">
      <w:pPr>
        <w:rPr>
          <w:rFonts w:ascii="宋体" w:eastAsia="宋体" w:hAnsi="宋体"/>
          <w:lang w:eastAsia="zh-CN"/>
        </w:rPr>
      </w:pPr>
      <w:r w:rsidRPr="00FC5B4C">
        <w:rPr>
          <w:rFonts w:ascii="宋体" w:eastAsia="宋体" w:hAnsi="宋体"/>
          <w:lang w:eastAsia="zh-CN"/>
        </w:rPr>
        <w:t>还有后续。</w:t>
      </w:r>
    </w:p>
    <w:p w14:paraId="19A58EC1" w14:textId="77777777" w:rsidR="009E1CB2" w:rsidRPr="00FC5B4C" w:rsidRDefault="00000000">
      <w:pPr>
        <w:rPr>
          <w:rFonts w:ascii="宋体" w:eastAsia="宋体" w:hAnsi="宋体"/>
          <w:lang w:eastAsia="zh-CN"/>
        </w:rPr>
      </w:pPr>
      <w:r w:rsidRPr="00FC5B4C">
        <w:rPr>
          <w:rFonts w:ascii="宋体" w:eastAsia="宋体" w:hAnsi="宋体"/>
          <w:lang w:eastAsia="zh-CN"/>
        </w:rPr>
        <w:t>这个是其他地方回复的，干和不干都要有条件。西部战区退役的老兵这次就提醒我，现在就算各部积极参战上高原也有适应期。你不妨计算下，我们增兵后新部队需要多少天适应。尤其诸如沿海某部从东向西进行远程防空，拉练之后。最后这段是有些过的，还有上面的梳理也有些过的，本来是想先发给你这里，后来看都有些情绪就等等。</w:t>
      </w:r>
    </w:p>
    <w:p w14:paraId="7F623AE8" w14:textId="77777777" w:rsidR="009E1CB2" w:rsidRPr="00FC5B4C" w:rsidRDefault="009E1CB2">
      <w:pPr>
        <w:rPr>
          <w:rFonts w:ascii="宋体" w:eastAsia="宋体" w:hAnsi="宋体"/>
          <w:lang w:eastAsia="zh-CN"/>
        </w:rPr>
      </w:pPr>
    </w:p>
    <w:p w14:paraId="767ACA58" w14:textId="77777777" w:rsidR="009E1CB2" w:rsidRPr="00FC5B4C" w:rsidRDefault="009E1CB2">
      <w:pPr>
        <w:rPr>
          <w:rFonts w:ascii="宋体" w:eastAsia="宋体" w:hAnsi="宋体"/>
          <w:lang w:eastAsia="zh-CN"/>
        </w:rPr>
      </w:pPr>
    </w:p>
    <w:p w14:paraId="5FB179B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隔壁种植园主说网络上没搜索这个报道</w:t>
      </w:r>
    </w:p>
    <w:p w14:paraId="36985DE4" w14:textId="77777777" w:rsidR="009E1CB2" w:rsidRPr="00FC5B4C" w:rsidRDefault="00000000">
      <w:pPr>
        <w:rPr>
          <w:rFonts w:ascii="宋体" w:eastAsia="宋体" w:hAnsi="宋体"/>
        </w:rPr>
      </w:pPr>
      <w:r w:rsidRPr="00FC5B4C">
        <w:rPr>
          <w:rFonts w:ascii="宋体" w:eastAsia="宋体" w:hAnsi="宋体"/>
        </w:rPr>
        <w:t>原文：https://talkcc.org//article/4263108</w:t>
      </w:r>
    </w:p>
    <w:p w14:paraId="0E56D4F0" w14:textId="77777777" w:rsidR="009E1CB2" w:rsidRPr="00FC5B4C" w:rsidRDefault="00000000">
      <w:pPr>
        <w:rPr>
          <w:rFonts w:ascii="宋体" w:eastAsia="宋体" w:hAnsi="宋体"/>
          <w:lang w:eastAsia="zh-CN"/>
        </w:rPr>
      </w:pPr>
      <w:r w:rsidRPr="00FC5B4C">
        <w:rPr>
          <w:rFonts w:ascii="宋体" w:eastAsia="宋体" w:hAnsi="宋体"/>
          <w:lang w:eastAsia="zh-CN"/>
        </w:rPr>
        <w:t>2017-08-28 11:54:59</w:t>
      </w:r>
    </w:p>
    <w:p w14:paraId="3433BE40" w14:textId="77777777" w:rsidR="009E1CB2" w:rsidRPr="00FC5B4C" w:rsidRDefault="009E1CB2">
      <w:pPr>
        <w:rPr>
          <w:rFonts w:ascii="宋体" w:eastAsia="宋体" w:hAnsi="宋体"/>
          <w:lang w:eastAsia="zh-CN"/>
        </w:rPr>
      </w:pPr>
    </w:p>
    <w:p w14:paraId="40166688" w14:textId="77777777" w:rsidR="009E1CB2" w:rsidRPr="00FC5B4C" w:rsidRDefault="009E1CB2">
      <w:pPr>
        <w:rPr>
          <w:rFonts w:ascii="宋体" w:eastAsia="宋体" w:hAnsi="宋体"/>
          <w:lang w:eastAsia="zh-CN"/>
        </w:rPr>
      </w:pPr>
    </w:p>
    <w:p w14:paraId="36683B9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这个我也看他们在用这个炒作</w:t>
      </w:r>
    </w:p>
    <w:p w14:paraId="57C39F18" w14:textId="77777777" w:rsidR="009E1CB2" w:rsidRPr="00FC5B4C" w:rsidRDefault="00000000">
      <w:pPr>
        <w:rPr>
          <w:rFonts w:ascii="宋体" w:eastAsia="宋体" w:hAnsi="宋体"/>
        </w:rPr>
      </w:pPr>
      <w:r w:rsidRPr="00FC5B4C">
        <w:rPr>
          <w:rFonts w:ascii="宋体" w:eastAsia="宋体" w:hAnsi="宋体"/>
        </w:rPr>
        <w:t>原文：https://talkcc.org//article/4263135</w:t>
      </w:r>
    </w:p>
    <w:p w14:paraId="06BB4A3E" w14:textId="77777777" w:rsidR="009E1CB2" w:rsidRPr="00FC5B4C" w:rsidRDefault="00000000">
      <w:pPr>
        <w:rPr>
          <w:rFonts w:ascii="宋体" w:eastAsia="宋体" w:hAnsi="宋体"/>
          <w:lang w:eastAsia="zh-CN"/>
        </w:rPr>
      </w:pPr>
      <w:r w:rsidRPr="00FC5B4C">
        <w:rPr>
          <w:rFonts w:ascii="宋体" w:eastAsia="宋体" w:hAnsi="宋体"/>
          <w:lang w:eastAsia="zh-CN"/>
        </w:rPr>
        <w:t>2017-08-28 12:23:09</w:t>
      </w:r>
    </w:p>
    <w:p w14:paraId="5A1BDCED" w14:textId="77777777" w:rsidR="009E1CB2" w:rsidRPr="00FC5B4C" w:rsidRDefault="00000000">
      <w:pPr>
        <w:rPr>
          <w:rFonts w:ascii="宋体" w:eastAsia="宋体" w:hAnsi="宋体"/>
          <w:lang w:eastAsia="zh-CN"/>
        </w:rPr>
      </w:pPr>
      <w:r w:rsidRPr="00FC5B4C">
        <w:rPr>
          <w:rFonts w:ascii="宋体" w:eastAsia="宋体" w:hAnsi="宋体"/>
          <w:lang w:eastAsia="zh-CN"/>
        </w:rPr>
        <w:t>具体到周末不就知道了。</w:t>
      </w:r>
    </w:p>
    <w:p w14:paraId="79F756F9" w14:textId="77777777" w:rsidR="009E1CB2" w:rsidRPr="00FC5B4C" w:rsidRDefault="00000000">
      <w:pPr>
        <w:rPr>
          <w:rFonts w:ascii="宋体" w:eastAsia="宋体" w:hAnsi="宋体"/>
          <w:lang w:eastAsia="zh-CN"/>
        </w:rPr>
      </w:pPr>
      <w:r w:rsidRPr="00FC5B4C">
        <w:rPr>
          <w:rFonts w:ascii="宋体" w:eastAsia="宋体" w:hAnsi="宋体"/>
          <w:lang w:eastAsia="zh-CN"/>
        </w:rPr>
        <w:t>捏着鼻子说给其他人回复的话，大意是这次目标之一是给印度周边国家减压，便于我们介入。从这个角度说我们达到目的了。另外之前说印度的帖子里，我提过有人做过小范围的打不打的问卷调查。答案在河里能看到一斑，单身狗:打，有孩子的:不打，结婚上岁数的不打，事业有成的不打，军工军队系统的基本想打。这样虽然样本不足，但是推到全国三分之二人不认同现在打我还是认可的。</w:t>
      </w:r>
    </w:p>
    <w:p w14:paraId="20D0775C" w14:textId="77777777" w:rsidR="009E1CB2" w:rsidRPr="00FC5B4C" w:rsidRDefault="00000000">
      <w:pPr>
        <w:rPr>
          <w:rFonts w:ascii="宋体" w:eastAsia="宋体" w:hAnsi="宋体"/>
          <w:lang w:eastAsia="zh-CN"/>
        </w:rPr>
      </w:pPr>
      <w:r w:rsidRPr="00FC5B4C">
        <w:rPr>
          <w:rFonts w:ascii="宋体" w:eastAsia="宋体" w:hAnsi="宋体"/>
          <w:lang w:eastAsia="zh-CN"/>
        </w:rPr>
        <w:t>最后，我的梳理一个指向是，印度一开始就增兵，后来还开始动员集结重兵于边境五十公里范围。我方逐步增兵过程中，几个月下来，印度除非进行再次动员不然同时保持和中巴对峙还要保持和对国内暴乱弹压。并且我方还在增兵的前提下，印度主动撤离对他们是最好选择。但是从费效比，从国内外各自损益比较。这种对峙常态化对印度绝对不是好事。在我眼里，什么变数都是一锤子买卖。后面对峙是否持续化常态化才是考验中印领导人智慧的时候。</w:t>
      </w:r>
    </w:p>
    <w:p w14:paraId="787FC349" w14:textId="77777777" w:rsidR="009E1CB2" w:rsidRPr="00FC5B4C" w:rsidRDefault="00000000">
      <w:pPr>
        <w:rPr>
          <w:rFonts w:ascii="宋体" w:eastAsia="宋体" w:hAnsi="宋体"/>
          <w:lang w:eastAsia="zh-CN"/>
        </w:rPr>
      </w:pPr>
      <w:r w:rsidRPr="00FC5B4C">
        <w:rPr>
          <w:rFonts w:ascii="宋体" w:eastAsia="宋体" w:hAnsi="宋体"/>
          <w:lang w:eastAsia="zh-CN"/>
        </w:rPr>
        <w:t>记得一个炒房党曾经这样说中印对峙。说打起来好，死的是解放军，长的是自己面子。这种事有什么不好。所以，我才说，这次破局之后，要面对的事多着那。</w:t>
      </w:r>
    </w:p>
    <w:p w14:paraId="5873B091" w14:textId="77777777" w:rsidR="009E1CB2" w:rsidRPr="00FC5B4C" w:rsidRDefault="009E1CB2">
      <w:pPr>
        <w:rPr>
          <w:rFonts w:ascii="宋体" w:eastAsia="宋体" w:hAnsi="宋体"/>
          <w:lang w:eastAsia="zh-CN"/>
        </w:rPr>
      </w:pPr>
    </w:p>
    <w:p w14:paraId="69499DFD" w14:textId="77777777" w:rsidR="009E1CB2" w:rsidRPr="00FC5B4C" w:rsidRDefault="009E1CB2">
      <w:pPr>
        <w:rPr>
          <w:rFonts w:ascii="宋体" w:eastAsia="宋体" w:hAnsi="宋体"/>
          <w:lang w:eastAsia="zh-CN"/>
        </w:rPr>
      </w:pPr>
    </w:p>
    <w:p w14:paraId="483EE1A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当时第一个签署在印度投资的公司</w:t>
      </w:r>
    </w:p>
    <w:p w14:paraId="2F63AF57" w14:textId="77777777" w:rsidR="009E1CB2" w:rsidRPr="00FC5B4C" w:rsidRDefault="00000000">
      <w:pPr>
        <w:rPr>
          <w:rFonts w:ascii="宋体" w:eastAsia="宋体" w:hAnsi="宋体"/>
        </w:rPr>
      </w:pPr>
      <w:r w:rsidRPr="00FC5B4C">
        <w:rPr>
          <w:rFonts w:ascii="宋体" w:eastAsia="宋体" w:hAnsi="宋体"/>
        </w:rPr>
        <w:t>原文：https://talkcc.org//article/4263187</w:t>
      </w:r>
    </w:p>
    <w:p w14:paraId="1E4A771F" w14:textId="77777777" w:rsidR="009E1CB2" w:rsidRPr="00FC5B4C" w:rsidRDefault="00000000">
      <w:pPr>
        <w:rPr>
          <w:rFonts w:ascii="宋体" w:eastAsia="宋体" w:hAnsi="宋体"/>
          <w:lang w:eastAsia="zh-CN"/>
        </w:rPr>
      </w:pPr>
      <w:r w:rsidRPr="00FC5B4C">
        <w:rPr>
          <w:rFonts w:ascii="宋体" w:eastAsia="宋体" w:hAnsi="宋体"/>
          <w:lang w:eastAsia="zh-CN"/>
        </w:rPr>
        <w:t>2017-08-28 13:34:31</w:t>
      </w:r>
    </w:p>
    <w:p w14:paraId="29C8A3EC" w14:textId="77777777" w:rsidR="009E1CB2" w:rsidRPr="00FC5B4C" w:rsidRDefault="00000000">
      <w:pPr>
        <w:rPr>
          <w:rFonts w:ascii="宋体" w:eastAsia="宋体" w:hAnsi="宋体"/>
          <w:lang w:eastAsia="zh-CN"/>
        </w:rPr>
      </w:pPr>
      <w:r w:rsidRPr="00FC5B4C">
        <w:rPr>
          <w:rFonts w:ascii="宋体" w:eastAsia="宋体" w:hAnsi="宋体"/>
          <w:lang w:eastAsia="zh-CN"/>
        </w:rPr>
        <w:t>三一重工</w:t>
      </w:r>
    </w:p>
    <w:p w14:paraId="11456F67" w14:textId="77777777" w:rsidR="009E1CB2" w:rsidRPr="00FC5B4C" w:rsidRDefault="00000000">
      <w:pPr>
        <w:rPr>
          <w:rFonts w:ascii="宋体" w:eastAsia="宋体" w:hAnsi="宋体"/>
          <w:lang w:eastAsia="zh-CN"/>
        </w:rPr>
      </w:pPr>
      <w:r w:rsidRPr="00FC5B4C">
        <w:rPr>
          <w:rFonts w:ascii="宋体" w:eastAsia="宋体" w:hAnsi="宋体"/>
          <w:lang w:eastAsia="zh-CN"/>
        </w:rPr>
        <w:t>投资金额6000万美元。</w:t>
      </w:r>
    </w:p>
    <w:p w14:paraId="2FCF6DA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随后来上海买中国政府美元债的是比哈尔财团的女婿，做过印度驻联合国代表。美元债有关事物事我老师负责接洽。金额不大，2000万美元。那之后不久就是亚投行的筹备进入媒体。我那时候开了个脑洞，哪怕每个亚投行参与有关国家特别是经济大国前五十财团甚至前一百的财团都在中国买2000万美元的中国美元债事物。那国内补偿的流动性就是个了不得的预期。然后是股灾。。。，有些东西或者有些认可钱是买不来的，那以后中国有了一些改变。</w:t>
      </w:r>
    </w:p>
    <w:p w14:paraId="43AE7217" w14:textId="77777777" w:rsidR="009E1CB2" w:rsidRPr="00FC5B4C" w:rsidRDefault="009E1CB2">
      <w:pPr>
        <w:rPr>
          <w:rFonts w:ascii="宋体" w:eastAsia="宋体" w:hAnsi="宋体"/>
          <w:lang w:eastAsia="zh-CN"/>
        </w:rPr>
      </w:pPr>
    </w:p>
    <w:p w14:paraId="165BAEB4" w14:textId="77777777" w:rsidR="009E1CB2" w:rsidRPr="00FC5B4C" w:rsidRDefault="009E1CB2">
      <w:pPr>
        <w:rPr>
          <w:rFonts w:ascii="宋体" w:eastAsia="宋体" w:hAnsi="宋体"/>
          <w:lang w:eastAsia="zh-CN"/>
        </w:rPr>
      </w:pPr>
    </w:p>
    <w:p w14:paraId="5649FAC4" w14:textId="77777777" w:rsidR="009E1CB2" w:rsidRPr="00FC5B4C" w:rsidRDefault="00000000">
      <w:pPr>
        <w:pStyle w:val="31"/>
        <w:rPr>
          <w:rFonts w:ascii="宋体" w:eastAsia="宋体" w:hAnsi="宋体"/>
        </w:rPr>
      </w:pPr>
      <w:r w:rsidRPr="00FC5B4C">
        <w:rPr>
          <w:rFonts w:ascii="宋体" w:eastAsia="宋体" w:hAnsi="宋体"/>
        </w:rPr>
        <w:t>前面拿首胜的时候在想</w:t>
      </w:r>
    </w:p>
    <w:p w14:paraId="6F262710" w14:textId="77777777" w:rsidR="009E1CB2" w:rsidRPr="00FC5B4C" w:rsidRDefault="00000000">
      <w:pPr>
        <w:rPr>
          <w:rFonts w:ascii="宋体" w:eastAsia="宋体" w:hAnsi="宋体"/>
        </w:rPr>
      </w:pPr>
      <w:r w:rsidRPr="00FC5B4C">
        <w:rPr>
          <w:rFonts w:ascii="宋体" w:eastAsia="宋体" w:hAnsi="宋体"/>
        </w:rPr>
        <w:t>原文：https://talkcc.org//article/4263206</w:t>
      </w:r>
    </w:p>
    <w:p w14:paraId="25B5864D" w14:textId="77777777" w:rsidR="009E1CB2" w:rsidRPr="00FC5B4C" w:rsidRDefault="00000000">
      <w:pPr>
        <w:rPr>
          <w:rFonts w:ascii="宋体" w:eastAsia="宋体" w:hAnsi="宋体"/>
          <w:lang w:eastAsia="zh-CN"/>
        </w:rPr>
      </w:pPr>
      <w:r w:rsidRPr="00FC5B4C">
        <w:rPr>
          <w:rFonts w:ascii="宋体" w:eastAsia="宋体" w:hAnsi="宋体"/>
          <w:lang w:eastAsia="zh-CN"/>
        </w:rPr>
        <w:t>2017-08-28 13:55:32</w:t>
      </w:r>
    </w:p>
    <w:p w14:paraId="3FEE0A9E" w14:textId="77777777" w:rsidR="009E1CB2" w:rsidRPr="00FC5B4C" w:rsidRDefault="00000000">
      <w:pPr>
        <w:rPr>
          <w:rFonts w:ascii="宋体" w:eastAsia="宋体" w:hAnsi="宋体"/>
          <w:lang w:eastAsia="zh-CN"/>
        </w:rPr>
      </w:pPr>
      <w:r w:rsidRPr="00FC5B4C">
        <w:rPr>
          <w:rFonts w:ascii="宋体" w:eastAsia="宋体" w:hAnsi="宋体"/>
          <w:lang w:eastAsia="zh-CN"/>
        </w:rPr>
        <w:t>有些事要不要捏着鼻子说，拿到首胜看回复还是决定不能说。就你的话题，我能捏着鼻子说的，我们绝对不干预他国内政。印度中央我们对峙，那些少数民族邦和我们做生意不耽误更积极，那时候我脑子里说:我勒个去的。当知道被判刑的教主是莫迪支持者的时候，我当时心里说，不要开脑洞，不要开脑洞。。。。</w:t>
      </w:r>
    </w:p>
    <w:p w14:paraId="2A1A36A7" w14:textId="77777777" w:rsidR="009E1CB2" w:rsidRPr="00FC5B4C" w:rsidRDefault="009E1CB2">
      <w:pPr>
        <w:rPr>
          <w:rFonts w:ascii="宋体" w:eastAsia="宋体" w:hAnsi="宋体"/>
          <w:lang w:eastAsia="zh-CN"/>
        </w:rPr>
      </w:pPr>
    </w:p>
    <w:p w14:paraId="4AAF63AF" w14:textId="77777777" w:rsidR="009E1CB2" w:rsidRPr="00FC5B4C" w:rsidRDefault="009E1CB2">
      <w:pPr>
        <w:rPr>
          <w:rFonts w:ascii="宋体" w:eastAsia="宋体" w:hAnsi="宋体"/>
          <w:lang w:eastAsia="zh-CN"/>
        </w:rPr>
      </w:pPr>
    </w:p>
    <w:p w14:paraId="45900132" w14:textId="77777777" w:rsidR="009E1CB2" w:rsidRPr="00FC5B4C" w:rsidRDefault="00000000">
      <w:pPr>
        <w:pStyle w:val="31"/>
        <w:rPr>
          <w:rFonts w:ascii="宋体" w:eastAsia="宋体" w:hAnsi="宋体"/>
        </w:rPr>
      </w:pPr>
      <w:r w:rsidRPr="00FC5B4C">
        <w:rPr>
          <w:rFonts w:ascii="宋体" w:eastAsia="宋体" w:hAnsi="宋体"/>
        </w:rPr>
        <w:t>多谢</w:t>
      </w:r>
    </w:p>
    <w:p w14:paraId="408AC616" w14:textId="77777777" w:rsidR="009E1CB2" w:rsidRPr="00FC5B4C" w:rsidRDefault="00000000">
      <w:pPr>
        <w:rPr>
          <w:rFonts w:ascii="宋体" w:eastAsia="宋体" w:hAnsi="宋体"/>
        </w:rPr>
      </w:pPr>
      <w:r w:rsidRPr="00FC5B4C">
        <w:rPr>
          <w:rFonts w:ascii="宋体" w:eastAsia="宋体" w:hAnsi="宋体"/>
        </w:rPr>
        <w:t>原文：https://talkcc.org//article/4263220</w:t>
      </w:r>
    </w:p>
    <w:p w14:paraId="26DE1B8D" w14:textId="77777777" w:rsidR="009E1CB2" w:rsidRPr="00FC5B4C" w:rsidRDefault="00000000">
      <w:pPr>
        <w:rPr>
          <w:rFonts w:ascii="宋体" w:eastAsia="宋体" w:hAnsi="宋体"/>
          <w:lang w:eastAsia="zh-CN"/>
        </w:rPr>
      </w:pPr>
      <w:r w:rsidRPr="00FC5B4C">
        <w:rPr>
          <w:rFonts w:ascii="宋体" w:eastAsia="宋体" w:hAnsi="宋体"/>
          <w:lang w:eastAsia="zh-CN"/>
        </w:rPr>
        <w:t>2017-08-28 14:33:38</w:t>
      </w:r>
    </w:p>
    <w:p w14:paraId="31D3B6BB" w14:textId="77777777" w:rsidR="009E1CB2" w:rsidRPr="00FC5B4C" w:rsidRDefault="00000000">
      <w:pPr>
        <w:rPr>
          <w:rFonts w:ascii="宋体" w:eastAsia="宋体" w:hAnsi="宋体"/>
          <w:lang w:eastAsia="zh-CN"/>
        </w:rPr>
      </w:pPr>
      <w:r w:rsidRPr="00FC5B4C">
        <w:rPr>
          <w:rFonts w:ascii="宋体" w:eastAsia="宋体" w:hAnsi="宋体"/>
          <w:lang w:eastAsia="zh-CN"/>
        </w:rPr>
        <w:t>前面一直在找相关的贴。</w:t>
      </w:r>
    </w:p>
    <w:p w14:paraId="2215FADA" w14:textId="77777777" w:rsidR="009E1CB2" w:rsidRPr="00FC5B4C" w:rsidRDefault="009E1CB2">
      <w:pPr>
        <w:rPr>
          <w:rFonts w:ascii="宋体" w:eastAsia="宋体" w:hAnsi="宋体"/>
          <w:lang w:eastAsia="zh-CN"/>
        </w:rPr>
      </w:pPr>
    </w:p>
    <w:p w14:paraId="40454BA5" w14:textId="77777777" w:rsidR="009E1CB2" w:rsidRPr="00FC5B4C" w:rsidRDefault="009E1CB2">
      <w:pPr>
        <w:rPr>
          <w:rFonts w:ascii="宋体" w:eastAsia="宋体" w:hAnsi="宋体"/>
          <w:lang w:eastAsia="zh-CN"/>
        </w:rPr>
      </w:pPr>
    </w:p>
    <w:p w14:paraId="3D73D99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刚才写了不少内容被吃掉了</w:t>
      </w:r>
    </w:p>
    <w:p w14:paraId="206FA890" w14:textId="77777777" w:rsidR="009E1CB2" w:rsidRPr="00FC5B4C" w:rsidRDefault="00000000">
      <w:pPr>
        <w:rPr>
          <w:rFonts w:ascii="宋体" w:eastAsia="宋体" w:hAnsi="宋体"/>
        </w:rPr>
      </w:pPr>
      <w:r w:rsidRPr="00FC5B4C">
        <w:rPr>
          <w:rFonts w:ascii="宋体" w:eastAsia="宋体" w:hAnsi="宋体"/>
        </w:rPr>
        <w:t>原文：https://talkcc.org//article/4263230</w:t>
      </w:r>
    </w:p>
    <w:p w14:paraId="76A257F4" w14:textId="77777777" w:rsidR="009E1CB2" w:rsidRPr="00FC5B4C" w:rsidRDefault="00000000">
      <w:pPr>
        <w:rPr>
          <w:rFonts w:ascii="宋体" w:eastAsia="宋体" w:hAnsi="宋体"/>
          <w:lang w:eastAsia="zh-CN"/>
        </w:rPr>
      </w:pPr>
      <w:r w:rsidRPr="00FC5B4C">
        <w:rPr>
          <w:rFonts w:ascii="宋体" w:eastAsia="宋体" w:hAnsi="宋体"/>
          <w:lang w:eastAsia="zh-CN"/>
        </w:rPr>
        <w:t>2017-08-28 14:59:01</w:t>
      </w:r>
    </w:p>
    <w:p w14:paraId="4D151BF5" w14:textId="77777777" w:rsidR="009E1CB2" w:rsidRPr="00FC5B4C" w:rsidRDefault="00000000">
      <w:pPr>
        <w:rPr>
          <w:rFonts w:ascii="宋体" w:eastAsia="宋体" w:hAnsi="宋体"/>
          <w:lang w:eastAsia="zh-CN"/>
        </w:rPr>
      </w:pPr>
      <w:r w:rsidRPr="00FC5B4C">
        <w:rPr>
          <w:rFonts w:ascii="宋体" w:eastAsia="宋体" w:hAnsi="宋体"/>
          <w:lang w:eastAsia="zh-CN"/>
        </w:rPr>
        <w:t>这里简述</w:t>
      </w:r>
    </w:p>
    <w:p w14:paraId="3DDE6AA2" w14:textId="77777777" w:rsidR="009E1CB2" w:rsidRPr="00FC5B4C" w:rsidRDefault="00000000">
      <w:pPr>
        <w:rPr>
          <w:rFonts w:ascii="宋体" w:eastAsia="宋体" w:hAnsi="宋体"/>
          <w:lang w:eastAsia="zh-CN"/>
        </w:rPr>
      </w:pPr>
      <w:r w:rsidRPr="00FC5B4C">
        <w:rPr>
          <w:rFonts w:ascii="宋体" w:eastAsia="宋体" w:hAnsi="宋体"/>
          <w:lang w:eastAsia="zh-CN"/>
        </w:rPr>
        <w:t>1美国人给的糖果是承诺摩苏尔的石油圈子归我们。那是1515占领摩苏尔前几个月，美孚出售经营权与石油份额支配权给中石油的</w:t>
      </w:r>
    </w:p>
    <w:p w14:paraId="18ADA08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现在列强格局混乱导致，区域格局的变化。比如美国拿了沙特3500亿美元保护费，但是川普讲话是去敲打传统中以沙特为金主的巴基斯坦不要和伊朗太近。同时也是暗示印度，你别以为拿了伊朗优惠石油你就可以万事大吉。这还是大国里明牌的部分，美国刚通过的敌国惩处法案，本质就是战备准入法案。</w:t>
      </w:r>
    </w:p>
    <w:p w14:paraId="57F3D5B9" w14:textId="77777777" w:rsidR="009E1CB2" w:rsidRPr="00FC5B4C" w:rsidRDefault="00000000">
      <w:pPr>
        <w:rPr>
          <w:rFonts w:ascii="宋体" w:eastAsia="宋体" w:hAnsi="宋体"/>
          <w:lang w:eastAsia="zh-CN"/>
        </w:rPr>
      </w:pPr>
      <w:r w:rsidRPr="00FC5B4C">
        <w:rPr>
          <w:rFonts w:ascii="宋体" w:eastAsia="宋体" w:hAnsi="宋体"/>
          <w:lang w:eastAsia="zh-CN"/>
        </w:rPr>
        <w:t>3去年高原上东风26那会印度没有来，今年两次通知印度我方修路进展印度还没有来。在我们以为他们不来的时候来了。借着印度毁约，我们也上了原本不该上高原但却是26标配的装备。虽然我们并不针对印度，但是架不住印度开脑洞啊。</w:t>
      </w:r>
    </w:p>
    <w:p w14:paraId="405AF804" w14:textId="77777777" w:rsidR="009E1CB2" w:rsidRPr="00FC5B4C" w:rsidRDefault="00000000">
      <w:pPr>
        <w:rPr>
          <w:rFonts w:ascii="宋体" w:eastAsia="宋体" w:hAnsi="宋体"/>
          <w:lang w:eastAsia="zh-CN"/>
        </w:rPr>
      </w:pPr>
      <w:r w:rsidRPr="00FC5B4C">
        <w:rPr>
          <w:rFonts w:ascii="宋体" w:eastAsia="宋体" w:hAnsi="宋体"/>
          <w:lang w:eastAsia="zh-CN"/>
        </w:rPr>
        <w:t>另，当我们媒体炒作印度纵容藏独到我边界挑衅（就是中印互扔石头的地方）。之后，我们还炒作印度国会议员试图与台独合流想牵制我们。我当时心说，这是要坏菜的节奏啊。</w:t>
      </w:r>
    </w:p>
    <w:p w14:paraId="7CE99B2C" w14:textId="77777777" w:rsidR="009E1CB2" w:rsidRPr="00FC5B4C" w:rsidRDefault="00000000">
      <w:pPr>
        <w:rPr>
          <w:rFonts w:ascii="宋体" w:eastAsia="宋体" w:hAnsi="宋体"/>
          <w:lang w:eastAsia="zh-CN"/>
        </w:rPr>
      </w:pPr>
      <w:r w:rsidRPr="00FC5B4C">
        <w:rPr>
          <w:rFonts w:ascii="宋体" w:eastAsia="宋体" w:hAnsi="宋体"/>
          <w:lang w:eastAsia="zh-CN"/>
        </w:rPr>
        <w:t>另，在中印边界扔石头的军官已经被他家族领回家了。这是族权高于军权啊。</w:t>
      </w:r>
    </w:p>
    <w:p w14:paraId="28F2F281" w14:textId="77777777" w:rsidR="009E1CB2" w:rsidRPr="00FC5B4C" w:rsidRDefault="00000000">
      <w:pPr>
        <w:rPr>
          <w:rFonts w:ascii="宋体" w:eastAsia="宋体" w:hAnsi="宋体"/>
          <w:lang w:eastAsia="zh-CN"/>
        </w:rPr>
      </w:pPr>
      <w:r w:rsidRPr="00FC5B4C">
        <w:rPr>
          <w:rFonts w:ascii="宋体" w:eastAsia="宋体" w:hAnsi="宋体"/>
          <w:lang w:eastAsia="zh-CN"/>
        </w:rPr>
        <w:t>另，最不靠谱大国依据五常有关情报互换情报安全机制互换了一些于对峙有关的情报啊，然后不靠谱承诺里有切尼助理召集台独智囊说，要台独精神支持，不要怕死，不要怕牺牲，不要误会美国人替你们送死就成啊。（这是我之前提过的美国的底线是台湾）</w:t>
      </w:r>
    </w:p>
    <w:p w14:paraId="0B4DFABC" w14:textId="77777777" w:rsidR="009E1CB2" w:rsidRPr="00FC5B4C" w:rsidRDefault="00000000">
      <w:pPr>
        <w:rPr>
          <w:rFonts w:ascii="宋体" w:eastAsia="宋体" w:hAnsi="宋体"/>
          <w:lang w:eastAsia="zh-CN"/>
        </w:rPr>
      </w:pPr>
      <w:r w:rsidRPr="00FC5B4C">
        <w:rPr>
          <w:rFonts w:ascii="宋体" w:eastAsia="宋体" w:hAnsi="宋体"/>
          <w:lang w:eastAsia="zh-CN"/>
        </w:rPr>
        <w:t>另，印度卫星发射当年使用俄罗斯的发动机，日本的技术支持，以及美国与欧盟的技术指导。印度军队的一举一动啊。</w:t>
      </w:r>
    </w:p>
    <w:p w14:paraId="4998B6CB" w14:textId="77777777" w:rsidR="009E1CB2" w:rsidRPr="00FC5B4C" w:rsidRDefault="00000000">
      <w:pPr>
        <w:rPr>
          <w:rFonts w:ascii="宋体" w:eastAsia="宋体" w:hAnsi="宋体"/>
          <w:lang w:eastAsia="zh-CN"/>
        </w:rPr>
      </w:pPr>
      <w:r w:rsidRPr="00FC5B4C">
        <w:rPr>
          <w:rFonts w:ascii="宋体" w:eastAsia="宋体" w:hAnsi="宋体"/>
          <w:lang w:eastAsia="zh-CN"/>
        </w:rPr>
        <w:t>另，只是庆幸我们国家已经不是民国那年景了。</w:t>
      </w:r>
    </w:p>
    <w:p w14:paraId="02A961F1" w14:textId="77777777" w:rsidR="009E1CB2" w:rsidRPr="00FC5B4C" w:rsidRDefault="009E1CB2">
      <w:pPr>
        <w:rPr>
          <w:rFonts w:ascii="宋体" w:eastAsia="宋体" w:hAnsi="宋体"/>
          <w:lang w:eastAsia="zh-CN"/>
        </w:rPr>
      </w:pPr>
    </w:p>
    <w:p w14:paraId="371F0603" w14:textId="77777777" w:rsidR="009E1CB2" w:rsidRPr="00FC5B4C" w:rsidRDefault="009E1CB2">
      <w:pPr>
        <w:rPr>
          <w:rFonts w:ascii="宋体" w:eastAsia="宋体" w:hAnsi="宋体"/>
          <w:lang w:eastAsia="zh-CN"/>
        </w:rPr>
      </w:pPr>
    </w:p>
    <w:p w14:paraId="3C36620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国大党八月逼着莫迪做出两个承诺</w:t>
      </w:r>
    </w:p>
    <w:p w14:paraId="0D5C9013" w14:textId="77777777" w:rsidR="009E1CB2" w:rsidRPr="00FC5B4C" w:rsidRDefault="00000000">
      <w:pPr>
        <w:rPr>
          <w:rFonts w:ascii="宋体" w:eastAsia="宋体" w:hAnsi="宋体"/>
        </w:rPr>
      </w:pPr>
      <w:r w:rsidRPr="00FC5B4C">
        <w:rPr>
          <w:rFonts w:ascii="宋体" w:eastAsia="宋体" w:hAnsi="宋体"/>
        </w:rPr>
        <w:t>原文：https://talkcc.org//article/4263243</w:t>
      </w:r>
    </w:p>
    <w:p w14:paraId="330FEC57" w14:textId="77777777" w:rsidR="009E1CB2" w:rsidRPr="00FC5B4C" w:rsidRDefault="00000000">
      <w:pPr>
        <w:rPr>
          <w:rFonts w:ascii="宋体" w:eastAsia="宋体" w:hAnsi="宋体"/>
          <w:lang w:eastAsia="zh-CN"/>
        </w:rPr>
      </w:pPr>
      <w:r w:rsidRPr="00FC5B4C">
        <w:rPr>
          <w:rFonts w:ascii="宋体" w:eastAsia="宋体" w:hAnsi="宋体"/>
          <w:lang w:eastAsia="zh-CN"/>
        </w:rPr>
        <w:t>2017-08-28 15:23:18</w:t>
      </w:r>
    </w:p>
    <w:p w14:paraId="04EA8B5E" w14:textId="77777777" w:rsidR="009E1CB2" w:rsidRPr="00FC5B4C" w:rsidRDefault="00000000">
      <w:pPr>
        <w:rPr>
          <w:rFonts w:ascii="宋体" w:eastAsia="宋体" w:hAnsi="宋体"/>
          <w:lang w:eastAsia="zh-CN"/>
        </w:rPr>
      </w:pPr>
      <w:r w:rsidRPr="00FC5B4C">
        <w:rPr>
          <w:rFonts w:ascii="宋体" w:eastAsia="宋体" w:hAnsi="宋体"/>
          <w:lang w:eastAsia="zh-CN"/>
        </w:rPr>
        <w:t>1不卖国</w:t>
      </w:r>
    </w:p>
    <w:p w14:paraId="34F14CBF" w14:textId="77777777" w:rsidR="009E1CB2" w:rsidRPr="00FC5B4C" w:rsidRDefault="00000000">
      <w:pPr>
        <w:rPr>
          <w:rFonts w:ascii="宋体" w:eastAsia="宋体" w:hAnsi="宋体"/>
          <w:lang w:eastAsia="zh-CN"/>
        </w:rPr>
      </w:pPr>
      <w:r w:rsidRPr="00FC5B4C">
        <w:rPr>
          <w:rFonts w:ascii="宋体" w:eastAsia="宋体" w:hAnsi="宋体"/>
          <w:lang w:eastAsia="zh-CN"/>
        </w:rPr>
        <w:t>2维护和平</w:t>
      </w:r>
    </w:p>
    <w:p w14:paraId="281A0CB0" w14:textId="77777777" w:rsidR="009E1CB2" w:rsidRPr="00FC5B4C" w:rsidRDefault="009E1CB2">
      <w:pPr>
        <w:rPr>
          <w:rFonts w:ascii="宋体" w:eastAsia="宋体" w:hAnsi="宋体"/>
          <w:lang w:eastAsia="zh-CN"/>
        </w:rPr>
      </w:pPr>
    </w:p>
    <w:p w14:paraId="0A65727D" w14:textId="77777777" w:rsidR="009E1CB2" w:rsidRPr="00FC5B4C" w:rsidRDefault="009E1CB2">
      <w:pPr>
        <w:rPr>
          <w:rFonts w:ascii="宋体" w:eastAsia="宋体" w:hAnsi="宋体"/>
          <w:lang w:eastAsia="zh-CN"/>
        </w:rPr>
      </w:pPr>
    </w:p>
    <w:p w14:paraId="70E5E1E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我家园里你找个道歉贴</w:t>
      </w:r>
    </w:p>
    <w:p w14:paraId="3E173E9E" w14:textId="77777777" w:rsidR="009E1CB2" w:rsidRPr="00FC5B4C" w:rsidRDefault="00000000">
      <w:pPr>
        <w:rPr>
          <w:rFonts w:ascii="宋体" w:eastAsia="宋体" w:hAnsi="宋体"/>
        </w:rPr>
      </w:pPr>
      <w:r w:rsidRPr="00FC5B4C">
        <w:rPr>
          <w:rFonts w:ascii="宋体" w:eastAsia="宋体" w:hAnsi="宋体"/>
        </w:rPr>
        <w:t>原文：https://talkcc.org//article/4263249</w:t>
      </w:r>
    </w:p>
    <w:p w14:paraId="1CCA1123" w14:textId="77777777" w:rsidR="009E1CB2" w:rsidRPr="00FC5B4C" w:rsidRDefault="00000000">
      <w:pPr>
        <w:rPr>
          <w:rFonts w:ascii="宋体" w:eastAsia="宋体" w:hAnsi="宋体"/>
          <w:lang w:eastAsia="zh-CN"/>
        </w:rPr>
      </w:pPr>
      <w:r w:rsidRPr="00FC5B4C">
        <w:rPr>
          <w:rFonts w:ascii="宋体" w:eastAsia="宋体" w:hAnsi="宋体"/>
          <w:lang w:eastAsia="zh-CN"/>
        </w:rPr>
        <w:t>2017-08-28 15:47:24</w:t>
      </w:r>
    </w:p>
    <w:p w14:paraId="0F00281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说过当年闯的货，我被严惩的处置之一就是诺干年内绝对不能看被收购的大企业矩阵管理资料。这比驱逐我出圈子还憋屈。我上面每一条配合各要素，就是越界，越界，越界。印度要认怂是三周前的信息，那时候我师弟就是破口大骂，和这里现在一样。</w:t>
      </w:r>
    </w:p>
    <w:p w14:paraId="140F7D16" w14:textId="77777777" w:rsidR="009E1CB2" w:rsidRPr="00FC5B4C" w:rsidRDefault="00000000">
      <w:pPr>
        <w:rPr>
          <w:rFonts w:ascii="宋体" w:eastAsia="宋体" w:hAnsi="宋体"/>
          <w:lang w:eastAsia="zh-CN"/>
        </w:rPr>
      </w:pPr>
      <w:r w:rsidRPr="00FC5B4C">
        <w:rPr>
          <w:rFonts w:ascii="宋体" w:eastAsia="宋体" w:hAnsi="宋体"/>
          <w:lang w:eastAsia="zh-CN"/>
        </w:rPr>
        <w:t>另外交部发言人出来，要是个男的，说的铿锵激昂，基本是啥事吃了亏要捏着鼻子认了。看到华春莹出来。你就把心放在肚子里，丫的就是占了便宜别人走的时候临了一句:侬来呀。</w:t>
      </w:r>
    </w:p>
    <w:p w14:paraId="313E7056" w14:textId="77777777" w:rsidR="009E1CB2" w:rsidRPr="00FC5B4C" w:rsidRDefault="00000000">
      <w:pPr>
        <w:rPr>
          <w:rFonts w:ascii="宋体" w:eastAsia="宋体" w:hAnsi="宋体"/>
          <w:lang w:eastAsia="zh-CN"/>
        </w:rPr>
      </w:pPr>
      <w:r w:rsidRPr="00FC5B4C">
        <w:rPr>
          <w:rFonts w:ascii="宋体" w:eastAsia="宋体" w:hAnsi="宋体"/>
          <w:lang w:eastAsia="zh-CN"/>
        </w:rPr>
        <w:t>另，我现在在茶馆沉浸在数字化有话数字社会价值论的小世界了。这次回来，原本是写到瓶颈，脑子有些抽抽，看西西河有人说尼采。正好写阿法狗系列，写到了数学树与哲学史的整合就回复了。然后赶上印度的事突然热闹，然后入坑了。我说了这里不适合我，这是认真的。主要是，后面的安排对于很多已经做出选择的人来说，你告诉他我们看到的世界是和他们不一样，这会被反噬的。同样，和我们认知不一样也未必不好。一个朋友劝我说，那么大，一两亿人跟对了方向这个国家走的就活了。输了还有其他人。这段话我在信息化背后的博弈里写了很多。那道歉回复里就提到的我自己亲身经历。有些当时的事，写了帖子再当时的茶馆。你可以对照着看。体会下，同一事件不同人视角下的不同感受。没有谁的视角就是对的于村的，只是从当时的博弈到今天的格局变化，你回感到一种历史的合力，这是一个河友和我小范围讨论的时候一个真切的回音。</w:t>
      </w:r>
    </w:p>
    <w:p w14:paraId="436867B0" w14:textId="77777777" w:rsidR="009E1CB2" w:rsidRPr="00FC5B4C" w:rsidRDefault="009E1CB2">
      <w:pPr>
        <w:rPr>
          <w:rFonts w:ascii="宋体" w:eastAsia="宋体" w:hAnsi="宋体"/>
          <w:lang w:eastAsia="zh-CN"/>
        </w:rPr>
      </w:pPr>
    </w:p>
    <w:p w14:paraId="175E999D" w14:textId="77777777" w:rsidR="009E1CB2" w:rsidRPr="00FC5B4C" w:rsidRDefault="009E1CB2">
      <w:pPr>
        <w:rPr>
          <w:rFonts w:ascii="宋体" w:eastAsia="宋体" w:hAnsi="宋体"/>
          <w:lang w:eastAsia="zh-CN"/>
        </w:rPr>
      </w:pPr>
    </w:p>
    <w:p w14:paraId="2337EB3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1962年反击战是在十月上旬左右</w:t>
      </w:r>
    </w:p>
    <w:p w14:paraId="3348366A" w14:textId="77777777" w:rsidR="009E1CB2" w:rsidRPr="00FC5B4C" w:rsidRDefault="00000000">
      <w:pPr>
        <w:rPr>
          <w:rFonts w:ascii="宋体" w:eastAsia="宋体" w:hAnsi="宋体"/>
        </w:rPr>
      </w:pPr>
      <w:r w:rsidRPr="00FC5B4C">
        <w:rPr>
          <w:rFonts w:ascii="宋体" w:eastAsia="宋体" w:hAnsi="宋体"/>
        </w:rPr>
        <w:t>原文：https://talkcc.org//article/4263253</w:t>
      </w:r>
    </w:p>
    <w:p w14:paraId="745C3D46" w14:textId="77777777" w:rsidR="009E1CB2" w:rsidRPr="00FC5B4C" w:rsidRDefault="00000000">
      <w:pPr>
        <w:rPr>
          <w:rFonts w:ascii="宋体" w:eastAsia="宋体" w:hAnsi="宋体"/>
          <w:lang w:eastAsia="zh-CN"/>
        </w:rPr>
      </w:pPr>
      <w:r w:rsidRPr="00FC5B4C">
        <w:rPr>
          <w:rFonts w:ascii="宋体" w:eastAsia="宋体" w:hAnsi="宋体"/>
          <w:lang w:eastAsia="zh-CN"/>
        </w:rPr>
        <w:t>2017-08-28 15:57:42</w:t>
      </w:r>
    </w:p>
    <w:p w14:paraId="11A78C2F" w14:textId="77777777" w:rsidR="009E1CB2" w:rsidRPr="00FC5B4C" w:rsidRDefault="00000000">
      <w:pPr>
        <w:rPr>
          <w:rFonts w:ascii="宋体" w:eastAsia="宋体" w:hAnsi="宋体"/>
          <w:lang w:eastAsia="zh-CN"/>
        </w:rPr>
      </w:pPr>
      <w:r w:rsidRPr="00FC5B4C">
        <w:rPr>
          <w:rFonts w:ascii="宋体" w:eastAsia="宋体" w:hAnsi="宋体"/>
          <w:lang w:eastAsia="zh-CN"/>
        </w:rPr>
        <w:t>那时候是古巴危机，危机结束就收兵。尺度把我的很好印度人被打懵了。也因此丧失了第三世界盟主地位至今。所以印度一直跟耿于怀。这个过节，还是要做一场的。优势是在我们提出一带一路战略后，印度针锋相对的提出来印度洋季风战略。在东南亚，中印博弈迎面相撞。今后这个方向的变数，必超许多人预期。后面看就是了。</w:t>
      </w:r>
    </w:p>
    <w:p w14:paraId="63B9B453" w14:textId="77777777" w:rsidR="009E1CB2" w:rsidRPr="00FC5B4C" w:rsidRDefault="009E1CB2">
      <w:pPr>
        <w:rPr>
          <w:rFonts w:ascii="宋体" w:eastAsia="宋体" w:hAnsi="宋体"/>
          <w:lang w:eastAsia="zh-CN"/>
        </w:rPr>
      </w:pPr>
    </w:p>
    <w:p w14:paraId="6647B868" w14:textId="77777777" w:rsidR="009E1CB2" w:rsidRPr="00FC5B4C" w:rsidRDefault="009E1CB2">
      <w:pPr>
        <w:rPr>
          <w:rFonts w:ascii="宋体" w:eastAsia="宋体" w:hAnsi="宋体"/>
          <w:lang w:eastAsia="zh-CN"/>
        </w:rPr>
      </w:pPr>
    </w:p>
    <w:p w14:paraId="687A48F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这里说一点个人观点</w:t>
      </w:r>
    </w:p>
    <w:p w14:paraId="364E2E1B"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原文：https://talkcc.org//article/4263255</w:t>
      </w:r>
    </w:p>
    <w:p w14:paraId="704B9DBE" w14:textId="77777777" w:rsidR="009E1CB2" w:rsidRPr="00FC5B4C" w:rsidRDefault="00000000">
      <w:pPr>
        <w:rPr>
          <w:rFonts w:ascii="宋体" w:eastAsia="宋体" w:hAnsi="宋体"/>
          <w:lang w:eastAsia="zh-CN"/>
        </w:rPr>
      </w:pPr>
      <w:r w:rsidRPr="00FC5B4C">
        <w:rPr>
          <w:rFonts w:ascii="宋体" w:eastAsia="宋体" w:hAnsi="宋体"/>
          <w:lang w:eastAsia="zh-CN"/>
        </w:rPr>
        <w:t>2017-08-28 16:07:16</w:t>
      </w:r>
    </w:p>
    <w:p w14:paraId="1FEF7D5C" w14:textId="77777777" w:rsidR="009E1CB2" w:rsidRPr="00FC5B4C" w:rsidRDefault="00000000">
      <w:pPr>
        <w:rPr>
          <w:rFonts w:ascii="宋体" w:eastAsia="宋体" w:hAnsi="宋体"/>
          <w:lang w:eastAsia="zh-CN"/>
        </w:rPr>
      </w:pPr>
      <w:r w:rsidRPr="00FC5B4C">
        <w:rPr>
          <w:rFonts w:ascii="宋体" w:eastAsia="宋体" w:hAnsi="宋体"/>
          <w:lang w:eastAsia="zh-CN"/>
        </w:rPr>
        <w:t>你说的地形很多人没理解，就战术格局而言，一个比我有研究的朋友说印度的守势卖那里是个反斜面，而且是我们能打的到他他打不到我们的反斜面。记得电影滑铁卢有这样一段，</w:t>
      </w:r>
      <w:r w:rsidRPr="00FC5B4C">
        <w:rPr>
          <w:rFonts w:ascii="宋体" w:eastAsia="宋体" w:hAnsi="宋体"/>
          <w:lang w:eastAsia="zh-CN"/>
        </w:rPr>
        <w:lastRenderedPageBreak/>
        <w:t>拿破仑困乏临时交指挥权给内伊，内伊没有做侦查就以为惠灵顿公爵最后退守的高台无险可依就贸然下令骑兵仰攻，骑兵翻上高台，面对的是整整齐齐的三个步兵方阵，由于是仰攻骑兵丧失了速度的优势。等待他们的就是排队枪毙的精彩桥段。拿破仑眯了会醒来，顿时掩面:噢，我的预备队。</w:t>
      </w:r>
    </w:p>
    <w:p w14:paraId="41A8E54C" w14:textId="77777777" w:rsidR="009E1CB2" w:rsidRPr="00FC5B4C" w:rsidRDefault="00000000">
      <w:pPr>
        <w:rPr>
          <w:rFonts w:ascii="宋体" w:eastAsia="宋体" w:hAnsi="宋体"/>
          <w:lang w:eastAsia="zh-CN"/>
        </w:rPr>
      </w:pPr>
      <w:r w:rsidRPr="00FC5B4C">
        <w:rPr>
          <w:rFonts w:ascii="宋体" w:eastAsia="宋体" w:hAnsi="宋体"/>
          <w:lang w:eastAsia="zh-CN"/>
        </w:rPr>
        <w:t>就战役层面，洞朗以南，过边界到孟加拉最狭窄处不足三十公里。不要说架起炮，就是一次战术穿插就能封闭印度东北部与印度本土的狭长通道。更重要在于，看过印度水文与地理图的人特别是他们农业带的时候，看的人会发现印度农业带一处在西南，那里锡克人控制的两个邦在2000年就控制了印度城市商品粮的70%。另一个就是恒河流域，而这恒河流域地图上绿色分部最深的地方，洞朗是个突出部深深嵌入其中。这让我理解了，一个很爱中国的印度学生说的话，洞朗是印度的生命线。我提印度问题一直有三段论。其中第一条就是，印度有分离主义倾向且人口过千万的少数民族过九个。尤其是距离洞朗最近的西孟加拉邦为首的孟加拉人聚集区，孟加拉人有1.4亿，他们一直诉求与孟加拉国组建一个大一号的孟加拉。所以这次印度所谓脱离接触，与我们不同。印度这里认怂，会动摇国势甚至动摇国本，因为那是印度斯坦民族唯一有效控制的农业区，洞朗直下朝发夕至。所以洞朗是印度必救，而非我方必救。因此到撤兵的宣布，我方以印度四十分之一的边境兵力把印度重兵集团死死拖在边境一侧五十公里狭长区域。加上印度周边与国内局势，我方持续增兵的今天印度实际无并可调。</w:t>
      </w:r>
    </w:p>
    <w:p w14:paraId="07717B44" w14:textId="77777777" w:rsidR="009E1CB2" w:rsidRPr="00FC5B4C" w:rsidRDefault="00000000">
      <w:pPr>
        <w:rPr>
          <w:rFonts w:ascii="宋体" w:eastAsia="宋体" w:hAnsi="宋体"/>
          <w:lang w:eastAsia="zh-CN"/>
        </w:rPr>
      </w:pPr>
      <w:r w:rsidRPr="00FC5B4C">
        <w:rPr>
          <w:rFonts w:ascii="宋体" w:eastAsia="宋体" w:hAnsi="宋体"/>
          <w:lang w:eastAsia="zh-CN"/>
        </w:rPr>
        <w:t>就战略格局而言我和朋友们这样说。就维持冷战后格局而言，就洞朗挑起争端，无论做多少努力，最终归于原状，那么无论做了什么都是得不偿失。而就打破世界现在的再分配格局而言，孙子说的:故我欲战，敌虽高垒深沟，不得不与我战者，攻其所必救也；我不欲战，画地而守之，敌不得与我战者，乖其所之也。印度这里被破局，国势动荡，内部问题会不断冒出来，通过这次对峙印度内部问题大家都看得到。而我方呢，当年1962打了十天，所需用度仅仅运输就消耗全中国1/3的毛驴。在今天，从林芝到拉萨有三千公里无人带。在这种格局破局，历史受挫，对国内经济影响几乎可以忽略。而且这次对峙，印度的两大军事集团本身也因为地缘关系，目前没有进攻高原能力。因此，印度在对峙中只能保持重兵与边界一字排开，这是预防再次遇到我方如1962年那样的纵深穿插迂回攻击:与其防不住不如结硬寨大呆杖。但是这种排兵布阵，集国家近1/3重兵于边境一线，这不是二战啊兄弟。这不是对峙，是孤注一掷。所以当印度国内出现局势突变，莫迪做出来符合印度国家利益的最好选择。但是早知如此，何必豪赌。所谓季氏之忧，不在外而在萧墙之内。</w:t>
      </w:r>
    </w:p>
    <w:p w14:paraId="27928D56" w14:textId="77777777" w:rsidR="009E1CB2" w:rsidRPr="00FC5B4C" w:rsidRDefault="00000000">
      <w:pPr>
        <w:rPr>
          <w:rFonts w:ascii="宋体" w:eastAsia="宋体" w:hAnsi="宋体"/>
          <w:lang w:eastAsia="zh-CN"/>
        </w:rPr>
      </w:pPr>
      <w:r w:rsidRPr="00FC5B4C">
        <w:rPr>
          <w:rFonts w:ascii="宋体" w:eastAsia="宋体" w:hAnsi="宋体"/>
          <w:lang w:eastAsia="zh-CN"/>
        </w:rPr>
        <w:t>最后说一下破局，以美国提供流动性的时代在逐步退缩的时代。中国的一带一路战略与印度的印度洋季风战略有直接冲突。而且在中国周边问题上印度势必与美国日本还有越南构建一个中国包围网。这个包围网棋眼在台湾。而南下东南亚，台湾不统一我方如鲠在喉。而印度与美日越的合流，也给我们一旦武统台海，印度在我大后方牵制的有着后顾之忧。同样，我们同步推进的向西与向南战略开始进入深层结构阶段。印度本身的位置又处在我们向西与向南的接合部。所以这次我们在印度必救之洞朗引发对峙，也是为后面很多事去夸这里涉及的战备级别已经接近美国冷战结束后的巅峰目标。同样这次对峙让我感慨的是，对峙期间推进的一系列重大改革舆论几乎没有太多追踪关注。尤其是雄安推出后，曾经在</w:t>
      </w:r>
      <w:r w:rsidRPr="00FC5B4C">
        <w:rPr>
          <w:rFonts w:ascii="宋体" w:eastAsia="宋体" w:hAnsi="宋体"/>
          <w:lang w:eastAsia="zh-CN"/>
        </w:rPr>
        <w:lastRenderedPageBreak/>
        <w:t>喧闹一时的房地产新政，国内大员躲有观望止步不前。但是对峙之后，哪一步重庆，有关新政推进速度之快让人吃惊。同样，共给侧改革再今年上半年拆除17万家企业，涉及产值过万亿。对比莫迪的改革遭遇的抵抗，我们即使依旧是那个问题重重的中国。但是我们一些事在对峙中推行了，也有所得。这就是我说才开始，慢慢来。这不有关集体土地的有关试点，后面是波澜不惊还是暗潮涌动。这都是对比我们这次中印对峙后续的重要参照指标。而破局的始作俑者美国，眼下为了避免自身危机，势必对外转嫁危机。我们的破局，势必艰难，但势在必行。</w:t>
      </w:r>
    </w:p>
    <w:p w14:paraId="3C44E779" w14:textId="77777777" w:rsidR="009E1CB2" w:rsidRPr="00FC5B4C" w:rsidRDefault="009E1CB2">
      <w:pPr>
        <w:rPr>
          <w:rFonts w:ascii="宋体" w:eastAsia="宋体" w:hAnsi="宋体"/>
          <w:lang w:eastAsia="zh-CN"/>
        </w:rPr>
      </w:pPr>
    </w:p>
    <w:p w14:paraId="3A70CE85" w14:textId="77777777" w:rsidR="009E1CB2" w:rsidRPr="00FC5B4C" w:rsidRDefault="009E1CB2">
      <w:pPr>
        <w:rPr>
          <w:rFonts w:ascii="宋体" w:eastAsia="宋体" w:hAnsi="宋体"/>
          <w:lang w:eastAsia="zh-CN"/>
        </w:rPr>
      </w:pPr>
    </w:p>
    <w:p w14:paraId="14AF9BB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我在晨风的帖子里</w:t>
      </w:r>
    </w:p>
    <w:p w14:paraId="2FF45A79" w14:textId="77777777" w:rsidR="009E1CB2" w:rsidRPr="00FC5B4C" w:rsidRDefault="00000000">
      <w:pPr>
        <w:rPr>
          <w:rFonts w:ascii="宋体" w:eastAsia="宋体" w:hAnsi="宋体"/>
        </w:rPr>
      </w:pPr>
      <w:r w:rsidRPr="00FC5B4C">
        <w:rPr>
          <w:rFonts w:ascii="宋体" w:eastAsia="宋体" w:hAnsi="宋体"/>
        </w:rPr>
        <w:t>原文：https://talkcc.org//article/4263261</w:t>
      </w:r>
    </w:p>
    <w:p w14:paraId="4C3F9BE3" w14:textId="77777777" w:rsidR="009E1CB2" w:rsidRPr="00FC5B4C" w:rsidRDefault="00000000">
      <w:pPr>
        <w:rPr>
          <w:rFonts w:ascii="宋体" w:eastAsia="宋体" w:hAnsi="宋体"/>
          <w:lang w:eastAsia="zh-CN"/>
        </w:rPr>
      </w:pPr>
      <w:r w:rsidRPr="00FC5B4C">
        <w:rPr>
          <w:rFonts w:ascii="宋体" w:eastAsia="宋体" w:hAnsi="宋体"/>
          <w:lang w:eastAsia="zh-CN"/>
        </w:rPr>
        <w:t>2017-08-28 17:02:37</w:t>
      </w:r>
    </w:p>
    <w:p w14:paraId="3F4C3BB1" w14:textId="77777777" w:rsidR="009E1CB2" w:rsidRPr="00FC5B4C" w:rsidRDefault="00000000">
      <w:pPr>
        <w:rPr>
          <w:rFonts w:ascii="宋体" w:eastAsia="宋体" w:hAnsi="宋体"/>
          <w:lang w:eastAsia="zh-CN"/>
        </w:rPr>
      </w:pPr>
      <w:r w:rsidRPr="00FC5B4C">
        <w:rPr>
          <w:rFonts w:ascii="宋体" w:eastAsia="宋体" w:hAnsi="宋体"/>
          <w:lang w:eastAsia="zh-CN"/>
        </w:rPr>
        <w:t>比较中印的时候引用过一句温相的话。</w:t>
      </w:r>
    </w:p>
    <w:p w14:paraId="6A9AC22D" w14:textId="77777777" w:rsidR="009E1CB2" w:rsidRPr="00FC5B4C" w:rsidRDefault="00000000">
      <w:pPr>
        <w:rPr>
          <w:rFonts w:ascii="宋体" w:eastAsia="宋体" w:hAnsi="宋体"/>
          <w:lang w:eastAsia="zh-CN"/>
        </w:rPr>
      </w:pPr>
      <w:r w:rsidRPr="00FC5B4C">
        <w:rPr>
          <w:rFonts w:ascii="宋体" w:eastAsia="宋体" w:hAnsi="宋体"/>
          <w:lang w:eastAsia="zh-CN"/>
        </w:rPr>
        <w:t>世间以弄巧上进者屡见，以弄巧而成事者绝无!</w:t>
      </w:r>
    </w:p>
    <w:p w14:paraId="4E18201F" w14:textId="77777777" w:rsidR="009E1CB2" w:rsidRPr="00FC5B4C" w:rsidRDefault="009E1CB2">
      <w:pPr>
        <w:rPr>
          <w:rFonts w:ascii="宋体" w:eastAsia="宋体" w:hAnsi="宋体"/>
          <w:lang w:eastAsia="zh-CN"/>
        </w:rPr>
      </w:pPr>
    </w:p>
    <w:p w14:paraId="0E95350F" w14:textId="77777777" w:rsidR="009E1CB2" w:rsidRPr="00FC5B4C" w:rsidRDefault="009E1CB2">
      <w:pPr>
        <w:rPr>
          <w:rFonts w:ascii="宋体" w:eastAsia="宋体" w:hAnsi="宋体"/>
          <w:lang w:eastAsia="zh-CN"/>
        </w:rPr>
      </w:pPr>
    </w:p>
    <w:p w14:paraId="0D21343A" w14:textId="77777777" w:rsidR="009E1CB2" w:rsidRPr="00FC5B4C" w:rsidRDefault="00000000">
      <w:pPr>
        <w:pStyle w:val="31"/>
        <w:rPr>
          <w:rFonts w:ascii="宋体" w:eastAsia="宋体" w:hAnsi="宋体"/>
        </w:rPr>
      </w:pPr>
      <w:r w:rsidRPr="00FC5B4C">
        <w:rPr>
          <w:rFonts w:ascii="宋体" w:eastAsia="宋体" w:hAnsi="宋体"/>
        </w:rPr>
        <w:t>多谢已经改正</w:t>
      </w:r>
    </w:p>
    <w:p w14:paraId="4DDD5C40" w14:textId="77777777" w:rsidR="009E1CB2" w:rsidRPr="00FC5B4C" w:rsidRDefault="00000000">
      <w:pPr>
        <w:rPr>
          <w:rFonts w:ascii="宋体" w:eastAsia="宋体" w:hAnsi="宋体"/>
        </w:rPr>
      </w:pPr>
      <w:r w:rsidRPr="00FC5B4C">
        <w:rPr>
          <w:rFonts w:ascii="宋体" w:eastAsia="宋体" w:hAnsi="宋体"/>
        </w:rPr>
        <w:t>原文：https://talkcc.org//article/4263339</w:t>
      </w:r>
    </w:p>
    <w:p w14:paraId="4028F285" w14:textId="77777777" w:rsidR="009E1CB2" w:rsidRPr="00FC5B4C" w:rsidRDefault="00000000">
      <w:pPr>
        <w:rPr>
          <w:rFonts w:ascii="宋体" w:eastAsia="宋体" w:hAnsi="宋体"/>
        </w:rPr>
      </w:pPr>
      <w:r w:rsidRPr="00FC5B4C">
        <w:rPr>
          <w:rFonts w:ascii="宋体" w:eastAsia="宋体" w:hAnsi="宋体"/>
        </w:rPr>
        <w:t>2017-08-28 21:38:36</w:t>
      </w:r>
    </w:p>
    <w:p w14:paraId="7DECA809" w14:textId="77777777" w:rsidR="009E1CB2" w:rsidRPr="00FC5B4C" w:rsidRDefault="009E1CB2">
      <w:pPr>
        <w:rPr>
          <w:rFonts w:ascii="宋体" w:eastAsia="宋体" w:hAnsi="宋体"/>
        </w:rPr>
      </w:pPr>
    </w:p>
    <w:p w14:paraId="7AF76BA9" w14:textId="77777777" w:rsidR="009E1CB2" w:rsidRPr="00FC5B4C" w:rsidRDefault="009E1CB2">
      <w:pPr>
        <w:rPr>
          <w:rFonts w:ascii="宋体" w:eastAsia="宋体" w:hAnsi="宋体"/>
        </w:rPr>
      </w:pPr>
    </w:p>
    <w:p w14:paraId="00EA1F1F" w14:textId="77777777" w:rsidR="009E1CB2" w:rsidRPr="00FC5B4C" w:rsidRDefault="00000000">
      <w:pPr>
        <w:pStyle w:val="31"/>
        <w:rPr>
          <w:rFonts w:ascii="宋体" w:eastAsia="宋体" w:hAnsi="宋体"/>
        </w:rPr>
      </w:pPr>
      <w:r w:rsidRPr="00FC5B4C">
        <w:rPr>
          <w:rFonts w:ascii="宋体" w:eastAsia="宋体" w:hAnsi="宋体"/>
        </w:rPr>
        <w:t>嗯其他帖子提过</w:t>
      </w:r>
    </w:p>
    <w:p w14:paraId="30B88AF4" w14:textId="77777777" w:rsidR="009E1CB2" w:rsidRPr="00FC5B4C" w:rsidRDefault="00000000">
      <w:pPr>
        <w:rPr>
          <w:rFonts w:ascii="宋体" w:eastAsia="宋体" w:hAnsi="宋体"/>
        </w:rPr>
      </w:pPr>
      <w:r w:rsidRPr="00FC5B4C">
        <w:rPr>
          <w:rFonts w:ascii="宋体" w:eastAsia="宋体" w:hAnsi="宋体"/>
        </w:rPr>
        <w:t>原文：https://talkcc.org//article/4263348</w:t>
      </w:r>
    </w:p>
    <w:p w14:paraId="32B7904E" w14:textId="77777777" w:rsidR="009E1CB2" w:rsidRPr="00FC5B4C" w:rsidRDefault="00000000">
      <w:pPr>
        <w:rPr>
          <w:rFonts w:ascii="宋体" w:eastAsia="宋体" w:hAnsi="宋体"/>
          <w:lang w:eastAsia="zh-CN"/>
        </w:rPr>
      </w:pPr>
      <w:r w:rsidRPr="00FC5B4C">
        <w:rPr>
          <w:rFonts w:ascii="宋体" w:eastAsia="宋体" w:hAnsi="宋体"/>
          <w:lang w:eastAsia="zh-CN"/>
        </w:rPr>
        <w:t>2017-08-28 21:53:00</w:t>
      </w:r>
    </w:p>
    <w:p w14:paraId="4727C143" w14:textId="77777777" w:rsidR="009E1CB2" w:rsidRPr="00FC5B4C" w:rsidRDefault="00000000">
      <w:pPr>
        <w:rPr>
          <w:rFonts w:ascii="宋体" w:eastAsia="宋体" w:hAnsi="宋体"/>
          <w:lang w:eastAsia="zh-CN"/>
        </w:rPr>
      </w:pPr>
      <w:r w:rsidRPr="00FC5B4C">
        <w:rPr>
          <w:rFonts w:ascii="宋体" w:eastAsia="宋体" w:hAnsi="宋体"/>
          <w:lang w:eastAsia="zh-CN"/>
        </w:rPr>
        <w:t>小范围测试2/3的不愿意打，有孩子的，结婚多年的，事业有成的大多不愿意打。</w:t>
      </w:r>
    </w:p>
    <w:p w14:paraId="5B2DFD05" w14:textId="77777777" w:rsidR="009E1CB2" w:rsidRPr="00FC5B4C" w:rsidRDefault="009E1CB2">
      <w:pPr>
        <w:rPr>
          <w:rFonts w:ascii="宋体" w:eastAsia="宋体" w:hAnsi="宋体"/>
          <w:lang w:eastAsia="zh-CN"/>
        </w:rPr>
      </w:pPr>
    </w:p>
    <w:p w14:paraId="0E508A87" w14:textId="77777777" w:rsidR="009E1CB2" w:rsidRPr="00FC5B4C" w:rsidRDefault="009E1CB2">
      <w:pPr>
        <w:rPr>
          <w:rFonts w:ascii="宋体" w:eastAsia="宋体" w:hAnsi="宋体"/>
          <w:lang w:eastAsia="zh-CN"/>
        </w:rPr>
      </w:pPr>
    </w:p>
    <w:p w14:paraId="42DF0B2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第一批苏27最北部署在芜湖</w:t>
      </w:r>
    </w:p>
    <w:p w14:paraId="01BA994E" w14:textId="77777777" w:rsidR="009E1CB2" w:rsidRPr="00FC5B4C" w:rsidRDefault="00000000">
      <w:pPr>
        <w:rPr>
          <w:rFonts w:ascii="宋体" w:eastAsia="宋体" w:hAnsi="宋体"/>
        </w:rPr>
      </w:pPr>
      <w:r w:rsidRPr="00FC5B4C">
        <w:rPr>
          <w:rFonts w:ascii="宋体" w:eastAsia="宋体" w:hAnsi="宋体"/>
        </w:rPr>
        <w:t>原文：https://talkcc.org//article/4263369</w:t>
      </w:r>
    </w:p>
    <w:p w14:paraId="6E97EE2B" w14:textId="77777777" w:rsidR="009E1CB2" w:rsidRPr="00FC5B4C" w:rsidRDefault="00000000">
      <w:pPr>
        <w:rPr>
          <w:rFonts w:ascii="宋体" w:eastAsia="宋体" w:hAnsi="宋体"/>
          <w:lang w:eastAsia="zh-CN"/>
        </w:rPr>
      </w:pPr>
      <w:r w:rsidRPr="00FC5B4C">
        <w:rPr>
          <w:rFonts w:ascii="宋体" w:eastAsia="宋体" w:hAnsi="宋体"/>
          <w:lang w:eastAsia="zh-CN"/>
        </w:rPr>
        <w:t>2017-08-28 22:42:40</w:t>
      </w:r>
    </w:p>
    <w:p w14:paraId="5598E79A" w14:textId="77777777" w:rsidR="009E1CB2" w:rsidRPr="00FC5B4C" w:rsidRDefault="00000000">
      <w:pPr>
        <w:rPr>
          <w:rFonts w:ascii="宋体" w:eastAsia="宋体" w:hAnsi="宋体"/>
          <w:lang w:eastAsia="zh-CN"/>
        </w:rPr>
      </w:pPr>
      <w:r w:rsidRPr="00FC5B4C">
        <w:rPr>
          <w:rFonts w:ascii="宋体" w:eastAsia="宋体" w:hAnsi="宋体"/>
          <w:lang w:eastAsia="zh-CN"/>
        </w:rPr>
        <w:t>这是俄罗斯给的约束</w:t>
      </w:r>
    </w:p>
    <w:p w14:paraId="65F9D2CA" w14:textId="77777777" w:rsidR="009E1CB2" w:rsidRPr="00FC5B4C" w:rsidRDefault="00000000">
      <w:pPr>
        <w:rPr>
          <w:rFonts w:ascii="宋体" w:eastAsia="宋体" w:hAnsi="宋体"/>
          <w:lang w:eastAsia="zh-CN"/>
        </w:rPr>
      </w:pPr>
      <w:r w:rsidRPr="00FC5B4C">
        <w:rPr>
          <w:rFonts w:ascii="宋体" w:eastAsia="宋体" w:hAnsi="宋体"/>
          <w:lang w:eastAsia="zh-CN"/>
        </w:rPr>
        <w:t>核弹不能进西藏，这是过去的约束</w:t>
      </w:r>
    </w:p>
    <w:p w14:paraId="3C18730A" w14:textId="77777777" w:rsidR="009E1CB2" w:rsidRPr="00FC5B4C" w:rsidRDefault="00000000">
      <w:pPr>
        <w:rPr>
          <w:rFonts w:ascii="宋体" w:eastAsia="宋体" w:hAnsi="宋体"/>
          <w:lang w:eastAsia="zh-CN"/>
        </w:rPr>
      </w:pPr>
      <w:r w:rsidRPr="00FC5B4C">
        <w:rPr>
          <w:rFonts w:ascii="宋体" w:eastAsia="宋体" w:hAnsi="宋体"/>
          <w:lang w:eastAsia="zh-CN"/>
        </w:rPr>
        <w:t>时间点，全世界现在都知道了</w:t>
      </w:r>
    </w:p>
    <w:p w14:paraId="11021071" w14:textId="77777777" w:rsidR="009E1CB2" w:rsidRPr="00FC5B4C" w:rsidRDefault="009E1CB2">
      <w:pPr>
        <w:rPr>
          <w:rFonts w:ascii="宋体" w:eastAsia="宋体" w:hAnsi="宋体"/>
          <w:lang w:eastAsia="zh-CN"/>
        </w:rPr>
      </w:pPr>
    </w:p>
    <w:p w14:paraId="173D6F4F" w14:textId="77777777" w:rsidR="009E1CB2" w:rsidRPr="00FC5B4C" w:rsidRDefault="009E1CB2">
      <w:pPr>
        <w:rPr>
          <w:rFonts w:ascii="宋体" w:eastAsia="宋体" w:hAnsi="宋体"/>
          <w:lang w:eastAsia="zh-CN"/>
        </w:rPr>
      </w:pPr>
    </w:p>
    <w:p w14:paraId="2AE3DC4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国大党带领在野党团和莫迪会晤</w:t>
      </w:r>
    </w:p>
    <w:p w14:paraId="02865A93" w14:textId="77777777" w:rsidR="009E1CB2" w:rsidRPr="00FC5B4C" w:rsidRDefault="00000000">
      <w:pPr>
        <w:rPr>
          <w:rFonts w:ascii="宋体" w:eastAsia="宋体" w:hAnsi="宋体"/>
        </w:rPr>
      </w:pPr>
      <w:r w:rsidRPr="00FC5B4C">
        <w:rPr>
          <w:rFonts w:ascii="宋体" w:eastAsia="宋体" w:hAnsi="宋体"/>
        </w:rPr>
        <w:t>原文：https://talkcc.org//article/4263391</w:t>
      </w:r>
    </w:p>
    <w:p w14:paraId="774D7784" w14:textId="77777777" w:rsidR="009E1CB2" w:rsidRPr="00FC5B4C" w:rsidRDefault="00000000">
      <w:pPr>
        <w:rPr>
          <w:rFonts w:ascii="宋体" w:eastAsia="宋体" w:hAnsi="宋体"/>
          <w:lang w:eastAsia="zh-CN"/>
        </w:rPr>
      </w:pPr>
      <w:r w:rsidRPr="00FC5B4C">
        <w:rPr>
          <w:rFonts w:ascii="宋体" w:eastAsia="宋体" w:hAnsi="宋体"/>
          <w:lang w:eastAsia="zh-CN"/>
        </w:rPr>
        <w:t>2017-08-28 23:13:42</w:t>
      </w:r>
    </w:p>
    <w:p w14:paraId="71EEF30C" w14:textId="77777777" w:rsidR="009E1CB2" w:rsidRPr="00FC5B4C" w:rsidRDefault="00000000">
      <w:pPr>
        <w:rPr>
          <w:rFonts w:ascii="宋体" w:eastAsia="宋体" w:hAnsi="宋体"/>
          <w:lang w:eastAsia="zh-CN"/>
        </w:rPr>
      </w:pPr>
      <w:r w:rsidRPr="00FC5B4C">
        <w:rPr>
          <w:rFonts w:ascii="宋体" w:eastAsia="宋体" w:hAnsi="宋体"/>
          <w:lang w:eastAsia="zh-CN"/>
        </w:rPr>
        <w:t>这么多天发生那么多事，就没人看么。</w:t>
      </w:r>
    </w:p>
    <w:p w14:paraId="76EEFA15" w14:textId="77777777" w:rsidR="009E1CB2" w:rsidRPr="00FC5B4C" w:rsidRDefault="00000000">
      <w:pPr>
        <w:rPr>
          <w:rFonts w:ascii="宋体" w:eastAsia="宋体" w:hAnsi="宋体"/>
          <w:lang w:eastAsia="zh-CN"/>
        </w:rPr>
      </w:pPr>
      <w:r w:rsidRPr="00FC5B4C">
        <w:rPr>
          <w:rFonts w:ascii="宋体" w:eastAsia="宋体" w:hAnsi="宋体"/>
          <w:lang w:eastAsia="zh-CN"/>
        </w:rPr>
        <w:t>蛮奇怪</w:t>
      </w:r>
    </w:p>
    <w:p w14:paraId="48FCF908" w14:textId="77777777" w:rsidR="009E1CB2" w:rsidRPr="00FC5B4C" w:rsidRDefault="009E1CB2">
      <w:pPr>
        <w:rPr>
          <w:rFonts w:ascii="宋体" w:eastAsia="宋体" w:hAnsi="宋体"/>
          <w:lang w:eastAsia="zh-CN"/>
        </w:rPr>
      </w:pPr>
    </w:p>
    <w:p w14:paraId="2BEA760F" w14:textId="77777777" w:rsidR="009E1CB2" w:rsidRPr="00FC5B4C" w:rsidRDefault="009E1CB2">
      <w:pPr>
        <w:rPr>
          <w:rFonts w:ascii="宋体" w:eastAsia="宋体" w:hAnsi="宋体"/>
          <w:lang w:eastAsia="zh-CN"/>
        </w:rPr>
      </w:pPr>
    </w:p>
    <w:p w14:paraId="5CBFE23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是我错大了对不起</w:t>
      </w:r>
    </w:p>
    <w:p w14:paraId="4856E7E5" w14:textId="77777777" w:rsidR="009E1CB2" w:rsidRPr="00FC5B4C" w:rsidRDefault="00000000">
      <w:pPr>
        <w:rPr>
          <w:rFonts w:ascii="宋体" w:eastAsia="宋体" w:hAnsi="宋体"/>
        </w:rPr>
      </w:pPr>
      <w:r w:rsidRPr="00FC5B4C">
        <w:rPr>
          <w:rFonts w:ascii="宋体" w:eastAsia="宋体" w:hAnsi="宋体"/>
        </w:rPr>
        <w:t>原文：https://talkcc.org//article/4263399</w:t>
      </w:r>
    </w:p>
    <w:p w14:paraId="490B1CB3" w14:textId="77777777" w:rsidR="009E1CB2" w:rsidRPr="00FC5B4C" w:rsidRDefault="00000000">
      <w:pPr>
        <w:rPr>
          <w:rFonts w:ascii="宋体" w:eastAsia="宋体" w:hAnsi="宋体"/>
        </w:rPr>
      </w:pPr>
      <w:r w:rsidRPr="00FC5B4C">
        <w:rPr>
          <w:rFonts w:ascii="宋体" w:eastAsia="宋体" w:hAnsi="宋体"/>
        </w:rPr>
        <w:t>2017-08-28 23:23:05</w:t>
      </w:r>
    </w:p>
    <w:p w14:paraId="4A58D711" w14:textId="77777777" w:rsidR="009E1CB2" w:rsidRPr="00FC5B4C" w:rsidRDefault="009E1CB2">
      <w:pPr>
        <w:rPr>
          <w:rFonts w:ascii="宋体" w:eastAsia="宋体" w:hAnsi="宋体"/>
        </w:rPr>
      </w:pPr>
    </w:p>
    <w:p w14:paraId="4D3F916C" w14:textId="77777777" w:rsidR="009E1CB2" w:rsidRPr="00FC5B4C" w:rsidRDefault="009E1CB2">
      <w:pPr>
        <w:rPr>
          <w:rFonts w:ascii="宋体" w:eastAsia="宋体" w:hAnsi="宋体"/>
        </w:rPr>
      </w:pPr>
    </w:p>
    <w:p w14:paraId="1ABACBCE" w14:textId="77777777" w:rsidR="009E1CB2" w:rsidRPr="00FC5B4C" w:rsidRDefault="00000000">
      <w:pPr>
        <w:pStyle w:val="31"/>
        <w:rPr>
          <w:rFonts w:ascii="宋体" w:eastAsia="宋体" w:hAnsi="宋体"/>
        </w:rPr>
      </w:pPr>
      <w:r w:rsidRPr="00FC5B4C">
        <w:rPr>
          <w:rFonts w:ascii="宋体" w:eastAsia="宋体" w:hAnsi="宋体"/>
        </w:rPr>
        <w:t>已经有人喷了</w:t>
      </w:r>
    </w:p>
    <w:p w14:paraId="0B296313" w14:textId="77777777" w:rsidR="009E1CB2" w:rsidRPr="00FC5B4C" w:rsidRDefault="00000000">
      <w:pPr>
        <w:rPr>
          <w:rFonts w:ascii="宋体" w:eastAsia="宋体" w:hAnsi="宋体"/>
        </w:rPr>
      </w:pPr>
      <w:r w:rsidRPr="00FC5B4C">
        <w:rPr>
          <w:rFonts w:ascii="宋体" w:eastAsia="宋体" w:hAnsi="宋体"/>
        </w:rPr>
        <w:t>原文：https://talkcc.org//article/4263403</w:t>
      </w:r>
    </w:p>
    <w:p w14:paraId="4DCA7D15" w14:textId="77777777" w:rsidR="009E1CB2" w:rsidRPr="00FC5B4C" w:rsidRDefault="00000000">
      <w:pPr>
        <w:rPr>
          <w:rFonts w:ascii="宋体" w:eastAsia="宋体" w:hAnsi="宋体"/>
        </w:rPr>
      </w:pPr>
      <w:r w:rsidRPr="00FC5B4C">
        <w:rPr>
          <w:rFonts w:ascii="宋体" w:eastAsia="宋体" w:hAnsi="宋体"/>
        </w:rPr>
        <w:t>2017-08-28 23:28:08</w:t>
      </w:r>
    </w:p>
    <w:p w14:paraId="6C2D7CC5" w14:textId="77777777" w:rsidR="009E1CB2" w:rsidRPr="00FC5B4C" w:rsidRDefault="00000000">
      <w:pPr>
        <w:rPr>
          <w:rFonts w:ascii="宋体" w:eastAsia="宋体" w:hAnsi="宋体"/>
          <w:lang w:eastAsia="zh-CN"/>
        </w:rPr>
      </w:pPr>
      <w:r w:rsidRPr="00FC5B4C">
        <w:rPr>
          <w:rFonts w:ascii="宋体" w:eastAsia="宋体" w:hAnsi="宋体"/>
        </w:rPr>
        <w:t>高原上蛋蛋，和印度撤同步。配套去年上的26。</w:t>
      </w:r>
      <w:r w:rsidRPr="00FC5B4C">
        <w:rPr>
          <w:rFonts w:ascii="宋体" w:eastAsia="宋体" w:hAnsi="宋体"/>
          <w:lang w:eastAsia="zh-CN"/>
        </w:rPr>
        <w:t>当年有双边安全协议，相互保证如何如何</w:t>
      </w:r>
    </w:p>
    <w:p w14:paraId="28189238" w14:textId="77777777" w:rsidR="009E1CB2" w:rsidRPr="00FC5B4C" w:rsidRDefault="009E1CB2">
      <w:pPr>
        <w:rPr>
          <w:rFonts w:ascii="宋体" w:eastAsia="宋体" w:hAnsi="宋体"/>
          <w:lang w:eastAsia="zh-CN"/>
        </w:rPr>
      </w:pPr>
    </w:p>
    <w:p w14:paraId="51AE4389" w14:textId="77777777" w:rsidR="009E1CB2" w:rsidRPr="00FC5B4C" w:rsidRDefault="009E1CB2">
      <w:pPr>
        <w:rPr>
          <w:rFonts w:ascii="宋体" w:eastAsia="宋体" w:hAnsi="宋体"/>
          <w:lang w:eastAsia="zh-CN"/>
        </w:rPr>
      </w:pPr>
    </w:p>
    <w:p w14:paraId="2561CCC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对应刚才的回复配套的来了</w:t>
      </w:r>
    </w:p>
    <w:p w14:paraId="33F9478E" w14:textId="77777777" w:rsidR="009E1CB2" w:rsidRPr="00FC5B4C" w:rsidRDefault="00000000">
      <w:pPr>
        <w:rPr>
          <w:rFonts w:ascii="宋体" w:eastAsia="宋体" w:hAnsi="宋体"/>
        </w:rPr>
      </w:pPr>
      <w:r w:rsidRPr="00FC5B4C">
        <w:rPr>
          <w:rFonts w:ascii="宋体" w:eastAsia="宋体" w:hAnsi="宋体"/>
        </w:rPr>
        <w:t>原文：https://talkcc.org//article/4263408</w:t>
      </w:r>
    </w:p>
    <w:p w14:paraId="7D3AEFF1" w14:textId="77777777" w:rsidR="009E1CB2" w:rsidRPr="00FC5B4C" w:rsidRDefault="00000000">
      <w:pPr>
        <w:rPr>
          <w:rFonts w:ascii="宋体" w:eastAsia="宋体" w:hAnsi="宋体"/>
          <w:lang w:eastAsia="zh-CN"/>
        </w:rPr>
      </w:pPr>
      <w:r w:rsidRPr="00FC5B4C">
        <w:rPr>
          <w:rFonts w:ascii="宋体" w:eastAsia="宋体" w:hAnsi="宋体"/>
          <w:lang w:eastAsia="zh-CN"/>
        </w:rPr>
        <w:t>2017-08-28 23:34:42</w:t>
      </w:r>
    </w:p>
    <w:p w14:paraId="5913FD31" w14:textId="77777777" w:rsidR="009E1CB2" w:rsidRPr="00FC5B4C" w:rsidRDefault="00000000">
      <w:pPr>
        <w:rPr>
          <w:rFonts w:ascii="宋体" w:eastAsia="宋体" w:hAnsi="宋体"/>
          <w:lang w:eastAsia="zh-CN"/>
        </w:rPr>
      </w:pPr>
      <w:r w:rsidRPr="00FC5B4C">
        <w:rPr>
          <w:rFonts w:ascii="宋体" w:eastAsia="宋体" w:hAnsi="宋体"/>
          <w:lang w:eastAsia="zh-CN"/>
        </w:rPr>
        <w:t>【快讯】- 韩国总统办公室：美国国家安全顾问H.R. McMaster与韩国同级官员讨论再次向韩国部署战略资产。</w:t>
      </w:r>
    </w:p>
    <w:p w14:paraId="6EE51864" w14:textId="77777777" w:rsidR="009E1CB2" w:rsidRPr="00FC5B4C" w:rsidRDefault="009E1CB2">
      <w:pPr>
        <w:rPr>
          <w:rFonts w:ascii="宋体" w:eastAsia="宋体" w:hAnsi="宋体"/>
          <w:lang w:eastAsia="zh-CN"/>
        </w:rPr>
      </w:pPr>
    </w:p>
    <w:p w14:paraId="65E59B21" w14:textId="77777777" w:rsidR="009E1CB2" w:rsidRPr="00FC5B4C" w:rsidRDefault="009E1CB2">
      <w:pPr>
        <w:rPr>
          <w:rFonts w:ascii="宋体" w:eastAsia="宋体" w:hAnsi="宋体"/>
          <w:lang w:eastAsia="zh-CN"/>
        </w:rPr>
      </w:pPr>
    </w:p>
    <w:p w14:paraId="347D22EC" w14:textId="77777777" w:rsidR="009E1CB2" w:rsidRPr="00FC5B4C" w:rsidRDefault="00000000">
      <w:pPr>
        <w:pStyle w:val="31"/>
        <w:rPr>
          <w:rFonts w:ascii="宋体" w:eastAsia="宋体" w:hAnsi="宋体"/>
        </w:rPr>
      </w:pPr>
      <w:r w:rsidRPr="00FC5B4C">
        <w:rPr>
          <w:rFonts w:ascii="宋体" w:eastAsia="宋体" w:hAnsi="宋体"/>
        </w:rPr>
        <w:t>你思路总不在点上</w:t>
      </w:r>
    </w:p>
    <w:p w14:paraId="3FB17AB8" w14:textId="77777777" w:rsidR="009E1CB2" w:rsidRPr="00FC5B4C" w:rsidRDefault="00000000">
      <w:pPr>
        <w:rPr>
          <w:rFonts w:ascii="宋体" w:eastAsia="宋体" w:hAnsi="宋体"/>
        </w:rPr>
      </w:pPr>
      <w:r w:rsidRPr="00FC5B4C">
        <w:rPr>
          <w:rFonts w:ascii="宋体" w:eastAsia="宋体" w:hAnsi="宋体"/>
        </w:rPr>
        <w:t>原文：https://talkcc.org//article/4263410</w:t>
      </w:r>
    </w:p>
    <w:p w14:paraId="16BDCD85" w14:textId="77777777" w:rsidR="009E1CB2" w:rsidRPr="00FC5B4C" w:rsidRDefault="00000000">
      <w:pPr>
        <w:rPr>
          <w:rFonts w:ascii="宋体" w:eastAsia="宋体" w:hAnsi="宋体"/>
          <w:lang w:eastAsia="zh-CN"/>
        </w:rPr>
      </w:pPr>
      <w:r w:rsidRPr="00FC5B4C">
        <w:rPr>
          <w:rFonts w:ascii="宋体" w:eastAsia="宋体" w:hAnsi="宋体"/>
          <w:lang w:eastAsia="zh-CN"/>
        </w:rPr>
        <w:t>2017-08-28 23:37:28</w:t>
      </w:r>
    </w:p>
    <w:p w14:paraId="0A8237A5" w14:textId="77777777" w:rsidR="009E1CB2" w:rsidRPr="00FC5B4C" w:rsidRDefault="00000000">
      <w:pPr>
        <w:rPr>
          <w:rFonts w:ascii="宋体" w:eastAsia="宋体" w:hAnsi="宋体"/>
          <w:lang w:eastAsia="zh-CN"/>
        </w:rPr>
      </w:pPr>
      <w:r w:rsidRPr="00FC5B4C">
        <w:rPr>
          <w:rFonts w:ascii="宋体" w:eastAsia="宋体" w:hAnsi="宋体"/>
          <w:lang w:eastAsia="zh-CN"/>
        </w:rPr>
        <w:t>边境冲突不管什么理由，家族如何能越过军规带走自家孩子。我说的是族权大于军权。</w:t>
      </w:r>
    </w:p>
    <w:p w14:paraId="409D5DA1" w14:textId="77777777" w:rsidR="009E1CB2" w:rsidRPr="00FC5B4C" w:rsidRDefault="00000000">
      <w:pPr>
        <w:rPr>
          <w:rFonts w:ascii="宋体" w:eastAsia="宋体" w:hAnsi="宋体"/>
          <w:lang w:eastAsia="zh-CN"/>
        </w:rPr>
      </w:pPr>
      <w:r w:rsidRPr="00FC5B4C">
        <w:rPr>
          <w:rFonts w:ascii="宋体" w:eastAsia="宋体" w:hAnsi="宋体"/>
          <w:lang w:eastAsia="zh-CN"/>
        </w:rPr>
        <w:t>被踹倒那个</w:t>
      </w:r>
    </w:p>
    <w:p w14:paraId="701DB52A" w14:textId="77777777" w:rsidR="009E1CB2" w:rsidRPr="00FC5B4C" w:rsidRDefault="009E1CB2">
      <w:pPr>
        <w:rPr>
          <w:rFonts w:ascii="宋体" w:eastAsia="宋体" w:hAnsi="宋体"/>
          <w:lang w:eastAsia="zh-CN"/>
        </w:rPr>
      </w:pPr>
    </w:p>
    <w:p w14:paraId="3EBBF7A1" w14:textId="77777777" w:rsidR="009E1CB2" w:rsidRPr="00FC5B4C" w:rsidRDefault="009E1CB2">
      <w:pPr>
        <w:rPr>
          <w:rFonts w:ascii="宋体" w:eastAsia="宋体" w:hAnsi="宋体"/>
          <w:lang w:eastAsia="zh-CN"/>
        </w:rPr>
      </w:pPr>
    </w:p>
    <w:p w14:paraId="4C17C09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一点个人体会</w:t>
      </w:r>
    </w:p>
    <w:p w14:paraId="464355CA" w14:textId="77777777" w:rsidR="009E1CB2" w:rsidRPr="00FC5B4C" w:rsidRDefault="00000000">
      <w:pPr>
        <w:rPr>
          <w:rFonts w:ascii="宋体" w:eastAsia="宋体" w:hAnsi="宋体"/>
        </w:rPr>
      </w:pPr>
      <w:r w:rsidRPr="00FC5B4C">
        <w:rPr>
          <w:rFonts w:ascii="宋体" w:eastAsia="宋体" w:hAnsi="宋体"/>
        </w:rPr>
        <w:t>原文：https://talkcc.org//article/4263428</w:t>
      </w:r>
    </w:p>
    <w:p w14:paraId="203EFB6E" w14:textId="77777777" w:rsidR="009E1CB2" w:rsidRPr="00FC5B4C" w:rsidRDefault="00000000">
      <w:pPr>
        <w:rPr>
          <w:rFonts w:ascii="宋体" w:eastAsia="宋体" w:hAnsi="宋体"/>
          <w:lang w:eastAsia="zh-CN"/>
        </w:rPr>
      </w:pPr>
      <w:r w:rsidRPr="00FC5B4C">
        <w:rPr>
          <w:rFonts w:ascii="宋体" w:eastAsia="宋体" w:hAnsi="宋体"/>
          <w:lang w:eastAsia="zh-CN"/>
        </w:rPr>
        <w:t>2017-08-29 00:05:07</w:t>
      </w:r>
    </w:p>
    <w:p w14:paraId="2B4064A8" w14:textId="77777777" w:rsidR="009E1CB2" w:rsidRPr="00FC5B4C" w:rsidRDefault="00000000">
      <w:pPr>
        <w:rPr>
          <w:rFonts w:ascii="宋体" w:eastAsia="宋体" w:hAnsi="宋体"/>
          <w:lang w:eastAsia="zh-CN"/>
        </w:rPr>
      </w:pPr>
      <w:r w:rsidRPr="00FC5B4C">
        <w:rPr>
          <w:rFonts w:ascii="宋体" w:eastAsia="宋体" w:hAnsi="宋体"/>
          <w:lang w:eastAsia="zh-CN"/>
        </w:rPr>
        <w:t>2012年前，有驴友从林芝就是前面我说错拉萨到林芝距离的地方。从那里经藏南在去缅甸回国。他个人经历与网络帖子有一些吻合。</w:t>
      </w:r>
    </w:p>
    <w:p w14:paraId="606255A0" w14:textId="77777777" w:rsidR="009E1CB2" w:rsidRPr="00FC5B4C" w:rsidRDefault="00000000">
      <w:pPr>
        <w:rPr>
          <w:rFonts w:ascii="宋体" w:eastAsia="宋体" w:hAnsi="宋体"/>
          <w:lang w:eastAsia="zh-CN"/>
        </w:rPr>
      </w:pPr>
      <w:r w:rsidRPr="00FC5B4C">
        <w:rPr>
          <w:rFonts w:ascii="宋体" w:eastAsia="宋体" w:hAnsi="宋体"/>
          <w:lang w:eastAsia="zh-CN"/>
        </w:rPr>
        <w:t>1边境驻防的印度军人待遇不好</w:t>
      </w:r>
    </w:p>
    <w:p w14:paraId="377BB7BD" w14:textId="77777777" w:rsidR="009E1CB2" w:rsidRPr="00FC5B4C" w:rsidRDefault="00000000">
      <w:pPr>
        <w:rPr>
          <w:rFonts w:ascii="宋体" w:eastAsia="宋体" w:hAnsi="宋体"/>
          <w:lang w:eastAsia="zh-CN"/>
        </w:rPr>
      </w:pPr>
      <w:r w:rsidRPr="00FC5B4C">
        <w:rPr>
          <w:rFonts w:ascii="宋体" w:eastAsia="宋体" w:hAnsi="宋体"/>
          <w:lang w:eastAsia="zh-CN"/>
        </w:rPr>
        <w:t>2边境驻防的印度军人主要目的是迟滞中国军队进攻一小时</w:t>
      </w:r>
    </w:p>
    <w:p w14:paraId="2044949F" w14:textId="77777777" w:rsidR="009E1CB2" w:rsidRPr="00FC5B4C" w:rsidRDefault="00000000">
      <w:pPr>
        <w:rPr>
          <w:rFonts w:ascii="宋体" w:eastAsia="宋体" w:hAnsi="宋体"/>
          <w:lang w:eastAsia="zh-CN"/>
        </w:rPr>
      </w:pPr>
      <w:r w:rsidRPr="00FC5B4C">
        <w:rPr>
          <w:rFonts w:ascii="宋体" w:eastAsia="宋体" w:hAnsi="宋体"/>
          <w:lang w:eastAsia="zh-CN"/>
        </w:rPr>
        <w:t>3边境驻防的印度军人，大多就是本地居民在当地有产业。时不时脱岗回家照料</w:t>
      </w:r>
    </w:p>
    <w:p w14:paraId="02064BC4" w14:textId="77777777" w:rsidR="009E1CB2" w:rsidRPr="00FC5B4C" w:rsidRDefault="00000000">
      <w:pPr>
        <w:rPr>
          <w:rFonts w:ascii="宋体" w:eastAsia="宋体" w:hAnsi="宋体"/>
          <w:lang w:eastAsia="zh-CN"/>
        </w:rPr>
      </w:pPr>
      <w:r w:rsidRPr="00FC5B4C">
        <w:rPr>
          <w:rFonts w:ascii="宋体" w:eastAsia="宋体" w:hAnsi="宋体"/>
          <w:lang w:eastAsia="zh-CN"/>
        </w:rPr>
        <w:t>4在2012年前边境驻防的印度军人，时常以军营旅游的名义挣点外快。也时常与中国边民进行边境小额贸易。</w:t>
      </w:r>
    </w:p>
    <w:p w14:paraId="469553ED" w14:textId="77777777" w:rsidR="009E1CB2" w:rsidRPr="00FC5B4C" w:rsidRDefault="00000000">
      <w:pPr>
        <w:rPr>
          <w:rFonts w:ascii="宋体" w:eastAsia="宋体" w:hAnsi="宋体"/>
          <w:lang w:eastAsia="zh-CN"/>
        </w:rPr>
      </w:pPr>
      <w:r w:rsidRPr="00FC5B4C">
        <w:rPr>
          <w:rFonts w:ascii="宋体" w:eastAsia="宋体" w:hAnsi="宋体"/>
          <w:lang w:eastAsia="zh-CN"/>
        </w:rPr>
        <w:t>所以只要是边防军不是其他地方调来的精锐，考虑训练程度与战斗目的。他家人不想自己孩子做炮灰。也不想在长期边境相处中断了关系。有所约束也正常。如果是精锐部队的军队被他们自己家族叫回去，这里就真不好说了。所以我只以前者为基础。至于是不是后者，</w:t>
      </w:r>
      <w:r w:rsidRPr="00FC5B4C">
        <w:rPr>
          <w:rFonts w:ascii="宋体" w:eastAsia="宋体" w:hAnsi="宋体"/>
          <w:lang w:eastAsia="zh-CN"/>
        </w:rPr>
        <w:lastRenderedPageBreak/>
        <w:t>没细问。就是有人看到踹人的视频顺口一说。我这里也稍微感慨下。在莫迪对峙之初，我思路事朝着莫迪整顿边境军务方向考虑的。现在看，这是印度的次要考虑。</w:t>
      </w:r>
    </w:p>
    <w:p w14:paraId="69C18E01" w14:textId="77777777" w:rsidR="009E1CB2" w:rsidRPr="00FC5B4C" w:rsidRDefault="009E1CB2">
      <w:pPr>
        <w:rPr>
          <w:rFonts w:ascii="宋体" w:eastAsia="宋体" w:hAnsi="宋体"/>
          <w:lang w:eastAsia="zh-CN"/>
        </w:rPr>
      </w:pPr>
    </w:p>
    <w:p w14:paraId="4171A437" w14:textId="77777777" w:rsidR="009E1CB2" w:rsidRPr="00FC5B4C" w:rsidRDefault="009E1CB2">
      <w:pPr>
        <w:rPr>
          <w:rFonts w:ascii="宋体" w:eastAsia="宋体" w:hAnsi="宋体"/>
          <w:lang w:eastAsia="zh-CN"/>
        </w:rPr>
      </w:pPr>
    </w:p>
    <w:p w14:paraId="3FB5A26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我思路是另一个方向</w:t>
      </w:r>
    </w:p>
    <w:p w14:paraId="36233942" w14:textId="77777777" w:rsidR="009E1CB2" w:rsidRPr="00FC5B4C" w:rsidRDefault="00000000">
      <w:pPr>
        <w:rPr>
          <w:rFonts w:ascii="宋体" w:eastAsia="宋体" w:hAnsi="宋体"/>
        </w:rPr>
      </w:pPr>
      <w:r w:rsidRPr="00FC5B4C">
        <w:rPr>
          <w:rFonts w:ascii="宋体" w:eastAsia="宋体" w:hAnsi="宋体"/>
        </w:rPr>
        <w:t>原文：https://talkcc.org//article/4263431</w:t>
      </w:r>
    </w:p>
    <w:p w14:paraId="0058608A" w14:textId="77777777" w:rsidR="009E1CB2" w:rsidRPr="00FC5B4C" w:rsidRDefault="00000000">
      <w:pPr>
        <w:rPr>
          <w:rFonts w:ascii="宋体" w:eastAsia="宋体" w:hAnsi="宋体"/>
          <w:lang w:eastAsia="zh-CN"/>
        </w:rPr>
      </w:pPr>
      <w:r w:rsidRPr="00FC5B4C">
        <w:rPr>
          <w:rFonts w:ascii="宋体" w:eastAsia="宋体" w:hAnsi="宋体"/>
          <w:lang w:eastAsia="zh-CN"/>
        </w:rPr>
        <w:t>2017-08-29 00:07:46</w:t>
      </w:r>
    </w:p>
    <w:p w14:paraId="597C2D27" w14:textId="77777777" w:rsidR="009E1CB2" w:rsidRPr="00FC5B4C" w:rsidRDefault="00000000">
      <w:pPr>
        <w:rPr>
          <w:rFonts w:ascii="宋体" w:eastAsia="宋体" w:hAnsi="宋体"/>
          <w:lang w:eastAsia="zh-CN"/>
        </w:rPr>
      </w:pPr>
      <w:r w:rsidRPr="00FC5B4C">
        <w:rPr>
          <w:rFonts w:ascii="宋体" w:eastAsia="宋体" w:hAnsi="宋体"/>
          <w:lang w:eastAsia="zh-CN"/>
        </w:rPr>
        <w:t>你参考刚才回复的个人体会</w:t>
      </w:r>
    </w:p>
    <w:p w14:paraId="0BDD12A8" w14:textId="77777777" w:rsidR="009E1CB2" w:rsidRPr="00FC5B4C" w:rsidRDefault="00000000">
      <w:pPr>
        <w:rPr>
          <w:rFonts w:ascii="宋体" w:eastAsia="宋体" w:hAnsi="宋体"/>
          <w:lang w:eastAsia="zh-CN"/>
        </w:rPr>
      </w:pPr>
      <w:r w:rsidRPr="00FC5B4C">
        <w:rPr>
          <w:rFonts w:ascii="宋体" w:eastAsia="宋体" w:hAnsi="宋体"/>
          <w:lang w:eastAsia="zh-CN"/>
        </w:rPr>
        <w:t>不是说你现在思路错，是大家有不同角度。其他没更多细节也不太关心。你要知道的刚才回复大多说明了。</w:t>
      </w:r>
    </w:p>
    <w:p w14:paraId="3B215E98" w14:textId="77777777" w:rsidR="009E1CB2" w:rsidRPr="00FC5B4C" w:rsidRDefault="00000000">
      <w:pPr>
        <w:rPr>
          <w:rFonts w:ascii="宋体" w:eastAsia="宋体" w:hAnsi="宋体"/>
          <w:lang w:eastAsia="zh-CN"/>
        </w:rPr>
      </w:pPr>
      <w:r w:rsidRPr="00FC5B4C">
        <w:rPr>
          <w:rFonts w:ascii="宋体" w:eastAsia="宋体" w:hAnsi="宋体"/>
          <w:lang w:eastAsia="zh-CN"/>
        </w:rPr>
        <w:t>还有捏着鼻子说要被喷的，话比较绕圈子，河里绝大多数不会认同这种思路。既，我们蛋蛋上去后，给印度少数民族经济地区投资基建，让印度精英压压惊，给印度老百姓一个狂欢也不是不可以。就是时间点在金砖会议，是非常不合适的。</w:t>
      </w:r>
    </w:p>
    <w:p w14:paraId="0A36C377" w14:textId="77777777" w:rsidR="009E1CB2" w:rsidRPr="00FC5B4C" w:rsidRDefault="009E1CB2">
      <w:pPr>
        <w:rPr>
          <w:rFonts w:ascii="宋体" w:eastAsia="宋体" w:hAnsi="宋体"/>
          <w:lang w:eastAsia="zh-CN"/>
        </w:rPr>
      </w:pPr>
    </w:p>
    <w:p w14:paraId="71F56253" w14:textId="77777777" w:rsidR="009E1CB2" w:rsidRPr="00FC5B4C" w:rsidRDefault="009E1CB2">
      <w:pPr>
        <w:rPr>
          <w:rFonts w:ascii="宋体" w:eastAsia="宋体" w:hAnsi="宋体"/>
          <w:lang w:eastAsia="zh-CN"/>
        </w:rPr>
      </w:pPr>
    </w:p>
    <w:p w14:paraId="6DCA0FE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这里说细一点</w:t>
      </w:r>
    </w:p>
    <w:p w14:paraId="7BD0CD3B" w14:textId="77777777" w:rsidR="009E1CB2" w:rsidRPr="00FC5B4C" w:rsidRDefault="00000000">
      <w:pPr>
        <w:rPr>
          <w:rFonts w:ascii="宋体" w:eastAsia="宋体" w:hAnsi="宋体"/>
        </w:rPr>
      </w:pPr>
      <w:r w:rsidRPr="00FC5B4C">
        <w:rPr>
          <w:rFonts w:ascii="宋体" w:eastAsia="宋体" w:hAnsi="宋体"/>
        </w:rPr>
        <w:t>原文：https://talkcc.org//article/4263464</w:t>
      </w:r>
    </w:p>
    <w:p w14:paraId="145E592E" w14:textId="77777777" w:rsidR="009E1CB2" w:rsidRPr="00FC5B4C" w:rsidRDefault="00000000">
      <w:pPr>
        <w:rPr>
          <w:rFonts w:ascii="宋体" w:eastAsia="宋体" w:hAnsi="宋体"/>
          <w:lang w:eastAsia="zh-CN"/>
        </w:rPr>
      </w:pPr>
      <w:r w:rsidRPr="00FC5B4C">
        <w:rPr>
          <w:rFonts w:ascii="宋体" w:eastAsia="宋体" w:hAnsi="宋体"/>
          <w:lang w:eastAsia="zh-CN"/>
        </w:rPr>
        <w:t>2017-08-29 01:04:39</w:t>
      </w:r>
    </w:p>
    <w:p w14:paraId="02900039" w14:textId="77777777" w:rsidR="009E1CB2" w:rsidRPr="00FC5B4C" w:rsidRDefault="00000000">
      <w:pPr>
        <w:rPr>
          <w:rFonts w:ascii="宋体" w:eastAsia="宋体" w:hAnsi="宋体"/>
          <w:lang w:eastAsia="zh-CN"/>
        </w:rPr>
      </w:pPr>
      <w:r w:rsidRPr="00FC5B4C">
        <w:rPr>
          <w:rFonts w:ascii="宋体" w:eastAsia="宋体" w:hAnsi="宋体"/>
          <w:lang w:eastAsia="zh-CN"/>
        </w:rPr>
        <w:t>印度政治的主线我眼里有两条</w:t>
      </w:r>
    </w:p>
    <w:p w14:paraId="69653B42" w14:textId="77777777" w:rsidR="009E1CB2" w:rsidRPr="00FC5B4C" w:rsidRDefault="00000000">
      <w:pPr>
        <w:rPr>
          <w:rFonts w:ascii="宋体" w:eastAsia="宋体" w:hAnsi="宋体"/>
          <w:lang w:eastAsia="zh-CN"/>
        </w:rPr>
      </w:pPr>
      <w:r w:rsidRPr="00FC5B4C">
        <w:rPr>
          <w:rFonts w:ascii="宋体" w:eastAsia="宋体" w:hAnsi="宋体"/>
          <w:lang w:eastAsia="zh-CN"/>
        </w:rPr>
        <w:t>1维系在世俗主义之上的联邦主义</w:t>
      </w:r>
    </w:p>
    <w:p w14:paraId="6B9F47CA" w14:textId="77777777" w:rsidR="009E1CB2" w:rsidRPr="00FC5B4C" w:rsidRDefault="00000000">
      <w:pPr>
        <w:rPr>
          <w:rFonts w:ascii="宋体" w:eastAsia="宋体" w:hAnsi="宋体"/>
          <w:lang w:eastAsia="zh-CN"/>
        </w:rPr>
      </w:pPr>
      <w:r w:rsidRPr="00FC5B4C">
        <w:rPr>
          <w:rFonts w:ascii="宋体" w:eastAsia="宋体" w:hAnsi="宋体"/>
          <w:lang w:eastAsia="zh-CN"/>
        </w:rPr>
        <w:t>2维系在宗教与民族主义的邦联化进程</w:t>
      </w:r>
    </w:p>
    <w:p w14:paraId="5892080B" w14:textId="77777777" w:rsidR="009E1CB2" w:rsidRPr="00FC5B4C" w:rsidRDefault="00000000">
      <w:pPr>
        <w:rPr>
          <w:rFonts w:ascii="宋体" w:eastAsia="宋体" w:hAnsi="宋体"/>
          <w:lang w:eastAsia="zh-CN"/>
        </w:rPr>
      </w:pPr>
      <w:r w:rsidRPr="00FC5B4C">
        <w:rPr>
          <w:rFonts w:ascii="宋体" w:eastAsia="宋体" w:hAnsi="宋体"/>
          <w:lang w:eastAsia="zh-CN"/>
        </w:rPr>
        <w:t>前者是苏联解体前的印度政治主流，后者是冷战结束后至少到莫迪时代的主流。就我个人看莫迪刚上任那么多重大举措，其本质是扼制自冷战结束后一直渐近式的邦联化倾向。而这个问题又万回到，有人看重莫迪的财税改革上。</w:t>
      </w:r>
    </w:p>
    <w:p w14:paraId="754B6AFB" w14:textId="77777777" w:rsidR="009E1CB2" w:rsidRPr="00FC5B4C" w:rsidRDefault="00000000">
      <w:pPr>
        <w:rPr>
          <w:rFonts w:ascii="宋体" w:eastAsia="宋体" w:hAnsi="宋体"/>
          <w:lang w:eastAsia="zh-CN"/>
        </w:rPr>
      </w:pPr>
      <w:r w:rsidRPr="00FC5B4C">
        <w:rPr>
          <w:rFonts w:ascii="宋体" w:eastAsia="宋体" w:hAnsi="宋体"/>
          <w:lang w:eastAsia="zh-CN"/>
        </w:rPr>
        <w:t>围绕联邦主义的核心措施就是确保各邦财政收入依赖中央财政。而依赖中央财政的主要手段就是扼制地方财团做大，利用联邦的国家代表地位在印度左右逢源的谈判中牢牢控制海外援助分配权。同时，集中国内有限资本发展印度主体民族的国有化工业体系。这里当年我看国内翻译塔塔财团的传记（复旦出版社翻译的国际财团系列），扉页第一句话就是:塔塔的历史就是和印度政府的斗争史。书里提到过塔塔员工奋起反击联邦公务员试图侵吞</w:t>
      </w:r>
      <w:r w:rsidRPr="00FC5B4C">
        <w:rPr>
          <w:rFonts w:ascii="宋体" w:eastAsia="宋体" w:hAnsi="宋体"/>
          <w:lang w:eastAsia="zh-CN"/>
        </w:rPr>
        <w:lastRenderedPageBreak/>
        <w:t>塔塔资钢铁产的各种努力。塔塔是帕西人财团，帕西人财团在印度建国那会十大财团有九个席位。到，2000年还有六个。</w:t>
      </w:r>
    </w:p>
    <w:p w14:paraId="695408FB" w14:textId="77777777" w:rsidR="009E1CB2" w:rsidRPr="00FC5B4C" w:rsidRDefault="00000000">
      <w:pPr>
        <w:rPr>
          <w:rFonts w:ascii="宋体" w:eastAsia="宋体" w:hAnsi="宋体"/>
          <w:lang w:eastAsia="zh-CN"/>
        </w:rPr>
      </w:pPr>
      <w:r w:rsidRPr="00FC5B4C">
        <w:rPr>
          <w:rFonts w:ascii="宋体" w:eastAsia="宋体" w:hAnsi="宋体"/>
          <w:lang w:eastAsia="zh-CN"/>
        </w:rPr>
        <w:t>说到印度我老生常谈3前提</w:t>
      </w:r>
    </w:p>
    <w:p w14:paraId="57E9714E" w14:textId="77777777" w:rsidR="009E1CB2" w:rsidRPr="00FC5B4C" w:rsidRDefault="00000000">
      <w:pPr>
        <w:rPr>
          <w:rFonts w:ascii="宋体" w:eastAsia="宋体" w:hAnsi="宋体"/>
          <w:lang w:eastAsia="zh-CN"/>
        </w:rPr>
      </w:pPr>
      <w:r w:rsidRPr="00FC5B4C">
        <w:rPr>
          <w:rFonts w:ascii="宋体" w:eastAsia="宋体" w:hAnsi="宋体"/>
          <w:lang w:eastAsia="zh-CN"/>
        </w:rPr>
        <w:t>1印度过千万有经济独立倾向的少数民族有九个</w:t>
      </w:r>
    </w:p>
    <w:p w14:paraId="31AC9B4C" w14:textId="77777777" w:rsidR="009E1CB2" w:rsidRPr="00FC5B4C" w:rsidRDefault="00000000">
      <w:pPr>
        <w:rPr>
          <w:rFonts w:ascii="宋体" w:eastAsia="宋体" w:hAnsi="宋体"/>
          <w:lang w:eastAsia="zh-CN"/>
        </w:rPr>
      </w:pPr>
      <w:r w:rsidRPr="00FC5B4C">
        <w:rPr>
          <w:rFonts w:ascii="宋体" w:eastAsia="宋体" w:hAnsi="宋体"/>
          <w:lang w:eastAsia="zh-CN"/>
        </w:rPr>
        <w:t>2印度联邦及地方邦控制土地不及印度国土面积2%</w:t>
      </w:r>
    </w:p>
    <w:p w14:paraId="45CE83E8" w14:textId="77777777" w:rsidR="009E1CB2" w:rsidRPr="00FC5B4C" w:rsidRDefault="00000000">
      <w:pPr>
        <w:rPr>
          <w:rFonts w:ascii="宋体" w:eastAsia="宋体" w:hAnsi="宋体"/>
          <w:lang w:eastAsia="zh-CN"/>
        </w:rPr>
      </w:pPr>
      <w:r w:rsidRPr="00FC5B4C">
        <w:rPr>
          <w:rFonts w:ascii="宋体" w:eastAsia="宋体" w:hAnsi="宋体"/>
          <w:lang w:eastAsia="zh-CN"/>
        </w:rPr>
        <w:t>3在印度建国伊始控制印度国会2/3多数的地主控制印度67%土地。到现在，控制印度2/3多数地主控制着印度65%的土地。</w:t>
      </w:r>
    </w:p>
    <w:p w14:paraId="1EA73832" w14:textId="77777777" w:rsidR="009E1CB2" w:rsidRPr="00FC5B4C" w:rsidRDefault="00000000">
      <w:pPr>
        <w:rPr>
          <w:rFonts w:ascii="宋体" w:eastAsia="宋体" w:hAnsi="宋体"/>
          <w:lang w:eastAsia="zh-CN"/>
        </w:rPr>
      </w:pPr>
      <w:r w:rsidRPr="00FC5B4C">
        <w:rPr>
          <w:rFonts w:ascii="宋体" w:eastAsia="宋体" w:hAnsi="宋体"/>
          <w:lang w:eastAsia="zh-CN"/>
        </w:rPr>
        <w:t>继续上面两条主线与三要素，莫迪上台前的印度。是挟持经济自由化浪潮而崛起的少数民族邦，逐步获得了不依赖中央财政的独立财权。具体点就是，印度主要增长来自与沿海经济各邦。加之苏联解体后，经济发展优先地缘政治，这让印度联邦在谈判援助的时候并非总是对地方邦占优。最后，作为印度联邦曾经经济支柱的印度国有企业出现经营转型困难。也基于此，印度的邦联化进程在莫迪上来之前看起来几乎不可逆。</w:t>
      </w:r>
    </w:p>
    <w:p w14:paraId="102392A2" w14:textId="77777777" w:rsidR="009E1CB2" w:rsidRPr="00FC5B4C" w:rsidRDefault="00000000">
      <w:pPr>
        <w:rPr>
          <w:rFonts w:ascii="宋体" w:eastAsia="宋体" w:hAnsi="宋体"/>
          <w:lang w:eastAsia="zh-CN"/>
        </w:rPr>
      </w:pPr>
      <w:r w:rsidRPr="00FC5B4C">
        <w:rPr>
          <w:rFonts w:ascii="宋体" w:eastAsia="宋体" w:hAnsi="宋体"/>
          <w:lang w:eastAsia="zh-CN"/>
        </w:rPr>
        <w:t>莫迪起家的古吉拉特邦，少数民族古吉拉特人有5500万。地处印巴交界，近年来是印度经济发展最好的邦。这里原因不多说，但是基于08危机后的全球化倒退。印度联邦主义者与大印度主义者，选择莫迪有精心安排。既有联合印度教阵营的考虑，也有安抚印度教基本盘中少数民族的考虑，还有以莫迪的强硬对抗各分离主义势力的倾向。就策略而言，这无疑是好棋。但就任何经济改革而言，我始终坚信一个前提，所有没有经过与之关联的土地所有权关系及其生产力关系调整的经济改革措施全部都是无根之木无本之源。</w:t>
      </w:r>
    </w:p>
    <w:p w14:paraId="3FBD1ABB" w14:textId="77777777" w:rsidR="009E1CB2" w:rsidRPr="00FC5B4C" w:rsidRDefault="00000000">
      <w:pPr>
        <w:rPr>
          <w:rFonts w:ascii="宋体" w:eastAsia="宋体" w:hAnsi="宋体"/>
          <w:lang w:eastAsia="zh-CN"/>
        </w:rPr>
      </w:pPr>
      <w:r w:rsidRPr="00FC5B4C">
        <w:rPr>
          <w:rFonts w:ascii="宋体" w:eastAsia="宋体" w:hAnsi="宋体"/>
          <w:lang w:eastAsia="zh-CN"/>
        </w:rPr>
        <w:t>具体到西孟加拉邦的问题。其至少三分一的人口来自东巴独立后的逃亡难民。我记得，英甘地在自喜于印巴战争胜利后。当流亡印度的孟加拉难民人口过千万的时候，印度政府随即再第二年陷入财政困境。对此束手无策的印度政府一度在印孟边界修筑隔离墙阻止非法移民越境。这批越境而来的孟加拉人，始终是西孟加拉邦要求独立后与孟加拉合并的努力。加之，印度在冷战后时代的邦联化进程。无论印度的孟加拉族人怎么考虑，是独立还是作为一个邦联体留在印度，其本质都是印度地方邦试图脱离印度联邦政府直接控制乃至控制的缩影。所以我才有，我们对峙印度越积极，印度地方和我们做生意呢意图越迫切。</w:t>
      </w:r>
    </w:p>
    <w:p w14:paraId="54B75585" w14:textId="77777777" w:rsidR="009E1CB2" w:rsidRPr="00FC5B4C" w:rsidRDefault="00000000">
      <w:pPr>
        <w:rPr>
          <w:rFonts w:ascii="宋体" w:eastAsia="宋体" w:hAnsi="宋体"/>
          <w:lang w:eastAsia="zh-CN"/>
        </w:rPr>
      </w:pPr>
      <w:r w:rsidRPr="00FC5B4C">
        <w:rPr>
          <w:rFonts w:ascii="宋体" w:eastAsia="宋体" w:hAnsi="宋体"/>
          <w:lang w:eastAsia="zh-CN"/>
        </w:rPr>
        <w:t>这样具体到你的问题，那就是假设没有外部势力得干预。以印度各邦现状。孟加拉邦会更倾向寻求与联邦谈判的优势地位。这取决于印度联邦的财税分配能力，取决于联邦基于外交与军事凌驾于各邦之上的法定权力，取决于印度联邦与各邦的稳定性。而在细化到莫迪这次挑起中印对峙前后的考虑。我掌握资料不多，能提及的无非是即使在对控制印度国会的印度统治利益集团妥协后更换了印度近年来最好的央行行长。莫迪试图完成土改的努力依旧在国会受挫。只要英国留下的银餐盘中的那批控制过会的地主不被清盘，莫迪任何促进深层改革的法案都会毫不留情的罢黜。这里博弈各方必须也只能根据本阶级利益来选择，别无他途。</w:t>
      </w:r>
    </w:p>
    <w:p w14:paraId="1858A42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然后直接回到你的问题，我们不妨从这次对峙中看问题的微妙细节。这次印度暴乱的大吉岭，起因是西孟加拉邦要求推行孟加拉语导致的。而莫迪答应大吉岭独立建邦的条件之一就是，大吉岭独立建邦后不推行印地语教育。这实际是，莫迪冒着印度其他各邦各民族效仿的危险也要把大吉岭从西孟加拉邦切割出去。这是我在这次莫迪冒险中唯一值得我称道的亮点。因为，莫迪考虑到一旦失败的连锁反应。</w:t>
      </w:r>
    </w:p>
    <w:p w14:paraId="1B9D9DDF" w14:textId="77777777" w:rsidR="009E1CB2" w:rsidRPr="00FC5B4C" w:rsidRDefault="00000000">
      <w:pPr>
        <w:rPr>
          <w:rFonts w:ascii="宋体" w:eastAsia="宋体" w:hAnsi="宋体"/>
          <w:lang w:eastAsia="zh-CN"/>
        </w:rPr>
      </w:pPr>
      <w:r w:rsidRPr="00FC5B4C">
        <w:rPr>
          <w:rFonts w:ascii="宋体" w:eastAsia="宋体" w:hAnsi="宋体"/>
          <w:lang w:eastAsia="zh-CN"/>
        </w:rPr>
        <w:t>这里不能不提一句英国在次大陆留下了一个什么格局。那就是次大陆任一国家都会夹杂两个不算友好的国家之间。对于莫迪来说，中印对峙最糟糕结果就是，印度战败联邦权威受挫。印度各少数民族邦意图谋求对联邦优势地位，甚至谋求独立建国。从这个角度看，这时候大吉岭的暴乱与独立建邦要求被许可。不少人看到可莫迪的强势，我眼里却多是冒险赌博后的未雨绸缪。莫迪必须赌，不赌他就无法抑制在邦联化进程中如鱼得水的各邦不经印度联邦监管肆意扩张美元债务的尝试。这是莫迪废钞令的重点考虑之一。而从这次对峙中不断冒出来的印度百万员工罢工抗议莫迪改革与最近的印度暴乱。其背后都是，印度联邦试图通过税改把财权深入到传统的各邦税权之中。这引起利益集团的反弹不可避免。而联邦试图把税权扩张到各地方邦的传统地盘，遇到的抵抗也是不可避免的。所以鉴于明年的选举，莫迪要在印度经济增长放缓影响到他基层选民基本盘之前，必须有一次冒险的赌博来争取他的支持率并且可能的话通过激发高涨的民族主义情绪压制来自国会来自联邦和来自地方邦的反对派。这里莫迪的国家利益让位于自己身的政治前途。这是英式民选政体的必然。</w:t>
      </w:r>
    </w:p>
    <w:p w14:paraId="08BE2E9C" w14:textId="77777777" w:rsidR="009E1CB2" w:rsidRPr="00FC5B4C" w:rsidRDefault="00000000">
      <w:pPr>
        <w:rPr>
          <w:rFonts w:ascii="宋体" w:eastAsia="宋体" w:hAnsi="宋体"/>
          <w:lang w:eastAsia="zh-CN"/>
        </w:rPr>
      </w:pPr>
      <w:r w:rsidRPr="00FC5B4C">
        <w:rPr>
          <w:rFonts w:ascii="宋体" w:eastAsia="宋体" w:hAnsi="宋体"/>
          <w:lang w:eastAsia="zh-CN"/>
        </w:rPr>
        <w:t>但是从印度冒险的直接后果看，就莫迪而言。不在于西孟加拉邦人想什么要什么。是莫迪奉行的冒险主义与功利主义背后的联邦势弱，必然导致莫迪的改革与印度传统各统治阶级利益对立，对其他邦权之余联邦权对立，之余洞朗首当其冲的印度东北部与西孟加拉邦首当其冲。特别是不远后的美国缩表之后影响的全球流动性收缩对第三世界各国直接冲击。莫迪对中国的挑衅何尝不是以危机挟持民粹来破局。</w:t>
      </w:r>
    </w:p>
    <w:p w14:paraId="030ECBCD" w14:textId="77777777" w:rsidR="009E1CB2" w:rsidRPr="00FC5B4C" w:rsidRDefault="00000000">
      <w:pPr>
        <w:rPr>
          <w:rFonts w:ascii="宋体" w:eastAsia="宋体" w:hAnsi="宋体"/>
          <w:lang w:eastAsia="zh-CN"/>
        </w:rPr>
      </w:pPr>
      <w:r w:rsidRPr="00FC5B4C">
        <w:rPr>
          <w:rFonts w:ascii="宋体" w:eastAsia="宋体" w:hAnsi="宋体"/>
          <w:lang w:eastAsia="zh-CN"/>
        </w:rPr>
        <w:t>由不得西孟加拉邦怎么想。这里还没提西孟加拉邦与喀拉拉邦的毛派，以及变局之中外部势力干预的可能。这些不妨等可能变成现实中的明牌后再做延伸吧。</w:t>
      </w:r>
    </w:p>
    <w:p w14:paraId="69AD22A1" w14:textId="77777777" w:rsidR="009E1CB2" w:rsidRPr="00FC5B4C" w:rsidRDefault="009E1CB2">
      <w:pPr>
        <w:rPr>
          <w:rFonts w:ascii="宋体" w:eastAsia="宋体" w:hAnsi="宋体"/>
          <w:lang w:eastAsia="zh-CN"/>
        </w:rPr>
      </w:pPr>
    </w:p>
    <w:p w14:paraId="32166C4F" w14:textId="77777777" w:rsidR="009E1CB2" w:rsidRPr="00FC5B4C" w:rsidRDefault="009E1CB2">
      <w:pPr>
        <w:rPr>
          <w:rFonts w:ascii="宋体" w:eastAsia="宋体" w:hAnsi="宋体"/>
          <w:lang w:eastAsia="zh-CN"/>
        </w:rPr>
      </w:pPr>
    </w:p>
    <w:p w14:paraId="2145D9CF" w14:textId="77777777" w:rsidR="009E1CB2" w:rsidRPr="00FC5B4C" w:rsidRDefault="00000000">
      <w:pPr>
        <w:pStyle w:val="31"/>
        <w:rPr>
          <w:rFonts w:ascii="宋体" w:eastAsia="宋体" w:hAnsi="宋体"/>
        </w:rPr>
      </w:pPr>
      <w:r w:rsidRPr="00FC5B4C">
        <w:rPr>
          <w:rFonts w:ascii="宋体" w:eastAsia="宋体" w:hAnsi="宋体"/>
        </w:rPr>
        <w:t>有公开新闻</w:t>
      </w:r>
    </w:p>
    <w:p w14:paraId="0FC19C24" w14:textId="77777777" w:rsidR="009E1CB2" w:rsidRPr="00FC5B4C" w:rsidRDefault="00000000">
      <w:pPr>
        <w:rPr>
          <w:rFonts w:ascii="宋体" w:eastAsia="宋体" w:hAnsi="宋体"/>
        </w:rPr>
      </w:pPr>
      <w:r w:rsidRPr="00FC5B4C">
        <w:rPr>
          <w:rFonts w:ascii="宋体" w:eastAsia="宋体" w:hAnsi="宋体"/>
        </w:rPr>
        <w:t>原文：https://talkcc.org//article/4263482</w:t>
      </w:r>
    </w:p>
    <w:p w14:paraId="118FBE90" w14:textId="77777777" w:rsidR="009E1CB2" w:rsidRPr="00FC5B4C" w:rsidRDefault="00000000">
      <w:pPr>
        <w:rPr>
          <w:rFonts w:ascii="宋体" w:eastAsia="宋体" w:hAnsi="宋体"/>
          <w:lang w:eastAsia="zh-CN"/>
        </w:rPr>
      </w:pPr>
      <w:r w:rsidRPr="00FC5B4C">
        <w:rPr>
          <w:rFonts w:ascii="宋体" w:eastAsia="宋体" w:hAnsi="宋体"/>
          <w:lang w:eastAsia="zh-CN"/>
        </w:rPr>
        <w:t>2017-08-29 01:43:40</w:t>
      </w:r>
    </w:p>
    <w:p w14:paraId="528E579A" w14:textId="77777777" w:rsidR="009E1CB2" w:rsidRPr="00FC5B4C" w:rsidRDefault="00000000">
      <w:pPr>
        <w:rPr>
          <w:rFonts w:ascii="宋体" w:eastAsia="宋体" w:hAnsi="宋体"/>
          <w:lang w:eastAsia="zh-CN"/>
        </w:rPr>
      </w:pPr>
      <w:r w:rsidRPr="00FC5B4C">
        <w:rPr>
          <w:rFonts w:ascii="宋体" w:eastAsia="宋体" w:hAnsi="宋体"/>
          <w:lang w:eastAsia="zh-CN"/>
        </w:rPr>
        <w:t>这次莫迪顶那么长时间几乎就是给国大党架上去的</w:t>
      </w:r>
    </w:p>
    <w:p w14:paraId="39C39F1D" w14:textId="77777777" w:rsidR="009E1CB2" w:rsidRPr="00FC5B4C" w:rsidRDefault="009E1CB2">
      <w:pPr>
        <w:rPr>
          <w:rFonts w:ascii="宋体" w:eastAsia="宋体" w:hAnsi="宋体"/>
          <w:lang w:eastAsia="zh-CN"/>
        </w:rPr>
      </w:pPr>
    </w:p>
    <w:p w14:paraId="20BBF228" w14:textId="77777777" w:rsidR="009E1CB2" w:rsidRPr="00FC5B4C" w:rsidRDefault="009E1CB2">
      <w:pPr>
        <w:rPr>
          <w:rFonts w:ascii="宋体" w:eastAsia="宋体" w:hAnsi="宋体"/>
          <w:lang w:eastAsia="zh-CN"/>
        </w:rPr>
      </w:pPr>
    </w:p>
    <w:p w14:paraId="65459B1B" w14:textId="77777777" w:rsidR="009E1CB2" w:rsidRPr="00FC5B4C" w:rsidRDefault="00000000">
      <w:pPr>
        <w:pStyle w:val="31"/>
        <w:rPr>
          <w:rFonts w:ascii="宋体" w:eastAsia="宋体" w:hAnsi="宋体"/>
        </w:rPr>
      </w:pPr>
      <w:r w:rsidRPr="00FC5B4C">
        <w:rPr>
          <w:rFonts w:ascii="宋体" w:eastAsia="宋体" w:hAnsi="宋体"/>
        </w:rPr>
        <w:lastRenderedPageBreak/>
        <w:t>帕西人是拜火教徒的意思</w:t>
      </w:r>
    </w:p>
    <w:p w14:paraId="3A5C4BF3" w14:textId="77777777" w:rsidR="009E1CB2" w:rsidRPr="00FC5B4C" w:rsidRDefault="00000000">
      <w:pPr>
        <w:rPr>
          <w:rFonts w:ascii="宋体" w:eastAsia="宋体" w:hAnsi="宋体"/>
        </w:rPr>
      </w:pPr>
      <w:r w:rsidRPr="00FC5B4C">
        <w:rPr>
          <w:rFonts w:ascii="宋体" w:eastAsia="宋体" w:hAnsi="宋体"/>
        </w:rPr>
        <w:t>原文：https://talkcc.org//article/4263484</w:t>
      </w:r>
    </w:p>
    <w:p w14:paraId="01DA8DC3" w14:textId="77777777" w:rsidR="009E1CB2" w:rsidRPr="00FC5B4C" w:rsidRDefault="00000000">
      <w:pPr>
        <w:rPr>
          <w:rFonts w:ascii="宋体" w:eastAsia="宋体" w:hAnsi="宋体"/>
          <w:lang w:eastAsia="zh-CN"/>
        </w:rPr>
      </w:pPr>
      <w:r w:rsidRPr="00FC5B4C">
        <w:rPr>
          <w:rFonts w:ascii="宋体" w:eastAsia="宋体" w:hAnsi="宋体"/>
          <w:lang w:eastAsia="zh-CN"/>
        </w:rPr>
        <w:t>2017-08-29 01:44:45</w:t>
      </w:r>
    </w:p>
    <w:p w14:paraId="387D1535" w14:textId="77777777" w:rsidR="009E1CB2" w:rsidRPr="00FC5B4C" w:rsidRDefault="00000000">
      <w:pPr>
        <w:rPr>
          <w:rFonts w:ascii="宋体" w:eastAsia="宋体" w:hAnsi="宋体"/>
          <w:lang w:eastAsia="zh-CN"/>
        </w:rPr>
      </w:pPr>
      <w:r w:rsidRPr="00FC5B4C">
        <w:rPr>
          <w:rFonts w:ascii="宋体" w:eastAsia="宋体" w:hAnsi="宋体"/>
          <w:lang w:eastAsia="zh-CN"/>
        </w:rPr>
        <w:t>米塔尔财团也是帕西人。</w:t>
      </w:r>
    </w:p>
    <w:p w14:paraId="31A361E8" w14:textId="77777777" w:rsidR="009E1CB2" w:rsidRPr="00FC5B4C" w:rsidRDefault="009E1CB2">
      <w:pPr>
        <w:rPr>
          <w:rFonts w:ascii="宋体" w:eastAsia="宋体" w:hAnsi="宋体"/>
          <w:lang w:eastAsia="zh-CN"/>
        </w:rPr>
      </w:pPr>
    </w:p>
    <w:p w14:paraId="63EFCEFB" w14:textId="77777777" w:rsidR="009E1CB2" w:rsidRPr="00FC5B4C" w:rsidRDefault="009E1CB2">
      <w:pPr>
        <w:rPr>
          <w:rFonts w:ascii="宋体" w:eastAsia="宋体" w:hAnsi="宋体"/>
          <w:lang w:eastAsia="zh-CN"/>
        </w:rPr>
      </w:pPr>
    </w:p>
    <w:p w14:paraId="01E45AE3" w14:textId="77777777" w:rsidR="009E1CB2" w:rsidRPr="00FC5B4C" w:rsidRDefault="00000000">
      <w:pPr>
        <w:pStyle w:val="31"/>
        <w:rPr>
          <w:rFonts w:ascii="宋体" w:eastAsia="宋体" w:hAnsi="宋体"/>
        </w:rPr>
      </w:pPr>
      <w:r w:rsidRPr="00FC5B4C">
        <w:rPr>
          <w:rFonts w:ascii="宋体" w:eastAsia="宋体" w:hAnsi="宋体"/>
        </w:rPr>
        <w:t>你看我说完</w:t>
      </w:r>
    </w:p>
    <w:p w14:paraId="307F78ED" w14:textId="77777777" w:rsidR="009E1CB2" w:rsidRPr="00FC5B4C" w:rsidRDefault="00000000">
      <w:pPr>
        <w:rPr>
          <w:rFonts w:ascii="宋体" w:eastAsia="宋体" w:hAnsi="宋体"/>
        </w:rPr>
      </w:pPr>
      <w:r w:rsidRPr="00FC5B4C">
        <w:rPr>
          <w:rFonts w:ascii="宋体" w:eastAsia="宋体" w:hAnsi="宋体"/>
        </w:rPr>
        <w:t>原文：https://talkcc.org//article/4263485</w:t>
      </w:r>
    </w:p>
    <w:p w14:paraId="254EFA5D" w14:textId="77777777" w:rsidR="009E1CB2" w:rsidRPr="00FC5B4C" w:rsidRDefault="00000000">
      <w:pPr>
        <w:rPr>
          <w:rFonts w:ascii="宋体" w:eastAsia="宋体" w:hAnsi="宋体"/>
        </w:rPr>
      </w:pPr>
      <w:r w:rsidRPr="00FC5B4C">
        <w:rPr>
          <w:rFonts w:ascii="宋体" w:eastAsia="宋体" w:hAnsi="宋体"/>
        </w:rPr>
        <w:t>2017-08-29 01:45:25</w:t>
      </w:r>
    </w:p>
    <w:p w14:paraId="61E7793B" w14:textId="77777777" w:rsidR="009E1CB2" w:rsidRPr="00FC5B4C" w:rsidRDefault="009E1CB2">
      <w:pPr>
        <w:rPr>
          <w:rFonts w:ascii="宋体" w:eastAsia="宋体" w:hAnsi="宋体"/>
        </w:rPr>
      </w:pPr>
    </w:p>
    <w:p w14:paraId="0822B629" w14:textId="77777777" w:rsidR="009E1CB2" w:rsidRPr="00FC5B4C" w:rsidRDefault="009E1CB2">
      <w:pPr>
        <w:rPr>
          <w:rFonts w:ascii="宋体" w:eastAsia="宋体" w:hAnsi="宋体"/>
        </w:rPr>
      </w:pPr>
    </w:p>
    <w:p w14:paraId="36B301AF" w14:textId="77777777" w:rsidR="009E1CB2" w:rsidRPr="00FC5B4C" w:rsidRDefault="00000000">
      <w:pPr>
        <w:pStyle w:val="31"/>
        <w:rPr>
          <w:rFonts w:ascii="宋体" w:eastAsia="宋体" w:hAnsi="宋体"/>
        </w:rPr>
      </w:pPr>
      <w:r w:rsidRPr="00FC5B4C">
        <w:rPr>
          <w:rFonts w:ascii="宋体" w:eastAsia="宋体" w:hAnsi="宋体"/>
        </w:rPr>
        <w:t>嗯早做安排</w:t>
      </w:r>
    </w:p>
    <w:p w14:paraId="0C5478A9" w14:textId="77777777" w:rsidR="009E1CB2" w:rsidRPr="00FC5B4C" w:rsidRDefault="00000000">
      <w:pPr>
        <w:rPr>
          <w:rFonts w:ascii="宋体" w:eastAsia="宋体" w:hAnsi="宋体"/>
        </w:rPr>
      </w:pPr>
      <w:r w:rsidRPr="00FC5B4C">
        <w:rPr>
          <w:rFonts w:ascii="宋体" w:eastAsia="宋体" w:hAnsi="宋体"/>
        </w:rPr>
        <w:t>原文：https://talkcc.org//article/4263512</w:t>
      </w:r>
    </w:p>
    <w:p w14:paraId="1FA595F5" w14:textId="77777777" w:rsidR="009E1CB2" w:rsidRPr="00FC5B4C" w:rsidRDefault="00000000">
      <w:pPr>
        <w:rPr>
          <w:rFonts w:ascii="宋体" w:eastAsia="宋体" w:hAnsi="宋体"/>
          <w:lang w:eastAsia="zh-CN"/>
        </w:rPr>
      </w:pPr>
      <w:r w:rsidRPr="00FC5B4C">
        <w:rPr>
          <w:rFonts w:ascii="宋体" w:eastAsia="宋体" w:hAnsi="宋体"/>
          <w:lang w:eastAsia="zh-CN"/>
        </w:rPr>
        <w:t>2017-08-29 03:38:09</w:t>
      </w:r>
    </w:p>
    <w:p w14:paraId="2E769213" w14:textId="77777777" w:rsidR="009E1CB2" w:rsidRPr="00FC5B4C" w:rsidRDefault="00000000">
      <w:pPr>
        <w:rPr>
          <w:rFonts w:ascii="宋体" w:eastAsia="宋体" w:hAnsi="宋体"/>
          <w:lang w:eastAsia="zh-CN"/>
        </w:rPr>
      </w:pPr>
      <w:r w:rsidRPr="00FC5B4C">
        <w:rPr>
          <w:rFonts w:ascii="宋体" w:eastAsia="宋体" w:hAnsi="宋体"/>
          <w:lang w:eastAsia="zh-CN"/>
        </w:rPr>
        <w:t>去年朋友在滴水湖那会就说可能出现备而不战，长期洗牌了。</w:t>
      </w:r>
    </w:p>
    <w:p w14:paraId="15CEB3FA" w14:textId="77777777" w:rsidR="009E1CB2" w:rsidRPr="00FC5B4C" w:rsidRDefault="009E1CB2">
      <w:pPr>
        <w:rPr>
          <w:rFonts w:ascii="宋体" w:eastAsia="宋体" w:hAnsi="宋体"/>
          <w:lang w:eastAsia="zh-CN"/>
        </w:rPr>
      </w:pPr>
    </w:p>
    <w:p w14:paraId="35DB45D4" w14:textId="77777777" w:rsidR="009E1CB2" w:rsidRPr="00FC5B4C" w:rsidRDefault="009E1CB2">
      <w:pPr>
        <w:rPr>
          <w:rFonts w:ascii="宋体" w:eastAsia="宋体" w:hAnsi="宋体"/>
          <w:lang w:eastAsia="zh-CN"/>
        </w:rPr>
      </w:pPr>
    </w:p>
    <w:p w14:paraId="38129ED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这个苏27当时引进第一批。</w:t>
      </w:r>
    </w:p>
    <w:p w14:paraId="3D64B396" w14:textId="77777777" w:rsidR="009E1CB2" w:rsidRPr="00FC5B4C" w:rsidRDefault="00000000">
      <w:pPr>
        <w:rPr>
          <w:rFonts w:ascii="宋体" w:eastAsia="宋体" w:hAnsi="宋体"/>
        </w:rPr>
      </w:pPr>
      <w:r w:rsidRPr="00FC5B4C">
        <w:rPr>
          <w:rFonts w:ascii="宋体" w:eastAsia="宋体" w:hAnsi="宋体"/>
        </w:rPr>
        <w:t>原文：https://talkcc.org//article/4263513</w:t>
      </w:r>
    </w:p>
    <w:p w14:paraId="5B4A69A4" w14:textId="77777777" w:rsidR="009E1CB2" w:rsidRPr="00FC5B4C" w:rsidRDefault="00000000">
      <w:pPr>
        <w:rPr>
          <w:rFonts w:ascii="宋体" w:eastAsia="宋体" w:hAnsi="宋体"/>
          <w:lang w:eastAsia="zh-CN"/>
        </w:rPr>
      </w:pPr>
      <w:r w:rsidRPr="00FC5B4C">
        <w:rPr>
          <w:rFonts w:ascii="宋体" w:eastAsia="宋体" w:hAnsi="宋体"/>
          <w:lang w:eastAsia="zh-CN"/>
        </w:rPr>
        <w:t>2017-08-29 03:45:15</w:t>
      </w:r>
    </w:p>
    <w:p w14:paraId="50C3A4D9" w14:textId="77777777" w:rsidR="009E1CB2" w:rsidRPr="00FC5B4C" w:rsidRDefault="00000000">
      <w:pPr>
        <w:rPr>
          <w:rFonts w:ascii="宋体" w:eastAsia="宋体" w:hAnsi="宋体"/>
          <w:lang w:eastAsia="zh-CN"/>
        </w:rPr>
      </w:pPr>
      <w:r w:rsidRPr="00FC5B4C">
        <w:rPr>
          <w:rFonts w:ascii="宋体" w:eastAsia="宋体" w:hAnsi="宋体"/>
          <w:lang w:eastAsia="zh-CN"/>
        </w:rPr>
        <w:t>俄方要求中俄边境2000公里范围不能部署。这还导致了早期部署在芜湖的苏27被洪水冲击的事故。当时都有报道。</w:t>
      </w:r>
    </w:p>
    <w:p w14:paraId="7C9804BA" w14:textId="77777777" w:rsidR="009E1CB2" w:rsidRPr="00FC5B4C" w:rsidRDefault="00000000">
      <w:pPr>
        <w:rPr>
          <w:rFonts w:ascii="宋体" w:eastAsia="宋体" w:hAnsi="宋体"/>
          <w:lang w:eastAsia="zh-CN"/>
        </w:rPr>
      </w:pPr>
      <w:r w:rsidRPr="00FC5B4C">
        <w:rPr>
          <w:rFonts w:ascii="宋体" w:eastAsia="宋体" w:hAnsi="宋体"/>
          <w:lang w:eastAsia="zh-CN"/>
        </w:rPr>
        <w:t>中印在承认锡金换印度承认什么那会有交换。随后中印几次打规模对峙中，中方都没有打破有关承诺。这甚至包括班公湖对峙我们实际被侵蚀了班公湖有关领土也是一忍再忍。那次是2014年。这次我们主动公开事件，有些意外的。</w:t>
      </w:r>
    </w:p>
    <w:p w14:paraId="6EFA42FC" w14:textId="77777777" w:rsidR="009E1CB2" w:rsidRPr="00FC5B4C" w:rsidRDefault="00000000">
      <w:pPr>
        <w:rPr>
          <w:rFonts w:ascii="宋体" w:eastAsia="宋体" w:hAnsi="宋体"/>
          <w:lang w:eastAsia="zh-CN"/>
        </w:rPr>
      </w:pPr>
      <w:r w:rsidRPr="00FC5B4C">
        <w:rPr>
          <w:rFonts w:ascii="宋体" w:eastAsia="宋体" w:hAnsi="宋体"/>
          <w:lang w:eastAsia="zh-CN"/>
        </w:rPr>
        <w:t>前者有公开资料可以查询，后者没有。想骂随着。多说一句，我们边境长期对峙，经年过千人防御以千公里为单位的边境线，而印方兵力常年部署和我们是十比一甚至二十比一。这也受限于特殊时期的有关双边承诺。现在这样的承诺肯定不会再持续了。</w:t>
      </w:r>
    </w:p>
    <w:p w14:paraId="11E8C1A6" w14:textId="77777777" w:rsidR="009E1CB2" w:rsidRPr="00FC5B4C" w:rsidRDefault="00000000">
      <w:pPr>
        <w:rPr>
          <w:rFonts w:ascii="宋体" w:eastAsia="宋体" w:hAnsi="宋体"/>
        </w:rPr>
      </w:pPr>
      <w:r w:rsidRPr="00FC5B4C">
        <w:rPr>
          <w:rFonts w:ascii="宋体" w:eastAsia="宋体" w:hAnsi="宋体"/>
        </w:rPr>
        <w:lastRenderedPageBreak/>
        <w:t>其他随便说。</w:t>
      </w:r>
    </w:p>
    <w:p w14:paraId="2959B9C6" w14:textId="77777777" w:rsidR="009E1CB2" w:rsidRPr="00FC5B4C" w:rsidRDefault="009E1CB2">
      <w:pPr>
        <w:rPr>
          <w:rFonts w:ascii="宋体" w:eastAsia="宋体" w:hAnsi="宋体"/>
        </w:rPr>
      </w:pPr>
    </w:p>
    <w:p w14:paraId="7238AACE" w14:textId="77777777" w:rsidR="009E1CB2" w:rsidRPr="00FC5B4C" w:rsidRDefault="009E1CB2">
      <w:pPr>
        <w:rPr>
          <w:rFonts w:ascii="宋体" w:eastAsia="宋体" w:hAnsi="宋体"/>
        </w:rPr>
      </w:pPr>
    </w:p>
    <w:p w14:paraId="02FDA4CA" w14:textId="77777777" w:rsidR="009E1CB2" w:rsidRPr="00FC5B4C" w:rsidRDefault="00000000">
      <w:pPr>
        <w:pStyle w:val="31"/>
        <w:rPr>
          <w:rFonts w:ascii="宋体" w:eastAsia="宋体" w:hAnsi="宋体"/>
        </w:rPr>
      </w:pPr>
      <w:r w:rsidRPr="00FC5B4C">
        <w:rPr>
          <w:rFonts w:ascii="宋体" w:eastAsia="宋体" w:hAnsi="宋体"/>
        </w:rPr>
        <w:t>这里如果</w:t>
      </w:r>
    </w:p>
    <w:p w14:paraId="57A787EA" w14:textId="77777777" w:rsidR="009E1CB2" w:rsidRPr="00FC5B4C" w:rsidRDefault="00000000">
      <w:pPr>
        <w:rPr>
          <w:rFonts w:ascii="宋体" w:eastAsia="宋体" w:hAnsi="宋体"/>
        </w:rPr>
      </w:pPr>
      <w:r w:rsidRPr="00FC5B4C">
        <w:rPr>
          <w:rFonts w:ascii="宋体" w:eastAsia="宋体" w:hAnsi="宋体"/>
        </w:rPr>
        <w:t>原文：https://talkcc.org//article/4263528</w:t>
      </w:r>
    </w:p>
    <w:p w14:paraId="5115EE21" w14:textId="77777777" w:rsidR="009E1CB2" w:rsidRPr="00FC5B4C" w:rsidRDefault="00000000">
      <w:pPr>
        <w:rPr>
          <w:rFonts w:ascii="宋体" w:eastAsia="宋体" w:hAnsi="宋体"/>
          <w:lang w:eastAsia="zh-CN"/>
        </w:rPr>
      </w:pPr>
      <w:r w:rsidRPr="00FC5B4C">
        <w:rPr>
          <w:rFonts w:ascii="宋体" w:eastAsia="宋体" w:hAnsi="宋体"/>
          <w:lang w:eastAsia="zh-CN"/>
        </w:rPr>
        <w:t>2017-08-29 04:19:09</w:t>
      </w:r>
    </w:p>
    <w:p w14:paraId="515D5BD4" w14:textId="77777777" w:rsidR="009E1CB2" w:rsidRPr="00FC5B4C" w:rsidRDefault="00000000">
      <w:pPr>
        <w:rPr>
          <w:rFonts w:ascii="宋体" w:eastAsia="宋体" w:hAnsi="宋体"/>
          <w:lang w:eastAsia="zh-CN"/>
        </w:rPr>
      </w:pPr>
      <w:r w:rsidRPr="00FC5B4C">
        <w:rPr>
          <w:rFonts w:ascii="宋体" w:eastAsia="宋体" w:hAnsi="宋体"/>
          <w:lang w:eastAsia="zh-CN"/>
        </w:rPr>
        <w:t>我被骂也是应该</w:t>
      </w:r>
    </w:p>
    <w:p w14:paraId="0598A6D1" w14:textId="77777777" w:rsidR="009E1CB2" w:rsidRPr="00FC5B4C" w:rsidRDefault="00000000">
      <w:pPr>
        <w:rPr>
          <w:rFonts w:ascii="宋体" w:eastAsia="宋体" w:hAnsi="宋体"/>
          <w:lang w:eastAsia="zh-CN"/>
        </w:rPr>
      </w:pPr>
      <w:r w:rsidRPr="00FC5B4C">
        <w:rPr>
          <w:rFonts w:ascii="宋体" w:eastAsia="宋体" w:hAnsi="宋体"/>
          <w:lang w:eastAsia="zh-CN"/>
        </w:rPr>
        <w:t>喜欢看战狼背后多数十可爱的中国人。论坛上绝大多数骂的也是可爱的中国人。因为这事是憋屈。我昨天写过，我给我师弟几周前说莫迪想认怂，通过大使馆想找出双方体面撤兵的方法。当时，有人就提过外交部可以不分时间，不分场合与不分地点做任何妥协。当时只能挠挠头。随后师弟破口大骂，就是现在论坛多数人骂的，你到我们的地方打脸几个月想体面得撤离。这算什么事。这样的中国人才能在后面扛住变局，只在直中取，不在曲中求。不是快意恩仇，而是当断则断。</w:t>
      </w:r>
    </w:p>
    <w:p w14:paraId="4C444863" w14:textId="77777777" w:rsidR="009E1CB2" w:rsidRPr="00FC5B4C" w:rsidRDefault="00000000">
      <w:pPr>
        <w:rPr>
          <w:rFonts w:ascii="宋体" w:eastAsia="宋体" w:hAnsi="宋体"/>
          <w:lang w:eastAsia="zh-CN"/>
        </w:rPr>
      </w:pPr>
      <w:r w:rsidRPr="00FC5B4C">
        <w:rPr>
          <w:rFonts w:ascii="宋体" w:eastAsia="宋体" w:hAnsi="宋体"/>
          <w:lang w:eastAsia="zh-CN"/>
        </w:rPr>
        <w:t>这里中间还有一件事与这次中印对峙有瓜葛。估计没有多少人联系到。既广电部要求英国学术媒体删除已故领导人在过去重要历史时期的有关文献。而些文献包括我提及的过去的让步与承诺的文件渊源。直接和今天西藏有关联的，公开的那批资料没有。</w:t>
      </w:r>
    </w:p>
    <w:p w14:paraId="7299DB19" w14:textId="77777777" w:rsidR="009E1CB2" w:rsidRPr="00FC5B4C" w:rsidRDefault="00000000">
      <w:pPr>
        <w:rPr>
          <w:rFonts w:ascii="宋体" w:eastAsia="宋体" w:hAnsi="宋体"/>
          <w:lang w:eastAsia="zh-CN"/>
        </w:rPr>
      </w:pPr>
      <w:r w:rsidRPr="00FC5B4C">
        <w:rPr>
          <w:rFonts w:ascii="宋体" w:eastAsia="宋体" w:hAnsi="宋体"/>
          <w:lang w:eastAsia="zh-CN"/>
        </w:rPr>
        <w:t>没必要为过去的所有事都涂脂抹粉，看后面这个国家一步步改变就成。</w:t>
      </w:r>
    </w:p>
    <w:p w14:paraId="137745D2" w14:textId="77777777" w:rsidR="009E1CB2" w:rsidRPr="00FC5B4C" w:rsidRDefault="009E1CB2">
      <w:pPr>
        <w:rPr>
          <w:rFonts w:ascii="宋体" w:eastAsia="宋体" w:hAnsi="宋体"/>
          <w:lang w:eastAsia="zh-CN"/>
        </w:rPr>
      </w:pPr>
    </w:p>
    <w:p w14:paraId="61BE46F4" w14:textId="77777777" w:rsidR="009E1CB2" w:rsidRPr="00FC5B4C" w:rsidRDefault="009E1CB2">
      <w:pPr>
        <w:rPr>
          <w:rFonts w:ascii="宋体" w:eastAsia="宋体" w:hAnsi="宋体"/>
          <w:lang w:eastAsia="zh-CN"/>
        </w:rPr>
      </w:pPr>
    </w:p>
    <w:p w14:paraId="5BB4EB49" w14:textId="77777777" w:rsidR="009E1CB2" w:rsidRPr="00FC5B4C" w:rsidRDefault="00000000">
      <w:pPr>
        <w:pStyle w:val="31"/>
        <w:rPr>
          <w:rFonts w:ascii="宋体" w:eastAsia="宋体" w:hAnsi="宋体"/>
        </w:rPr>
      </w:pPr>
      <w:r w:rsidRPr="00FC5B4C">
        <w:rPr>
          <w:rFonts w:ascii="宋体" w:eastAsia="宋体" w:hAnsi="宋体"/>
        </w:rPr>
        <w:t>看上去的新编制</w:t>
      </w:r>
    </w:p>
    <w:p w14:paraId="46B337E5" w14:textId="77777777" w:rsidR="009E1CB2" w:rsidRPr="00FC5B4C" w:rsidRDefault="00000000">
      <w:pPr>
        <w:rPr>
          <w:rFonts w:ascii="宋体" w:eastAsia="宋体" w:hAnsi="宋体"/>
        </w:rPr>
      </w:pPr>
      <w:r w:rsidRPr="00FC5B4C">
        <w:rPr>
          <w:rFonts w:ascii="宋体" w:eastAsia="宋体" w:hAnsi="宋体"/>
        </w:rPr>
        <w:t>原文：https://talkcc.org//article/4263584</w:t>
      </w:r>
    </w:p>
    <w:p w14:paraId="64742701" w14:textId="77777777" w:rsidR="009E1CB2" w:rsidRPr="00FC5B4C" w:rsidRDefault="00000000">
      <w:pPr>
        <w:rPr>
          <w:rFonts w:ascii="宋体" w:eastAsia="宋体" w:hAnsi="宋体"/>
          <w:lang w:eastAsia="zh-CN"/>
        </w:rPr>
      </w:pPr>
      <w:r w:rsidRPr="00FC5B4C">
        <w:rPr>
          <w:rFonts w:ascii="宋体" w:eastAsia="宋体" w:hAnsi="宋体"/>
          <w:lang w:eastAsia="zh-CN"/>
        </w:rPr>
        <w:t>2017-08-29 08:07:31</w:t>
      </w:r>
    </w:p>
    <w:p w14:paraId="570930E5" w14:textId="77777777" w:rsidR="009E1CB2" w:rsidRPr="00FC5B4C" w:rsidRDefault="00000000">
      <w:pPr>
        <w:rPr>
          <w:rFonts w:ascii="宋体" w:eastAsia="宋体" w:hAnsi="宋体"/>
          <w:lang w:eastAsia="zh-CN"/>
        </w:rPr>
      </w:pPr>
      <w:r w:rsidRPr="00FC5B4C">
        <w:rPr>
          <w:rFonts w:ascii="宋体" w:eastAsia="宋体" w:hAnsi="宋体"/>
          <w:lang w:eastAsia="zh-CN"/>
        </w:rPr>
        <w:t>其他都是假的</w:t>
      </w:r>
    </w:p>
    <w:p w14:paraId="16A5B1BD" w14:textId="77777777" w:rsidR="009E1CB2" w:rsidRPr="00FC5B4C" w:rsidRDefault="009E1CB2">
      <w:pPr>
        <w:rPr>
          <w:rFonts w:ascii="宋体" w:eastAsia="宋体" w:hAnsi="宋体"/>
          <w:lang w:eastAsia="zh-CN"/>
        </w:rPr>
      </w:pPr>
    </w:p>
    <w:p w14:paraId="6DA04C64" w14:textId="77777777" w:rsidR="009E1CB2" w:rsidRPr="00FC5B4C" w:rsidRDefault="009E1CB2">
      <w:pPr>
        <w:rPr>
          <w:rFonts w:ascii="宋体" w:eastAsia="宋体" w:hAnsi="宋体"/>
          <w:lang w:eastAsia="zh-CN"/>
        </w:rPr>
      </w:pPr>
    </w:p>
    <w:p w14:paraId="399F830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我一个帖子说过我去年目瞪口呆两件事</w:t>
      </w:r>
    </w:p>
    <w:p w14:paraId="37727032" w14:textId="77777777" w:rsidR="009E1CB2" w:rsidRPr="00FC5B4C" w:rsidRDefault="00000000">
      <w:pPr>
        <w:rPr>
          <w:rFonts w:ascii="宋体" w:eastAsia="宋体" w:hAnsi="宋体"/>
        </w:rPr>
      </w:pPr>
      <w:r w:rsidRPr="00FC5B4C">
        <w:rPr>
          <w:rFonts w:ascii="宋体" w:eastAsia="宋体" w:hAnsi="宋体"/>
        </w:rPr>
        <w:t>原文：https://talkcc.org//article/4263585</w:t>
      </w:r>
    </w:p>
    <w:p w14:paraId="3C470109" w14:textId="77777777" w:rsidR="009E1CB2" w:rsidRPr="00FC5B4C" w:rsidRDefault="00000000">
      <w:pPr>
        <w:rPr>
          <w:rFonts w:ascii="宋体" w:eastAsia="宋体" w:hAnsi="宋体"/>
          <w:lang w:eastAsia="zh-CN"/>
        </w:rPr>
      </w:pPr>
      <w:r w:rsidRPr="00FC5B4C">
        <w:rPr>
          <w:rFonts w:ascii="宋体" w:eastAsia="宋体" w:hAnsi="宋体"/>
          <w:lang w:eastAsia="zh-CN"/>
        </w:rPr>
        <w:t>2017-08-29 08:12:36</w:t>
      </w:r>
    </w:p>
    <w:p w14:paraId="0AFF8C1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第一个就是土耳其政变后，土耳其检察官带着拥护爱尔居安的民众包围了美国因斯克里空军基地。这个基地当时储备了美国驻欧武备中1/3之一的核武器。主要以B61为主。这事美国最后捏着鼻子认了。</w:t>
      </w:r>
    </w:p>
    <w:p w14:paraId="08AD1AD5" w14:textId="77777777" w:rsidR="009E1CB2" w:rsidRPr="00FC5B4C" w:rsidRDefault="009E1CB2">
      <w:pPr>
        <w:rPr>
          <w:rFonts w:ascii="宋体" w:eastAsia="宋体" w:hAnsi="宋体"/>
          <w:lang w:eastAsia="zh-CN"/>
        </w:rPr>
      </w:pPr>
    </w:p>
    <w:p w14:paraId="73EB08C2" w14:textId="77777777" w:rsidR="009E1CB2" w:rsidRPr="00FC5B4C" w:rsidRDefault="009E1CB2">
      <w:pPr>
        <w:rPr>
          <w:rFonts w:ascii="宋体" w:eastAsia="宋体" w:hAnsi="宋体"/>
          <w:lang w:eastAsia="zh-CN"/>
        </w:rPr>
      </w:pPr>
    </w:p>
    <w:p w14:paraId="1ABC013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借你地方不吐不快</w:t>
      </w:r>
    </w:p>
    <w:p w14:paraId="3986CBC8" w14:textId="77777777" w:rsidR="009E1CB2" w:rsidRPr="00FC5B4C" w:rsidRDefault="00000000">
      <w:pPr>
        <w:rPr>
          <w:rFonts w:ascii="宋体" w:eastAsia="宋体" w:hAnsi="宋体"/>
        </w:rPr>
      </w:pPr>
      <w:r w:rsidRPr="00FC5B4C">
        <w:rPr>
          <w:rFonts w:ascii="宋体" w:eastAsia="宋体" w:hAnsi="宋体"/>
        </w:rPr>
        <w:t>原文：https://talkcc.org//article/4263600</w:t>
      </w:r>
    </w:p>
    <w:p w14:paraId="034491B9" w14:textId="77777777" w:rsidR="009E1CB2" w:rsidRPr="00FC5B4C" w:rsidRDefault="00000000">
      <w:pPr>
        <w:rPr>
          <w:rFonts w:ascii="宋体" w:eastAsia="宋体" w:hAnsi="宋体"/>
          <w:lang w:eastAsia="zh-CN"/>
        </w:rPr>
      </w:pPr>
      <w:r w:rsidRPr="00FC5B4C">
        <w:rPr>
          <w:rFonts w:ascii="宋体" w:eastAsia="宋体" w:hAnsi="宋体"/>
          <w:lang w:eastAsia="zh-CN"/>
        </w:rPr>
        <w:t>2017-08-29 09:21:54</w:t>
      </w:r>
    </w:p>
    <w:p w14:paraId="7897266B" w14:textId="77777777" w:rsidR="009E1CB2" w:rsidRPr="00FC5B4C" w:rsidRDefault="00000000">
      <w:pPr>
        <w:rPr>
          <w:rFonts w:ascii="宋体" w:eastAsia="宋体" w:hAnsi="宋体"/>
          <w:lang w:eastAsia="zh-CN"/>
        </w:rPr>
      </w:pPr>
      <w:r w:rsidRPr="00FC5B4C">
        <w:rPr>
          <w:rFonts w:ascii="宋体" w:eastAsia="宋体" w:hAnsi="宋体"/>
          <w:lang w:eastAsia="zh-CN"/>
        </w:rPr>
        <w:t>刚才因为发了一张休斯顿洪水的照片给朋友。昨天把以前淹飞机场的照片错发给朋友有些抱歉。朋友要去休斯顿，我是担心他行程安排。结果朋友看我照片后，给休斯顿一个土豪问啥情况。</w:t>
      </w:r>
    </w:p>
    <w:p w14:paraId="59A9CA43" w14:textId="77777777" w:rsidR="009E1CB2" w:rsidRPr="00FC5B4C" w:rsidRDefault="00000000">
      <w:pPr>
        <w:rPr>
          <w:rFonts w:ascii="宋体" w:eastAsia="宋体" w:hAnsi="宋体"/>
          <w:lang w:eastAsia="zh-CN"/>
        </w:rPr>
      </w:pPr>
      <w:r w:rsidRPr="00FC5B4C">
        <w:rPr>
          <w:rFonts w:ascii="宋体" w:eastAsia="宋体" w:hAnsi="宋体"/>
          <w:lang w:eastAsia="zh-CN"/>
        </w:rPr>
        <w:t>土豪说这次能活下来一切好说。不说土豪多特别，土豪都如此寻常人家遭遇如何可见一斑。</w:t>
      </w:r>
    </w:p>
    <w:p w14:paraId="61C152C4" w14:textId="77777777" w:rsidR="009E1CB2" w:rsidRPr="00FC5B4C" w:rsidRDefault="00000000">
      <w:pPr>
        <w:rPr>
          <w:rFonts w:ascii="宋体" w:eastAsia="宋体" w:hAnsi="宋体"/>
          <w:lang w:eastAsia="zh-CN"/>
        </w:rPr>
      </w:pPr>
      <w:r w:rsidRPr="00FC5B4C">
        <w:rPr>
          <w:rFonts w:ascii="宋体" w:eastAsia="宋体" w:hAnsi="宋体"/>
          <w:lang w:eastAsia="zh-CN"/>
        </w:rPr>
        <w:t>这次洞朗对峙也许写东西太细没有几个人说到点子上，哪怕是支持这次政府选择的人。</w:t>
      </w:r>
    </w:p>
    <w:p w14:paraId="50910EA8" w14:textId="77777777" w:rsidR="009E1CB2" w:rsidRPr="00FC5B4C" w:rsidRDefault="00000000">
      <w:pPr>
        <w:rPr>
          <w:rFonts w:ascii="宋体" w:eastAsia="宋体" w:hAnsi="宋体"/>
          <w:lang w:eastAsia="zh-CN"/>
        </w:rPr>
      </w:pPr>
      <w:r w:rsidRPr="00FC5B4C">
        <w:rPr>
          <w:rFonts w:ascii="宋体" w:eastAsia="宋体" w:hAnsi="宋体"/>
          <w:lang w:eastAsia="zh-CN"/>
        </w:rPr>
        <w:t>首先这次面子上我们过不去的，这个要认。但是也止步面子过不去。后面犯忌会也要说。</w:t>
      </w:r>
    </w:p>
    <w:p w14:paraId="67EC1A9F" w14:textId="77777777" w:rsidR="009E1CB2" w:rsidRPr="00FC5B4C" w:rsidRDefault="00000000">
      <w:pPr>
        <w:rPr>
          <w:rFonts w:ascii="宋体" w:eastAsia="宋体" w:hAnsi="宋体"/>
          <w:lang w:eastAsia="zh-CN"/>
        </w:rPr>
      </w:pPr>
      <w:r w:rsidRPr="00FC5B4C">
        <w:rPr>
          <w:rFonts w:ascii="宋体" w:eastAsia="宋体" w:hAnsi="宋体"/>
          <w:lang w:eastAsia="zh-CN"/>
        </w:rPr>
        <w:t>其下事发当时两边边境五十公里范围，我方每千公里范围巡逻配置在一个团。印度骤然集结22.6万。到宣布撤兵，我方逐步增兵直接对峙区域不满五千。不管谁怎么看，我倒是问问要打的，以数千兵力怎么打数十万严阵以待的重装兵团。说中必输的，不妨夸耀下这样的印军战绩。劳师数十万，面对数千中国轻装边防军以数十人入侵中国领土180米长达百日。然后主动撤离以夸耀战功。</w:t>
      </w:r>
    </w:p>
    <w:p w14:paraId="67C62C90" w14:textId="77777777" w:rsidR="009E1CB2" w:rsidRPr="00FC5B4C" w:rsidRDefault="00000000">
      <w:pPr>
        <w:rPr>
          <w:rFonts w:ascii="宋体" w:eastAsia="宋体" w:hAnsi="宋体"/>
          <w:lang w:eastAsia="zh-CN"/>
        </w:rPr>
      </w:pPr>
      <w:r w:rsidRPr="00FC5B4C">
        <w:rPr>
          <w:rFonts w:ascii="宋体" w:eastAsia="宋体" w:hAnsi="宋体"/>
          <w:lang w:eastAsia="zh-CN"/>
        </w:rPr>
        <w:t>最后，这百日之初，印军补给圈重镇大吉岭暴乱。印度驻军退避三舍，莫迪总理答应大吉岭坚持数十年的独立建邦诉求。这百日中间，莫迪总理以破记录的价格买了一堆第一次海湾战争时代的主战武器。这时候，印度孟买有当地少数民族五十万人集会要求教育公平。还有百万印度银行职员抗议莫迪改革。这百日之末，中巴互动中，当初宣称全世界都支持印度的印度外交部长还能找到几个传声筒。这时候不止是克什米尔擦枪走火。印度最重要的城市商品粮基地齐齐暴乱。然后莫迪宣布撤兵，印度媒体一片欢呼了。</w:t>
      </w:r>
    </w:p>
    <w:p w14:paraId="38A8723F" w14:textId="77777777" w:rsidR="009E1CB2" w:rsidRPr="00FC5B4C" w:rsidRDefault="00000000">
      <w:pPr>
        <w:rPr>
          <w:rFonts w:ascii="宋体" w:eastAsia="宋体" w:hAnsi="宋体"/>
          <w:lang w:eastAsia="zh-CN"/>
        </w:rPr>
      </w:pPr>
      <w:r w:rsidRPr="00FC5B4C">
        <w:rPr>
          <w:rFonts w:ascii="宋体" w:eastAsia="宋体" w:hAnsi="宋体"/>
          <w:lang w:eastAsia="zh-CN"/>
        </w:rPr>
        <w:t>每次这个中国有所改变，总免不了一群人用显微镜看这个国家的每一个细节。然后无论出现什么结果，就中必输了。是的，基于历史的惯性，我们过去认了不少说出来都要捏着鼻子的事。这样的事有钓鱼岛，有南海诸岛礁，当我们改变的时候无论什么时候都有这样一群中必输欢呼且雀跃。这次，我们会从洞朗开始改变什么且看且说就是。我很想知道，我方编制改变原先的双边安排的时候。我们每一个改变，印度需要增加多少配置。不就是个日久天长么。</w:t>
      </w:r>
    </w:p>
    <w:p w14:paraId="31339DE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澳门有事，这些中必输兴奋了。美国土豪都在吐槽休斯顿的时候他们沉默，与中国有同样问题的时候判若两人。一如福岛那会，他们会自觉缄默，一如既往。越数年国内外必为之一变，当我们一次又一次迈开改变的新常态步伐的时候，再请中必输们，如今天夸耀印度的战功一般说一声中必输。</w:t>
      </w:r>
    </w:p>
    <w:p w14:paraId="243C5CB0" w14:textId="77777777" w:rsidR="009E1CB2" w:rsidRPr="00FC5B4C" w:rsidRDefault="009E1CB2">
      <w:pPr>
        <w:rPr>
          <w:rFonts w:ascii="宋体" w:eastAsia="宋体" w:hAnsi="宋体"/>
          <w:lang w:eastAsia="zh-CN"/>
        </w:rPr>
      </w:pPr>
    </w:p>
    <w:p w14:paraId="3ABC9C43" w14:textId="77777777" w:rsidR="009E1CB2" w:rsidRPr="00FC5B4C" w:rsidRDefault="009E1CB2">
      <w:pPr>
        <w:rPr>
          <w:rFonts w:ascii="宋体" w:eastAsia="宋体" w:hAnsi="宋体"/>
          <w:lang w:eastAsia="zh-CN"/>
        </w:rPr>
      </w:pPr>
    </w:p>
    <w:p w14:paraId="70C3856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其他河友说没查到相关英语报道</w:t>
      </w:r>
    </w:p>
    <w:p w14:paraId="17E11902" w14:textId="77777777" w:rsidR="009E1CB2" w:rsidRPr="00FC5B4C" w:rsidRDefault="00000000">
      <w:pPr>
        <w:rPr>
          <w:rFonts w:ascii="宋体" w:eastAsia="宋体" w:hAnsi="宋体"/>
        </w:rPr>
      </w:pPr>
      <w:r w:rsidRPr="00FC5B4C">
        <w:rPr>
          <w:rFonts w:ascii="宋体" w:eastAsia="宋体" w:hAnsi="宋体"/>
        </w:rPr>
        <w:t>原文：https://talkcc.org//article/4263602</w:t>
      </w:r>
    </w:p>
    <w:p w14:paraId="318926E3" w14:textId="77777777" w:rsidR="009E1CB2" w:rsidRPr="00FC5B4C" w:rsidRDefault="00000000">
      <w:pPr>
        <w:rPr>
          <w:rFonts w:ascii="宋体" w:eastAsia="宋体" w:hAnsi="宋体"/>
        </w:rPr>
      </w:pPr>
      <w:r w:rsidRPr="00FC5B4C">
        <w:rPr>
          <w:rFonts w:ascii="宋体" w:eastAsia="宋体" w:hAnsi="宋体"/>
        </w:rPr>
        <w:t>2017-08-29 09:32:29</w:t>
      </w:r>
    </w:p>
    <w:p w14:paraId="75A59F0A" w14:textId="77777777" w:rsidR="009E1CB2" w:rsidRPr="00FC5B4C" w:rsidRDefault="009E1CB2">
      <w:pPr>
        <w:rPr>
          <w:rFonts w:ascii="宋体" w:eastAsia="宋体" w:hAnsi="宋体"/>
        </w:rPr>
      </w:pPr>
    </w:p>
    <w:p w14:paraId="6DD334E5" w14:textId="77777777" w:rsidR="009E1CB2" w:rsidRPr="00FC5B4C" w:rsidRDefault="009E1CB2">
      <w:pPr>
        <w:rPr>
          <w:rFonts w:ascii="宋体" w:eastAsia="宋体" w:hAnsi="宋体"/>
        </w:rPr>
      </w:pPr>
    </w:p>
    <w:p w14:paraId="5AA1358B" w14:textId="77777777" w:rsidR="009E1CB2" w:rsidRPr="00FC5B4C" w:rsidRDefault="00000000">
      <w:pPr>
        <w:pStyle w:val="31"/>
        <w:rPr>
          <w:rFonts w:ascii="宋体" w:eastAsia="宋体" w:hAnsi="宋体"/>
        </w:rPr>
      </w:pPr>
      <w:r w:rsidRPr="00FC5B4C">
        <w:rPr>
          <w:rFonts w:ascii="宋体" w:eastAsia="宋体" w:hAnsi="宋体"/>
        </w:rPr>
        <w:t>中国不干涉他国内政</w:t>
      </w:r>
    </w:p>
    <w:p w14:paraId="758FF52D" w14:textId="77777777" w:rsidR="009E1CB2" w:rsidRPr="00FC5B4C" w:rsidRDefault="00000000">
      <w:pPr>
        <w:rPr>
          <w:rFonts w:ascii="宋体" w:eastAsia="宋体" w:hAnsi="宋体"/>
        </w:rPr>
      </w:pPr>
      <w:r w:rsidRPr="00FC5B4C">
        <w:rPr>
          <w:rFonts w:ascii="宋体" w:eastAsia="宋体" w:hAnsi="宋体"/>
        </w:rPr>
        <w:t>原文：https://talkcc.org//article/4263604</w:t>
      </w:r>
    </w:p>
    <w:p w14:paraId="2EBDBDD4" w14:textId="77777777" w:rsidR="009E1CB2" w:rsidRPr="00FC5B4C" w:rsidRDefault="00000000">
      <w:pPr>
        <w:rPr>
          <w:rFonts w:ascii="宋体" w:eastAsia="宋体" w:hAnsi="宋体"/>
        </w:rPr>
      </w:pPr>
      <w:r w:rsidRPr="00FC5B4C">
        <w:rPr>
          <w:rFonts w:ascii="宋体" w:eastAsia="宋体" w:hAnsi="宋体"/>
        </w:rPr>
        <w:t>2017-08-29 09:33:52</w:t>
      </w:r>
    </w:p>
    <w:p w14:paraId="402838DF" w14:textId="77777777" w:rsidR="009E1CB2" w:rsidRPr="00FC5B4C" w:rsidRDefault="009E1CB2">
      <w:pPr>
        <w:rPr>
          <w:rFonts w:ascii="宋体" w:eastAsia="宋体" w:hAnsi="宋体"/>
        </w:rPr>
      </w:pPr>
    </w:p>
    <w:p w14:paraId="621A8818" w14:textId="77777777" w:rsidR="009E1CB2" w:rsidRPr="00FC5B4C" w:rsidRDefault="009E1CB2">
      <w:pPr>
        <w:rPr>
          <w:rFonts w:ascii="宋体" w:eastAsia="宋体" w:hAnsi="宋体"/>
        </w:rPr>
      </w:pPr>
    </w:p>
    <w:p w14:paraId="2EE3ECB1" w14:textId="77777777" w:rsidR="009E1CB2" w:rsidRPr="00FC5B4C" w:rsidRDefault="00000000">
      <w:pPr>
        <w:pStyle w:val="31"/>
        <w:rPr>
          <w:rFonts w:ascii="宋体" w:eastAsia="宋体" w:hAnsi="宋体"/>
        </w:rPr>
      </w:pPr>
      <w:r w:rsidRPr="00FC5B4C">
        <w:rPr>
          <w:rFonts w:ascii="宋体" w:eastAsia="宋体" w:hAnsi="宋体"/>
        </w:rPr>
        <w:t>想多了</w:t>
      </w:r>
    </w:p>
    <w:p w14:paraId="78FC1252" w14:textId="77777777" w:rsidR="009E1CB2" w:rsidRPr="00FC5B4C" w:rsidRDefault="00000000">
      <w:pPr>
        <w:rPr>
          <w:rFonts w:ascii="宋体" w:eastAsia="宋体" w:hAnsi="宋体"/>
        </w:rPr>
      </w:pPr>
      <w:r w:rsidRPr="00FC5B4C">
        <w:rPr>
          <w:rFonts w:ascii="宋体" w:eastAsia="宋体" w:hAnsi="宋体"/>
        </w:rPr>
        <w:t>原文：https://talkcc.org//article/4263605</w:t>
      </w:r>
    </w:p>
    <w:p w14:paraId="7957D3B0" w14:textId="77777777" w:rsidR="009E1CB2" w:rsidRPr="00FC5B4C" w:rsidRDefault="00000000">
      <w:pPr>
        <w:rPr>
          <w:rFonts w:ascii="宋体" w:eastAsia="宋体" w:hAnsi="宋体"/>
          <w:lang w:eastAsia="zh-CN"/>
        </w:rPr>
      </w:pPr>
      <w:r w:rsidRPr="00FC5B4C">
        <w:rPr>
          <w:rFonts w:ascii="宋体" w:eastAsia="宋体" w:hAnsi="宋体"/>
          <w:lang w:eastAsia="zh-CN"/>
        </w:rPr>
        <w:t>2017-08-29 09:42:43</w:t>
      </w:r>
    </w:p>
    <w:p w14:paraId="3961098A" w14:textId="77777777" w:rsidR="009E1CB2" w:rsidRPr="00FC5B4C" w:rsidRDefault="00000000">
      <w:pPr>
        <w:rPr>
          <w:rFonts w:ascii="宋体" w:eastAsia="宋体" w:hAnsi="宋体"/>
          <w:lang w:eastAsia="zh-CN"/>
        </w:rPr>
      </w:pPr>
      <w:r w:rsidRPr="00FC5B4C">
        <w:rPr>
          <w:rFonts w:ascii="宋体" w:eastAsia="宋体" w:hAnsi="宋体"/>
          <w:lang w:eastAsia="zh-CN"/>
        </w:rPr>
        <w:t>政变之后，因斯克利空军基地核武器陆续搬迁至罗马尼亚与保加利亚。有公开新闻的。就是不知道现在搬迁了多少。</w:t>
      </w:r>
    </w:p>
    <w:p w14:paraId="5AB7BDAF" w14:textId="77777777" w:rsidR="009E1CB2" w:rsidRPr="00FC5B4C" w:rsidRDefault="009E1CB2">
      <w:pPr>
        <w:rPr>
          <w:rFonts w:ascii="宋体" w:eastAsia="宋体" w:hAnsi="宋体"/>
          <w:lang w:eastAsia="zh-CN"/>
        </w:rPr>
      </w:pPr>
    </w:p>
    <w:p w14:paraId="55F4D883" w14:textId="77777777" w:rsidR="009E1CB2" w:rsidRPr="00FC5B4C" w:rsidRDefault="009E1CB2">
      <w:pPr>
        <w:rPr>
          <w:rFonts w:ascii="宋体" w:eastAsia="宋体" w:hAnsi="宋体"/>
          <w:lang w:eastAsia="zh-CN"/>
        </w:rPr>
      </w:pPr>
    </w:p>
    <w:p w14:paraId="2D22EFAF" w14:textId="77777777" w:rsidR="009E1CB2" w:rsidRPr="00FC5B4C" w:rsidRDefault="00000000">
      <w:pPr>
        <w:pStyle w:val="31"/>
        <w:rPr>
          <w:rFonts w:ascii="宋体" w:eastAsia="宋体" w:hAnsi="宋体"/>
        </w:rPr>
      </w:pPr>
      <w:r w:rsidRPr="00FC5B4C">
        <w:rPr>
          <w:rFonts w:ascii="宋体" w:eastAsia="宋体" w:hAnsi="宋体"/>
        </w:rPr>
        <w:t>西藏天路</w:t>
      </w:r>
    </w:p>
    <w:p w14:paraId="3051DB1A" w14:textId="77777777" w:rsidR="009E1CB2" w:rsidRPr="00FC5B4C" w:rsidRDefault="00000000">
      <w:pPr>
        <w:rPr>
          <w:rFonts w:ascii="宋体" w:eastAsia="宋体" w:hAnsi="宋体"/>
        </w:rPr>
      </w:pPr>
      <w:r w:rsidRPr="00FC5B4C">
        <w:rPr>
          <w:rFonts w:ascii="宋体" w:eastAsia="宋体" w:hAnsi="宋体"/>
        </w:rPr>
        <w:t>原文：https://talkcc.org//article/4263606-10524</w:t>
      </w:r>
    </w:p>
    <w:p w14:paraId="4F4F35B5" w14:textId="77777777" w:rsidR="009E1CB2" w:rsidRPr="00FC5B4C" w:rsidRDefault="00000000">
      <w:pPr>
        <w:rPr>
          <w:rFonts w:ascii="宋体" w:eastAsia="宋体" w:hAnsi="宋体"/>
        </w:rPr>
      </w:pPr>
      <w:r w:rsidRPr="00FC5B4C">
        <w:rPr>
          <w:rFonts w:ascii="宋体" w:eastAsia="宋体" w:hAnsi="宋体"/>
        </w:rPr>
        <w:t>2017-08-29 09:43:36</w:t>
      </w:r>
    </w:p>
    <w:p w14:paraId="2CCC429D" w14:textId="77777777" w:rsidR="009E1CB2" w:rsidRPr="00FC5B4C" w:rsidRDefault="009E1CB2">
      <w:pPr>
        <w:rPr>
          <w:rFonts w:ascii="宋体" w:eastAsia="宋体" w:hAnsi="宋体"/>
        </w:rPr>
      </w:pPr>
    </w:p>
    <w:p w14:paraId="33243D0E" w14:textId="77777777" w:rsidR="009E1CB2" w:rsidRPr="00FC5B4C" w:rsidRDefault="009E1CB2">
      <w:pPr>
        <w:rPr>
          <w:rFonts w:ascii="宋体" w:eastAsia="宋体" w:hAnsi="宋体"/>
        </w:rPr>
      </w:pPr>
    </w:p>
    <w:p w14:paraId="10470886" w14:textId="77777777" w:rsidR="009E1CB2" w:rsidRPr="00FC5B4C" w:rsidRDefault="00000000">
      <w:pPr>
        <w:pStyle w:val="31"/>
        <w:rPr>
          <w:rFonts w:ascii="宋体" w:eastAsia="宋体" w:hAnsi="宋体"/>
        </w:rPr>
      </w:pPr>
      <w:r w:rsidRPr="00FC5B4C">
        <w:rPr>
          <w:rFonts w:ascii="宋体" w:eastAsia="宋体" w:hAnsi="宋体"/>
        </w:rPr>
        <w:lastRenderedPageBreak/>
        <w:t>不说小道</w:t>
      </w:r>
    </w:p>
    <w:p w14:paraId="101EA645" w14:textId="77777777" w:rsidR="009E1CB2" w:rsidRPr="00FC5B4C" w:rsidRDefault="00000000">
      <w:pPr>
        <w:rPr>
          <w:rFonts w:ascii="宋体" w:eastAsia="宋体" w:hAnsi="宋体"/>
        </w:rPr>
      </w:pPr>
      <w:r w:rsidRPr="00FC5B4C">
        <w:rPr>
          <w:rFonts w:ascii="宋体" w:eastAsia="宋体" w:hAnsi="宋体"/>
        </w:rPr>
        <w:t>原文：https://talkcc.org//article/4263621-10524</w:t>
      </w:r>
    </w:p>
    <w:p w14:paraId="02DD5147" w14:textId="77777777" w:rsidR="009E1CB2" w:rsidRPr="00FC5B4C" w:rsidRDefault="00000000">
      <w:pPr>
        <w:rPr>
          <w:rFonts w:ascii="宋体" w:eastAsia="宋体" w:hAnsi="宋体"/>
          <w:lang w:eastAsia="zh-CN"/>
        </w:rPr>
      </w:pPr>
      <w:r w:rsidRPr="00FC5B4C">
        <w:rPr>
          <w:rFonts w:ascii="宋体" w:eastAsia="宋体" w:hAnsi="宋体"/>
          <w:lang w:eastAsia="zh-CN"/>
        </w:rPr>
        <w:t>2017-08-29 10:21:56</w:t>
      </w:r>
    </w:p>
    <w:p w14:paraId="7F83CAB6" w14:textId="77777777" w:rsidR="009E1CB2" w:rsidRPr="00FC5B4C" w:rsidRDefault="00000000">
      <w:pPr>
        <w:rPr>
          <w:rFonts w:ascii="宋体" w:eastAsia="宋体" w:hAnsi="宋体"/>
          <w:lang w:eastAsia="zh-CN"/>
        </w:rPr>
      </w:pPr>
      <w:r w:rsidRPr="00FC5B4C">
        <w:rPr>
          <w:rFonts w:ascii="宋体" w:eastAsia="宋体" w:hAnsi="宋体"/>
          <w:lang w:eastAsia="zh-CN"/>
        </w:rPr>
        <w:t>8.20公开新闻，西藏修战备路20条。投资188亿。可以公开新闻查。</w:t>
      </w:r>
    </w:p>
    <w:p w14:paraId="7E04919D" w14:textId="77777777" w:rsidR="009E1CB2" w:rsidRPr="00FC5B4C" w:rsidRDefault="009E1CB2">
      <w:pPr>
        <w:rPr>
          <w:rFonts w:ascii="宋体" w:eastAsia="宋体" w:hAnsi="宋体"/>
          <w:lang w:eastAsia="zh-CN"/>
        </w:rPr>
      </w:pPr>
    </w:p>
    <w:p w14:paraId="105341BA" w14:textId="77777777" w:rsidR="009E1CB2" w:rsidRPr="00FC5B4C" w:rsidRDefault="009E1CB2">
      <w:pPr>
        <w:rPr>
          <w:rFonts w:ascii="宋体" w:eastAsia="宋体" w:hAnsi="宋体"/>
          <w:lang w:eastAsia="zh-CN"/>
        </w:rPr>
      </w:pPr>
    </w:p>
    <w:p w14:paraId="650D42A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妥协与否看这次金砖会议</w:t>
      </w:r>
    </w:p>
    <w:p w14:paraId="48C1EDF5" w14:textId="77777777" w:rsidR="009E1CB2" w:rsidRPr="00FC5B4C" w:rsidRDefault="00000000">
      <w:pPr>
        <w:rPr>
          <w:rFonts w:ascii="宋体" w:eastAsia="宋体" w:hAnsi="宋体"/>
        </w:rPr>
      </w:pPr>
      <w:r w:rsidRPr="00FC5B4C">
        <w:rPr>
          <w:rFonts w:ascii="宋体" w:eastAsia="宋体" w:hAnsi="宋体"/>
        </w:rPr>
        <w:t>原文：https://talkcc.org//article/4263625</w:t>
      </w:r>
    </w:p>
    <w:p w14:paraId="52D2B72E" w14:textId="77777777" w:rsidR="009E1CB2" w:rsidRPr="00FC5B4C" w:rsidRDefault="00000000">
      <w:pPr>
        <w:rPr>
          <w:rFonts w:ascii="宋体" w:eastAsia="宋体" w:hAnsi="宋体"/>
          <w:lang w:eastAsia="zh-CN"/>
        </w:rPr>
      </w:pPr>
      <w:r w:rsidRPr="00FC5B4C">
        <w:rPr>
          <w:rFonts w:ascii="宋体" w:eastAsia="宋体" w:hAnsi="宋体"/>
          <w:lang w:eastAsia="zh-CN"/>
        </w:rPr>
        <w:t>2017-08-29 10:27:23</w:t>
      </w:r>
    </w:p>
    <w:p w14:paraId="78CA3E1E" w14:textId="77777777" w:rsidR="009E1CB2" w:rsidRPr="00FC5B4C" w:rsidRDefault="00000000">
      <w:pPr>
        <w:rPr>
          <w:rFonts w:ascii="宋体" w:eastAsia="宋体" w:hAnsi="宋体"/>
          <w:lang w:eastAsia="zh-CN"/>
        </w:rPr>
      </w:pPr>
      <w:r w:rsidRPr="00FC5B4C">
        <w:rPr>
          <w:rFonts w:ascii="宋体" w:eastAsia="宋体" w:hAnsi="宋体"/>
          <w:lang w:eastAsia="zh-CN"/>
        </w:rPr>
        <w:t>就在周末，看印度得到什么条件了。</w:t>
      </w:r>
    </w:p>
    <w:p w14:paraId="01BE0002" w14:textId="77777777" w:rsidR="009E1CB2" w:rsidRPr="00FC5B4C" w:rsidRDefault="00000000">
      <w:pPr>
        <w:rPr>
          <w:rFonts w:ascii="宋体" w:eastAsia="宋体" w:hAnsi="宋体"/>
          <w:lang w:eastAsia="zh-CN"/>
        </w:rPr>
      </w:pPr>
      <w:r w:rsidRPr="00FC5B4C">
        <w:rPr>
          <w:rFonts w:ascii="宋体" w:eastAsia="宋体" w:hAnsi="宋体"/>
          <w:lang w:eastAsia="zh-CN"/>
        </w:rPr>
        <w:t>河友查那个印度斯坦报业的报道，我也转过，他回馈英语查不到这个。不知道最早出处。</w:t>
      </w:r>
    </w:p>
    <w:p w14:paraId="711310FC" w14:textId="77777777" w:rsidR="009E1CB2" w:rsidRPr="00FC5B4C" w:rsidRDefault="00000000">
      <w:pPr>
        <w:rPr>
          <w:rFonts w:ascii="宋体" w:eastAsia="宋体" w:hAnsi="宋体"/>
          <w:lang w:eastAsia="zh-CN"/>
        </w:rPr>
      </w:pPr>
      <w:r w:rsidRPr="00FC5B4C">
        <w:rPr>
          <w:rFonts w:ascii="宋体" w:eastAsia="宋体" w:hAnsi="宋体"/>
          <w:lang w:eastAsia="zh-CN"/>
        </w:rPr>
        <w:t>去年以来反转的事情多，等消息飞一会。至少一开始很多人骂的印度那个双方撤兵的消息消息说法不一样的不是么。</w:t>
      </w:r>
    </w:p>
    <w:p w14:paraId="037F7F9A" w14:textId="77777777" w:rsidR="009E1CB2" w:rsidRPr="00FC5B4C" w:rsidRDefault="00000000">
      <w:pPr>
        <w:rPr>
          <w:rFonts w:ascii="宋体" w:eastAsia="宋体" w:hAnsi="宋体"/>
          <w:lang w:eastAsia="zh-CN"/>
        </w:rPr>
      </w:pPr>
      <w:r w:rsidRPr="00FC5B4C">
        <w:rPr>
          <w:rFonts w:ascii="宋体" w:eastAsia="宋体" w:hAnsi="宋体"/>
          <w:lang w:eastAsia="zh-CN"/>
        </w:rPr>
        <w:t>等到周末不留明白了到底有没有交易，和什么交易。</w:t>
      </w:r>
    </w:p>
    <w:p w14:paraId="4D4ED84A" w14:textId="77777777" w:rsidR="009E1CB2" w:rsidRPr="00FC5B4C" w:rsidRDefault="009E1CB2">
      <w:pPr>
        <w:rPr>
          <w:rFonts w:ascii="宋体" w:eastAsia="宋体" w:hAnsi="宋体"/>
          <w:lang w:eastAsia="zh-CN"/>
        </w:rPr>
      </w:pPr>
    </w:p>
    <w:p w14:paraId="64CC6233" w14:textId="77777777" w:rsidR="009E1CB2" w:rsidRPr="00FC5B4C" w:rsidRDefault="009E1CB2">
      <w:pPr>
        <w:rPr>
          <w:rFonts w:ascii="宋体" w:eastAsia="宋体" w:hAnsi="宋体"/>
          <w:lang w:eastAsia="zh-CN"/>
        </w:rPr>
      </w:pPr>
    </w:p>
    <w:p w14:paraId="0FE03E2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现在吐槽的双方都有灯下黑</w:t>
      </w:r>
    </w:p>
    <w:p w14:paraId="28BC5EA4" w14:textId="77777777" w:rsidR="009E1CB2" w:rsidRPr="00FC5B4C" w:rsidRDefault="00000000">
      <w:pPr>
        <w:rPr>
          <w:rFonts w:ascii="宋体" w:eastAsia="宋体" w:hAnsi="宋体"/>
        </w:rPr>
      </w:pPr>
      <w:r w:rsidRPr="00FC5B4C">
        <w:rPr>
          <w:rFonts w:ascii="宋体" w:eastAsia="宋体" w:hAnsi="宋体"/>
        </w:rPr>
        <w:t>原文：https://talkcc.org//article/4263636</w:t>
      </w:r>
    </w:p>
    <w:p w14:paraId="5D878D92" w14:textId="77777777" w:rsidR="009E1CB2" w:rsidRPr="00FC5B4C" w:rsidRDefault="00000000">
      <w:pPr>
        <w:rPr>
          <w:rFonts w:ascii="宋体" w:eastAsia="宋体" w:hAnsi="宋体"/>
        </w:rPr>
      </w:pPr>
      <w:r w:rsidRPr="00FC5B4C">
        <w:rPr>
          <w:rFonts w:ascii="宋体" w:eastAsia="宋体" w:hAnsi="宋体"/>
        </w:rPr>
        <w:t>2017-08-29 10:42:45</w:t>
      </w:r>
    </w:p>
    <w:p w14:paraId="344F0BA2" w14:textId="77777777" w:rsidR="009E1CB2" w:rsidRPr="00FC5B4C" w:rsidRDefault="00000000">
      <w:pPr>
        <w:rPr>
          <w:rFonts w:ascii="宋体" w:eastAsia="宋体" w:hAnsi="宋体"/>
        </w:rPr>
      </w:pPr>
      <w:r w:rsidRPr="00FC5B4C">
        <w:rPr>
          <w:rFonts w:ascii="宋体" w:eastAsia="宋体" w:hAnsi="宋体"/>
        </w:rPr>
        <w:t>只说这个</w:t>
      </w:r>
    </w:p>
    <w:p w14:paraId="577E076A" w14:textId="77777777" w:rsidR="009E1CB2" w:rsidRPr="00FC5B4C" w:rsidRDefault="009E1CB2">
      <w:pPr>
        <w:rPr>
          <w:rFonts w:ascii="宋体" w:eastAsia="宋体" w:hAnsi="宋体"/>
        </w:rPr>
      </w:pPr>
    </w:p>
    <w:p w14:paraId="18EF44E0" w14:textId="77777777" w:rsidR="009E1CB2" w:rsidRPr="00FC5B4C" w:rsidRDefault="009E1CB2">
      <w:pPr>
        <w:rPr>
          <w:rFonts w:ascii="宋体" w:eastAsia="宋体" w:hAnsi="宋体"/>
        </w:rPr>
      </w:pPr>
    </w:p>
    <w:p w14:paraId="2E321746" w14:textId="77777777" w:rsidR="009E1CB2" w:rsidRPr="00FC5B4C" w:rsidRDefault="00000000">
      <w:pPr>
        <w:pStyle w:val="31"/>
        <w:rPr>
          <w:rFonts w:ascii="宋体" w:eastAsia="宋体" w:hAnsi="宋体"/>
        </w:rPr>
      </w:pPr>
      <w:r w:rsidRPr="00FC5B4C">
        <w:rPr>
          <w:rFonts w:ascii="宋体" w:eastAsia="宋体" w:hAnsi="宋体"/>
        </w:rPr>
        <w:t>恩</w:t>
      </w:r>
    </w:p>
    <w:p w14:paraId="52B3A05C" w14:textId="77777777" w:rsidR="009E1CB2" w:rsidRPr="00FC5B4C" w:rsidRDefault="00000000">
      <w:pPr>
        <w:rPr>
          <w:rFonts w:ascii="宋体" w:eastAsia="宋体" w:hAnsi="宋体"/>
        </w:rPr>
      </w:pPr>
      <w:r w:rsidRPr="00FC5B4C">
        <w:rPr>
          <w:rFonts w:ascii="宋体" w:eastAsia="宋体" w:hAnsi="宋体"/>
        </w:rPr>
        <w:t>原文：https://talkcc.org//article/4404568</w:t>
      </w:r>
    </w:p>
    <w:p w14:paraId="501BD1A5" w14:textId="77777777" w:rsidR="009E1CB2" w:rsidRPr="00FC5B4C" w:rsidRDefault="00000000">
      <w:pPr>
        <w:rPr>
          <w:rFonts w:ascii="宋体" w:eastAsia="宋体" w:hAnsi="宋体"/>
          <w:lang w:eastAsia="zh-CN"/>
        </w:rPr>
      </w:pPr>
      <w:r w:rsidRPr="00FC5B4C">
        <w:rPr>
          <w:rFonts w:ascii="宋体" w:eastAsia="宋体" w:hAnsi="宋体"/>
          <w:lang w:eastAsia="zh-CN"/>
        </w:rPr>
        <w:t>2019-05-31 10:58:22</w:t>
      </w:r>
    </w:p>
    <w:p w14:paraId="56469A2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主席一直相信人民这是我很大的困惑，直到这次贸易战才开始理解。我们搞信息化，为啥美帝急因为我们即使被美帝全封锁我们也有全世界一半的网络人口消化成本。而美帝必须集合其他另一半都跟美国走才能打平他们的投入成本</w:t>
      </w:r>
    </w:p>
    <w:p w14:paraId="6D95BE7C" w14:textId="77777777" w:rsidR="009E1CB2" w:rsidRPr="00FC5B4C" w:rsidRDefault="00000000">
      <w:pPr>
        <w:rPr>
          <w:rFonts w:ascii="宋体" w:eastAsia="宋体" w:hAnsi="宋体"/>
          <w:lang w:eastAsia="zh-CN"/>
        </w:rPr>
      </w:pPr>
      <w:r w:rsidRPr="00FC5B4C">
        <w:rPr>
          <w:rFonts w:ascii="宋体" w:eastAsia="宋体" w:hAnsi="宋体"/>
          <w:lang w:eastAsia="zh-CN"/>
        </w:rPr>
        <w:t>数字社会人是第一因，或者说任何社会发展人都是第一因</w:t>
      </w:r>
    </w:p>
    <w:p w14:paraId="24B98AD8" w14:textId="77777777" w:rsidR="009E1CB2" w:rsidRPr="00FC5B4C" w:rsidRDefault="009E1CB2">
      <w:pPr>
        <w:rPr>
          <w:rFonts w:ascii="宋体" w:eastAsia="宋体" w:hAnsi="宋体"/>
          <w:lang w:eastAsia="zh-CN"/>
        </w:rPr>
      </w:pPr>
    </w:p>
    <w:p w14:paraId="7D10343E" w14:textId="77777777" w:rsidR="009E1CB2" w:rsidRPr="00FC5B4C" w:rsidRDefault="009E1CB2">
      <w:pPr>
        <w:rPr>
          <w:rFonts w:ascii="宋体" w:eastAsia="宋体" w:hAnsi="宋体"/>
          <w:lang w:eastAsia="zh-CN"/>
        </w:rPr>
      </w:pPr>
    </w:p>
    <w:p w14:paraId="71B11C11" w14:textId="77777777" w:rsidR="009E1CB2" w:rsidRPr="00FC5B4C" w:rsidRDefault="00000000">
      <w:pPr>
        <w:pStyle w:val="31"/>
        <w:rPr>
          <w:rFonts w:ascii="宋体" w:eastAsia="宋体" w:hAnsi="宋体"/>
        </w:rPr>
      </w:pPr>
      <w:r w:rsidRPr="00FC5B4C">
        <w:rPr>
          <w:rFonts w:ascii="宋体" w:eastAsia="宋体" w:hAnsi="宋体"/>
        </w:rPr>
        <w:t>恩</w:t>
      </w:r>
    </w:p>
    <w:p w14:paraId="328EA798" w14:textId="77777777" w:rsidR="009E1CB2" w:rsidRPr="00FC5B4C" w:rsidRDefault="00000000">
      <w:pPr>
        <w:rPr>
          <w:rFonts w:ascii="宋体" w:eastAsia="宋体" w:hAnsi="宋体"/>
        </w:rPr>
      </w:pPr>
      <w:r w:rsidRPr="00FC5B4C">
        <w:rPr>
          <w:rFonts w:ascii="宋体" w:eastAsia="宋体" w:hAnsi="宋体"/>
        </w:rPr>
        <w:t>原文：https://talkcc.org//article/4404632</w:t>
      </w:r>
    </w:p>
    <w:p w14:paraId="25C04FF5" w14:textId="77777777" w:rsidR="009E1CB2" w:rsidRPr="00FC5B4C" w:rsidRDefault="00000000">
      <w:pPr>
        <w:rPr>
          <w:rFonts w:ascii="宋体" w:eastAsia="宋体" w:hAnsi="宋体"/>
          <w:lang w:eastAsia="zh-CN"/>
        </w:rPr>
      </w:pPr>
      <w:r w:rsidRPr="00FC5B4C">
        <w:rPr>
          <w:rFonts w:ascii="宋体" w:eastAsia="宋体" w:hAnsi="宋体"/>
          <w:lang w:eastAsia="zh-CN"/>
        </w:rPr>
        <w:t>2019-05-31 20:22:11</w:t>
      </w:r>
    </w:p>
    <w:p w14:paraId="5DC82665" w14:textId="77777777" w:rsidR="009E1CB2" w:rsidRPr="00FC5B4C" w:rsidRDefault="00000000">
      <w:pPr>
        <w:rPr>
          <w:rFonts w:ascii="宋体" w:eastAsia="宋体" w:hAnsi="宋体"/>
          <w:lang w:eastAsia="zh-CN"/>
        </w:rPr>
      </w:pPr>
      <w:r w:rsidRPr="00FC5B4C">
        <w:rPr>
          <w:rFonts w:ascii="宋体" w:eastAsia="宋体" w:hAnsi="宋体"/>
          <w:lang w:eastAsia="zh-CN"/>
        </w:rPr>
        <w:t>昨天和一个在美国朋友留言是中国脱钩在最后的收尾阶段了</w:t>
      </w:r>
    </w:p>
    <w:p w14:paraId="6275D9F7" w14:textId="77777777" w:rsidR="009E1CB2" w:rsidRPr="00FC5B4C" w:rsidRDefault="00000000">
      <w:pPr>
        <w:rPr>
          <w:rFonts w:ascii="宋体" w:eastAsia="宋体" w:hAnsi="宋体"/>
          <w:lang w:eastAsia="zh-CN"/>
        </w:rPr>
      </w:pPr>
      <w:r w:rsidRPr="00FC5B4C">
        <w:rPr>
          <w:rFonts w:ascii="宋体" w:eastAsia="宋体" w:hAnsi="宋体"/>
          <w:lang w:eastAsia="zh-CN"/>
        </w:rPr>
        <w:t>在讨论的河友都太沉迷消息层面的内幕而忽视了中美关系的一个基本事实。既当美国通过有关台湾的有关法案之后，在中方看来这实质性推翻了中美三个联合公报也就是当年中美缔结外交关系的基础已经不复存在。虽然美国做了这个举措后，中美关系还不至于到断交的地步，但是走到这一步中美脱钩还有什么好怀疑的呢。</w:t>
      </w:r>
    </w:p>
    <w:p w14:paraId="5E37BA6F" w14:textId="77777777" w:rsidR="009E1CB2" w:rsidRPr="00FC5B4C" w:rsidRDefault="00000000">
      <w:pPr>
        <w:rPr>
          <w:rFonts w:ascii="宋体" w:eastAsia="宋体" w:hAnsi="宋体"/>
          <w:lang w:eastAsia="zh-CN"/>
        </w:rPr>
      </w:pPr>
      <w:r w:rsidRPr="00FC5B4C">
        <w:rPr>
          <w:rFonts w:ascii="宋体" w:eastAsia="宋体" w:hAnsi="宋体"/>
          <w:lang w:eastAsia="zh-CN"/>
        </w:rPr>
        <w:t>现在国内管的很严，我上来还是网友提醒用火狐。之前，因为其他浏览器不能上来还请网友代替我回复一个提到我的河友。这种时代格局变化，大家做好各自的事情，然后让时间让后人来判断我们国家在今天乃至我们自己在这个时刻做的选择。甚至这种选择需要几代人的时间去检验去总结得失，其他无非做好当下。少说多干。</w:t>
      </w:r>
    </w:p>
    <w:p w14:paraId="1AF82F22" w14:textId="77777777" w:rsidR="009E1CB2" w:rsidRPr="00FC5B4C" w:rsidRDefault="009E1CB2">
      <w:pPr>
        <w:rPr>
          <w:rFonts w:ascii="宋体" w:eastAsia="宋体" w:hAnsi="宋体"/>
          <w:lang w:eastAsia="zh-CN"/>
        </w:rPr>
      </w:pPr>
    </w:p>
    <w:p w14:paraId="3E34FA07" w14:textId="77777777" w:rsidR="009E1CB2" w:rsidRPr="00FC5B4C" w:rsidRDefault="009E1CB2">
      <w:pPr>
        <w:rPr>
          <w:rFonts w:ascii="宋体" w:eastAsia="宋体" w:hAnsi="宋体"/>
          <w:lang w:eastAsia="zh-CN"/>
        </w:rPr>
      </w:pPr>
    </w:p>
    <w:p w14:paraId="1168ADB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w:t>
      </w:r>
    </w:p>
    <w:p w14:paraId="77DE2BA2"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原文：https://talkcc.org//article/4404633</w:t>
      </w:r>
    </w:p>
    <w:p w14:paraId="213CEF59" w14:textId="77777777" w:rsidR="009E1CB2" w:rsidRPr="00FC5B4C" w:rsidRDefault="00000000">
      <w:pPr>
        <w:rPr>
          <w:rFonts w:ascii="宋体" w:eastAsia="宋体" w:hAnsi="宋体"/>
          <w:lang w:eastAsia="zh-CN"/>
        </w:rPr>
      </w:pPr>
      <w:r w:rsidRPr="00FC5B4C">
        <w:rPr>
          <w:rFonts w:ascii="宋体" w:eastAsia="宋体" w:hAnsi="宋体"/>
          <w:lang w:eastAsia="zh-CN"/>
        </w:rPr>
        <w:t>2019-05-31 20:29:13</w:t>
      </w:r>
    </w:p>
    <w:p w14:paraId="39B6E8CC" w14:textId="77777777" w:rsidR="009E1CB2" w:rsidRPr="00FC5B4C" w:rsidRDefault="00000000">
      <w:pPr>
        <w:rPr>
          <w:rFonts w:ascii="宋体" w:eastAsia="宋体" w:hAnsi="宋体"/>
          <w:lang w:eastAsia="zh-CN"/>
        </w:rPr>
      </w:pPr>
      <w:r w:rsidRPr="00FC5B4C">
        <w:rPr>
          <w:rFonts w:ascii="宋体" w:eastAsia="宋体" w:hAnsi="宋体"/>
          <w:lang w:eastAsia="zh-CN"/>
        </w:rPr>
        <w:t>现在基本只看不说了，其实给个细节，大家讨论今年以来的贸易摩擦有个关键时间点的关键事件忽视了。既，在3.20日川普宣布中美元首庄园会晤的节点，老大是去了意大利签署一带一路倡议书的。在这个节点前后发生了什么才是弄明白当时发生了什么现在发生了什么的关键之一。你我不过在这个时代转折中恰逢其会。希望这个国家最终以和平的姿态实现崛起，给全世界做一个典范。对了，下面给另一个河友提醒中美脱钩在最后阶段。其实还有一个时间点的两件事从公开新闻可以作证。</w:t>
      </w:r>
    </w:p>
    <w:p w14:paraId="390DAE2E" w14:textId="77777777" w:rsidR="009E1CB2" w:rsidRPr="00FC5B4C" w:rsidRDefault="00000000">
      <w:pPr>
        <w:rPr>
          <w:rFonts w:ascii="宋体" w:eastAsia="宋体" w:hAnsi="宋体"/>
          <w:lang w:eastAsia="zh-CN"/>
        </w:rPr>
      </w:pPr>
      <w:r w:rsidRPr="00FC5B4C">
        <w:rPr>
          <w:rFonts w:ascii="宋体" w:eastAsia="宋体" w:hAnsi="宋体"/>
          <w:lang w:eastAsia="zh-CN"/>
        </w:rPr>
        <w:t>1.前几周中国提出WTO改革建议，实际掀了美国在WTO排他性独尊地位的桌子。</w:t>
      </w:r>
    </w:p>
    <w:p w14:paraId="5CDFECE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2.老大在亚洲文明会议开幕式的讲话，实际掀了美国在联合国排他性独尊地位的桌子，甚至把中国从联合国五常的神坛上请了下来。估计多数人还是以为老大只是吹水而已。</w:t>
      </w:r>
    </w:p>
    <w:p w14:paraId="15906417" w14:textId="77777777" w:rsidR="009E1CB2" w:rsidRPr="00FC5B4C" w:rsidRDefault="00000000">
      <w:pPr>
        <w:rPr>
          <w:rFonts w:ascii="宋体" w:eastAsia="宋体" w:hAnsi="宋体"/>
          <w:lang w:eastAsia="zh-CN"/>
        </w:rPr>
      </w:pPr>
      <w:r w:rsidRPr="00FC5B4C">
        <w:rPr>
          <w:rFonts w:ascii="宋体" w:eastAsia="宋体" w:hAnsi="宋体"/>
          <w:lang w:eastAsia="zh-CN"/>
        </w:rPr>
        <w:t>其他看结果，多说也不能改变你我不能改变的事情。时代翻篇了。</w:t>
      </w:r>
    </w:p>
    <w:p w14:paraId="5F5C77BB" w14:textId="77777777" w:rsidR="009E1CB2" w:rsidRPr="00FC5B4C" w:rsidRDefault="009E1CB2">
      <w:pPr>
        <w:rPr>
          <w:rFonts w:ascii="宋体" w:eastAsia="宋体" w:hAnsi="宋体"/>
          <w:lang w:eastAsia="zh-CN"/>
        </w:rPr>
      </w:pPr>
    </w:p>
    <w:p w14:paraId="796A35AB" w14:textId="77777777" w:rsidR="009E1CB2" w:rsidRPr="00FC5B4C" w:rsidRDefault="009E1CB2">
      <w:pPr>
        <w:rPr>
          <w:rFonts w:ascii="宋体" w:eastAsia="宋体" w:hAnsi="宋体"/>
          <w:lang w:eastAsia="zh-CN"/>
        </w:rPr>
      </w:pPr>
    </w:p>
    <w:p w14:paraId="7A99E12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认同你的观点</w:t>
      </w:r>
    </w:p>
    <w:p w14:paraId="7C603F28" w14:textId="77777777" w:rsidR="009E1CB2" w:rsidRPr="00FC5B4C" w:rsidRDefault="00000000">
      <w:pPr>
        <w:rPr>
          <w:rFonts w:ascii="宋体" w:eastAsia="宋体" w:hAnsi="宋体"/>
        </w:rPr>
      </w:pPr>
      <w:r w:rsidRPr="00FC5B4C">
        <w:rPr>
          <w:rFonts w:ascii="宋体" w:eastAsia="宋体" w:hAnsi="宋体"/>
        </w:rPr>
        <w:t>原文：https://talkcc.org//article/4430383</w:t>
      </w:r>
    </w:p>
    <w:p w14:paraId="1363CA36" w14:textId="77777777" w:rsidR="009E1CB2" w:rsidRPr="00FC5B4C" w:rsidRDefault="00000000">
      <w:pPr>
        <w:rPr>
          <w:rFonts w:ascii="宋体" w:eastAsia="宋体" w:hAnsi="宋体"/>
          <w:lang w:eastAsia="zh-CN"/>
        </w:rPr>
      </w:pPr>
      <w:r w:rsidRPr="00FC5B4C">
        <w:rPr>
          <w:rFonts w:ascii="宋体" w:eastAsia="宋体" w:hAnsi="宋体"/>
          <w:lang w:eastAsia="zh-CN"/>
        </w:rPr>
        <w:t>2019-10-04 15:23:17</w:t>
      </w:r>
    </w:p>
    <w:p w14:paraId="765123A6" w14:textId="77777777" w:rsidR="009E1CB2" w:rsidRPr="00FC5B4C" w:rsidRDefault="00000000">
      <w:pPr>
        <w:rPr>
          <w:rFonts w:ascii="宋体" w:eastAsia="宋体" w:hAnsi="宋体"/>
          <w:lang w:eastAsia="zh-CN"/>
        </w:rPr>
      </w:pPr>
      <w:r w:rsidRPr="00FC5B4C">
        <w:rPr>
          <w:rFonts w:ascii="宋体" w:eastAsia="宋体" w:hAnsi="宋体"/>
          <w:lang w:eastAsia="zh-CN"/>
        </w:rPr>
        <w:t>今天看了我和祖国最后一场，很意外是满座。我是看朋友圈讨论，临时买了最后一场票，只能买第二排。等我进场，第二排也基本满座。我买票那会空无一人的第一排也已经有四分之一上座率了。我知道我和祖国有包场票，但是我也知道在我观影的简陋影院里超过200座的场次，几近满票是不存在谁包场的。甚至，在影片上映近一周后朋友圈基本没有人热推之后，我只是觉得我该看而不是流浪地球那样的必须二刷。看完影片我和同样今天观影的朋友说情节那会，我顺口说了一句：我看了香港篇，网友和朋友圈的批评我认同，但是也开始理解为什么要一个香港导演去拍摄主旋律的 攀登者。我接着说，之后香港导演的主旋律片我会根据我喜好看尽量看，我会看他们一点点的转变，比如明年春节档：陈可辛和他的中国女排。</w:t>
      </w:r>
    </w:p>
    <w:p w14:paraId="21D193B0" w14:textId="77777777" w:rsidR="009E1CB2" w:rsidRPr="00FC5B4C" w:rsidRDefault="00000000">
      <w:pPr>
        <w:rPr>
          <w:rFonts w:ascii="宋体" w:eastAsia="宋体" w:hAnsi="宋体"/>
          <w:lang w:eastAsia="zh-CN"/>
        </w:rPr>
      </w:pPr>
      <w:r w:rsidRPr="00FC5B4C">
        <w:rPr>
          <w:rFonts w:ascii="宋体" w:eastAsia="宋体" w:hAnsi="宋体"/>
          <w:lang w:eastAsia="zh-CN"/>
        </w:rPr>
        <w:t>我有这样观点的原因是，是一个朋友说国内一个重点的长期隐患问题的时候他说，土共把原本打成一地碎片的瓶子用胶布重新沾了起来，你必须用更强力的力量重新打碎他。而即使谁再次打碎你，还会看到这些碎片在胶布上牢牢的粘住了。他的观点是阐述国内某个问题的时候有所发，而我从这个方法论引申到我们过去曾经争论的任何一个问题何尝不是如此。我们过去最困难的各个时期，乃至喘不过气的那一个个瞬间，我们都不曾松口气的什么，今后更不会松口。我今天会说这个话，也是刚才的讨论中引起了一个正反馈。</w:t>
      </w:r>
    </w:p>
    <w:p w14:paraId="001B8E80" w14:textId="77777777" w:rsidR="009E1CB2" w:rsidRPr="00FC5B4C" w:rsidRDefault="00000000">
      <w:pPr>
        <w:rPr>
          <w:rFonts w:ascii="宋体" w:eastAsia="宋体" w:hAnsi="宋体"/>
          <w:lang w:eastAsia="zh-CN"/>
        </w:rPr>
      </w:pPr>
      <w:r w:rsidRPr="00FC5B4C">
        <w:rPr>
          <w:rFonts w:ascii="宋体" w:eastAsia="宋体" w:hAnsi="宋体"/>
          <w:lang w:eastAsia="zh-CN"/>
        </w:rPr>
        <w:t>这个反馈是，这次香港问题直接影响在于————国内在历次运动中产生巨大分歧，乃至实际分裂及其对抗的各阶层已经达成和解或者我自己以为的共识。这样的和解与共识：在今天就是我和祖国，中国机长和攀登者试图表达的指向：在今天复杂的世界变局中，我们中国需要一个最大公约数。</w:t>
      </w:r>
    </w:p>
    <w:p w14:paraId="3C366385" w14:textId="77777777" w:rsidR="009E1CB2" w:rsidRPr="00FC5B4C" w:rsidRDefault="00000000">
      <w:pPr>
        <w:rPr>
          <w:rFonts w:ascii="宋体" w:eastAsia="宋体" w:hAnsi="宋体"/>
          <w:lang w:eastAsia="zh-CN"/>
        </w:rPr>
      </w:pPr>
      <w:r w:rsidRPr="00FC5B4C">
        <w:rPr>
          <w:rFonts w:ascii="宋体" w:eastAsia="宋体" w:hAnsi="宋体"/>
          <w:lang w:eastAsia="zh-CN"/>
        </w:rPr>
        <w:t>曾经这样的公约数，在临时约法中破碎过，在两次国共合作后江山易色，在建设新民主主义时期走向一个历史空前的对立，那次对立之后不到十年的余波再次在历史大潮中洗刷我们两代人的三观。但是，在这样一次次社会各界各阶层乃至各民主寻求中国与中华民族这个最大公约数的每一次努力：我们走向共和，我们走向独立自主的新中国，走到今天的世界霸主的实际挑战者。</w:t>
      </w:r>
    </w:p>
    <w:p w14:paraId="0D94C6C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在今天，我们这样的最大公约数已经开始出现达成的意愿与契机的第一步。这一步，香港问题是功不可没的。今天我们曾经在香港以及台湾碎成一地的一切，我们都会重新用胶布把他们牢牢的粘起来。然后，看他们一点点在现实与历史大潮的进程中去改变。无论谁怎么看这个第一步，这是我期待的一次机遇。</w:t>
      </w:r>
    </w:p>
    <w:p w14:paraId="1F9B7466" w14:textId="77777777" w:rsidR="009E1CB2" w:rsidRPr="00FC5B4C" w:rsidRDefault="00000000">
      <w:pPr>
        <w:rPr>
          <w:rFonts w:ascii="宋体" w:eastAsia="宋体" w:hAnsi="宋体"/>
          <w:lang w:eastAsia="zh-CN"/>
        </w:rPr>
      </w:pPr>
      <w:r w:rsidRPr="00FC5B4C">
        <w:rPr>
          <w:rFonts w:ascii="宋体" w:eastAsia="宋体" w:hAnsi="宋体"/>
          <w:lang w:eastAsia="zh-CN"/>
        </w:rPr>
        <w:t>而任何试图背离这种历史潮流的努力，无论是中国这个群体中的任何个体与组织，时代不会因他们而停留的。但是，在时代前进的每一步，愿意一起为这样的机遇去努力的人，在前进中尽管不可避免有分歧，但是我们会在我们的余生看到这种机遇会产生什么样的合力————一如我们历史曾经的历次最大公约数。如果我没有想错，节后就可以看到这种合力的具体表现。</w:t>
      </w:r>
    </w:p>
    <w:p w14:paraId="29CD434D" w14:textId="77777777" w:rsidR="009E1CB2" w:rsidRPr="00FC5B4C" w:rsidRDefault="00000000">
      <w:pPr>
        <w:rPr>
          <w:rFonts w:ascii="宋体" w:eastAsia="宋体" w:hAnsi="宋体"/>
          <w:lang w:eastAsia="zh-CN"/>
        </w:rPr>
      </w:pPr>
      <w:r w:rsidRPr="00FC5B4C">
        <w:rPr>
          <w:rFonts w:ascii="宋体" w:eastAsia="宋体" w:hAnsi="宋体"/>
          <w:lang w:eastAsia="zh-CN"/>
        </w:rPr>
        <w:t>在今后二十年的历史转折期中，不管多少反复。还在观望的，我们应该做出能说服他们的成绩。一时不想加入这个潮流的比如港台的年轻人，等他们愿意加入这沧桑巨变的进程中，我们愿意等他们的到来。总会有人因为心中的理念，不认同今后的时代合力的努力与做法。如果他们还能秉承初心，那么随时欢迎他们为这样的明天提出任何言之有物，掷地有声的批评。我们的前辈披荆斩棘建设了这个新中国，我们今天为自己也需砥砺前行，而为我和祖国点赞主力：90后与00后的年轻人们我期待我的余生可以看他们把这个国家带到我儿时不敢梦想的星辰大海。</w:t>
      </w:r>
    </w:p>
    <w:p w14:paraId="429B9712" w14:textId="77777777" w:rsidR="009E1CB2" w:rsidRPr="00FC5B4C" w:rsidRDefault="00000000">
      <w:pPr>
        <w:rPr>
          <w:rFonts w:ascii="宋体" w:eastAsia="宋体" w:hAnsi="宋体"/>
          <w:lang w:eastAsia="zh-CN"/>
        </w:rPr>
      </w:pPr>
      <w:r w:rsidRPr="00FC5B4C">
        <w:rPr>
          <w:rFonts w:ascii="宋体" w:eastAsia="宋体" w:hAnsi="宋体"/>
          <w:lang w:eastAsia="zh-CN"/>
        </w:rPr>
        <w:t>这是我对你帖子的回应。</w:t>
      </w:r>
    </w:p>
    <w:p w14:paraId="65FF6CEC" w14:textId="77777777" w:rsidR="009E1CB2" w:rsidRPr="00FC5B4C" w:rsidRDefault="009E1CB2">
      <w:pPr>
        <w:rPr>
          <w:rFonts w:ascii="宋体" w:eastAsia="宋体" w:hAnsi="宋体"/>
          <w:lang w:eastAsia="zh-CN"/>
        </w:rPr>
      </w:pPr>
    </w:p>
    <w:p w14:paraId="13027C58" w14:textId="77777777" w:rsidR="009E1CB2" w:rsidRPr="00FC5B4C" w:rsidRDefault="009E1CB2">
      <w:pPr>
        <w:rPr>
          <w:rFonts w:ascii="宋体" w:eastAsia="宋体" w:hAnsi="宋体"/>
          <w:lang w:eastAsia="zh-CN"/>
        </w:rPr>
      </w:pPr>
    </w:p>
    <w:p w14:paraId="6168F0F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金灿荣演讲里提过，去年今年初讲中美局势的视频有这样的内容</w:t>
      </w:r>
    </w:p>
    <w:p w14:paraId="11F03781" w14:textId="77777777" w:rsidR="009E1CB2" w:rsidRPr="00FC5B4C" w:rsidRDefault="00000000">
      <w:pPr>
        <w:rPr>
          <w:rFonts w:ascii="宋体" w:eastAsia="宋体" w:hAnsi="宋体"/>
        </w:rPr>
      </w:pPr>
      <w:r w:rsidRPr="00FC5B4C">
        <w:rPr>
          <w:rFonts w:ascii="宋体" w:eastAsia="宋体" w:hAnsi="宋体"/>
        </w:rPr>
        <w:t>原文：https://talkcc.org//article/4430389</w:t>
      </w:r>
    </w:p>
    <w:p w14:paraId="478DFD32" w14:textId="77777777" w:rsidR="009E1CB2" w:rsidRPr="00FC5B4C" w:rsidRDefault="00000000">
      <w:pPr>
        <w:rPr>
          <w:rFonts w:ascii="宋体" w:eastAsia="宋体" w:hAnsi="宋体"/>
          <w:lang w:eastAsia="zh-CN"/>
        </w:rPr>
      </w:pPr>
      <w:r w:rsidRPr="00FC5B4C">
        <w:rPr>
          <w:rFonts w:ascii="宋体" w:eastAsia="宋体" w:hAnsi="宋体"/>
          <w:lang w:eastAsia="zh-CN"/>
        </w:rPr>
        <w:t>2019-10-04 15:29:16</w:t>
      </w:r>
    </w:p>
    <w:p w14:paraId="2D373CE2" w14:textId="77777777" w:rsidR="009E1CB2" w:rsidRPr="00FC5B4C" w:rsidRDefault="00000000">
      <w:pPr>
        <w:rPr>
          <w:rFonts w:ascii="宋体" w:eastAsia="宋体" w:hAnsi="宋体"/>
          <w:lang w:eastAsia="zh-CN"/>
        </w:rPr>
      </w:pPr>
      <w:r w:rsidRPr="00FC5B4C">
        <w:rPr>
          <w:rFonts w:ascii="宋体" w:eastAsia="宋体" w:hAnsi="宋体"/>
          <w:lang w:eastAsia="zh-CN"/>
        </w:rPr>
        <w:t>关于切手指头</w:t>
      </w:r>
    </w:p>
    <w:p w14:paraId="3B277C26" w14:textId="77777777" w:rsidR="009E1CB2" w:rsidRPr="00FC5B4C" w:rsidRDefault="009E1CB2">
      <w:pPr>
        <w:rPr>
          <w:rFonts w:ascii="宋体" w:eastAsia="宋体" w:hAnsi="宋体"/>
          <w:lang w:eastAsia="zh-CN"/>
        </w:rPr>
      </w:pPr>
    </w:p>
    <w:p w14:paraId="74D293AB" w14:textId="77777777" w:rsidR="009E1CB2" w:rsidRPr="00FC5B4C" w:rsidRDefault="009E1CB2">
      <w:pPr>
        <w:rPr>
          <w:rFonts w:ascii="宋体" w:eastAsia="宋体" w:hAnsi="宋体"/>
          <w:lang w:eastAsia="zh-CN"/>
        </w:rPr>
      </w:pPr>
    </w:p>
    <w:p w14:paraId="4D780D7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这个不首先我们有修正</w:t>
      </w:r>
    </w:p>
    <w:p w14:paraId="11A9824C" w14:textId="77777777" w:rsidR="009E1CB2" w:rsidRPr="00FC5B4C" w:rsidRDefault="00000000">
      <w:pPr>
        <w:rPr>
          <w:rFonts w:ascii="宋体" w:eastAsia="宋体" w:hAnsi="宋体"/>
        </w:rPr>
      </w:pPr>
      <w:r w:rsidRPr="00FC5B4C">
        <w:rPr>
          <w:rFonts w:ascii="宋体" w:eastAsia="宋体" w:hAnsi="宋体"/>
        </w:rPr>
        <w:t>原文：https://talkcc.org//article/4430390</w:t>
      </w:r>
    </w:p>
    <w:p w14:paraId="2EF85EF3" w14:textId="77777777" w:rsidR="009E1CB2" w:rsidRPr="00FC5B4C" w:rsidRDefault="00000000">
      <w:pPr>
        <w:rPr>
          <w:rFonts w:ascii="宋体" w:eastAsia="宋体" w:hAnsi="宋体"/>
          <w:lang w:eastAsia="zh-CN"/>
        </w:rPr>
      </w:pPr>
      <w:r w:rsidRPr="00FC5B4C">
        <w:rPr>
          <w:rFonts w:ascii="宋体" w:eastAsia="宋体" w:hAnsi="宋体"/>
          <w:lang w:eastAsia="zh-CN"/>
        </w:rPr>
        <w:t>2019-10-04 15:34:01</w:t>
      </w:r>
    </w:p>
    <w:p w14:paraId="095F52BE" w14:textId="77777777" w:rsidR="009E1CB2" w:rsidRPr="00FC5B4C" w:rsidRDefault="00000000">
      <w:pPr>
        <w:rPr>
          <w:rFonts w:ascii="宋体" w:eastAsia="宋体" w:hAnsi="宋体"/>
          <w:lang w:eastAsia="zh-CN"/>
        </w:rPr>
      </w:pPr>
      <w:r w:rsidRPr="00FC5B4C">
        <w:rPr>
          <w:rFonts w:ascii="宋体" w:eastAsia="宋体" w:hAnsi="宋体"/>
          <w:lang w:eastAsia="zh-CN"/>
        </w:rPr>
        <w:t>对无核国家不首先</w:t>
      </w:r>
    </w:p>
    <w:p w14:paraId="28F5FAEC" w14:textId="77777777" w:rsidR="009E1CB2" w:rsidRPr="00FC5B4C" w:rsidRDefault="009E1CB2">
      <w:pPr>
        <w:rPr>
          <w:rFonts w:ascii="宋体" w:eastAsia="宋体" w:hAnsi="宋体"/>
          <w:lang w:eastAsia="zh-CN"/>
        </w:rPr>
      </w:pPr>
    </w:p>
    <w:p w14:paraId="7FA7F68A" w14:textId="77777777" w:rsidR="009E1CB2" w:rsidRPr="00FC5B4C" w:rsidRDefault="009E1CB2">
      <w:pPr>
        <w:rPr>
          <w:rFonts w:ascii="宋体" w:eastAsia="宋体" w:hAnsi="宋体"/>
          <w:lang w:eastAsia="zh-CN"/>
        </w:rPr>
      </w:pPr>
    </w:p>
    <w:p w14:paraId="69A9FEE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茶馆关闭和经济问题无关的</w:t>
      </w:r>
    </w:p>
    <w:p w14:paraId="39A58810" w14:textId="77777777" w:rsidR="009E1CB2" w:rsidRPr="00FC5B4C" w:rsidRDefault="00000000">
      <w:pPr>
        <w:rPr>
          <w:rFonts w:ascii="宋体" w:eastAsia="宋体" w:hAnsi="宋体"/>
        </w:rPr>
      </w:pPr>
      <w:r w:rsidRPr="00FC5B4C">
        <w:rPr>
          <w:rFonts w:ascii="宋体" w:eastAsia="宋体" w:hAnsi="宋体"/>
        </w:rPr>
        <w:t>原文：https://talkcc.org//article/4431412</w:t>
      </w:r>
    </w:p>
    <w:p w14:paraId="1E61AFF9" w14:textId="77777777" w:rsidR="009E1CB2" w:rsidRPr="00FC5B4C" w:rsidRDefault="00000000">
      <w:pPr>
        <w:rPr>
          <w:rFonts w:ascii="宋体" w:eastAsia="宋体" w:hAnsi="宋体"/>
          <w:lang w:eastAsia="zh-CN"/>
        </w:rPr>
      </w:pPr>
      <w:r w:rsidRPr="00FC5B4C">
        <w:rPr>
          <w:rFonts w:ascii="宋体" w:eastAsia="宋体" w:hAnsi="宋体"/>
          <w:lang w:eastAsia="zh-CN"/>
        </w:rPr>
        <w:t>2019-10-07 01:36:56</w:t>
      </w:r>
    </w:p>
    <w:p w14:paraId="24A894FD" w14:textId="77777777" w:rsidR="009E1CB2" w:rsidRPr="00FC5B4C" w:rsidRDefault="00000000">
      <w:pPr>
        <w:rPr>
          <w:rFonts w:ascii="宋体" w:eastAsia="宋体" w:hAnsi="宋体"/>
          <w:lang w:eastAsia="zh-CN"/>
        </w:rPr>
      </w:pPr>
      <w:r w:rsidRPr="00FC5B4C">
        <w:rPr>
          <w:rFonts w:ascii="宋体" w:eastAsia="宋体" w:hAnsi="宋体"/>
          <w:lang w:eastAsia="zh-CN"/>
        </w:rPr>
        <w:t>因为这个话题和思炎大姐讨论过，当年结论就是关闭更合适。其他论坛不熟悉，只说自己知道的。</w:t>
      </w:r>
    </w:p>
    <w:p w14:paraId="726863DB" w14:textId="77777777" w:rsidR="009E1CB2" w:rsidRPr="00FC5B4C" w:rsidRDefault="009E1CB2">
      <w:pPr>
        <w:rPr>
          <w:rFonts w:ascii="宋体" w:eastAsia="宋体" w:hAnsi="宋体"/>
          <w:lang w:eastAsia="zh-CN"/>
        </w:rPr>
      </w:pPr>
    </w:p>
    <w:p w14:paraId="29CBC05F" w14:textId="77777777" w:rsidR="009E1CB2" w:rsidRPr="00FC5B4C" w:rsidRDefault="009E1CB2">
      <w:pPr>
        <w:rPr>
          <w:rFonts w:ascii="宋体" w:eastAsia="宋体" w:hAnsi="宋体"/>
          <w:lang w:eastAsia="zh-CN"/>
        </w:rPr>
      </w:pPr>
    </w:p>
    <w:p w14:paraId="089FC113" w14:textId="77777777" w:rsidR="009E1CB2" w:rsidRPr="00FC5B4C" w:rsidRDefault="00000000">
      <w:pPr>
        <w:pStyle w:val="31"/>
        <w:rPr>
          <w:rFonts w:ascii="宋体" w:eastAsia="宋体" w:hAnsi="宋体"/>
        </w:rPr>
      </w:pPr>
      <w:r w:rsidRPr="00FC5B4C">
        <w:rPr>
          <w:rFonts w:ascii="宋体" w:eastAsia="宋体" w:hAnsi="宋体"/>
        </w:rPr>
        <w:t>我试着也补充一点数字</w:t>
      </w:r>
    </w:p>
    <w:p w14:paraId="73BEB118" w14:textId="77777777" w:rsidR="009E1CB2" w:rsidRPr="00FC5B4C" w:rsidRDefault="00000000">
      <w:pPr>
        <w:rPr>
          <w:rFonts w:ascii="宋体" w:eastAsia="宋体" w:hAnsi="宋体"/>
        </w:rPr>
      </w:pPr>
      <w:r w:rsidRPr="00FC5B4C">
        <w:rPr>
          <w:rFonts w:ascii="宋体" w:eastAsia="宋体" w:hAnsi="宋体"/>
        </w:rPr>
        <w:t>原文：https://talkcc.org//article/4432047</w:t>
      </w:r>
    </w:p>
    <w:p w14:paraId="759CD296" w14:textId="77777777" w:rsidR="009E1CB2" w:rsidRPr="00FC5B4C" w:rsidRDefault="00000000">
      <w:pPr>
        <w:rPr>
          <w:rFonts w:ascii="宋体" w:eastAsia="宋体" w:hAnsi="宋体"/>
          <w:lang w:eastAsia="zh-CN"/>
        </w:rPr>
      </w:pPr>
      <w:r w:rsidRPr="00FC5B4C">
        <w:rPr>
          <w:rFonts w:ascii="宋体" w:eastAsia="宋体" w:hAnsi="宋体"/>
          <w:lang w:eastAsia="zh-CN"/>
        </w:rPr>
        <w:t>2019-10-08 17:33:12</w:t>
      </w:r>
    </w:p>
    <w:p w14:paraId="1C47C1DA" w14:textId="77777777" w:rsidR="009E1CB2" w:rsidRPr="00FC5B4C" w:rsidRDefault="00000000">
      <w:pPr>
        <w:rPr>
          <w:rFonts w:ascii="宋体" w:eastAsia="宋体" w:hAnsi="宋体"/>
          <w:lang w:eastAsia="zh-CN"/>
        </w:rPr>
      </w:pPr>
      <w:r w:rsidRPr="00FC5B4C">
        <w:rPr>
          <w:rFonts w:ascii="宋体" w:eastAsia="宋体" w:hAnsi="宋体"/>
          <w:lang w:eastAsia="zh-CN"/>
        </w:rPr>
        <w:t>我试着也补充一点数字</w:t>
      </w:r>
    </w:p>
    <w:p w14:paraId="07E47754" w14:textId="77777777" w:rsidR="009E1CB2" w:rsidRPr="00FC5B4C" w:rsidRDefault="00000000">
      <w:pPr>
        <w:rPr>
          <w:rFonts w:ascii="宋体" w:eastAsia="宋体" w:hAnsi="宋体"/>
          <w:lang w:eastAsia="zh-CN"/>
        </w:rPr>
      </w:pPr>
      <w:r w:rsidRPr="00FC5B4C">
        <w:rPr>
          <w:rFonts w:ascii="宋体" w:eastAsia="宋体" w:hAnsi="宋体"/>
          <w:lang w:eastAsia="zh-CN"/>
        </w:rPr>
        <w:t>首先是扶贫攻坚的两亿人口，他们是新的工业化中老龄化问题带来的人力资源补充。他们是新的城镇化与未来数字生活圈的增长来源的 基础。他们可以是兵源，可以是税源，他们也是新政的基本盘。</w:t>
      </w:r>
    </w:p>
    <w:p w14:paraId="62C28EA8" w14:textId="77777777" w:rsidR="009E1CB2" w:rsidRPr="00FC5B4C" w:rsidRDefault="00000000">
      <w:pPr>
        <w:rPr>
          <w:rFonts w:ascii="宋体" w:eastAsia="宋体" w:hAnsi="宋体"/>
          <w:lang w:eastAsia="zh-CN"/>
        </w:rPr>
      </w:pPr>
      <w:r w:rsidRPr="00FC5B4C">
        <w:rPr>
          <w:rFonts w:ascii="宋体" w:eastAsia="宋体" w:hAnsi="宋体"/>
          <w:lang w:eastAsia="zh-CN"/>
        </w:rPr>
        <w:t>其次从新疆办学习班后，在今年西方国家集体抗议中国新疆政策的时候，中国的回答是新政策执行三年多以来新疆没有发生一起暴恐事 件。这背后，进入学习班的数字可以看海外报道的表述。我这里身边有一个家庭兵团人，新政策执行后不久，他所在城市每天出入小区 无论是生活休闲还是外出工作办事，每天被查身份证四十多次。因此不厌其烦，然后去沿海工作的孩子家中定居。还能补充的一个例子 ，在南疆一个贫困地区少数民族子弟考试进入上海某大学。因为新政策，他家里人逢人就说没有行贿没有关系就是考试进上海的大学有 了好的前途。并且这家人在此之后，主动举报他们村中的暴恐分子。这里我看到的大的和小的事情对身边的人影响，就是我本楼一个回 复里说的，某网友说过的用强力胶布把已经打碎了一地的东西粘起来，一个直观的认知。</w:t>
      </w:r>
    </w:p>
    <w:p w14:paraId="5CE7A543" w14:textId="77777777" w:rsidR="009E1CB2" w:rsidRPr="00FC5B4C" w:rsidRDefault="00000000">
      <w:pPr>
        <w:rPr>
          <w:rFonts w:ascii="宋体" w:eastAsia="宋体" w:hAnsi="宋体"/>
          <w:lang w:eastAsia="zh-CN"/>
        </w:rPr>
      </w:pPr>
      <w:r w:rsidRPr="00FC5B4C">
        <w:rPr>
          <w:rFonts w:ascii="宋体" w:eastAsia="宋体" w:hAnsi="宋体"/>
          <w:lang w:eastAsia="zh-CN"/>
        </w:rPr>
        <w:t>第三本届反腐以来，力度和强度都是近四十年来之最。不论你怎么评价当下这历史时期，也不用回答我这样力度的反腐败有没有改变什 么。如果对这个国家还有半分念想，不如想想这样的反腐之后，这个国家和十年前这个国家有无区别有多少区别，还是和西西河很多人 掷地有声说的那样一点没有区别。抑或是，和这里某些人暗示的那样，这样改变本身就是错的。我自己经历一件事用数字做补充，本届 之初因为中央要案，我这里一份合同意向迟迟不能落地。当地朋友说，四川当时处理干部以十万计。等那波处理案情告一段落，我隔了 一段时间再去接洽意向，巡视组杀了回马枪我这里合同肯定是黄了，事后朋</w:t>
      </w:r>
      <w:r w:rsidRPr="00FC5B4C">
        <w:rPr>
          <w:rFonts w:ascii="宋体" w:eastAsia="宋体" w:hAnsi="宋体"/>
          <w:lang w:eastAsia="zh-CN"/>
        </w:rPr>
        <w:lastRenderedPageBreak/>
        <w:t>友反馈巡视组之下处理干部数字不亚于前一轮。不管今后， 我们的余生怎么看现在的这段历史，我眼里的这段历史是和之前大有不同的。</w:t>
      </w:r>
    </w:p>
    <w:p w14:paraId="3DBBDA33" w14:textId="77777777" w:rsidR="009E1CB2" w:rsidRPr="00FC5B4C" w:rsidRDefault="00000000">
      <w:pPr>
        <w:rPr>
          <w:rFonts w:ascii="宋体" w:eastAsia="宋体" w:hAnsi="宋体"/>
          <w:lang w:eastAsia="zh-CN"/>
        </w:rPr>
      </w:pPr>
      <w:r w:rsidRPr="00FC5B4C">
        <w:rPr>
          <w:rFonts w:ascii="宋体" w:eastAsia="宋体" w:hAnsi="宋体"/>
          <w:lang w:eastAsia="zh-CN"/>
        </w:rPr>
        <w:t>第四看到楼里有人提忙总讲中国军备的进步，我想起上个月有人提及2015年的时候忙总提过的我军电子装备和美军电子战水平的差距。 和今天表述中彼此差异的对比，在这样的对比中，我看到了忙总的转变。同样在这个过程中，改变的人与受到触动的人也越来越多。我 先说说我自己体会。比如军舰下饺子，曾几何时小泉在中国钓鱼岛问题和我们纠缠不清的那个日本。在我们军舰下水量化标准，一度相 当于日韩海军现役数量总和的时候，今天的中日友好那时候已经埋下了伏笔。再比如，这次阅兵装备中不起眼的注入YJ--12的等岸基装 备。我自己于自己朋友群说，我们曾经有过2000枚东风在台湾方向承担同样的战术任务。这批新型岸基装备的出现，可以视同把承担战 术任务的2000枚东风解放为战略机动力量。在今年美国有关智库的文章直接说，中国有近4000枚东风构建的3000公里防御圈。同样，最 近海外杂志统计世界各国空军的力量对比，我们海基航空兵和美国对标美国海军在主战飞机上有一千架的数量差距。而空军我们主战飞 机数量和美国空军已经达到1比1。当然，这个1比1背后，在F22和F35这个层面的主战飞机上我们还有很大差距。但是这个差距，是今后 我们补短板的方向。有了今天我们各种补短板的落地。才有了忙总眼里，2015年和今天的中美装备差距的区别，这是和我们自己纵向的 比较。而上面我补充的数字，是我们和美帝军力横向比较的一个小小视角。我们和美军比，今天还有巨大的差距，所以我们今后补短板 依旧。不管什么人怎么看这些已经落地的变化，这是我眼里我们今天和美国谈判的基础之一。</w:t>
      </w:r>
    </w:p>
    <w:p w14:paraId="6AAEAEB7" w14:textId="77777777" w:rsidR="009E1CB2" w:rsidRPr="00FC5B4C" w:rsidRDefault="00000000">
      <w:pPr>
        <w:rPr>
          <w:rFonts w:ascii="宋体" w:eastAsia="宋体" w:hAnsi="宋体"/>
          <w:lang w:eastAsia="zh-CN"/>
        </w:rPr>
      </w:pPr>
      <w:r w:rsidRPr="00FC5B4C">
        <w:rPr>
          <w:rFonts w:ascii="宋体" w:eastAsia="宋体" w:hAnsi="宋体"/>
          <w:lang w:eastAsia="zh-CN"/>
        </w:rPr>
        <w:t>第五这样的量化分析可能会引起一些人的不安，去年贸易战之初我们95%部委是没有应急预案的。但是一路走到今天，我们度过了一开始 的慌乱甚至相互踩踏。然后在承受么美方层出不穷超限施压中我们国家因此检验了一些积累。也因为这样的积累经受了去年以来的考验，预期中最糟糕的结果，美国拉拢他的所有盟友甚至包括日韩俄罗斯围堵中国的格局没有出现。同样也因为经受了考验，我们有了些新朋友，自己也迎来了一些意料之外情理之中的改变。</w:t>
      </w:r>
    </w:p>
    <w:p w14:paraId="4A719AAA" w14:textId="77777777" w:rsidR="009E1CB2" w:rsidRPr="00FC5B4C" w:rsidRDefault="00000000">
      <w:pPr>
        <w:rPr>
          <w:rFonts w:ascii="宋体" w:eastAsia="宋体" w:hAnsi="宋体"/>
          <w:lang w:eastAsia="zh-CN"/>
        </w:rPr>
      </w:pPr>
      <w:r w:rsidRPr="00FC5B4C">
        <w:rPr>
          <w:rFonts w:ascii="宋体" w:eastAsia="宋体" w:hAnsi="宋体"/>
          <w:lang w:eastAsia="zh-CN"/>
        </w:rPr>
        <w:t>改变之一：是没有贸易顺差预期后，过去那种顺差-》股市-》楼市-》转移海外的再分配瓜分模式已经结束成为共识。然后，曾经在垄断利益携手反扑的新科技发展方向重新确立。</w:t>
      </w:r>
    </w:p>
    <w:p w14:paraId="03475317" w14:textId="77777777" w:rsidR="009E1CB2" w:rsidRPr="00FC5B4C" w:rsidRDefault="00000000">
      <w:pPr>
        <w:rPr>
          <w:rFonts w:ascii="宋体" w:eastAsia="宋体" w:hAnsi="宋体"/>
          <w:lang w:eastAsia="zh-CN"/>
        </w:rPr>
      </w:pPr>
      <w:r w:rsidRPr="00FC5B4C">
        <w:rPr>
          <w:rFonts w:ascii="宋体" w:eastAsia="宋体" w:hAnsi="宋体"/>
          <w:lang w:eastAsia="zh-CN"/>
        </w:rPr>
        <w:t>改变之二：房住不炒慢慢的开始成为一种为社会逐步认识的新趋势。而这些改变，在去年之前别说认识，就是他们出现的可能性都会被人层层质疑甚至嗤之以鼻。但是去年底之后，我们原本最早预期2025年之后才有初稿落地的有关房地产政策的法案直接纳入政府工作议程。这之后包括与之配套的医改和教改，正在落地和逐步推进即将落地，他们的到来会怎么改变我们自身熟悉的一切。且拭目以待。</w:t>
      </w:r>
    </w:p>
    <w:p w14:paraId="624B38F9" w14:textId="77777777" w:rsidR="009E1CB2" w:rsidRPr="00FC5B4C" w:rsidRDefault="00000000">
      <w:pPr>
        <w:rPr>
          <w:rFonts w:ascii="宋体" w:eastAsia="宋体" w:hAnsi="宋体"/>
          <w:lang w:eastAsia="zh-CN"/>
        </w:rPr>
      </w:pPr>
      <w:r w:rsidRPr="00FC5B4C">
        <w:rPr>
          <w:rFonts w:ascii="宋体" w:eastAsia="宋体" w:hAnsi="宋体"/>
          <w:lang w:eastAsia="zh-CN"/>
        </w:rPr>
        <w:t>最后要说的改变：这样的改变，和新的趋势。不是说某个政策就是决定事物走向的拐点。但是在贸易战之后，我最近知道的曾经最敌视中共的阶层，在目睹香港的变数之后他们也已经明白他们曾经寄托的全球化与自由化方向会结出什么样的果实。他们对中共的和解或者共识与前面我说的政策出台是一种互动博弈的关系。不在于他们就此改变了什么或者一</w:t>
      </w:r>
      <w:r w:rsidRPr="00FC5B4C">
        <w:rPr>
          <w:rFonts w:ascii="宋体" w:eastAsia="宋体" w:hAnsi="宋体"/>
          <w:lang w:eastAsia="zh-CN"/>
        </w:rPr>
        <w:lastRenderedPageBreak/>
        <w:t>时间做到了什么。和前面我在当下逐步汇聚成潮流的一个个浪花中试图用数字来背书与展现的一样。我尝试的叙述，我眼里的历史的合力是怎么样逐步形成的。这种合力，就是我本楼中提及的共识。尽管这种共识背后分歧依旧，但是已经形成的合力只是历史合力的一部分抑或一个显性的开端。</w:t>
      </w:r>
    </w:p>
    <w:p w14:paraId="7AD59B52" w14:textId="77777777" w:rsidR="009E1CB2" w:rsidRPr="00FC5B4C" w:rsidRDefault="00000000">
      <w:pPr>
        <w:rPr>
          <w:rFonts w:ascii="宋体" w:eastAsia="宋体" w:hAnsi="宋体"/>
          <w:lang w:eastAsia="zh-CN"/>
        </w:rPr>
      </w:pPr>
      <w:r w:rsidRPr="00FC5B4C">
        <w:rPr>
          <w:rFonts w:ascii="宋体" w:eastAsia="宋体" w:hAnsi="宋体"/>
          <w:lang w:eastAsia="zh-CN"/>
        </w:rPr>
        <w:t>我们自己尝试用算法，为这些可以形成合力的事物构建模型。这里简述如下，今天世界与中国社会的转型中。在各种力量的对比，实际处于近三十年后冷战时期非经典博弈之中。某种角度说，我们切入的观察点更类似薛定谔的猫的状态。既在你观察之前，这种力量对比实际处于一种混沌。而当观察切入，这个点会自行呈现对应力量对比的姿态。（例如，当某个观点提出后引起的争论与各自站队）我们假定力量对比观察，在社会散步为诺干个切入点。当这些点可以概括为在时间中的切入点中呈现的空间中力量对比，在同一指向的趋势中我看到了中国的力量国内中美博弈拐点不断出现。在之后起决定性影响的，不只是看某个切入点中出现力量拐点的变化。更需要在切入点构建整体构架系统之下，观察系统与点之间出现同构关系条件下相互映射其指向为何。最终谁为雌雄，可能五年可能十年最多二十年，我们余生总会看到历史进程中的合力以及合力产生的结果。不论什么结果，改变已经来了。</w:t>
      </w:r>
    </w:p>
    <w:p w14:paraId="6FB49B16" w14:textId="77777777" w:rsidR="009E1CB2" w:rsidRPr="00FC5B4C" w:rsidRDefault="009E1CB2">
      <w:pPr>
        <w:rPr>
          <w:rFonts w:ascii="宋体" w:eastAsia="宋体" w:hAnsi="宋体"/>
          <w:lang w:eastAsia="zh-CN"/>
        </w:rPr>
      </w:pPr>
    </w:p>
    <w:p w14:paraId="7EAE9665" w14:textId="77777777" w:rsidR="009E1CB2" w:rsidRPr="00FC5B4C" w:rsidRDefault="009E1CB2">
      <w:pPr>
        <w:rPr>
          <w:rFonts w:ascii="宋体" w:eastAsia="宋体" w:hAnsi="宋体"/>
          <w:lang w:eastAsia="zh-CN"/>
        </w:rPr>
      </w:pPr>
    </w:p>
    <w:p w14:paraId="0ACCA73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主席最后选择相信人民</w:t>
      </w:r>
    </w:p>
    <w:p w14:paraId="6836B813" w14:textId="77777777" w:rsidR="009E1CB2" w:rsidRPr="00FC5B4C" w:rsidRDefault="00000000">
      <w:pPr>
        <w:rPr>
          <w:rFonts w:ascii="宋体" w:eastAsia="宋体" w:hAnsi="宋体"/>
        </w:rPr>
      </w:pPr>
      <w:r w:rsidRPr="00FC5B4C">
        <w:rPr>
          <w:rFonts w:ascii="宋体" w:eastAsia="宋体" w:hAnsi="宋体"/>
        </w:rPr>
        <w:t>原文：https://talkcc.org//article/4432048</w:t>
      </w:r>
    </w:p>
    <w:p w14:paraId="1640905D" w14:textId="77777777" w:rsidR="009E1CB2" w:rsidRPr="00FC5B4C" w:rsidRDefault="00000000">
      <w:pPr>
        <w:rPr>
          <w:rFonts w:ascii="宋体" w:eastAsia="宋体" w:hAnsi="宋体"/>
          <w:lang w:eastAsia="zh-CN"/>
        </w:rPr>
      </w:pPr>
      <w:r w:rsidRPr="00FC5B4C">
        <w:rPr>
          <w:rFonts w:ascii="宋体" w:eastAsia="宋体" w:hAnsi="宋体"/>
          <w:lang w:eastAsia="zh-CN"/>
        </w:rPr>
        <w:t>2019-10-08 17:36:00</w:t>
      </w:r>
    </w:p>
    <w:p w14:paraId="45EF02FF" w14:textId="77777777" w:rsidR="009E1CB2" w:rsidRPr="00FC5B4C" w:rsidRDefault="00000000">
      <w:pPr>
        <w:rPr>
          <w:rFonts w:ascii="宋体" w:eastAsia="宋体" w:hAnsi="宋体"/>
          <w:lang w:eastAsia="zh-CN"/>
        </w:rPr>
      </w:pPr>
      <w:r w:rsidRPr="00FC5B4C">
        <w:rPr>
          <w:rFonts w:ascii="宋体" w:eastAsia="宋体" w:hAnsi="宋体"/>
          <w:lang w:eastAsia="zh-CN"/>
        </w:rPr>
        <w:t>这是我一开始百思不得其解的，现在开始渐渐理解</w:t>
      </w:r>
    </w:p>
    <w:p w14:paraId="7D52C7DA" w14:textId="77777777" w:rsidR="009E1CB2" w:rsidRPr="00FC5B4C" w:rsidRDefault="009E1CB2">
      <w:pPr>
        <w:rPr>
          <w:rFonts w:ascii="宋体" w:eastAsia="宋体" w:hAnsi="宋体"/>
          <w:lang w:eastAsia="zh-CN"/>
        </w:rPr>
      </w:pPr>
    </w:p>
    <w:p w14:paraId="6BC9E084" w14:textId="77777777" w:rsidR="009E1CB2" w:rsidRPr="00FC5B4C" w:rsidRDefault="009E1CB2">
      <w:pPr>
        <w:rPr>
          <w:rFonts w:ascii="宋体" w:eastAsia="宋体" w:hAnsi="宋体"/>
          <w:lang w:eastAsia="zh-CN"/>
        </w:rPr>
      </w:pPr>
    </w:p>
    <w:p w14:paraId="3AB71E91" w14:textId="77777777" w:rsidR="009E1CB2" w:rsidRPr="00FC5B4C" w:rsidRDefault="00000000">
      <w:pPr>
        <w:pStyle w:val="31"/>
        <w:rPr>
          <w:rFonts w:ascii="宋体" w:eastAsia="宋体" w:hAnsi="宋体"/>
        </w:rPr>
      </w:pPr>
      <w:r w:rsidRPr="00FC5B4C">
        <w:rPr>
          <w:rFonts w:ascii="宋体" w:eastAsia="宋体" w:hAnsi="宋体"/>
        </w:rPr>
        <w:t>恩</w:t>
      </w:r>
    </w:p>
    <w:p w14:paraId="1E1C68D6" w14:textId="77777777" w:rsidR="009E1CB2" w:rsidRPr="00FC5B4C" w:rsidRDefault="00000000">
      <w:pPr>
        <w:rPr>
          <w:rFonts w:ascii="宋体" w:eastAsia="宋体" w:hAnsi="宋体"/>
        </w:rPr>
      </w:pPr>
      <w:r w:rsidRPr="00FC5B4C">
        <w:rPr>
          <w:rFonts w:ascii="宋体" w:eastAsia="宋体" w:hAnsi="宋体"/>
        </w:rPr>
        <w:t>原文：https://talkcc.org//article/4432051</w:t>
      </w:r>
    </w:p>
    <w:p w14:paraId="42EE8A25" w14:textId="77777777" w:rsidR="009E1CB2" w:rsidRPr="00FC5B4C" w:rsidRDefault="00000000">
      <w:pPr>
        <w:rPr>
          <w:rFonts w:ascii="宋体" w:eastAsia="宋体" w:hAnsi="宋体"/>
          <w:lang w:eastAsia="zh-CN"/>
        </w:rPr>
      </w:pPr>
      <w:r w:rsidRPr="00FC5B4C">
        <w:rPr>
          <w:rFonts w:ascii="宋体" w:eastAsia="宋体" w:hAnsi="宋体"/>
          <w:lang w:eastAsia="zh-CN"/>
        </w:rPr>
        <w:t>2019-10-08 17:43:19</w:t>
      </w:r>
    </w:p>
    <w:p w14:paraId="54369451" w14:textId="77777777" w:rsidR="009E1CB2" w:rsidRPr="00FC5B4C" w:rsidRDefault="00000000">
      <w:pPr>
        <w:rPr>
          <w:rFonts w:ascii="宋体" w:eastAsia="宋体" w:hAnsi="宋体"/>
          <w:lang w:eastAsia="zh-CN"/>
        </w:rPr>
      </w:pPr>
      <w:r w:rsidRPr="00FC5B4C">
        <w:rPr>
          <w:rFonts w:ascii="宋体" w:eastAsia="宋体" w:hAnsi="宋体"/>
          <w:lang w:eastAsia="zh-CN"/>
        </w:rPr>
        <w:t>刚回复了点新东西，你可以点看我ID通过所有贴找到的。或许对你有点参考价值。</w:t>
      </w:r>
    </w:p>
    <w:p w14:paraId="4CE4D053" w14:textId="77777777" w:rsidR="009E1CB2" w:rsidRPr="00FC5B4C" w:rsidRDefault="009E1CB2">
      <w:pPr>
        <w:rPr>
          <w:rFonts w:ascii="宋体" w:eastAsia="宋体" w:hAnsi="宋体"/>
          <w:lang w:eastAsia="zh-CN"/>
        </w:rPr>
      </w:pPr>
    </w:p>
    <w:p w14:paraId="0118E562" w14:textId="77777777" w:rsidR="009E1CB2" w:rsidRPr="00FC5B4C" w:rsidRDefault="009E1CB2">
      <w:pPr>
        <w:rPr>
          <w:rFonts w:ascii="宋体" w:eastAsia="宋体" w:hAnsi="宋体"/>
          <w:lang w:eastAsia="zh-CN"/>
        </w:rPr>
      </w:pPr>
    </w:p>
    <w:p w14:paraId="3324A34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我是尝试做数字社会模型</w:t>
      </w:r>
    </w:p>
    <w:p w14:paraId="1F991AB0" w14:textId="77777777" w:rsidR="009E1CB2" w:rsidRPr="00FC5B4C" w:rsidRDefault="00000000">
      <w:pPr>
        <w:rPr>
          <w:rFonts w:ascii="宋体" w:eastAsia="宋体" w:hAnsi="宋体"/>
        </w:rPr>
      </w:pPr>
      <w:r w:rsidRPr="00FC5B4C">
        <w:rPr>
          <w:rFonts w:ascii="宋体" w:eastAsia="宋体" w:hAnsi="宋体"/>
        </w:rPr>
        <w:t>原文：https://talkcc.org//article/4432113</w:t>
      </w:r>
    </w:p>
    <w:p w14:paraId="4FA197E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2019-10-08 21:54:42</w:t>
      </w:r>
    </w:p>
    <w:p w14:paraId="054C954E" w14:textId="77777777" w:rsidR="009E1CB2" w:rsidRPr="00FC5B4C" w:rsidRDefault="00000000">
      <w:pPr>
        <w:rPr>
          <w:rFonts w:ascii="宋体" w:eastAsia="宋体" w:hAnsi="宋体"/>
          <w:lang w:eastAsia="zh-CN"/>
        </w:rPr>
      </w:pPr>
      <w:r w:rsidRPr="00FC5B4C">
        <w:rPr>
          <w:rFonts w:ascii="宋体" w:eastAsia="宋体" w:hAnsi="宋体"/>
          <w:lang w:eastAsia="zh-CN"/>
        </w:rPr>
        <w:t>才惊醒的，人是数字社会所有财富的源泉。所以我写数字社会三原则，第一条 是人是数字社会第一因。人多力量大，主席看的是明白。</w:t>
      </w:r>
    </w:p>
    <w:p w14:paraId="6608852F" w14:textId="77777777" w:rsidR="009E1CB2" w:rsidRPr="00FC5B4C" w:rsidRDefault="009E1CB2">
      <w:pPr>
        <w:rPr>
          <w:rFonts w:ascii="宋体" w:eastAsia="宋体" w:hAnsi="宋体"/>
          <w:lang w:eastAsia="zh-CN"/>
        </w:rPr>
      </w:pPr>
    </w:p>
    <w:p w14:paraId="6FEA5096" w14:textId="77777777" w:rsidR="009E1CB2" w:rsidRPr="00FC5B4C" w:rsidRDefault="009E1CB2">
      <w:pPr>
        <w:rPr>
          <w:rFonts w:ascii="宋体" w:eastAsia="宋体" w:hAnsi="宋体"/>
          <w:lang w:eastAsia="zh-CN"/>
        </w:rPr>
      </w:pPr>
    </w:p>
    <w:p w14:paraId="0B2275A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不是联合资本家</w:t>
      </w:r>
    </w:p>
    <w:p w14:paraId="4407E4D4" w14:textId="77777777" w:rsidR="009E1CB2" w:rsidRPr="00FC5B4C" w:rsidRDefault="00000000">
      <w:pPr>
        <w:rPr>
          <w:rFonts w:ascii="宋体" w:eastAsia="宋体" w:hAnsi="宋体"/>
        </w:rPr>
      </w:pPr>
      <w:r w:rsidRPr="00FC5B4C">
        <w:rPr>
          <w:rFonts w:ascii="宋体" w:eastAsia="宋体" w:hAnsi="宋体"/>
        </w:rPr>
        <w:t>原文：https://talkcc.org//article/4432116</w:t>
      </w:r>
    </w:p>
    <w:p w14:paraId="7DE26118" w14:textId="77777777" w:rsidR="009E1CB2" w:rsidRPr="00FC5B4C" w:rsidRDefault="00000000">
      <w:pPr>
        <w:rPr>
          <w:rFonts w:ascii="宋体" w:eastAsia="宋体" w:hAnsi="宋体"/>
          <w:lang w:eastAsia="zh-CN"/>
        </w:rPr>
      </w:pPr>
      <w:r w:rsidRPr="00FC5B4C">
        <w:rPr>
          <w:rFonts w:ascii="宋体" w:eastAsia="宋体" w:hAnsi="宋体"/>
          <w:lang w:eastAsia="zh-CN"/>
        </w:rPr>
        <w:t>2019-10-08 21:56:55</w:t>
      </w:r>
    </w:p>
    <w:p w14:paraId="70B3CBE1" w14:textId="77777777" w:rsidR="009E1CB2" w:rsidRPr="00FC5B4C" w:rsidRDefault="009E1CB2">
      <w:pPr>
        <w:rPr>
          <w:rFonts w:ascii="宋体" w:eastAsia="宋体" w:hAnsi="宋体"/>
          <w:lang w:eastAsia="zh-CN"/>
        </w:rPr>
      </w:pPr>
    </w:p>
    <w:p w14:paraId="3CA161D0" w14:textId="77777777" w:rsidR="009E1CB2" w:rsidRPr="00FC5B4C" w:rsidRDefault="009E1CB2">
      <w:pPr>
        <w:rPr>
          <w:rFonts w:ascii="宋体" w:eastAsia="宋体" w:hAnsi="宋体"/>
          <w:lang w:eastAsia="zh-CN"/>
        </w:rPr>
      </w:pPr>
    </w:p>
    <w:p w14:paraId="163231C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这次谈判差不多是最后能达成结果的一次谈判</w:t>
      </w:r>
    </w:p>
    <w:p w14:paraId="1EAC17CD" w14:textId="77777777" w:rsidR="009E1CB2" w:rsidRPr="00FC5B4C" w:rsidRDefault="00000000">
      <w:pPr>
        <w:rPr>
          <w:rFonts w:ascii="宋体" w:eastAsia="宋体" w:hAnsi="宋体"/>
        </w:rPr>
      </w:pPr>
      <w:r w:rsidRPr="00FC5B4C">
        <w:rPr>
          <w:rFonts w:ascii="宋体" w:eastAsia="宋体" w:hAnsi="宋体"/>
        </w:rPr>
        <w:t>原文：https://talkcc.org//article/4432723</w:t>
      </w:r>
    </w:p>
    <w:p w14:paraId="4B19E704" w14:textId="77777777" w:rsidR="009E1CB2" w:rsidRPr="00FC5B4C" w:rsidRDefault="00000000">
      <w:pPr>
        <w:rPr>
          <w:rFonts w:ascii="宋体" w:eastAsia="宋体" w:hAnsi="宋体"/>
          <w:lang w:eastAsia="zh-CN"/>
        </w:rPr>
      </w:pPr>
      <w:r w:rsidRPr="00FC5B4C">
        <w:rPr>
          <w:rFonts w:ascii="宋体" w:eastAsia="宋体" w:hAnsi="宋体"/>
          <w:lang w:eastAsia="zh-CN"/>
        </w:rPr>
        <w:t>2019-10-10 18:04:58</w:t>
      </w:r>
    </w:p>
    <w:p w14:paraId="3BC07299" w14:textId="77777777" w:rsidR="009E1CB2" w:rsidRPr="00FC5B4C" w:rsidRDefault="00000000">
      <w:pPr>
        <w:rPr>
          <w:rFonts w:ascii="宋体" w:eastAsia="宋体" w:hAnsi="宋体"/>
          <w:lang w:eastAsia="zh-CN"/>
        </w:rPr>
      </w:pPr>
      <w:r w:rsidRPr="00FC5B4C">
        <w:rPr>
          <w:rFonts w:ascii="宋体" w:eastAsia="宋体" w:hAnsi="宋体"/>
          <w:lang w:eastAsia="zh-CN"/>
        </w:rPr>
        <w:t>谈不成硬脱钩就是接踵而至的问题了，谈成了也不过是有序脱钩。</w:t>
      </w:r>
    </w:p>
    <w:p w14:paraId="60F931DE" w14:textId="77777777" w:rsidR="009E1CB2" w:rsidRPr="00FC5B4C" w:rsidRDefault="009E1CB2">
      <w:pPr>
        <w:rPr>
          <w:rFonts w:ascii="宋体" w:eastAsia="宋体" w:hAnsi="宋体"/>
          <w:lang w:eastAsia="zh-CN"/>
        </w:rPr>
      </w:pPr>
    </w:p>
    <w:p w14:paraId="52FB0D21" w14:textId="77777777" w:rsidR="009E1CB2" w:rsidRPr="00FC5B4C" w:rsidRDefault="009E1CB2">
      <w:pPr>
        <w:rPr>
          <w:rFonts w:ascii="宋体" w:eastAsia="宋体" w:hAnsi="宋体"/>
          <w:lang w:eastAsia="zh-CN"/>
        </w:rPr>
      </w:pPr>
    </w:p>
    <w:p w14:paraId="04339205" w14:textId="77777777" w:rsidR="009E1CB2" w:rsidRPr="00FC5B4C" w:rsidRDefault="00000000">
      <w:pPr>
        <w:pStyle w:val="31"/>
        <w:rPr>
          <w:rFonts w:ascii="宋体" w:eastAsia="宋体" w:hAnsi="宋体"/>
        </w:rPr>
      </w:pPr>
      <w:r w:rsidRPr="00FC5B4C">
        <w:rPr>
          <w:rFonts w:ascii="宋体" w:eastAsia="宋体" w:hAnsi="宋体"/>
        </w:rPr>
        <w:t>至少目前</w:t>
      </w:r>
    </w:p>
    <w:p w14:paraId="497573ED" w14:textId="77777777" w:rsidR="009E1CB2" w:rsidRPr="00FC5B4C" w:rsidRDefault="00000000">
      <w:pPr>
        <w:rPr>
          <w:rFonts w:ascii="宋体" w:eastAsia="宋体" w:hAnsi="宋体"/>
        </w:rPr>
      </w:pPr>
      <w:r w:rsidRPr="00FC5B4C">
        <w:rPr>
          <w:rFonts w:ascii="宋体" w:eastAsia="宋体" w:hAnsi="宋体"/>
        </w:rPr>
        <w:t>原文：https://talkcc.org//article/4432739</w:t>
      </w:r>
    </w:p>
    <w:p w14:paraId="39ED2816" w14:textId="77777777" w:rsidR="009E1CB2" w:rsidRPr="00FC5B4C" w:rsidRDefault="00000000">
      <w:pPr>
        <w:rPr>
          <w:rFonts w:ascii="宋体" w:eastAsia="宋体" w:hAnsi="宋体"/>
          <w:lang w:eastAsia="zh-CN"/>
        </w:rPr>
      </w:pPr>
      <w:r w:rsidRPr="00FC5B4C">
        <w:rPr>
          <w:rFonts w:ascii="宋体" w:eastAsia="宋体" w:hAnsi="宋体"/>
          <w:lang w:eastAsia="zh-CN"/>
        </w:rPr>
        <w:t>2019-10-10 20:12:47</w:t>
      </w:r>
    </w:p>
    <w:p w14:paraId="5A27976D" w14:textId="77777777" w:rsidR="009E1CB2" w:rsidRPr="00FC5B4C" w:rsidRDefault="00000000">
      <w:pPr>
        <w:rPr>
          <w:rFonts w:ascii="宋体" w:eastAsia="宋体" w:hAnsi="宋体"/>
          <w:lang w:eastAsia="zh-CN"/>
        </w:rPr>
      </w:pPr>
      <w:r w:rsidRPr="00FC5B4C">
        <w:rPr>
          <w:rFonts w:ascii="宋体" w:eastAsia="宋体" w:hAnsi="宋体"/>
          <w:lang w:eastAsia="zh-CN"/>
        </w:rPr>
        <w:t>正式结果出来前的任何消息，暂时都可以看做杂音。</w:t>
      </w:r>
    </w:p>
    <w:p w14:paraId="3BE91CB8" w14:textId="77777777" w:rsidR="009E1CB2" w:rsidRPr="00FC5B4C" w:rsidRDefault="009E1CB2">
      <w:pPr>
        <w:rPr>
          <w:rFonts w:ascii="宋体" w:eastAsia="宋体" w:hAnsi="宋体"/>
          <w:lang w:eastAsia="zh-CN"/>
        </w:rPr>
      </w:pPr>
    </w:p>
    <w:p w14:paraId="78FF9CCD" w14:textId="77777777" w:rsidR="009E1CB2" w:rsidRPr="00FC5B4C" w:rsidRDefault="009E1CB2">
      <w:pPr>
        <w:rPr>
          <w:rFonts w:ascii="宋体" w:eastAsia="宋体" w:hAnsi="宋体"/>
          <w:lang w:eastAsia="zh-CN"/>
        </w:rPr>
      </w:pPr>
    </w:p>
    <w:p w14:paraId="012F5C2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90年代广西与河南冲击镇政府的人数更多</w:t>
      </w:r>
    </w:p>
    <w:p w14:paraId="10EE6157" w14:textId="77777777" w:rsidR="009E1CB2" w:rsidRPr="00FC5B4C" w:rsidRDefault="00000000">
      <w:pPr>
        <w:rPr>
          <w:rFonts w:ascii="宋体" w:eastAsia="宋体" w:hAnsi="宋体"/>
        </w:rPr>
      </w:pPr>
      <w:r w:rsidRPr="00FC5B4C">
        <w:rPr>
          <w:rFonts w:ascii="宋体" w:eastAsia="宋体" w:hAnsi="宋体"/>
        </w:rPr>
        <w:t>原文：https://talkcc.org//article/4432755</w:t>
      </w:r>
    </w:p>
    <w:p w14:paraId="24190A0B" w14:textId="77777777" w:rsidR="009E1CB2" w:rsidRPr="00FC5B4C" w:rsidRDefault="00000000">
      <w:pPr>
        <w:rPr>
          <w:rFonts w:ascii="宋体" w:eastAsia="宋体" w:hAnsi="宋体"/>
          <w:lang w:eastAsia="zh-CN"/>
        </w:rPr>
      </w:pPr>
      <w:r w:rsidRPr="00FC5B4C">
        <w:rPr>
          <w:rFonts w:ascii="宋体" w:eastAsia="宋体" w:hAnsi="宋体"/>
          <w:lang w:eastAsia="zh-CN"/>
        </w:rPr>
        <w:t>2019-10-10 21:48:44</w:t>
      </w:r>
    </w:p>
    <w:p w14:paraId="6FA31941" w14:textId="77777777" w:rsidR="009E1CB2" w:rsidRPr="00FC5B4C" w:rsidRDefault="00000000">
      <w:pPr>
        <w:rPr>
          <w:rFonts w:ascii="宋体" w:eastAsia="宋体" w:hAnsi="宋体"/>
          <w:lang w:eastAsia="zh-CN"/>
        </w:rPr>
      </w:pPr>
      <w:r w:rsidRPr="00FC5B4C">
        <w:rPr>
          <w:rFonts w:ascii="宋体" w:eastAsia="宋体" w:hAnsi="宋体"/>
          <w:lang w:eastAsia="zh-CN"/>
        </w:rPr>
        <w:t>这种时代余波对瓮安石首事件也是有很直观的影响的</w:t>
      </w:r>
    </w:p>
    <w:p w14:paraId="5F0CBF38" w14:textId="77777777" w:rsidR="009E1CB2" w:rsidRPr="00FC5B4C" w:rsidRDefault="009E1CB2">
      <w:pPr>
        <w:rPr>
          <w:rFonts w:ascii="宋体" w:eastAsia="宋体" w:hAnsi="宋体"/>
          <w:lang w:eastAsia="zh-CN"/>
        </w:rPr>
      </w:pPr>
    </w:p>
    <w:p w14:paraId="0710BF75" w14:textId="77777777" w:rsidR="009E1CB2" w:rsidRPr="00FC5B4C" w:rsidRDefault="009E1CB2">
      <w:pPr>
        <w:rPr>
          <w:rFonts w:ascii="宋体" w:eastAsia="宋体" w:hAnsi="宋体"/>
          <w:lang w:eastAsia="zh-CN"/>
        </w:rPr>
      </w:pPr>
    </w:p>
    <w:p w14:paraId="288DA580" w14:textId="77777777" w:rsidR="009E1CB2" w:rsidRPr="00FC5B4C" w:rsidRDefault="00000000">
      <w:pPr>
        <w:pStyle w:val="31"/>
        <w:rPr>
          <w:rFonts w:ascii="宋体" w:eastAsia="宋体" w:hAnsi="宋体"/>
        </w:rPr>
      </w:pPr>
      <w:r w:rsidRPr="00FC5B4C">
        <w:rPr>
          <w:rFonts w:ascii="宋体" w:eastAsia="宋体" w:hAnsi="宋体"/>
        </w:rPr>
        <w:t>补充一个身边的例子</w:t>
      </w:r>
    </w:p>
    <w:p w14:paraId="5D12E99A" w14:textId="77777777" w:rsidR="009E1CB2" w:rsidRPr="00FC5B4C" w:rsidRDefault="00000000">
      <w:pPr>
        <w:rPr>
          <w:rFonts w:ascii="宋体" w:eastAsia="宋体" w:hAnsi="宋体"/>
        </w:rPr>
      </w:pPr>
      <w:r w:rsidRPr="00FC5B4C">
        <w:rPr>
          <w:rFonts w:ascii="宋体" w:eastAsia="宋体" w:hAnsi="宋体"/>
        </w:rPr>
        <w:t>原文：https://talkcc.org//article/4432761</w:t>
      </w:r>
    </w:p>
    <w:p w14:paraId="3998AB70" w14:textId="77777777" w:rsidR="009E1CB2" w:rsidRPr="00FC5B4C" w:rsidRDefault="00000000">
      <w:pPr>
        <w:rPr>
          <w:rFonts w:ascii="宋体" w:eastAsia="宋体" w:hAnsi="宋体"/>
          <w:lang w:eastAsia="zh-CN"/>
        </w:rPr>
      </w:pPr>
      <w:r w:rsidRPr="00FC5B4C">
        <w:rPr>
          <w:rFonts w:ascii="宋体" w:eastAsia="宋体" w:hAnsi="宋体"/>
          <w:lang w:eastAsia="zh-CN"/>
        </w:rPr>
        <w:t>2019-10-10 21:58:25</w:t>
      </w:r>
    </w:p>
    <w:p w14:paraId="30F5B025" w14:textId="77777777" w:rsidR="009E1CB2" w:rsidRPr="00FC5B4C" w:rsidRDefault="00000000">
      <w:pPr>
        <w:rPr>
          <w:rFonts w:ascii="宋体" w:eastAsia="宋体" w:hAnsi="宋体"/>
          <w:lang w:eastAsia="zh-CN"/>
        </w:rPr>
      </w:pPr>
      <w:r w:rsidRPr="00FC5B4C">
        <w:rPr>
          <w:rFonts w:ascii="宋体" w:eastAsia="宋体" w:hAnsi="宋体"/>
          <w:lang w:eastAsia="zh-CN"/>
        </w:rPr>
        <w:t>小学那会85年不到就有人告知，身边有缺手指的基本是绳网厂的。。后来身边同龄人有初中就开始辍学进工厂的人，其中进绳网厂的进去几年后也是少了手指、后来有一起玩的时候问怎么回事，说工作累然后说话不留神手一搭就伤到手指了。自己在国营工厂实习那会，给切削的钢板打孔，因为台虎钳没上紧钢板直接飞出来，因为飞出去的方向是人堆本能的手去拦阻大拇指直接被劈开。其他实习中，各种手指被夹伤压伤的层出不穷。我们这还是因为实习弱电为学习简单加工工具才进入精工学习。哪些直接学机械的，受重伤更多也更重。那工厂进去前，就体会安全教育，就是工厂内的电影院放各种当年事故影响资料。每个事故视频15到25秒，看够两小时。很多年之后一句感慨，安全手册背后都是无数血淋淋的例子总结的结果。</w:t>
      </w:r>
    </w:p>
    <w:p w14:paraId="5C7347B8" w14:textId="77777777" w:rsidR="009E1CB2" w:rsidRPr="00FC5B4C" w:rsidRDefault="009E1CB2">
      <w:pPr>
        <w:rPr>
          <w:rFonts w:ascii="宋体" w:eastAsia="宋体" w:hAnsi="宋体"/>
          <w:lang w:eastAsia="zh-CN"/>
        </w:rPr>
      </w:pPr>
    </w:p>
    <w:p w14:paraId="4D93343C" w14:textId="77777777" w:rsidR="009E1CB2" w:rsidRPr="00FC5B4C" w:rsidRDefault="009E1CB2">
      <w:pPr>
        <w:rPr>
          <w:rFonts w:ascii="宋体" w:eastAsia="宋体" w:hAnsi="宋体"/>
          <w:lang w:eastAsia="zh-CN"/>
        </w:rPr>
      </w:pPr>
    </w:p>
    <w:p w14:paraId="2347CC32" w14:textId="77777777" w:rsidR="009E1CB2" w:rsidRPr="00FC5B4C" w:rsidRDefault="00000000">
      <w:pPr>
        <w:pStyle w:val="31"/>
        <w:rPr>
          <w:rFonts w:ascii="宋体" w:eastAsia="宋体" w:hAnsi="宋体"/>
        </w:rPr>
      </w:pPr>
      <w:r w:rsidRPr="00FC5B4C">
        <w:rPr>
          <w:rFonts w:ascii="宋体" w:eastAsia="宋体" w:hAnsi="宋体"/>
        </w:rPr>
        <w:t>帮个忙可以么</w:t>
      </w:r>
    </w:p>
    <w:p w14:paraId="1471714F" w14:textId="77777777" w:rsidR="009E1CB2" w:rsidRPr="00FC5B4C" w:rsidRDefault="00000000">
      <w:pPr>
        <w:rPr>
          <w:rFonts w:ascii="宋体" w:eastAsia="宋体" w:hAnsi="宋体"/>
        </w:rPr>
      </w:pPr>
      <w:r w:rsidRPr="00FC5B4C">
        <w:rPr>
          <w:rFonts w:ascii="宋体" w:eastAsia="宋体" w:hAnsi="宋体"/>
        </w:rPr>
        <w:t>原文：https://talkcc.org//article/4432791</w:t>
      </w:r>
    </w:p>
    <w:p w14:paraId="5F14A0B0" w14:textId="77777777" w:rsidR="009E1CB2" w:rsidRPr="00FC5B4C" w:rsidRDefault="00000000">
      <w:pPr>
        <w:rPr>
          <w:rFonts w:ascii="宋体" w:eastAsia="宋体" w:hAnsi="宋体"/>
          <w:lang w:eastAsia="zh-CN"/>
        </w:rPr>
      </w:pPr>
      <w:r w:rsidRPr="00FC5B4C">
        <w:rPr>
          <w:rFonts w:ascii="宋体" w:eastAsia="宋体" w:hAnsi="宋体"/>
          <w:lang w:eastAsia="zh-CN"/>
        </w:rPr>
        <w:t>2019-10-10 22:59:54</w:t>
      </w:r>
    </w:p>
    <w:p w14:paraId="35657A99" w14:textId="77777777" w:rsidR="009E1CB2" w:rsidRPr="00FC5B4C" w:rsidRDefault="00000000">
      <w:pPr>
        <w:rPr>
          <w:rFonts w:ascii="宋体" w:eastAsia="宋体" w:hAnsi="宋体"/>
          <w:lang w:eastAsia="zh-CN"/>
        </w:rPr>
      </w:pPr>
      <w:r w:rsidRPr="00FC5B4C">
        <w:rPr>
          <w:rFonts w:ascii="宋体" w:eastAsia="宋体" w:hAnsi="宋体"/>
          <w:lang w:eastAsia="zh-CN"/>
        </w:rPr>
        <w:t>上半年我还不能上西西河大胖子帮我回复你的那段东西，你帮你回到到70年阅兵楼里我的回复下面好么。最好是，我补充点数字的那个回复中。我想给王城看看。</w:t>
      </w:r>
    </w:p>
    <w:p w14:paraId="111D0053" w14:textId="77777777" w:rsidR="009E1CB2" w:rsidRPr="00FC5B4C" w:rsidRDefault="009E1CB2">
      <w:pPr>
        <w:rPr>
          <w:rFonts w:ascii="宋体" w:eastAsia="宋体" w:hAnsi="宋体"/>
          <w:lang w:eastAsia="zh-CN"/>
        </w:rPr>
      </w:pPr>
    </w:p>
    <w:p w14:paraId="20A2213C" w14:textId="77777777" w:rsidR="009E1CB2" w:rsidRPr="00FC5B4C" w:rsidRDefault="009E1CB2">
      <w:pPr>
        <w:rPr>
          <w:rFonts w:ascii="宋体" w:eastAsia="宋体" w:hAnsi="宋体"/>
          <w:lang w:eastAsia="zh-CN"/>
        </w:rPr>
      </w:pPr>
    </w:p>
    <w:p w14:paraId="06E1AD4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恩补充点东西，可能不少人看了会不适应。</w:t>
      </w:r>
    </w:p>
    <w:p w14:paraId="1AC226C9" w14:textId="77777777" w:rsidR="009E1CB2" w:rsidRPr="00FC5B4C" w:rsidRDefault="00000000">
      <w:pPr>
        <w:rPr>
          <w:rFonts w:ascii="宋体" w:eastAsia="宋体" w:hAnsi="宋体"/>
        </w:rPr>
      </w:pPr>
      <w:r w:rsidRPr="00FC5B4C">
        <w:rPr>
          <w:rFonts w:ascii="宋体" w:eastAsia="宋体" w:hAnsi="宋体"/>
        </w:rPr>
        <w:t>原文：https://talkcc.org//article/4432802</w:t>
      </w:r>
    </w:p>
    <w:p w14:paraId="2556AF42" w14:textId="77777777" w:rsidR="009E1CB2" w:rsidRPr="00FC5B4C" w:rsidRDefault="00000000">
      <w:pPr>
        <w:rPr>
          <w:rFonts w:ascii="宋体" w:eastAsia="宋体" w:hAnsi="宋体"/>
          <w:lang w:eastAsia="zh-CN"/>
        </w:rPr>
      </w:pPr>
      <w:r w:rsidRPr="00FC5B4C">
        <w:rPr>
          <w:rFonts w:ascii="宋体" w:eastAsia="宋体" w:hAnsi="宋体"/>
          <w:lang w:eastAsia="zh-CN"/>
        </w:rPr>
        <w:t>2019-10-10 23:22:52</w:t>
      </w:r>
    </w:p>
    <w:p w14:paraId="098E4056" w14:textId="77777777" w:rsidR="009E1CB2" w:rsidRPr="00FC5B4C" w:rsidRDefault="00000000">
      <w:pPr>
        <w:rPr>
          <w:rFonts w:ascii="宋体" w:eastAsia="宋体" w:hAnsi="宋体"/>
          <w:lang w:eastAsia="zh-CN"/>
        </w:rPr>
      </w:pPr>
      <w:r w:rsidRPr="00FC5B4C">
        <w:rPr>
          <w:rFonts w:ascii="宋体" w:eastAsia="宋体" w:hAnsi="宋体"/>
          <w:lang w:eastAsia="zh-CN"/>
        </w:rPr>
        <w:t>出于标题的原因，我具体数字不表述。</w:t>
      </w:r>
    </w:p>
    <w:p w14:paraId="3146D00D" w14:textId="77777777" w:rsidR="009E1CB2" w:rsidRPr="00FC5B4C" w:rsidRDefault="00000000">
      <w:pPr>
        <w:rPr>
          <w:rFonts w:ascii="宋体" w:eastAsia="宋体" w:hAnsi="宋体"/>
          <w:lang w:eastAsia="zh-CN"/>
        </w:rPr>
      </w:pPr>
      <w:r w:rsidRPr="00FC5B4C">
        <w:rPr>
          <w:rFonts w:ascii="宋体" w:eastAsia="宋体" w:hAnsi="宋体"/>
          <w:lang w:eastAsia="zh-CN"/>
        </w:rPr>
        <w:t>看到阅兵楼的争论延伸到这个楼，我理解为大家试图表述社会底层的现状。也许我觉得大家对社会底层有点误解，这个误解没有别的意思我觉得我说说我知道的社会底层的一些片段。</w:t>
      </w:r>
    </w:p>
    <w:p w14:paraId="04A84E0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记得十年前，当时所在公司响应领导号召给西南贫困地区捐助。公司领导完成募捐后一年后回访，在公司季度会上说最吃惊在于，招待他们的食品是他们吃不下去的掺杂玉米面的窝头。而当地人，这是他们过年才吃的食物。所以，至少本届打扶贫攻坚战不管出于什么考虑，把这样几千万人拉出彻底贫困的生活境地，不管谁怎么冷嘲热讽我是支持的。</w:t>
      </w:r>
    </w:p>
    <w:p w14:paraId="47C62B13" w14:textId="77777777" w:rsidR="009E1CB2" w:rsidRPr="00FC5B4C" w:rsidRDefault="00000000">
      <w:pPr>
        <w:rPr>
          <w:rFonts w:ascii="宋体" w:eastAsia="宋体" w:hAnsi="宋体"/>
          <w:lang w:eastAsia="zh-CN"/>
        </w:rPr>
      </w:pPr>
      <w:r w:rsidRPr="00FC5B4C">
        <w:rPr>
          <w:rFonts w:ascii="宋体" w:eastAsia="宋体" w:hAnsi="宋体"/>
          <w:lang w:eastAsia="zh-CN"/>
        </w:rPr>
        <w:t>刚才在阅兵楼里看到谁提及，一言不合甚至一言不发就报复社会甚至报复小孩子的事情。我想起，前年因为我们政见不和他们把我驱逐。但是，我们之间看待社会问题的基础还是彼此认同的。我标题说的可能让不少人不适应的内容，就是他们给我的一些试图说服我的反馈。我不说很具体数字说梗概你们慢慢体会。事情起因，是日本报道深圳三和社会群体。也因此有人去做了调查，这些人在没有工作的状态蜗居网吧。靠着，借两百每周80利息的什么东西，等下一次临时工的机遇。如果能挣到一周200以上的周薪，还钱然后蜗居在网吧周而复始。我不想细述反馈他们生存状态细节。但是我不能不说反馈让我震惊的部分内容。这些包括，隐含在地下火葬场收敛的上述循环中没有走出来的年轻人每天的数字。处于这种我眼里城市绝对边缘状态的年轻人，他们在全国的预计总量，不说太多当时以百万计是肯定有的。还有能说的，处于这种状态的年轻人大学生比例不低，在反馈中他们清醒的意识到自己没有任何未来。他们在叙述中自称，他们在等待，只要给他们一次报复社会的机会，他们一定会参与其中。在反馈中补充的评论是，对于这批高学历且极度仇视社会的边缘人，当出现社会动乱，他们是现成的受过各种训练且有纪律性的组织基础干部，更直白的叙述说一旦这些人成为叛乱的一部分就是现成的军官。现在看香港暴乱，就是现成的例子。而那之后，有针对性的处理和逐步消化在公开新闻有不少落地的。</w:t>
      </w:r>
    </w:p>
    <w:p w14:paraId="186F4B27"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想我能说的。看到围绕一些争论的义正言辞甚至义愤填膺，他们说的东西有多少反映社会实际问题中占比及其社会危害程度的烈度层级。他们试图代表的基层的诉求为啥执政党暂时不会回应，我眼里多少和他们的诉求与对社会稳定的直接影响起码是不及上述我经历过的事情来的迫切吧。</w:t>
      </w:r>
    </w:p>
    <w:p w14:paraId="00A2C315" w14:textId="77777777" w:rsidR="009E1CB2" w:rsidRPr="00FC5B4C" w:rsidRDefault="009E1CB2">
      <w:pPr>
        <w:rPr>
          <w:rFonts w:ascii="宋体" w:eastAsia="宋体" w:hAnsi="宋体"/>
          <w:lang w:eastAsia="zh-CN"/>
        </w:rPr>
      </w:pPr>
    </w:p>
    <w:p w14:paraId="7F229AAC" w14:textId="77777777" w:rsidR="009E1CB2" w:rsidRPr="00FC5B4C" w:rsidRDefault="009E1CB2">
      <w:pPr>
        <w:rPr>
          <w:rFonts w:ascii="宋体" w:eastAsia="宋体" w:hAnsi="宋体"/>
          <w:lang w:eastAsia="zh-CN"/>
        </w:rPr>
      </w:pPr>
    </w:p>
    <w:p w14:paraId="6D94B27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刚才我给ID胡里胡涂的回复你不妨看看，但是不要急于回复</w:t>
      </w:r>
    </w:p>
    <w:p w14:paraId="7C8F7FE1" w14:textId="77777777" w:rsidR="009E1CB2" w:rsidRPr="00FC5B4C" w:rsidRDefault="00000000">
      <w:pPr>
        <w:rPr>
          <w:rFonts w:ascii="宋体" w:eastAsia="宋体" w:hAnsi="宋体"/>
        </w:rPr>
      </w:pPr>
      <w:r w:rsidRPr="00FC5B4C">
        <w:rPr>
          <w:rFonts w:ascii="宋体" w:eastAsia="宋体" w:hAnsi="宋体"/>
        </w:rPr>
        <w:t>原文：https://talkcc.org//article/4432806</w:t>
      </w:r>
    </w:p>
    <w:p w14:paraId="2829D64C" w14:textId="77777777" w:rsidR="009E1CB2" w:rsidRPr="00FC5B4C" w:rsidRDefault="00000000">
      <w:pPr>
        <w:rPr>
          <w:rFonts w:ascii="宋体" w:eastAsia="宋体" w:hAnsi="宋体"/>
          <w:lang w:eastAsia="zh-CN"/>
        </w:rPr>
      </w:pPr>
      <w:r w:rsidRPr="00FC5B4C">
        <w:rPr>
          <w:rFonts w:ascii="宋体" w:eastAsia="宋体" w:hAnsi="宋体"/>
          <w:lang w:eastAsia="zh-CN"/>
        </w:rPr>
        <w:t>2019-10-10 23:26:27</w:t>
      </w:r>
    </w:p>
    <w:p w14:paraId="680EE950" w14:textId="77777777" w:rsidR="009E1CB2" w:rsidRPr="00FC5B4C" w:rsidRDefault="00000000">
      <w:pPr>
        <w:rPr>
          <w:rFonts w:ascii="宋体" w:eastAsia="宋体" w:hAnsi="宋体"/>
          <w:lang w:eastAsia="zh-CN"/>
        </w:rPr>
      </w:pPr>
      <w:r w:rsidRPr="00FC5B4C">
        <w:rPr>
          <w:rFonts w:ascii="宋体" w:eastAsia="宋体" w:hAnsi="宋体"/>
          <w:lang w:eastAsia="zh-CN"/>
        </w:rPr>
        <w:t>今天我大概会在70年阅兵楼里说说这些年我亲身经历的事情与我自己的不少转变。具体会回复在，王城回复我补充数字的那个回复后面。说完这些表明自己的观点，也就不参与后面的讨论了。后面的变化多，你也知道哪里可以找我我问我。这里我只能说，我这些人开始学会不质疑任何人基于各自利益最大化的选择。其他么，做好当下每一步在我看来总是值得的。</w:t>
      </w:r>
    </w:p>
    <w:p w14:paraId="1F199BC0" w14:textId="77777777" w:rsidR="009E1CB2" w:rsidRPr="00FC5B4C" w:rsidRDefault="009E1CB2">
      <w:pPr>
        <w:rPr>
          <w:rFonts w:ascii="宋体" w:eastAsia="宋体" w:hAnsi="宋体"/>
          <w:lang w:eastAsia="zh-CN"/>
        </w:rPr>
      </w:pPr>
    </w:p>
    <w:p w14:paraId="3478C7A1" w14:textId="77777777" w:rsidR="009E1CB2" w:rsidRPr="00FC5B4C" w:rsidRDefault="009E1CB2">
      <w:pPr>
        <w:rPr>
          <w:rFonts w:ascii="宋体" w:eastAsia="宋体" w:hAnsi="宋体"/>
          <w:lang w:eastAsia="zh-CN"/>
        </w:rPr>
      </w:pPr>
    </w:p>
    <w:p w14:paraId="188F2BC8" w14:textId="77777777" w:rsidR="009E1CB2" w:rsidRPr="00FC5B4C" w:rsidRDefault="00000000">
      <w:pPr>
        <w:pStyle w:val="31"/>
        <w:rPr>
          <w:rFonts w:ascii="宋体" w:eastAsia="宋体" w:hAnsi="宋体"/>
        </w:rPr>
      </w:pPr>
      <w:r w:rsidRPr="00FC5B4C">
        <w:rPr>
          <w:rFonts w:ascii="宋体" w:eastAsia="宋体" w:hAnsi="宋体"/>
        </w:rPr>
        <w:t>如果是5月前大胖子回复你的</w:t>
      </w:r>
    </w:p>
    <w:p w14:paraId="478F454A" w14:textId="77777777" w:rsidR="009E1CB2" w:rsidRPr="00FC5B4C" w:rsidRDefault="00000000">
      <w:pPr>
        <w:rPr>
          <w:rFonts w:ascii="宋体" w:eastAsia="宋体" w:hAnsi="宋体"/>
        </w:rPr>
      </w:pPr>
      <w:r w:rsidRPr="00FC5B4C">
        <w:rPr>
          <w:rFonts w:ascii="宋体" w:eastAsia="宋体" w:hAnsi="宋体"/>
        </w:rPr>
        <w:t>原文：https://talkcc.org//article/4432815</w:t>
      </w:r>
    </w:p>
    <w:p w14:paraId="5E61F31C" w14:textId="77777777" w:rsidR="009E1CB2" w:rsidRPr="00FC5B4C" w:rsidRDefault="00000000">
      <w:pPr>
        <w:rPr>
          <w:rFonts w:ascii="宋体" w:eastAsia="宋体" w:hAnsi="宋体"/>
          <w:lang w:eastAsia="zh-CN"/>
        </w:rPr>
      </w:pPr>
      <w:r w:rsidRPr="00FC5B4C">
        <w:rPr>
          <w:rFonts w:ascii="宋体" w:eastAsia="宋体" w:hAnsi="宋体"/>
          <w:lang w:eastAsia="zh-CN"/>
        </w:rPr>
        <w:t>2019-10-10 23:38:12</w:t>
      </w:r>
    </w:p>
    <w:p w14:paraId="6EB86118" w14:textId="77777777" w:rsidR="009E1CB2" w:rsidRPr="00FC5B4C" w:rsidRDefault="00000000">
      <w:pPr>
        <w:rPr>
          <w:rFonts w:ascii="宋体" w:eastAsia="宋体" w:hAnsi="宋体"/>
          <w:lang w:eastAsia="zh-CN"/>
        </w:rPr>
      </w:pPr>
      <w:r w:rsidRPr="00FC5B4C">
        <w:rPr>
          <w:rFonts w:ascii="宋体" w:eastAsia="宋体" w:hAnsi="宋体"/>
          <w:lang w:eastAsia="zh-CN"/>
        </w:rPr>
        <w:t>那就是了</w:t>
      </w:r>
    </w:p>
    <w:p w14:paraId="3271D373" w14:textId="77777777" w:rsidR="009E1CB2" w:rsidRPr="00FC5B4C" w:rsidRDefault="009E1CB2">
      <w:pPr>
        <w:rPr>
          <w:rFonts w:ascii="宋体" w:eastAsia="宋体" w:hAnsi="宋体"/>
          <w:lang w:eastAsia="zh-CN"/>
        </w:rPr>
      </w:pPr>
    </w:p>
    <w:p w14:paraId="53C9B4D3" w14:textId="77777777" w:rsidR="009E1CB2" w:rsidRPr="00FC5B4C" w:rsidRDefault="009E1CB2">
      <w:pPr>
        <w:rPr>
          <w:rFonts w:ascii="宋体" w:eastAsia="宋体" w:hAnsi="宋体"/>
          <w:lang w:eastAsia="zh-CN"/>
        </w:rPr>
      </w:pPr>
    </w:p>
    <w:p w14:paraId="7C2AD88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是我没表述清楚</w:t>
      </w:r>
    </w:p>
    <w:p w14:paraId="12C1464D" w14:textId="77777777" w:rsidR="009E1CB2" w:rsidRPr="00FC5B4C" w:rsidRDefault="00000000">
      <w:pPr>
        <w:rPr>
          <w:rFonts w:ascii="宋体" w:eastAsia="宋体" w:hAnsi="宋体"/>
        </w:rPr>
      </w:pPr>
      <w:r w:rsidRPr="00FC5B4C">
        <w:rPr>
          <w:rFonts w:ascii="宋体" w:eastAsia="宋体" w:hAnsi="宋体"/>
        </w:rPr>
        <w:t>原文：https://talkcc.org//article/4432824</w:t>
      </w:r>
    </w:p>
    <w:p w14:paraId="1BB2C5AD" w14:textId="77777777" w:rsidR="009E1CB2" w:rsidRPr="00FC5B4C" w:rsidRDefault="00000000">
      <w:pPr>
        <w:rPr>
          <w:rFonts w:ascii="宋体" w:eastAsia="宋体" w:hAnsi="宋体"/>
          <w:lang w:eastAsia="zh-CN"/>
        </w:rPr>
      </w:pPr>
      <w:r w:rsidRPr="00FC5B4C">
        <w:rPr>
          <w:rFonts w:ascii="宋体" w:eastAsia="宋体" w:hAnsi="宋体"/>
          <w:lang w:eastAsia="zh-CN"/>
        </w:rPr>
        <w:t>2019-10-10 23:51:08</w:t>
      </w:r>
    </w:p>
    <w:p w14:paraId="34563F30" w14:textId="77777777" w:rsidR="009E1CB2" w:rsidRPr="00FC5B4C" w:rsidRDefault="00000000">
      <w:pPr>
        <w:rPr>
          <w:rFonts w:ascii="宋体" w:eastAsia="宋体" w:hAnsi="宋体"/>
          <w:lang w:eastAsia="zh-CN"/>
        </w:rPr>
      </w:pPr>
      <w:r w:rsidRPr="00FC5B4C">
        <w:rPr>
          <w:rFonts w:ascii="宋体" w:eastAsia="宋体" w:hAnsi="宋体"/>
          <w:lang w:eastAsia="zh-CN"/>
        </w:rPr>
        <w:t>是70年阅兵楼里我的回复，标题是补充点数字，是给王城回复的负片。</w:t>
      </w:r>
    </w:p>
    <w:p w14:paraId="6BC2D6E6" w14:textId="77777777" w:rsidR="009E1CB2" w:rsidRPr="00FC5B4C" w:rsidRDefault="009E1CB2">
      <w:pPr>
        <w:rPr>
          <w:rFonts w:ascii="宋体" w:eastAsia="宋体" w:hAnsi="宋体"/>
          <w:lang w:eastAsia="zh-CN"/>
        </w:rPr>
      </w:pPr>
    </w:p>
    <w:p w14:paraId="2CBB13D1" w14:textId="77777777" w:rsidR="009E1CB2" w:rsidRPr="00FC5B4C" w:rsidRDefault="009E1CB2">
      <w:pPr>
        <w:rPr>
          <w:rFonts w:ascii="宋体" w:eastAsia="宋体" w:hAnsi="宋体"/>
          <w:lang w:eastAsia="zh-CN"/>
        </w:rPr>
      </w:pPr>
    </w:p>
    <w:p w14:paraId="1FF3FFE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阅兵视频中有三和年轻人在看阅兵的内容</w:t>
      </w:r>
    </w:p>
    <w:p w14:paraId="6EAC5B76" w14:textId="77777777" w:rsidR="009E1CB2" w:rsidRPr="00FC5B4C" w:rsidRDefault="00000000">
      <w:pPr>
        <w:rPr>
          <w:rFonts w:ascii="宋体" w:eastAsia="宋体" w:hAnsi="宋体"/>
        </w:rPr>
      </w:pPr>
      <w:r w:rsidRPr="00FC5B4C">
        <w:rPr>
          <w:rFonts w:ascii="宋体" w:eastAsia="宋体" w:hAnsi="宋体"/>
        </w:rPr>
        <w:t>原文：https://talkcc.org//article/4432834</w:t>
      </w:r>
    </w:p>
    <w:p w14:paraId="653DC051" w14:textId="77777777" w:rsidR="009E1CB2" w:rsidRPr="00FC5B4C" w:rsidRDefault="00000000">
      <w:pPr>
        <w:rPr>
          <w:rFonts w:ascii="宋体" w:eastAsia="宋体" w:hAnsi="宋体"/>
          <w:lang w:eastAsia="zh-CN"/>
        </w:rPr>
      </w:pPr>
      <w:r w:rsidRPr="00FC5B4C">
        <w:rPr>
          <w:rFonts w:ascii="宋体" w:eastAsia="宋体" w:hAnsi="宋体"/>
          <w:lang w:eastAsia="zh-CN"/>
        </w:rPr>
        <w:t>2019-10-11 00:14:16</w:t>
      </w:r>
    </w:p>
    <w:p w14:paraId="0D07C669" w14:textId="77777777" w:rsidR="009E1CB2" w:rsidRPr="00FC5B4C" w:rsidRDefault="00000000">
      <w:pPr>
        <w:rPr>
          <w:rFonts w:ascii="宋体" w:eastAsia="宋体" w:hAnsi="宋体"/>
          <w:lang w:eastAsia="zh-CN"/>
        </w:rPr>
      </w:pPr>
      <w:r w:rsidRPr="00FC5B4C">
        <w:rPr>
          <w:rFonts w:ascii="宋体" w:eastAsia="宋体" w:hAnsi="宋体"/>
          <w:lang w:eastAsia="zh-CN"/>
        </w:rPr>
        <w:t>这种文宣我眼里就是，当年他们反馈的情况有好转。还有你结合此前上海北京清理外来人口。同时，打击学生贷等落实到位。我一个做过学生贷的朋友提醒过我，说网贷80%l利润来自学生贷。而且周利息甚至有50%甚至更高的。他做了一年感觉太疯狂了，果断离开。不管别人怎么骂，我昨天和朋友解释我观点的时候我说，托住底复杂的事情一步步从源头开始拆解，对外不管什么风云变化在东风绝对防御圈内一步步扎好篱笆靠体量拱卒。等晚些我把体会写在阅兵楼里，你明后天应该能看到。多说句，我们拱某个不起眼的成果之一，是五矿在老挝开发世界品味最好的铜矿世界排位第五。没有新闻宣传，是自己查矿业资料挖掘的。</w:t>
      </w:r>
    </w:p>
    <w:p w14:paraId="7E535B98" w14:textId="77777777" w:rsidR="009E1CB2" w:rsidRPr="00FC5B4C" w:rsidRDefault="009E1CB2">
      <w:pPr>
        <w:rPr>
          <w:rFonts w:ascii="宋体" w:eastAsia="宋体" w:hAnsi="宋体"/>
          <w:lang w:eastAsia="zh-CN"/>
        </w:rPr>
      </w:pPr>
    </w:p>
    <w:p w14:paraId="5EEDD1EC" w14:textId="77777777" w:rsidR="009E1CB2" w:rsidRPr="00FC5B4C" w:rsidRDefault="009E1CB2">
      <w:pPr>
        <w:rPr>
          <w:rFonts w:ascii="宋体" w:eastAsia="宋体" w:hAnsi="宋体"/>
          <w:lang w:eastAsia="zh-CN"/>
        </w:rPr>
      </w:pPr>
    </w:p>
    <w:p w14:paraId="649B46B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我补充点我知道的瓮安事件的原由</w:t>
      </w:r>
    </w:p>
    <w:p w14:paraId="33F5B21A" w14:textId="77777777" w:rsidR="009E1CB2" w:rsidRPr="00FC5B4C" w:rsidRDefault="00000000">
      <w:pPr>
        <w:rPr>
          <w:rFonts w:ascii="宋体" w:eastAsia="宋体" w:hAnsi="宋体"/>
        </w:rPr>
      </w:pPr>
      <w:r w:rsidRPr="00FC5B4C">
        <w:rPr>
          <w:rFonts w:ascii="宋体" w:eastAsia="宋体" w:hAnsi="宋体"/>
        </w:rPr>
        <w:t>原文：https://talkcc.org//article/4432880</w:t>
      </w:r>
    </w:p>
    <w:p w14:paraId="73BE696E" w14:textId="77777777" w:rsidR="009E1CB2" w:rsidRPr="00FC5B4C" w:rsidRDefault="00000000">
      <w:pPr>
        <w:rPr>
          <w:rFonts w:ascii="宋体" w:eastAsia="宋体" w:hAnsi="宋体"/>
          <w:lang w:eastAsia="zh-CN"/>
        </w:rPr>
      </w:pPr>
      <w:r w:rsidRPr="00FC5B4C">
        <w:rPr>
          <w:rFonts w:ascii="宋体" w:eastAsia="宋体" w:hAnsi="宋体"/>
          <w:lang w:eastAsia="zh-CN"/>
        </w:rPr>
        <w:t>2019-10-11 03:30:13</w:t>
      </w:r>
    </w:p>
    <w:p w14:paraId="6ADFA6E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朋友事情爆发前后在瓮安蹲点好几年，属于国有大企业受排挤发配那种。我采信他的观点转述如下：瓮安有矿，他的硫磺矿国内排名数一数二。出事前，江浙商人垄断了当地矿业的开采权。然后，挣了钱的江浙财团连带炒作当地房地产。这样，当地人矿业吃不到大头，房子又被炒房客闹的买不起本地房子民愤虽然一时被压制，到事发前早就不是怨声载道可言论。</w:t>
      </w:r>
    </w:p>
    <w:p w14:paraId="2113EFF9" w14:textId="77777777" w:rsidR="009E1CB2" w:rsidRPr="00FC5B4C" w:rsidRDefault="00000000">
      <w:pPr>
        <w:rPr>
          <w:rFonts w:ascii="宋体" w:eastAsia="宋体" w:hAnsi="宋体"/>
          <w:lang w:eastAsia="zh-CN"/>
        </w:rPr>
      </w:pPr>
      <w:r w:rsidRPr="00FC5B4C">
        <w:rPr>
          <w:rFonts w:ascii="宋体" w:eastAsia="宋体" w:hAnsi="宋体"/>
          <w:lang w:eastAsia="zh-CN"/>
        </w:rPr>
        <w:t>事件的直接导火索是小女生自杀事件，就是著名的俯卧撑案。小姑娘亲戚是当地最大运输公司的老板。这是瓮安本地人最后保留的矿业产业链环节。也因为保留这个环节，之前多少民怨当地有分量的人还愿意帮政府压制。但是，事发前夕瓮安政府把这个运输环节也要外包江浙财团。随即出了这件事后，小女孩自杀报告出来后在围观人群中不知道谁突然喊了外地人欺负人了。然后就直接炸开了。对了人群聚集，和小女孩家里直接把有关报告顶回去有直接关系。</w:t>
      </w:r>
    </w:p>
    <w:p w14:paraId="14E9F282" w14:textId="77777777" w:rsidR="009E1CB2" w:rsidRPr="00FC5B4C" w:rsidRDefault="00000000">
      <w:pPr>
        <w:rPr>
          <w:rFonts w:ascii="宋体" w:eastAsia="宋体" w:hAnsi="宋体"/>
          <w:lang w:eastAsia="zh-CN"/>
        </w:rPr>
      </w:pPr>
      <w:r w:rsidRPr="00FC5B4C">
        <w:rPr>
          <w:rFonts w:ascii="宋体" w:eastAsia="宋体" w:hAnsi="宋体"/>
          <w:lang w:eastAsia="zh-CN"/>
        </w:rPr>
        <w:t>事发前一年，我们学东西还有人特地提到西方颜色革命中一种普遍的现象。就是人群聚集后，一个突发的导火索就可以点燃人群的破坏性情绪。相关表述是，无特定目的的群体性爆发事件。大白话就是，积怨已久然后不特定的具体事由直接点燃了随即聚集人群的情绪。事实证明，这种无特定目的的人群情绪一旦被点燃，破坏力往往更大更不可预测。</w:t>
      </w:r>
    </w:p>
    <w:p w14:paraId="6E0930E7" w14:textId="77777777" w:rsidR="009E1CB2" w:rsidRPr="00FC5B4C" w:rsidRDefault="009E1CB2">
      <w:pPr>
        <w:rPr>
          <w:rFonts w:ascii="宋体" w:eastAsia="宋体" w:hAnsi="宋体"/>
          <w:lang w:eastAsia="zh-CN"/>
        </w:rPr>
      </w:pPr>
    </w:p>
    <w:p w14:paraId="71A5F94A" w14:textId="77777777" w:rsidR="009E1CB2" w:rsidRPr="00FC5B4C" w:rsidRDefault="009E1CB2">
      <w:pPr>
        <w:rPr>
          <w:rFonts w:ascii="宋体" w:eastAsia="宋体" w:hAnsi="宋体"/>
          <w:lang w:eastAsia="zh-CN"/>
        </w:rPr>
      </w:pPr>
    </w:p>
    <w:p w14:paraId="075970F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今年以来确立的更大威胁</w:t>
      </w:r>
    </w:p>
    <w:p w14:paraId="0D4F688F" w14:textId="77777777" w:rsidR="009E1CB2" w:rsidRPr="00FC5B4C" w:rsidRDefault="00000000">
      <w:pPr>
        <w:rPr>
          <w:rFonts w:ascii="宋体" w:eastAsia="宋体" w:hAnsi="宋体"/>
        </w:rPr>
      </w:pPr>
      <w:r w:rsidRPr="00FC5B4C">
        <w:rPr>
          <w:rFonts w:ascii="宋体" w:eastAsia="宋体" w:hAnsi="宋体"/>
        </w:rPr>
        <w:t>原文：https://talkcc.org//article/4432990</w:t>
      </w:r>
    </w:p>
    <w:p w14:paraId="3A6AEB99" w14:textId="77777777" w:rsidR="009E1CB2" w:rsidRPr="00FC5B4C" w:rsidRDefault="00000000">
      <w:pPr>
        <w:rPr>
          <w:rFonts w:ascii="宋体" w:eastAsia="宋体" w:hAnsi="宋体"/>
          <w:lang w:eastAsia="zh-CN"/>
        </w:rPr>
      </w:pPr>
      <w:r w:rsidRPr="00FC5B4C">
        <w:rPr>
          <w:rFonts w:ascii="宋体" w:eastAsia="宋体" w:hAnsi="宋体"/>
          <w:lang w:eastAsia="zh-CN"/>
        </w:rPr>
        <w:t>2019-10-11 09:09:35</w:t>
      </w:r>
    </w:p>
    <w:p w14:paraId="32DD2885" w14:textId="77777777" w:rsidR="009E1CB2" w:rsidRPr="00FC5B4C" w:rsidRDefault="00000000">
      <w:pPr>
        <w:rPr>
          <w:rFonts w:ascii="宋体" w:eastAsia="宋体" w:hAnsi="宋体"/>
          <w:lang w:eastAsia="zh-CN"/>
        </w:rPr>
      </w:pPr>
      <w:r w:rsidRPr="00FC5B4C">
        <w:rPr>
          <w:rFonts w:ascii="宋体" w:eastAsia="宋体" w:hAnsi="宋体"/>
          <w:lang w:eastAsia="zh-CN"/>
        </w:rPr>
        <w:t>不是三和那群边缘化的年轻人，其他不好多说，歧义极大</w:t>
      </w:r>
    </w:p>
    <w:p w14:paraId="69684B48" w14:textId="77777777" w:rsidR="009E1CB2" w:rsidRPr="00FC5B4C" w:rsidRDefault="00000000">
      <w:pPr>
        <w:rPr>
          <w:rFonts w:ascii="宋体" w:eastAsia="宋体" w:hAnsi="宋体"/>
          <w:lang w:eastAsia="zh-CN"/>
        </w:rPr>
      </w:pPr>
      <w:r w:rsidRPr="00FC5B4C">
        <w:rPr>
          <w:rFonts w:ascii="宋体" w:eastAsia="宋体" w:hAnsi="宋体"/>
          <w:lang w:eastAsia="zh-CN"/>
        </w:rPr>
        <w:t>我只说一个类似事情的基本原则，看的到的威胁其实都有办法处置，怕的就是不知道但是影响人群众多的变生裘腋。</w:t>
      </w:r>
    </w:p>
    <w:p w14:paraId="611D089C" w14:textId="77777777" w:rsidR="009E1CB2" w:rsidRPr="00FC5B4C" w:rsidRDefault="00000000">
      <w:pPr>
        <w:rPr>
          <w:rFonts w:ascii="宋体" w:eastAsia="宋体" w:hAnsi="宋体"/>
          <w:lang w:eastAsia="zh-CN"/>
        </w:rPr>
      </w:pPr>
      <w:r w:rsidRPr="00FC5B4C">
        <w:rPr>
          <w:rFonts w:ascii="宋体" w:eastAsia="宋体" w:hAnsi="宋体"/>
          <w:lang w:eastAsia="zh-CN"/>
        </w:rPr>
        <w:t>我提三和年轻人的事情，不过是试图指出讨论中很多人的思维盲点。多说句，大学生是受过军训的，所以当年反馈中直接说这些人中掌握生产技能的年轻人是现成的中下层军官。</w:t>
      </w:r>
    </w:p>
    <w:p w14:paraId="31E02163" w14:textId="77777777" w:rsidR="009E1CB2" w:rsidRPr="00FC5B4C" w:rsidRDefault="009E1CB2">
      <w:pPr>
        <w:rPr>
          <w:rFonts w:ascii="宋体" w:eastAsia="宋体" w:hAnsi="宋体"/>
          <w:lang w:eastAsia="zh-CN"/>
        </w:rPr>
      </w:pPr>
    </w:p>
    <w:p w14:paraId="7E6DAF33" w14:textId="77777777" w:rsidR="009E1CB2" w:rsidRPr="00FC5B4C" w:rsidRDefault="009E1CB2">
      <w:pPr>
        <w:rPr>
          <w:rFonts w:ascii="宋体" w:eastAsia="宋体" w:hAnsi="宋体"/>
          <w:lang w:eastAsia="zh-CN"/>
        </w:rPr>
      </w:pPr>
    </w:p>
    <w:p w14:paraId="50E7285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不急，最后结果出来前任何消息都是杂音。</w:t>
      </w:r>
    </w:p>
    <w:p w14:paraId="4F048D44" w14:textId="77777777" w:rsidR="009E1CB2" w:rsidRPr="00FC5B4C" w:rsidRDefault="00000000">
      <w:pPr>
        <w:rPr>
          <w:rFonts w:ascii="宋体" w:eastAsia="宋体" w:hAnsi="宋体"/>
        </w:rPr>
      </w:pPr>
      <w:r w:rsidRPr="00FC5B4C">
        <w:rPr>
          <w:rFonts w:ascii="宋体" w:eastAsia="宋体" w:hAnsi="宋体"/>
        </w:rPr>
        <w:t>原文：https://talkcc.org//article/4432991</w:t>
      </w:r>
    </w:p>
    <w:p w14:paraId="7CAC51DA" w14:textId="77777777" w:rsidR="009E1CB2" w:rsidRPr="00FC5B4C" w:rsidRDefault="00000000">
      <w:pPr>
        <w:rPr>
          <w:rFonts w:ascii="宋体" w:eastAsia="宋体" w:hAnsi="宋体"/>
          <w:lang w:eastAsia="zh-CN"/>
        </w:rPr>
      </w:pPr>
      <w:r w:rsidRPr="00FC5B4C">
        <w:rPr>
          <w:rFonts w:ascii="宋体" w:eastAsia="宋体" w:hAnsi="宋体"/>
          <w:lang w:eastAsia="zh-CN"/>
        </w:rPr>
        <w:t>2019-10-11 09:11:14</w:t>
      </w:r>
    </w:p>
    <w:p w14:paraId="79CD0477" w14:textId="77777777" w:rsidR="009E1CB2" w:rsidRPr="00FC5B4C" w:rsidRDefault="00000000">
      <w:pPr>
        <w:rPr>
          <w:rFonts w:ascii="宋体" w:eastAsia="宋体" w:hAnsi="宋体"/>
          <w:lang w:eastAsia="zh-CN"/>
        </w:rPr>
      </w:pPr>
      <w:r w:rsidRPr="00FC5B4C">
        <w:rPr>
          <w:rFonts w:ascii="宋体" w:eastAsia="宋体" w:hAnsi="宋体"/>
          <w:lang w:eastAsia="zh-CN"/>
        </w:rPr>
        <w:t>做最大努力，做最坏打算</w:t>
      </w:r>
    </w:p>
    <w:p w14:paraId="4931353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从来如此</w:t>
      </w:r>
    </w:p>
    <w:p w14:paraId="7FD2DBFC" w14:textId="77777777" w:rsidR="009E1CB2" w:rsidRPr="00FC5B4C" w:rsidRDefault="009E1CB2">
      <w:pPr>
        <w:rPr>
          <w:rFonts w:ascii="宋体" w:eastAsia="宋体" w:hAnsi="宋体"/>
          <w:lang w:eastAsia="zh-CN"/>
        </w:rPr>
      </w:pPr>
    </w:p>
    <w:p w14:paraId="574E596B" w14:textId="77777777" w:rsidR="009E1CB2" w:rsidRPr="00FC5B4C" w:rsidRDefault="009E1CB2">
      <w:pPr>
        <w:rPr>
          <w:rFonts w:ascii="宋体" w:eastAsia="宋体" w:hAnsi="宋体"/>
          <w:lang w:eastAsia="zh-CN"/>
        </w:rPr>
      </w:pPr>
    </w:p>
    <w:p w14:paraId="73C935E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以中美谈判结果为最后结果</w:t>
      </w:r>
    </w:p>
    <w:p w14:paraId="092615E6" w14:textId="77777777" w:rsidR="009E1CB2" w:rsidRPr="00FC5B4C" w:rsidRDefault="00000000">
      <w:pPr>
        <w:rPr>
          <w:rFonts w:ascii="宋体" w:eastAsia="宋体" w:hAnsi="宋体"/>
        </w:rPr>
      </w:pPr>
      <w:r w:rsidRPr="00FC5B4C">
        <w:rPr>
          <w:rFonts w:ascii="宋体" w:eastAsia="宋体" w:hAnsi="宋体"/>
        </w:rPr>
        <w:t>原文：https://talkcc.org//article/4433014</w:t>
      </w:r>
    </w:p>
    <w:p w14:paraId="1522BB8D" w14:textId="77777777" w:rsidR="009E1CB2" w:rsidRPr="00FC5B4C" w:rsidRDefault="00000000">
      <w:pPr>
        <w:rPr>
          <w:rFonts w:ascii="宋体" w:eastAsia="宋体" w:hAnsi="宋体"/>
          <w:lang w:eastAsia="zh-CN"/>
        </w:rPr>
      </w:pPr>
      <w:r w:rsidRPr="00FC5B4C">
        <w:rPr>
          <w:rFonts w:ascii="宋体" w:eastAsia="宋体" w:hAnsi="宋体"/>
          <w:lang w:eastAsia="zh-CN"/>
        </w:rPr>
        <w:t>2019-10-11 10:03:27</w:t>
      </w:r>
    </w:p>
    <w:p w14:paraId="7081BD07" w14:textId="77777777" w:rsidR="009E1CB2" w:rsidRPr="00FC5B4C" w:rsidRDefault="00000000">
      <w:pPr>
        <w:rPr>
          <w:rFonts w:ascii="宋体" w:eastAsia="宋体" w:hAnsi="宋体"/>
          <w:lang w:eastAsia="zh-CN"/>
        </w:rPr>
      </w:pPr>
      <w:r w:rsidRPr="00FC5B4C">
        <w:rPr>
          <w:rFonts w:ascii="宋体" w:eastAsia="宋体" w:hAnsi="宋体"/>
          <w:lang w:eastAsia="zh-CN"/>
        </w:rPr>
        <w:t>如上</w:t>
      </w:r>
    </w:p>
    <w:p w14:paraId="3C3DA736" w14:textId="77777777" w:rsidR="009E1CB2" w:rsidRPr="00FC5B4C" w:rsidRDefault="009E1CB2">
      <w:pPr>
        <w:rPr>
          <w:rFonts w:ascii="宋体" w:eastAsia="宋体" w:hAnsi="宋体"/>
          <w:lang w:eastAsia="zh-CN"/>
        </w:rPr>
      </w:pPr>
    </w:p>
    <w:p w14:paraId="24448B3A" w14:textId="77777777" w:rsidR="009E1CB2" w:rsidRPr="00FC5B4C" w:rsidRDefault="009E1CB2">
      <w:pPr>
        <w:rPr>
          <w:rFonts w:ascii="宋体" w:eastAsia="宋体" w:hAnsi="宋体"/>
          <w:lang w:eastAsia="zh-CN"/>
        </w:rPr>
      </w:pPr>
    </w:p>
    <w:p w14:paraId="749DE3E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前天小聚会我和朋友说的话他不接受</w:t>
      </w:r>
    </w:p>
    <w:p w14:paraId="683DA2E2" w14:textId="77777777" w:rsidR="009E1CB2" w:rsidRPr="00FC5B4C" w:rsidRDefault="00000000">
      <w:pPr>
        <w:rPr>
          <w:rFonts w:ascii="宋体" w:eastAsia="宋体" w:hAnsi="宋体"/>
        </w:rPr>
      </w:pPr>
      <w:r w:rsidRPr="00FC5B4C">
        <w:rPr>
          <w:rFonts w:ascii="宋体" w:eastAsia="宋体" w:hAnsi="宋体"/>
        </w:rPr>
        <w:t>原文：https://talkcc.org//article/4433090</w:t>
      </w:r>
    </w:p>
    <w:p w14:paraId="1F9EA354" w14:textId="77777777" w:rsidR="009E1CB2" w:rsidRPr="00FC5B4C" w:rsidRDefault="00000000">
      <w:pPr>
        <w:rPr>
          <w:rFonts w:ascii="宋体" w:eastAsia="宋体" w:hAnsi="宋体"/>
          <w:lang w:eastAsia="zh-CN"/>
        </w:rPr>
      </w:pPr>
      <w:r w:rsidRPr="00FC5B4C">
        <w:rPr>
          <w:rFonts w:ascii="宋体" w:eastAsia="宋体" w:hAnsi="宋体"/>
          <w:lang w:eastAsia="zh-CN"/>
        </w:rPr>
        <w:t>2019-10-11 20:09:50</w:t>
      </w:r>
    </w:p>
    <w:p w14:paraId="23EC7E39" w14:textId="77777777" w:rsidR="009E1CB2" w:rsidRPr="00FC5B4C" w:rsidRDefault="00000000">
      <w:pPr>
        <w:rPr>
          <w:rFonts w:ascii="宋体" w:eastAsia="宋体" w:hAnsi="宋体"/>
          <w:lang w:eastAsia="zh-CN"/>
        </w:rPr>
      </w:pPr>
      <w:r w:rsidRPr="00FC5B4C">
        <w:rPr>
          <w:rFonts w:ascii="宋体" w:eastAsia="宋体" w:hAnsi="宋体"/>
          <w:lang w:eastAsia="zh-CN"/>
        </w:rPr>
        <w:t>我说现在谈判结果很可能是某某某和某某某在谈判瓜分后的蜜里调油，我说你们要做好心理准备。他说太吓人了。我说换双十协定总可以了吧。他说这下心里好多了。你看，同一种观点，语境不一样，多数人接受度就有说不同。</w:t>
      </w:r>
    </w:p>
    <w:p w14:paraId="42B306BB" w14:textId="77777777" w:rsidR="009E1CB2" w:rsidRPr="00FC5B4C" w:rsidRDefault="00000000">
      <w:pPr>
        <w:rPr>
          <w:rFonts w:ascii="宋体" w:eastAsia="宋体" w:hAnsi="宋体"/>
          <w:lang w:eastAsia="zh-CN"/>
        </w:rPr>
      </w:pPr>
      <w:r w:rsidRPr="00FC5B4C">
        <w:rPr>
          <w:rFonts w:ascii="宋体" w:eastAsia="宋体" w:hAnsi="宋体"/>
          <w:lang w:eastAsia="zh-CN"/>
        </w:rPr>
        <w:t>这里很多人看美国和看中国都和我们自己评估不一样。我保持乐观也是基于这个评估，这个评估是我们内部再分配至少还在努力去改，哪怕是现在为了统治阶级权宜之计的装样子。但是，我们自己评估就是随着信息社会对社会再分配的影响铺开，新型生产关系其自身规律本身就不可避免对原有再分配关系产生本质的覆盖。而这种覆盖，不管最后对谁有利至少我们看到了毛主席晚年尝试获得成功哪怕是些许朝那个方向进化的希望。这个希望也许最终还会在几十年后多数人产生幻灭感，但是我们两千年封建历史沉淀，1840年到1949年百年半封建半殖民地其积累时间依旧比我们新中国建立的历史要长那么一大截。所以，客观上必须认识到我们掌握新型生产关系并使之成为社会新型价值体系的基础，在这个过程中各种旧势力反扑是必然的。你如果对这种必然的历史潮流有当然的自信，就不只是要允许各种旧势力以各种方式反扑，更要学会在这种反复拉锯中磨练自身的体系并熟练的掌握对应治理的能力。数字化只是这种不断演化并对旧有生产关系实现全覆盖的工业文明进化历史的一部分。不如此，很难理解我到底要说什么。或者说楼里对这次阅兵正面表达的一些人的他们语境本能的底气在哪里。那就是我们在进步，而我们这里反馈到这次中美谈判中对美国现在变革中的结论我自己感到不寒而栗的是：美国的今天的变革中，甚至连旧势力反扑都不存在。</w:t>
      </w:r>
    </w:p>
    <w:p w14:paraId="69160C59" w14:textId="77777777" w:rsidR="009E1CB2" w:rsidRPr="00FC5B4C" w:rsidRDefault="009E1CB2">
      <w:pPr>
        <w:rPr>
          <w:rFonts w:ascii="宋体" w:eastAsia="宋体" w:hAnsi="宋体"/>
          <w:lang w:eastAsia="zh-CN"/>
        </w:rPr>
      </w:pPr>
    </w:p>
    <w:p w14:paraId="0DE49910" w14:textId="77777777" w:rsidR="009E1CB2" w:rsidRPr="00FC5B4C" w:rsidRDefault="009E1CB2">
      <w:pPr>
        <w:rPr>
          <w:rFonts w:ascii="宋体" w:eastAsia="宋体" w:hAnsi="宋体"/>
          <w:lang w:eastAsia="zh-CN"/>
        </w:rPr>
      </w:pPr>
    </w:p>
    <w:p w14:paraId="15D0AF6A" w14:textId="77777777" w:rsidR="009E1CB2" w:rsidRPr="00FC5B4C" w:rsidRDefault="00000000">
      <w:pPr>
        <w:pStyle w:val="31"/>
        <w:rPr>
          <w:rFonts w:ascii="宋体" w:eastAsia="宋体" w:hAnsi="宋体"/>
        </w:rPr>
      </w:pPr>
      <w:r w:rsidRPr="00FC5B4C">
        <w:rPr>
          <w:rFonts w:ascii="宋体" w:eastAsia="宋体" w:hAnsi="宋体"/>
        </w:rPr>
        <w:t>嗯</w:t>
      </w:r>
    </w:p>
    <w:p w14:paraId="01E63C9E" w14:textId="77777777" w:rsidR="009E1CB2" w:rsidRPr="00FC5B4C" w:rsidRDefault="00000000">
      <w:pPr>
        <w:rPr>
          <w:rFonts w:ascii="宋体" w:eastAsia="宋体" w:hAnsi="宋体"/>
        </w:rPr>
      </w:pPr>
      <w:r w:rsidRPr="00FC5B4C">
        <w:rPr>
          <w:rFonts w:ascii="宋体" w:eastAsia="宋体" w:hAnsi="宋体"/>
        </w:rPr>
        <w:t>原文：https://talkcc.org//article/4433092</w:t>
      </w:r>
    </w:p>
    <w:p w14:paraId="78B03B55" w14:textId="77777777" w:rsidR="009E1CB2" w:rsidRPr="00FC5B4C" w:rsidRDefault="00000000">
      <w:pPr>
        <w:rPr>
          <w:rFonts w:ascii="宋体" w:eastAsia="宋体" w:hAnsi="宋体"/>
          <w:lang w:eastAsia="zh-CN"/>
        </w:rPr>
      </w:pPr>
      <w:r w:rsidRPr="00FC5B4C">
        <w:rPr>
          <w:rFonts w:ascii="宋体" w:eastAsia="宋体" w:hAnsi="宋体"/>
          <w:lang w:eastAsia="zh-CN"/>
        </w:rPr>
        <w:t>2019-10-11 20:11:24</w:t>
      </w:r>
    </w:p>
    <w:p w14:paraId="1BE12618" w14:textId="77777777" w:rsidR="009E1CB2" w:rsidRPr="00FC5B4C" w:rsidRDefault="00000000">
      <w:pPr>
        <w:rPr>
          <w:rFonts w:ascii="宋体" w:eastAsia="宋体" w:hAnsi="宋体"/>
          <w:lang w:eastAsia="zh-CN"/>
        </w:rPr>
      </w:pPr>
      <w:r w:rsidRPr="00FC5B4C">
        <w:rPr>
          <w:rFonts w:ascii="宋体" w:eastAsia="宋体" w:hAnsi="宋体"/>
          <w:lang w:eastAsia="zh-CN"/>
        </w:rPr>
        <w:t>刚才本楼中我的回复末尾我提过我们自己作为评估参考的一个反馈就是，让我不寒而栗的是，美国今天的变革，连旧势力反扑都不存在。</w:t>
      </w:r>
    </w:p>
    <w:p w14:paraId="277F14A7" w14:textId="77777777" w:rsidR="009E1CB2" w:rsidRPr="00FC5B4C" w:rsidRDefault="009E1CB2">
      <w:pPr>
        <w:rPr>
          <w:rFonts w:ascii="宋体" w:eastAsia="宋体" w:hAnsi="宋体"/>
          <w:lang w:eastAsia="zh-CN"/>
        </w:rPr>
      </w:pPr>
    </w:p>
    <w:p w14:paraId="51480B68" w14:textId="77777777" w:rsidR="009E1CB2" w:rsidRPr="00FC5B4C" w:rsidRDefault="009E1CB2">
      <w:pPr>
        <w:rPr>
          <w:rFonts w:ascii="宋体" w:eastAsia="宋体" w:hAnsi="宋体"/>
          <w:lang w:eastAsia="zh-CN"/>
        </w:rPr>
      </w:pPr>
    </w:p>
    <w:p w14:paraId="53EA6C39" w14:textId="77777777" w:rsidR="009E1CB2" w:rsidRPr="00FC5B4C" w:rsidRDefault="00000000">
      <w:pPr>
        <w:pStyle w:val="31"/>
        <w:rPr>
          <w:rFonts w:ascii="宋体" w:eastAsia="宋体" w:hAnsi="宋体"/>
        </w:rPr>
      </w:pPr>
      <w:r w:rsidRPr="00FC5B4C">
        <w:rPr>
          <w:rFonts w:ascii="宋体" w:eastAsia="宋体" w:hAnsi="宋体"/>
        </w:rPr>
        <w:t>恩</w:t>
      </w:r>
    </w:p>
    <w:p w14:paraId="63469F92" w14:textId="77777777" w:rsidR="009E1CB2" w:rsidRPr="00FC5B4C" w:rsidRDefault="00000000">
      <w:pPr>
        <w:rPr>
          <w:rFonts w:ascii="宋体" w:eastAsia="宋体" w:hAnsi="宋体"/>
        </w:rPr>
      </w:pPr>
      <w:r w:rsidRPr="00FC5B4C">
        <w:rPr>
          <w:rFonts w:ascii="宋体" w:eastAsia="宋体" w:hAnsi="宋体"/>
        </w:rPr>
        <w:t>原文：https://talkcc.org//article/4433099</w:t>
      </w:r>
    </w:p>
    <w:p w14:paraId="27648E37" w14:textId="77777777" w:rsidR="009E1CB2" w:rsidRPr="00FC5B4C" w:rsidRDefault="00000000">
      <w:pPr>
        <w:rPr>
          <w:rFonts w:ascii="宋体" w:eastAsia="宋体" w:hAnsi="宋体"/>
          <w:lang w:eastAsia="zh-CN"/>
        </w:rPr>
      </w:pPr>
      <w:r w:rsidRPr="00FC5B4C">
        <w:rPr>
          <w:rFonts w:ascii="宋体" w:eastAsia="宋体" w:hAnsi="宋体"/>
          <w:lang w:eastAsia="zh-CN"/>
        </w:rPr>
        <w:t>2019-10-11 20:35:41</w:t>
      </w:r>
    </w:p>
    <w:p w14:paraId="57B09637" w14:textId="77777777" w:rsidR="009E1CB2" w:rsidRPr="00FC5B4C" w:rsidRDefault="00000000">
      <w:pPr>
        <w:rPr>
          <w:rFonts w:ascii="宋体" w:eastAsia="宋体" w:hAnsi="宋体"/>
          <w:lang w:eastAsia="zh-CN"/>
        </w:rPr>
      </w:pPr>
      <w:r w:rsidRPr="00FC5B4C">
        <w:rPr>
          <w:rFonts w:ascii="宋体" w:eastAsia="宋体" w:hAnsi="宋体"/>
          <w:lang w:eastAsia="zh-CN"/>
        </w:rPr>
        <w:t>这段话我本来想隐含自己的体会中回复给王城的，但是看到你思路开始接近一些博弈的本质了。我这里说一些我身边的事，及其转变的拐点。</w:t>
      </w:r>
    </w:p>
    <w:p w14:paraId="2C7FABB3" w14:textId="77777777" w:rsidR="009E1CB2" w:rsidRPr="00FC5B4C" w:rsidRDefault="00000000">
      <w:pPr>
        <w:rPr>
          <w:rFonts w:ascii="宋体" w:eastAsia="宋体" w:hAnsi="宋体"/>
          <w:lang w:eastAsia="zh-CN"/>
        </w:rPr>
      </w:pPr>
      <w:r w:rsidRPr="00FC5B4C">
        <w:rPr>
          <w:rFonts w:ascii="宋体" w:eastAsia="宋体" w:hAnsi="宋体"/>
          <w:lang w:eastAsia="zh-CN"/>
        </w:rPr>
        <w:t>1.12年之前国家通过启动钱荒类似前两年的去杠杆调整经济结构，并意图在完成经济转型后启动政治改革。但是美帝当时在08危机后缓口气后，美帝启动亚太再平衡。以巴菲特出售中石油和中国建设银行股票为信号弹，短短一年多仅仅美国及其盟友在中国抛售的固定资产与以股票为核心的资产标的超过5000亿美元。为补充流动性缺失，中国政府被迫启动房地产加杠杆。</w:t>
      </w:r>
    </w:p>
    <w:p w14:paraId="38EAC533" w14:textId="77777777" w:rsidR="009E1CB2" w:rsidRPr="00FC5B4C" w:rsidRDefault="00000000">
      <w:pPr>
        <w:rPr>
          <w:rFonts w:ascii="宋体" w:eastAsia="宋体" w:hAnsi="宋体"/>
          <w:lang w:eastAsia="zh-CN"/>
        </w:rPr>
      </w:pPr>
      <w:r w:rsidRPr="00FC5B4C">
        <w:rPr>
          <w:rFonts w:ascii="宋体" w:eastAsia="宋体" w:hAnsi="宋体"/>
          <w:lang w:eastAsia="zh-CN"/>
        </w:rPr>
        <w:t>2.在1的拐点过程中，调节既有经济结构中的既得利益，既顺差=》股市=&gt;楼市+》转移支付回流美国对此竭尽全力反扑。反扑之一，就是换届中他们预判会推动激进改革的人选被干掉。这过程中，国内矛盾空前激化，各大论坛当年的争论逐步演变为争斗是社会矛盾的具体折射。</w:t>
      </w:r>
    </w:p>
    <w:p w14:paraId="219C00D5" w14:textId="77777777" w:rsidR="009E1CB2" w:rsidRPr="00FC5B4C" w:rsidRDefault="00000000">
      <w:pPr>
        <w:rPr>
          <w:rFonts w:ascii="宋体" w:eastAsia="宋体" w:hAnsi="宋体"/>
          <w:lang w:eastAsia="zh-CN"/>
        </w:rPr>
      </w:pPr>
      <w:r w:rsidRPr="00FC5B4C">
        <w:rPr>
          <w:rFonts w:ascii="宋体" w:eastAsia="宋体" w:hAnsi="宋体"/>
          <w:lang w:eastAsia="zh-CN"/>
        </w:rPr>
        <w:t>3.先提一个对2的回溯，2005年博鳌论坛前身是世界青年华人学者论坛。那时候有朋友有幸与会。当时那批青年学者达成共识的观点之一就是，最迟2007年前后中国和平发展所能获得的世界市场份额与能源份额到达发达国家容忍的极限。</w:t>
      </w:r>
    </w:p>
    <w:p w14:paraId="78D8B3E8" w14:textId="77777777" w:rsidR="009E1CB2" w:rsidRPr="00FC5B4C" w:rsidRDefault="00000000">
      <w:pPr>
        <w:rPr>
          <w:rFonts w:ascii="宋体" w:eastAsia="宋体" w:hAnsi="宋体"/>
          <w:lang w:eastAsia="zh-CN"/>
        </w:rPr>
      </w:pPr>
      <w:r w:rsidRPr="00FC5B4C">
        <w:rPr>
          <w:rFonts w:ascii="宋体" w:eastAsia="宋体" w:hAnsi="宋体"/>
          <w:lang w:eastAsia="zh-CN"/>
        </w:rPr>
        <w:t>4.从3 2 1的顺序看历史进程。接下来，就可以看到这样一个脉络。再美国启动亚太再平衡过程中，实际美帝在我们四万亿与援助美国经济危机的进程中我们拖延了美帝在奥巴马时代末期开始启动通过TPP与TIPP两大谈判全面把中国排除在世界市场之外。我们整整把这个预期拖延了8年。</w:t>
      </w:r>
    </w:p>
    <w:p w14:paraId="2C7AC4E4" w14:textId="77777777" w:rsidR="009E1CB2" w:rsidRPr="00FC5B4C" w:rsidRDefault="00000000">
      <w:pPr>
        <w:rPr>
          <w:rFonts w:ascii="宋体" w:eastAsia="宋体" w:hAnsi="宋体"/>
          <w:lang w:eastAsia="zh-CN"/>
        </w:rPr>
      </w:pPr>
      <w:r w:rsidRPr="00FC5B4C">
        <w:rPr>
          <w:rFonts w:ascii="宋体" w:eastAsia="宋体" w:hAnsi="宋体"/>
          <w:lang w:eastAsia="zh-CN"/>
        </w:rPr>
        <w:t>5.回到进程1的阶段，这阶段国内最大改变基于12年前后国内既有利益集团的反扑与美帝对中国全面围堵的开始，那些老人达成合意之一就是提前启动政治改革，那么从那时候</w:t>
      </w:r>
      <w:r w:rsidRPr="00FC5B4C">
        <w:rPr>
          <w:rFonts w:ascii="宋体" w:eastAsia="宋体" w:hAnsi="宋体"/>
          <w:lang w:eastAsia="zh-CN"/>
        </w:rPr>
        <w:lastRenderedPageBreak/>
        <w:t>开始，我们国内所有问题就变成了一个夹生饭问题，既同步启动政治改革与经济改革的财政能力与社会共识并不存在充分条件。但是，美帝对我们改革的半渡而击实际把我们逼到华山一条路。在这个过程中，我用我身边经历的事来映射同构关系中的博弈过程。2015年，杠杆牛被击溃我一度失望过。因为我们当时预期能最后实现经济改革平滑过渡的数字化方向直接被10部委联合声明扼杀。我老师当时劝我，说历史进程有其客观规律，不管谁掌握时代的主导力量，客观的问题会迫使最保守的势力最终写选择代表新生生产力方向道路，不过是换一批人干同样的事情。</w:t>
      </w:r>
    </w:p>
    <w:p w14:paraId="7CE0312C" w14:textId="77777777" w:rsidR="009E1CB2" w:rsidRPr="00FC5B4C" w:rsidRDefault="00000000">
      <w:pPr>
        <w:rPr>
          <w:rFonts w:ascii="宋体" w:eastAsia="宋体" w:hAnsi="宋体"/>
          <w:lang w:eastAsia="zh-CN"/>
        </w:rPr>
      </w:pPr>
      <w:r w:rsidRPr="00FC5B4C">
        <w:rPr>
          <w:rFonts w:ascii="宋体" w:eastAsia="宋体" w:hAnsi="宋体"/>
          <w:lang w:eastAsia="zh-CN"/>
        </w:rPr>
        <w:t>6.如果说，美帝对我们全面文斗的启动南海仲裁，启动TPP与TIPP对中国的全面围堵。我们对应，是军备扩张与军舰下饺子的扎紧篱笆与宣示一带一路的走出去。到美帝启动萨德，这是很多人不清楚的一个关键拐点。这个拐点潜台词就是，中美建交后美帝对中国承诺之一就是保持中美互信的机制是美帝对中国保留预警盲区。这个盲区就是东北地区，如果是铁杆军迷多数能猜到这个盲区意味着什么。到这一步，美国实际启动了全面对华军事对抗的进程。看那一刻，再看今天中国国庆70周年中国宣示40%新装备实际意味着什么。当年朱日和军演一大转变之一就是，2008年美帝宣示空海一体作战其核心之一就是主动使用战术核武器获得战场优势。朱日和军演对应训练就是，蓝军率先实施战术核武器突袭下的红蓝对抗。在这样双方隔空的你来我往，在美帝实质启动的军事对抗中。美军今天的战略调整之一，是在中国周边部署中导，而中国的主动防御圈走向美国智库评估是4000枚中程导弹开始初步构建的绝对防御圈。没有这个，国内今天的共识与和解无从谈起。</w:t>
      </w:r>
    </w:p>
    <w:p w14:paraId="3FCB56BA" w14:textId="77777777" w:rsidR="009E1CB2" w:rsidRPr="00FC5B4C" w:rsidRDefault="00000000">
      <w:pPr>
        <w:rPr>
          <w:rFonts w:ascii="宋体" w:eastAsia="宋体" w:hAnsi="宋体"/>
          <w:lang w:eastAsia="zh-CN"/>
        </w:rPr>
      </w:pPr>
      <w:r w:rsidRPr="00FC5B4C">
        <w:rPr>
          <w:rFonts w:ascii="宋体" w:eastAsia="宋体" w:hAnsi="宋体"/>
          <w:lang w:eastAsia="zh-CN"/>
        </w:rPr>
        <w:t>7.如果说，12年钱荒之后的房地产加杠杆，是我和一些朋友分歧的起点。那么15年杠杆牛失败后，16年国内外因素造成了国内资本外逃近9700亿美元。那之后，国家实际选择最激进的策略就是房地产再加杠杆几乎锁死所有潜在外逃的流动性。为此我们付出的代价之一，就是多数商业银行实际安全线被打爆。而在这个前提下，美国对我们启动贸易战这是第二次半渡而击。这次半渡而击中，我和过去朋友的政见已经南辕北辙。贸易战之初，中国90%以上部委没有做好预案工作。而国内政治经济改革因为内外问题实际陷入进退两难，那时候我身边只有一个朋友还能坚持主张打到底。这种打到底，是在基于美国部分经济数据在去年出现持续大跌并且对美国内部矛盾的评估指向是美国意识形态分歧公开化背后是内部再分配机制的完全锁死。这种锁死，会倒闭美国政府只能通过对外劫掠补偿自身日益膨胀的消耗。而此前的2016年左右，我们两个人合作完成的东西我当时发在茶馆论坛以做好当下为标题。这个文章核心就是，自南海仲裁以来，美国以世界三分之一的财力支撑世界三分之二军事开支是一种弱平衡。当中国顶住美国压力，从军力上改变美国全球军力均势的配比。哪怕美国只有一半军力配置在中国周边，那么美国试图压制的世界其他区域军事强国就会对美国的全面压制反弹。打到底本质就是，以打拖变，拖到天下苦美久矣的各国看到希望。</w:t>
      </w:r>
    </w:p>
    <w:p w14:paraId="76CAED37" w14:textId="77777777" w:rsidR="009E1CB2" w:rsidRPr="00FC5B4C" w:rsidRDefault="00000000">
      <w:pPr>
        <w:rPr>
          <w:rFonts w:ascii="宋体" w:eastAsia="宋体" w:hAnsi="宋体"/>
          <w:lang w:eastAsia="zh-CN"/>
        </w:rPr>
      </w:pPr>
      <w:r w:rsidRPr="00FC5B4C">
        <w:rPr>
          <w:rFonts w:ascii="宋体" w:eastAsia="宋体" w:hAnsi="宋体"/>
          <w:lang w:eastAsia="zh-CN"/>
        </w:rPr>
        <w:t>8.到今年年初，最重要的拐点之一是，原定3.21日川普宣示的中美元首会晤，最终演变中中国国家主席访问摩洛哥并与意大利签署一带一路倡议书。随后欧盟启功独立防务进程。在此之前，欧盟与日本签署自由贸易协定。在那之后，中国和法国率先在金融领域达成投资保护有关协定。同时，中国和欧盟推进投资保护协定进程加快。中国和日本签署金融互</w:t>
      </w:r>
      <w:r w:rsidRPr="00FC5B4C">
        <w:rPr>
          <w:rFonts w:ascii="宋体" w:eastAsia="宋体" w:hAnsi="宋体"/>
          <w:lang w:eastAsia="zh-CN"/>
        </w:rPr>
        <w:lastRenderedPageBreak/>
        <w:t>助协定，允许中国和日本之间资本通过金融ETF互换自由进出。而安倍，在完成对中国和对欧盟的阶段性谈判后，和俄罗斯启动有关军事安全合作的互信机制部分协议已经具备准军事同盟效力。在那之后半年，安倍宣布将在不久后的未来完成修宪。就此，一个万一美国全面与世界经济脱钩前景下的，欧亚大陆岛各强互助闭合循环出见雏形。再到香港问题的全面爆发，有鉴于国内外局势的新变化。过去基于自由化方向的中坚力量他们看到的香港现状就是他们诉求中国变革的大概率前景，因此就重大历史问题全面与中共和解。这是我自新中国自新民主主义时期以来，社会各阶层大联合之后，我第一次看到这种合意的希望或者曙光。</w:t>
      </w:r>
    </w:p>
    <w:p w14:paraId="61FB5A67" w14:textId="77777777" w:rsidR="009E1CB2" w:rsidRPr="00FC5B4C" w:rsidRDefault="00000000">
      <w:pPr>
        <w:rPr>
          <w:rFonts w:ascii="宋体" w:eastAsia="宋体" w:hAnsi="宋体"/>
          <w:lang w:eastAsia="zh-CN"/>
        </w:rPr>
      </w:pPr>
      <w:r w:rsidRPr="00FC5B4C">
        <w:rPr>
          <w:rFonts w:ascii="宋体" w:eastAsia="宋体" w:hAnsi="宋体"/>
          <w:lang w:eastAsia="zh-CN"/>
        </w:rPr>
        <w:t>9.这一路走来，我一些朋友把他看做是国运。我不那么看，我以一个朋友前几天评价某一个老人的话来表达我此时的观点。她说，这个老人在当时做的事情，很多人把他看做傻瓜。当年他修宪的部分观点，我在学校里和同学们公开抵制过。今年他生日，我会为他续一秒。我那个朋友继续说，中国到今天可以算作战略家的人一个半。什么是她定义的战略家呢，她继续说是把握过去与今天，并对未来准确判断中给出整体解决方案的人。而中国这个国家，自古以来就有那么一批批傻瓜，在历史进程的拐点，甚至在一代人甚至几代人完全看不到希望的历史进程中他们奋不顾身投入到历史长河之中。他们中的绝大多数，心甘情愿作为新的历史转折的沉没成本。也因为他们的存在，中国人民也只有中国人民在看到这一批批傻瓜在黑暗中摸索出正确的历史前进方向的时候会毫不犹豫跟随这样的傻瓜们走出中国历史一个个谷底。也因为这样的中国人民，尼克松在 1999不战而胜中说，只有中国年轻人彻底放弃中国古老智慧的指引，西方才有获得彻底胜利的机会。这也是我另一个回复中提及，我们要允许旧势力反扑的自信来由。上个月，我和一个傻瓜回复我们自己的一些过往。他感慨的说，一些事吧，就是这个民族的基因。你都不需要动员的。这些傻瓜，这样的人民，这样的基因，他们在选择历史方向中形成的合力这就是所谓的国运。缺一不可。这也是反对这个国家进步的所有敌对势力用各种名义试图分化与瓦解的。但是这个进程中，无论多少人走过什么样的路，最后殊途同归，这就是中国人。</w:t>
      </w:r>
    </w:p>
    <w:p w14:paraId="02C81257" w14:textId="77777777" w:rsidR="009E1CB2" w:rsidRPr="00FC5B4C" w:rsidRDefault="00000000">
      <w:pPr>
        <w:rPr>
          <w:rFonts w:ascii="宋体" w:eastAsia="宋体" w:hAnsi="宋体"/>
          <w:lang w:eastAsia="zh-CN"/>
        </w:rPr>
      </w:pPr>
      <w:r w:rsidRPr="00FC5B4C">
        <w:rPr>
          <w:rFonts w:ascii="宋体" w:eastAsia="宋体" w:hAnsi="宋体"/>
          <w:lang w:eastAsia="zh-CN"/>
        </w:rPr>
        <w:t>10.补充一个插曲，前面提及和我在政见不和曾经形同陌路的朋友。最近因为一些新变化，试图在新条件中弥补彼此分歧。对我触动较大的是，去年到今年五月贸易战氛围为之一松后。有些人感觉美国不过如此，因此提出不少激进建议。其中包括在今年提前完成两个一百年目标中的历史使命，这段时间让我领教了什么是主席多次提及的右倾逃跑主义路线，和左倾冒险主义路线。后面二十年，我们还有反复多变的路要走。四渡赤水这样的来回走弓背也是在所难免。即使看到希望，也要做好当下。</w:t>
      </w:r>
    </w:p>
    <w:p w14:paraId="50743CD1" w14:textId="77777777" w:rsidR="009E1CB2" w:rsidRPr="00FC5B4C" w:rsidRDefault="00000000">
      <w:pPr>
        <w:rPr>
          <w:rFonts w:ascii="宋体" w:eastAsia="宋体" w:hAnsi="宋体"/>
          <w:lang w:eastAsia="zh-CN"/>
        </w:rPr>
      </w:pPr>
      <w:r w:rsidRPr="00FC5B4C">
        <w:rPr>
          <w:rFonts w:ascii="宋体" w:eastAsia="宋体" w:hAnsi="宋体"/>
          <w:lang w:eastAsia="zh-CN"/>
        </w:rPr>
        <w:t>（全文完）</w:t>
      </w:r>
    </w:p>
    <w:p w14:paraId="164DF406" w14:textId="77777777" w:rsidR="009E1CB2" w:rsidRPr="00FC5B4C" w:rsidRDefault="009E1CB2">
      <w:pPr>
        <w:rPr>
          <w:rFonts w:ascii="宋体" w:eastAsia="宋体" w:hAnsi="宋体"/>
          <w:lang w:eastAsia="zh-CN"/>
        </w:rPr>
      </w:pPr>
    </w:p>
    <w:p w14:paraId="47974958" w14:textId="77777777" w:rsidR="009E1CB2" w:rsidRPr="00FC5B4C" w:rsidRDefault="009E1CB2">
      <w:pPr>
        <w:rPr>
          <w:rFonts w:ascii="宋体" w:eastAsia="宋体" w:hAnsi="宋体"/>
          <w:lang w:eastAsia="zh-CN"/>
        </w:rPr>
      </w:pPr>
    </w:p>
    <w:p w14:paraId="11E5938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隔日二刷</w:t>
      </w:r>
    </w:p>
    <w:p w14:paraId="2F5984BA" w14:textId="77777777" w:rsidR="009E1CB2" w:rsidRPr="00FC5B4C" w:rsidRDefault="00000000">
      <w:pPr>
        <w:rPr>
          <w:rFonts w:ascii="宋体" w:eastAsia="宋体" w:hAnsi="宋体"/>
        </w:rPr>
      </w:pPr>
      <w:r w:rsidRPr="00FC5B4C">
        <w:rPr>
          <w:rFonts w:ascii="宋体" w:eastAsia="宋体" w:hAnsi="宋体"/>
        </w:rPr>
        <w:t>原文：https://talkcc.org//article/4433120</w:t>
      </w:r>
    </w:p>
    <w:p w14:paraId="18458F8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2019-10-11 21:34:51</w:t>
      </w:r>
    </w:p>
    <w:p w14:paraId="3F9F7A6B" w14:textId="77777777" w:rsidR="009E1CB2" w:rsidRPr="00FC5B4C" w:rsidRDefault="009E1CB2">
      <w:pPr>
        <w:rPr>
          <w:rFonts w:ascii="宋体" w:eastAsia="宋体" w:hAnsi="宋体"/>
          <w:lang w:eastAsia="zh-CN"/>
        </w:rPr>
      </w:pPr>
    </w:p>
    <w:p w14:paraId="64282EF0" w14:textId="77777777" w:rsidR="009E1CB2" w:rsidRPr="00FC5B4C" w:rsidRDefault="009E1CB2">
      <w:pPr>
        <w:rPr>
          <w:rFonts w:ascii="宋体" w:eastAsia="宋体" w:hAnsi="宋体"/>
          <w:lang w:eastAsia="zh-CN"/>
        </w:rPr>
      </w:pPr>
    </w:p>
    <w:p w14:paraId="749DA5B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我只是说出我看到历史拐点的碎片</w:t>
      </w:r>
    </w:p>
    <w:p w14:paraId="5EEC7431" w14:textId="77777777" w:rsidR="009E1CB2" w:rsidRPr="00FC5B4C" w:rsidRDefault="00000000">
      <w:pPr>
        <w:rPr>
          <w:rFonts w:ascii="宋体" w:eastAsia="宋体" w:hAnsi="宋体"/>
        </w:rPr>
      </w:pPr>
      <w:r w:rsidRPr="00FC5B4C">
        <w:rPr>
          <w:rFonts w:ascii="宋体" w:eastAsia="宋体" w:hAnsi="宋体"/>
        </w:rPr>
        <w:t>原文：https://talkcc.org//article/4433122</w:t>
      </w:r>
    </w:p>
    <w:p w14:paraId="3032538B" w14:textId="77777777" w:rsidR="009E1CB2" w:rsidRPr="00FC5B4C" w:rsidRDefault="00000000">
      <w:pPr>
        <w:rPr>
          <w:rFonts w:ascii="宋体" w:eastAsia="宋体" w:hAnsi="宋体"/>
          <w:lang w:eastAsia="zh-CN"/>
        </w:rPr>
      </w:pPr>
      <w:r w:rsidRPr="00FC5B4C">
        <w:rPr>
          <w:rFonts w:ascii="宋体" w:eastAsia="宋体" w:hAnsi="宋体"/>
          <w:lang w:eastAsia="zh-CN"/>
        </w:rPr>
        <w:t>2019-10-11 21:38:21</w:t>
      </w:r>
    </w:p>
    <w:p w14:paraId="15BBC9E0" w14:textId="77777777" w:rsidR="009E1CB2" w:rsidRPr="00FC5B4C" w:rsidRDefault="00000000">
      <w:pPr>
        <w:rPr>
          <w:rFonts w:ascii="宋体" w:eastAsia="宋体" w:hAnsi="宋体"/>
          <w:lang w:eastAsia="zh-CN"/>
        </w:rPr>
      </w:pPr>
      <w:r w:rsidRPr="00FC5B4C">
        <w:rPr>
          <w:rFonts w:ascii="宋体" w:eastAsia="宋体" w:hAnsi="宋体"/>
          <w:lang w:eastAsia="zh-CN"/>
        </w:rPr>
        <w:t>不在于谁碎片大小，每个人把自己的碎片放在一起。从证据学角度，我们不可能还原历史的真相，但是碎片多一些我们会也许会更接近真相本身。而如果我们把自己的碎片当做世界的全部或者大部分，那么我们离开真实世界越来越远是不可避免的。</w:t>
      </w:r>
    </w:p>
    <w:p w14:paraId="603C49B3" w14:textId="77777777" w:rsidR="009E1CB2" w:rsidRPr="00FC5B4C" w:rsidRDefault="009E1CB2">
      <w:pPr>
        <w:rPr>
          <w:rFonts w:ascii="宋体" w:eastAsia="宋体" w:hAnsi="宋体"/>
          <w:lang w:eastAsia="zh-CN"/>
        </w:rPr>
      </w:pPr>
    </w:p>
    <w:p w14:paraId="03E44221" w14:textId="77777777" w:rsidR="009E1CB2" w:rsidRPr="00FC5B4C" w:rsidRDefault="009E1CB2">
      <w:pPr>
        <w:rPr>
          <w:rFonts w:ascii="宋体" w:eastAsia="宋体" w:hAnsi="宋体"/>
          <w:lang w:eastAsia="zh-CN"/>
        </w:rPr>
      </w:pPr>
    </w:p>
    <w:p w14:paraId="66C9A741" w14:textId="77777777" w:rsidR="009E1CB2" w:rsidRPr="00FC5B4C" w:rsidRDefault="00000000">
      <w:pPr>
        <w:pStyle w:val="31"/>
        <w:rPr>
          <w:rFonts w:ascii="宋体" w:eastAsia="宋体" w:hAnsi="宋体"/>
        </w:rPr>
      </w:pPr>
      <w:r w:rsidRPr="00FC5B4C">
        <w:rPr>
          <w:rFonts w:ascii="宋体" w:eastAsia="宋体" w:hAnsi="宋体"/>
        </w:rPr>
        <w:t>选真小人</w:t>
      </w:r>
    </w:p>
    <w:p w14:paraId="61225C73" w14:textId="77777777" w:rsidR="009E1CB2" w:rsidRPr="00FC5B4C" w:rsidRDefault="00000000">
      <w:pPr>
        <w:rPr>
          <w:rFonts w:ascii="宋体" w:eastAsia="宋体" w:hAnsi="宋体"/>
        </w:rPr>
      </w:pPr>
      <w:r w:rsidRPr="00FC5B4C">
        <w:rPr>
          <w:rFonts w:ascii="宋体" w:eastAsia="宋体" w:hAnsi="宋体"/>
        </w:rPr>
        <w:t>原文：https://talkcc.org//article/4433136</w:t>
      </w:r>
    </w:p>
    <w:p w14:paraId="7E41A0EF" w14:textId="77777777" w:rsidR="009E1CB2" w:rsidRPr="00FC5B4C" w:rsidRDefault="00000000">
      <w:pPr>
        <w:rPr>
          <w:rFonts w:ascii="宋体" w:eastAsia="宋体" w:hAnsi="宋体"/>
          <w:lang w:eastAsia="zh-CN"/>
        </w:rPr>
      </w:pPr>
      <w:r w:rsidRPr="00FC5B4C">
        <w:rPr>
          <w:rFonts w:ascii="宋体" w:eastAsia="宋体" w:hAnsi="宋体"/>
          <w:lang w:eastAsia="zh-CN"/>
        </w:rPr>
        <w:t>2019-10-11 22:03:19</w:t>
      </w:r>
    </w:p>
    <w:p w14:paraId="36C7E603" w14:textId="77777777" w:rsidR="009E1CB2" w:rsidRPr="00FC5B4C" w:rsidRDefault="00000000">
      <w:pPr>
        <w:rPr>
          <w:rFonts w:ascii="宋体" w:eastAsia="宋体" w:hAnsi="宋体"/>
          <w:lang w:eastAsia="zh-CN"/>
        </w:rPr>
      </w:pPr>
      <w:r w:rsidRPr="00FC5B4C">
        <w:rPr>
          <w:rFonts w:ascii="宋体" w:eastAsia="宋体" w:hAnsi="宋体"/>
          <w:lang w:eastAsia="zh-CN"/>
        </w:rPr>
        <w:t>伪君子上来对我们更糟糕</w:t>
      </w:r>
    </w:p>
    <w:p w14:paraId="2DCFDE3A" w14:textId="77777777" w:rsidR="009E1CB2" w:rsidRPr="00FC5B4C" w:rsidRDefault="00000000">
      <w:pPr>
        <w:rPr>
          <w:rFonts w:ascii="宋体" w:eastAsia="宋体" w:hAnsi="宋体"/>
        </w:rPr>
      </w:pPr>
      <w:r w:rsidRPr="00FC5B4C">
        <w:rPr>
          <w:rFonts w:ascii="宋体" w:eastAsia="宋体" w:hAnsi="宋体"/>
        </w:rPr>
        <w:t>5月的评估</w:t>
      </w:r>
    </w:p>
    <w:p w14:paraId="1A8D2872" w14:textId="77777777" w:rsidR="009E1CB2" w:rsidRPr="00FC5B4C" w:rsidRDefault="009E1CB2">
      <w:pPr>
        <w:rPr>
          <w:rFonts w:ascii="宋体" w:eastAsia="宋体" w:hAnsi="宋体"/>
        </w:rPr>
      </w:pPr>
    </w:p>
    <w:p w14:paraId="34555AEE" w14:textId="77777777" w:rsidR="009E1CB2" w:rsidRPr="00FC5B4C" w:rsidRDefault="009E1CB2">
      <w:pPr>
        <w:rPr>
          <w:rFonts w:ascii="宋体" w:eastAsia="宋体" w:hAnsi="宋体"/>
        </w:rPr>
      </w:pPr>
    </w:p>
    <w:p w14:paraId="498E3B2C" w14:textId="77777777" w:rsidR="009E1CB2" w:rsidRPr="00FC5B4C" w:rsidRDefault="00000000">
      <w:pPr>
        <w:pStyle w:val="31"/>
        <w:rPr>
          <w:rFonts w:ascii="宋体" w:eastAsia="宋体" w:hAnsi="宋体"/>
        </w:rPr>
      </w:pPr>
      <w:r w:rsidRPr="00FC5B4C">
        <w:rPr>
          <w:rFonts w:ascii="宋体" w:eastAsia="宋体" w:hAnsi="宋体"/>
        </w:rPr>
        <w:t>恩</w:t>
      </w:r>
    </w:p>
    <w:p w14:paraId="7080D13C" w14:textId="77777777" w:rsidR="009E1CB2" w:rsidRPr="00FC5B4C" w:rsidRDefault="00000000">
      <w:pPr>
        <w:rPr>
          <w:rFonts w:ascii="宋体" w:eastAsia="宋体" w:hAnsi="宋体"/>
        </w:rPr>
      </w:pPr>
      <w:r w:rsidRPr="00FC5B4C">
        <w:rPr>
          <w:rFonts w:ascii="宋体" w:eastAsia="宋体" w:hAnsi="宋体"/>
        </w:rPr>
        <w:t>原文：https://talkcc.org//article/4433139</w:t>
      </w:r>
    </w:p>
    <w:p w14:paraId="18E7EB3A" w14:textId="77777777" w:rsidR="009E1CB2" w:rsidRPr="00FC5B4C" w:rsidRDefault="00000000">
      <w:pPr>
        <w:rPr>
          <w:rFonts w:ascii="宋体" w:eastAsia="宋体" w:hAnsi="宋体"/>
        </w:rPr>
      </w:pPr>
      <w:r w:rsidRPr="00FC5B4C">
        <w:rPr>
          <w:rFonts w:ascii="宋体" w:eastAsia="宋体" w:hAnsi="宋体"/>
        </w:rPr>
        <w:t>2019-10-11 22:06:25</w:t>
      </w:r>
    </w:p>
    <w:p w14:paraId="1437D070" w14:textId="77777777" w:rsidR="009E1CB2" w:rsidRPr="00FC5B4C" w:rsidRDefault="00000000">
      <w:pPr>
        <w:rPr>
          <w:rFonts w:ascii="宋体" w:eastAsia="宋体" w:hAnsi="宋体"/>
        </w:rPr>
      </w:pPr>
      <w:r w:rsidRPr="00FC5B4C">
        <w:rPr>
          <w:rFonts w:ascii="宋体" w:eastAsia="宋体" w:hAnsi="宋体"/>
        </w:rPr>
        <w:t>链接</w:t>
      </w:r>
    </w:p>
    <w:p w14:paraId="3C440D4A" w14:textId="77777777" w:rsidR="009E1CB2" w:rsidRPr="00FC5B4C" w:rsidRDefault="00000000">
      <w:pPr>
        <w:rPr>
          <w:rFonts w:ascii="宋体" w:eastAsia="宋体" w:hAnsi="宋体"/>
        </w:rPr>
      </w:pPr>
      <w:r w:rsidRPr="00FC5B4C">
        <w:rPr>
          <w:rFonts w:ascii="宋体" w:eastAsia="宋体" w:hAnsi="宋体"/>
        </w:rPr>
        <w:t>https://www.talkcc.net/article/4433099</w:t>
      </w:r>
    </w:p>
    <w:p w14:paraId="19BE96FE" w14:textId="77777777" w:rsidR="009E1CB2" w:rsidRPr="00FC5B4C" w:rsidRDefault="00000000">
      <w:pPr>
        <w:rPr>
          <w:rFonts w:ascii="宋体" w:eastAsia="宋体" w:hAnsi="宋体"/>
          <w:lang w:eastAsia="zh-CN"/>
        </w:rPr>
      </w:pPr>
      <w:r w:rsidRPr="00FC5B4C">
        <w:rPr>
          <w:rFonts w:ascii="宋体" w:eastAsia="宋体" w:hAnsi="宋体"/>
          <w:lang w:eastAsia="zh-CN"/>
        </w:rPr>
        <w:t>刚给别人的回复这里你看看</w:t>
      </w:r>
    </w:p>
    <w:p w14:paraId="3FB35036" w14:textId="77777777" w:rsidR="009E1CB2" w:rsidRPr="00FC5B4C" w:rsidRDefault="00000000">
      <w:pPr>
        <w:rPr>
          <w:rFonts w:ascii="宋体" w:eastAsia="宋体" w:hAnsi="宋体"/>
          <w:lang w:eastAsia="zh-CN"/>
        </w:rPr>
      </w:pPr>
      <w:r w:rsidRPr="00FC5B4C">
        <w:rPr>
          <w:rFonts w:ascii="宋体" w:eastAsia="宋体" w:hAnsi="宋体"/>
          <w:lang w:eastAsia="zh-CN"/>
        </w:rPr>
        <w:t>是说好的体会部分，想想还是拆开写比较合适</w:t>
      </w:r>
    </w:p>
    <w:p w14:paraId="5D18FB76" w14:textId="77777777" w:rsidR="009E1CB2" w:rsidRPr="00FC5B4C" w:rsidRDefault="00000000">
      <w:pPr>
        <w:rPr>
          <w:rFonts w:ascii="宋体" w:eastAsia="宋体" w:hAnsi="宋体"/>
          <w:lang w:eastAsia="zh-CN"/>
        </w:rPr>
      </w:pPr>
      <w:r w:rsidRPr="00FC5B4C">
        <w:rPr>
          <w:rFonts w:ascii="宋体" w:eastAsia="宋体" w:hAnsi="宋体"/>
          <w:lang w:eastAsia="zh-CN"/>
        </w:rPr>
        <w:t>我这里说一些我身边的事，及其转变的拐点。</w:t>
      </w:r>
    </w:p>
    <w:p w14:paraId="2273C18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1.12年之前国家通过启动钱荒类似前两年的去杠杆调整经济结构，并意图在完成经济转型后启动政治改革。但是美帝当时在08危机后缓口气后，美帝启动亚太再平衡。以巴菲特出售中石油和中国建设银行股票为信号弹，短短一年多仅仅美国及其盟友在中国抛售的固定资产与以股票为核心的资产标的超过5000亿美元。为补充流动性缺失，中国政府被迫启动房地产加杠杆。</w:t>
      </w:r>
    </w:p>
    <w:p w14:paraId="4DD3FB7C" w14:textId="77777777" w:rsidR="009E1CB2" w:rsidRPr="00FC5B4C" w:rsidRDefault="00000000">
      <w:pPr>
        <w:rPr>
          <w:rFonts w:ascii="宋体" w:eastAsia="宋体" w:hAnsi="宋体"/>
          <w:lang w:eastAsia="zh-CN"/>
        </w:rPr>
      </w:pPr>
      <w:r w:rsidRPr="00FC5B4C">
        <w:rPr>
          <w:rFonts w:ascii="宋体" w:eastAsia="宋体" w:hAnsi="宋体"/>
          <w:lang w:eastAsia="zh-CN"/>
        </w:rPr>
        <w:t>2.在1的拐点过程中，调节既有经济结构中的既得利益，既顺差=》股市=&gt;楼市+》转移支付回流美国对此竭尽全力反扑。反扑之一，就是换届中他们预判会推动激进改革的人选被干掉。这过程中，国内矛盾空前激化，各大论坛当年的争论逐步演变为争斗是社会矛盾的具体折射。</w:t>
      </w:r>
    </w:p>
    <w:p w14:paraId="58639AAA" w14:textId="77777777" w:rsidR="009E1CB2" w:rsidRPr="00FC5B4C" w:rsidRDefault="00000000">
      <w:pPr>
        <w:rPr>
          <w:rFonts w:ascii="宋体" w:eastAsia="宋体" w:hAnsi="宋体"/>
          <w:lang w:eastAsia="zh-CN"/>
        </w:rPr>
      </w:pPr>
      <w:r w:rsidRPr="00FC5B4C">
        <w:rPr>
          <w:rFonts w:ascii="宋体" w:eastAsia="宋体" w:hAnsi="宋体"/>
          <w:lang w:eastAsia="zh-CN"/>
        </w:rPr>
        <w:t>3.先提一个对2的回溯，2005年博鳌论坛前身是世界青年华人学者论坛。那时候有朋友有幸与会。当时那批青年学者达成共识的观点之一就是，最迟2007年前后中国和平发展所能获得的世界市场份额与能源份额到达发达国家容忍的极限。</w:t>
      </w:r>
    </w:p>
    <w:p w14:paraId="003144B4" w14:textId="77777777" w:rsidR="009E1CB2" w:rsidRPr="00FC5B4C" w:rsidRDefault="00000000">
      <w:pPr>
        <w:rPr>
          <w:rFonts w:ascii="宋体" w:eastAsia="宋体" w:hAnsi="宋体"/>
          <w:lang w:eastAsia="zh-CN"/>
        </w:rPr>
      </w:pPr>
      <w:r w:rsidRPr="00FC5B4C">
        <w:rPr>
          <w:rFonts w:ascii="宋体" w:eastAsia="宋体" w:hAnsi="宋体"/>
          <w:lang w:eastAsia="zh-CN"/>
        </w:rPr>
        <w:t>4.从3 2 1的顺序看历史进程。接下来，就可以看到这样一个脉络。再美国启动亚太再平衡过程中，实际美帝在我们四万亿与援助美国经济危机的进程中我们拖延了美帝在奥巴马时代末期开始启动通过TPP与TIPP两大谈判全面把中国排除在世界市场之外。我们整整把这个预期拖延了8年。</w:t>
      </w:r>
    </w:p>
    <w:p w14:paraId="7D2551CD" w14:textId="77777777" w:rsidR="009E1CB2" w:rsidRPr="00FC5B4C" w:rsidRDefault="00000000">
      <w:pPr>
        <w:rPr>
          <w:rFonts w:ascii="宋体" w:eastAsia="宋体" w:hAnsi="宋体"/>
          <w:lang w:eastAsia="zh-CN"/>
        </w:rPr>
      </w:pPr>
      <w:r w:rsidRPr="00FC5B4C">
        <w:rPr>
          <w:rFonts w:ascii="宋体" w:eastAsia="宋体" w:hAnsi="宋体"/>
          <w:lang w:eastAsia="zh-CN"/>
        </w:rPr>
        <w:t>5.回到进程1的阶段，这阶段国内最大改变基于12年前后国内既有利益集团的反扑与美帝对中国全面围堵的开始，那些老人达成合意之一就是提前启动政治改革，那么从那时候开始，我们国内所有问题就变成了一个夹生饭问题，既同步启动政治改革与经济改革的财政能力与社会共识并不存在充分条件。但是，美帝对我们改革的半渡而击实际把我们逼到华山一条路。在这个过程中，我用我身边经历的事来映射同构关系中的博弈过程。2015年，杠杆牛被击溃我一度失望过。因为我们当时预期能最后实现经济改革平滑过渡的数字化方向直接被10部委联合声明扼杀。我老师当时劝我，说历史进程有其客观规律，不管谁掌握时代的主导力量，客观的问题会迫使最保守的势力最终写选择代表新生生产力方向道路，不过是换一批人干同样的事情。</w:t>
      </w:r>
    </w:p>
    <w:p w14:paraId="1BC03052" w14:textId="77777777" w:rsidR="009E1CB2" w:rsidRPr="00FC5B4C" w:rsidRDefault="00000000">
      <w:pPr>
        <w:rPr>
          <w:rFonts w:ascii="宋体" w:eastAsia="宋体" w:hAnsi="宋体"/>
          <w:lang w:eastAsia="zh-CN"/>
        </w:rPr>
      </w:pPr>
      <w:r w:rsidRPr="00FC5B4C">
        <w:rPr>
          <w:rFonts w:ascii="宋体" w:eastAsia="宋体" w:hAnsi="宋体"/>
          <w:lang w:eastAsia="zh-CN"/>
        </w:rPr>
        <w:t>6.如果说，美帝对我们全面文斗的启动南海仲裁，启动TPP与TIPP对中国的全面围堵。我们对应，是军备扩张与军舰下饺子的扎紧篱笆与宣示一带一路的走出去。到美帝启动萨德，这是很多人不清楚的一个关键拐点。这个拐点潜台词就是，中美建交后美帝对中国承诺之一就是保持中美互信的机制是美帝对中国保留预警盲区。这个盲区就是东北地区，如果是铁杆军迷多数能猜到这个盲区意味着什么。到这一步，美国实际启动了全面对华军事对抗的进程。看那一刻，再看今天中国国庆70周年中国宣示40%新装备实际意味着什么。当年朱日和军演一大转变之一就是，2008年美帝宣示空海一体作战其核心之一就是主动使用战术核武器获得战场优势。朱日和军演对应训练就是，蓝军率先实施战术核武器突袭下的红蓝对抗。在这样双方隔空的你来我往，在美帝实质启动的军事对抗中。美军今天的战略调整之一，是在中国周边部署中导，而中国的主动防御圈走向美国智库评估是4000枚中程导弹开始初步构建的绝对防御圈。没有这个，国内今天的共识与和解无从谈起。</w:t>
      </w:r>
    </w:p>
    <w:p w14:paraId="370A6B9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7.如果说，12年钱荒之后的房地产加杠杆，是我和一些朋友分歧的起点。那么15年杠杆牛失败后，16年国内外因素造成了国内资本外逃近9700亿美元。那之后，国家实际选择最激进的策略就是房地产再加杠杆几乎锁死所有潜在外逃的流动性。为此我们付出的代价之一，就是多数商业银行实际安全线被打爆。而在这个前提下，美国对我们启动贸易战这是第二次半渡而击。这次半渡而击中，我和过去朋友的政见已经南辕北辙。贸易战之初，中国90%以上部委没有做好预案工作。而国内政治经济改革因为内外问题实际陷入进退两难，那时候我身边只有一个朋友还能坚持主张打到底。这种打到底，是在基于美国部分经济数据在去年出现持续大跌并且对美国内部矛盾的评估指向是美国意识形态分歧公开化背后是内部再分配机制的完全锁死。这种锁死，会倒闭美国政府只能通过对外劫掠补偿自身日益膨胀的消耗。而此前的2016年左右，我们两个人合作完成的东西我当时发在茶馆论坛以做好当下为标题。这个文章核心就是，自南海仲裁以来，美国以世界三分之一的财力支撑世界三分之二军事开支是一种弱平衡。当中国顶住美国压力，从军力上改变美国全球军力均势的配比。哪怕美国只有一半军力配置在中国周边，那么美国试图压制的世界其他区域军事强国就会对美国的全面压制反弹。打到底本质就是，以打拖变，拖到天下苦美久矣的各国看到希望。</w:t>
      </w:r>
    </w:p>
    <w:p w14:paraId="25CF5E39" w14:textId="77777777" w:rsidR="009E1CB2" w:rsidRPr="00FC5B4C" w:rsidRDefault="00000000">
      <w:pPr>
        <w:rPr>
          <w:rFonts w:ascii="宋体" w:eastAsia="宋体" w:hAnsi="宋体"/>
          <w:lang w:eastAsia="zh-CN"/>
        </w:rPr>
      </w:pPr>
      <w:r w:rsidRPr="00FC5B4C">
        <w:rPr>
          <w:rFonts w:ascii="宋体" w:eastAsia="宋体" w:hAnsi="宋体"/>
          <w:lang w:eastAsia="zh-CN"/>
        </w:rPr>
        <w:t>8.到今年年初，最重要的拐点之一是，原定3.21日川普宣示的中美元首会晤，最终演变中中国国家主席访问摩洛哥并与意大利签署一带一路倡议书。随后欧盟启功独立防务进程。在此之前，欧盟与日本签署自由贸易协定。在那之后，中国和法国率先在金融领域达成投资保护有关协定。同时，中国和欧盟推进投资保护协定进程加快。中国和日本签署金融互助协定，允许中国和日本之间资本通过金融ETF互换自由进出。而安倍，在完成对中国和对欧盟的阶段性谈判后，和俄罗斯启动有关军事安全合作的互信机制部分协议已经具备准军事同盟效力。在那之后半年，安倍宣布将在不久后的未来完成修宪。就此，一个万一美国全面与世界经济脱钩前景下的，欧亚大陆岛各强互助闭合循环出见雏形。再到香港问题的全面爆发，有鉴于国内外局势的新变化。过去基于自由化方向的中坚力量他们看到的香港现状就是他们诉求中国变革的大概率前景，因此就重大历史问题全面与中共和解。这是我自新中国自新民主主义时期以来，社会各阶层大联合之后，我第一次看到这种合意的希望或者曙光。</w:t>
      </w:r>
    </w:p>
    <w:p w14:paraId="1F5E71AC" w14:textId="77777777" w:rsidR="009E1CB2" w:rsidRPr="00FC5B4C" w:rsidRDefault="00000000">
      <w:pPr>
        <w:rPr>
          <w:rFonts w:ascii="宋体" w:eastAsia="宋体" w:hAnsi="宋体"/>
          <w:lang w:eastAsia="zh-CN"/>
        </w:rPr>
      </w:pPr>
      <w:r w:rsidRPr="00FC5B4C">
        <w:rPr>
          <w:rFonts w:ascii="宋体" w:eastAsia="宋体" w:hAnsi="宋体"/>
          <w:lang w:eastAsia="zh-CN"/>
        </w:rPr>
        <w:t>9.这一路走来，我一些朋友把他看做是国运。我不那么看，我以一个朋友前几天评价某一个老人的话来表达我此时的观点。她说，这个老人在当时做的事情，很多人把他看做傻瓜。当年他修宪的部分观点，我在学校里和同学们公开抵制过。今年他生日，我会为他续一秒。我那个朋友继续说，中国到今天可以算作战略家的人一个半。什么是她定义的战略家呢，她继续说是把握过去与今天，并对未来准确判断中给出整体解决方案的人。而中国这个国家，自古以来就有那么一批批傻瓜，在历史进程的拐点，甚至在一代人甚至几代人完全看不到希望的历史进程中他们奋不顾身投入到历史长河之中。他们中的绝大多数，心甘情愿作为新的历史转折的沉没成本。也因为他们的存在，中国人民也只有中国人民在看到这一批批傻瓜在黑暗中摸索出正确的历史前进方向的时候会毫不犹豫跟随这样的傻瓜们走出中国历史一个个谷底。也因为这样的中国人民，尼克松在 1999不战而胜中说，只有中国年轻人彻底放弃中国古老智慧的指引，西方才有获得彻底胜利的机会。这也是我另一个回复</w:t>
      </w:r>
      <w:r w:rsidRPr="00FC5B4C">
        <w:rPr>
          <w:rFonts w:ascii="宋体" w:eastAsia="宋体" w:hAnsi="宋体"/>
          <w:lang w:eastAsia="zh-CN"/>
        </w:rPr>
        <w:lastRenderedPageBreak/>
        <w:t>中提及，我们要允许旧势力反扑的自信来由。上个月，我和一个傻瓜回复我们自己的一些过往。他感慨的说，一些事吧，就是这个民族的基因。你都不需要动员的。这些傻瓜，这样的人民，这样的基因，他们在选择历史方向中形成的合力这就是所谓的国运。缺一不可。这也是反对这个国家进步的所有敌对势力用各种名义试图分化与瓦解的。但是这个进程中，无论多少人走过什么样的路，最后殊途同归，这就是中国人。</w:t>
      </w:r>
    </w:p>
    <w:p w14:paraId="053B9979" w14:textId="77777777" w:rsidR="009E1CB2" w:rsidRPr="00FC5B4C" w:rsidRDefault="00000000">
      <w:pPr>
        <w:rPr>
          <w:rFonts w:ascii="宋体" w:eastAsia="宋体" w:hAnsi="宋体"/>
          <w:lang w:eastAsia="zh-CN"/>
        </w:rPr>
      </w:pPr>
      <w:r w:rsidRPr="00FC5B4C">
        <w:rPr>
          <w:rFonts w:ascii="宋体" w:eastAsia="宋体" w:hAnsi="宋体"/>
          <w:lang w:eastAsia="zh-CN"/>
        </w:rPr>
        <w:t>10.补充一个插曲，前面提及和我在政见不和曾经形同陌路的朋友。最近因为一些新变化，试图在新条件中弥补彼此分歧。对我触动较大的是，去年到今年五月贸易战氛围为之一松后。有些人感觉美国不过如此，因此提出不少激进建议。其中包括在今年提前完成两个一百年目标中的历史使命，这段让我领教了什么是主席多次提及的右倾逃跑主义路线，和左倾冒险主义路线。后面二十年，我们还有反复多变的路要走。四渡赤水这样的来回走弓背也是在所难免。即使看到希望，也要做好当下。</w:t>
      </w:r>
    </w:p>
    <w:p w14:paraId="5A7B5D18" w14:textId="77777777" w:rsidR="009E1CB2" w:rsidRPr="00FC5B4C" w:rsidRDefault="00000000">
      <w:pPr>
        <w:rPr>
          <w:rFonts w:ascii="宋体" w:eastAsia="宋体" w:hAnsi="宋体"/>
          <w:lang w:eastAsia="zh-CN"/>
        </w:rPr>
      </w:pPr>
      <w:r w:rsidRPr="00FC5B4C">
        <w:rPr>
          <w:rFonts w:ascii="宋体" w:eastAsia="宋体" w:hAnsi="宋体"/>
          <w:lang w:eastAsia="zh-CN"/>
        </w:rPr>
        <w:t>（全文完）</w:t>
      </w:r>
    </w:p>
    <w:p w14:paraId="49AF4D04" w14:textId="77777777" w:rsidR="009E1CB2" w:rsidRPr="00FC5B4C" w:rsidRDefault="009E1CB2">
      <w:pPr>
        <w:rPr>
          <w:rFonts w:ascii="宋体" w:eastAsia="宋体" w:hAnsi="宋体"/>
          <w:lang w:eastAsia="zh-CN"/>
        </w:rPr>
      </w:pPr>
    </w:p>
    <w:p w14:paraId="652A707C" w14:textId="77777777" w:rsidR="009E1CB2" w:rsidRPr="00FC5B4C" w:rsidRDefault="009E1CB2">
      <w:pPr>
        <w:rPr>
          <w:rFonts w:ascii="宋体" w:eastAsia="宋体" w:hAnsi="宋体"/>
          <w:lang w:eastAsia="zh-CN"/>
        </w:rPr>
      </w:pPr>
    </w:p>
    <w:p w14:paraId="282A43A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w:t>
      </w:r>
    </w:p>
    <w:p w14:paraId="78731CA2" w14:textId="77777777" w:rsidR="009E1CB2" w:rsidRPr="00FC5B4C" w:rsidRDefault="00000000">
      <w:pPr>
        <w:rPr>
          <w:rFonts w:ascii="宋体" w:eastAsia="宋体" w:hAnsi="宋体"/>
        </w:rPr>
      </w:pPr>
      <w:r w:rsidRPr="00FC5B4C">
        <w:rPr>
          <w:rFonts w:ascii="宋体" w:eastAsia="宋体" w:hAnsi="宋体"/>
        </w:rPr>
        <w:t>原文：https://talkcc.org//article/4433153</w:t>
      </w:r>
    </w:p>
    <w:p w14:paraId="731E7C6B" w14:textId="77777777" w:rsidR="009E1CB2" w:rsidRPr="00FC5B4C" w:rsidRDefault="00000000">
      <w:pPr>
        <w:rPr>
          <w:rFonts w:ascii="宋体" w:eastAsia="宋体" w:hAnsi="宋体"/>
          <w:lang w:eastAsia="zh-CN"/>
        </w:rPr>
      </w:pPr>
      <w:r w:rsidRPr="00FC5B4C">
        <w:rPr>
          <w:rFonts w:ascii="宋体" w:eastAsia="宋体" w:hAnsi="宋体"/>
          <w:lang w:eastAsia="zh-CN"/>
        </w:rPr>
        <w:t>2019-10-11 22:32:15</w:t>
      </w:r>
    </w:p>
    <w:p w14:paraId="73980197" w14:textId="77777777" w:rsidR="009E1CB2" w:rsidRPr="00FC5B4C" w:rsidRDefault="00000000">
      <w:pPr>
        <w:rPr>
          <w:rFonts w:ascii="宋体" w:eastAsia="宋体" w:hAnsi="宋体"/>
          <w:lang w:eastAsia="zh-CN"/>
        </w:rPr>
      </w:pPr>
      <w:r w:rsidRPr="00FC5B4C">
        <w:rPr>
          <w:rFonts w:ascii="宋体" w:eastAsia="宋体" w:hAnsi="宋体"/>
          <w:lang w:eastAsia="zh-CN"/>
        </w:rPr>
        <w:t>重要</w:t>
      </w:r>
    </w:p>
    <w:p w14:paraId="2981ED47" w14:textId="77777777" w:rsidR="009E1CB2" w:rsidRPr="00FC5B4C" w:rsidRDefault="00000000">
      <w:pPr>
        <w:rPr>
          <w:rFonts w:ascii="宋体" w:eastAsia="宋体" w:hAnsi="宋体"/>
          <w:lang w:eastAsia="zh-CN"/>
        </w:rPr>
      </w:pPr>
      <w:r w:rsidRPr="00FC5B4C">
        <w:rPr>
          <w:rFonts w:ascii="宋体" w:eastAsia="宋体" w:hAnsi="宋体"/>
          <w:lang w:eastAsia="zh-CN"/>
        </w:rPr>
        <w:t>说共识的时候，看到分歧一开始不怎么想写</w:t>
      </w:r>
    </w:p>
    <w:p w14:paraId="78787429" w14:textId="77777777" w:rsidR="009E1CB2" w:rsidRPr="00FC5B4C" w:rsidRDefault="00000000">
      <w:pPr>
        <w:rPr>
          <w:rFonts w:ascii="宋体" w:eastAsia="宋体" w:hAnsi="宋体"/>
          <w:lang w:eastAsia="zh-CN"/>
        </w:rPr>
      </w:pPr>
      <w:r w:rsidRPr="00FC5B4C">
        <w:rPr>
          <w:rFonts w:ascii="宋体" w:eastAsia="宋体" w:hAnsi="宋体"/>
          <w:lang w:eastAsia="zh-CN"/>
        </w:rPr>
        <w:t>这里可以写的看明白的早做准备</w:t>
      </w:r>
    </w:p>
    <w:p w14:paraId="400D5203" w14:textId="77777777" w:rsidR="009E1CB2" w:rsidRPr="00FC5B4C" w:rsidRDefault="00000000">
      <w:pPr>
        <w:rPr>
          <w:rFonts w:ascii="宋体" w:eastAsia="宋体" w:hAnsi="宋体"/>
          <w:lang w:eastAsia="zh-CN"/>
        </w:rPr>
      </w:pPr>
      <w:r w:rsidRPr="00FC5B4C">
        <w:rPr>
          <w:rFonts w:ascii="宋体" w:eastAsia="宋体" w:hAnsi="宋体"/>
          <w:lang w:eastAsia="zh-CN"/>
        </w:rPr>
        <w:t>既共识之中，我们对西方主流经济学的核心部分从根本上进行否定。从这个角度，自改开以来确立的再分配模式会被整体修正。我举例，2015年前我这里参与社会重要资产有关法律修正的人对我说，几稿都被老头子们打回去了说没有理论依据。这下好，对方理论依据直接从有关依据的祖宗开始否定了。对于相关影响我持有谨慎态度，看一步步落地。中间过程就是我说的拉锯战乃至持久战。只有多数人初步认可了才能说，第一阶段站稳了。</w:t>
      </w:r>
    </w:p>
    <w:p w14:paraId="5A102683" w14:textId="77777777" w:rsidR="009E1CB2" w:rsidRPr="00FC5B4C" w:rsidRDefault="00000000">
      <w:pPr>
        <w:rPr>
          <w:rFonts w:ascii="宋体" w:eastAsia="宋体" w:hAnsi="宋体"/>
          <w:lang w:eastAsia="zh-CN"/>
        </w:rPr>
      </w:pPr>
      <w:r w:rsidRPr="00FC5B4C">
        <w:rPr>
          <w:rFonts w:ascii="宋体" w:eastAsia="宋体" w:hAnsi="宋体"/>
          <w:lang w:eastAsia="zh-CN"/>
        </w:rPr>
        <w:t>最近和老师学习一些模型的过程中，我老师反复说，大结构同构关系下的小结构相互之间存在的映射关系是非常值得重视的。而对应香港问题下的国际政治大结果调整，我上月知道的结论我感到震撼。其他看历史合力的选择。</w:t>
      </w:r>
    </w:p>
    <w:p w14:paraId="38A25F3C" w14:textId="77777777" w:rsidR="009E1CB2" w:rsidRPr="00FC5B4C" w:rsidRDefault="009E1CB2">
      <w:pPr>
        <w:rPr>
          <w:rFonts w:ascii="宋体" w:eastAsia="宋体" w:hAnsi="宋体"/>
          <w:lang w:eastAsia="zh-CN"/>
        </w:rPr>
      </w:pPr>
    </w:p>
    <w:p w14:paraId="482C4D00" w14:textId="77777777" w:rsidR="009E1CB2" w:rsidRPr="00FC5B4C" w:rsidRDefault="009E1CB2">
      <w:pPr>
        <w:rPr>
          <w:rFonts w:ascii="宋体" w:eastAsia="宋体" w:hAnsi="宋体"/>
          <w:lang w:eastAsia="zh-CN"/>
        </w:rPr>
      </w:pPr>
    </w:p>
    <w:p w14:paraId="6692C86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最近流行重耳</w:t>
      </w:r>
    </w:p>
    <w:p w14:paraId="281FC5C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原文：https://talkcc.org//article/4433200</w:t>
      </w:r>
    </w:p>
    <w:p w14:paraId="65F253E1" w14:textId="77777777" w:rsidR="009E1CB2" w:rsidRPr="00FC5B4C" w:rsidRDefault="00000000">
      <w:pPr>
        <w:rPr>
          <w:rFonts w:ascii="宋体" w:eastAsia="宋体" w:hAnsi="宋体"/>
          <w:lang w:eastAsia="zh-CN"/>
        </w:rPr>
      </w:pPr>
      <w:r w:rsidRPr="00FC5B4C">
        <w:rPr>
          <w:rFonts w:ascii="宋体" w:eastAsia="宋体" w:hAnsi="宋体"/>
          <w:lang w:eastAsia="zh-CN"/>
        </w:rPr>
        <w:t>2019-10-12 00:05:06</w:t>
      </w:r>
    </w:p>
    <w:p w14:paraId="1C88C59E" w14:textId="77777777" w:rsidR="009E1CB2" w:rsidRPr="00FC5B4C" w:rsidRDefault="009E1CB2">
      <w:pPr>
        <w:rPr>
          <w:rFonts w:ascii="宋体" w:eastAsia="宋体" w:hAnsi="宋体"/>
          <w:lang w:eastAsia="zh-CN"/>
        </w:rPr>
      </w:pPr>
    </w:p>
    <w:p w14:paraId="461200EF" w14:textId="77777777" w:rsidR="009E1CB2" w:rsidRPr="00FC5B4C" w:rsidRDefault="009E1CB2">
      <w:pPr>
        <w:rPr>
          <w:rFonts w:ascii="宋体" w:eastAsia="宋体" w:hAnsi="宋体"/>
          <w:lang w:eastAsia="zh-CN"/>
        </w:rPr>
      </w:pPr>
    </w:p>
    <w:p w14:paraId="3BBAB60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我也最近才知道这个</w:t>
      </w:r>
    </w:p>
    <w:p w14:paraId="04E6F9C7" w14:textId="77777777" w:rsidR="009E1CB2" w:rsidRPr="00FC5B4C" w:rsidRDefault="00000000">
      <w:pPr>
        <w:rPr>
          <w:rFonts w:ascii="宋体" w:eastAsia="宋体" w:hAnsi="宋体"/>
        </w:rPr>
      </w:pPr>
      <w:r w:rsidRPr="00FC5B4C">
        <w:rPr>
          <w:rFonts w:ascii="宋体" w:eastAsia="宋体" w:hAnsi="宋体"/>
        </w:rPr>
        <w:t>原文：https://talkcc.org//article/4433209</w:t>
      </w:r>
    </w:p>
    <w:p w14:paraId="2C08EDBC" w14:textId="77777777" w:rsidR="009E1CB2" w:rsidRPr="00FC5B4C" w:rsidRDefault="00000000">
      <w:pPr>
        <w:rPr>
          <w:rFonts w:ascii="宋体" w:eastAsia="宋体" w:hAnsi="宋体"/>
        </w:rPr>
      </w:pPr>
      <w:r w:rsidRPr="00FC5B4C">
        <w:rPr>
          <w:rFonts w:ascii="宋体" w:eastAsia="宋体" w:hAnsi="宋体"/>
        </w:rPr>
        <w:t>2019-10-12 00:32:13</w:t>
      </w:r>
    </w:p>
    <w:p w14:paraId="6D94FFBD" w14:textId="77777777" w:rsidR="009E1CB2" w:rsidRPr="00FC5B4C" w:rsidRDefault="00000000">
      <w:pPr>
        <w:rPr>
          <w:rFonts w:ascii="宋体" w:eastAsia="宋体" w:hAnsi="宋体"/>
        </w:rPr>
      </w:pPr>
      <w:r w:rsidRPr="00FC5B4C">
        <w:rPr>
          <w:rFonts w:ascii="宋体" w:eastAsia="宋体" w:hAnsi="宋体"/>
        </w:rPr>
        <w:t>是说香港问题的梗</w:t>
      </w:r>
    </w:p>
    <w:p w14:paraId="0823E994" w14:textId="77777777" w:rsidR="009E1CB2" w:rsidRPr="00FC5B4C" w:rsidRDefault="009E1CB2">
      <w:pPr>
        <w:rPr>
          <w:rFonts w:ascii="宋体" w:eastAsia="宋体" w:hAnsi="宋体"/>
        </w:rPr>
      </w:pPr>
    </w:p>
    <w:p w14:paraId="64C4863D" w14:textId="77777777" w:rsidR="009E1CB2" w:rsidRPr="00FC5B4C" w:rsidRDefault="009E1CB2">
      <w:pPr>
        <w:rPr>
          <w:rFonts w:ascii="宋体" w:eastAsia="宋体" w:hAnsi="宋体"/>
        </w:rPr>
      </w:pPr>
    </w:p>
    <w:p w14:paraId="625ECA32" w14:textId="77777777" w:rsidR="009E1CB2" w:rsidRPr="00FC5B4C" w:rsidRDefault="00000000">
      <w:pPr>
        <w:pStyle w:val="31"/>
        <w:rPr>
          <w:rFonts w:ascii="宋体" w:eastAsia="宋体" w:hAnsi="宋体"/>
        </w:rPr>
      </w:pPr>
      <w:r w:rsidRPr="00FC5B4C">
        <w:rPr>
          <w:rFonts w:ascii="宋体" w:eastAsia="宋体" w:hAnsi="宋体"/>
        </w:rPr>
        <w:t>恩</w:t>
      </w:r>
    </w:p>
    <w:p w14:paraId="697FB98D" w14:textId="77777777" w:rsidR="009E1CB2" w:rsidRPr="00FC5B4C" w:rsidRDefault="00000000">
      <w:pPr>
        <w:rPr>
          <w:rFonts w:ascii="宋体" w:eastAsia="宋体" w:hAnsi="宋体"/>
        </w:rPr>
      </w:pPr>
      <w:r w:rsidRPr="00FC5B4C">
        <w:rPr>
          <w:rFonts w:ascii="宋体" w:eastAsia="宋体" w:hAnsi="宋体"/>
        </w:rPr>
        <w:t>原文：https://talkcc.org//article/4433307</w:t>
      </w:r>
    </w:p>
    <w:p w14:paraId="63FE4ACF" w14:textId="77777777" w:rsidR="009E1CB2" w:rsidRPr="00FC5B4C" w:rsidRDefault="00000000">
      <w:pPr>
        <w:rPr>
          <w:rFonts w:ascii="宋体" w:eastAsia="宋体" w:hAnsi="宋体"/>
          <w:lang w:eastAsia="zh-CN"/>
        </w:rPr>
      </w:pPr>
      <w:r w:rsidRPr="00FC5B4C">
        <w:rPr>
          <w:rFonts w:ascii="宋体" w:eastAsia="宋体" w:hAnsi="宋体"/>
          <w:lang w:eastAsia="zh-CN"/>
        </w:rPr>
        <w:t>2019-10-12 07:09:26</w:t>
      </w:r>
    </w:p>
    <w:p w14:paraId="2D88D951" w14:textId="77777777" w:rsidR="009E1CB2" w:rsidRPr="00FC5B4C" w:rsidRDefault="00000000">
      <w:pPr>
        <w:rPr>
          <w:rFonts w:ascii="宋体" w:eastAsia="宋体" w:hAnsi="宋体"/>
          <w:lang w:eastAsia="zh-CN"/>
        </w:rPr>
      </w:pPr>
      <w:r w:rsidRPr="00FC5B4C">
        <w:rPr>
          <w:rFonts w:ascii="宋体" w:eastAsia="宋体" w:hAnsi="宋体"/>
          <w:lang w:eastAsia="zh-CN"/>
        </w:rPr>
        <w:t>群众路线引入政治博弈与群众路线引入政治监督之争</w:t>
      </w:r>
    </w:p>
    <w:p w14:paraId="7605C466" w14:textId="77777777" w:rsidR="009E1CB2" w:rsidRPr="00FC5B4C" w:rsidRDefault="009E1CB2">
      <w:pPr>
        <w:rPr>
          <w:rFonts w:ascii="宋体" w:eastAsia="宋体" w:hAnsi="宋体"/>
          <w:lang w:eastAsia="zh-CN"/>
        </w:rPr>
      </w:pPr>
    </w:p>
    <w:p w14:paraId="564C844D" w14:textId="77777777" w:rsidR="009E1CB2" w:rsidRPr="00FC5B4C" w:rsidRDefault="009E1CB2">
      <w:pPr>
        <w:rPr>
          <w:rFonts w:ascii="宋体" w:eastAsia="宋体" w:hAnsi="宋体"/>
          <w:lang w:eastAsia="zh-CN"/>
        </w:rPr>
      </w:pPr>
    </w:p>
    <w:p w14:paraId="507C5291" w14:textId="77777777" w:rsidR="009E1CB2" w:rsidRPr="00FC5B4C" w:rsidRDefault="00000000">
      <w:pPr>
        <w:pStyle w:val="31"/>
        <w:rPr>
          <w:rFonts w:ascii="宋体" w:eastAsia="宋体" w:hAnsi="宋体"/>
        </w:rPr>
      </w:pPr>
      <w:r w:rsidRPr="00FC5B4C">
        <w:rPr>
          <w:rFonts w:ascii="宋体" w:eastAsia="宋体" w:hAnsi="宋体"/>
        </w:rPr>
        <w:t>受教</w:t>
      </w:r>
    </w:p>
    <w:p w14:paraId="4C786149" w14:textId="77777777" w:rsidR="009E1CB2" w:rsidRPr="00FC5B4C" w:rsidRDefault="00000000">
      <w:pPr>
        <w:rPr>
          <w:rFonts w:ascii="宋体" w:eastAsia="宋体" w:hAnsi="宋体"/>
        </w:rPr>
      </w:pPr>
      <w:r w:rsidRPr="00FC5B4C">
        <w:rPr>
          <w:rFonts w:ascii="宋体" w:eastAsia="宋体" w:hAnsi="宋体"/>
        </w:rPr>
        <w:t>原文：https://talkcc.org//article/4433309</w:t>
      </w:r>
    </w:p>
    <w:p w14:paraId="41391AD7" w14:textId="77777777" w:rsidR="009E1CB2" w:rsidRPr="00FC5B4C" w:rsidRDefault="00000000">
      <w:pPr>
        <w:rPr>
          <w:rFonts w:ascii="宋体" w:eastAsia="宋体" w:hAnsi="宋体"/>
        </w:rPr>
      </w:pPr>
      <w:r w:rsidRPr="00FC5B4C">
        <w:rPr>
          <w:rFonts w:ascii="宋体" w:eastAsia="宋体" w:hAnsi="宋体"/>
        </w:rPr>
        <w:t>2019-10-12 07:16:15</w:t>
      </w:r>
    </w:p>
    <w:p w14:paraId="46C78478" w14:textId="77777777" w:rsidR="009E1CB2" w:rsidRPr="00FC5B4C" w:rsidRDefault="009E1CB2">
      <w:pPr>
        <w:rPr>
          <w:rFonts w:ascii="宋体" w:eastAsia="宋体" w:hAnsi="宋体"/>
        </w:rPr>
      </w:pPr>
    </w:p>
    <w:p w14:paraId="6F31CBAE" w14:textId="77777777" w:rsidR="009E1CB2" w:rsidRPr="00FC5B4C" w:rsidRDefault="009E1CB2">
      <w:pPr>
        <w:rPr>
          <w:rFonts w:ascii="宋体" w:eastAsia="宋体" w:hAnsi="宋体"/>
        </w:rPr>
      </w:pPr>
    </w:p>
    <w:p w14:paraId="645FB51D" w14:textId="77777777" w:rsidR="009E1CB2" w:rsidRPr="00FC5B4C" w:rsidRDefault="00000000">
      <w:pPr>
        <w:pStyle w:val="31"/>
        <w:rPr>
          <w:rFonts w:ascii="宋体" w:eastAsia="宋体" w:hAnsi="宋体"/>
        </w:rPr>
      </w:pPr>
      <w:r w:rsidRPr="00FC5B4C">
        <w:rPr>
          <w:rFonts w:ascii="宋体" w:eastAsia="宋体" w:hAnsi="宋体"/>
        </w:rPr>
        <w:t>前面的部分有回复</w:t>
      </w:r>
    </w:p>
    <w:p w14:paraId="46B410BF" w14:textId="77777777" w:rsidR="009E1CB2" w:rsidRPr="00FC5B4C" w:rsidRDefault="00000000">
      <w:pPr>
        <w:rPr>
          <w:rFonts w:ascii="宋体" w:eastAsia="宋体" w:hAnsi="宋体"/>
        </w:rPr>
      </w:pPr>
      <w:r w:rsidRPr="00FC5B4C">
        <w:rPr>
          <w:rFonts w:ascii="宋体" w:eastAsia="宋体" w:hAnsi="宋体"/>
        </w:rPr>
        <w:t>原文：https://talkcc.org//article/4433310</w:t>
      </w:r>
    </w:p>
    <w:p w14:paraId="04F348DB" w14:textId="77777777" w:rsidR="009E1CB2" w:rsidRPr="00FC5B4C" w:rsidRDefault="00000000">
      <w:pPr>
        <w:rPr>
          <w:rFonts w:ascii="宋体" w:eastAsia="宋体" w:hAnsi="宋体"/>
          <w:lang w:eastAsia="zh-CN"/>
        </w:rPr>
      </w:pPr>
      <w:r w:rsidRPr="00FC5B4C">
        <w:rPr>
          <w:rFonts w:ascii="宋体" w:eastAsia="宋体" w:hAnsi="宋体"/>
          <w:lang w:eastAsia="zh-CN"/>
        </w:rPr>
        <w:t>2019-10-12 07:21:34</w:t>
      </w:r>
    </w:p>
    <w:p w14:paraId="043EA865" w14:textId="77777777" w:rsidR="009E1CB2" w:rsidRPr="00FC5B4C" w:rsidRDefault="00000000">
      <w:pPr>
        <w:rPr>
          <w:rFonts w:ascii="宋体" w:eastAsia="宋体" w:hAnsi="宋体"/>
          <w:lang w:eastAsia="zh-CN"/>
        </w:rPr>
      </w:pPr>
      <w:r w:rsidRPr="00FC5B4C">
        <w:rPr>
          <w:rFonts w:ascii="宋体" w:eastAsia="宋体" w:hAnsi="宋体"/>
          <w:lang w:eastAsia="zh-CN"/>
        </w:rPr>
        <w:t>大体是欧亚大陆岛搞了一个抱团取暖的松散架构，这样美帝骤然退出世界体制的直接威胁解除了。</w:t>
      </w:r>
    </w:p>
    <w:p w14:paraId="72CECBF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其实六月之后还有一个评估，也可以给你一个解释。大体是，即使民主党上台，欧美 美日之间也不可能在十年内恢复互信了。也就是说我们十年内自己不作死，安定发展可期。</w:t>
      </w:r>
    </w:p>
    <w:p w14:paraId="027368B9" w14:textId="77777777" w:rsidR="009E1CB2" w:rsidRPr="00FC5B4C" w:rsidRDefault="009E1CB2">
      <w:pPr>
        <w:rPr>
          <w:rFonts w:ascii="宋体" w:eastAsia="宋体" w:hAnsi="宋体"/>
          <w:lang w:eastAsia="zh-CN"/>
        </w:rPr>
      </w:pPr>
    </w:p>
    <w:p w14:paraId="20853848" w14:textId="77777777" w:rsidR="009E1CB2" w:rsidRPr="00FC5B4C" w:rsidRDefault="009E1CB2">
      <w:pPr>
        <w:rPr>
          <w:rFonts w:ascii="宋体" w:eastAsia="宋体" w:hAnsi="宋体"/>
          <w:lang w:eastAsia="zh-CN"/>
        </w:rPr>
      </w:pPr>
    </w:p>
    <w:p w14:paraId="31CCE90B" w14:textId="77777777" w:rsidR="009E1CB2" w:rsidRPr="00FC5B4C" w:rsidRDefault="00000000">
      <w:pPr>
        <w:pStyle w:val="31"/>
        <w:rPr>
          <w:rFonts w:ascii="宋体" w:eastAsia="宋体" w:hAnsi="宋体"/>
        </w:rPr>
      </w:pPr>
      <w:r w:rsidRPr="00FC5B4C">
        <w:rPr>
          <w:rFonts w:ascii="宋体" w:eastAsia="宋体" w:hAnsi="宋体"/>
        </w:rPr>
        <w:t>恩</w:t>
      </w:r>
    </w:p>
    <w:p w14:paraId="1D150F09" w14:textId="77777777" w:rsidR="009E1CB2" w:rsidRPr="00FC5B4C" w:rsidRDefault="00000000">
      <w:pPr>
        <w:rPr>
          <w:rFonts w:ascii="宋体" w:eastAsia="宋体" w:hAnsi="宋体"/>
        </w:rPr>
      </w:pPr>
      <w:r w:rsidRPr="00FC5B4C">
        <w:rPr>
          <w:rFonts w:ascii="宋体" w:eastAsia="宋体" w:hAnsi="宋体"/>
        </w:rPr>
        <w:t>原文：https://talkcc.org//article/4433311</w:t>
      </w:r>
    </w:p>
    <w:p w14:paraId="4BEE7D0C" w14:textId="77777777" w:rsidR="009E1CB2" w:rsidRPr="00FC5B4C" w:rsidRDefault="00000000">
      <w:pPr>
        <w:rPr>
          <w:rFonts w:ascii="宋体" w:eastAsia="宋体" w:hAnsi="宋体"/>
        </w:rPr>
      </w:pPr>
      <w:r w:rsidRPr="00FC5B4C">
        <w:rPr>
          <w:rFonts w:ascii="宋体" w:eastAsia="宋体" w:hAnsi="宋体"/>
        </w:rPr>
        <w:t>2019-10-12 07:23:14</w:t>
      </w:r>
    </w:p>
    <w:p w14:paraId="174018B8" w14:textId="77777777" w:rsidR="009E1CB2" w:rsidRPr="00FC5B4C" w:rsidRDefault="00000000">
      <w:pPr>
        <w:rPr>
          <w:rFonts w:ascii="宋体" w:eastAsia="宋体" w:hAnsi="宋体"/>
        </w:rPr>
      </w:pPr>
      <w:r w:rsidRPr="00FC5B4C">
        <w:rPr>
          <w:rFonts w:ascii="宋体" w:eastAsia="宋体" w:hAnsi="宋体"/>
        </w:rPr>
        <w:t>如上</w:t>
      </w:r>
    </w:p>
    <w:p w14:paraId="1100F8C7" w14:textId="77777777" w:rsidR="009E1CB2" w:rsidRPr="00FC5B4C" w:rsidRDefault="009E1CB2">
      <w:pPr>
        <w:rPr>
          <w:rFonts w:ascii="宋体" w:eastAsia="宋体" w:hAnsi="宋体"/>
        </w:rPr>
      </w:pPr>
    </w:p>
    <w:p w14:paraId="6D54AB07" w14:textId="77777777" w:rsidR="009E1CB2" w:rsidRPr="00FC5B4C" w:rsidRDefault="009E1CB2">
      <w:pPr>
        <w:rPr>
          <w:rFonts w:ascii="宋体" w:eastAsia="宋体" w:hAnsi="宋体"/>
        </w:rPr>
      </w:pPr>
    </w:p>
    <w:p w14:paraId="64322958" w14:textId="77777777" w:rsidR="009E1CB2" w:rsidRPr="00FC5B4C" w:rsidRDefault="00000000">
      <w:pPr>
        <w:pStyle w:val="31"/>
        <w:rPr>
          <w:rFonts w:ascii="宋体" w:eastAsia="宋体" w:hAnsi="宋体"/>
        </w:rPr>
      </w:pPr>
      <w:r w:rsidRPr="00FC5B4C">
        <w:rPr>
          <w:rFonts w:ascii="宋体" w:eastAsia="宋体" w:hAnsi="宋体"/>
        </w:rPr>
        <w:t>不称霸</w:t>
      </w:r>
    </w:p>
    <w:p w14:paraId="73691445" w14:textId="77777777" w:rsidR="009E1CB2" w:rsidRPr="00FC5B4C" w:rsidRDefault="00000000">
      <w:pPr>
        <w:rPr>
          <w:rFonts w:ascii="宋体" w:eastAsia="宋体" w:hAnsi="宋体"/>
        </w:rPr>
      </w:pPr>
      <w:r w:rsidRPr="00FC5B4C">
        <w:rPr>
          <w:rFonts w:ascii="宋体" w:eastAsia="宋体" w:hAnsi="宋体"/>
        </w:rPr>
        <w:t>原文：https://talkcc.org//article/4433312</w:t>
      </w:r>
    </w:p>
    <w:p w14:paraId="213B8C36" w14:textId="77777777" w:rsidR="009E1CB2" w:rsidRPr="00FC5B4C" w:rsidRDefault="00000000">
      <w:pPr>
        <w:rPr>
          <w:rFonts w:ascii="宋体" w:eastAsia="宋体" w:hAnsi="宋体"/>
          <w:lang w:eastAsia="zh-CN"/>
        </w:rPr>
      </w:pPr>
      <w:r w:rsidRPr="00FC5B4C">
        <w:rPr>
          <w:rFonts w:ascii="宋体" w:eastAsia="宋体" w:hAnsi="宋体"/>
          <w:lang w:eastAsia="zh-CN"/>
        </w:rPr>
        <w:t>2019-10-12 07:24:25</w:t>
      </w:r>
    </w:p>
    <w:p w14:paraId="047EB1E3" w14:textId="77777777" w:rsidR="009E1CB2" w:rsidRPr="00FC5B4C" w:rsidRDefault="00000000">
      <w:pPr>
        <w:rPr>
          <w:rFonts w:ascii="宋体" w:eastAsia="宋体" w:hAnsi="宋体"/>
          <w:lang w:eastAsia="zh-CN"/>
        </w:rPr>
      </w:pPr>
      <w:r w:rsidRPr="00FC5B4C">
        <w:rPr>
          <w:rFonts w:ascii="宋体" w:eastAsia="宋体" w:hAnsi="宋体"/>
          <w:lang w:eastAsia="zh-CN"/>
        </w:rPr>
        <w:t>专心打造绝对防御圈</w:t>
      </w:r>
    </w:p>
    <w:p w14:paraId="0B7B02C5" w14:textId="77777777" w:rsidR="009E1CB2" w:rsidRPr="00FC5B4C" w:rsidRDefault="009E1CB2">
      <w:pPr>
        <w:rPr>
          <w:rFonts w:ascii="宋体" w:eastAsia="宋体" w:hAnsi="宋体"/>
          <w:lang w:eastAsia="zh-CN"/>
        </w:rPr>
      </w:pPr>
    </w:p>
    <w:p w14:paraId="092606FA" w14:textId="77777777" w:rsidR="009E1CB2" w:rsidRPr="00FC5B4C" w:rsidRDefault="009E1CB2">
      <w:pPr>
        <w:rPr>
          <w:rFonts w:ascii="宋体" w:eastAsia="宋体" w:hAnsi="宋体"/>
          <w:lang w:eastAsia="zh-CN"/>
        </w:rPr>
      </w:pPr>
    </w:p>
    <w:p w14:paraId="12E65C4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还真不是</w:t>
      </w:r>
    </w:p>
    <w:p w14:paraId="2A6E866E" w14:textId="77777777" w:rsidR="009E1CB2" w:rsidRPr="00FC5B4C" w:rsidRDefault="00000000">
      <w:pPr>
        <w:rPr>
          <w:rFonts w:ascii="宋体" w:eastAsia="宋体" w:hAnsi="宋体"/>
        </w:rPr>
      </w:pPr>
      <w:r w:rsidRPr="00FC5B4C">
        <w:rPr>
          <w:rFonts w:ascii="宋体" w:eastAsia="宋体" w:hAnsi="宋体"/>
        </w:rPr>
        <w:t>原文：https://talkcc.org//article/4433314</w:t>
      </w:r>
    </w:p>
    <w:p w14:paraId="6D27E8C0" w14:textId="77777777" w:rsidR="009E1CB2" w:rsidRPr="00FC5B4C" w:rsidRDefault="00000000">
      <w:pPr>
        <w:rPr>
          <w:rFonts w:ascii="宋体" w:eastAsia="宋体" w:hAnsi="宋体"/>
          <w:lang w:eastAsia="zh-CN"/>
        </w:rPr>
      </w:pPr>
      <w:r w:rsidRPr="00FC5B4C">
        <w:rPr>
          <w:rFonts w:ascii="宋体" w:eastAsia="宋体" w:hAnsi="宋体"/>
          <w:lang w:eastAsia="zh-CN"/>
        </w:rPr>
        <w:t>2019-10-12 07:28:37</w:t>
      </w:r>
    </w:p>
    <w:p w14:paraId="2F18EFD5" w14:textId="77777777" w:rsidR="009E1CB2" w:rsidRPr="00FC5B4C" w:rsidRDefault="00000000">
      <w:pPr>
        <w:rPr>
          <w:rFonts w:ascii="宋体" w:eastAsia="宋体" w:hAnsi="宋体"/>
          <w:lang w:eastAsia="zh-CN"/>
        </w:rPr>
      </w:pPr>
      <w:r w:rsidRPr="00FC5B4C">
        <w:rPr>
          <w:rFonts w:ascii="宋体" w:eastAsia="宋体" w:hAnsi="宋体"/>
          <w:lang w:eastAsia="zh-CN"/>
        </w:rPr>
        <w:t>你说的已经有专门的部门对接，新的现在还没有主管部门</w:t>
      </w:r>
    </w:p>
    <w:p w14:paraId="6AB58F60" w14:textId="77777777" w:rsidR="009E1CB2" w:rsidRPr="00FC5B4C" w:rsidRDefault="00000000">
      <w:pPr>
        <w:rPr>
          <w:rFonts w:ascii="宋体" w:eastAsia="宋体" w:hAnsi="宋体"/>
          <w:lang w:eastAsia="zh-CN"/>
        </w:rPr>
      </w:pPr>
      <w:r w:rsidRPr="00FC5B4C">
        <w:rPr>
          <w:rFonts w:ascii="宋体" w:eastAsia="宋体" w:hAnsi="宋体"/>
          <w:lang w:eastAsia="zh-CN"/>
        </w:rPr>
        <w:t>举例吧，曾经最大的威胁是城管。因为，警察能管的他基本都能管，警察不能管的他多少也能管。而且没有部门制衡。然后有了针对性安排。</w:t>
      </w:r>
    </w:p>
    <w:p w14:paraId="524A3D46" w14:textId="77777777" w:rsidR="009E1CB2" w:rsidRPr="00FC5B4C" w:rsidRDefault="009E1CB2">
      <w:pPr>
        <w:rPr>
          <w:rFonts w:ascii="宋体" w:eastAsia="宋体" w:hAnsi="宋体"/>
          <w:lang w:eastAsia="zh-CN"/>
        </w:rPr>
      </w:pPr>
    </w:p>
    <w:p w14:paraId="051D99C0" w14:textId="77777777" w:rsidR="009E1CB2" w:rsidRPr="00FC5B4C" w:rsidRDefault="009E1CB2">
      <w:pPr>
        <w:rPr>
          <w:rFonts w:ascii="宋体" w:eastAsia="宋体" w:hAnsi="宋体"/>
          <w:lang w:eastAsia="zh-CN"/>
        </w:rPr>
      </w:pPr>
    </w:p>
    <w:p w14:paraId="5B9FFCC4" w14:textId="77777777" w:rsidR="009E1CB2" w:rsidRPr="00FC5B4C" w:rsidRDefault="00000000">
      <w:pPr>
        <w:pStyle w:val="31"/>
        <w:rPr>
          <w:rFonts w:ascii="宋体" w:eastAsia="宋体" w:hAnsi="宋体"/>
        </w:rPr>
      </w:pPr>
      <w:r w:rsidRPr="00FC5B4C">
        <w:rPr>
          <w:rFonts w:ascii="宋体" w:eastAsia="宋体" w:hAnsi="宋体"/>
        </w:rPr>
        <w:t>请教怎么看</w:t>
      </w:r>
    </w:p>
    <w:p w14:paraId="23B0D6E1" w14:textId="77777777" w:rsidR="009E1CB2" w:rsidRPr="00FC5B4C" w:rsidRDefault="00000000">
      <w:pPr>
        <w:rPr>
          <w:rFonts w:ascii="宋体" w:eastAsia="宋体" w:hAnsi="宋体"/>
        </w:rPr>
      </w:pPr>
      <w:r w:rsidRPr="00FC5B4C">
        <w:rPr>
          <w:rFonts w:ascii="宋体" w:eastAsia="宋体" w:hAnsi="宋体"/>
        </w:rPr>
        <w:t>原文：https://talkcc.org//article/4433320</w:t>
      </w:r>
    </w:p>
    <w:p w14:paraId="523029E3" w14:textId="77777777" w:rsidR="009E1CB2" w:rsidRPr="00FC5B4C" w:rsidRDefault="00000000">
      <w:pPr>
        <w:rPr>
          <w:rFonts w:ascii="宋体" w:eastAsia="宋体" w:hAnsi="宋体"/>
        </w:rPr>
      </w:pPr>
      <w:r w:rsidRPr="00FC5B4C">
        <w:rPr>
          <w:rFonts w:ascii="宋体" w:eastAsia="宋体" w:hAnsi="宋体"/>
        </w:rPr>
        <w:t>2019-10-12 07:37:27</w:t>
      </w:r>
    </w:p>
    <w:p w14:paraId="1CC3D37E" w14:textId="77777777" w:rsidR="009E1CB2" w:rsidRPr="00FC5B4C" w:rsidRDefault="00000000">
      <w:pPr>
        <w:rPr>
          <w:rFonts w:ascii="宋体" w:eastAsia="宋体" w:hAnsi="宋体"/>
        </w:rPr>
      </w:pPr>
      <w:r w:rsidRPr="00FC5B4C">
        <w:rPr>
          <w:rFonts w:ascii="宋体" w:eastAsia="宋体" w:hAnsi="宋体"/>
        </w:rPr>
        <w:lastRenderedPageBreak/>
        <w:t>这次五五开</w:t>
      </w:r>
    </w:p>
    <w:p w14:paraId="1F953D13" w14:textId="77777777" w:rsidR="009E1CB2" w:rsidRPr="00FC5B4C" w:rsidRDefault="009E1CB2">
      <w:pPr>
        <w:rPr>
          <w:rFonts w:ascii="宋体" w:eastAsia="宋体" w:hAnsi="宋体"/>
        </w:rPr>
      </w:pPr>
    </w:p>
    <w:p w14:paraId="3B54D380" w14:textId="77777777" w:rsidR="009E1CB2" w:rsidRPr="00FC5B4C" w:rsidRDefault="009E1CB2">
      <w:pPr>
        <w:rPr>
          <w:rFonts w:ascii="宋体" w:eastAsia="宋体" w:hAnsi="宋体"/>
        </w:rPr>
      </w:pPr>
    </w:p>
    <w:p w14:paraId="4042A7EC" w14:textId="77777777" w:rsidR="009E1CB2" w:rsidRPr="00FC5B4C" w:rsidRDefault="00000000">
      <w:pPr>
        <w:pStyle w:val="31"/>
        <w:rPr>
          <w:rFonts w:ascii="宋体" w:eastAsia="宋体" w:hAnsi="宋体"/>
        </w:rPr>
      </w:pPr>
      <w:r w:rsidRPr="00FC5B4C">
        <w:rPr>
          <w:rFonts w:ascii="宋体" w:eastAsia="宋体" w:hAnsi="宋体"/>
        </w:rPr>
        <w:t>恩</w:t>
      </w:r>
    </w:p>
    <w:p w14:paraId="5830DB14" w14:textId="77777777" w:rsidR="009E1CB2" w:rsidRPr="00FC5B4C" w:rsidRDefault="00000000">
      <w:pPr>
        <w:rPr>
          <w:rFonts w:ascii="宋体" w:eastAsia="宋体" w:hAnsi="宋体"/>
        </w:rPr>
      </w:pPr>
      <w:r w:rsidRPr="00FC5B4C">
        <w:rPr>
          <w:rFonts w:ascii="宋体" w:eastAsia="宋体" w:hAnsi="宋体"/>
        </w:rPr>
        <w:t>原文：https://talkcc.org//article/4433321</w:t>
      </w:r>
    </w:p>
    <w:p w14:paraId="65518001" w14:textId="77777777" w:rsidR="009E1CB2" w:rsidRPr="00FC5B4C" w:rsidRDefault="00000000">
      <w:pPr>
        <w:rPr>
          <w:rFonts w:ascii="宋体" w:eastAsia="宋体" w:hAnsi="宋体"/>
          <w:lang w:eastAsia="zh-CN"/>
        </w:rPr>
      </w:pPr>
      <w:r w:rsidRPr="00FC5B4C">
        <w:rPr>
          <w:rFonts w:ascii="宋体" w:eastAsia="宋体" w:hAnsi="宋体"/>
          <w:lang w:eastAsia="zh-CN"/>
        </w:rPr>
        <w:t>2019-10-12 07:43:15</w:t>
      </w:r>
    </w:p>
    <w:p w14:paraId="02A89C3B" w14:textId="77777777" w:rsidR="009E1CB2" w:rsidRPr="00FC5B4C" w:rsidRDefault="00000000">
      <w:pPr>
        <w:rPr>
          <w:rFonts w:ascii="宋体" w:eastAsia="宋体" w:hAnsi="宋体"/>
          <w:lang w:eastAsia="zh-CN"/>
        </w:rPr>
      </w:pPr>
      <w:r w:rsidRPr="00FC5B4C">
        <w:rPr>
          <w:rFonts w:ascii="宋体" w:eastAsia="宋体" w:hAnsi="宋体"/>
          <w:lang w:eastAsia="zh-CN"/>
        </w:rPr>
        <w:t>我最后一段你细品</w:t>
      </w:r>
    </w:p>
    <w:p w14:paraId="197E2C33" w14:textId="77777777" w:rsidR="009E1CB2" w:rsidRPr="00FC5B4C" w:rsidRDefault="009E1CB2">
      <w:pPr>
        <w:rPr>
          <w:rFonts w:ascii="宋体" w:eastAsia="宋体" w:hAnsi="宋体"/>
          <w:lang w:eastAsia="zh-CN"/>
        </w:rPr>
      </w:pPr>
    </w:p>
    <w:p w14:paraId="18724CD1" w14:textId="77777777" w:rsidR="009E1CB2" w:rsidRPr="00FC5B4C" w:rsidRDefault="009E1CB2">
      <w:pPr>
        <w:rPr>
          <w:rFonts w:ascii="宋体" w:eastAsia="宋体" w:hAnsi="宋体"/>
          <w:lang w:eastAsia="zh-CN"/>
        </w:rPr>
      </w:pPr>
    </w:p>
    <w:p w14:paraId="73F99F7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是增值税中央和地方分成比例</w:t>
      </w:r>
    </w:p>
    <w:p w14:paraId="4A670174" w14:textId="77777777" w:rsidR="009E1CB2" w:rsidRPr="00FC5B4C" w:rsidRDefault="00000000">
      <w:pPr>
        <w:rPr>
          <w:rFonts w:ascii="宋体" w:eastAsia="宋体" w:hAnsi="宋体"/>
        </w:rPr>
      </w:pPr>
      <w:r w:rsidRPr="00FC5B4C">
        <w:rPr>
          <w:rFonts w:ascii="宋体" w:eastAsia="宋体" w:hAnsi="宋体"/>
        </w:rPr>
        <w:t>原文：https://talkcc.org//article/4433345</w:t>
      </w:r>
    </w:p>
    <w:p w14:paraId="6CAF9096" w14:textId="77777777" w:rsidR="009E1CB2" w:rsidRPr="00FC5B4C" w:rsidRDefault="00000000">
      <w:pPr>
        <w:rPr>
          <w:rFonts w:ascii="宋体" w:eastAsia="宋体" w:hAnsi="宋体"/>
          <w:lang w:eastAsia="zh-CN"/>
        </w:rPr>
      </w:pPr>
      <w:r w:rsidRPr="00FC5B4C">
        <w:rPr>
          <w:rFonts w:ascii="宋体" w:eastAsia="宋体" w:hAnsi="宋体"/>
          <w:lang w:eastAsia="zh-CN"/>
        </w:rPr>
        <w:t>2019-10-12 09:09:28</w:t>
      </w:r>
    </w:p>
    <w:p w14:paraId="264AB558" w14:textId="77777777" w:rsidR="009E1CB2" w:rsidRPr="00FC5B4C" w:rsidRDefault="00000000">
      <w:pPr>
        <w:rPr>
          <w:rFonts w:ascii="宋体" w:eastAsia="宋体" w:hAnsi="宋体"/>
          <w:lang w:eastAsia="zh-CN"/>
        </w:rPr>
      </w:pPr>
      <w:r w:rsidRPr="00FC5B4C">
        <w:rPr>
          <w:rFonts w:ascii="宋体" w:eastAsia="宋体" w:hAnsi="宋体"/>
          <w:lang w:eastAsia="zh-CN"/>
        </w:rPr>
        <w:t>本周末刚公布的中央地方五五分成</w:t>
      </w:r>
    </w:p>
    <w:p w14:paraId="1B1BA559" w14:textId="77777777" w:rsidR="009E1CB2" w:rsidRPr="00FC5B4C" w:rsidRDefault="009E1CB2">
      <w:pPr>
        <w:rPr>
          <w:rFonts w:ascii="宋体" w:eastAsia="宋体" w:hAnsi="宋体"/>
          <w:lang w:eastAsia="zh-CN"/>
        </w:rPr>
      </w:pPr>
    </w:p>
    <w:p w14:paraId="0EA2F98A" w14:textId="77777777" w:rsidR="009E1CB2" w:rsidRPr="00FC5B4C" w:rsidRDefault="009E1CB2">
      <w:pPr>
        <w:rPr>
          <w:rFonts w:ascii="宋体" w:eastAsia="宋体" w:hAnsi="宋体"/>
          <w:lang w:eastAsia="zh-CN"/>
        </w:rPr>
      </w:pPr>
    </w:p>
    <w:p w14:paraId="1D4BCB12" w14:textId="77777777" w:rsidR="009E1CB2" w:rsidRPr="00FC5B4C" w:rsidRDefault="00000000">
      <w:pPr>
        <w:pStyle w:val="31"/>
        <w:rPr>
          <w:rFonts w:ascii="宋体" w:eastAsia="宋体" w:hAnsi="宋体"/>
        </w:rPr>
      </w:pPr>
      <w:r w:rsidRPr="00FC5B4C">
        <w:rPr>
          <w:rFonts w:ascii="宋体" w:eastAsia="宋体" w:hAnsi="宋体"/>
        </w:rPr>
        <w:t>受教</w:t>
      </w:r>
    </w:p>
    <w:p w14:paraId="7FBA4442" w14:textId="77777777" w:rsidR="009E1CB2" w:rsidRPr="00FC5B4C" w:rsidRDefault="00000000">
      <w:pPr>
        <w:rPr>
          <w:rFonts w:ascii="宋体" w:eastAsia="宋体" w:hAnsi="宋体"/>
        </w:rPr>
      </w:pPr>
      <w:r w:rsidRPr="00FC5B4C">
        <w:rPr>
          <w:rFonts w:ascii="宋体" w:eastAsia="宋体" w:hAnsi="宋体"/>
        </w:rPr>
        <w:t>原文：https://talkcc.org//article/4433376</w:t>
      </w:r>
    </w:p>
    <w:p w14:paraId="27D98633" w14:textId="77777777" w:rsidR="009E1CB2" w:rsidRPr="00FC5B4C" w:rsidRDefault="00000000">
      <w:pPr>
        <w:rPr>
          <w:rFonts w:ascii="宋体" w:eastAsia="宋体" w:hAnsi="宋体"/>
          <w:lang w:eastAsia="zh-CN"/>
        </w:rPr>
      </w:pPr>
      <w:r w:rsidRPr="00FC5B4C">
        <w:rPr>
          <w:rFonts w:ascii="宋体" w:eastAsia="宋体" w:hAnsi="宋体"/>
          <w:lang w:eastAsia="zh-CN"/>
        </w:rPr>
        <w:t>2019-10-12 11:30:15</w:t>
      </w:r>
    </w:p>
    <w:p w14:paraId="5EFE0D7F" w14:textId="77777777" w:rsidR="009E1CB2" w:rsidRPr="00FC5B4C" w:rsidRDefault="00000000">
      <w:pPr>
        <w:rPr>
          <w:rFonts w:ascii="宋体" w:eastAsia="宋体" w:hAnsi="宋体"/>
          <w:lang w:eastAsia="zh-CN"/>
        </w:rPr>
      </w:pPr>
      <w:r w:rsidRPr="00FC5B4C">
        <w:rPr>
          <w:rFonts w:ascii="宋体" w:eastAsia="宋体" w:hAnsi="宋体"/>
          <w:lang w:eastAsia="zh-CN"/>
        </w:rPr>
        <w:t>有关房地产增值税财政部出征求意见稿一稿之后无声无息</w:t>
      </w:r>
    </w:p>
    <w:p w14:paraId="5358991A" w14:textId="77777777" w:rsidR="009E1CB2" w:rsidRPr="00FC5B4C" w:rsidRDefault="009E1CB2">
      <w:pPr>
        <w:rPr>
          <w:rFonts w:ascii="宋体" w:eastAsia="宋体" w:hAnsi="宋体"/>
          <w:lang w:eastAsia="zh-CN"/>
        </w:rPr>
      </w:pPr>
    </w:p>
    <w:p w14:paraId="08F65DBB" w14:textId="77777777" w:rsidR="009E1CB2" w:rsidRPr="00FC5B4C" w:rsidRDefault="009E1CB2">
      <w:pPr>
        <w:rPr>
          <w:rFonts w:ascii="宋体" w:eastAsia="宋体" w:hAnsi="宋体"/>
          <w:lang w:eastAsia="zh-CN"/>
        </w:rPr>
      </w:pPr>
    </w:p>
    <w:p w14:paraId="6E7675E5" w14:textId="77777777" w:rsidR="009E1CB2" w:rsidRPr="00FC5B4C" w:rsidRDefault="00000000">
      <w:pPr>
        <w:pStyle w:val="31"/>
        <w:rPr>
          <w:rFonts w:ascii="宋体" w:eastAsia="宋体" w:hAnsi="宋体"/>
        </w:rPr>
      </w:pPr>
      <w:r w:rsidRPr="00FC5B4C">
        <w:rPr>
          <w:rFonts w:ascii="宋体" w:eastAsia="宋体" w:hAnsi="宋体"/>
        </w:rPr>
        <w:t>比较成本说</w:t>
      </w:r>
    </w:p>
    <w:p w14:paraId="5195BD6A" w14:textId="77777777" w:rsidR="009E1CB2" w:rsidRPr="00FC5B4C" w:rsidRDefault="00000000">
      <w:pPr>
        <w:rPr>
          <w:rFonts w:ascii="宋体" w:eastAsia="宋体" w:hAnsi="宋体"/>
        </w:rPr>
      </w:pPr>
      <w:r w:rsidRPr="00FC5B4C">
        <w:rPr>
          <w:rFonts w:ascii="宋体" w:eastAsia="宋体" w:hAnsi="宋体"/>
        </w:rPr>
        <w:t>原文：https://talkcc.org//article/4433450</w:t>
      </w:r>
    </w:p>
    <w:p w14:paraId="789062A5" w14:textId="77777777" w:rsidR="009E1CB2" w:rsidRPr="00FC5B4C" w:rsidRDefault="00000000">
      <w:pPr>
        <w:rPr>
          <w:rFonts w:ascii="宋体" w:eastAsia="宋体" w:hAnsi="宋体"/>
          <w:lang w:eastAsia="zh-CN"/>
        </w:rPr>
      </w:pPr>
      <w:r w:rsidRPr="00FC5B4C">
        <w:rPr>
          <w:rFonts w:ascii="宋体" w:eastAsia="宋体" w:hAnsi="宋体"/>
          <w:lang w:eastAsia="zh-CN"/>
        </w:rPr>
        <w:t>2019-10-12 19:16:20</w:t>
      </w:r>
    </w:p>
    <w:p w14:paraId="56255DA9" w14:textId="77777777" w:rsidR="009E1CB2" w:rsidRPr="00FC5B4C" w:rsidRDefault="00000000">
      <w:pPr>
        <w:rPr>
          <w:rFonts w:ascii="宋体" w:eastAsia="宋体" w:hAnsi="宋体"/>
          <w:lang w:eastAsia="zh-CN"/>
        </w:rPr>
      </w:pPr>
      <w:r w:rsidRPr="00FC5B4C">
        <w:rPr>
          <w:rFonts w:ascii="宋体" w:eastAsia="宋体" w:hAnsi="宋体"/>
          <w:lang w:eastAsia="zh-CN"/>
        </w:rPr>
        <w:t>保留 央行这块也保留</w:t>
      </w:r>
    </w:p>
    <w:p w14:paraId="7286F0D6" w14:textId="77777777" w:rsidR="009E1CB2" w:rsidRPr="00FC5B4C" w:rsidRDefault="009E1CB2">
      <w:pPr>
        <w:rPr>
          <w:rFonts w:ascii="宋体" w:eastAsia="宋体" w:hAnsi="宋体"/>
          <w:lang w:eastAsia="zh-CN"/>
        </w:rPr>
      </w:pPr>
    </w:p>
    <w:p w14:paraId="3DD236C8" w14:textId="77777777" w:rsidR="009E1CB2" w:rsidRPr="00FC5B4C" w:rsidRDefault="009E1CB2">
      <w:pPr>
        <w:rPr>
          <w:rFonts w:ascii="宋体" w:eastAsia="宋体" w:hAnsi="宋体"/>
          <w:lang w:eastAsia="zh-CN"/>
        </w:rPr>
      </w:pPr>
    </w:p>
    <w:p w14:paraId="448C660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说点其他的</w:t>
      </w:r>
    </w:p>
    <w:p w14:paraId="59321BEA" w14:textId="77777777" w:rsidR="009E1CB2" w:rsidRPr="00FC5B4C" w:rsidRDefault="00000000">
      <w:pPr>
        <w:rPr>
          <w:rFonts w:ascii="宋体" w:eastAsia="宋体" w:hAnsi="宋体"/>
        </w:rPr>
      </w:pPr>
      <w:r w:rsidRPr="00FC5B4C">
        <w:rPr>
          <w:rFonts w:ascii="宋体" w:eastAsia="宋体" w:hAnsi="宋体"/>
        </w:rPr>
        <w:t>原文：https://talkcc.org//article/4433602</w:t>
      </w:r>
    </w:p>
    <w:p w14:paraId="7265BAE5" w14:textId="77777777" w:rsidR="009E1CB2" w:rsidRPr="00FC5B4C" w:rsidRDefault="00000000">
      <w:pPr>
        <w:rPr>
          <w:rFonts w:ascii="宋体" w:eastAsia="宋体" w:hAnsi="宋体"/>
          <w:lang w:eastAsia="zh-CN"/>
        </w:rPr>
      </w:pPr>
      <w:r w:rsidRPr="00FC5B4C">
        <w:rPr>
          <w:rFonts w:ascii="宋体" w:eastAsia="宋体" w:hAnsi="宋体"/>
          <w:lang w:eastAsia="zh-CN"/>
        </w:rPr>
        <w:t>2019-10-13 04:18:45</w:t>
      </w:r>
    </w:p>
    <w:p w14:paraId="43BFC9B2" w14:textId="77777777" w:rsidR="009E1CB2" w:rsidRPr="00FC5B4C" w:rsidRDefault="00000000">
      <w:pPr>
        <w:rPr>
          <w:rFonts w:ascii="宋体" w:eastAsia="宋体" w:hAnsi="宋体"/>
          <w:lang w:eastAsia="zh-CN"/>
        </w:rPr>
      </w:pPr>
      <w:r w:rsidRPr="00FC5B4C">
        <w:rPr>
          <w:rFonts w:ascii="宋体" w:eastAsia="宋体" w:hAnsi="宋体"/>
          <w:lang w:eastAsia="zh-CN"/>
        </w:rPr>
        <w:t>李世默是在美中国百人团推出的一个人选</w:t>
      </w:r>
    </w:p>
    <w:p w14:paraId="2FA977B9" w14:textId="77777777" w:rsidR="009E1CB2" w:rsidRPr="00FC5B4C" w:rsidRDefault="00000000">
      <w:pPr>
        <w:rPr>
          <w:rFonts w:ascii="宋体" w:eastAsia="宋体" w:hAnsi="宋体"/>
          <w:lang w:eastAsia="zh-CN"/>
        </w:rPr>
      </w:pPr>
      <w:r w:rsidRPr="00FC5B4C">
        <w:rPr>
          <w:rFonts w:ascii="宋体" w:eastAsia="宋体" w:hAnsi="宋体"/>
          <w:lang w:eastAsia="zh-CN"/>
        </w:rPr>
        <w:t>他在创办观网之前的演讲中就说，要砸钱打通一个上层通道。为在美华人争取话语权。百人团布局不止这条线。百人团之后的利益集团更复杂。观望一开创，我看到有点吃惊的是当时总编辑亲自下场讨论大跃进人口损失程度。这是当年某派系试图开局的博弈点。后来这个争论被压制，观网有关争论也停止了。由此看观网，和多数网友看的观网还是有差异的。</w:t>
      </w:r>
    </w:p>
    <w:p w14:paraId="1362C7AE" w14:textId="77777777" w:rsidR="009E1CB2" w:rsidRPr="00FC5B4C" w:rsidRDefault="009E1CB2">
      <w:pPr>
        <w:rPr>
          <w:rFonts w:ascii="宋体" w:eastAsia="宋体" w:hAnsi="宋体"/>
          <w:lang w:eastAsia="zh-CN"/>
        </w:rPr>
      </w:pPr>
    </w:p>
    <w:p w14:paraId="4F931F06" w14:textId="77777777" w:rsidR="009E1CB2" w:rsidRPr="00FC5B4C" w:rsidRDefault="009E1CB2">
      <w:pPr>
        <w:rPr>
          <w:rFonts w:ascii="宋体" w:eastAsia="宋体" w:hAnsi="宋体"/>
          <w:lang w:eastAsia="zh-CN"/>
        </w:rPr>
      </w:pPr>
    </w:p>
    <w:p w14:paraId="5A1A0797" w14:textId="77777777" w:rsidR="009E1CB2" w:rsidRPr="00FC5B4C" w:rsidRDefault="00000000">
      <w:pPr>
        <w:pStyle w:val="31"/>
        <w:rPr>
          <w:rFonts w:ascii="宋体" w:eastAsia="宋体" w:hAnsi="宋体"/>
        </w:rPr>
      </w:pPr>
      <w:r w:rsidRPr="00FC5B4C">
        <w:rPr>
          <w:rFonts w:ascii="宋体" w:eastAsia="宋体" w:hAnsi="宋体"/>
        </w:rPr>
        <w:t>顺便去迪拜吧</w:t>
      </w:r>
    </w:p>
    <w:p w14:paraId="33A2009A" w14:textId="77777777" w:rsidR="009E1CB2" w:rsidRPr="00FC5B4C" w:rsidRDefault="00000000">
      <w:pPr>
        <w:rPr>
          <w:rFonts w:ascii="宋体" w:eastAsia="宋体" w:hAnsi="宋体"/>
        </w:rPr>
      </w:pPr>
      <w:r w:rsidRPr="00FC5B4C">
        <w:rPr>
          <w:rFonts w:ascii="宋体" w:eastAsia="宋体" w:hAnsi="宋体"/>
        </w:rPr>
        <w:t>原文：https://talkcc.org//article/4433789</w:t>
      </w:r>
    </w:p>
    <w:p w14:paraId="68FDD821" w14:textId="77777777" w:rsidR="009E1CB2" w:rsidRPr="00FC5B4C" w:rsidRDefault="00000000">
      <w:pPr>
        <w:rPr>
          <w:rFonts w:ascii="宋体" w:eastAsia="宋体" w:hAnsi="宋体"/>
          <w:lang w:eastAsia="zh-CN"/>
        </w:rPr>
      </w:pPr>
      <w:r w:rsidRPr="00FC5B4C">
        <w:rPr>
          <w:rFonts w:ascii="宋体" w:eastAsia="宋体" w:hAnsi="宋体"/>
          <w:lang w:eastAsia="zh-CN"/>
        </w:rPr>
        <w:t>2019-10-13 23:13:33</w:t>
      </w:r>
    </w:p>
    <w:p w14:paraId="6D594F10" w14:textId="77777777" w:rsidR="009E1CB2" w:rsidRPr="00FC5B4C" w:rsidRDefault="009E1CB2">
      <w:pPr>
        <w:rPr>
          <w:rFonts w:ascii="宋体" w:eastAsia="宋体" w:hAnsi="宋体"/>
          <w:lang w:eastAsia="zh-CN"/>
        </w:rPr>
      </w:pPr>
    </w:p>
    <w:p w14:paraId="163B1A4B" w14:textId="77777777" w:rsidR="009E1CB2" w:rsidRPr="00FC5B4C" w:rsidRDefault="009E1CB2">
      <w:pPr>
        <w:rPr>
          <w:rFonts w:ascii="宋体" w:eastAsia="宋体" w:hAnsi="宋体"/>
          <w:lang w:eastAsia="zh-CN"/>
        </w:rPr>
      </w:pPr>
    </w:p>
    <w:p w14:paraId="746C5DE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英国公投那会在茶馆写的东西，对比下我1到10复盘了什么</w:t>
      </w:r>
    </w:p>
    <w:p w14:paraId="7C5C2D27" w14:textId="77777777" w:rsidR="009E1CB2" w:rsidRPr="00FC5B4C" w:rsidRDefault="00000000">
      <w:pPr>
        <w:rPr>
          <w:rFonts w:ascii="宋体" w:eastAsia="宋体" w:hAnsi="宋体"/>
        </w:rPr>
      </w:pPr>
      <w:r w:rsidRPr="00FC5B4C">
        <w:rPr>
          <w:rFonts w:ascii="宋体" w:eastAsia="宋体" w:hAnsi="宋体"/>
        </w:rPr>
        <w:t>原文：https://talkcc.org//article/4433798</w:t>
      </w:r>
    </w:p>
    <w:p w14:paraId="773D2C46" w14:textId="77777777" w:rsidR="009E1CB2" w:rsidRPr="00FC5B4C" w:rsidRDefault="00000000">
      <w:pPr>
        <w:rPr>
          <w:rFonts w:ascii="宋体" w:eastAsia="宋体" w:hAnsi="宋体"/>
          <w:lang w:eastAsia="zh-CN"/>
        </w:rPr>
      </w:pPr>
      <w:r w:rsidRPr="00FC5B4C">
        <w:rPr>
          <w:rFonts w:ascii="宋体" w:eastAsia="宋体" w:hAnsi="宋体"/>
          <w:lang w:eastAsia="zh-CN"/>
        </w:rPr>
        <w:t>2019-10-13 23:36:32</w:t>
      </w:r>
    </w:p>
    <w:p w14:paraId="00D8640F" w14:textId="77777777" w:rsidR="009E1CB2" w:rsidRPr="00FC5B4C" w:rsidRDefault="00000000">
      <w:pPr>
        <w:rPr>
          <w:rFonts w:ascii="宋体" w:eastAsia="宋体" w:hAnsi="宋体"/>
          <w:lang w:eastAsia="zh-CN"/>
        </w:rPr>
      </w:pPr>
      <w:r w:rsidRPr="00FC5B4C">
        <w:rPr>
          <w:rFonts w:ascii="宋体" w:eastAsia="宋体" w:hAnsi="宋体"/>
          <w:lang w:eastAsia="zh-CN"/>
        </w:rPr>
        <w:t>做好当下</w:t>
      </w:r>
    </w:p>
    <w:p w14:paraId="088332D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比如昨天就英国脱欧公投，我们这里的争论，梳理 出这样的复杂博弈格局。 </w:t>
      </w:r>
    </w:p>
    <w:p w14:paraId="2C42666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0A6066C3" w14:textId="77777777" w:rsidR="009E1CB2" w:rsidRPr="00FC5B4C" w:rsidRDefault="00000000">
      <w:pPr>
        <w:rPr>
          <w:rFonts w:ascii="宋体" w:eastAsia="宋体" w:hAnsi="宋体"/>
          <w:lang w:eastAsia="zh-CN"/>
        </w:rPr>
      </w:pPr>
      <w:r w:rsidRPr="00FC5B4C">
        <w:rPr>
          <w:rFonts w:ascii="宋体" w:eastAsia="宋体" w:hAnsi="宋体"/>
          <w:lang w:eastAsia="zh-CN"/>
        </w:rPr>
        <w:t>1.我们在暴兵，对应的是在东北亚，台海以及南海。 南海对美国日本，相对次要对我们相对重要。所以美日选择在南海步步紧逼，就是在我们经贸关系和对外关系发展最快速的地方挑起事端，打烂设了坛坛罐罐他们不在乎还可以进一步扼杀我们的弹性空间。而我们随即在东海联合俄罗斯巡逻，这是美日在亚太的心腹之地，对我们也是利益核心所在。</w:t>
      </w:r>
    </w:p>
    <w:p w14:paraId="2F530C0A" w14:textId="77777777" w:rsidR="009E1CB2" w:rsidRPr="00FC5B4C" w:rsidRDefault="00000000">
      <w:pPr>
        <w:rPr>
          <w:rFonts w:ascii="宋体" w:eastAsia="宋体" w:hAnsi="宋体"/>
          <w:lang w:eastAsia="zh-CN"/>
        </w:rPr>
      </w:pPr>
      <w:r w:rsidRPr="00FC5B4C">
        <w:rPr>
          <w:rFonts w:ascii="宋体" w:eastAsia="宋体" w:hAnsi="宋体"/>
          <w:lang w:eastAsia="zh-CN"/>
        </w:rPr>
        <w:t>这次巡逻，就是挑明了格局与态势。美帝现在机动兵力六艘航母尽出，在南海与地中海各配置两艘航母之后，再无机动余力可以应对突发事端。我们现在这个级别的暴兵，是足以</w:t>
      </w:r>
      <w:r w:rsidRPr="00FC5B4C">
        <w:rPr>
          <w:rFonts w:ascii="宋体" w:eastAsia="宋体" w:hAnsi="宋体"/>
          <w:lang w:eastAsia="zh-CN"/>
        </w:rPr>
        <w:lastRenderedPageBreak/>
        <w:t>改变区域力量平衡的对比的。这就是我们说的，量堆砌到一定地步必然是性质的改变。这个改变背后的战略考虑下，应对暴兵的速度，外销是对急速暴兵损耗最直接的补偿。</w:t>
      </w:r>
    </w:p>
    <w:p w14:paraId="2001988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而且这个补偿，几乎决定了这样级别的暴兵，在特定条件下，在特定时间与空间范围，增量部分就是预期的消耗品。所以，当我们在东海出手后，台湾的荣民事件迅速被温和处理，且肇事人被人扔鸡蛋堵大门。这种级别的大考，区域性小势力，都在观 望中。 </w:t>
      </w:r>
    </w:p>
    <w:p w14:paraId="7844B69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7F1E7F2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500038B5" w14:textId="77777777" w:rsidR="009E1CB2" w:rsidRPr="00FC5B4C" w:rsidRDefault="00000000">
      <w:pPr>
        <w:rPr>
          <w:rFonts w:ascii="宋体" w:eastAsia="宋体" w:hAnsi="宋体"/>
          <w:lang w:eastAsia="zh-CN"/>
        </w:rPr>
      </w:pPr>
      <w:r w:rsidRPr="00FC5B4C">
        <w:rPr>
          <w:rFonts w:ascii="宋体" w:eastAsia="宋体" w:hAnsi="宋体"/>
          <w:lang w:eastAsia="zh-CN"/>
        </w:rPr>
        <w:t>2.在中东与东欧格局中。美帝不惜代价，两次在乌 克兰危机中，掀翻了在德国总理斡旋下的俄罗斯与乌克兰的和平协议，一路把乌克兰推到战争边缘。</w:t>
      </w:r>
    </w:p>
    <w:p w14:paraId="338C4D40" w14:textId="77777777" w:rsidR="009E1CB2" w:rsidRPr="00FC5B4C" w:rsidRDefault="00000000">
      <w:pPr>
        <w:rPr>
          <w:rFonts w:ascii="宋体" w:eastAsia="宋体" w:hAnsi="宋体"/>
          <w:lang w:eastAsia="zh-CN"/>
        </w:rPr>
      </w:pPr>
      <w:r w:rsidRPr="00FC5B4C">
        <w:rPr>
          <w:rFonts w:ascii="宋体" w:eastAsia="宋体" w:hAnsi="宋体"/>
          <w:lang w:eastAsia="zh-CN"/>
        </w:rPr>
        <w:t>同时，不惜同时和美国两大中东盟友翻脸也解禁对伊朗的制裁。其本质，就是不仅在俄罗斯整个内线机动优势在南下的方向上断其脊梁增加他们南下通道的成本。更重要的是，通过强行制造的事态，把欧盟拖进对俄罗斯的制裁。以此扼杀，欧盟与俄罗斯渐渐相向而行逐步媾和的态势。一旦，俄罗斯与欧盟达成政治经济乃至军事上的互利互助关系。</w:t>
      </w:r>
    </w:p>
    <w:p w14:paraId="287C4D6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我们自己几个人对于俄罗斯在叙利亚问题的机动能力评估之一就是，一旦俄罗斯获得有利的财税支持与技术支持，其内线机动打击能力，是我们而不是美国第一个抓瞎。所以，在乌克兰的事情上我们 对美帝的举动有说保留与沉默。 </w:t>
      </w:r>
    </w:p>
    <w:p w14:paraId="43B1D78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18A767D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69464863" w14:textId="77777777" w:rsidR="009E1CB2" w:rsidRPr="00FC5B4C" w:rsidRDefault="00000000">
      <w:pPr>
        <w:rPr>
          <w:rFonts w:ascii="宋体" w:eastAsia="宋体" w:hAnsi="宋体"/>
          <w:lang w:eastAsia="zh-CN"/>
        </w:rPr>
      </w:pPr>
      <w:r w:rsidRPr="00FC5B4C">
        <w:rPr>
          <w:rFonts w:ascii="宋体" w:eastAsia="宋体" w:hAnsi="宋体"/>
          <w:lang w:eastAsia="zh-CN"/>
        </w:rPr>
        <w:t>3.欧洲，自从美苏夹缝中抱团取暖中寻求独立与生 存空间以来。由欧共体12国组成的利益联邦格局， 一直有两大基本原则，既财税同盟纪律与大国小国平权原则。而后者表现范式，就是小国也享有和大国一样的否决权。到后来，这个共同体抓住苏联解体而美锅经济创伤犹新的时候，在苏联解体的第二年迅速通过马约从欧共体扩大为欧盟并宣布建立</w:t>
      </w:r>
    </w:p>
    <w:p w14:paraId="4853F626" w14:textId="77777777" w:rsidR="009E1CB2" w:rsidRPr="00FC5B4C" w:rsidRDefault="00000000">
      <w:pPr>
        <w:rPr>
          <w:rFonts w:ascii="宋体" w:eastAsia="宋体" w:hAnsi="宋体"/>
          <w:lang w:eastAsia="zh-CN"/>
        </w:rPr>
      </w:pPr>
      <w:r w:rsidRPr="00FC5B4C">
        <w:rPr>
          <w:rFonts w:ascii="宋体" w:eastAsia="宋体" w:hAnsi="宋体"/>
          <w:lang w:eastAsia="zh-CN"/>
        </w:rPr>
        <w:t>欧元区。如果他们成功了，这也许是人类历史上一个前所未有的政治制度的创设（同样前所未有的政治制度创设我们也出现过这个就是文革）的成功案例。但是，我们看陆续并进欧盟的小国家，在欧盟运营中的实际过程中，给欧盟带来的各种问题。最终导致了在欧债问题爆发后，不仅在希腊问题上欧盟大国打破了小国平权的基本理念，实际践踏了成员国的基本权利。同时，另一个欧盟核心大国法国，也趁机以民意为要挟打破维系欧盟联盟的另一个准则财税纪律。这都说明，欧盟在完成扩张任务后，以法德轴心为核心的西欧国家启动欧盟整体改革不远了。这种改革，会深刻的改变欧盟内部的整合与同盟内部成员之间的相互关系。而这个时候，欧盟最大软肋，就是在北约框架下，被美国管束的死死的军事主导权。没有兵权，欧盟的任何扩张都不是是给作为美国附庸的道路上添砖加瓦。那么好比冷战期间，当丘吉尔发现二战结束之初美苏媾和之下有瓜分欧洲及其殖民地势力范围的趋势，果断以 铁幕撕开美苏合作类似。2016 年六月，在第二次慕 尼黑会议后，在美帝</w:t>
      </w:r>
      <w:r w:rsidRPr="00FC5B4C">
        <w:rPr>
          <w:rFonts w:ascii="宋体" w:eastAsia="宋体" w:hAnsi="宋体"/>
          <w:lang w:eastAsia="zh-CN"/>
        </w:rPr>
        <w:lastRenderedPageBreak/>
        <w:t xml:space="preserve">一系列操盘后，在俄罗斯总统和德国总理先后在本月访问之际。欧盟主席去了莫斯科，法国人宣布要去南海。而英国人在准备脱欧 公投。 </w:t>
      </w:r>
    </w:p>
    <w:p w14:paraId="5816F72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04139957" w14:textId="77777777" w:rsidR="009E1CB2" w:rsidRPr="00FC5B4C" w:rsidRDefault="00000000">
      <w:pPr>
        <w:rPr>
          <w:rFonts w:ascii="宋体" w:eastAsia="宋体" w:hAnsi="宋体"/>
          <w:lang w:eastAsia="zh-CN"/>
        </w:rPr>
      </w:pPr>
      <w:r w:rsidRPr="00FC5B4C">
        <w:rPr>
          <w:rFonts w:ascii="宋体" w:eastAsia="宋体" w:hAnsi="宋体"/>
          <w:lang w:eastAsia="zh-CN"/>
        </w:rPr>
        <w:t>4.英国这次公投，有其一贯的动机。首先我们要问英国的动机或者英国的利益点在哪里。我们从历史看，即使在英国最鼎盛的时代，英国对欧洲大陆的整合一直都身怀戒心，并充当离岸平衡手的仲裁者。这种平衡手，可以在和法国结盟扼杀荷兰共和国的全胜在即的时候，在拿到对荷兰单独媾和之后的有 利合约后 随即撤离战场。这导致了，法国对荷兰 十多年经营在荷兰人开闸放水之后付诸东流。随后，是利用完普鲁士对抗法国后随即利用普鲁士的对手遏制普鲁士的崛起。这是欧洲大国，包括了俄罗斯在内在这些欧陆大国争霸欧洲的时候都无法避免的现实。所以到，欧共体成立的时候，甚至到欧盟扩大的时候。英国始终扮演的是，小国的代言人身份并以此对抗作为欧盟核心的德法同盟轴心。而 基于 3 的趋势，一旦欧盟形成了早已有之的阶梯表 决体系，那么一旦屈身在德法同盟核心之下，那么英国自伊丽莎白女王赢得对西班牙胜利以来获得的战略独立地位就荡然无存。这对于英国这个还保有这个世界上不多的贵族体系的国家来说，他们的上层贵族是绝对不会坐视不救的。卡梅伦，英国王</w:t>
      </w:r>
    </w:p>
    <w:p w14:paraId="7EEE44BE" w14:textId="77777777" w:rsidR="009E1CB2" w:rsidRPr="00FC5B4C" w:rsidRDefault="00000000">
      <w:pPr>
        <w:rPr>
          <w:rFonts w:ascii="宋体" w:eastAsia="宋体" w:hAnsi="宋体"/>
          <w:lang w:eastAsia="zh-CN"/>
        </w:rPr>
      </w:pPr>
      <w:r w:rsidRPr="00FC5B4C">
        <w:rPr>
          <w:rFonts w:ascii="宋体" w:eastAsia="宋体" w:hAnsi="宋体"/>
          <w:lang w:eastAsia="zh-CN"/>
        </w:rPr>
        <w:t>室后裔，母亲也是男爵后裔。伊顿公学毕业后在牛津攻读哲学政治和经济。毕业后，早期在香港游历期间在怡和做文员（上海自贸区启动前夕，怡和是唯一一个在上海前滩拿到地块的外资企业）。随后， 作为梅杰首相的秘书步入政坛。31 岁赢得国会议员 选举，43 岁当选英国首相。他一路走来，走到今天， 前几天，问明白一件事让我有所恍然大悟。我们给予英国的人民币币境外额度，和给予美国的境外人民币额度有同样的初衷。一个初衷是人民币国际化的利益路径，英国和我们是伙伴，美国不是我们的对手。而在这背后，我想明白去年股灾那会有人指点我的话，我们在欧洲的动作是帮助东欧哪些小国不那么快垮掉，以致于迅速屈从与大国的整合。在东欧如此，在南欧同样如此。在这个问题上，中国和英国一致，英国和美国一致，中国和美国默契。</w:t>
      </w:r>
    </w:p>
    <w:p w14:paraId="15D0185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6B41DFD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593479EB" w14:textId="77777777" w:rsidR="009E1CB2" w:rsidRPr="00FC5B4C" w:rsidRDefault="00000000">
      <w:pPr>
        <w:rPr>
          <w:rFonts w:ascii="宋体" w:eastAsia="宋体" w:hAnsi="宋体"/>
          <w:lang w:eastAsia="zh-CN"/>
        </w:rPr>
      </w:pPr>
      <w:r w:rsidRPr="00FC5B4C">
        <w:rPr>
          <w:rFonts w:ascii="宋体" w:eastAsia="宋体" w:hAnsi="宋体"/>
          <w:lang w:eastAsia="zh-CN"/>
        </w:rPr>
        <w:t>5.美国自建国以来，除了在南北战争期间以战争特 别是内战来解决自己的基本国策走向外。一路走到今天，要么是外部大格局变动给予美国做增量缓解内部矛盾的窗口期。其他时间大多用科技的跨代升级，解决内部再分配矛盾，这就是从煤炭到铁路，从内燃机到电气化，从自动化到计算机，从网络到万物互联，一直到今天大数据革命与新能源革命的</w:t>
      </w:r>
    </w:p>
    <w:p w14:paraId="4D36054F" w14:textId="77777777" w:rsidR="009E1CB2" w:rsidRPr="00FC5B4C" w:rsidRDefault="00000000">
      <w:pPr>
        <w:rPr>
          <w:rFonts w:ascii="宋体" w:eastAsia="宋体" w:hAnsi="宋体"/>
          <w:lang w:eastAsia="zh-CN"/>
        </w:rPr>
      </w:pPr>
      <w:r w:rsidRPr="00FC5B4C">
        <w:rPr>
          <w:rFonts w:ascii="宋体" w:eastAsia="宋体" w:hAnsi="宋体"/>
          <w:lang w:eastAsia="zh-CN"/>
        </w:rPr>
        <w:t>全面启动。而美国与之配套的各种制度问题，不仅开始滞后于技术革命对于社会组织与生产组织关系变革的需要。并且内部矛盾，尤其是启动全球金融化以来的利益再分配格局中，美国已经是百分之一中的百分之一人口掌握社会近半财富的格局中。</w:t>
      </w:r>
    </w:p>
    <w:p w14:paraId="2C7698D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美国内部正在酝酿深刻的改变。所以，美国在今天看似全面出击的扩张。其背后，都是在给内部调整以时间与空间。甚至，我们在做出美国内部可能出现严重分裂甚至国家层面的公开分裂之后。我们后续的判断是，在撕裂或者分裂之后的美国，在完成配套新技术与新能源革命后生产关系与社会关系的制度变革后，美国是会更加强大而不是更加衰落。</w:t>
      </w:r>
    </w:p>
    <w:p w14:paraId="5CD25495" w14:textId="77777777" w:rsidR="009E1CB2" w:rsidRPr="00FC5B4C" w:rsidRDefault="00000000">
      <w:pPr>
        <w:rPr>
          <w:rFonts w:ascii="宋体" w:eastAsia="宋体" w:hAnsi="宋体"/>
          <w:lang w:eastAsia="zh-CN"/>
        </w:rPr>
      </w:pPr>
      <w:r w:rsidRPr="00FC5B4C">
        <w:rPr>
          <w:rFonts w:ascii="宋体" w:eastAsia="宋体" w:hAnsi="宋体"/>
          <w:lang w:eastAsia="zh-CN"/>
        </w:rPr>
        <w:t>我们与之对应的是，我们在这个窗口期对应自身的有限格局，在我们周边于当今针对美国以自身力量挤出一部分我们扎实的自循环补给地。而美帝在绝对军力不足条件对，充分利用各种软实力，尤其他们在网络软实力的操控我们以及各国内部分歧与利益博弈的实力不容小觑。我在三岔路口一文中提及的文明三要素中信息是要素之一。我现在尝试和伙伴们合作的是，试图给予信息要素的权重评估中可以和人力资源物力资源的一样量化分析方法。</w:t>
      </w:r>
    </w:p>
    <w:p w14:paraId="0C03C83A" w14:textId="77777777" w:rsidR="009E1CB2" w:rsidRPr="00FC5B4C" w:rsidRDefault="00000000">
      <w:pPr>
        <w:rPr>
          <w:rFonts w:ascii="宋体" w:eastAsia="宋体" w:hAnsi="宋体"/>
          <w:lang w:eastAsia="zh-CN"/>
        </w:rPr>
      </w:pPr>
      <w:r w:rsidRPr="00FC5B4C">
        <w:rPr>
          <w:rFonts w:ascii="宋体" w:eastAsia="宋体" w:hAnsi="宋体"/>
          <w:lang w:eastAsia="zh-CN"/>
        </w:rPr>
        <w:t>（最好能和费雪公式那样以简洁明了的数学语言来描述）是的信息力于今天，在逐步上升为和硬实力一样的地位。我们今天争取的所有目标，实际和美帝一样都服务于信息革命与新能源革命推进下的社会与经济关系的全面变革。在这个领域，在现在的有关阶段我们和美国恰恰不是竞争关系而是紧密的合作伙伴。而对应这种变革对应的世界再分配格局，欧盟与俄罗斯甚至日本实际是在逐步在标准体系中边缘化的通道中。所以，一旦俄国与欧盟完成整合。我们和俄罗斯的利益冲突不可避免，在东北亚与一带一路中特别是中亚地区和俄罗斯的碰撞乃至摩擦不可避免。也就会说，我们现在和美国的战略对峙在各自转型调整后有下降空间。而俄罗斯一旦完成和完成摆脱的美国主导的北约体系控制的欧盟的形成全面合作格局，与我们的战略摩擦不可避免。虽然这是在相当长的时间后才可能发生的事情，但是格局在那里谁也改变不了。除非俄罗斯主动放弃西伯利亚与中亚，果真如此欧盟还有必要给予俄罗斯另眼相看的地位么。所以，美国在不惜得罪两大中东盟友格局下依旧解禁了伊朗。而，美帝在解禁日本自卫权的当口，宣布北约的伙伴关系升格。对于我们自己来说，不论是对美国的挤出去，对俄罗斯的合作抵御美国压制，又抑或在次要利益领域的闲棋散手。中国已经成势的内外部环境，不可避免在日本方向有一个大考。在台海问题背后有日本拨动，在东北亚问题有日本参与，在东南亚问题以及南海问题日本试图扮演离岸平衡手，因为作为大国中国或者曾经作为大国的日本明白，新格局新时代区域性大国崛起不可避免，而一个区域只有一个大国的自循环空间。上一次大考，我们败在甲午，到今天才恢复元气。这次大考，我们在一系列精巧的操作之后，开始回归我们一路走来的原点。</w:t>
      </w:r>
    </w:p>
    <w:p w14:paraId="0825025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靠实力一点一点挤出出，靠大势堂堂正正一决。做 好当下，无非是: 一快破万法，以力降十会。 </w:t>
      </w:r>
    </w:p>
    <w:p w14:paraId="0ED83A1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183A81A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大考之后，就是信息作为时代主导力量真正崛起并 引导趋势与潮流的正式启动。 </w:t>
      </w:r>
    </w:p>
    <w:p w14:paraId="178D3EC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20AD76D0" w14:textId="77777777" w:rsidR="009E1CB2" w:rsidRPr="00FC5B4C" w:rsidRDefault="00000000">
      <w:pPr>
        <w:rPr>
          <w:rFonts w:ascii="宋体" w:eastAsia="宋体" w:hAnsi="宋体"/>
          <w:lang w:eastAsia="zh-CN"/>
        </w:rPr>
      </w:pPr>
      <w:r w:rsidRPr="00FC5B4C">
        <w:rPr>
          <w:rFonts w:ascii="宋体" w:eastAsia="宋体" w:hAnsi="宋体"/>
          <w:lang w:eastAsia="zh-CN"/>
        </w:rPr>
        <w:t>于此之际，大时代方兴未艾。</w:t>
      </w:r>
    </w:p>
    <w:p w14:paraId="39B3D757" w14:textId="77777777" w:rsidR="009E1CB2" w:rsidRPr="00FC5B4C" w:rsidRDefault="009E1CB2">
      <w:pPr>
        <w:rPr>
          <w:rFonts w:ascii="宋体" w:eastAsia="宋体" w:hAnsi="宋体"/>
          <w:lang w:eastAsia="zh-CN"/>
        </w:rPr>
      </w:pPr>
    </w:p>
    <w:p w14:paraId="4358ECE9" w14:textId="77777777" w:rsidR="009E1CB2" w:rsidRPr="00FC5B4C" w:rsidRDefault="009E1CB2">
      <w:pPr>
        <w:rPr>
          <w:rFonts w:ascii="宋体" w:eastAsia="宋体" w:hAnsi="宋体"/>
          <w:lang w:eastAsia="zh-CN"/>
        </w:rPr>
      </w:pPr>
    </w:p>
    <w:p w14:paraId="45858B59" w14:textId="77777777" w:rsidR="009E1CB2" w:rsidRPr="00FC5B4C" w:rsidRDefault="00000000">
      <w:pPr>
        <w:pStyle w:val="31"/>
        <w:rPr>
          <w:rFonts w:ascii="宋体" w:eastAsia="宋体" w:hAnsi="宋体"/>
        </w:rPr>
      </w:pPr>
      <w:r w:rsidRPr="00FC5B4C">
        <w:rPr>
          <w:rFonts w:ascii="宋体" w:eastAsia="宋体" w:hAnsi="宋体"/>
        </w:rPr>
        <w:t>这个倒没有</w:t>
      </w:r>
    </w:p>
    <w:p w14:paraId="2F3FB3F8" w14:textId="77777777" w:rsidR="009E1CB2" w:rsidRPr="00FC5B4C" w:rsidRDefault="00000000">
      <w:pPr>
        <w:rPr>
          <w:rFonts w:ascii="宋体" w:eastAsia="宋体" w:hAnsi="宋体"/>
        </w:rPr>
      </w:pPr>
      <w:r w:rsidRPr="00FC5B4C">
        <w:rPr>
          <w:rFonts w:ascii="宋体" w:eastAsia="宋体" w:hAnsi="宋体"/>
        </w:rPr>
        <w:t>原文：https://talkcc.org//article/4434172</w:t>
      </w:r>
    </w:p>
    <w:p w14:paraId="39E7F461" w14:textId="77777777" w:rsidR="009E1CB2" w:rsidRPr="00FC5B4C" w:rsidRDefault="00000000">
      <w:pPr>
        <w:rPr>
          <w:rFonts w:ascii="宋体" w:eastAsia="宋体" w:hAnsi="宋体"/>
          <w:lang w:eastAsia="zh-CN"/>
        </w:rPr>
      </w:pPr>
      <w:r w:rsidRPr="00FC5B4C">
        <w:rPr>
          <w:rFonts w:ascii="宋体" w:eastAsia="宋体" w:hAnsi="宋体"/>
          <w:lang w:eastAsia="zh-CN"/>
        </w:rPr>
        <w:t>2019-10-14 22:53:24</w:t>
      </w:r>
    </w:p>
    <w:p w14:paraId="12970B6D" w14:textId="77777777" w:rsidR="009E1CB2" w:rsidRPr="00FC5B4C" w:rsidRDefault="00000000">
      <w:pPr>
        <w:rPr>
          <w:rFonts w:ascii="宋体" w:eastAsia="宋体" w:hAnsi="宋体"/>
          <w:lang w:eastAsia="zh-CN"/>
        </w:rPr>
      </w:pPr>
      <w:r w:rsidRPr="00FC5B4C">
        <w:rPr>
          <w:rFonts w:ascii="宋体" w:eastAsia="宋体" w:hAnsi="宋体"/>
          <w:lang w:eastAsia="zh-CN"/>
        </w:rPr>
        <w:t>原本银保监会和央行等要统筹一个大的金融监管部门，现在还是相对集中权力。银保监会和证监会分开</w:t>
      </w:r>
    </w:p>
    <w:p w14:paraId="479E1470" w14:textId="77777777" w:rsidR="009E1CB2" w:rsidRPr="00FC5B4C" w:rsidRDefault="009E1CB2">
      <w:pPr>
        <w:rPr>
          <w:rFonts w:ascii="宋体" w:eastAsia="宋体" w:hAnsi="宋体"/>
          <w:lang w:eastAsia="zh-CN"/>
        </w:rPr>
      </w:pPr>
    </w:p>
    <w:p w14:paraId="1682DD3D" w14:textId="77777777" w:rsidR="009E1CB2" w:rsidRPr="00FC5B4C" w:rsidRDefault="009E1CB2">
      <w:pPr>
        <w:rPr>
          <w:rFonts w:ascii="宋体" w:eastAsia="宋体" w:hAnsi="宋体"/>
          <w:lang w:eastAsia="zh-CN"/>
        </w:rPr>
      </w:pPr>
    </w:p>
    <w:p w14:paraId="356E2AC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恩在这里最后一个长帖给你吧</w:t>
      </w:r>
    </w:p>
    <w:p w14:paraId="5E6AED6D" w14:textId="77777777" w:rsidR="009E1CB2" w:rsidRPr="00FC5B4C" w:rsidRDefault="00000000">
      <w:pPr>
        <w:rPr>
          <w:rFonts w:ascii="宋体" w:eastAsia="宋体" w:hAnsi="宋体"/>
        </w:rPr>
      </w:pPr>
      <w:r w:rsidRPr="00FC5B4C">
        <w:rPr>
          <w:rFonts w:ascii="宋体" w:eastAsia="宋体" w:hAnsi="宋体"/>
        </w:rPr>
        <w:t>原文：https://talkcc.org//article/4434183</w:t>
      </w:r>
    </w:p>
    <w:p w14:paraId="47235B18" w14:textId="77777777" w:rsidR="009E1CB2" w:rsidRPr="00FC5B4C" w:rsidRDefault="00000000">
      <w:pPr>
        <w:rPr>
          <w:rFonts w:ascii="宋体" w:eastAsia="宋体" w:hAnsi="宋体"/>
          <w:lang w:eastAsia="zh-CN"/>
        </w:rPr>
      </w:pPr>
      <w:r w:rsidRPr="00FC5B4C">
        <w:rPr>
          <w:rFonts w:ascii="宋体" w:eastAsia="宋体" w:hAnsi="宋体"/>
          <w:lang w:eastAsia="zh-CN"/>
        </w:rPr>
        <w:t>2019-10-14 23:15:35</w:t>
      </w:r>
    </w:p>
    <w:p w14:paraId="326A8229" w14:textId="77777777" w:rsidR="009E1CB2" w:rsidRPr="00FC5B4C" w:rsidRDefault="00000000">
      <w:pPr>
        <w:rPr>
          <w:rFonts w:ascii="宋体" w:eastAsia="宋体" w:hAnsi="宋体"/>
          <w:lang w:eastAsia="zh-CN"/>
        </w:rPr>
      </w:pPr>
      <w:r w:rsidRPr="00FC5B4C">
        <w:rPr>
          <w:rFonts w:ascii="宋体" w:eastAsia="宋体" w:hAnsi="宋体"/>
          <w:lang w:eastAsia="zh-CN"/>
        </w:rPr>
        <w:t>我给个复盘，夹叙夹议说说我自己的体会（链接好像有点问题。你点开我的家园看 这个标题：英国公投那会在茶馆写的东西，对比下我1到10复盘了什么）</w:t>
      </w:r>
    </w:p>
    <w:p w14:paraId="3B101B96" w14:textId="77777777" w:rsidR="009E1CB2" w:rsidRPr="00FC5B4C" w:rsidRDefault="00000000">
      <w:pPr>
        <w:rPr>
          <w:rFonts w:ascii="宋体" w:eastAsia="宋体" w:hAnsi="宋体"/>
          <w:lang w:eastAsia="zh-CN"/>
        </w:rPr>
      </w:pPr>
      <w:r w:rsidRPr="00FC5B4C">
        <w:rPr>
          <w:rFonts w:ascii="宋体" w:eastAsia="宋体" w:hAnsi="宋体"/>
          <w:lang w:eastAsia="zh-CN"/>
        </w:rPr>
        <w:t>[URL=/article/4433798][/URL]</w:t>
      </w:r>
    </w:p>
    <w:p w14:paraId="73FF2846" w14:textId="77777777" w:rsidR="009E1CB2" w:rsidRPr="00FC5B4C" w:rsidRDefault="00000000">
      <w:pPr>
        <w:rPr>
          <w:rFonts w:ascii="宋体" w:eastAsia="宋体" w:hAnsi="宋体"/>
          <w:lang w:eastAsia="zh-CN"/>
        </w:rPr>
      </w:pPr>
      <w:r w:rsidRPr="00FC5B4C">
        <w:rPr>
          <w:rFonts w:ascii="宋体" w:eastAsia="宋体" w:hAnsi="宋体"/>
          <w:lang w:eastAsia="zh-CN"/>
        </w:rPr>
        <w:t>链接是当年英国脱欧后，和美国考察回来的朋友反复争论的东西。文字比较长，核心3点。</w:t>
      </w:r>
    </w:p>
    <w:p w14:paraId="1EB8FD05" w14:textId="77777777" w:rsidR="009E1CB2" w:rsidRPr="00FC5B4C" w:rsidRDefault="00000000">
      <w:pPr>
        <w:rPr>
          <w:rFonts w:ascii="宋体" w:eastAsia="宋体" w:hAnsi="宋体"/>
          <w:lang w:eastAsia="zh-CN"/>
        </w:rPr>
      </w:pPr>
      <w:r w:rsidRPr="00FC5B4C">
        <w:rPr>
          <w:rFonts w:ascii="宋体" w:eastAsia="宋体" w:hAnsi="宋体"/>
          <w:lang w:eastAsia="zh-CN"/>
        </w:rPr>
        <w:t>1.新技术革命前夜，美国出于新型生产关系调整需要，内部调整在即。但是，美国内部对应的调整我们当时判定他们内部分裂走向公开化不可逆。（后面会略微展开）当时评估的人有句原话，这里可以你作为参考，他说美国的内乱迟早走向内战阶段，至于什么时候能看到，这也许我们余生都不能看到，当时美国内部的裂痕在现有体制除了延续对外劫掠的路径，对内无法调和。而川普改革到现在，至今无法在国内再分配中做出突破，于是我在其他帖子里感慨一句，美国现在最可怕的是连旧势力反扑都没有。</w:t>
      </w:r>
    </w:p>
    <w:p w14:paraId="39CF5866" w14:textId="77777777" w:rsidR="009E1CB2" w:rsidRPr="00FC5B4C" w:rsidRDefault="00000000">
      <w:pPr>
        <w:rPr>
          <w:rFonts w:ascii="宋体" w:eastAsia="宋体" w:hAnsi="宋体"/>
          <w:lang w:eastAsia="zh-CN"/>
        </w:rPr>
      </w:pPr>
      <w:r w:rsidRPr="00FC5B4C">
        <w:rPr>
          <w:rFonts w:ascii="宋体" w:eastAsia="宋体" w:hAnsi="宋体"/>
          <w:lang w:eastAsia="zh-CN"/>
        </w:rPr>
        <w:t>2.当年我们讨论中的策略是延续2012年前的一个基础架构分析，既美国当年以世界 GDP的三分之一支撑他们全世界军费三分之二占比是一种弱平衡状态。一旦美国把他的机动兵力的过半，甚至三分之二配置在全球某个区域，全球军力失衡必然导致，全世界苦美国久矣的各区域强国对美国的压制起到按葫芦起个瓢的作用。我们在当时是美国要按住的葫芦，而我们那之后没想到的是第一个起来的瓢是土耳其。土耳其政变中，埃尔居安支持者包围美军在土耳其最大空军基地，这个基地当时储存了美国在欧洲三分之二的战术核武器。事发前几天，法国的德国都对侨民发出过旅游风险提示。我提这个，实际是对链接中美国两次搅黄欧盟调停乌克兰冲突的后续延伸。现在看那是么美国全球霸权弱平衡的拐点。</w:t>
      </w:r>
    </w:p>
    <w:p w14:paraId="627F01A4" w14:textId="77777777" w:rsidR="009E1CB2" w:rsidRPr="00FC5B4C" w:rsidRDefault="00000000">
      <w:pPr>
        <w:rPr>
          <w:rFonts w:ascii="宋体" w:eastAsia="宋体" w:hAnsi="宋体"/>
          <w:lang w:eastAsia="zh-CN"/>
        </w:rPr>
      </w:pPr>
      <w:r w:rsidRPr="00FC5B4C">
        <w:rPr>
          <w:rFonts w:ascii="宋体" w:eastAsia="宋体" w:hAnsi="宋体"/>
          <w:lang w:eastAsia="zh-CN"/>
        </w:rPr>
        <w:t>3.回到问题1，从奥巴马启动亚太再平衡开始，到他布局TPP与TIPP两大经贸协定启动对华全面围堵布局。就理论而言，那时候我们国际环境差不多是冷战之后第二大高分风险期。</w:t>
      </w:r>
      <w:r w:rsidRPr="00FC5B4C">
        <w:rPr>
          <w:rFonts w:ascii="宋体" w:eastAsia="宋体" w:hAnsi="宋体"/>
          <w:lang w:eastAsia="zh-CN"/>
        </w:rPr>
        <w:lastRenderedPageBreak/>
        <w:t>而由于我们国内对理论征地与舆论阵地的实际放弃，奥巴马在围堵我们的时候采取了一个很巧妙的策略既当年谈判人员和我反馈的：既无论如何不给中国掀桌子借口的基本方针。当时以为只是台海，在萨德事件爆发之后实际美帝在中美互信机制的安全领域毁约后，在中美建交有关三个联合公报的台湾问题有关承诺撕毁只是时间问题。在那个时候，奥巴马挟持TPP与TIPP两大谈判把世界主要经贸国家挟裹其中，并通过他任期内缓和对伊朗关系逐步剪除中国安全反击领域潜在盟友。果然，在伊朗一时解禁之后，伊朗立刻反水其他经贸领域损失不说，华为被举报实际为伊朗有关部门的操作。这一切直到川普上来，才开始为之一变。</w:t>
      </w:r>
    </w:p>
    <w:p w14:paraId="3D6EE072" w14:textId="77777777" w:rsidR="009E1CB2" w:rsidRPr="00FC5B4C" w:rsidRDefault="00000000">
      <w:pPr>
        <w:rPr>
          <w:rFonts w:ascii="宋体" w:eastAsia="宋体" w:hAnsi="宋体"/>
          <w:lang w:eastAsia="zh-CN"/>
        </w:rPr>
      </w:pPr>
      <w:r w:rsidRPr="00FC5B4C">
        <w:rPr>
          <w:rFonts w:ascii="宋体" w:eastAsia="宋体" w:hAnsi="宋体"/>
          <w:lang w:eastAsia="zh-CN"/>
        </w:rPr>
        <w:t>4.还是回到1.，现在回头看美国在冷战后，挟持独霸之威他们内部发生了什么样的变革。这里不能不提克林顿，克林顿如果管好自己私生活他的历史评价也许要比今天高的多的。其中他重新确立美国绝对霸权的起点，就是今天围绕华为争夺的信息产业主导权。但是，克林顿及其背后的美国两党建制派在冷战后对内最大功业之一，是全面架空了军工产业复合体对美国垄断利益集团的绝对威胁。其付出的代价之一，就是他们产业的空心化和内部以各种利益集团转移支付为手段的制度性腐败。这一切，在 理论上看起来完美无缺不可逆转中，被川普挟制建制派漠视的微弱民意翻了盘。这看起来，是一次偶然性事件。但是这背后，也有美国持续空心化之后，各种希望改变美国未来走向或者改变自身生活的各种美国人的合意。是历史进程的合力。这里能补充的是，我海思的一个朋友的原话，他说华为走到今天。不是华为有多大能力，主要还是美国有关专业人士基本转行做金融模型导致有关领域工程师断代。2016年，华为内部规划是对芯片产业配合国家在未来诺干年实现三分之二进口替代。2017年，这个目标已经上升为，对美国IT产业软硬件进口实现全替代。那时候我知道，美国对华为之战已经不可避免。此前的中兴事件，其实是美国政府对中国的最后警告。</w:t>
      </w:r>
    </w:p>
    <w:p w14:paraId="61A55685" w14:textId="77777777" w:rsidR="009E1CB2" w:rsidRPr="00FC5B4C" w:rsidRDefault="00000000">
      <w:pPr>
        <w:rPr>
          <w:rFonts w:ascii="宋体" w:eastAsia="宋体" w:hAnsi="宋体"/>
          <w:lang w:eastAsia="zh-CN"/>
        </w:rPr>
      </w:pPr>
      <w:r w:rsidRPr="00FC5B4C">
        <w:rPr>
          <w:rFonts w:ascii="宋体" w:eastAsia="宋体" w:hAnsi="宋体"/>
          <w:lang w:eastAsia="zh-CN"/>
        </w:rPr>
        <w:t>5.在川普上台后第一年，估计很多人都忘记川普访问中国前后，在中国和沙特筹集近9000亿美元的订单。这笔钱是川普吹嘘自己政绩的底气。这里我补充一个细节，当时还是美国国务卿的蒂勒森，在沙特国王来中国访问前同一天访问北京。那是有人提过一句，美国人是踩着点过来放着沙特背后和北京达成默契。这里，我下面说的内容因为一部分没有公开资料佐证，只能从公开资料中去推导。在沙特国王访华前后，蒂勒森试图防止中阿交换利益的是有关阿美公司上市的利益分配。如果谁有印象，阿美公司一部分上市计划是安排在香港。如果我没有猜错，鉴于当时美欧关系的紧张以及川普为筹措现金的迫切，他当时访问中国的时候大概率在有关利益上做了对欧洲不友好的安排。记得去年贸易战之初，我们连续开了几次大会期间，马克龙当选之后于元旦期间匆匆访问北京，而他在访问期间试图暗示我们川普下决心和我们打贸易战。同时，在之后的美欧元首会晤，马克龙也公开对媒体说中国试图收买欧洲对付美国。那之后，中美贸易战在去年打到如火如荼。</w:t>
      </w:r>
    </w:p>
    <w:p w14:paraId="1EF515BE" w14:textId="77777777" w:rsidR="009E1CB2" w:rsidRPr="00FC5B4C" w:rsidRDefault="00000000">
      <w:pPr>
        <w:rPr>
          <w:rFonts w:ascii="宋体" w:eastAsia="宋体" w:hAnsi="宋体"/>
          <w:lang w:eastAsia="zh-CN"/>
        </w:rPr>
      </w:pPr>
      <w:r w:rsidRPr="00FC5B4C">
        <w:rPr>
          <w:rFonts w:ascii="宋体" w:eastAsia="宋体" w:hAnsi="宋体"/>
          <w:lang w:eastAsia="zh-CN"/>
        </w:rPr>
        <w:t>6.贸易战打到今天，结果大家基本都明白了。大致是，美国对中国的极限施压下中国挺住了。而美国自身问题的合力也到了一个明显的拐点。中美目前休战，这个休战期限暂时不确定。同时，自奥巴马时代对中国构建的包围网，从亚太到中东再到欧洲已经解体。即使民主党上台重施故技，至少十年内美国和所有盟友的互信难以恢复甚至彼此和中美关系一</w:t>
      </w:r>
      <w:r w:rsidRPr="00FC5B4C">
        <w:rPr>
          <w:rFonts w:ascii="宋体" w:eastAsia="宋体" w:hAnsi="宋体"/>
          <w:lang w:eastAsia="zh-CN"/>
        </w:rPr>
        <w:lastRenderedPageBreak/>
        <w:t>样再也回不到从前。基于此，我上个月我对我朋友们说，我过去二十年要的筹码几乎一口气都拿到了。既，中美有序脱钩，同时脱钩期间美国盟友没有尾随美国对中国围追堵截。而至于，日本试图在靠向我们的时候实现修宪实现国家独立以及欧洲走向防务独立。这是我当年想都不敢想的事情，于此超预期。</w:t>
      </w:r>
    </w:p>
    <w:p w14:paraId="3B4FE34E" w14:textId="77777777" w:rsidR="009E1CB2" w:rsidRPr="00FC5B4C" w:rsidRDefault="00000000">
      <w:pPr>
        <w:rPr>
          <w:rFonts w:ascii="宋体" w:eastAsia="宋体" w:hAnsi="宋体"/>
          <w:lang w:eastAsia="zh-CN"/>
        </w:rPr>
      </w:pPr>
      <w:r w:rsidRPr="00FC5B4C">
        <w:rPr>
          <w:rFonts w:ascii="宋体" w:eastAsia="宋体" w:hAnsi="宋体"/>
          <w:lang w:eastAsia="zh-CN"/>
        </w:rPr>
        <w:t>7.接下来到复盘链接当年文字的最后环节，既当中美关系的基础随着川普撕毁中美互信最后基础。中美关系何去何从。以及美国在自身调整中期全球独霸格局不可避免的调整，中国何去何从。最后，在这样的调整背后，世界格局众多变局走向中，中国会选择什么样的未来。这是一个问题。围绕这样的问题，我身边很多人很多事是我一开始想写的个人体会的初心。不过此前作为铺垫，需要把我认知的基础说明白。</w:t>
      </w:r>
    </w:p>
    <w:p w14:paraId="02CFF38B" w14:textId="77777777" w:rsidR="009E1CB2" w:rsidRPr="00FC5B4C" w:rsidRDefault="00000000">
      <w:pPr>
        <w:rPr>
          <w:rFonts w:ascii="宋体" w:eastAsia="宋体" w:hAnsi="宋体"/>
          <w:lang w:eastAsia="zh-CN"/>
        </w:rPr>
      </w:pPr>
      <w:r w:rsidRPr="00FC5B4C">
        <w:rPr>
          <w:rFonts w:ascii="宋体" w:eastAsia="宋体" w:hAnsi="宋体"/>
          <w:lang w:eastAsia="zh-CN"/>
        </w:rPr>
        <w:t>8.这些年见过奇怪的人奇怪的事情不少。有自称是左派，在社会混的风生水起，私下里说主席背叛以苏联为首的社会主义阵营，是社会主义大家庭叛徒的人。有声称自己是主席信徒，最后宣称在今天还支持中国政府的都是既得利益着的人。还有身边自诩的民族主义者，说为解决国内就业现在出国的人将来被送进奥斯维辛也不同情的人。还有的，当年和我一起坚持数字化方向摸索的，最后全身心投资房地产。而当年，炒房起家的现在已经在数字化领域的摸索逐步走到了我的前面。还有的当年的自由化的信徒，在贸易战后出现的各种改变，我想国内不少人看的到。部分折射，就是最近引起过河里争议的国庆阅兵的有关内容。在这么多似是而非的表达中，我开始给自己确立一个原则，既不去质疑任何人基于自身利益最大化的选择。这是我现在看所有分歧的基础，当那不是我自身选择的态度。</w:t>
      </w:r>
    </w:p>
    <w:p w14:paraId="7EBEC48E" w14:textId="77777777" w:rsidR="009E1CB2" w:rsidRPr="00FC5B4C" w:rsidRDefault="00000000">
      <w:pPr>
        <w:rPr>
          <w:rFonts w:ascii="宋体" w:eastAsia="宋体" w:hAnsi="宋体"/>
          <w:lang w:eastAsia="zh-CN"/>
        </w:rPr>
      </w:pPr>
      <w:r w:rsidRPr="00FC5B4C">
        <w:rPr>
          <w:rFonts w:ascii="宋体" w:eastAsia="宋体" w:hAnsi="宋体"/>
          <w:lang w:eastAsia="zh-CN"/>
        </w:rPr>
        <w:t>9.最近和身边的朋友讨论过有关最近央视文宣 剧历史的转折，在剧中我第一次看到土城战役中主席复出首战后，一度损失近半。围绕土城战役该不该打有关争论，我有关史料不太熟悉这里搁置。但是，从这个话题，我们讨论延伸出这样的话题。既在瑞金时期，中央苏区已经在历次反围剿中几乎打完了一代男丁，即使扛过五次反围剿战略转移也不可避免。同样，这个话题延伸到红军为什么到陕北根据地站稳脚跟后不久旋即东征。以此到解放战争时期，为粉碎重点进攻，主席不惜代价千里大跃进挺进大别山。再到建国后抗美援朝，于美苏围堵之间打印度再战越南。在那次事件之后，江总号召全国去非洲，胡温时代号召中国企业走出去，再到今天的一带一路打破美帝组建的中国包围网针锋相对。在一路学习东西方先进技术与理论中的积累。于其自身历史，在历次对内对外斗争中经验与教训的总结，那些精髓从曾动摇。</w:t>
      </w:r>
    </w:p>
    <w:p w14:paraId="77876A1B" w14:textId="77777777" w:rsidR="009E1CB2" w:rsidRPr="00FC5B4C" w:rsidRDefault="00000000">
      <w:pPr>
        <w:rPr>
          <w:rFonts w:ascii="宋体" w:eastAsia="宋体" w:hAnsi="宋体"/>
          <w:lang w:eastAsia="zh-CN"/>
        </w:rPr>
      </w:pPr>
      <w:r w:rsidRPr="00FC5B4C">
        <w:rPr>
          <w:rFonts w:ascii="宋体" w:eastAsia="宋体" w:hAnsi="宋体"/>
          <w:lang w:eastAsia="zh-CN"/>
        </w:rPr>
        <w:t>10.中国历史为什么选择了中国共产党，是因为在1840年之后这个国家尝试了所有已经知道的一切政治制度甚至包括当年甚嚣尘上的法西斯体制。然而日本侵略者一启动全面侵华战争，在残酷的抗日救国斗争中，中共在实践中最终脱颖而出。而中共为什么选择了毛泽东作为他们的开国领袖，也是在历次斗争中碰的头破血流，斗到走投无路的时候最终选择了主席。这是为什么，前几天一个兄长在讨论中国今天与美国的今天各自操作能不能慢下来的时候。他说，能量是质量乘以速度的平方。高速机动能力不但对能量消耗是个挑战，也是对指挥者综合能力的考验。主席雄才伟略，是建立在高速运动中极大消耗外线敌人的有生力量并不断获得正反馈中建立的。当这种高速运动中的消耗，不能及时获得正反馈，那么对组织内部的自身消耗就是一个难以估量的数字。其中，我在自己写中华人民共和国</w:t>
      </w:r>
      <w:r w:rsidRPr="00FC5B4C">
        <w:rPr>
          <w:rFonts w:ascii="宋体" w:eastAsia="宋体" w:hAnsi="宋体"/>
          <w:lang w:eastAsia="zh-CN"/>
        </w:rPr>
        <w:lastRenderedPageBreak/>
        <w:t>经济史中这样感慨。在十年文革时期，三线投入平均水平占国家总投资30%。越战高峰时期，美帝在越南驻军一度达到57万人的时候，我们不仅要承担抗美援越任务，彼时三线投资一度占据国家总投资70%。这时候，如果算上，国家重工业投入对外输出革命以及其他有关军事与科研领域的研发投入，满打满算主席的最后时期尽管国家建设取得了不菲的成就但是实际用于民生领域的投入不超过国家总投入的7%。对比，美国在越战期间军费开支占据国民收入7%拐点的影响。如果没有主席的威望，这种高消耗的大战略难以持续。至少某种程度上，当时人多数人给了历史另一个选择有当时的局限性中的基于自身考虑的合理一面。所以我前面才说，我不会质疑任何人基于自己利益最大化的选择。这种在每个历史拐点的多数人的合力一旦形成，每个人为自己选择付出代价或者享受成果就是。</w:t>
      </w:r>
    </w:p>
    <w:p w14:paraId="20FE7B95" w14:textId="77777777" w:rsidR="009E1CB2" w:rsidRPr="00FC5B4C" w:rsidRDefault="00000000">
      <w:pPr>
        <w:rPr>
          <w:rFonts w:ascii="宋体" w:eastAsia="宋体" w:hAnsi="宋体"/>
          <w:lang w:eastAsia="zh-CN"/>
        </w:rPr>
      </w:pPr>
      <w:r w:rsidRPr="00FC5B4C">
        <w:rPr>
          <w:rFonts w:ascii="宋体" w:eastAsia="宋体" w:hAnsi="宋体"/>
          <w:lang w:eastAsia="zh-CN"/>
        </w:rPr>
        <w:t>11.其实就在上周和朋友的小聚中，有人公开批评说，我不应该在自己小圈子里无差别科普尤其是他鄙视的部分人。更早些时候，有位兄长批评过我年初秉持的观点既现在不看三步以外的事情。再更早前的诺干年内，在时代的分野中，形形色色的人来了又走。各种朋友聚完终散。这时候我开始体会到，一个老朋友说他们一贯择人的原则是近距离看三年。有时候，有些事有些人看三年还是不够的。但是，就自己而言重要关口的选择，看三年才是起点。每个人有自己的选择，无可厚非。就在前不久楼主还对我说他提过我曾经提过的观点，如果你打破别人的世界而不能帮别人重建会被反噬。其实，这次我回来看看纯粹是有朋友在这里喷嗨了，我过来捧个场。我说的多了，各种西西河既有的套路果不出其然就过来了。对于言必称主席的人，看了半天都是言必称利，所以我前面才说了主席时代消耗大。再能多说的就是，主席能成就伟业 背后是一个坚强的组织无怨无悔的人一代代作为消耗品填进去的。从瑞金到延安，十亭折久亭。某种角度说，中共每一次重大历史转折都会面临这样或者那样的错误。甚至，中国建立至今人类历史上各政权能经历的挫折和失败他都已经经历。这个新中国能坚持到今天不挫败，不过是不断总结避免二次犯错。对于曾经许多信誓旦旦的，细观之基本不过是精致的利己主义者换了不同的皮。而我对这个组织信任不止步于此，还在于他的执政正当性在始终代表先进生产力推进社会变革。也就是我说的，今天无论什么势力走上中国这片舞台，他都不可避免用新型生产力及其生产关系去覆盖既有利益群体的任何固化努力。就如马克思曾经在晚年说过的那样，只要资本主义还能保持对先进生产力的活力他就不会轻易退出历史舞台。更有伟人总结过，只有资本主义及其生产方式碾压一切民族及其意识形态填补完劳动价值的有关鸿沟真正意义的革命还不会到来。主席及其他他们一代人的选择，他们创设了人类第一个人民共和政权。曾经汤因比把文革描述为人类最后的挣扎。但是主席最后明知道他最后的努力失败了他还选择相信人民。我过了很久才开始理解，在此前我说过主席的选择我不太明白，但是我对主席的理想我可以等一千年。而就当下，无论是中国的变革还是美国的变革。抑或，中国和美国变革影响下的世界变革。在宏大叙事中的任何人任何组织，我持有的态度不过是：如今问迹不问心。</w:t>
      </w:r>
    </w:p>
    <w:p w14:paraId="5DD7BAA6" w14:textId="77777777" w:rsidR="009E1CB2" w:rsidRPr="00FC5B4C" w:rsidRDefault="00000000">
      <w:pPr>
        <w:rPr>
          <w:rFonts w:ascii="宋体" w:eastAsia="宋体" w:hAnsi="宋体"/>
          <w:lang w:eastAsia="zh-CN"/>
        </w:rPr>
      </w:pPr>
      <w:r w:rsidRPr="00FC5B4C">
        <w:rPr>
          <w:rFonts w:ascii="宋体" w:eastAsia="宋体" w:hAnsi="宋体"/>
          <w:lang w:eastAsia="zh-CN"/>
        </w:rPr>
        <w:t>12.在这最后部分，我说的改变不少人说到今天侃侃而谈中，基本还是在自己既有的世界中翩翩起舞。我虽然不想打破别人对世界的认知，但是还是不太希望看到这些文字的人被这些精致的利己主义者误导。我想说的大致源于一个朋友的提醒，他说中共作为组织但凡在历史上团结大多数的时候，不仅是承受历史压力的时候，也是对内对外有所为的时候不</w:t>
      </w:r>
      <w:r w:rsidRPr="00FC5B4C">
        <w:rPr>
          <w:rFonts w:ascii="宋体" w:eastAsia="宋体" w:hAnsi="宋体"/>
          <w:lang w:eastAsia="zh-CN"/>
        </w:rPr>
        <w:lastRenderedPageBreak/>
        <w:t>能大意。同样前不久一个大哥还对说，在有关历史决议没有出来前就对某为老人做历史评价这很不合适。至少公开说，会被有心人误解为什么甚至利用为什么。这也是我把这篇作为这次偶然的路过的结束的原因。我只是因为历史拐点出现了我眼里的关键节点出现而不得不发，这样的提醒。2014年在茶馆，我特地在朋友主体下面回复一句房地产必救试图帮助一些还愿意看我文字的朋友。那次还有人把这句话拎出来试图吊打。虽然事后立贴的人消失的无影无踪。但是这件事让我明白韩非子说难之意。你始终无法让别人相信他从来没有相信过的事情。无论世界变化多少或者，公开的事情落地多少都如此。对此我想了想，用什么作为这篇东西的结尾呢。我最后还是引用我一个朋友的话来做结尾。中国到今天，不同人群会尝试不同方向的选择。其中几亿人甚至几千万人走通了正循环就走通了。既然，我自己要的筹码都已经落地甚至有所超预期。那么在后面的时代变迁中，各自验证或者各取所需吧。起码到今天开始到未来十年可预期的时间内，我们专心发展自己国家的机遇期还是存在诺干生机的，不是么。</w:t>
      </w:r>
    </w:p>
    <w:p w14:paraId="382062FF" w14:textId="77777777" w:rsidR="009E1CB2" w:rsidRPr="00FC5B4C" w:rsidRDefault="00000000">
      <w:pPr>
        <w:rPr>
          <w:rFonts w:ascii="宋体" w:eastAsia="宋体" w:hAnsi="宋体"/>
        </w:rPr>
      </w:pPr>
      <w:r w:rsidRPr="00FC5B4C">
        <w:rPr>
          <w:rFonts w:ascii="宋体" w:eastAsia="宋体" w:hAnsi="宋体"/>
        </w:rPr>
        <w:t>(全文完)</w:t>
      </w:r>
    </w:p>
    <w:p w14:paraId="4D82B1AB" w14:textId="77777777" w:rsidR="009E1CB2" w:rsidRPr="00FC5B4C" w:rsidRDefault="009E1CB2">
      <w:pPr>
        <w:rPr>
          <w:rFonts w:ascii="宋体" w:eastAsia="宋体" w:hAnsi="宋体"/>
        </w:rPr>
      </w:pPr>
    </w:p>
    <w:p w14:paraId="29E6CF94" w14:textId="77777777" w:rsidR="009E1CB2" w:rsidRPr="00FC5B4C" w:rsidRDefault="009E1CB2">
      <w:pPr>
        <w:rPr>
          <w:rFonts w:ascii="宋体" w:eastAsia="宋体" w:hAnsi="宋体"/>
        </w:rPr>
      </w:pPr>
    </w:p>
    <w:p w14:paraId="16B62E2B" w14:textId="77777777" w:rsidR="009E1CB2" w:rsidRPr="00FC5B4C" w:rsidRDefault="00000000">
      <w:pPr>
        <w:pStyle w:val="31"/>
        <w:rPr>
          <w:rFonts w:ascii="宋体" w:eastAsia="宋体" w:hAnsi="宋体"/>
        </w:rPr>
      </w:pPr>
      <w:r w:rsidRPr="00FC5B4C">
        <w:rPr>
          <w:rFonts w:ascii="宋体" w:eastAsia="宋体" w:hAnsi="宋体"/>
        </w:rPr>
        <w:t>一些经验之谈</w:t>
      </w:r>
    </w:p>
    <w:p w14:paraId="6615F372" w14:textId="77777777" w:rsidR="009E1CB2" w:rsidRPr="00FC5B4C" w:rsidRDefault="00000000">
      <w:pPr>
        <w:rPr>
          <w:rFonts w:ascii="宋体" w:eastAsia="宋体" w:hAnsi="宋体"/>
        </w:rPr>
      </w:pPr>
      <w:r w:rsidRPr="00FC5B4C">
        <w:rPr>
          <w:rFonts w:ascii="宋体" w:eastAsia="宋体" w:hAnsi="宋体"/>
        </w:rPr>
        <w:t>原文：https://talkcc.org//article/4434288</w:t>
      </w:r>
    </w:p>
    <w:p w14:paraId="732955B8" w14:textId="77777777" w:rsidR="009E1CB2" w:rsidRPr="00FC5B4C" w:rsidRDefault="00000000">
      <w:pPr>
        <w:rPr>
          <w:rFonts w:ascii="宋体" w:eastAsia="宋体" w:hAnsi="宋体"/>
          <w:lang w:eastAsia="zh-CN"/>
        </w:rPr>
      </w:pPr>
      <w:r w:rsidRPr="00FC5B4C">
        <w:rPr>
          <w:rFonts w:ascii="宋体" w:eastAsia="宋体" w:hAnsi="宋体"/>
          <w:lang w:eastAsia="zh-CN"/>
        </w:rPr>
        <w:t>2019-10-15 03:57:25</w:t>
      </w:r>
    </w:p>
    <w:p w14:paraId="13CA76F9" w14:textId="77777777" w:rsidR="009E1CB2" w:rsidRPr="00FC5B4C" w:rsidRDefault="00000000">
      <w:pPr>
        <w:rPr>
          <w:rFonts w:ascii="宋体" w:eastAsia="宋体" w:hAnsi="宋体"/>
          <w:lang w:eastAsia="zh-CN"/>
        </w:rPr>
      </w:pPr>
      <w:r w:rsidRPr="00FC5B4C">
        <w:rPr>
          <w:rFonts w:ascii="宋体" w:eastAsia="宋体" w:hAnsi="宋体"/>
          <w:lang w:eastAsia="zh-CN"/>
        </w:rPr>
        <w:t>多说句信息技术革命不是新工业革命迭代，新工业革命迭代我们这里有人和我争论后写成报告依赖两个突破，能源突破与能源传递方式突破。新工业革命要实现迭代突破，两者必居其一。</w:t>
      </w:r>
    </w:p>
    <w:p w14:paraId="5942DD23" w14:textId="77777777" w:rsidR="009E1CB2" w:rsidRPr="00FC5B4C" w:rsidRDefault="00000000">
      <w:pPr>
        <w:rPr>
          <w:rFonts w:ascii="宋体" w:eastAsia="宋体" w:hAnsi="宋体"/>
          <w:lang w:eastAsia="zh-CN"/>
        </w:rPr>
      </w:pPr>
      <w:r w:rsidRPr="00FC5B4C">
        <w:rPr>
          <w:rFonts w:ascii="宋体" w:eastAsia="宋体" w:hAnsi="宋体"/>
          <w:lang w:eastAsia="zh-CN"/>
        </w:rPr>
        <w:t>2013年春节，几个朋友一起推导数字方向。推导过程中，几个能力远超过我的人，他们和我的推导结果我们自己当时难以置信。后来，我经过他们同意，我写在茶馆总结为数字三原则。其中第一条是数字是生产要素。第三条是，数字会替代货币成为生产各要素中排他性的生产要素。当时写完，惴惴不安。所幸春节过后，习总成立信息安全小组的文宣中第一次提及信息是生产要素。这才给了我们接下来讨论的信心。在之后的时间内我走过很多弯路，很多朋友也在一个个分歧中各自有自己各自的选择。我这里能作为经验之谈的是，你在数字化进程中遇到触手可及力所能及的机会毫不犹豫跳进去。但是跳进去之后，三步不能兑现或者形成不了正循环必须要止步。而我自己总结数字社会三原则除了第一条人是社会第一因外，第三条就是如果作为追赶者你不能在对手达成特定台阶的三分之一时间实现同样目标，不是你的方法错了就是你的方向错了没有之一。因此数字社会无论谁控制数字社会的核心权力，只要遵循数字发展的自身规律，最终是个迭代到多数人无法固化的存在。如果不信，你自己建模就明白了。无论你多少积累，一次迭代就前缘归零没有之一。美帝和中国在5 g之争不过是这个迭代进程的开端，而到很快跟进的6 G时代，今天的所有在迭代中递归最终归于平静。至于我，我希望在自己被这样的时代迭代前，多为自己活</w:t>
      </w:r>
      <w:r w:rsidRPr="00FC5B4C">
        <w:rPr>
          <w:rFonts w:ascii="宋体" w:eastAsia="宋体" w:hAnsi="宋体"/>
          <w:lang w:eastAsia="zh-CN"/>
        </w:rPr>
        <w:lastRenderedPageBreak/>
        <w:t>一些。毕竟，内外大环境一时无忧不是么。如果，这样还玩砸了，那么下一代人承担起他们应承担的责任了。</w:t>
      </w:r>
    </w:p>
    <w:p w14:paraId="752A67C5" w14:textId="77777777" w:rsidR="009E1CB2" w:rsidRPr="00FC5B4C" w:rsidRDefault="009E1CB2">
      <w:pPr>
        <w:rPr>
          <w:rFonts w:ascii="宋体" w:eastAsia="宋体" w:hAnsi="宋体"/>
          <w:lang w:eastAsia="zh-CN"/>
        </w:rPr>
      </w:pPr>
    </w:p>
    <w:p w14:paraId="76DBEB85" w14:textId="77777777" w:rsidR="009E1CB2" w:rsidRPr="00FC5B4C" w:rsidRDefault="009E1CB2">
      <w:pPr>
        <w:rPr>
          <w:rFonts w:ascii="宋体" w:eastAsia="宋体" w:hAnsi="宋体"/>
          <w:lang w:eastAsia="zh-CN"/>
        </w:rPr>
      </w:pPr>
    </w:p>
    <w:p w14:paraId="6DE7505D" w14:textId="77777777" w:rsidR="009E1CB2" w:rsidRPr="00FC5B4C" w:rsidRDefault="00000000">
      <w:pPr>
        <w:pStyle w:val="31"/>
        <w:rPr>
          <w:rFonts w:ascii="宋体" w:eastAsia="宋体" w:hAnsi="宋体"/>
        </w:rPr>
      </w:pPr>
      <w:r w:rsidRPr="00FC5B4C">
        <w:rPr>
          <w:rFonts w:ascii="宋体" w:eastAsia="宋体" w:hAnsi="宋体"/>
        </w:rPr>
        <w:t>给个贴士</w:t>
      </w:r>
    </w:p>
    <w:p w14:paraId="5E02F426" w14:textId="77777777" w:rsidR="009E1CB2" w:rsidRPr="00FC5B4C" w:rsidRDefault="00000000">
      <w:pPr>
        <w:rPr>
          <w:rFonts w:ascii="宋体" w:eastAsia="宋体" w:hAnsi="宋体"/>
        </w:rPr>
      </w:pPr>
      <w:r w:rsidRPr="00FC5B4C">
        <w:rPr>
          <w:rFonts w:ascii="宋体" w:eastAsia="宋体" w:hAnsi="宋体"/>
        </w:rPr>
        <w:t>原文：https://talkcc.org//article/4434338</w:t>
      </w:r>
    </w:p>
    <w:p w14:paraId="325D3317" w14:textId="77777777" w:rsidR="009E1CB2" w:rsidRPr="00FC5B4C" w:rsidRDefault="00000000">
      <w:pPr>
        <w:rPr>
          <w:rFonts w:ascii="宋体" w:eastAsia="宋体" w:hAnsi="宋体"/>
          <w:lang w:eastAsia="zh-CN"/>
        </w:rPr>
      </w:pPr>
      <w:r w:rsidRPr="00FC5B4C">
        <w:rPr>
          <w:rFonts w:ascii="宋体" w:eastAsia="宋体" w:hAnsi="宋体"/>
          <w:lang w:eastAsia="zh-CN"/>
        </w:rPr>
        <w:t>2019-10-15 08:25:01</w:t>
      </w:r>
    </w:p>
    <w:p w14:paraId="3C7DD8AA" w14:textId="77777777" w:rsidR="009E1CB2" w:rsidRPr="00FC5B4C" w:rsidRDefault="00000000">
      <w:pPr>
        <w:rPr>
          <w:rFonts w:ascii="宋体" w:eastAsia="宋体" w:hAnsi="宋体"/>
          <w:lang w:eastAsia="zh-CN"/>
        </w:rPr>
      </w:pPr>
      <w:r w:rsidRPr="00FC5B4C">
        <w:rPr>
          <w:rFonts w:ascii="宋体" w:eastAsia="宋体" w:hAnsi="宋体"/>
          <w:lang w:eastAsia="zh-CN"/>
        </w:rPr>
        <w:t>2010年压缩基建那会，一个朋友参与的项目是海螺水泥的自动化工厂项目。当时海螺水泥规划是产能翻倍。到这几年才知道，这叫供给侧改革。</w:t>
      </w:r>
    </w:p>
    <w:p w14:paraId="42EDCD65" w14:textId="77777777" w:rsidR="009E1CB2" w:rsidRPr="00FC5B4C" w:rsidRDefault="00000000">
      <w:pPr>
        <w:rPr>
          <w:rFonts w:ascii="宋体" w:eastAsia="宋体" w:hAnsi="宋体"/>
          <w:lang w:eastAsia="zh-CN"/>
        </w:rPr>
      </w:pPr>
      <w:r w:rsidRPr="00FC5B4C">
        <w:rPr>
          <w:rFonts w:ascii="宋体" w:eastAsia="宋体" w:hAnsi="宋体"/>
          <w:lang w:eastAsia="zh-CN"/>
        </w:rPr>
        <w:t>另外2016年，从电力部门知道的未来规划电力是那年的400%+为这个数字，有关从业人员和我争吵过认为是无稽之谈。现在我们都知道大数据时代降临。对了这个数据，火电数据占比不足一半。这给你做注脚很合适。</w:t>
      </w:r>
    </w:p>
    <w:p w14:paraId="37ED7B27" w14:textId="77777777" w:rsidR="009E1CB2" w:rsidRPr="00FC5B4C" w:rsidRDefault="009E1CB2">
      <w:pPr>
        <w:rPr>
          <w:rFonts w:ascii="宋体" w:eastAsia="宋体" w:hAnsi="宋体"/>
          <w:lang w:eastAsia="zh-CN"/>
        </w:rPr>
      </w:pPr>
    </w:p>
    <w:p w14:paraId="2C9A4A61" w14:textId="77777777" w:rsidR="009E1CB2" w:rsidRPr="00FC5B4C" w:rsidRDefault="009E1CB2">
      <w:pPr>
        <w:rPr>
          <w:rFonts w:ascii="宋体" w:eastAsia="宋体" w:hAnsi="宋体"/>
          <w:lang w:eastAsia="zh-CN"/>
        </w:rPr>
      </w:pPr>
    </w:p>
    <w:p w14:paraId="36244275" w14:textId="77777777" w:rsidR="009E1CB2" w:rsidRPr="00FC5B4C" w:rsidRDefault="00000000">
      <w:pPr>
        <w:pStyle w:val="31"/>
        <w:rPr>
          <w:rFonts w:ascii="宋体" w:eastAsia="宋体" w:hAnsi="宋体"/>
        </w:rPr>
      </w:pPr>
      <w:r w:rsidRPr="00FC5B4C">
        <w:rPr>
          <w:rFonts w:ascii="宋体" w:eastAsia="宋体" w:hAnsi="宋体"/>
        </w:rPr>
        <w:t>明年美国大选后</w:t>
      </w:r>
    </w:p>
    <w:p w14:paraId="28164677" w14:textId="77777777" w:rsidR="009E1CB2" w:rsidRPr="00FC5B4C" w:rsidRDefault="00000000">
      <w:pPr>
        <w:rPr>
          <w:rFonts w:ascii="宋体" w:eastAsia="宋体" w:hAnsi="宋体"/>
        </w:rPr>
      </w:pPr>
      <w:r w:rsidRPr="00FC5B4C">
        <w:rPr>
          <w:rFonts w:ascii="宋体" w:eastAsia="宋体" w:hAnsi="宋体"/>
        </w:rPr>
        <w:t>原文：https://talkcc.org//article/4434466</w:t>
      </w:r>
    </w:p>
    <w:p w14:paraId="799A1367" w14:textId="77777777" w:rsidR="009E1CB2" w:rsidRPr="00FC5B4C" w:rsidRDefault="00000000">
      <w:pPr>
        <w:rPr>
          <w:rFonts w:ascii="宋体" w:eastAsia="宋体" w:hAnsi="宋体"/>
          <w:lang w:eastAsia="zh-CN"/>
        </w:rPr>
      </w:pPr>
      <w:r w:rsidRPr="00FC5B4C">
        <w:rPr>
          <w:rFonts w:ascii="宋体" w:eastAsia="宋体" w:hAnsi="宋体"/>
          <w:lang w:eastAsia="zh-CN"/>
        </w:rPr>
        <w:t>2019-10-15 20:55:26</w:t>
      </w:r>
    </w:p>
    <w:p w14:paraId="26E73DE5" w14:textId="77777777" w:rsidR="009E1CB2" w:rsidRPr="00FC5B4C" w:rsidRDefault="00000000">
      <w:pPr>
        <w:rPr>
          <w:rFonts w:ascii="宋体" w:eastAsia="宋体" w:hAnsi="宋体"/>
          <w:lang w:eastAsia="zh-CN"/>
        </w:rPr>
      </w:pPr>
      <w:r w:rsidRPr="00FC5B4C">
        <w:rPr>
          <w:rFonts w:ascii="宋体" w:eastAsia="宋体" w:hAnsi="宋体"/>
          <w:lang w:eastAsia="zh-CN"/>
        </w:rPr>
        <w:t>和你说今年3月和6月的事。</w:t>
      </w:r>
    </w:p>
    <w:p w14:paraId="103E4E30" w14:textId="77777777" w:rsidR="009E1CB2" w:rsidRPr="00FC5B4C" w:rsidRDefault="009E1CB2">
      <w:pPr>
        <w:rPr>
          <w:rFonts w:ascii="宋体" w:eastAsia="宋体" w:hAnsi="宋体"/>
          <w:lang w:eastAsia="zh-CN"/>
        </w:rPr>
      </w:pPr>
    </w:p>
    <w:p w14:paraId="414A52AA" w14:textId="77777777" w:rsidR="009E1CB2" w:rsidRPr="00FC5B4C" w:rsidRDefault="009E1CB2">
      <w:pPr>
        <w:rPr>
          <w:rFonts w:ascii="宋体" w:eastAsia="宋体" w:hAnsi="宋体"/>
          <w:lang w:eastAsia="zh-CN"/>
        </w:rPr>
      </w:pPr>
    </w:p>
    <w:p w14:paraId="5B522BA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有人完全弄反了别进入背离现实的歧路</w:t>
      </w:r>
    </w:p>
    <w:p w14:paraId="7A62AFF0" w14:textId="77777777" w:rsidR="009E1CB2" w:rsidRPr="00FC5B4C" w:rsidRDefault="00000000">
      <w:pPr>
        <w:rPr>
          <w:rFonts w:ascii="宋体" w:eastAsia="宋体" w:hAnsi="宋体"/>
        </w:rPr>
      </w:pPr>
      <w:r w:rsidRPr="00FC5B4C">
        <w:rPr>
          <w:rFonts w:ascii="宋体" w:eastAsia="宋体" w:hAnsi="宋体"/>
        </w:rPr>
        <w:t>原文：https://talkcc.org//article/4434467</w:t>
      </w:r>
    </w:p>
    <w:p w14:paraId="37048273" w14:textId="77777777" w:rsidR="009E1CB2" w:rsidRPr="00FC5B4C" w:rsidRDefault="00000000">
      <w:pPr>
        <w:rPr>
          <w:rFonts w:ascii="宋体" w:eastAsia="宋体" w:hAnsi="宋体"/>
          <w:lang w:eastAsia="zh-CN"/>
        </w:rPr>
      </w:pPr>
      <w:r w:rsidRPr="00FC5B4C">
        <w:rPr>
          <w:rFonts w:ascii="宋体" w:eastAsia="宋体" w:hAnsi="宋体"/>
          <w:lang w:eastAsia="zh-CN"/>
        </w:rPr>
        <w:t>2019-10-15 21:09:59</w:t>
      </w:r>
    </w:p>
    <w:p w14:paraId="430D3DC9" w14:textId="77777777" w:rsidR="009E1CB2" w:rsidRPr="00FC5B4C" w:rsidRDefault="00000000">
      <w:pPr>
        <w:rPr>
          <w:rFonts w:ascii="宋体" w:eastAsia="宋体" w:hAnsi="宋体"/>
          <w:lang w:eastAsia="zh-CN"/>
        </w:rPr>
      </w:pPr>
      <w:r w:rsidRPr="00FC5B4C">
        <w:rPr>
          <w:rFonts w:ascii="宋体" w:eastAsia="宋体" w:hAnsi="宋体"/>
          <w:lang w:eastAsia="zh-CN"/>
        </w:rPr>
        <w:t>美国是世界霸主，欧洲是前殖民地宗主国。他们的生活品质源于新老殖民地源源不断的人力与物质资源补偿。而且美帝内部是基于部落同盟关系的利益再分配结构，这种结构优势是同盟稳定，劣势是同盟一旦达成利益再分配除非国家解体几乎不可能重新分配。这也实际意味美国内部的同盟关系即使今天呈现高消耗高度依赖对外劫掠的状态，但是他们的内部改革依旧寸步难行。所以英国脱欧那会我们分析与推导美帝迟早会内乱甚至是走向南北战争那种内战。（对之后的分析是美国走完国家体制重启，那之后美国比今天更加强大）</w:t>
      </w:r>
      <w:r w:rsidRPr="00FC5B4C">
        <w:rPr>
          <w:rFonts w:ascii="宋体" w:eastAsia="宋体" w:hAnsi="宋体"/>
          <w:lang w:eastAsia="zh-CN"/>
        </w:rPr>
        <w:lastRenderedPageBreak/>
        <w:t>而现在的美国，高度依赖对他国的吸血体系而不能推进任何中长期的发展战略。不信你看美国去年试图从阿富汗撤军，随即美国驻阿富汗司令遇到塔利班袭击，今年这种事再度重演。叙利亚就不说了，两次想撤离两次都遇到变故。美国撤离部分热点地区是符合美国国家利益的但是不符合部分能左右美国国家政治军事格局的利益集团或者部落的利益。况且，现在一带一路是我们输出反对美国甚至老殖民地国家霸权的基本盘。成了是出关组建东野赢得战略机动，输了是挺进大别山获得战略空间。等我们新的大洋战略公开后，估计各论坛讨论的就和今天不一样了。但是永远记住主席的不称霸，这是我们立于不败的根基。</w:t>
      </w:r>
    </w:p>
    <w:p w14:paraId="6E0810D9" w14:textId="77777777" w:rsidR="009E1CB2" w:rsidRPr="00FC5B4C" w:rsidRDefault="009E1CB2">
      <w:pPr>
        <w:rPr>
          <w:rFonts w:ascii="宋体" w:eastAsia="宋体" w:hAnsi="宋体"/>
          <w:lang w:eastAsia="zh-CN"/>
        </w:rPr>
      </w:pPr>
    </w:p>
    <w:p w14:paraId="467B43F3" w14:textId="77777777" w:rsidR="009E1CB2" w:rsidRPr="00FC5B4C" w:rsidRDefault="009E1CB2">
      <w:pPr>
        <w:rPr>
          <w:rFonts w:ascii="宋体" w:eastAsia="宋体" w:hAnsi="宋体"/>
          <w:lang w:eastAsia="zh-CN"/>
        </w:rPr>
      </w:pPr>
    </w:p>
    <w:p w14:paraId="01EAA982" w14:textId="77777777" w:rsidR="009E1CB2" w:rsidRPr="00FC5B4C" w:rsidRDefault="00000000">
      <w:pPr>
        <w:pStyle w:val="31"/>
        <w:rPr>
          <w:rFonts w:ascii="宋体" w:eastAsia="宋体" w:hAnsi="宋体"/>
        </w:rPr>
      </w:pPr>
      <w:r w:rsidRPr="00FC5B4C">
        <w:rPr>
          <w:rFonts w:ascii="宋体" w:eastAsia="宋体" w:hAnsi="宋体"/>
        </w:rPr>
        <w:t>说点体会</w:t>
      </w:r>
    </w:p>
    <w:p w14:paraId="227586BE" w14:textId="77777777" w:rsidR="009E1CB2" w:rsidRPr="00FC5B4C" w:rsidRDefault="00000000">
      <w:pPr>
        <w:rPr>
          <w:rFonts w:ascii="宋体" w:eastAsia="宋体" w:hAnsi="宋体"/>
        </w:rPr>
      </w:pPr>
      <w:r w:rsidRPr="00FC5B4C">
        <w:rPr>
          <w:rFonts w:ascii="宋体" w:eastAsia="宋体" w:hAnsi="宋体"/>
        </w:rPr>
        <w:t>原文：https://talkcc.org//article/4434486</w:t>
      </w:r>
    </w:p>
    <w:p w14:paraId="11BEE871" w14:textId="77777777" w:rsidR="009E1CB2" w:rsidRPr="00FC5B4C" w:rsidRDefault="00000000">
      <w:pPr>
        <w:rPr>
          <w:rFonts w:ascii="宋体" w:eastAsia="宋体" w:hAnsi="宋体"/>
          <w:lang w:eastAsia="zh-CN"/>
        </w:rPr>
      </w:pPr>
      <w:r w:rsidRPr="00FC5B4C">
        <w:rPr>
          <w:rFonts w:ascii="宋体" w:eastAsia="宋体" w:hAnsi="宋体"/>
          <w:lang w:eastAsia="zh-CN"/>
        </w:rPr>
        <w:t>2019-10-15 21:57:35</w:t>
      </w:r>
    </w:p>
    <w:p w14:paraId="63E7F11E" w14:textId="77777777" w:rsidR="009E1CB2" w:rsidRPr="00FC5B4C" w:rsidRDefault="00000000">
      <w:pPr>
        <w:rPr>
          <w:rFonts w:ascii="宋体" w:eastAsia="宋体" w:hAnsi="宋体"/>
          <w:lang w:eastAsia="zh-CN"/>
        </w:rPr>
      </w:pPr>
      <w:r w:rsidRPr="00FC5B4C">
        <w:rPr>
          <w:rFonts w:ascii="宋体" w:eastAsia="宋体" w:hAnsi="宋体"/>
          <w:lang w:eastAsia="zh-CN"/>
        </w:rPr>
        <w:t>之前看到有人提及美国在南海美帝频繁进出我们怎么怎么。记得当时天安号那会，两件事印象非常深：1.直接把天安号一劈二的鱼类朝鲜没有，即使通过外援获得外媒小潜艇无法获得。2.天安号事发后没几天，俄亥俄级携带60多枚战术核武器游曳在釜山外海。那时候我们朋友圈炸了，我擦是可忍孰不可忍，第二次古巴危机不过如此。我们知道后一周，俄亥俄进驻釜山正式新闻上线。那时候我们忍了，新闻紧盯南海。随即美帝根据2008年宣布的空海一体战略，准备在朝鲜半岛部署战术核武器。我们对应是朱日和红蓝对抗直接上战术核武器。第一次，蓝军在红军还在集结的时候率先使用战术核武器。红军在前几轮打击后重创，之后24小时认输。此后的蓝军更变态更具有侵略性，就这样红军在反击成功后。美帝开始宣传要撤离朝鲜。就这样一路撤，在南海对峙后撤到菲律宾以东杜尔特上台后菲律宾也反水了。到今年年初，美国军宣布一份报告大意是可以同时打赢对中国在台海方向和俄罗斯在乌克兰方向的战争。打赢前提是，中俄在同时与美国爆发冲突的时候相互军队不支援，相互不提供资金支持，相互不提供情报支持。即使如此，美军报告称美军也要承受几个旅的伤亡。事后，主导推演的美国指挥官补充说，这次兵推是要告诉美军以排为单位计算损失的年轻军官对大国作战要慎重。随后，美国有关智库公布中国预计有4000枚东风导弹构建防御优势。而现在对应055等先进装备，已经开始探索把防御圈延伸到东风射程之外的区域。想想这些年的变化有如梦幻。现在我们军的主动防御战略下一步，迟早是各大论坛的热点。不妨拭目以待。</w:t>
      </w:r>
    </w:p>
    <w:p w14:paraId="541A0355" w14:textId="77777777" w:rsidR="009E1CB2" w:rsidRPr="00FC5B4C" w:rsidRDefault="009E1CB2">
      <w:pPr>
        <w:rPr>
          <w:rFonts w:ascii="宋体" w:eastAsia="宋体" w:hAnsi="宋体"/>
          <w:lang w:eastAsia="zh-CN"/>
        </w:rPr>
      </w:pPr>
    </w:p>
    <w:p w14:paraId="04FEC241" w14:textId="77777777" w:rsidR="009E1CB2" w:rsidRPr="00FC5B4C" w:rsidRDefault="009E1CB2">
      <w:pPr>
        <w:rPr>
          <w:rFonts w:ascii="宋体" w:eastAsia="宋体" w:hAnsi="宋体"/>
          <w:lang w:eastAsia="zh-CN"/>
        </w:rPr>
      </w:pPr>
    </w:p>
    <w:p w14:paraId="3C6EDA1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内容与载体</w:t>
      </w:r>
    </w:p>
    <w:p w14:paraId="03B12063"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原文：https://talkcc.org//article/4434490</w:t>
      </w:r>
    </w:p>
    <w:p w14:paraId="3D3437C1" w14:textId="77777777" w:rsidR="009E1CB2" w:rsidRPr="00FC5B4C" w:rsidRDefault="00000000">
      <w:pPr>
        <w:rPr>
          <w:rFonts w:ascii="宋体" w:eastAsia="宋体" w:hAnsi="宋体"/>
          <w:lang w:eastAsia="zh-CN"/>
        </w:rPr>
      </w:pPr>
      <w:r w:rsidRPr="00FC5B4C">
        <w:rPr>
          <w:rFonts w:ascii="宋体" w:eastAsia="宋体" w:hAnsi="宋体"/>
          <w:lang w:eastAsia="zh-CN"/>
        </w:rPr>
        <w:t>2019-10-15 21:59:49</w:t>
      </w:r>
    </w:p>
    <w:p w14:paraId="174BAD0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在目前阶段，内容以载体的方式呈现一体化的状态。但是之后肯定不是。</w:t>
      </w:r>
    </w:p>
    <w:p w14:paraId="4D3984B6" w14:textId="77777777" w:rsidR="009E1CB2" w:rsidRPr="00FC5B4C" w:rsidRDefault="00000000">
      <w:pPr>
        <w:rPr>
          <w:rFonts w:ascii="宋体" w:eastAsia="宋体" w:hAnsi="宋体"/>
          <w:lang w:eastAsia="zh-CN"/>
        </w:rPr>
      </w:pPr>
      <w:r w:rsidRPr="00FC5B4C">
        <w:rPr>
          <w:rFonts w:ascii="宋体" w:eastAsia="宋体" w:hAnsi="宋体"/>
          <w:lang w:eastAsia="zh-CN"/>
        </w:rPr>
        <w:t>比如我们当年学证据学的时候，一个硬盘既可以是物证也可以是书证。看具体的状态。</w:t>
      </w:r>
    </w:p>
    <w:p w14:paraId="32A52989" w14:textId="77777777" w:rsidR="009E1CB2" w:rsidRPr="00FC5B4C" w:rsidRDefault="009E1CB2">
      <w:pPr>
        <w:rPr>
          <w:rFonts w:ascii="宋体" w:eastAsia="宋体" w:hAnsi="宋体"/>
          <w:lang w:eastAsia="zh-CN"/>
        </w:rPr>
      </w:pPr>
    </w:p>
    <w:p w14:paraId="05374A6F" w14:textId="77777777" w:rsidR="009E1CB2" w:rsidRPr="00FC5B4C" w:rsidRDefault="009E1CB2">
      <w:pPr>
        <w:rPr>
          <w:rFonts w:ascii="宋体" w:eastAsia="宋体" w:hAnsi="宋体"/>
          <w:lang w:eastAsia="zh-CN"/>
        </w:rPr>
      </w:pPr>
    </w:p>
    <w:p w14:paraId="352F39C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我英国公投后的在茶馆的文字</w:t>
      </w:r>
    </w:p>
    <w:p w14:paraId="6FC741C8" w14:textId="77777777" w:rsidR="009E1CB2" w:rsidRPr="00FC5B4C" w:rsidRDefault="00000000">
      <w:pPr>
        <w:rPr>
          <w:rFonts w:ascii="宋体" w:eastAsia="宋体" w:hAnsi="宋体"/>
        </w:rPr>
      </w:pPr>
      <w:r w:rsidRPr="00FC5B4C">
        <w:rPr>
          <w:rFonts w:ascii="宋体" w:eastAsia="宋体" w:hAnsi="宋体"/>
        </w:rPr>
        <w:t>原文：https://talkcc.org//article/4434505</w:t>
      </w:r>
    </w:p>
    <w:p w14:paraId="4A3376FD" w14:textId="77777777" w:rsidR="009E1CB2" w:rsidRPr="00FC5B4C" w:rsidRDefault="00000000">
      <w:pPr>
        <w:rPr>
          <w:rFonts w:ascii="宋体" w:eastAsia="宋体" w:hAnsi="宋体"/>
          <w:lang w:eastAsia="zh-CN"/>
        </w:rPr>
      </w:pPr>
      <w:r w:rsidRPr="00FC5B4C">
        <w:rPr>
          <w:rFonts w:ascii="宋体" w:eastAsia="宋体" w:hAnsi="宋体"/>
          <w:lang w:eastAsia="zh-CN"/>
        </w:rPr>
        <w:t>2019-10-15 22:24:34</w:t>
      </w:r>
    </w:p>
    <w:p w14:paraId="33689FF4" w14:textId="77777777" w:rsidR="009E1CB2" w:rsidRPr="00FC5B4C" w:rsidRDefault="00000000">
      <w:pPr>
        <w:rPr>
          <w:rFonts w:ascii="宋体" w:eastAsia="宋体" w:hAnsi="宋体"/>
          <w:lang w:eastAsia="zh-CN"/>
        </w:rPr>
      </w:pPr>
      <w:r w:rsidRPr="00FC5B4C">
        <w:rPr>
          <w:rFonts w:ascii="宋体" w:eastAsia="宋体" w:hAnsi="宋体"/>
          <w:lang w:eastAsia="zh-CN"/>
        </w:rPr>
        <w:t>当时茶馆论坛的网友是讨论出我要说什么的，提醒下我们怵什么我那文章说过了。</w:t>
      </w:r>
    </w:p>
    <w:p w14:paraId="4FCD1786" w14:textId="77777777" w:rsidR="009E1CB2" w:rsidRPr="00FC5B4C" w:rsidRDefault="00000000">
      <w:pPr>
        <w:rPr>
          <w:rFonts w:ascii="宋体" w:eastAsia="宋体" w:hAnsi="宋体"/>
          <w:lang w:eastAsia="zh-CN"/>
        </w:rPr>
      </w:pPr>
      <w:r w:rsidRPr="00FC5B4C">
        <w:rPr>
          <w:rFonts w:ascii="宋体" w:eastAsia="宋体" w:hAnsi="宋体"/>
          <w:lang w:eastAsia="zh-CN"/>
        </w:rPr>
        <w:t>什么是战略，对比一战前英法为对应德国与俄罗斯的靠近。用一次克里米亚战争，和一次日俄战争封死了沙俄扩张的自循环后把俄罗斯倒逼到协约国这边。现在只是世界再分配格局下战略的准备阶段，慢慢来。</w:t>
      </w:r>
    </w:p>
    <w:p w14:paraId="0A0C5F40" w14:textId="77777777" w:rsidR="009E1CB2" w:rsidRPr="00FC5B4C" w:rsidRDefault="009E1CB2">
      <w:pPr>
        <w:rPr>
          <w:rFonts w:ascii="宋体" w:eastAsia="宋体" w:hAnsi="宋体"/>
          <w:lang w:eastAsia="zh-CN"/>
        </w:rPr>
      </w:pPr>
    </w:p>
    <w:p w14:paraId="17AEDF7D" w14:textId="77777777" w:rsidR="009E1CB2" w:rsidRPr="00FC5B4C" w:rsidRDefault="009E1CB2">
      <w:pPr>
        <w:rPr>
          <w:rFonts w:ascii="宋体" w:eastAsia="宋体" w:hAnsi="宋体"/>
          <w:lang w:eastAsia="zh-CN"/>
        </w:rPr>
      </w:pPr>
    </w:p>
    <w:p w14:paraId="2AC06B98" w14:textId="77777777" w:rsidR="009E1CB2" w:rsidRPr="00FC5B4C" w:rsidRDefault="00000000">
      <w:pPr>
        <w:pStyle w:val="31"/>
        <w:rPr>
          <w:rFonts w:ascii="宋体" w:eastAsia="宋体" w:hAnsi="宋体"/>
        </w:rPr>
      </w:pPr>
      <w:r w:rsidRPr="00FC5B4C">
        <w:rPr>
          <w:rFonts w:ascii="宋体" w:eastAsia="宋体" w:hAnsi="宋体"/>
        </w:rPr>
        <w:t>补充一点体会</w:t>
      </w:r>
    </w:p>
    <w:p w14:paraId="32EC6E00" w14:textId="77777777" w:rsidR="009E1CB2" w:rsidRPr="00FC5B4C" w:rsidRDefault="00000000">
      <w:pPr>
        <w:rPr>
          <w:rFonts w:ascii="宋体" w:eastAsia="宋体" w:hAnsi="宋体"/>
        </w:rPr>
      </w:pPr>
      <w:r w:rsidRPr="00FC5B4C">
        <w:rPr>
          <w:rFonts w:ascii="宋体" w:eastAsia="宋体" w:hAnsi="宋体"/>
        </w:rPr>
        <w:t>原文：https://talkcc.org//article/4434523-10522</w:t>
      </w:r>
    </w:p>
    <w:p w14:paraId="3344D04A" w14:textId="77777777" w:rsidR="009E1CB2" w:rsidRPr="00FC5B4C" w:rsidRDefault="00000000">
      <w:pPr>
        <w:rPr>
          <w:rFonts w:ascii="宋体" w:eastAsia="宋体" w:hAnsi="宋体"/>
          <w:lang w:eastAsia="zh-CN"/>
        </w:rPr>
      </w:pPr>
      <w:r w:rsidRPr="00FC5B4C">
        <w:rPr>
          <w:rFonts w:ascii="宋体" w:eastAsia="宋体" w:hAnsi="宋体"/>
          <w:lang w:eastAsia="zh-CN"/>
        </w:rPr>
        <w:t>2019-10-15 22:59:21</w:t>
      </w:r>
    </w:p>
    <w:p w14:paraId="71F77C00" w14:textId="77777777" w:rsidR="009E1CB2" w:rsidRPr="00FC5B4C" w:rsidRDefault="00000000">
      <w:pPr>
        <w:rPr>
          <w:rFonts w:ascii="宋体" w:eastAsia="宋体" w:hAnsi="宋体"/>
          <w:lang w:eastAsia="zh-CN"/>
        </w:rPr>
      </w:pPr>
      <w:r w:rsidRPr="00FC5B4C">
        <w:rPr>
          <w:rFonts w:ascii="宋体" w:eastAsia="宋体" w:hAnsi="宋体"/>
          <w:lang w:eastAsia="zh-CN"/>
        </w:rPr>
        <w:t>十年前同学的公司从广东运柑橘到沈阳，总运费2.3万，司机收入5000，油料8000其他都是过路费。有人曾经提过，对应WTO开放，我们故意设置障碍不打通国内市场一体化把外资集中在北上广深与省会城市避免他们的控制链下沉到基层社会。因此当年那人还说，如果取消全国收费站，立刻物价可以再降低40%。而最近热炒的 ETC背后是中央和省一级行政单位把省以下地方小金库最稳定的现金流来源卡掉了，这还是常熟下面一个交通大队的人吐槽以后没有啥啥啥才想到的。这样的动内部资源再分配，应该还会有后续配套。</w:t>
      </w:r>
    </w:p>
    <w:p w14:paraId="3E5CF307" w14:textId="77777777" w:rsidR="009E1CB2" w:rsidRPr="00FC5B4C" w:rsidRDefault="009E1CB2">
      <w:pPr>
        <w:rPr>
          <w:rFonts w:ascii="宋体" w:eastAsia="宋体" w:hAnsi="宋体"/>
          <w:lang w:eastAsia="zh-CN"/>
        </w:rPr>
      </w:pPr>
    </w:p>
    <w:p w14:paraId="0EE42418" w14:textId="77777777" w:rsidR="009E1CB2" w:rsidRPr="00FC5B4C" w:rsidRDefault="009E1CB2">
      <w:pPr>
        <w:rPr>
          <w:rFonts w:ascii="宋体" w:eastAsia="宋体" w:hAnsi="宋体"/>
          <w:lang w:eastAsia="zh-CN"/>
        </w:rPr>
      </w:pPr>
    </w:p>
    <w:p w14:paraId="61496A4F" w14:textId="77777777" w:rsidR="009E1CB2" w:rsidRPr="00FC5B4C" w:rsidRDefault="00000000">
      <w:pPr>
        <w:pStyle w:val="31"/>
        <w:rPr>
          <w:rFonts w:ascii="宋体" w:eastAsia="宋体" w:hAnsi="宋体"/>
        </w:rPr>
      </w:pPr>
      <w:r w:rsidRPr="00FC5B4C">
        <w:rPr>
          <w:rFonts w:ascii="宋体" w:eastAsia="宋体" w:hAnsi="宋体"/>
        </w:rPr>
        <w:t>所以</w:t>
      </w:r>
    </w:p>
    <w:p w14:paraId="58803E60" w14:textId="77777777" w:rsidR="009E1CB2" w:rsidRPr="00FC5B4C" w:rsidRDefault="00000000">
      <w:pPr>
        <w:rPr>
          <w:rFonts w:ascii="宋体" w:eastAsia="宋体" w:hAnsi="宋体"/>
        </w:rPr>
      </w:pPr>
      <w:r w:rsidRPr="00FC5B4C">
        <w:rPr>
          <w:rFonts w:ascii="宋体" w:eastAsia="宋体" w:hAnsi="宋体"/>
        </w:rPr>
        <w:t>原文：https://talkcc.org//article/4434531</w:t>
      </w:r>
    </w:p>
    <w:p w14:paraId="4AE5D55F" w14:textId="77777777" w:rsidR="009E1CB2" w:rsidRPr="00FC5B4C" w:rsidRDefault="00000000">
      <w:pPr>
        <w:rPr>
          <w:rFonts w:ascii="宋体" w:eastAsia="宋体" w:hAnsi="宋体"/>
          <w:lang w:eastAsia="zh-CN"/>
        </w:rPr>
      </w:pPr>
      <w:r w:rsidRPr="00FC5B4C">
        <w:rPr>
          <w:rFonts w:ascii="宋体" w:eastAsia="宋体" w:hAnsi="宋体"/>
          <w:lang w:eastAsia="zh-CN"/>
        </w:rPr>
        <w:t>2019-10-15 23:08:00</w:t>
      </w:r>
    </w:p>
    <w:p w14:paraId="6E3777F3" w14:textId="77777777" w:rsidR="009E1CB2" w:rsidRPr="00FC5B4C" w:rsidRDefault="00000000">
      <w:pPr>
        <w:rPr>
          <w:rFonts w:ascii="宋体" w:eastAsia="宋体" w:hAnsi="宋体"/>
          <w:lang w:eastAsia="zh-CN"/>
        </w:rPr>
      </w:pPr>
      <w:r w:rsidRPr="00FC5B4C">
        <w:rPr>
          <w:rFonts w:ascii="宋体" w:eastAsia="宋体" w:hAnsi="宋体"/>
          <w:lang w:eastAsia="zh-CN"/>
        </w:rPr>
        <w:t>我前面文字强调，只要你走上数字化循环，你只能按照它自身包含的客观规律走。而这个过程必然是资本主义社会的掘墓人。因为我们自己最初推导的结果之一就是，数据会最终</w:t>
      </w:r>
      <w:r w:rsidRPr="00FC5B4C">
        <w:rPr>
          <w:rFonts w:ascii="宋体" w:eastAsia="宋体" w:hAnsi="宋体"/>
          <w:lang w:eastAsia="zh-CN"/>
        </w:rPr>
        <w:lastRenderedPageBreak/>
        <w:t>替代货币成为社会各生产要素之间居于核心地位的排他性要素。因此当年和我一起推导的朋友还拟制了数据主这个名词。而我这些年的推导，数字社会不过是新型生产关系下社会形态的过度。慢慢来。就像，封建时代的帝王将相最终都不可避免追逐贵金属来填补日益亏空的国库，最终导致资本家借助资本主义及其生产方式对应农耕文明的生产方式产生碾压的技术代差。同理，当年homs三年内从无到有扩张到8万亿的市场份额，对比比特币8年20000万倍的增值速度。世界上任何一个保守的央行，都无法拒绝用数字货币来覆盖日益增长的国家赤字亏空。但是只要你社会走入数字化自循环，其迭代中的递归基本不可逆。</w:t>
      </w:r>
    </w:p>
    <w:p w14:paraId="61018855" w14:textId="77777777" w:rsidR="009E1CB2" w:rsidRPr="00FC5B4C" w:rsidRDefault="009E1CB2">
      <w:pPr>
        <w:rPr>
          <w:rFonts w:ascii="宋体" w:eastAsia="宋体" w:hAnsi="宋体"/>
          <w:lang w:eastAsia="zh-CN"/>
        </w:rPr>
      </w:pPr>
    </w:p>
    <w:p w14:paraId="12D803D1" w14:textId="77777777" w:rsidR="009E1CB2" w:rsidRPr="00FC5B4C" w:rsidRDefault="009E1CB2">
      <w:pPr>
        <w:rPr>
          <w:rFonts w:ascii="宋体" w:eastAsia="宋体" w:hAnsi="宋体"/>
          <w:lang w:eastAsia="zh-CN"/>
        </w:rPr>
      </w:pPr>
    </w:p>
    <w:p w14:paraId="041721BA" w14:textId="77777777" w:rsidR="009E1CB2" w:rsidRPr="00FC5B4C" w:rsidRDefault="00000000">
      <w:pPr>
        <w:pStyle w:val="31"/>
        <w:rPr>
          <w:rFonts w:ascii="宋体" w:eastAsia="宋体" w:hAnsi="宋体"/>
        </w:rPr>
      </w:pPr>
      <w:r w:rsidRPr="00FC5B4C">
        <w:rPr>
          <w:rFonts w:ascii="宋体" w:eastAsia="宋体" w:hAnsi="宋体"/>
        </w:rPr>
        <w:t>不急</w:t>
      </w:r>
    </w:p>
    <w:p w14:paraId="067583E9" w14:textId="77777777" w:rsidR="009E1CB2" w:rsidRPr="00FC5B4C" w:rsidRDefault="00000000">
      <w:pPr>
        <w:rPr>
          <w:rFonts w:ascii="宋体" w:eastAsia="宋体" w:hAnsi="宋体"/>
        </w:rPr>
      </w:pPr>
      <w:r w:rsidRPr="00FC5B4C">
        <w:rPr>
          <w:rFonts w:ascii="宋体" w:eastAsia="宋体" w:hAnsi="宋体"/>
        </w:rPr>
        <w:t>原文：https://talkcc.org//article/4434655</w:t>
      </w:r>
    </w:p>
    <w:p w14:paraId="655242FB" w14:textId="77777777" w:rsidR="009E1CB2" w:rsidRPr="00FC5B4C" w:rsidRDefault="00000000">
      <w:pPr>
        <w:rPr>
          <w:rFonts w:ascii="宋体" w:eastAsia="宋体" w:hAnsi="宋体"/>
          <w:lang w:eastAsia="zh-CN"/>
        </w:rPr>
      </w:pPr>
      <w:r w:rsidRPr="00FC5B4C">
        <w:rPr>
          <w:rFonts w:ascii="宋体" w:eastAsia="宋体" w:hAnsi="宋体"/>
          <w:lang w:eastAsia="zh-CN"/>
        </w:rPr>
        <w:t>2019-10-16 06:09:43</w:t>
      </w:r>
    </w:p>
    <w:p w14:paraId="1FE08003" w14:textId="77777777" w:rsidR="009E1CB2" w:rsidRPr="00FC5B4C" w:rsidRDefault="00000000">
      <w:pPr>
        <w:rPr>
          <w:rFonts w:ascii="宋体" w:eastAsia="宋体" w:hAnsi="宋体"/>
          <w:lang w:eastAsia="zh-CN"/>
        </w:rPr>
      </w:pPr>
      <w:r w:rsidRPr="00FC5B4C">
        <w:rPr>
          <w:rFonts w:ascii="宋体" w:eastAsia="宋体" w:hAnsi="宋体"/>
          <w:lang w:eastAsia="zh-CN"/>
        </w:rPr>
        <w:t>对了华为的5G战略给你一个报告，华为的。他说5G市场中国至少60%,欧美各5%。韩国日本各10%。所以在美国全面封堵华为的时候，美国有部分技术企业宁可放弃美国市场也要来中国。他们的合力对现在华为的影响很大。而在4G时代欧洲人已经把美国封闭阶跃的空间，这才有了5G中国的机遇。对了，4G时代中国占有世界基站份额的三分之二。5G我们会采取1比1的配套在国内。同时把基站下沉到最贫困与最偏远地区。但是现在投资的分配有不少问题，计划会不可避免拖延。还有很多人把5G看的太重，这是规划中的沉没成本。后面会很不一样。4 G改变生活，5G改变社会不是句空话。也因此开始理解，为什么我们已经准备对经典西方理论体系开始发出挑战，这些等公开落地看看效果再说，现在说太早了。</w:t>
      </w:r>
    </w:p>
    <w:p w14:paraId="029BAAFE" w14:textId="77777777" w:rsidR="009E1CB2" w:rsidRPr="00FC5B4C" w:rsidRDefault="00000000">
      <w:pPr>
        <w:rPr>
          <w:rFonts w:ascii="宋体" w:eastAsia="宋体" w:hAnsi="宋体"/>
          <w:lang w:eastAsia="zh-CN"/>
        </w:rPr>
      </w:pPr>
      <w:r w:rsidRPr="00FC5B4C">
        <w:rPr>
          <w:rFonts w:ascii="宋体" w:eastAsia="宋体" w:hAnsi="宋体"/>
          <w:lang w:eastAsia="zh-CN"/>
        </w:rPr>
        <w:t>不过美国不是没有还手之力，现在美国在推的东西，试图从软件方面绕过华为和中兴的现有优势。对华为和中兴技术人员挑战不小。但是我观点是软件优势替代不了硬件不足，即使产生威胁也是一时的。所以我才提，每一代技术迭代，都是对上一代优势的归0。如此循环往复。补充句，BAT现有优势，在5g时代没有任何优势。</w:t>
      </w:r>
    </w:p>
    <w:p w14:paraId="28FB72B8" w14:textId="77777777" w:rsidR="009E1CB2" w:rsidRPr="00FC5B4C" w:rsidRDefault="00000000">
      <w:pPr>
        <w:rPr>
          <w:rFonts w:ascii="宋体" w:eastAsia="宋体" w:hAnsi="宋体"/>
          <w:lang w:eastAsia="zh-CN"/>
        </w:rPr>
      </w:pPr>
      <w:r w:rsidRPr="00FC5B4C">
        <w:rPr>
          <w:rFonts w:ascii="宋体" w:eastAsia="宋体" w:hAnsi="宋体"/>
          <w:lang w:eastAsia="zh-CN"/>
        </w:rPr>
        <w:t>人是数据社会第一因明白这个就都通了，其他都是分形中的干扰。我下面的帖子已经提到，数字会成为排他性核心生产要素。所以现在央行搞的是必然要走的歪路。只有这样的歪路才有在迭代中逐步向那唯一的方向递归---别无他途。</w:t>
      </w:r>
    </w:p>
    <w:p w14:paraId="516CC946" w14:textId="77777777" w:rsidR="009E1CB2" w:rsidRPr="00FC5B4C" w:rsidRDefault="009E1CB2">
      <w:pPr>
        <w:rPr>
          <w:rFonts w:ascii="宋体" w:eastAsia="宋体" w:hAnsi="宋体"/>
          <w:lang w:eastAsia="zh-CN"/>
        </w:rPr>
      </w:pPr>
    </w:p>
    <w:p w14:paraId="55725766" w14:textId="77777777" w:rsidR="009E1CB2" w:rsidRPr="00FC5B4C" w:rsidRDefault="009E1CB2">
      <w:pPr>
        <w:rPr>
          <w:rFonts w:ascii="宋体" w:eastAsia="宋体" w:hAnsi="宋体"/>
          <w:lang w:eastAsia="zh-CN"/>
        </w:rPr>
      </w:pPr>
    </w:p>
    <w:p w14:paraId="1E8FBD26" w14:textId="77777777" w:rsidR="009E1CB2" w:rsidRPr="00FC5B4C" w:rsidRDefault="00000000">
      <w:pPr>
        <w:pStyle w:val="31"/>
        <w:rPr>
          <w:rFonts w:ascii="宋体" w:eastAsia="宋体" w:hAnsi="宋体"/>
        </w:rPr>
      </w:pPr>
      <w:r w:rsidRPr="00FC5B4C">
        <w:rPr>
          <w:rFonts w:ascii="宋体" w:eastAsia="宋体" w:hAnsi="宋体"/>
        </w:rPr>
        <w:t>2012年的策略</w:t>
      </w:r>
    </w:p>
    <w:p w14:paraId="0B580D29" w14:textId="77777777" w:rsidR="009E1CB2" w:rsidRPr="00FC5B4C" w:rsidRDefault="00000000">
      <w:pPr>
        <w:rPr>
          <w:rFonts w:ascii="宋体" w:eastAsia="宋体" w:hAnsi="宋体"/>
        </w:rPr>
      </w:pPr>
      <w:r w:rsidRPr="00FC5B4C">
        <w:rPr>
          <w:rFonts w:ascii="宋体" w:eastAsia="宋体" w:hAnsi="宋体"/>
        </w:rPr>
        <w:t>原文：https://talkcc.org//article/4434656</w:t>
      </w:r>
    </w:p>
    <w:p w14:paraId="4BFD93C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2019-10-16 06:12:45</w:t>
      </w:r>
    </w:p>
    <w:p w14:paraId="5A1AB70B" w14:textId="77777777" w:rsidR="009E1CB2" w:rsidRPr="00FC5B4C" w:rsidRDefault="00000000">
      <w:pPr>
        <w:rPr>
          <w:rFonts w:ascii="宋体" w:eastAsia="宋体" w:hAnsi="宋体"/>
          <w:lang w:eastAsia="zh-CN"/>
        </w:rPr>
      </w:pPr>
      <w:r w:rsidRPr="00FC5B4C">
        <w:rPr>
          <w:rFonts w:ascii="宋体" w:eastAsia="宋体" w:hAnsi="宋体"/>
          <w:lang w:eastAsia="zh-CN"/>
        </w:rPr>
        <w:t>让碎片化的数据在中层汇总后，然后以一个大的集成方式合并。原话是一把拿走。5g 只是开始，只是沉没成本。然后才会有真正的尝试。比如雄安。不可避免走弯路的，但是走弯路预计要付出的代价甚至可能某次战略的全军覆灭的兜底准备也在做。所以才有最大共识。变化会很大。</w:t>
      </w:r>
    </w:p>
    <w:p w14:paraId="4DED0FF7" w14:textId="77777777" w:rsidR="009E1CB2" w:rsidRPr="00FC5B4C" w:rsidRDefault="009E1CB2">
      <w:pPr>
        <w:rPr>
          <w:rFonts w:ascii="宋体" w:eastAsia="宋体" w:hAnsi="宋体"/>
          <w:lang w:eastAsia="zh-CN"/>
        </w:rPr>
      </w:pPr>
    </w:p>
    <w:p w14:paraId="1A8A50F2" w14:textId="77777777" w:rsidR="009E1CB2" w:rsidRPr="00FC5B4C" w:rsidRDefault="009E1CB2">
      <w:pPr>
        <w:rPr>
          <w:rFonts w:ascii="宋体" w:eastAsia="宋体" w:hAnsi="宋体"/>
          <w:lang w:eastAsia="zh-CN"/>
        </w:rPr>
      </w:pPr>
    </w:p>
    <w:p w14:paraId="4750221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借鉴西方哲学的主张</w:t>
      </w:r>
    </w:p>
    <w:p w14:paraId="6837AAF5" w14:textId="77777777" w:rsidR="009E1CB2" w:rsidRPr="00FC5B4C" w:rsidRDefault="00000000">
      <w:pPr>
        <w:rPr>
          <w:rFonts w:ascii="宋体" w:eastAsia="宋体" w:hAnsi="宋体"/>
        </w:rPr>
      </w:pPr>
      <w:r w:rsidRPr="00FC5B4C">
        <w:rPr>
          <w:rFonts w:ascii="宋体" w:eastAsia="宋体" w:hAnsi="宋体"/>
        </w:rPr>
        <w:t>原文：https://talkcc.org//article/4434661</w:t>
      </w:r>
    </w:p>
    <w:p w14:paraId="3AA66F77" w14:textId="77777777" w:rsidR="009E1CB2" w:rsidRPr="00FC5B4C" w:rsidRDefault="00000000">
      <w:pPr>
        <w:rPr>
          <w:rFonts w:ascii="宋体" w:eastAsia="宋体" w:hAnsi="宋体"/>
          <w:lang w:eastAsia="zh-CN"/>
        </w:rPr>
      </w:pPr>
      <w:r w:rsidRPr="00FC5B4C">
        <w:rPr>
          <w:rFonts w:ascii="宋体" w:eastAsia="宋体" w:hAnsi="宋体"/>
          <w:lang w:eastAsia="zh-CN"/>
        </w:rPr>
        <w:t>2019-10-16 06:31:29</w:t>
      </w:r>
    </w:p>
    <w:p w14:paraId="1E0F08BE" w14:textId="77777777" w:rsidR="009E1CB2" w:rsidRPr="00FC5B4C" w:rsidRDefault="00000000">
      <w:pPr>
        <w:rPr>
          <w:rFonts w:ascii="宋体" w:eastAsia="宋体" w:hAnsi="宋体"/>
          <w:lang w:eastAsia="zh-CN"/>
        </w:rPr>
      </w:pPr>
      <w:r w:rsidRPr="00FC5B4C">
        <w:rPr>
          <w:rFonts w:ascii="宋体" w:eastAsia="宋体" w:hAnsi="宋体"/>
          <w:lang w:eastAsia="zh-CN"/>
        </w:rPr>
        <w:t>就是一切因果的初始，之后才见因果。不过佛教是否认存在第一因的。当然这个东西抛出来，科学技术是第一生产力就是问题了。这里关于技术迭代讨论，其实都可以归结为科技是社会发展第一因还是人是社会发展第一因。主席最后选择相信人民，我现在开始理解并接受。不然不会写下这段东西。对了我们的建模尤其我老师他们的建模本身是为解决实际问题出发的，在解决实际问题中发现不同分形过程中出现共性的频率波动。我老师在他观察的周期中发现，人的行为带来的频率震动本身带来的共性。具体到我老师体系的用词这几天我们讨论部分不是我擅长的领域我有些东西比较模糊。大体理解是，当事物线性的变化走到一定层级其周期震动会在社会各方面产生共性的变化。这些共性变化，我们古人已经有所总结，但是局限在他们那时候生产力条件的限制没有把思辨上的突破变成现实社会发展的突破。而今天是可以有所借鉴的。不一而足，殊途同归。</w:t>
      </w:r>
    </w:p>
    <w:p w14:paraId="41CF12B3" w14:textId="77777777" w:rsidR="009E1CB2" w:rsidRPr="00FC5B4C" w:rsidRDefault="00000000">
      <w:pPr>
        <w:rPr>
          <w:rFonts w:ascii="宋体" w:eastAsia="宋体" w:hAnsi="宋体"/>
          <w:lang w:eastAsia="zh-CN"/>
        </w:rPr>
      </w:pPr>
      <w:r w:rsidRPr="00FC5B4C">
        <w:rPr>
          <w:rFonts w:ascii="宋体" w:eastAsia="宋体" w:hAnsi="宋体"/>
          <w:lang w:eastAsia="zh-CN"/>
        </w:rPr>
        <w:t>刚才翻了下过去聊天记录，大体理解为我们熟悉的演化论会在现实博弈中通过力量对比的耗散走向和现在物理学的动力学应用有所契合。其契合过程及其结果在上一段落有所表述。不过这暂时不是我个人现在能掌握的东西。暂时理解为，时间与空间约束下的质变到量变的具体分析方法。</w:t>
      </w:r>
    </w:p>
    <w:p w14:paraId="400D4747" w14:textId="77777777" w:rsidR="009E1CB2" w:rsidRPr="00FC5B4C" w:rsidRDefault="009E1CB2">
      <w:pPr>
        <w:rPr>
          <w:rFonts w:ascii="宋体" w:eastAsia="宋体" w:hAnsi="宋体"/>
          <w:lang w:eastAsia="zh-CN"/>
        </w:rPr>
      </w:pPr>
    </w:p>
    <w:p w14:paraId="587437FF" w14:textId="77777777" w:rsidR="009E1CB2" w:rsidRPr="00FC5B4C" w:rsidRDefault="009E1CB2">
      <w:pPr>
        <w:rPr>
          <w:rFonts w:ascii="宋体" w:eastAsia="宋体" w:hAnsi="宋体"/>
          <w:lang w:eastAsia="zh-CN"/>
        </w:rPr>
      </w:pPr>
    </w:p>
    <w:p w14:paraId="7D951D3B" w14:textId="77777777" w:rsidR="009E1CB2" w:rsidRPr="00FC5B4C" w:rsidRDefault="00000000">
      <w:pPr>
        <w:pStyle w:val="31"/>
        <w:rPr>
          <w:rFonts w:ascii="宋体" w:eastAsia="宋体" w:hAnsi="宋体"/>
        </w:rPr>
      </w:pPr>
      <w:r w:rsidRPr="00FC5B4C">
        <w:rPr>
          <w:rFonts w:ascii="宋体" w:eastAsia="宋体" w:hAnsi="宋体"/>
        </w:rPr>
        <w:t>最新</w:t>
      </w:r>
    </w:p>
    <w:p w14:paraId="5C8F5A57" w14:textId="77777777" w:rsidR="009E1CB2" w:rsidRPr="00FC5B4C" w:rsidRDefault="00000000">
      <w:pPr>
        <w:rPr>
          <w:rFonts w:ascii="宋体" w:eastAsia="宋体" w:hAnsi="宋体"/>
        </w:rPr>
      </w:pPr>
      <w:r w:rsidRPr="00FC5B4C">
        <w:rPr>
          <w:rFonts w:ascii="宋体" w:eastAsia="宋体" w:hAnsi="宋体"/>
        </w:rPr>
        <w:t>原文：https://talkcc.org//article/4434895</w:t>
      </w:r>
    </w:p>
    <w:p w14:paraId="0289A9D4" w14:textId="77777777" w:rsidR="009E1CB2" w:rsidRPr="00FC5B4C" w:rsidRDefault="00000000">
      <w:pPr>
        <w:rPr>
          <w:rFonts w:ascii="宋体" w:eastAsia="宋体" w:hAnsi="宋体"/>
          <w:lang w:eastAsia="zh-CN"/>
        </w:rPr>
      </w:pPr>
      <w:r w:rsidRPr="00FC5B4C">
        <w:rPr>
          <w:rFonts w:ascii="宋体" w:eastAsia="宋体" w:hAnsi="宋体"/>
          <w:lang w:eastAsia="zh-CN"/>
        </w:rPr>
        <w:t>2019-10-16 23:50:33</w:t>
      </w:r>
    </w:p>
    <w:p w14:paraId="7644E4E8" w14:textId="77777777" w:rsidR="009E1CB2" w:rsidRPr="00FC5B4C" w:rsidRDefault="00000000">
      <w:pPr>
        <w:rPr>
          <w:rFonts w:ascii="宋体" w:eastAsia="宋体" w:hAnsi="宋体"/>
          <w:lang w:eastAsia="zh-CN"/>
        </w:rPr>
      </w:pPr>
      <w:r w:rsidRPr="00FC5B4C">
        <w:rPr>
          <w:rFonts w:ascii="宋体" w:eastAsia="宋体" w:hAnsi="宋体"/>
          <w:lang w:eastAsia="zh-CN"/>
        </w:rPr>
        <w:t>作战纲要落地的东西中，基于新技术与我军独有的军事战术传统，我们已经开始把战术上的主动防御延伸到东风防御圈之外。这次展示的新装备意义也在于此。不过围绕新技术与我军在历次战争中经受检验的优良传统的尝试还有很长的摸索阶段。</w:t>
      </w:r>
    </w:p>
    <w:p w14:paraId="4C0E8FA5" w14:textId="77777777" w:rsidR="009E1CB2" w:rsidRPr="00FC5B4C" w:rsidRDefault="009E1CB2">
      <w:pPr>
        <w:rPr>
          <w:rFonts w:ascii="宋体" w:eastAsia="宋体" w:hAnsi="宋体"/>
          <w:lang w:eastAsia="zh-CN"/>
        </w:rPr>
      </w:pPr>
    </w:p>
    <w:p w14:paraId="65A984FB" w14:textId="77777777" w:rsidR="009E1CB2" w:rsidRPr="00FC5B4C" w:rsidRDefault="009E1CB2">
      <w:pPr>
        <w:rPr>
          <w:rFonts w:ascii="宋体" w:eastAsia="宋体" w:hAnsi="宋体"/>
          <w:lang w:eastAsia="zh-CN"/>
        </w:rPr>
      </w:pPr>
    </w:p>
    <w:p w14:paraId="335F7B6F" w14:textId="77777777" w:rsidR="009E1CB2" w:rsidRPr="00FC5B4C" w:rsidRDefault="00000000">
      <w:pPr>
        <w:pStyle w:val="31"/>
        <w:rPr>
          <w:rFonts w:ascii="宋体" w:eastAsia="宋体" w:hAnsi="宋体"/>
        </w:rPr>
      </w:pPr>
      <w:r w:rsidRPr="00FC5B4C">
        <w:rPr>
          <w:rFonts w:ascii="宋体" w:eastAsia="宋体" w:hAnsi="宋体"/>
        </w:rPr>
        <w:t>说个段子</w:t>
      </w:r>
    </w:p>
    <w:p w14:paraId="710F1A87" w14:textId="77777777" w:rsidR="009E1CB2" w:rsidRPr="00FC5B4C" w:rsidRDefault="00000000">
      <w:pPr>
        <w:rPr>
          <w:rFonts w:ascii="宋体" w:eastAsia="宋体" w:hAnsi="宋体"/>
        </w:rPr>
      </w:pPr>
      <w:r w:rsidRPr="00FC5B4C">
        <w:rPr>
          <w:rFonts w:ascii="宋体" w:eastAsia="宋体" w:hAnsi="宋体"/>
        </w:rPr>
        <w:t>原文：https://talkcc.org//article/4434897</w:t>
      </w:r>
    </w:p>
    <w:p w14:paraId="6B7998A3" w14:textId="77777777" w:rsidR="009E1CB2" w:rsidRPr="00FC5B4C" w:rsidRDefault="00000000">
      <w:pPr>
        <w:rPr>
          <w:rFonts w:ascii="宋体" w:eastAsia="宋体" w:hAnsi="宋体"/>
          <w:lang w:eastAsia="zh-CN"/>
        </w:rPr>
      </w:pPr>
      <w:r w:rsidRPr="00FC5B4C">
        <w:rPr>
          <w:rFonts w:ascii="宋体" w:eastAsia="宋体" w:hAnsi="宋体"/>
          <w:lang w:eastAsia="zh-CN"/>
        </w:rPr>
        <w:t>2019-10-16 23:53:25</w:t>
      </w:r>
    </w:p>
    <w:p w14:paraId="32E19F20" w14:textId="77777777" w:rsidR="009E1CB2" w:rsidRPr="00FC5B4C" w:rsidRDefault="00000000">
      <w:pPr>
        <w:rPr>
          <w:rFonts w:ascii="宋体" w:eastAsia="宋体" w:hAnsi="宋体"/>
          <w:lang w:eastAsia="zh-CN"/>
        </w:rPr>
      </w:pPr>
      <w:r w:rsidRPr="00FC5B4C">
        <w:rPr>
          <w:rFonts w:ascii="宋体" w:eastAsia="宋体" w:hAnsi="宋体"/>
          <w:lang w:eastAsia="zh-CN"/>
        </w:rPr>
        <w:t>年中，美国航母编队靠近伊朗演习那会。和人讨论伊朗和已经那时候抵达伊朗的俄罗斯编队会怎么运作。对方无意中说，美国人不好办前面有伊朗俄罗斯背后有法国和印度。我当时以为自己听错了，说你说什么。他随即说，别误会是美国海军编队协同法国与印度航母编队在靠近伊朗海域演习。</w:t>
      </w:r>
    </w:p>
    <w:p w14:paraId="14A2567C" w14:textId="77777777" w:rsidR="009E1CB2" w:rsidRPr="00FC5B4C" w:rsidRDefault="009E1CB2">
      <w:pPr>
        <w:rPr>
          <w:rFonts w:ascii="宋体" w:eastAsia="宋体" w:hAnsi="宋体"/>
          <w:lang w:eastAsia="zh-CN"/>
        </w:rPr>
      </w:pPr>
    </w:p>
    <w:p w14:paraId="32DC8DF1" w14:textId="77777777" w:rsidR="009E1CB2" w:rsidRPr="00FC5B4C" w:rsidRDefault="009E1CB2">
      <w:pPr>
        <w:rPr>
          <w:rFonts w:ascii="宋体" w:eastAsia="宋体" w:hAnsi="宋体"/>
          <w:lang w:eastAsia="zh-CN"/>
        </w:rPr>
      </w:pPr>
    </w:p>
    <w:p w14:paraId="523E278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我给一个小家伙的部分回答这里给你说说</w:t>
      </w:r>
    </w:p>
    <w:p w14:paraId="35800D43" w14:textId="77777777" w:rsidR="009E1CB2" w:rsidRPr="00FC5B4C" w:rsidRDefault="00000000">
      <w:pPr>
        <w:rPr>
          <w:rFonts w:ascii="宋体" w:eastAsia="宋体" w:hAnsi="宋体"/>
        </w:rPr>
      </w:pPr>
      <w:r w:rsidRPr="00FC5B4C">
        <w:rPr>
          <w:rFonts w:ascii="宋体" w:eastAsia="宋体" w:hAnsi="宋体"/>
        </w:rPr>
        <w:t>原文：https://talkcc.org//article/4434903</w:t>
      </w:r>
    </w:p>
    <w:p w14:paraId="0C89904B" w14:textId="77777777" w:rsidR="009E1CB2" w:rsidRPr="00FC5B4C" w:rsidRDefault="00000000">
      <w:pPr>
        <w:rPr>
          <w:rFonts w:ascii="宋体" w:eastAsia="宋体" w:hAnsi="宋体"/>
          <w:lang w:eastAsia="zh-CN"/>
        </w:rPr>
      </w:pPr>
      <w:r w:rsidRPr="00FC5B4C">
        <w:rPr>
          <w:rFonts w:ascii="宋体" w:eastAsia="宋体" w:hAnsi="宋体"/>
          <w:lang w:eastAsia="zh-CN"/>
        </w:rPr>
        <w:t>2019-10-17 00:11:00</w:t>
      </w:r>
    </w:p>
    <w:p w14:paraId="147155A1" w14:textId="77777777" w:rsidR="009E1CB2" w:rsidRPr="00FC5B4C" w:rsidRDefault="00000000">
      <w:pPr>
        <w:rPr>
          <w:rFonts w:ascii="宋体" w:eastAsia="宋体" w:hAnsi="宋体"/>
          <w:lang w:eastAsia="zh-CN"/>
        </w:rPr>
      </w:pPr>
      <w:r w:rsidRPr="00FC5B4C">
        <w:rPr>
          <w:rFonts w:ascii="宋体" w:eastAsia="宋体" w:hAnsi="宋体"/>
          <w:lang w:eastAsia="zh-CN"/>
        </w:rPr>
        <w:t>先说我茶馆当时在给出数字三段论后，引用朋友部分的推导，另一个是用拓扑图讲解我自己没吃透就不展开。大体总结为一快一慢</w:t>
      </w:r>
    </w:p>
    <w:p w14:paraId="5AEEC6CC" w14:textId="77777777" w:rsidR="009E1CB2" w:rsidRPr="00FC5B4C" w:rsidRDefault="00000000">
      <w:pPr>
        <w:rPr>
          <w:rFonts w:ascii="宋体" w:eastAsia="宋体" w:hAnsi="宋体"/>
          <w:lang w:eastAsia="zh-CN"/>
        </w:rPr>
      </w:pPr>
      <w:r w:rsidRPr="00FC5B4C">
        <w:rPr>
          <w:rFonts w:ascii="宋体" w:eastAsia="宋体" w:hAnsi="宋体"/>
          <w:lang w:eastAsia="zh-CN"/>
        </w:rPr>
        <w:t>这里一快，是以为什么资本主义及其生产方式最终战胜农耕文明及其生产方式。以资本周转为例。假定每个投资周期，初始阶段工业投入与农业投入持平，农耕周期一年最多4个循环，而工业周期一年至少6个。以此积累，工业投入循环胜出是必然。这个说法虽然过于简洁，但是一句话总结就是，基本积累快的一方胜出。在这个领域，金融资本为什么能最终战胜工业资本成为资本世界的主宰是因为，金融资本不仅周期快于工业资本平均水平还在于其跨领域的优势，始终能把资源配置在社会生产最活跃的地方，这就是今天所谓的基本永不休眠。</w:t>
      </w:r>
    </w:p>
    <w:p w14:paraId="154D5AA0" w14:textId="77777777" w:rsidR="009E1CB2" w:rsidRPr="00FC5B4C" w:rsidRDefault="00000000">
      <w:pPr>
        <w:rPr>
          <w:rFonts w:ascii="宋体" w:eastAsia="宋体" w:hAnsi="宋体"/>
          <w:lang w:eastAsia="zh-CN"/>
        </w:rPr>
      </w:pPr>
      <w:r w:rsidRPr="00FC5B4C">
        <w:rPr>
          <w:rFonts w:ascii="宋体" w:eastAsia="宋体" w:hAnsi="宋体"/>
          <w:lang w:eastAsia="zh-CN"/>
        </w:rPr>
        <w:t>其次。一，慢就是边际效益递减，工业产品比农业产品平均水平对比，其实用价值递减慢。而资本作为抽象的一般等价物，比其他任何工业产品的边际效益递减速度都慢。</w:t>
      </w:r>
    </w:p>
    <w:p w14:paraId="539A6FC9" w14:textId="77777777" w:rsidR="009E1CB2" w:rsidRPr="00FC5B4C" w:rsidRDefault="00000000">
      <w:pPr>
        <w:rPr>
          <w:rFonts w:ascii="宋体" w:eastAsia="宋体" w:hAnsi="宋体"/>
          <w:lang w:eastAsia="zh-CN"/>
        </w:rPr>
      </w:pPr>
      <w:r w:rsidRPr="00FC5B4C">
        <w:rPr>
          <w:rFonts w:ascii="宋体" w:eastAsia="宋体" w:hAnsi="宋体"/>
          <w:lang w:eastAsia="zh-CN"/>
        </w:rPr>
        <w:t>因此就一般生产而言，这一快一慢工业社会替代农业社会成为世界发展的主流。而金融资本最终在资本主义时代成为排他性的生产要素居于统治地位。而对比金融资本，数字资本在一快一慢中的优势逐步体现。更在特定范围，数字产品逐步呈现一种边际效益递增的效应，比如我们熟悉的点击率和广告投放的对比。因此，从长期看，数字经济随着在生产发展过程中呈现越来越深入社会发展各领域的层级渗透。其自身不可避免会对金融在资本主义世界的绝对支配地位提出挑战。而新旧势力的博弈，可以从比特币刚获得成功后不久，</w:t>
      </w:r>
      <w:r w:rsidRPr="00FC5B4C">
        <w:rPr>
          <w:rFonts w:ascii="宋体" w:eastAsia="宋体" w:hAnsi="宋体"/>
          <w:lang w:eastAsia="zh-CN"/>
        </w:rPr>
        <w:lastRenderedPageBreak/>
        <w:t>以华尔街结合军工利益集团推出川普试图逆转新技术发展的确立的全球化看出，这种你死我活的新老势力博弈，初露峥嵘。</w:t>
      </w:r>
    </w:p>
    <w:p w14:paraId="66BF4CAE" w14:textId="77777777" w:rsidR="009E1CB2" w:rsidRPr="00FC5B4C" w:rsidRDefault="009E1CB2">
      <w:pPr>
        <w:rPr>
          <w:rFonts w:ascii="宋体" w:eastAsia="宋体" w:hAnsi="宋体"/>
          <w:lang w:eastAsia="zh-CN"/>
        </w:rPr>
      </w:pPr>
    </w:p>
    <w:p w14:paraId="53EDA72C" w14:textId="77777777" w:rsidR="009E1CB2" w:rsidRPr="00FC5B4C" w:rsidRDefault="009E1CB2">
      <w:pPr>
        <w:rPr>
          <w:rFonts w:ascii="宋体" w:eastAsia="宋体" w:hAnsi="宋体"/>
          <w:lang w:eastAsia="zh-CN"/>
        </w:rPr>
      </w:pPr>
    </w:p>
    <w:p w14:paraId="5F331567" w14:textId="77777777" w:rsidR="009E1CB2" w:rsidRPr="00FC5B4C" w:rsidRDefault="00000000">
      <w:pPr>
        <w:pStyle w:val="31"/>
        <w:rPr>
          <w:rFonts w:ascii="宋体" w:eastAsia="宋体" w:hAnsi="宋体"/>
        </w:rPr>
      </w:pPr>
      <w:r w:rsidRPr="00FC5B4C">
        <w:rPr>
          <w:rFonts w:ascii="宋体" w:eastAsia="宋体" w:hAnsi="宋体"/>
        </w:rPr>
        <w:t>一点补充你体会下</w:t>
      </w:r>
    </w:p>
    <w:p w14:paraId="45C90921" w14:textId="77777777" w:rsidR="009E1CB2" w:rsidRPr="00FC5B4C" w:rsidRDefault="00000000">
      <w:pPr>
        <w:rPr>
          <w:rFonts w:ascii="宋体" w:eastAsia="宋体" w:hAnsi="宋体"/>
        </w:rPr>
      </w:pPr>
      <w:r w:rsidRPr="00FC5B4C">
        <w:rPr>
          <w:rFonts w:ascii="宋体" w:eastAsia="宋体" w:hAnsi="宋体"/>
        </w:rPr>
        <w:t>原文：https://talkcc.org//article/4434905</w:t>
      </w:r>
    </w:p>
    <w:p w14:paraId="4C70025E" w14:textId="77777777" w:rsidR="009E1CB2" w:rsidRPr="00FC5B4C" w:rsidRDefault="00000000">
      <w:pPr>
        <w:rPr>
          <w:rFonts w:ascii="宋体" w:eastAsia="宋体" w:hAnsi="宋体"/>
          <w:lang w:eastAsia="zh-CN"/>
        </w:rPr>
      </w:pPr>
      <w:r w:rsidRPr="00FC5B4C">
        <w:rPr>
          <w:rFonts w:ascii="宋体" w:eastAsia="宋体" w:hAnsi="宋体"/>
          <w:lang w:eastAsia="zh-CN"/>
        </w:rPr>
        <w:t>2019-10-17 00:17:54</w:t>
      </w:r>
    </w:p>
    <w:p w14:paraId="00179FA7" w14:textId="77777777" w:rsidR="009E1CB2" w:rsidRPr="00FC5B4C" w:rsidRDefault="00000000">
      <w:pPr>
        <w:rPr>
          <w:rFonts w:ascii="宋体" w:eastAsia="宋体" w:hAnsi="宋体"/>
          <w:lang w:eastAsia="zh-CN"/>
        </w:rPr>
      </w:pPr>
      <w:r w:rsidRPr="00FC5B4C">
        <w:rPr>
          <w:rFonts w:ascii="宋体" w:eastAsia="宋体" w:hAnsi="宋体"/>
          <w:lang w:eastAsia="zh-CN"/>
        </w:rPr>
        <w:t>之前提过，在节日期间我和一个朋友，以薛定谔的猫来拟制趋势发展中出现混沌状态的一些工作方法。当时他引入了周易变化中的势的状态。而我这今天复盘和我老师的讨论，所谓波动中的共性怎么去除干扰源。我老师在结合动力学有关积累的过程中，他和我说你要对势有一个必要的理解，因此他说在英语里势就是可能性。</w:t>
      </w:r>
    </w:p>
    <w:p w14:paraId="2554726E" w14:textId="77777777" w:rsidR="009E1CB2" w:rsidRPr="00FC5B4C" w:rsidRDefault="00000000">
      <w:pPr>
        <w:rPr>
          <w:rFonts w:ascii="宋体" w:eastAsia="宋体" w:hAnsi="宋体"/>
          <w:lang w:eastAsia="zh-CN"/>
        </w:rPr>
      </w:pPr>
      <w:r w:rsidRPr="00FC5B4C">
        <w:rPr>
          <w:rFonts w:ascii="宋体" w:eastAsia="宋体" w:hAnsi="宋体"/>
          <w:lang w:eastAsia="zh-CN"/>
        </w:rPr>
        <w:t>顺便提一句，各种论坛多数陷入极端化的讨论，基本都是把可能性理解为可行性。而缺少，从可能性到可行性之间在时间与空间在数量和质量之间的质能转化的量化上因为实践工作的欠缺而束手无策。昨天看到有人在讨论中提到主席的文章，人的正确方法从哪里来，实际我说的答案抑或方法论都在这篇文章中阐述的清楚明白。</w:t>
      </w:r>
    </w:p>
    <w:p w14:paraId="33B6B89C" w14:textId="77777777" w:rsidR="009E1CB2" w:rsidRPr="00FC5B4C" w:rsidRDefault="009E1CB2">
      <w:pPr>
        <w:rPr>
          <w:rFonts w:ascii="宋体" w:eastAsia="宋体" w:hAnsi="宋体"/>
          <w:lang w:eastAsia="zh-CN"/>
        </w:rPr>
      </w:pPr>
    </w:p>
    <w:p w14:paraId="03D50733" w14:textId="77777777" w:rsidR="009E1CB2" w:rsidRPr="00FC5B4C" w:rsidRDefault="009E1CB2">
      <w:pPr>
        <w:rPr>
          <w:rFonts w:ascii="宋体" w:eastAsia="宋体" w:hAnsi="宋体"/>
          <w:lang w:eastAsia="zh-CN"/>
        </w:rPr>
      </w:pPr>
    </w:p>
    <w:p w14:paraId="1E81F0C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对了很多原则我们自己总结经验教训 回头看</w:t>
      </w:r>
    </w:p>
    <w:p w14:paraId="79FF573C" w14:textId="77777777" w:rsidR="009E1CB2" w:rsidRPr="00FC5B4C" w:rsidRDefault="00000000">
      <w:pPr>
        <w:rPr>
          <w:rFonts w:ascii="宋体" w:eastAsia="宋体" w:hAnsi="宋体"/>
        </w:rPr>
      </w:pPr>
      <w:r w:rsidRPr="00FC5B4C">
        <w:rPr>
          <w:rFonts w:ascii="宋体" w:eastAsia="宋体" w:hAnsi="宋体"/>
        </w:rPr>
        <w:t>原文：https://talkcc.org//article/4434921</w:t>
      </w:r>
    </w:p>
    <w:p w14:paraId="53C2A18A" w14:textId="77777777" w:rsidR="009E1CB2" w:rsidRPr="00FC5B4C" w:rsidRDefault="00000000">
      <w:pPr>
        <w:rPr>
          <w:rFonts w:ascii="宋体" w:eastAsia="宋体" w:hAnsi="宋体"/>
          <w:lang w:eastAsia="zh-CN"/>
        </w:rPr>
      </w:pPr>
      <w:r w:rsidRPr="00FC5B4C">
        <w:rPr>
          <w:rFonts w:ascii="宋体" w:eastAsia="宋体" w:hAnsi="宋体"/>
          <w:lang w:eastAsia="zh-CN"/>
        </w:rPr>
        <w:t>2019-10-17 00:47:02</w:t>
      </w:r>
    </w:p>
    <w:p w14:paraId="6CBC1800" w14:textId="77777777" w:rsidR="009E1CB2" w:rsidRPr="00FC5B4C" w:rsidRDefault="00000000">
      <w:pPr>
        <w:rPr>
          <w:rFonts w:ascii="宋体" w:eastAsia="宋体" w:hAnsi="宋体"/>
          <w:lang w:eastAsia="zh-CN"/>
        </w:rPr>
      </w:pPr>
      <w:r w:rsidRPr="00FC5B4C">
        <w:rPr>
          <w:rFonts w:ascii="宋体" w:eastAsia="宋体" w:hAnsi="宋体"/>
          <w:lang w:eastAsia="zh-CN"/>
        </w:rPr>
        <w:t>主席明明白白写在哪里</w:t>
      </w:r>
    </w:p>
    <w:p w14:paraId="06F1B549" w14:textId="77777777" w:rsidR="009E1CB2" w:rsidRPr="00FC5B4C" w:rsidRDefault="00000000">
      <w:pPr>
        <w:rPr>
          <w:rFonts w:ascii="宋体" w:eastAsia="宋体" w:hAnsi="宋体"/>
          <w:lang w:eastAsia="zh-CN"/>
        </w:rPr>
      </w:pPr>
      <w:r w:rsidRPr="00FC5B4C">
        <w:rPr>
          <w:rFonts w:ascii="宋体" w:eastAsia="宋体" w:hAnsi="宋体"/>
          <w:lang w:eastAsia="zh-CN"/>
        </w:rPr>
        <w:t>矛盾论，实践论 与实事求是最后都总结在这篇文章之中了</w:t>
      </w:r>
    </w:p>
    <w:p w14:paraId="01C4599C" w14:textId="77777777" w:rsidR="009E1CB2" w:rsidRPr="00FC5B4C" w:rsidRDefault="00000000">
      <w:pPr>
        <w:rPr>
          <w:rFonts w:ascii="宋体" w:eastAsia="宋体" w:hAnsi="宋体"/>
        </w:rPr>
      </w:pPr>
      <w:r w:rsidRPr="00FC5B4C">
        <w:rPr>
          <w:rFonts w:ascii="宋体" w:eastAsia="宋体" w:hAnsi="宋体"/>
        </w:rPr>
        <w:t>受教</w:t>
      </w:r>
    </w:p>
    <w:p w14:paraId="64AE6FF7" w14:textId="77777777" w:rsidR="009E1CB2" w:rsidRPr="00FC5B4C" w:rsidRDefault="009E1CB2">
      <w:pPr>
        <w:rPr>
          <w:rFonts w:ascii="宋体" w:eastAsia="宋体" w:hAnsi="宋体"/>
        </w:rPr>
      </w:pPr>
    </w:p>
    <w:p w14:paraId="130A3CB7" w14:textId="77777777" w:rsidR="009E1CB2" w:rsidRPr="00FC5B4C" w:rsidRDefault="009E1CB2">
      <w:pPr>
        <w:rPr>
          <w:rFonts w:ascii="宋体" w:eastAsia="宋体" w:hAnsi="宋体"/>
        </w:rPr>
      </w:pPr>
    </w:p>
    <w:p w14:paraId="0AC7E4C4" w14:textId="77777777" w:rsidR="009E1CB2" w:rsidRPr="00FC5B4C" w:rsidRDefault="00000000">
      <w:pPr>
        <w:pStyle w:val="31"/>
        <w:rPr>
          <w:rFonts w:ascii="宋体" w:eastAsia="宋体" w:hAnsi="宋体"/>
        </w:rPr>
      </w:pPr>
      <w:r w:rsidRPr="00FC5B4C">
        <w:rPr>
          <w:rFonts w:ascii="宋体" w:eastAsia="宋体" w:hAnsi="宋体"/>
        </w:rPr>
        <w:t>补充点细节</w:t>
      </w:r>
    </w:p>
    <w:p w14:paraId="319FF418" w14:textId="77777777" w:rsidR="009E1CB2" w:rsidRPr="00FC5B4C" w:rsidRDefault="00000000">
      <w:pPr>
        <w:rPr>
          <w:rFonts w:ascii="宋体" w:eastAsia="宋体" w:hAnsi="宋体"/>
        </w:rPr>
      </w:pPr>
      <w:r w:rsidRPr="00FC5B4C">
        <w:rPr>
          <w:rFonts w:ascii="宋体" w:eastAsia="宋体" w:hAnsi="宋体"/>
        </w:rPr>
        <w:t>原文：https://talkcc.org//article/4434924</w:t>
      </w:r>
    </w:p>
    <w:p w14:paraId="6063FBBB" w14:textId="77777777" w:rsidR="009E1CB2" w:rsidRPr="00FC5B4C" w:rsidRDefault="00000000">
      <w:pPr>
        <w:rPr>
          <w:rFonts w:ascii="宋体" w:eastAsia="宋体" w:hAnsi="宋体"/>
          <w:lang w:eastAsia="zh-CN"/>
        </w:rPr>
      </w:pPr>
      <w:r w:rsidRPr="00FC5B4C">
        <w:rPr>
          <w:rFonts w:ascii="宋体" w:eastAsia="宋体" w:hAnsi="宋体"/>
          <w:lang w:eastAsia="zh-CN"/>
        </w:rPr>
        <w:t>2019-10-17 00:50:20</w:t>
      </w:r>
    </w:p>
    <w:p w14:paraId="76BD2BE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中美对峙，在我们周边，根据军事经济学有关学者的结论，美帝到朝鲜半岛我们单位投放是1的费用美帝是7。所以美帝一旦和我们技术代差消失，我们自己不内乱美帝后撤是必然。</w:t>
      </w:r>
    </w:p>
    <w:p w14:paraId="524AC14B" w14:textId="77777777" w:rsidR="009E1CB2" w:rsidRPr="00FC5B4C" w:rsidRDefault="00000000">
      <w:pPr>
        <w:rPr>
          <w:rFonts w:ascii="宋体" w:eastAsia="宋体" w:hAnsi="宋体"/>
          <w:lang w:eastAsia="zh-CN"/>
        </w:rPr>
      </w:pPr>
      <w:r w:rsidRPr="00FC5B4C">
        <w:rPr>
          <w:rFonts w:ascii="宋体" w:eastAsia="宋体" w:hAnsi="宋体"/>
          <w:lang w:eastAsia="zh-CN"/>
        </w:rPr>
        <w:t>给个贴士，中美在彼此力量的平衡点开始达成默契。然后看落地吧。</w:t>
      </w:r>
    </w:p>
    <w:p w14:paraId="18E63BE1" w14:textId="77777777" w:rsidR="009E1CB2" w:rsidRPr="00FC5B4C" w:rsidRDefault="009E1CB2">
      <w:pPr>
        <w:rPr>
          <w:rFonts w:ascii="宋体" w:eastAsia="宋体" w:hAnsi="宋体"/>
          <w:lang w:eastAsia="zh-CN"/>
        </w:rPr>
      </w:pPr>
    </w:p>
    <w:p w14:paraId="5393F437" w14:textId="77777777" w:rsidR="009E1CB2" w:rsidRPr="00FC5B4C" w:rsidRDefault="009E1CB2">
      <w:pPr>
        <w:rPr>
          <w:rFonts w:ascii="宋体" w:eastAsia="宋体" w:hAnsi="宋体"/>
          <w:lang w:eastAsia="zh-CN"/>
        </w:rPr>
      </w:pPr>
    </w:p>
    <w:p w14:paraId="6E0CB4C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数字社会</w:t>
      </w:r>
    </w:p>
    <w:p w14:paraId="7880051D" w14:textId="77777777" w:rsidR="009E1CB2" w:rsidRPr="00FC5B4C" w:rsidRDefault="00000000">
      <w:pPr>
        <w:rPr>
          <w:rFonts w:ascii="宋体" w:eastAsia="宋体" w:hAnsi="宋体"/>
        </w:rPr>
      </w:pPr>
      <w:r w:rsidRPr="00FC5B4C">
        <w:rPr>
          <w:rFonts w:ascii="宋体" w:eastAsia="宋体" w:hAnsi="宋体"/>
        </w:rPr>
        <w:t>原文：https://talkcc.org//article/4434930</w:t>
      </w:r>
    </w:p>
    <w:p w14:paraId="62512D08" w14:textId="77777777" w:rsidR="009E1CB2" w:rsidRPr="00FC5B4C" w:rsidRDefault="00000000">
      <w:pPr>
        <w:rPr>
          <w:rFonts w:ascii="宋体" w:eastAsia="宋体" w:hAnsi="宋体"/>
          <w:lang w:eastAsia="zh-CN"/>
        </w:rPr>
      </w:pPr>
      <w:r w:rsidRPr="00FC5B4C">
        <w:rPr>
          <w:rFonts w:ascii="宋体" w:eastAsia="宋体" w:hAnsi="宋体"/>
          <w:lang w:eastAsia="zh-CN"/>
        </w:rPr>
        <w:t>2019-10-17 01:22:04</w:t>
      </w:r>
    </w:p>
    <w:p w14:paraId="5F3983B7" w14:textId="77777777" w:rsidR="009E1CB2" w:rsidRPr="00FC5B4C" w:rsidRDefault="00000000">
      <w:pPr>
        <w:rPr>
          <w:rFonts w:ascii="宋体" w:eastAsia="宋体" w:hAnsi="宋体"/>
          <w:lang w:eastAsia="zh-CN"/>
        </w:rPr>
      </w:pPr>
      <w:r w:rsidRPr="00FC5B4C">
        <w:rPr>
          <w:rFonts w:ascii="宋体" w:eastAsia="宋体" w:hAnsi="宋体"/>
          <w:lang w:eastAsia="zh-CN"/>
        </w:rPr>
        <w:t>只是向新技术革命引导方向的过度，信息化与数字本身不会产生工业革命上午范式转化，但是会加速新一轮工业革命的到来。比如，英国有家实验室把每天实验室十多人要每天比照至少20年才能找出答案的图片筛选工作量。（就是在实验黑箱知道肯定出现自己需要的结果，也知道自己要的结果在照片中呈现什么结果但是在几百万张图片中筛选需要消耗大量时间。）因此实验室在伦敦公开悬赏，60万人参与网络版大家来找茬后，2周解决问题。这就是所谓人多力量大。</w:t>
      </w:r>
    </w:p>
    <w:p w14:paraId="3C7EEE54" w14:textId="77777777" w:rsidR="009E1CB2" w:rsidRPr="00FC5B4C" w:rsidRDefault="00000000">
      <w:pPr>
        <w:rPr>
          <w:rFonts w:ascii="宋体" w:eastAsia="宋体" w:hAnsi="宋体"/>
          <w:lang w:eastAsia="zh-CN"/>
        </w:rPr>
      </w:pPr>
      <w:r w:rsidRPr="00FC5B4C">
        <w:rPr>
          <w:rFonts w:ascii="宋体" w:eastAsia="宋体" w:hAnsi="宋体"/>
          <w:lang w:eastAsia="zh-CN"/>
        </w:rPr>
        <w:t>而今天中国已然有5亿人口初步进入数字生活再循环，而这次城镇化人口转移叠加扶贫攻坚预计最终进入未来中国数字化生活规划人口将达到10个亿。拼多多就是因此应用而生。同样，农村5g规划也已经开始落地对标单位开始下场工作。5G甚至未来不久后的6 G都是未来数字方向上的沉没成本，类似2G与3G的沉没成本之余中国信息产业在4g的勃发。对此我们要做什么准备，从物质准备到各种社会实践更有应对未来的理论准备。而在此之际，中国的数字圈人口已经决定了，中国在数字时代自己只要顺势而为，已然不败。</w:t>
      </w:r>
    </w:p>
    <w:p w14:paraId="6C89E71A" w14:textId="77777777" w:rsidR="009E1CB2" w:rsidRPr="00FC5B4C" w:rsidRDefault="00000000">
      <w:pPr>
        <w:rPr>
          <w:rFonts w:ascii="宋体" w:eastAsia="宋体" w:hAnsi="宋体"/>
          <w:lang w:eastAsia="zh-CN"/>
        </w:rPr>
      </w:pPr>
      <w:r w:rsidRPr="00FC5B4C">
        <w:rPr>
          <w:rFonts w:ascii="宋体" w:eastAsia="宋体" w:hAnsi="宋体"/>
          <w:lang w:eastAsia="zh-CN"/>
        </w:rPr>
        <w:t>另外，我给一组评估的对比。在2008年之前对中国军事科研的评价是除了军事电子领域我们对美军落后，到1980年中国军队对比美国军队没有代差。到2019年我听到的新评估是，到1980年除了极个别最尖端电子领域，中国军队基本对美军没有代差。这样评估背后必然是对不同时代评估的调整。调整之一就是这里讨论我几次提到的，从古典经济学时代的西方经典理论提出挑战。这种挑战一旦成功，一定会改变改开以来基于这种西方经典经济学学说产生的再分配安排。</w:t>
      </w:r>
    </w:p>
    <w:p w14:paraId="0173C171" w14:textId="77777777" w:rsidR="009E1CB2" w:rsidRPr="00FC5B4C" w:rsidRDefault="00000000">
      <w:pPr>
        <w:rPr>
          <w:rFonts w:ascii="宋体" w:eastAsia="宋体" w:hAnsi="宋体"/>
          <w:lang w:eastAsia="zh-CN"/>
        </w:rPr>
      </w:pPr>
      <w:r w:rsidRPr="00FC5B4C">
        <w:rPr>
          <w:rFonts w:ascii="宋体" w:eastAsia="宋体" w:hAnsi="宋体"/>
          <w:lang w:eastAsia="zh-CN"/>
        </w:rPr>
        <w:t>也因为这种挑战的肇兴，国内和土共长期敌对的阶层在香港问题之后就新中国建国以来重大历史问题的分歧开始达成和解甚至共识。这就是我看到合力的希望，有改变未必就有成功，但是没有改变就什么机会都不存在。其他你可以参照我和其他河友讨论主席的人的正确思想从哪里来的有关内容。</w:t>
      </w:r>
    </w:p>
    <w:p w14:paraId="50D0BC3B" w14:textId="77777777" w:rsidR="009E1CB2" w:rsidRPr="00FC5B4C" w:rsidRDefault="009E1CB2">
      <w:pPr>
        <w:rPr>
          <w:rFonts w:ascii="宋体" w:eastAsia="宋体" w:hAnsi="宋体"/>
          <w:lang w:eastAsia="zh-CN"/>
        </w:rPr>
      </w:pPr>
    </w:p>
    <w:p w14:paraId="72D1F567" w14:textId="77777777" w:rsidR="009E1CB2" w:rsidRPr="00FC5B4C" w:rsidRDefault="009E1CB2">
      <w:pPr>
        <w:rPr>
          <w:rFonts w:ascii="宋体" w:eastAsia="宋体" w:hAnsi="宋体"/>
          <w:lang w:eastAsia="zh-CN"/>
        </w:rPr>
      </w:pPr>
    </w:p>
    <w:p w14:paraId="7BC07124" w14:textId="77777777" w:rsidR="009E1CB2" w:rsidRPr="00FC5B4C" w:rsidRDefault="00000000">
      <w:pPr>
        <w:pStyle w:val="31"/>
        <w:rPr>
          <w:rFonts w:ascii="宋体" w:eastAsia="宋体" w:hAnsi="宋体"/>
        </w:rPr>
      </w:pPr>
      <w:r w:rsidRPr="00FC5B4C">
        <w:rPr>
          <w:rFonts w:ascii="宋体" w:eastAsia="宋体" w:hAnsi="宋体"/>
        </w:rPr>
        <w:t>你不妨仔细看看</w:t>
      </w:r>
    </w:p>
    <w:p w14:paraId="20C174AE" w14:textId="77777777" w:rsidR="009E1CB2" w:rsidRPr="00FC5B4C" w:rsidRDefault="00000000">
      <w:pPr>
        <w:rPr>
          <w:rFonts w:ascii="宋体" w:eastAsia="宋体" w:hAnsi="宋体"/>
        </w:rPr>
      </w:pPr>
      <w:r w:rsidRPr="00FC5B4C">
        <w:rPr>
          <w:rFonts w:ascii="宋体" w:eastAsia="宋体" w:hAnsi="宋体"/>
        </w:rPr>
        <w:t>原文：https://talkcc.org//article/4434941</w:t>
      </w:r>
    </w:p>
    <w:p w14:paraId="38A601C4" w14:textId="77777777" w:rsidR="009E1CB2" w:rsidRPr="00FC5B4C" w:rsidRDefault="00000000">
      <w:pPr>
        <w:rPr>
          <w:rFonts w:ascii="宋体" w:eastAsia="宋体" w:hAnsi="宋体"/>
          <w:lang w:eastAsia="zh-CN"/>
        </w:rPr>
      </w:pPr>
      <w:r w:rsidRPr="00FC5B4C">
        <w:rPr>
          <w:rFonts w:ascii="宋体" w:eastAsia="宋体" w:hAnsi="宋体"/>
          <w:lang w:eastAsia="zh-CN"/>
        </w:rPr>
        <w:t>2019-10-17 01:48:30</w:t>
      </w:r>
    </w:p>
    <w:p w14:paraId="539E8BC7" w14:textId="77777777" w:rsidR="009E1CB2" w:rsidRPr="00FC5B4C" w:rsidRDefault="00000000">
      <w:pPr>
        <w:rPr>
          <w:rFonts w:ascii="宋体" w:eastAsia="宋体" w:hAnsi="宋体"/>
          <w:lang w:eastAsia="zh-CN"/>
        </w:rPr>
      </w:pPr>
      <w:r w:rsidRPr="00FC5B4C">
        <w:rPr>
          <w:rFonts w:ascii="宋体" w:eastAsia="宋体" w:hAnsi="宋体"/>
          <w:lang w:eastAsia="zh-CN"/>
        </w:rPr>
        <w:t>我此前在英国脱欧写的那篇做好当下</w:t>
      </w:r>
    </w:p>
    <w:p w14:paraId="04652764" w14:textId="77777777" w:rsidR="009E1CB2" w:rsidRPr="00FC5B4C" w:rsidRDefault="00000000">
      <w:pPr>
        <w:rPr>
          <w:rFonts w:ascii="宋体" w:eastAsia="宋体" w:hAnsi="宋体"/>
          <w:lang w:eastAsia="zh-CN"/>
        </w:rPr>
      </w:pPr>
      <w:r w:rsidRPr="00FC5B4C">
        <w:rPr>
          <w:rFonts w:ascii="宋体" w:eastAsia="宋体" w:hAnsi="宋体"/>
          <w:lang w:eastAsia="zh-CN"/>
        </w:rPr>
        <w:t>以及后面1到10的论述以及作为体会的1到12的内容</w:t>
      </w:r>
    </w:p>
    <w:p w14:paraId="37A4CF7E" w14:textId="77777777" w:rsidR="009E1CB2" w:rsidRPr="00FC5B4C" w:rsidRDefault="00000000">
      <w:pPr>
        <w:rPr>
          <w:rFonts w:ascii="宋体" w:eastAsia="宋体" w:hAnsi="宋体"/>
          <w:lang w:eastAsia="zh-CN"/>
        </w:rPr>
      </w:pPr>
      <w:r w:rsidRPr="00FC5B4C">
        <w:rPr>
          <w:rFonts w:ascii="宋体" w:eastAsia="宋体" w:hAnsi="宋体"/>
          <w:lang w:eastAsia="zh-CN"/>
        </w:rPr>
        <w:t>核心是美帝的霸权骤然陨落，全世界瓜分美帝霸权，我们能拿到什么不能拿到什么比较得失。我在做好当下还提过俄罗斯获得内线机动最头疼的是谁。所有战术目标都服务于战役阶段的具体内容更服务战略阶段不同阶段的具体目的。什么是战略，我此前一个帖子引述过，既英法为准备对德国的摊牌最终通过克里米亚战争与日俄战争封死俄罗斯获得自循环的任何尝试。最终把俄罗斯倒逼成为协约国并最终依托此策略获得对同盟国的力量对比优势。</w:t>
      </w:r>
    </w:p>
    <w:p w14:paraId="48B8D609" w14:textId="77777777" w:rsidR="009E1CB2" w:rsidRPr="00FC5B4C" w:rsidRDefault="009E1CB2">
      <w:pPr>
        <w:rPr>
          <w:rFonts w:ascii="宋体" w:eastAsia="宋体" w:hAnsi="宋体"/>
          <w:lang w:eastAsia="zh-CN"/>
        </w:rPr>
      </w:pPr>
    </w:p>
    <w:p w14:paraId="75F7F91F" w14:textId="77777777" w:rsidR="009E1CB2" w:rsidRPr="00FC5B4C" w:rsidRDefault="009E1CB2">
      <w:pPr>
        <w:rPr>
          <w:rFonts w:ascii="宋体" w:eastAsia="宋体" w:hAnsi="宋体"/>
          <w:lang w:eastAsia="zh-CN"/>
        </w:rPr>
      </w:pPr>
    </w:p>
    <w:p w14:paraId="451D230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河南新县2.16日疫情通报有个案例</w:t>
      </w:r>
    </w:p>
    <w:p w14:paraId="09D4CA3D" w14:textId="77777777" w:rsidR="009E1CB2" w:rsidRPr="00FC5B4C" w:rsidRDefault="00000000">
      <w:pPr>
        <w:rPr>
          <w:rFonts w:ascii="宋体" w:eastAsia="宋体" w:hAnsi="宋体"/>
        </w:rPr>
      </w:pPr>
      <w:r w:rsidRPr="00FC5B4C">
        <w:rPr>
          <w:rFonts w:ascii="宋体" w:eastAsia="宋体" w:hAnsi="宋体"/>
        </w:rPr>
        <w:t>原文：https://talkcc.org//article/4475697-10528</w:t>
      </w:r>
    </w:p>
    <w:p w14:paraId="435F36B7" w14:textId="77777777" w:rsidR="009E1CB2" w:rsidRPr="00FC5B4C" w:rsidRDefault="00000000">
      <w:pPr>
        <w:rPr>
          <w:rFonts w:ascii="宋体" w:eastAsia="宋体" w:hAnsi="宋体"/>
          <w:lang w:eastAsia="zh-CN"/>
        </w:rPr>
      </w:pPr>
      <w:r w:rsidRPr="00FC5B4C">
        <w:rPr>
          <w:rFonts w:ascii="宋体" w:eastAsia="宋体" w:hAnsi="宋体"/>
          <w:lang w:eastAsia="zh-CN"/>
        </w:rPr>
        <w:t>2020-02-16 15:34:35</w:t>
      </w:r>
    </w:p>
    <w:p w14:paraId="36C2D8EE" w14:textId="77777777" w:rsidR="009E1CB2" w:rsidRPr="00FC5B4C" w:rsidRDefault="00000000">
      <w:pPr>
        <w:rPr>
          <w:rFonts w:ascii="宋体" w:eastAsia="宋体" w:hAnsi="宋体"/>
          <w:lang w:eastAsia="zh-CN"/>
        </w:rPr>
      </w:pPr>
      <w:r w:rsidRPr="00FC5B4C">
        <w:rPr>
          <w:rFonts w:ascii="宋体" w:eastAsia="宋体" w:hAnsi="宋体"/>
          <w:lang w:eastAsia="zh-CN"/>
        </w:rPr>
        <w:t>宁某从他回乡照顾岳父到确诊，间隔94天。这个是目前疑似病例中可追溯时间最长的。之前钟南山院士提及的24天也是一万多例中的孤例。说极端例子只是想说，这个病例传染性之强传染方式的多样性很少见。现在有潜伏期传染，也有无征兆传染，有病愈后检测出依旧携带病毒的，还有病愈后复发感染全家的。最近看凤凰台采访上海医生的武汉来信第三期，被采访的钟鸣医生说原本以为ECMO是最后强力手段但是由于病毒攻击ace2的方式引起肝损伤这让早期医治方案被打的措手不及。措手不及，是刚才提及的钟鸣医生访问中原话。同样，现在我们知道病症中产生重大影响是风暴因子，但是究竟是什么因子产生关键作用起码在2.14号前还没有关键研究突破给出让人信服的结论。现在在传播机制还不明朗，在未找到0号病人等可以左右治疗与研究病毒走向的关键突破出现前。只能做严防死守，另外病毒的多样性也导致影响复工的展开。很多事千头万绪的。防控疫情优先，只有控制疫情后续从复工到经济救助才能有效展开。</w:t>
      </w:r>
    </w:p>
    <w:p w14:paraId="6C09031E" w14:textId="77777777" w:rsidR="009E1CB2" w:rsidRPr="00FC5B4C" w:rsidRDefault="009E1CB2">
      <w:pPr>
        <w:rPr>
          <w:rFonts w:ascii="宋体" w:eastAsia="宋体" w:hAnsi="宋体"/>
          <w:lang w:eastAsia="zh-CN"/>
        </w:rPr>
      </w:pPr>
    </w:p>
    <w:p w14:paraId="30C97BE1" w14:textId="77777777" w:rsidR="009E1CB2" w:rsidRPr="00FC5B4C" w:rsidRDefault="009E1CB2">
      <w:pPr>
        <w:rPr>
          <w:rFonts w:ascii="宋体" w:eastAsia="宋体" w:hAnsi="宋体"/>
          <w:lang w:eastAsia="zh-CN"/>
        </w:rPr>
      </w:pPr>
    </w:p>
    <w:p w14:paraId="3CA22275" w14:textId="77777777" w:rsidR="009E1CB2" w:rsidRPr="00FC5B4C" w:rsidRDefault="00000000">
      <w:pPr>
        <w:pStyle w:val="31"/>
        <w:rPr>
          <w:rFonts w:ascii="宋体" w:eastAsia="宋体" w:hAnsi="宋体"/>
        </w:rPr>
      </w:pPr>
      <w:r w:rsidRPr="00FC5B4C">
        <w:rPr>
          <w:rFonts w:ascii="宋体" w:eastAsia="宋体" w:hAnsi="宋体"/>
        </w:rPr>
        <w:lastRenderedPageBreak/>
        <w:t>全面调整人心所向</w:t>
      </w:r>
    </w:p>
    <w:p w14:paraId="3310B36D" w14:textId="77777777" w:rsidR="009E1CB2" w:rsidRPr="00FC5B4C" w:rsidRDefault="00000000">
      <w:pPr>
        <w:rPr>
          <w:rFonts w:ascii="宋体" w:eastAsia="宋体" w:hAnsi="宋体"/>
        </w:rPr>
      </w:pPr>
      <w:r w:rsidRPr="00FC5B4C">
        <w:rPr>
          <w:rFonts w:ascii="宋体" w:eastAsia="宋体" w:hAnsi="宋体"/>
        </w:rPr>
        <w:t>原文：https://talkcc.org//article/4475939-10528</w:t>
      </w:r>
    </w:p>
    <w:p w14:paraId="22C03D08" w14:textId="77777777" w:rsidR="009E1CB2" w:rsidRPr="00FC5B4C" w:rsidRDefault="00000000">
      <w:pPr>
        <w:rPr>
          <w:rFonts w:ascii="宋体" w:eastAsia="宋体" w:hAnsi="宋体"/>
          <w:lang w:eastAsia="zh-CN"/>
        </w:rPr>
      </w:pPr>
      <w:r w:rsidRPr="00FC5B4C">
        <w:rPr>
          <w:rFonts w:ascii="宋体" w:eastAsia="宋体" w:hAnsi="宋体"/>
          <w:lang w:eastAsia="zh-CN"/>
        </w:rPr>
        <w:t>2020-02-17 02:28:27</w:t>
      </w:r>
    </w:p>
    <w:p w14:paraId="43F22CFB" w14:textId="77777777" w:rsidR="009E1CB2" w:rsidRPr="00FC5B4C" w:rsidRDefault="00000000">
      <w:pPr>
        <w:rPr>
          <w:rFonts w:ascii="宋体" w:eastAsia="宋体" w:hAnsi="宋体"/>
          <w:lang w:eastAsia="zh-CN"/>
        </w:rPr>
      </w:pPr>
      <w:r w:rsidRPr="00FC5B4C">
        <w:rPr>
          <w:rFonts w:ascii="宋体" w:eastAsia="宋体" w:hAnsi="宋体"/>
          <w:lang w:eastAsia="zh-CN"/>
        </w:rPr>
        <w:t>先看本周有无消息</w:t>
      </w:r>
    </w:p>
    <w:p w14:paraId="3CB46131" w14:textId="77777777" w:rsidR="009E1CB2" w:rsidRPr="00FC5B4C" w:rsidRDefault="009E1CB2">
      <w:pPr>
        <w:rPr>
          <w:rFonts w:ascii="宋体" w:eastAsia="宋体" w:hAnsi="宋体"/>
          <w:lang w:eastAsia="zh-CN"/>
        </w:rPr>
      </w:pPr>
    </w:p>
    <w:p w14:paraId="6F015DA1" w14:textId="77777777" w:rsidR="009E1CB2" w:rsidRPr="00FC5B4C" w:rsidRDefault="009E1CB2">
      <w:pPr>
        <w:rPr>
          <w:rFonts w:ascii="宋体" w:eastAsia="宋体" w:hAnsi="宋体"/>
          <w:lang w:eastAsia="zh-CN"/>
        </w:rPr>
      </w:pPr>
    </w:p>
    <w:p w14:paraId="2271D89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杭州复工第一周也有个案例</w:t>
      </w:r>
    </w:p>
    <w:p w14:paraId="048F9A8A" w14:textId="77777777" w:rsidR="009E1CB2" w:rsidRPr="00FC5B4C" w:rsidRDefault="00000000">
      <w:pPr>
        <w:rPr>
          <w:rFonts w:ascii="宋体" w:eastAsia="宋体" w:hAnsi="宋体"/>
        </w:rPr>
      </w:pPr>
      <w:r w:rsidRPr="00FC5B4C">
        <w:rPr>
          <w:rFonts w:ascii="宋体" w:eastAsia="宋体" w:hAnsi="宋体"/>
        </w:rPr>
        <w:t>原文：https://talkcc.org//article/4476324-10528</w:t>
      </w:r>
    </w:p>
    <w:p w14:paraId="142846A6" w14:textId="77777777" w:rsidR="009E1CB2" w:rsidRPr="00FC5B4C" w:rsidRDefault="00000000">
      <w:pPr>
        <w:rPr>
          <w:rFonts w:ascii="宋体" w:eastAsia="宋体" w:hAnsi="宋体"/>
          <w:lang w:eastAsia="zh-CN"/>
        </w:rPr>
      </w:pPr>
      <w:r w:rsidRPr="00FC5B4C">
        <w:rPr>
          <w:rFonts w:ascii="宋体" w:eastAsia="宋体" w:hAnsi="宋体"/>
          <w:lang w:eastAsia="zh-CN"/>
        </w:rPr>
        <w:t>2020-02-17 22:57:00</w:t>
      </w:r>
    </w:p>
    <w:p w14:paraId="682B0FB7" w14:textId="77777777" w:rsidR="009E1CB2" w:rsidRPr="00FC5B4C" w:rsidRDefault="00000000">
      <w:pPr>
        <w:rPr>
          <w:rFonts w:ascii="宋体" w:eastAsia="宋体" w:hAnsi="宋体"/>
          <w:lang w:eastAsia="zh-CN"/>
        </w:rPr>
      </w:pPr>
      <w:r w:rsidRPr="00FC5B4C">
        <w:rPr>
          <w:rFonts w:ascii="宋体" w:eastAsia="宋体" w:hAnsi="宋体"/>
          <w:lang w:eastAsia="zh-CN"/>
        </w:rPr>
        <w:t>1.16号返程，居家无事，2.11号发热第二天确诊。</w:t>
      </w:r>
    </w:p>
    <w:p w14:paraId="5706CF46" w14:textId="77777777" w:rsidR="009E1CB2" w:rsidRPr="00FC5B4C" w:rsidRDefault="00000000">
      <w:pPr>
        <w:rPr>
          <w:rFonts w:ascii="宋体" w:eastAsia="宋体" w:hAnsi="宋体"/>
          <w:lang w:eastAsia="zh-CN"/>
        </w:rPr>
      </w:pPr>
      <w:r w:rsidRPr="00FC5B4C">
        <w:rPr>
          <w:rFonts w:ascii="宋体" w:eastAsia="宋体" w:hAnsi="宋体"/>
          <w:lang w:eastAsia="zh-CN"/>
        </w:rPr>
        <w:t>看2月以后的信息，这病毒攻击心肺同时，还损伤肝肾同时对肠道也有攻击性。加上它颇为全面的传染能力，很棘手。</w:t>
      </w:r>
    </w:p>
    <w:p w14:paraId="3B4A8A92" w14:textId="77777777" w:rsidR="009E1CB2" w:rsidRPr="00FC5B4C" w:rsidRDefault="009E1CB2">
      <w:pPr>
        <w:rPr>
          <w:rFonts w:ascii="宋体" w:eastAsia="宋体" w:hAnsi="宋体"/>
          <w:lang w:eastAsia="zh-CN"/>
        </w:rPr>
      </w:pPr>
    </w:p>
    <w:p w14:paraId="35B2CA39" w14:textId="77777777" w:rsidR="009E1CB2" w:rsidRPr="00FC5B4C" w:rsidRDefault="009E1CB2">
      <w:pPr>
        <w:rPr>
          <w:rFonts w:ascii="宋体" w:eastAsia="宋体" w:hAnsi="宋体"/>
          <w:lang w:eastAsia="zh-CN"/>
        </w:rPr>
      </w:pPr>
    </w:p>
    <w:p w14:paraId="2704B59D" w14:textId="77777777" w:rsidR="009E1CB2" w:rsidRPr="00FC5B4C" w:rsidRDefault="00000000">
      <w:pPr>
        <w:pStyle w:val="31"/>
        <w:rPr>
          <w:rFonts w:ascii="宋体" w:eastAsia="宋体" w:hAnsi="宋体"/>
        </w:rPr>
      </w:pPr>
      <w:r w:rsidRPr="00FC5B4C">
        <w:rPr>
          <w:rFonts w:ascii="宋体" w:eastAsia="宋体" w:hAnsi="宋体"/>
        </w:rPr>
        <w:t>自己不熟悉的不乱说</w:t>
      </w:r>
    </w:p>
    <w:p w14:paraId="7AB817C1" w14:textId="77777777" w:rsidR="009E1CB2" w:rsidRPr="00FC5B4C" w:rsidRDefault="00000000">
      <w:pPr>
        <w:rPr>
          <w:rFonts w:ascii="宋体" w:eastAsia="宋体" w:hAnsi="宋体"/>
        </w:rPr>
      </w:pPr>
      <w:r w:rsidRPr="00FC5B4C">
        <w:rPr>
          <w:rFonts w:ascii="宋体" w:eastAsia="宋体" w:hAnsi="宋体"/>
        </w:rPr>
        <w:t>原文：https://talkcc.org//article/4476336-10528</w:t>
      </w:r>
    </w:p>
    <w:p w14:paraId="03745183" w14:textId="77777777" w:rsidR="009E1CB2" w:rsidRPr="00FC5B4C" w:rsidRDefault="00000000">
      <w:pPr>
        <w:rPr>
          <w:rFonts w:ascii="宋体" w:eastAsia="宋体" w:hAnsi="宋体"/>
          <w:lang w:eastAsia="zh-CN"/>
        </w:rPr>
      </w:pPr>
      <w:r w:rsidRPr="00FC5B4C">
        <w:rPr>
          <w:rFonts w:ascii="宋体" w:eastAsia="宋体" w:hAnsi="宋体"/>
          <w:lang w:eastAsia="zh-CN"/>
        </w:rPr>
        <w:t>2020-02-17 23:31:37</w:t>
      </w:r>
    </w:p>
    <w:p w14:paraId="2067AE96" w14:textId="77777777" w:rsidR="009E1CB2" w:rsidRPr="00FC5B4C" w:rsidRDefault="00000000">
      <w:pPr>
        <w:rPr>
          <w:rFonts w:ascii="宋体" w:eastAsia="宋体" w:hAnsi="宋体"/>
          <w:lang w:eastAsia="zh-CN"/>
        </w:rPr>
      </w:pPr>
      <w:r w:rsidRPr="00FC5B4C">
        <w:rPr>
          <w:rFonts w:ascii="宋体" w:eastAsia="宋体" w:hAnsi="宋体"/>
          <w:lang w:eastAsia="zh-CN"/>
        </w:rPr>
        <w:t>就现在疫情体会自己以及最近和各专业人士讨论说点自己理解</w:t>
      </w:r>
    </w:p>
    <w:p w14:paraId="44A17979" w14:textId="77777777" w:rsidR="009E1CB2" w:rsidRPr="00FC5B4C" w:rsidRDefault="00000000">
      <w:pPr>
        <w:rPr>
          <w:rFonts w:ascii="宋体" w:eastAsia="宋体" w:hAnsi="宋体"/>
          <w:lang w:eastAsia="zh-CN"/>
        </w:rPr>
      </w:pPr>
      <w:r w:rsidRPr="00FC5B4C">
        <w:rPr>
          <w:rFonts w:ascii="宋体" w:eastAsia="宋体" w:hAnsi="宋体"/>
          <w:lang w:eastAsia="zh-CN"/>
        </w:rPr>
        <w:t>1.和疾控</w:t>
      </w:r>
      <w:r w:rsidRPr="00FC5B4C">
        <w:rPr>
          <w:rFonts w:ascii="宋体" w:eastAsia="宋体" w:hAnsi="宋体"/>
        </w:rPr>
        <w:t>の</w:t>
      </w:r>
      <w:r w:rsidRPr="00FC5B4C">
        <w:rPr>
          <w:rFonts w:ascii="宋体" w:eastAsia="宋体" w:hAnsi="宋体"/>
          <w:lang w:eastAsia="zh-CN"/>
        </w:rPr>
        <w:t>人沟通过，他们反馈是现有机制，疾控有权发布但是没有数据，医院有数据但是因为制度不便轻易下结论。实际在制度设计上相互制衡的机制，在重大事项中，其缺陷展露无遗。另外，从应对疾控，医院与防疫的三驾马车中，防疫由于不能直接来钱不仅防疫站设置不合理且有关专业人员自改制后不断流失。就拿去年内蒙古八子王旗发现肺鼠疫病人后由于防疫人员缺乏识别能力，按照惯例有疑难送北京。这样的重大疫症，在发生后一路到北京有关三级防控机制形同虚设。如果不是疫苗等前置措施起到了一定作用，后果难以预料。而因此有关部门发现问题后已经引起高度关注，但是疫情接踵而至。过去在防疫问题上的缺位，已经来不及补上漏洞。起码，在这次疫情中对已有问题的修正。医疗体制大改，确定无遗。</w:t>
      </w:r>
    </w:p>
    <w:p w14:paraId="01BDEDA7" w14:textId="77777777" w:rsidR="009E1CB2" w:rsidRPr="00FC5B4C" w:rsidRDefault="00000000">
      <w:pPr>
        <w:rPr>
          <w:rFonts w:ascii="宋体" w:eastAsia="宋体" w:hAnsi="宋体"/>
          <w:lang w:eastAsia="zh-CN"/>
        </w:rPr>
      </w:pPr>
      <w:r w:rsidRPr="00FC5B4C">
        <w:rPr>
          <w:rFonts w:ascii="宋体" w:eastAsia="宋体" w:hAnsi="宋体"/>
          <w:lang w:eastAsia="zh-CN"/>
        </w:rPr>
        <w:t>2.过去几十年一切向钱看的机制下，不能直接产生经济效益的部门逐步边缘化。除了防疫人才的流失，2012年后匹配人口拐点的医护毕业人数逐步少于退休人数。这一块曾经试图用市场化方式通过加大社会投入的方式来填补缺口，但是实践中原本有限的医护医院开始</w:t>
      </w:r>
      <w:r w:rsidRPr="00FC5B4C">
        <w:rPr>
          <w:rFonts w:ascii="宋体" w:eastAsia="宋体" w:hAnsi="宋体"/>
          <w:lang w:eastAsia="zh-CN"/>
        </w:rPr>
        <w:lastRenderedPageBreak/>
        <w:t>迅速向北上广深乃至省会城市集中。这让二三线城市与基层医护能力更加捉襟见肘。这里肯定改，但是怎么改我完全外行不乱说。</w:t>
      </w:r>
    </w:p>
    <w:p w14:paraId="6E52D936" w14:textId="77777777" w:rsidR="009E1CB2" w:rsidRPr="00FC5B4C" w:rsidRDefault="00000000">
      <w:pPr>
        <w:rPr>
          <w:rFonts w:ascii="宋体" w:eastAsia="宋体" w:hAnsi="宋体"/>
          <w:lang w:eastAsia="zh-CN"/>
        </w:rPr>
      </w:pPr>
      <w:r w:rsidRPr="00FC5B4C">
        <w:rPr>
          <w:rFonts w:ascii="宋体" w:eastAsia="宋体" w:hAnsi="宋体"/>
          <w:lang w:eastAsia="zh-CN"/>
        </w:rPr>
        <w:t>3.曾经的先污染后治理思路下的，先经济后配套，出了事再拾遗补缺。曾经是一种权宜。但是时间长了，就成为社会的一种惯例甚至习惯。国家在意识到相关问题后，开始逐步调整。比如，环太湖治理，在淘汰污染企业前环太湖污染企业上缴利税八百多亿到全面治理花费则是2000亿起。这里不是单纯的臧否前辈。不过这里要说的是，基于顶层设计的综合规划，不仅需要全社会的共识乃至从中央到地方从科研单位到企业部门的协调合作。就像上面提及的医疗大改不可避免，围绕医改整体设计的配套乃至制度设计的整体方案最终都会以路线方针的形式出台。这里，在这次疫情带来的重大损失面前，再不愿意选择改革的利益也无法熟视无睹。大改已经成势。具体怎么改，千头万绪各领域有各领域行家里手，具体怎么变不必我这个外行置喙。</w:t>
      </w:r>
    </w:p>
    <w:p w14:paraId="7B63D9A3" w14:textId="77777777" w:rsidR="009E1CB2" w:rsidRPr="00FC5B4C" w:rsidRDefault="00000000">
      <w:pPr>
        <w:rPr>
          <w:rFonts w:ascii="宋体" w:eastAsia="宋体" w:hAnsi="宋体"/>
          <w:lang w:eastAsia="zh-CN"/>
        </w:rPr>
      </w:pPr>
      <w:r w:rsidRPr="00FC5B4C">
        <w:rPr>
          <w:rFonts w:ascii="宋体" w:eastAsia="宋体" w:hAnsi="宋体"/>
          <w:lang w:eastAsia="zh-CN"/>
        </w:rPr>
        <w:t>4我们一直以来的经济改革，突然发现一味强调淘汰落后产能的产业升级在现在的大变革时代有着严重缺陷。比如，疫情之下的复工率在现在很直接取决于企业乃至相关主管部门的口罩库存水平。同样，在疫情中，从美国毫不犹豫开启的限制与封锁，让我们认识到把起码的全产业链保留在中国境内有多重要。而因为成本与劳动力缺口导致的产业限制，其投资必然向自动化与机器人方向加大投资。而围绕这样的投资，叠加疫情中崛起的云端需求的爆发性增长。围绕自动化信息化展开的生产力发展，对生产关系的调整势必包含前两部分的调整并作为整体方案最终提现在必然改变的路线之中。</w:t>
      </w:r>
    </w:p>
    <w:p w14:paraId="40A13E12" w14:textId="77777777" w:rsidR="009E1CB2" w:rsidRPr="00FC5B4C" w:rsidRDefault="00000000">
      <w:pPr>
        <w:rPr>
          <w:rFonts w:ascii="宋体" w:eastAsia="宋体" w:hAnsi="宋体"/>
          <w:lang w:eastAsia="zh-CN"/>
        </w:rPr>
      </w:pPr>
      <w:r w:rsidRPr="00FC5B4C">
        <w:rPr>
          <w:rFonts w:ascii="宋体" w:eastAsia="宋体" w:hAnsi="宋体"/>
          <w:lang w:eastAsia="zh-CN"/>
        </w:rPr>
        <w:t>至于具体内容，先看两会再看落地</w:t>
      </w:r>
      <w:r w:rsidRPr="00FC5B4C">
        <w:rPr>
          <w:rFonts w:ascii="宋体" w:eastAsia="宋体" w:hAnsi="宋体"/>
        </w:rPr>
        <w:t>の</w:t>
      </w:r>
      <w:r w:rsidRPr="00FC5B4C">
        <w:rPr>
          <w:rFonts w:ascii="宋体" w:eastAsia="宋体" w:hAnsi="宋体"/>
          <w:lang w:eastAsia="zh-CN"/>
        </w:rPr>
        <w:t>执行。且拭目以待。</w:t>
      </w:r>
    </w:p>
    <w:p w14:paraId="04D71C1F" w14:textId="77777777" w:rsidR="009E1CB2" w:rsidRPr="00FC5B4C" w:rsidRDefault="009E1CB2">
      <w:pPr>
        <w:rPr>
          <w:rFonts w:ascii="宋体" w:eastAsia="宋体" w:hAnsi="宋体"/>
          <w:lang w:eastAsia="zh-CN"/>
        </w:rPr>
      </w:pPr>
    </w:p>
    <w:p w14:paraId="4B5E9419" w14:textId="77777777" w:rsidR="009E1CB2" w:rsidRPr="00FC5B4C" w:rsidRDefault="009E1CB2">
      <w:pPr>
        <w:rPr>
          <w:rFonts w:ascii="宋体" w:eastAsia="宋体" w:hAnsi="宋体"/>
          <w:lang w:eastAsia="zh-CN"/>
        </w:rPr>
      </w:pPr>
    </w:p>
    <w:p w14:paraId="06645DD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口罩平常时产能4000万只每天</w:t>
      </w:r>
    </w:p>
    <w:p w14:paraId="537019DA" w14:textId="77777777" w:rsidR="009E1CB2" w:rsidRPr="00FC5B4C" w:rsidRDefault="00000000">
      <w:pPr>
        <w:rPr>
          <w:rFonts w:ascii="宋体" w:eastAsia="宋体" w:hAnsi="宋体"/>
        </w:rPr>
      </w:pPr>
      <w:r w:rsidRPr="00FC5B4C">
        <w:rPr>
          <w:rFonts w:ascii="宋体" w:eastAsia="宋体" w:hAnsi="宋体"/>
        </w:rPr>
        <w:t>原文：https://talkcc.org//article/4478873</w:t>
      </w:r>
    </w:p>
    <w:p w14:paraId="0E9CB4DD" w14:textId="77777777" w:rsidR="009E1CB2" w:rsidRPr="00FC5B4C" w:rsidRDefault="00000000">
      <w:pPr>
        <w:rPr>
          <w:rFonts w:ascii="宋体" w:eastAsia="宋体" w:hAnsi="宋体"/>
          <w:lang w:eastAsia="zh-CN"/>
        </w:rPr>
      </w:pPr>
      <w:r w:rsidRPr="00FC5B4C">
        <w:rPr>
          <w:rFonts w:ascii="宋体" w:eastAsia="宋体" w:hAnsi="宋体"/>
          <w:lang w:eastAsia="zh-CN"/>
        </w:rPr>
        <w:t>2020-02-22 22:07:20</w:t>
      </w:r>
    </w:p>
    <w:p w14:paraId="2CD32EA5" w14:textId="77777777" w:rsidR="009E1CB2" w:rsidRPr="00FC5B4C" w:rsidRDefault="00000000">
      <w:pPr>
        <w:rPr>
          <w:rFonts w:ascii="宋体" w:eastAsia="宋体" w:hAnsi="宋体"/>
          <w:lang w:eastAsia="zh-CN"/>
        </w:rPr>
      </w:pPr>
      <w:r w:rsidRPr="00FC5B4C">
        <w:rPr>
          <w:rFonts w:ascii="宋体" w:eastAsia="宋体" w:hAnsi="宋体"/>
          <w:lang w:eastAsia="zh-CN"/>
        </w:rPr>
        <w:t>节日中预计产能到二月底扩张到1.8亿只每天，本月21号李总视察那会产能4500万只，下周看复工实际情况对口罩产能扩张实际影响。目前生产线供不应求，不是生产线开工率供不应求，生产线本身排队等货供应。在预期日韩蔓延后，口罩供应数字肯定是1.8亿只每天的倍数。不过在满足国内和日韩基本需求后，其他人口大国（除了巴铁）可能不是我们能短期考虑的了。</w:t>
      </w:r>
    </w:p>
    <w:p w14:paraId="3CB137CC" w14:textId="77777777" w:rsidR="009E1CB2" w:rsidRPr="00FC5B4C" w:rsidRDefault="009E1CB2">
      <w:pPr>
        <w:rPr>
          <w:rFonts w:ascii="宋体" w:eastAsia="宋体" w:hAnsi="宋体"/>
          <w:lang w:eastAsia="zh-CN"/>
        </w:rPr>
      </w:pPr>
    </w:p>
    <w:p w14:paraId="75B66E5D" w14:textId="77777777" w:rsidR="009E1CB2" w:rsidRPr="00FC5B4C" w:rsidRDefault="009E1CB2">
      <w:pPr>
        <w:rPr>
          <w:rFonts w:ascii="宋体" w:eastAsia="宋体" w:hAnsi="宋体"/>
          <w:lang w:eastAsia="zh-CN"/>
        </w:rPr>
      </w:pPr>
    </w:p>
    <w:p w14:paraId="72B4DD25" w14:textId="77777777" w:rsidR="009E1CB2" w:rsidRPr="00FC5B4C" w:rsidRDefault="00000000">
      <w:pPr>
        <w:pStyle w:val="31"/>
        <w:rPr>
          <w:rFonts w:ascii="宋体" w:eastAsia="宋体" w:hAnsi="宋体"/>
        </w:rPr>
      </w:pPr>
      <w:r w:rsidRPr="00FC5B4C">
        <w:rPr>
          <w:rFonts w:ascii="宋体" w:eastAsia="宋体" w:hAnsi="宋体"/>
        </w:rPr>
        <w:lastRenderedPageBreak/>
        <w:t>这些参考</w:t>
      </w:r>
    </w:p>
    <w:p w14:paraId="1F94BBEB" w14:textId="77777777" w:rsidR="009E1CB2" w:rsidRPr="00FC5B4C" w:rsidRDefault="00000000">
      <w:pPr>
        <w:rPr>
          <w:rFonts w:ascii="宋体" w:eastAsia="宋体" w:hAnsi="宋体"/>
        </w:rPr>
      </w:pPr>
      <w:r w:rsidRPr="00FC5B4C">
        <w:rPr>
          <w:rFonts w:ascii="宋体" w:eastAsia="宋体" w:hAnsi="宋体"/>
        </w:rPr>
        <w:t>原文：https://talkcc.org//article/4479703</w:t>
      </w:r>
    </w:p>
    <w:p w14:paraId="27F9FA5E" w14:textId="77777777" w:rsidR="009E1CB2" w:rsidRPr="00FC5B4C" w:rsidRDefault="00000000">
      <w:pPr>
        <w:rPr>
          <w:rFonts w:ascii="宋体" w:eastAsia="宋体" w:hAnsi="宋体"/>
          <w:lang w:eastAsia="zh-CN"/>
        </w:rPr>
      </w:pPr>
      <w:r w:rsidRPr="00FC5B4C">
        <w:rPr>
          <w:rFonts w:ascii="宋体" w:eastAsia="宋体" w:hAnsi="宋体"/>
          <w:lang w:eastAsia="zh-CN"/>
        </w:rPr>
        <w:t>2020-02-24 14:45:05</w:t>
      </w:r>
    </w:p>
    <w:p w14:paraId="3C06B361" w14:textId="77777777" w:rsidR="009E1CB2" w:rsidRPr="00FC5B4C" w:rsidRDefault="00000000">
      <w:pPr>
        <w:rPr>
          <w:rFonts w:ascii="宋体" w:eastAsia="宋体" w:hAnsi="宋体"/>
          <w:lang w:eastAsia="zh-CN"/>
        </w:rPr>
      </w:pPr>
      <w:r w:rsidRPr="00FC5B4C">
        <w:rPr>
          <w:rFonts w:ascii="宋体" w:eastAsia="宋体" w:hAnsi="宋体"/>
          <w:lang w:eastAsia="zh-CN"/>
        </w:rPr>
        <w:t>口罩，磷酸氯喹（副作用大严格按照说明书），宅在家中医用酒精消毒和含酒精的洗手液作用比口罩大。</w:t>
      </w:r>
    </w:p>
    <w:p w14:paraId="681C51CC" w14:textId="77777777" w:rsidR="009E1CB2" w:rsidRPr="00FC5B4C" w:rsidRDefault="009E1CB2">
      <w:pPr>
        <w:rPr>
          <w:rFonts w:ascii="宋体" w:eastAsia="宋体" w:hAnsi="宋体"/>
          <w:lang w:eastAsia="zh-CN"/>
        </w:rPr>
      </w:pPr>
    </w:p>
    <w:p w14:paraId="217AFCD7" w14:textId="77777777" w:rsidR="009E1CB2" w:rsidRPr="00FC5B4C" w:rsidRDefault="009E1CB2">
      <w:pPr>
        <w:rPr>
          <w:rFonts w:ascii="宋体" w:eastAsia="宋体" w:hAnsi="宋体"/>
          <w:lang w:eastAsia="zh-CN"/>
        </w:rPr>
      </w:pPr>
    </w:p>
    <w:p w14:paraId="06429602" w14:textId="77777777" w:rsidR="009E1CB2" w:rsidRPr="00FC5B4C" w:rsidRDefault="00000000">
      <w:pPr>
        <w:pStyle w:val="31"/>
        <w:rPr>
          <w:rFonts w:ascii="宋体" w:eastAsia="宋体" w:hAnsi="宋体"/>
        </w:rPr>
      </w:pPr>
      <w:r w:rsidRPr="00FC5B4C">
        <w:rPr>
          <w:rFonts w:ascii="宋体" w:eastAsia="宋体" w:hAnsi="宋体"/>
        </w:rPr>
        <w:t>补充</w:t>
      </w:r>
    </w:p>
    <w:p w14:paraId="43816C4B" w14:textId="77777777" w:rsidR="009E1CB2" w:rsidRPr="00FC5B4C" w:rsidRDefault="00000000">
      <w:pPr>
        <w:rPr>
          <w:rFonts w:ascii="宋体" w:eastAsia="宋体" w:hAnsi="宋体"/>
        </w:rPr>
      </w:pPr>
      <w:r w:rsidRPr="00FC5B4C">
        <w:rPr>
          <w:rFonts w:ascii="宋体" w:eastAsia="宋体" w:hAnsi="宋体"/>
        </w:rPr>
        <w:t>原文：https://talkcc.org//article/4479712</w:t>
      </w:r>
    </w:p>
    <w:p w14:paraId="57246178" w14:textId="77777777" w:rsidR="009E1CB2" w:rsidRPr="00FC5B4C" w:rsidRDefault="00000000">
      <w:pPr>
        <w:rPr>
          <w:rFonts w:ascii="宋体" w:eastAsia="宋体" w:hAnsi="宋体"/>
          <w:lang w:eastAsia="zh-CN"/>
        </w:rPr>
      </w:pPr>
      <w:r w:rsidRPr="00FC5B4C">
        <w:rPr>
          <w:rFonts w:ascii="宋体" w:eastAsia="宋体" w:hAnsi="宋体"/>
          <w:lang w:eastAsia="zh-CN"/>
        </w:rPr>
        <w:t>2020-02-24 15:32:02</w:t>
      </w:r>
    </w:p>
    <w:p w14:paraId="29BC2BD6" w14:textId="77777777" w:rsidR="009E1CB2" w:rsidRPr="00FC5B4C" w:rsidRDefault="00000000">
      <w:pPr>
        <w:rPr>
          <w:rFonts w:ascii="宋体" w:eastAsia="宋体" w:hAnsi="宋体"/>
          <w:lang w:eastAsia="zh-CN"/>
        </w:rPr>
      </w:pPr>
      <w:r w:rsidRPr="00FC5B4C">
        <w:rPr>
          <w:rFonts w:ascii="宋体" w:eastAsia="宋体" w:hAnsi="宋体"/>
          <w:lang w:eastAsia="zh-CN"/>
        </w:rPr>
        <w:t>方舱是战略储备物资，一口气上那么多，要下很大决心的。</w:t>
      </w:r>
    </w:p>
    <w:p w14:paraId="32EA7228" w14:textId="77777777" w:rsidR="009E1CB2" w:rsidRPr="00FC5B4C" w:rsidRDefault="009E1CB2">
      <w:pPr>
        <w:rPr>
          <w:rFonts w:ascii="宋体" w:eastAsia="宋体" w:hAnsi="宋体"/>
          <w:lang w:eastAsia="zh-CN"/>
        </w:rPr>
      </w:pPr>
    </w:p>
    <w:p w14:paraId="672A31F5" w14:textId="77777777" w:rsidR="009E1CB2" w:rsidRPr="00FC5B4C" w:rsidRDefault="009E1CB2">
      <w:pPr>
        <w:rPr>
          <w:rFonts w:ascii="宋体" w:eastAsia="宋体" w:hAnsi="宋体"/>
          <w:lang w:eastAsia="zh-CN"/>
        </w:rPr>
      </w:pPr>
    </w:p>
    <w:p w14:paraId="58CB848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说个海外华人值得我们国内铭记的</w:t>
      </w:r>
    </w:p>
    <w:p w14:paraId="12A73669" w14:textId="77777777" w:rsidR="009E1CB2" w:rsidRPr="00FC5B4C" w:rsidRDefault="00000000">
      <w:pPr>
        <w:rPr>
          <w:rFonts w:ascii="宋体" w:eastAsia="宋体" w:hAnsi="宋体"/>
        </w:rPr>
      </w:pPr>
      <w:r w:rsidRPr="00FC5B4C">
        <w:rPr>
          <w:rFonts w:ascii="宋体" w:eastAsia="宋体" w:hAnsi="宋体"/>
        </w:rPr>
        <w:t>原文：https://talkcc.org//article/4487276</w:t>
      </w:r>
    </w:p>
    <w:p w14:paraId="33DF230D" w14:textId="77777777" w:rsidR="009E1CB2" w:rsidRPr="00FC5B4C" w:rsidRDefault="00000000">
      <w:pPr>
        <w:rPr>
          <w:rFonts w:ascii="宋体" w:eastAsia="宋体" w:hAnsi="宋体"/>
          <w:lang w:eastAsia="zh-CN"/>
        </w:rPr>
      </w:pPr>
      <w:r w:rsidRPr="00FC5B4C">
        <w:rPr>
          <w:rFonts w:ascii="宋体" w:eastAsia="宋体" w:hAnsi="宋体"/>
          <w:lang w:eastAsia="zh-CN"/>
        </w:rPr>
        <w:t>2020-03-08 12:38:37</w:t>
      </w:r>
    </w:p>
    <w:p w14:paraId="12507973" w14:textId="77777777" w:rsidR="009E1CB2" w:rsidRPr="00FC5B4C" w:rsidRDefault="00000000">
      <w:pPr>
        <w:rPr>
          <w:rFonts w:ascii="宋体" w:eastAsia="宋体" w:hAnsi="宋体"/>
          <w:lang w:eastAsia="zh-CN"/>
        </w:rPr>
      </w:pPr>
      <w:r w:rsidRPr="00FC5B4C">
        <w:rPr>
          <w:rFonts w:ascii="宋体" w:eastAsia="宋体" w:hAnsi="宋体"/>
          <w:lang w:eastAsia="zh-CN"/>
        </w:rPr>
        <w:t>今天一个朋友看着进出口数据说感动</w:t>
      </w:r>
      <w:r w:rsidRPr="00FC5B4C">
        <w:rPr>
          <w:rFonts w:ascii="宋体" w:eastAsia="宋体" w:hAnsi="宋体"/>
        </w:rPr>
        <w:t>の</w:t>
      </w:r>
      <w:r w:rsidRPr="00FC5B4C">
        <w:rPr>
          <w:rFonts w:ascii="宋体" w:eastAsia="宋体" w:hAnsi="宋体"/>
          <w:lang w:eastAsia="zh-CN"/>
        </w:rPr>
        <w:t>落泪了，我问为啥。他说这20亿个口罩（此前网传是13.2亿只口罩）和2350多万套防护服很多都是海外华人蚂蚁搬家一点点搬回来的。然后我脱口说我爱这个国家和他可爱的人民。</w:t>
      </w:r>
    </w:p>
    <w:p w14:paraId="344FEE72" w14:textId="77777777" w:rsidR="009E1CB2" w:rsidRPr="00FC5B4C" w:rsidRDefault="00000000">
      <w:pPr>
        <w:rPr>
          <w:rFonts w:ascii="宋体" w:eastAsia="宋体" w:hAnsi="宋体"/>
          <w:lang w:eastAsia="zh-CN"/>
        </w:rPr>
      </w:pPr>
      <w:r w:rsidRPr="00FC5B4C">
        <w:rPr>
          <w:rFonts w:ascii="宋体" w:eastAsia="宋体" w:hAnsi="宋体"/>
          <w:lang w:eastAsia="zh-CN"/>
        </w:rPr>
        <w:t>这些年我开始逐步接受任何人基于自己利益最大化的考虑。我一个海外培训的朋友，春节回上海，节后返回培训国随后该国爆发疫情。但是，他能有更好的选择么。还有，最近结束疫情经济分析，开始转向政经中长期影响。发现，疫情过后欧洲右翼全面上台不可避免，未来应对全球右翼浪潮甚至可能</w:t>
      </w:r>
      <w:r w:rsidRPr="00FC5B4C">
        <w:rPr>
          <w:rFonts w:ascii="宋体" w:eastAsia="宋体" w:hAnsi="宋体"/>
        </w:rPr>
        <w:t>の</w:t>
      </w:r>
      <w:r w:rsidRPr="00FC5B4C">
        <w:rPr>
          <w:rFonts w:ascii="宋体" w:eastAsia="宋体" w:hAnsi="宋体"/>
          <w:lang w:eastAsia="zh-CN"/>
        </w:rPr>
        <w:t>纳粹化风向。中美可能是对抗这股潮流的最后堡垒。那时候，中美不冷静考虑合作谁都无法独善其身。有鉴于此，我们今天讨论也许只是注定要改变的这个世界一个记忆。</w:t>
      </w:r>
    </w:p>
    <w:p w14:paraId="797B51B2" w14:textId="77777777" w:rsidR="009E1CB2" w:rsidRPr="00FC5B4C" w:rsidRDefault="00000000">
      <w:pPr>
        <w:rPr>
          <w:rFonts w:ascii="宋体" w:eastAsia="宋体" w:hAnsi="宋体"/>
          <w:lang w:eastAsia="zh-CN"/>
        </w:rPr>
      </w:pPr>
      <w:r w:rsidRPr="00FC5B4C">
        <w:rPr>
          <w:rFonts w:ascii="宋体" w:eastAsia="宋体" w:hAnsi="宋体"/>
          <w:lang w:eastAsia="zh-CN"/>
        </w:rPr>
        <w:t>对了，2.15号完成的初步分析一度判断在中国控制疫情后，以全世界没有疫情蔓延为前提，最糟糕结果我们全球供应链要外移20%。那时候和央企战略部门的朋友已经在做，产业链外移后国内重启产业链，用五到十年夺回市场份额的最糟糕准备。但是到今天，尤其疫情在中国得到初步控制的今天（补充下，看到有人提湖北乃至全国管制大惊小怪，那是没经历过这新肺传染性的诡异。就那张文宏视频说过的，如果没有管制全上海最坏打算，感染80万人）。基于全球疫情的蔓延，什么全球产业链部分地区故意不检测，试图拖到夏天抑</w:t>
      </w:r>
      <w:r w:rsidRPr="00FC5B4C">
        <w:rPr>
          <w:rFonts w:ascii="宋体" w:eastAsia="宋体" w:hAnsi="宋体"/>
          <w:lang w:eastAsia="zh-CN"/>
        </w:rPr>
        <w:lastRenderedPageBreak/>
        <w:t>制疫情的策略，很可能导致产业链外移的不是中国而是相关不检测地区。比如印度苹果工厂回迁中国就是例子。起码，上个月那个最糟糕的打算我们松口气。然后，对身边人说，所谓国运不过是事在人为。只要是做事，就会挨骂。骂人容易做事难，但是遇到困难什么都不做那和坐以待毙的咸鱼没区别了。</w:t>
      </w:r>
    </w:p>
    <w:p w14:paraId="0AFA020B" w14:textId="77777777" w:rsidR="009E1CB2" w:rsidRPr="00FC5B4C" w:rsidRDefault="009E1CB2">
      <w:pPr>
        <w:rPr>
          <w:rFonts w:ascii="宋体" w:eastAsia="宋体" w:hAnsi="宋体"/>
          <w:lang w:eastAsia="zh-CN"/>
        </w:rPr>
      </w:pPr>
    </w:p>
    <w:p w14:paraId="342D1486" w14:textId="77777777" w:rsidR="009E1CB2" w:rsidRPr="00FC5B4C" w:rsidRDefault="009E1CB2">
      <w:pPr>
        <w:rPr>
          <w:rFonts w:ascii="宋体" w:eastAsia="宋体" w:hAnsi="宋体"/>
          <w:lang w:eastAsia="zh-CN"/>
        </w:rPr>
      </w:pPr>
    </w:p>
    <w:p w14:paraId="407918D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澳大利亚确诊第一例是来自新加坡</w:t>
      </w:r>
    </w:p>
    <w:p w14:paraId="00B9F65A" w14:textId="77777777" w:rsidR="009E1CB2" w:rsidRPr="00FC5B4C" w:rsidRDefault="00000000">
      <w:pPr>
        <w:rPr>
          <w:rFonts w:ascii="宋体" w:eastAsia="宋体" w:hAnsi="宋体"/>
        </w:rPr>
      </w:pPr>
      <w:r w:rsidRPr="00FC5B4C">
        <w:rPr>
          <w:rFonts w:ascii="宋体" w:eastAsia="宋体" w:hAnsi="宋体"/>
        </w:rPr>
        <w:t>原文：https://talkcc.org//article/4487279</w:t>
      </w:r>
    </w:p>
    <w:p w14:paraId="792C87CD" w14:textId="77777777" w:rsidR="009E1CB2" w:rsidRPr="00FC5B4C" w:rsidRDefault="00000000">
      <w:pPr>
        <w:rPr>
          <w:rFonts w:ascii="宋体" w:eastAsia="宋体" w:hAnsi="宋体"/>
          <w:lang w:eastAsia="zh-CN"/>
        </w:rPr>
      </w:pPr>
      <w:r w:rsidRPr="00FC5B4C">
        <w:rPr>
          <w:rFonts w:ascii="宋体" w:eastAsia="宋体" w:hAnsi="宋体"/>
          <w:lang w:eastAsia="zh-CN"/>
        </w:rPr>
        <w:t>2020-03-08 12:43:34</w:t>
      </w:r>
    </w:p>
    <w:p w14:paraId="3C62AAA7" w14:textId="77777777" w:rsidR="009E1CB2" w:rsidRPr="00FC5B4C" w:rsidRDefault="009E1CB2">
      <w:pPr>
        <w:rPr>
          <w:rFonts w:ascii="宋体" w:eastAsia="宋体" w:hAnsi="宋体"/>
          <w:lang w:eastAsia="zh-CN"/>
        </w:rPr>
      </w:pPr>
    </w:p>
    <w:p w14:paraId="30398C54" w14:textId="77777777" w:rsidR="009E1CB2" w:rsidRPr="00FC5B4C" w:rsidRDefault="009E1CB2">
      <w:pPr>
        <w:rPr>
          <w:rFonts w:ascii="宋体" w:eastAsia="宋体" w:hAnsi="宋体"/>
          <w:lang w:eastAsia="zh-CN"/>
        </w:rPr>
      </w:pPr>
    </w:p>
    <w:p w14:paraId="2AC94D2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新加坡有值得借鉴的地方</w:t>
      </w:r>
    </w:p>
    <w:p w14:paraId="07A2AF50" w14:textId="77777777" w:rsidR="009E1CB2" w:rsidRPr="00FC5B4C" w:rsidRDefault="00000000">
      <w:pPr>
        <w:rPr>
          <w:rFonts w:ascii="宋体" w:eastAsia="宋体" w:hAnsi="宋体"/>
        </w:rPr>
      </w:pPr>
      <w:r w:rsidRPr="00FC5B4C">
        <w:rPr>
          <w:rFonts w:ascii="宋体" w:eastAsia="宋体" w:hAnsi="宋体"/>
        </w:rPr>
        <w:t>原文：https://talkcc.org//article/4487283</w:t>
      </w:r>
    </w:p>
    <w:p w14:paraId="072C3C20" w14:textId="77777777" w:rsidR="009E1CB2" w:rsidRPr="00FC5B4C" w:rsidRDefault="00000000">
      <w:pPr>
        <w:rPr>
          <w:rFonts w:ascii="宋体" w:eastAsia="宋体" w:hAnsi="宋体"/>
          <w:lang w:eastAsia="zh-CN"/>
        </w:rPr>
      </w:pPr>
      <w:r w:rsidRPr="00FC5B4C">
        <w:rPr>
          <w:rFonts w:ascii="宋体" w:eastAsia="宋体" w:hAnsi="宋体"/>
          <w:lang w:eastAsia="zh-CN"/>
        </w:rPr>
        <w:t>2020-03-08 12:47:49</w:t>
      </w:r>
    </w:p>
    <w:p w14:paraId="470B439C" w14:textId="77777777" w:rsidR="009E1CB2" w:rsidRPr="00FC5B4C" w:rsidRDefault="00000000">
      <w:pPr>
        <w:rPr>
          <w:rFonts w:ascii="宋体" w:eastAsia="宋体" w:hAnsi="宋体"/>
          <w:lang w:eastAsia="zh-CN"/>
        </w:rPr>
      </w:pPr>
      <w:r w:rsidRPr="00FC5B4C">
        <w:rPr>
          <w:rFonts w:ascii="宋体" w:eastAsia="宋体" w:hAnsi="宋体"/>
          <w:lang w:eastAsia="zh-CN"/>
        </w:rPr>
        <w:t>首先避免了轻重病例交叉感染，同时避免医疗挤兑。这是我们早期应对措施不得力的地方。</w:t>
      </w:r>
    </w:p>
    <w:p w14:paraId="162D830D" w14:textId="77777777" w:rsidR="009E1CB2" w:rsidRPr="00FC5B4C" w:rsidRDefault="00000000">
      <w:pPr>
        <w:rPr>
          <w:rFonts w:ascii="宋体" w:eastAsia="宋体" w:hAnsi="宋体"/>
          <w:lang w:eastAsia="zh-CN"/>
        </w:rPr>
      </w:pPr>
      <w:r w:rsidRPr="00FC5B4C">
        <w:rPr>
          <w:rFonts w:ascii="宋体" w:eastAsia="宋体" w:hAnsi="宋体"/>
          <w:lang w:eastAsia="zh-CN"/>
        </w:rPr>
        <w:t>同时新加坡资源有限，能做的也只有根据自己实际情况另做安排。最后，国内疫情发酵那会当时还在新加坡的朋友问新加坡医护同行说万一措施失败怎么办，新加坡人很淡定说向中国求援一定可以得到中国援助。问题来了，中国失败了向谁求援。</w:t>
      </w:r>
    </w:p>
    <w:p w14:paraId="6B095938" w14:textId="77777777" w:rsidR="009E1CB2" w:rsidRPr="00FC5B4C" w:rsidRDefault="009E1CB2">
      <w:pPr>
        <w:rPr>
          <w:rFonts w:ascii="宋体" w:eastAsia="宋体" w:hAnsi="宋体"/>
          <w:lang w:eastAsia="zh-CN"/>
        </w:rPr>
      </w:pPr>
    </w:p>
    <w:p w14:paraId="60B0AED4" w14:textId="77777777" w:rsidR="009E1CB2" w:rsidRPr="00FC5B4C" w:rsidRDefault="009E1CB2">
      <w:pPr>
        <w:rPr>
          <w:rFonts w:ascii="宋体" w:eastAsia="宋体" w:hAnsi="宋体"/>
          <w:lang w:eastAsia="zh-CN"/>
        </w:rPr>
      </w:pPr>
    </w:p>
    <w:p w14:paraId="752FF40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现在泰国和马来西亚求援开放</w:t>
      </w:r>
    </w:p>
    <w:p w14:paraId="4BB1716E" w14:textId="77777777" w:rsidR="009E1CB2" w:rsidRPr="00FC5B4C" w:rsidRDefault="00000000">
      <w:pPr>
        <w:rPr>
          <w:rFonts w:ascii="宋体" w:eastAsia="宋体" w:hAnsi="宋体"/>
        </w:rPr>
      </w:pPr>
      <w:r w:rsidRPr="00FC5B4C">
        <w:rPr>
          <w:rFonts w:ascii="宋体" w:eastAsia="宋体" w:hAnsi="宋体"/>
        </w:rPr>
        <w:t>原文：https://talkcc.org//article/4489495</w:t>
      </w:r>
    </w:p>
    <w:p w14:paraId="71596E7C" w14:textId="77777777" w:rsidR="009E1CB2" w:rsidRPr="00FC5B4C" w:rsidRDefault="00000000">
      <w:pPr>
        <w:rPr>
          <w:rFonts w:ascii="宋体" w:eastAsia="宋体" w:hAnsi="宋体"/>
          <w:lang w:eastAsia="zh-CN"/>
        </w:rPr>
      </w:pPr>
      <w:r w:rsidRPr="00FC5B4C">
        <w:rPr>
          <w:rFonts w:ascii="宋体" w:eastAsia="宋体" w:hAnsi="宋体"/>
          <w:lang w:eastAsia="zh-CN"/>
        </w:rPr>
        <w:t>2020-03-11 13:06:47</w:t>
      </w:r>
    </w:p>
    <w:p w14:paraId="0EF08FF9" w14:textId="77777777" w:rsidR="009E1CB2" w:rsidRPr="00FC5B4C" w:rsidRDefault="00000000">
      <w:pPr>
        <w:rPr>
          <w:rFonts w:ascii="宋体" w:eastAsia="宋体" w:hAnsi="宋体"/>
          <w:lang w:eastAsia="zh-CN"/>
        </w:rPr>
      </w:pPr>
      <w:r w:rsidRPr="00FC5B4C">
        <w:rPr>
          <w:rFonts w:ascii="宋体" w:eastAsia="宋体" w:hAnsi="宋体"/>
          <w:lang w:eastAsia="zh-CN"/>
        </w:rPr>
        <w:t>相关物资与原料出口</w:t>
      </w:r>
    </w:p>
    <w:p w14:paraId="3DCFFFED" w14:textId="77777777" w:rsidR="009E1CB2" w:rsidRPr="00FC5B4C" w:rsidRDefault="00000000">
      <w:pPr>
        <w:rPr>
          <w:rFonts w:ascii="宋体" w:eastAsia="宋体" w:hAnsi="宋体"/>
          <w:lang w:eastAsia="zh-CN"/>
        </w:rPr>
      </w:pPr>
      <w:r w:rsidRPr="00FC5B4C">
        <w:rPr>
          <w:rFonts w:ascii="宋体" w:eastAsia="宋体" w:hAnsi="宋体"/>
          <w:lang w:eastAsia="zh-CN"/>
        </w:rPr>
        <w:t>卡塔尔确认感染238人。热带地区逐步开始出现疫情。</w:t>
      </w:r>
    </w:p>
    <w:p w14:paraId="6F99F0F9" w14:textId="77777777" w:rsidR="009E1CB2" w:rsidRPr="00FC5B4C" w:rsidRDefault="009E1CB2">
      <w:pPr>
        <w:rPr>
          <w:rFonts w:ascii="宋体" w:eastAsia="宋体" w:hAnsi="宋体"/>
          <w:lang w:eastAsia="zh-CN"/>
        </w:rPr>
      </w:pPr>
    </w:p>
    <w:p w14:paraId="7FBE8467" w14:textId="77777777" w:rsidR="009E1CB2" w:rsidRPr="00FC5B4C" w:rsidRDefault="009E1CB2">
      <w:pPr>
        <w:rPr>
          <w:rFonts w:ascii="宋体" w:eastAsia="宋体" w:hAnsi="宋体"/>
          <w:lang w:eastAsia="zh-CN"/>
        </w:rPr>
      </w:pPr>
    </w:p>
    <w:p w14:paraId="4AEA5EAD" w14:textId="77777777" w:rsidR="009E1CB2" w:rsidRPr="00FC5B4C" w:rsidRDefault="00000000">
      <w:pPr>
        <w:pStyle w:val="31"/>
        <w:rPr>
          <w:rFonts w:ascii="宋体" w:eastAsia="宋体" w:hAnsi="宋体"/>
        </w:rPr>
      </w:pPr>
      <w:r w:rsidRPr="00FC5B4C">
        <w:rPr>
          <w:rFonts w:ascii="宋体" w:eastAsia="宋体" w:hAnsi="宋体"/>
        </w:rPr>
        <w:lastRenderedPageBreak/>
        <w:t>常规开机7万</w:t>
      </w:r>
    </w:p>
    <w:p w14:paraId="1C3EE50C" w14:textId="77777777" w:rsidR="009E1CB2" w:rsidRPr="00FC5B4C" w:rsidRDefault="00000000">
      <w:pPr>
        <w:rPr>
          <w:rFonts w:ascii="宋体" w:eastAsia="宋体" w:hAnsi="宋体"/>
        </w:rPr>
      </w:pPr>
      <w:r w:rsidRPr="00FC5B4C">
        <w:rPr>
          <w:rFonts w:ascii="宋体" w:eastAsia="宋体" w:hAnsi="宋体"/>
        </w:rPr>
        <w:t>原文：https://talkcc.org//article/4489498</w:t>
      </w:r>
    </w:p>
    <w:p w14:paraId="33E5BACD" w14:textId="77777777" w:rsidR="009E1CB2" w:rsidRPr="00FC5B4C" w:rsidRDefault="00000000">
      <w:pPr>
        <w:rPr>
          <w:rFonts w:ascii="宋体" w:eastAsia="宋体" w:hAnsi="宋体"/>
          <w:lang w:eastAsia="zh-CN"/>
        </w:rPr>
      </w:pPr>
      <w:r w:rsidRPr="00FC5B4C">
        <w:rPr>
          <w:rFonts w:ascii="宋体" w:eastAsia="宋体" w:hAnsi="宋体"/>
          <w:lang w:eastAsia="zh-CN"/>
        </w:rPr>
        <w:t>2020-03-11 13:12:32</w:t>
      </w:r>
    </w:p>
    <w:p w14:paraId="0F3C2238" w14:textId="77777777" w:rsidR="009E1CB2" w:rsidRPr="00FC5B4C" w:rsidRDefault="00000000">
      <w:pPr>
        <w:rPr>
          <w:rFonts w:ascii="宋体" w:eastAsia="宋体" w:hAnsi="宋体"/>
          <w:lang w:eastAsia="zh-CN"/>
        </w:rPr>
      </w:pPr>
      <w:r w:rsidRPr="00FC5B4C">
        <w:rPr>
          <w:rFonts w:ascii="宋体" w:eastAsia="宋体" w:hAnsi="宋体"/>
          <w:lang w:eastAsia="zh-CN"/>
        </w:rPr>
        <w:t>一小时2万，这次服了。</w:t>
      </w:r>
    </w:p>
    <w:p w14:paraId="10F9665C" w14:textId="77777777" w:rsidR="009E1CB2" w:rsidRPr="00FC5B4C" w:rsidRDefault="009E1CB2">
      <w:pPr>
        <w:rPr>
          <w:rFonts w:ascii="宋体" w:eastAsia="宋体" w:hAnsi="宋体"/>
          <w:lang w:eastAsia="zh-CN"/>
        </w:rPr>
      </w:pPr>
    </w:p>
    <w:p w14:paraId="4AD88ABF" w14:textId="77777777" w:rsidR="009E1CB2" w:rsidRPr="00FC5B4C" w:rsidRDefault="009E1CB2">
      <w:pPr>
        <w:rPr>
          <w:rFonts w:ascii="宋体" w:eastAsia="宋体" w:hAnsi="宋体"/>
          <w:lang w:eastAsia="zh-CN"/>
        </w:rPr>
      </w:pPr>
    </w:p>
    <w:p w14:paraId="704FAB7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公开的两个记录</w:t>
      </w:r>
    </w:p>
    <w:p w14:paraId="3B7295AE" w14:textId="77777777" w:rsidR="009E1CB2" w:rsidRPr="00FC5B4C" w:rsidRDefault="00000000">
      <w:pPr>
        <w:rPr>
          <w:rFonts w:ascii="宋体" w:eastAsia="宋体" w:hAnsi="宋体"/>
        </w:rPr>
      </w:pPr>
      <w:r w:rsidRPr="00FC5B4C">
        <w:rPr>
          <w:rFonts w:ascii="宋体" w:eastAsia="宋体" w:hAnsi="宋体"/>
        </w:rPr>
        <w:t>原文：https://talkcc.org//article/4489499</w:t>
      </w:r>
    </w:p>
    <w:p w14:paraId="35E501C3" w14:textId="77777777" w:rsidR="009E1CB2" w:rsidRPr="00FC5B4C" w:rsidRDefault="00000000">
      <w:pPr>
        <w:rPr>
          <w:rFonts w:ascii="宋体" w:eastAsia="宋体" w:hAnsi="宋体"/>
          <w:lang w:eastAsia="zh-CN"/>
        </w:rPr>
      </w:pPr>
      <w:r w:rsidRPr="00FC5B4C">
        <w:rPr>
          <w:rFonts w:ascii="宋体" w:eastAsia="宋体" w:hAnsi="宋体"/>
          <w:lang w:eastAsia="zh-CN"/>
        </w:rPr>
        <w:t>2020-03-11 13:14:08</w:t>
      </w:r>
    </w:p>
    <w:p w14:paraId="2D816F9B" w14:textId="77777777" w:rsidR="009E1CB2" w:rsidRPr="00FC5B4C" w:rsidRDefault="00000000">
      <w:pPr>
        <w:rPr>
          <w:rFonts w:ascii="宋体" w:eastAsia="宋体" w:hAnsi="宋体"/>
          <w:lang w:eastAsia="zh-CN"/>
        </w:rPr>
      </w:pPr>
      <w:r w:rsidRPr="00FC5B4C">
        <w:rPr>
          <w:rFonts w:ascii="宋体" w:eastAsia="宋体" w:hAnsi="宋体"/>
          <w:lang w:eastAsia="zh-CN"/>
        </w:rPr>
        <w:t>一个98和一个100是我公开新闻知道的最大年龄。震撼了，对比还在努力的意大利部分老人自愿把机会给年轻人。各自都在努力。我们刚好一些，对还在努力的意大利多一些尊重和敬意吧。从他们动员全国医护上一线的时候，我就不再看意大利笑话而是改为尊重和敬意。</w:t>
      </w:r>
    </w:p>
    <w:p w14:paraId="59A35803" w14:textId="77777777" w:rsidR="009E1CB2" w:rsidRPr="00FC5B4C" w:rsidRDefault="009E1CB2">
      <w:pPr>
        <w:rPr>
          <w:rFonts w:ascii="宋体" w:eastAsia="宋体" w:hAnsi="宋体"/>
          <w:lang w:eastAsia="zh-CN"/>
        </w:rPr>
      </w:pPr>
    </w:p>
    <w:p w14:paraId="6A744899" w14:textId="77777777" w:rsidR="009E1CB2" w:rsidRPr="00FC5B4C" w:rsidRDefault="009E1CB2">
      <w:pPr>
        <w:rPr>
          <w:rFonts w:ascii="宋体" w:eastAsia="宋体" w:hAnsi="宋体"/>
          <w:lang w:eastAsia="zh-CN"/>
        </w:rPr>
      </w:pPr>
    </w:p>
    <w:p w14:paraId="0A1209C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赞一个此前我看到公开报道最高记录是</w:t>
      </w:r>
    </w:p>
    <w:p w14:paraId="710EA661" w14:textId="77777777" w:rsidR="009E1CB2" w:rsidRPr="00FC5B4C" w:rsidRDefault="00000000">
      <w:pPr>
        <w:rPr>
          <w:rFonts w:ascii="宋体" w:eastAsia="宋体" w:hAnsi="宋体"/>
        </w:rPr>
      </w:pPr>
      <w:r w:rsidRPr="00FC5B4C">
        <w:rPr>
          <w:rFonts w:ascii="宋体" w:eastAsia="宋体" w:hAnsi="宋体"/>
        </w:rPr>
        <w:t>原文：https://talkcc.org//article/4489503</w:t>
      </w:r>
    </w:p>
    <w:p w14:paraId="5A11DE2F" w14:textId="77777777" w:rsidR="009E1CB2" w:rsidRPr="00FC5B4C" w:rsidRDefault="00000000">
      <w:pPr>
        <w:rPr>
          <w:rFonts w:ascii="宋体" w:eastAsia="宋体" w:hAnsi="宋体"/>
          <w:lang w:eastAsia="zh-CN"/>
        </w:rPr>
      </w:pPr>
      <w:r w:rsidRPr="00FC5B4C">
        <w:rPr>
          <w:rFonts w:ascii="宋体" w:eastAsia="宋体" w:hAnsi="宋体"/>
          <w:lang w:eastAsia="zh-CN"/>
        </w:rPr>
        <w:t>2020-03-11 13:21:58</w:t>
      </w:r>
    </w:p>
    <w:p w14:paraId="7A859028" w14:textId="77777777" w:rsidR="009E1CB2" w:rsidRPr="00FC5B4C" w:rsidRDefault="00000000">
      <w:pPr>
        <w:rPr>
          <w:rFonts w:ascii="宋体" w:eastAsia="宋体" w:hAnsi="宋体"/>
          <w:lang w:eastAsia="zh-CN"/>
        </w:rPr>
      </w:pPr>
      <w:r w:rsidRPr="00FC5B4C">
        <w:rPr>
          <w:rFonts w:ascii="宋体" w:eastAsia="宋体" w:hAnsi="宋体"/>
          <w:lang w:eastAsia="zh-CN"/>
        </w:rPr>
        <w:t>100岁，此前是98岁</w:t>
      </w:r>
    </w:p>
    <w:p w14:paraId="70F83BA0" w14:textId="77777777" w:rsidR="009E1CB2" w:rsidRPr="00FC5B4C" w:rsidRDefault="00000000">
      <w:pPr>
        <w:rPr>
          <w:rFonts w:ascii="宋体" w:eastAsia="宋体" w:hAnsi="宋体"/>
          <w:lang w:eastAsia="zh-CN"/>
        </w:rPr>
      </w:pPr>
      <w:r w:rsidRPr="00FC5B4C">
        <w:rPr>
          <w:rFonts w:ascii="宋体" w:eastAsia="宋体" w:hAnsi="宋体"/>
          <w:lang w:eastAsia="zh-CN"/>
        </w:rPr>
        <w:t>为这个我犯个忌讳，一个月前抗疫最危急的时候，重症患者死亡率50%，危重症患者死亡率不能说但是接近团灭。那时候大家关心的是病例增加，我是每天看重症人数的存量。那时候内心非常难受的，但是几周前累计死亡从当日几百陆续到跌进当日一百以内，最近一周基本稳定在当日30以内，曾经我记忆最好的数字是当日17人去世。那之后我真的开始相信一句话，人总要有点希望，希望也许是这个世界最好的东西。万一希望实现了呢。记得几周前有人第一次提某些药物开始有效后，说的那句话，开始在黑暗中看到曙光了。今天在热带国家的泰国与马来西亚都开始向中国求援。而阿曼确诊77例，卡塔尔到今天也确诊238例。现在放弃疫情不怕热的幻想吧。所谓国运，不过事在人为。哪怕一开始我们被打懵了，但是我们坚持到看到曙光的时候了。这时候，命运共同体从一个虚幻的遥不可及，开始变的一点点真实起来。</w:t>
      </w:r>
    </w:p>
    <w:p w14:paraId="7E1454F1" w14:textId="77777777" w:rsidR="009E1CB2" w:rsidRPr="00FC5B4C" w:rsidRDefault="009E1CB2">
      <w:pPr>
        <w:rPr>
          <w:rFonts w:ascii="宋体" w:eastAsia="宋体" w:hAnsi="宋体"/>
          <w:lang w:eastAsia="zh-CN"/>
        </w:rPr>
      </w:pPr>
    </w:p>
    <w:p w14:paraId="6D0BB070" w14:textId="77777777" w:rsidR="009E1CB2" w:rsidRPr="00FC5B4C" w:rsidRDefault="009E1CB2">
      <w:pPr>
        <w:rPr>
          <w:rFonts w:ascii="宋体" w:eastAsia="宋体" w:hAnsi="宋体"/>
          <w:lang w:eastAsia="zh-CN"/>
        </w:rPr>
      </w:pPr>
    </w:p>
    <w:p w14:paraId="747CA18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看报道泰国求援是开放口罩等医疗物资原料</w:t>
      </w:r>
    </w:p>
    <w:p w14:paraId="6C4CFCEC" w14:textId="77777777" w:rsidR="009E1CB2" w:rsidRPr="00FC5B4C" w:rsidRDefault="00000000">
      <w:pPr>
        <w:rPr>
          <w:rFonts w:ascii="宋体" w:eastAsia="宋体" w:hAnsi="宋体"/>
        </w:rPr>
      </w:pPr>
      <w:r w:rsidRPr="00FC5B4C">
        <w:rPr>
          <w:rFonts w:ascii="宋体" w:eastAsia="宋体" w:hAnsi="宋体"/>
        </w:rPr>
        <w:t>原文：https://talkcc.org//article/4489513</w:t>
      </w:r>
    </w:p>
    <w:p w14:paraId="608FDDF2" w14:textId="77777777" w:rsidR="009E1CB2" w:rsidRPr="00FC5B4C" w:rsidRDefault="00000000">
      <w:pPr>
        <w:rPr>
          <w:rFonts w:ascii="宋体" w:eastAsia="宋体" w:hAnsi="宋体"/>
          <w:lang w:eastAsia="zh-CN"/>
        </w:rPr>
      </w:pPr>
      <w:r w:rsidRPr="00FC5B4C">
        <w:rPr>
          <w:rFonts w:ascii="宋体" w:eastAsia="宋体" w:hAnsi="宋体"/>
          <w:lang w:eastAsia="zh-CN"/>
        </w:rPr>
        <w:t>2020-03-11 13:37:20</w:t>
      </w:r>
    </w:p>
    <w:p w14:paraId="0A4282A1" w14:textId="77777777" w:rsidR="009E1CB2" w:rsidRPr="00FC5B4C" w:rsidRDefault="00000000">
      <w:pPr>
        <w:rPr>
          <w:rFonts w:ascii="宋体" w:eastAsia="宋体" w:hAnsi="宋体"/>
          <w:lang w:eastAsia="zh-CN"/>
        </w:rPr>
      </w:pPr>
      <w:r w:rsidRPr="00FC5B4C">
        <w:rPr>
          <w:rFonts w:ascii="宋体" w:eastAsia="宋体" w:hAnsi="宋体"/>
          <w:lang w:eastAsia="zh-CN"/>
        </w:rPr>
        <w:t>出口。王外长和马来西亚通话报道只说富有成效。</w:t>
      </w:r>
    </w:p>
    <w:p w14:paraId="349A1BAD" w14:textId="77777777" w:rsidR="009E1CB2" w:rsidRPr="00FC5B4C" w:rsidRDefault="00000000">
      <w:pPr>
        <w:rPr>
          <w:rFonts w:ascii="宋体" w:eastAsia="宋体" w:hAnsi="宋体"/>
          <w:lang w:eastAsia="zh-CN"/>
        </w:rPr>
      </w:pPr>
      <w:r w:rsidRPr="00FC5B4C">
        <w:rPr>
          <w:rFonts w:ascii="宋体" w:eastAsia="宋体" w:hAnsi="宋体"/>
          <w:lang w:eastAsia="zh-CN"/>
        </w:rPr>
        <w:t>今天新闻里阿曼77例确诊，卡塔尔238例。</w:t>
      </w:r>
    </w:p>
    <w:p w14:paraId="172496BD" w14:textId="77777777" w:rsidR="009E1CB2" w:rsidRPr="00FC5B4C" w:rsidRDefault="009E1CB2">
      <w:pPr>
        <w:rPr>
          <w:rFonts w:ascii="宋体" w:eastAsia="宋体" w:hAnsi="宋体"/>
          <w:lang w:eastAsia="zh-CN"/>
        </w:rPr>
      </w:pPr>
    </w:p>
    <w:p w14:paraId="71B790CC" w14:textId="77777777" w:rsidR="009E1CB2" w:rsidRPr="00FC5B4C" w:rsidRDefault="009E1CB2">
      <w:pPr>
        <w:rPr>
          <w:rFonts w:ascii="宋体" w:eastAsia="宋体" w:hAnsi="宋体"/>
          <w:lang w:eastAsia="zh-CN"/>
        </w:rPr>
      </w:pPr>
    </w:p>
    <w:p w14:paraId="2A3ACE88" w14:textId="77777777" w:rsidR="009E1CB2" w:rsidRPr="00FC5B4C" w:rsidRDefault="00000000">
      <w:pPr>
        <w:pStyle w:val="31"/>
        <w:rPr>
          <w:rFonts w:ascii="宋体" w:eastAsia="宋体" w:hAnsi="宋体"/>
        </w:rPr>
      </w:pPr>
      <w:r w:rsidRPr="00FC5B4C">
        <w:rPr>
          <w:rFonts w:ascii="宋体" w:eastAsia="宋体" w:hAnsi="宋体"/>
        </w:rPr>
        <w:t>再犯个忌讳</w:t>
      </w:r>
    </w:p>
    <w:p w14:paraId="2D120AF4" w14:textId="77777777" w:rsidR="009E1CB2" w:rsidRPr="00FC5B4C" w:rsidRDefault="00000000">
      <w:pPr>
        <w:rPr>
          <w:rFonts w:ascii="宋体" w:eastAsia="宋体" w:hAnsi="宋体"/>
        </w:rPr>
      </w:pPr>
      <w:r w:rsidRPr="00FC5B4C">
        <w:rPr>
          <w:rFonts w:ascii="宋体" w:eastAsia="宋体" w:hAnsi="宋体"/>
        </w:rPr>
        <w:t>原文：https://talkcc.org//article/4489527</w:t>
      </w:r>
    </w:p>
    <w:p w14:paraId="283AFA6C" w14:textId="77777777" w:rsidR="009E1CB2" w:rsidRPr="00FC5B4C" w:rsidRDefault="00000000">
      <w:pPr>
        <w:rPr>
          <w:rFonts w:ascii="宋体" w:eastAsia="宋体" w:hAnsi="宋体"/>
          <w:lang w:eastAsia="zh-CN"/>
        </w:rPr>
      </w:pPr>
      <w:r w:rsidRPr="00FC5B4C">
        <w:rPr>
          <w:rFonts w:ascii="宋体" w:eastAsia="宋体" w:hAnsi="宋体"/>
          <w:lang w:eastAsia="zh-CN"/>
        </w:rPr>
        <w:t>2020-03-11 14:03:27</w:t>
      </w:r>
    </w:p>
    <w:p w14:paraId="79A5DB85" w14:textId="77777777" w:rsidR="009E1CB2" w:rsidRPr="00FC5B4C" w:rsidRDefault="00000000">
      <w:pPr>
        <w:rPr>
          <w:rFonts w:ascii="宋体" w:eastAsia="宋体" w:hAnsi="宋体"/>
          <w:lang w:eastAsia="zh-CN"/>
        </w:rPr>
      </w:pPr>
      <w:r w:rsidRPr="00FC5B4C">
        <w:rPr>
          <w:rFonts w:ascii="宋体" w:eastAsia="宋体" w:hAnsi="宋体"/>
          <w:lang w:eastAsia="zh-CN"/>
        </w:rPr>
        <w:t>说第一次看到曙光的时候，是氯喹有效。他作用在早期，美国引进药也有效不过作用在后期。这次中西医结合各有各的作用，细说不是我专业不瞎解释也不想引起中西医之争论。两条腿走路管用就够了。</w:t>
      </w:r>
    </w:p>
    <w:p w14:paraId="6AE378CC" w14:textId="77777777" w:rsidR="009E1CB2" w:rsidRPr="00FC5B4C" w:rsidRDefault="009E1CB2">
      <w:pPr>
        <w:rPr>
          <w:rFonts w:ascii="宋体" w:eastAsia="宋体" w:hAnsi="宋体"/>
          <w:lang w:eastAsia="zh-CN"/>
        </w:rPr>
      </w:pPr>
    </w:p>
    <w:p w14:paraId="339E1123" w14:textId="77777777" w:rsidR="009E1CB2" w:rsidRPr="00FC5B4C" w:rsidRDefault="009E1CB2">
      <w:pPr>
        <w:rPr>
          <w:rFonts w:ascii="宋体" w:eastAsia="宋体" w:hAnsi="宋体"/>
          <w:lang w:eastAsia="zh-CN"/>
        </w:rPr>
      </w:pPr>
    </w:p>
    <w:p w14:paraId="52043C4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昨天我第一次和身边人说</w:t>
      </w:r>
    </w:p>
    <w:p w14:paraId="0788BA4C" w14:textId="77777777" w:rsidR="009E1CB2" w:rsidRPr="00FC5B4C" w:rsidRDefault="00000000">
      <w:pPr>
        <w:rPr>
          <w:rFonts w:ascii="宋体" w:eastAsia="宋体" w:hAnsi="宋体"/>
        </w:rPr>
      </w:pPr>
      <w:r w:rsidRPr="00FC5B4C">
        <w:rPr>
          <w:rFonts w:ascii="宋体" w:eastAsia="宋体" w:hAnsi="宋体"/>
        </w:rPr>
        <w:t>原文：https://talkcc.org//article/4489964</w:t>
      </w:r>
    </w:p>
    <w:p w14:paraId="235FB4ED" w14:textId="77777777" w:rsidR="009E1CB2" w:rsidRPr="00FC5B4C" w:rsidRDefault="00000000">
      <w:pPr>
        <w:rPr>
          <w:rFonts w:ascii="宋体" w:eastAsia="宋体" w:hAnsi="宋体"/>
          <w:lang w:eastAsia="zh-CN"/>
        </w:rPr>
      </w:pPr>
      <w:r w:rsidRPr="00FC5B4C">
        <w:rPr>
          <w:rFonts w:ascii="宋体" w:eastAsia="宋体" w:hAnsi="宋体"/>
          <w:lang w:eastAsia="zh-CN"/>
        </w:rPr>
        <w:t>2020-03-12 04:31:53</w:t>
      </w:r>
    </w:p>
    <w:p w14:paraId="29ACAE3B" w14:textId="77777777" w:rsidR="009E1CB2" w:rsidRPr="00FC5B4C" w:rsidRDefault="00000000">
      <w:pPr>
        <w:rPr>
          <w:rFonts w:ascii="宋体" w:eastAsia="宋体" w:hAnsi="宋体"/>
          <w:lang w:eastAsia="zh-CN"/>
        </w:rPr>
      </w:pPr>
      <w:r w:rsidRPr="00FC5B4C">
        <w:rPr>
          <w:rFonts w:ascii="宋体" w:eastAsia="宋体" w:hAnsi="宋体"/>
          <w:lang w:eastAsia="zh-CN"/>
        </w:rPr>
        <w:t>我信了为人民服务还在</w:t>
      </w:r>
    </w:p>
    <w:p w14:paraId="60A4E7DF" w14:textId="77777777" w:rsidR="009E1CB2" w:rsidRPr="00FC5B4C" w:rsidRDefault="009E1CB2">
      <w:pPr>
        <w:rPr>
          <w:rFonts w:ascii="宋体" w:eastAsia="宋体" w:hAnsi="宋体"/>
          <w:lang w:eastAsia="zh-CN"/>
        </w:rPr>
      </w:pPr>
    </w:p>
    <w:p w14:paraId="31603911" w14:textId="77777777" w:rsidR="009E1CB2" w:rsidRPr="00FC5B4C" w:rsidRDefault="009E1CB2">
      <w:pPr>
        <w:rPr>
          <w:rFonts w:ascii="宋体" w:eastAsia="宋体" w:hAnsi="宋体"/>
          <w:lang w:eastAsia="zh-CN"/>
        </w:rPr>
      </w:pPr>
    </w:p>
    <w:p w14:paraId="537A1FF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一个算好消息的事</w:t>
      </w:r>
    </w:p>
    <w:p w14:paraId="0F28F198" w14:textId="77777777" w:rsidR="009E1CB2" w:rsidRPr="00FC5B4C" w:rsidRDefault="00000000">
      <w:pPr>
        <w:rPr>
          <w:rFonts w:ascii="宋体" w:eastAsia="宋体" w:hAnsi="宋体"/>
        </w:rPr>
      </w:pPr>
      <w:r w:rsidRPr="00FC5B4C">
        <w:rPr>
          <w:rFonts w:ascii="宋体" w:eastAsia="宋体" w:hAnsi="宋体"/>
        </w:rPr>
        <w:t>原文：https://talkcc.org//article/4490660</w:t>
      </w:r>
    </w:p>
    <w:p w14:paraId="30C903CD" w14:textId="77777777" w:rsidR="009E1CB2" w:rsidRPr="00FC5B4C" w:rsidRDefault="00000000">
      <w:pPr>
        <w:rPr>
          <w:rFonts w:ascii="宋体" w:eastAsia="宋体" w:hAnsi="宋体"/>
          <w:lang w:eastAsia="zh-CN"/>
        </w:rPr>
      </w:pPr>
      <w:r w:rsidRPr="00FC5B4C">
        <w:rPr>
          <w:rFonts w:ascii="宋体" w:eastAsia="宋体" w:hAnsi="宋体"/>
          <w:lang w:eastAsia="zh-CN"/>
        </w:rPr>
        <w:t>2020-03-13 04:56:24</w:t>
      </w:r>
    </w:p>
    <w:p w14:paraId="2AA39010" w14:textId="77777777" w:rsidR="009E1CB2" w:rsidRPr="00FC5B4C" w:rsidRDefault="00000000">
      <w:pPr>
        <w:rPr>
          <w:rFonts w:ascii="宋体" w:eastAsia="宋体" w:hAnsi="宋体"/>
          <w:lang w:eastAsia="zh-CN"/>
        </w:rPr>
      </w:pPr>
      <w:r w:rsidRPr="00FC5B4C">
        <w:rPr>
          <w:rFonts w:ascii="宋体" w:eastAsia="宋体" w:hAnsi="宋体"/>
          <w:lang w:eastAsia="zh-CN"/>
        </w:rPr>
        <w:t>今天去世病例降低到个位数7人。此前我印象中最低数据是当日17例病例去世。我是从上个月开始每天看更新的。这楼里一些讨论容易引起误解，我这里合并说一下。</w:t>
      </w:r>
    </w:p>
    <w:p w14:paraId="5FDA7F5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楼里我提过，上个月最危急的时候，危重症病例死亡率50%，危重症病例死亡率不想刺激人不能说但是接近团灭不要怀疑。那时候，我一度感到绝望在于。每天确诊最高那会超过2000每天，同时那时候确诊病例5万，重症存量5000加，死亡病例已经超过2400。我楼里回复其他河友的那会说，那是多数人看增加病例多，我看着重症病例存量有种无力感。就在上周，我还对人说什么时候当日死亡病例跌进个位数我就放心了。今天这个小目标放进肚子里。</w:t>
      </w:r>
    </w:p>
    <w:p w14:paraId="5C532788" w14:textId="77777777" w:rsidR="009E1CB2" w:rsidRPr="00FC5B4C" w:rsidRDefault="00000000">
      <w:pPr>
        <w:rPr>
          <w:rFonts w:ascii="宋体" w:eastAsia="宋体" w:hAnsi="宋体"/>
          <w:lang w:eastAsia="zh-CN"/>
        </w:rPr>
      </w:pPr>
      <w:r w:rsidRPr="00FC5B4C">
        <w:rPr>
          <w:rFonts w:ascii="宋体" w:eastAsia="宋体" w:hAnsi="宋体"/>
          <w:lang w:eastAsia="zh-CN"/>
        </w:rPr>
        <w:t>讨论中，看到有人质疑ECMO的效力，还有人想知道是不是有人因为各种原因优先获得分配权了。这些我无法证伪的观点，我是从另一个角度考虑的。先看，现在病例效果，在湖北一线医护支撑到全国驰援后，尤其上方舱医院分流轻重症病例后，急速提高的各项数字都开始遏制。以确诊转危重率10%，再以重症50%死亡率来计算。即使不考虑，5万确诊后新增病例，5000加存量重症死亡病例数字，可能当时是当时已经去世数字2400＋2500。而截止今天累计死亡病例3181例。楼里我提98和103岁老人病例我们都抢救回来，是基于意大利出现医疗挤兑后有老人自愿放弃救助把希望给年轻人。这里我想说，当我看到意大利的努力，请给已经出现医疗挤兑的意大利一点尊重。中国和意大利都已经根据各自能力竭尽全力。对比意大利攀升到6%的死亡率，我们的努力不管你对这个国家持有什么观点，我们努力的结果我以为难能可贵。所谓国运，事在人为。</w:t>
      </w:r>
    </w:p>
    <w:p w14:paraId="7D2075D4" w14:textId="77777777" w:rsidR="009E1CB2" w:rsidRPr="00FC5B4C" w:rsidRDefault="009E1CB2">
      <w:pPr>
        <w:rPr>
          <w:rFonts w:ascii="宋体" w:eastAsia="宋体" w:hAnsi="宋体"/>
          <w:lang w:eastAsia="zh-CN"/>
        </w:rPr>
      </w:pPr>
    </w:p>
    <w:p w14:paraId="615535A8" w14:textId="77777777" w:rsidR="009E1CB2" w:rsidRPr="00FC5B4C" w:rsidRDefault="009E1CB2">
      <w:pPr>
        <w:rPr>
          <w:rFonts w:ascii="宋体" w:eastAsia="宋体" w:hAnsi="宋体"/>
          <w:lang w:eastAsia="zh-CN"/>
        </w:rPr>
      </w:pPr>
    </w:p>
    <w:p w14:paraId="1CF860C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寒了刚才回复错地方了</w:t>
      </w:r>
    </w:p>
    <w:p w14:paraId="7FA45CBE"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原文：https://talkcc.org//article/4490698</w:t>
      </w:r>
    </w:p>
    <w:p w14:paraId="5F86F1AA" w14:textId="77777777" w:rsidR="009E1CB2" w:rsidRPr="00FC5B4C" w:rsidRDefault="00000000">
      <w:pPr>
        <w:rPr>
          <w:rFonts w:ascii="宋体" w:eastAsia="宋体" w:hAnsi="宋体"/>
          <w:lang w:eastAsia="zh-CN"/>
        </w:rPr>
      </w:pPr>
      <w:r w:rsidRPr="00FC5B4C">
        <w:rPr>
          <w:rFonts w:ascii="宋体" w:eastAsia="宋体" w:hAnsi="宋体"/>
          <w:lang w:eastAsia="zh-CN"/>
        </w:rPr>
        <w:t>2020-03-13 06:14:48</w:t>
      </w:r>
    </w:p>
    <w:p w14:paraId="56F1DE59" w14:textId="77777777" w:rsidR="009E1CB2" w:rsidRPr="00FC5B4C" w:rsidRDefault="00000000">
      <w:pPr>
        <w:rPr>
          <w:rFonts w:ascii="宋体" w:eastAsia="宋体" w:hAnsi="宋体"/>
          <w:lang w:eastAsia="zh-CN"/>
        </w:rPr>
      </w:pPr>
      <w:r w:rsidRPr="00FC5B4C">
        <w:rPr>
          <w:rFonts w:ascii="宋体" w:eastAsia="宋体" w:hAnsi="宋体"/>
          <w:lang w:eastAsia="zh-CN"/>
        </w:rPr>
        <w:t>算是好消息的事</w:t>
      </w:r>
    </w:p>
    <w:p w14:paraId="17EBE323" w14:textId="77777777" w:rsidR="009E1CB2" w:rsidRPr="00FC5B4C" w:rsidRDefault="00000000">
      <w:pPr>
        <w:rPr>
          <w:rFonts w:ascii="宋体" w:eastAsia="宋体" w:hAnsi="宋体"/>
          <w:lang w:eastAsia="zh-CN"/>
        </w:rPr>
      </w:pPr>
      <w:r w:rsidRPr="00FC5B4C">
        <w:rPr>
          <w:rFonts w:ascii="宋体" w:eastAsia="宋体" w:hAnsi="宋体"/>
          <w:lang w:eastAsia="zh-CN"/>
        </w:rPr>
        <w:t>今天去世病例降低到个位数7人。此前我印象中最低数据是当日17例病例去世。我是从上个月开始每天看更新的。这楼里一些讨论容易引起误解，我这里合并说一下。</w:t>
      </w:r>
    </w:p>
    <w:p w14:paraId="4F757148" w14:textId="77777777" w:rsidR="009E1CB2" w:rsidRPr="00FC5B4C" w:rsidRDefault="00000000">
      <w:pPr>
        <w:rPr>
          <w:rFonts w:ascii="宋体" w:eastAsia="宋体" w:hAnsi="宋体"/>
          <w:lang w:eastAsia="zh-CN"/>
        </w:rPr>
      </w:pPr>
      <w:r w:rsidRPr="00FC5B4C">
        <w:rPr>
          <w:rFonts w:ascii="宋体" w:eastAsia="宋体" w:hAnsi="宋体"/>
          <w:lang w:eastAsia="zh-CN"/>
        </w:rPr>
        <w:t>楼里我提过，上个月最危急的时候，危重症病例死亡率50%，危重症病例死亡率不想刺激人不能说但是接近团灭不要怀疑。那时候，我一度感到绝望在于。每天确诊最高那会超过2000每天，同时那时候确诊病例5万，重症存量5000加，死亡病例已经超过2400。我楼里回复其他河友的那会说，那是多数人看增加病例多，我看着重症病例存量有种无力感。就在上周，我还对人说什么时候当日死亡病例跌进个位数我就放心了。今天这个小目标放进肚子里。</w:t>
      </w:r>
    </w:p>
    <w:p w14:paraId="6787C081" w14:textId="77777777" w:rsidR="009E1CB2" w:rsidRPr="00FC5B4C" w:rsidRDefault="00000000">
      <w:pPr>
        <w:rPr>
          <w:rFonts w:ascii="宋体" w:eastAsia="宋体" w:hAnsi="宋体"/>
          <w:lang w:eastAsia="zh-CN"/>
        </w:rPr>
      </w:pPr>
      <w:r w:rsidRPr="00FC5B4C">
        <w:rPr>
          <w:rFonts w:ascii="宋体" w:eastAsia="宋体" w:hAnsi="宋体"/>
          <w:lang w:eastAsia="zh-CN"/>
        </w:rPr>
        <w:t>讨论中，看到有人质疑ECMO的效力，还有人想知道是不是有人因为各种原因优先获得分配权了。这些我无法证伪的观点，我是从另一个角度考虑的。先看，现在病例效果，在湖北一线医护支撑到全国驰援后，尤其上方舱医院分流轻重症病例后，急速提高的各项数字都开始遏制。以确诊转危重率10%，再以重症50%死亡率来计算。即使不考虑，5万确诊后</w:t>
      </w:r>
      <w:r w:rsidRPr="00FC5B4C">
        <w:rPr>
          <w:rFonts w:ascii="宋体" w:eastAsia="宋体" w:hAnsi="宋体"/>
          <w:lang w:eastAsia="zh-CN"/>
        </w:rPr>
        <w:lastRenderedPageBreak/>
        <w:t>新增病例，5000加存量重症死亡病例数字，可能当时是当时已经去世数字2400＋2500。而截止今天累计死亡病例3181例。楼里我提98和103岁老人病例我们都抢救回来，是基于意大利出现医疗挤兑后有老人自愿放弃救助把希望给年轻人。这里我想说，当我看到意大利的努力，请给已经出现医疗挤兑的意大利一点尊重。中国和意大利都已经根据各自能力竭尽全力。对比意大利攀升到6%的死亡率，我们的努力不管你对这个国家持有什么观点，我们努力的结果我以为难能可贵。所谓国运，事在人为。</w:t>
      </w:r>
    </w:p>
    <w:p w14:paraId="5DF0FD89" w14:textId="77777777" w:rsidR="009E1CB2" w:rsidRPr="00FC5B4C" w:rsidRDefault="00000000">
      <w:pPr>
        <w:rPr>
          <w:rFonts w:ascii="宋体" w:eastAsia="宋体" w:hAnsi="宋体"/>
          <w:lang w:eastAsia="zh-CN"/>
        </w:rPr>
      </w:pPr>
      <w:r w:rsidRPr="00FC5B4C">
        <w:rPr>
          <w:rFonts w:ascii="宋体" w:eastAsia="宋体" w:hAnsi="宋体"/>
          <w:lang w:eastAsia="zh-CN"/>
        </w:rPr>
        <w:t>同一个内容帖子，没有回楼主回错给其他网友了。重复发帖，抱歉了</w:t>
      </w:r>
    </w:p>
    <w:p w14:paraId="013B6776" w14:textId="77777777" w:rsidR="009E1CB2" w:rsidRPr="00FC5B4C" w:rsidRDefault="009E1CB2">
      <w:pPr>
        <w:rPr>
          <w:rFonts w:ascii="宋体" w:eastAsia="宋体" w:hAnsi="宋体"/>
          <w:lang w:eastAsia="zh-CN"/>
        </w:rPr>
      </w:pPr>
    </w:p>
    <w:p w14:paraId="5EFCC28D" w14:textId="77777777" w:rsidR="009E1CB2" w:rsidRPr="00FC5B4C" w:rsidRDefault="009E1CB2">
      <w:pPr>
        <w:rPr>
          <w:rFonts w:ascii="宋体" w:eastAsia="宋体" w:hAnsi="宋体"/>
          <w:lang w:eastAsia="zh-CN"/>
        </w:rPr>
      </w:pPr>
    </w:p>
    <w:p w14:paraId="21C08D4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w:t>
      </w:r>
    </w:p>
    <w:p w14:paraId="72F83A2C"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原文：https://talkcc.org//article/4490962</w:t>
      </w:r>
    </w:p>
    <w:p w14:paraId="37DCAD56" w14:textId="77777777" w:rsidR="009E1CB2" w:rsidRPr="00FC5B4C" w:rsidRDefault="00000000">
      <w:pPr>
        <w:rPr>
          <w:rFonts w:ascii="宋体" w:eastAsia="宋体" w:hAnsi="宋体"/>
          <w:lang w:eastAsia="zh-CN"/>
        </w:rPr>
      </w:pPr>
      <w:r w:rsidRPr="00FC5B4C">
        <w:rPr>
          <w:rFonts w:ascii="宋体" w:eastAsia="宋体" w:hAnsi="宋体"/>
          <w:lang w:eastAsia="zh-CN"/>
        </w:rPr>
        <w:t>2020-03-13 14:31:53</w:t>
      </w:r>
    </w:p>
    <w:p w14:paraId="27F27FC1" w14:textId="77777777" w:rsidR="009E1CB2" w:rsidRPr="00FC5B4C" w:rsidRDefault="00000000">
      <w:pPr>
        <w:rPr>
          <w:rFonts w:ascii="宋体" w:eastAsia="宋体" w:hAnsi="宋体"/>
          <w:lang w:eastAsia="zh-CN"/>
        </w:rPr>
      </w:pPr>
      <w:r w:rsidRPr="00FC5B4C">
        <w:rPr>
          <w:rFonts w:ascii="宋体" w:eastAsia="宋体" w:hAnsi="宋体"/>
          <w:lang w:eastAsia="zh-CN"/>
        </w:rPr>
        <w:t>这部分回答是受你给你孩子问答启发的贴士，但是内容肯定过界了所以这类似内容最后一次提醒还请谅解</w:t>
      </w:r>
    </w:p>
    <w:p w14:paraId="1D1BDBD8" w14:textId="77777777" w:rsidR="009E1CB2" w:rsidRPr="00FC5B4C" w:rsidRDefault="00000000">
      <w:pPr>
        <w:rPr>
          <w:rFonts w:ascii="宋体" w:eastAsia="宋体" w:hAnsi="宋体"/>
          <w:lang w:eastAsia="zh-CN"/>
        </w:rPr>
      </w:pPr>
      <w:r w:rsidRPr="00FC5B4C">
        <w:rPr>
          <w:rFonts w:ascii="宋体" w:eastAsia="宋体" w:hAnsi="宋体"/>
          <w:lang w:eastAsia="zh-CN"/>
        </w:rPr>
        <w:t>我们疫情控制经历过三个阶段，实际就是你说的轻重证问题。早期当萨斯治疗，然后发现传染性特别强烈所以轻重症混合治疗然后叠加医疗挤兑，最后日中央果断接管启动全国支援并在最后阶段投入方舱破釜沉舟直到现在（这四字含义你细品我无法直接说出来但是请参考后面内容）</w:t>
      </w:r>
    </w:p>
    <w:p w14:paraId="50CDA0F2" w14:textId="77777777" w:rsidR="009E1CB2" w:rsidRPr="00FC5B4C" w:rsidRDefault="00000000">
      <w:pPr>
        <w:rPr>
          <w:rFonts w:ascii="宋体" w:eastAsia="宋体" w:hAnsi="宋体"/>
          <w:lang w:eastAsia="zh-CN"/>
        </w:rPr>
      </w:pPr>
      <w:r w:rsidRPr="00FC5B4C">
        <w:rPr>
          <w:rFonts w:ascii="宋体" w:eastAsia="宋体" w:hAnsi="宋体"/>
          <w:lang w:eastAsia="zh-CN"/>
        </w:rPr>
        <w:t>我们自己不断讨论和复盘这段时间终于理解为什么世卫组织提醒的只有中国方案有效。为什么，其实现在每个西方国家都在经历我们武汉时间甚至武汉教训。这里很多人有个误区，这里我被多次提醒的，只能提一个核心重点即实际有可能病毒（没把握但是概率不低）无易染人群，我因为知识储备不够多次提醒本周末才明白意思就是所有年龄段可能感染概率一样，感染后转重症及其死亡率可能一样。这解释了意大利医疗挤兑中，老人给年轻人让资源的现象。而出偏热带的国家外，其他试图分离轻重轻重病例缓和事态的努力，可能复制武汉第二阶段的问题：即社区传播蔓延后，转重症急速增加。这个已经在意大利呈现显性特点。抱歉其他再有问题我无法多言。</w:t>
      </w:r>
    </w:p>
    <w:p w14:paraId="7BA43595" w14:textId="77777777" w:rsidR="009E1CB2" w:rsidRPr="00FC5B4C" w:rsidRDefault="009E1CB2">
      <w:pPr>
        <w:rPr>
          <w:rFonts w:ascii="宋体" w:eastAsia="宋体" w:hAnsi="宋体"/>
          <w:lang w:eastAsia="zh-CN"/>
        </w:rPr>
      </w:pPr>
    </w:p>
    <w:p w14:paraId="65A894E1" w14:textId="77777777" w:rsidR="009E1CB2" w:rsidRPr="00FC5B4C" w:rsidRDefault="009E1CB2">
      <w:pPr>
        <w:rPr>
          <w:rFonts w:ascii="宋体" w:eastAsia="宋体" w:hAnsi="宋体"/>
          <w:lang w:eastAsia="zh-CN"/>
        </w:rPr>
      </w:pPr>
    </w:p>
    <w:p w14:paraId="0F647068" w14:textId="77777777" w:rsidR="009E1CB2" w:rsidRPr="00FC5B4C" w:rsidRDefault="00000000">
      <w:pPr>
        <w:pStyle w:val="31"/>
        <w:rPr>
          <w:rFonts w:ascii="宋体" w:eastAsia="宋体" w:hAnsi="宋体"/>
        </w:rPr>
      </w:pPr>
      <w:r w:rsidRPr="00FC5B4C">
        <w:rPr>
          <w:rFonts w:ascii="宋体" w:eastAsia="宋体" w:hAnsi="宋体"/>
        </w:rPr>
        <w:t>还有</w:t>
      </w:r>
    </w:p>
    <w:p w14:paraId="1B38F224" w14:textId="77777777" w:rsidR="009E1CB2" w:rsidRPr="00FC5B4C" w:rsidRDefault="00000000">
      <w:pPr>
        <w:rPr>
          <w:rFonts w:ascii="宋体" w:eastAsia="宋体" w:hAnsi="宋体"/>
        </w:rPr>
      </w:pPr>
      <w:r w:rsidRPr="00FC5B4C">
        <w:rPr>
          <w:rFonts w:ascii="宋体" w:eastAsia="宋体" w:hAnsi="宋体"/>
        </w:rPr>
        <w:t>原文：https://talkcc.org//article/4491298</w:t>
      </w:r>
    </w:p>
    <w:p w14:paraId="72AE16EE" w14:textId="77777777" w:rsidR="009E1CB2" w:rsidRPr="00FC5B4C" w:rsidRDefault="00000000">
      <w:pPr>
        <w:rPr>
          <w:rFonts w:ascii="宋体" w:eastAsia="宋体" w:hAnsi="宋体"/>
        </w:rPr>
      </w:pPr>
      <w:r w:rsidRPr="00FC5B4C">
        <w:rPr>
          <w:rFonts w:ascii="宋体" w:eastAsia="宋体" w:hAnsi="宋体"/>
        </w:rPr>
        <w:t>2020-03-14 02:29:48</w:t>
      </w:r>
    </w:p>
    <w:p w14:paraId="1BB2B015" w14:textId="77777777" w:rsidR="009E1CB2" w:rsidRPr="00FC5B4C" w:rsidRDefault="00000000">
      <w:pPr>
        <w:rPr>
          <w:rFonts w:ascii="宋体" w:eastAsia="宋体" w:hAnsi="宋体"/>
        </w:rPr>
      </w:pPr>
      <w:r w:rsidRPr="00FC5B4C">
        <w:rPr>
          <w:rFonts w:ascii="宋体" w:eastAsia="宋体" w:hAnsi="宋体"/>
        </w:rPr>
        <w:lastRenderedPageBreak/>
        <w:t>欧洲轻症不统计</w:t>
      </w:r>
    </w:p>
    <w:p w14:paraId="3119E6C7" w14:textId="77777777" w:rsidR="009E1CB2" w:rsidRPr="00FC5B4C" w:rsidRDefault="009E1CB2">
      <w:pPr>
        <w:rPr>
          <w:rFonts w:ascii="宋体" w:eastAsia="宋体" w:hAnsi="宋体"/>
        </w:rPr>
      </w:pPr>
    </w:p>
    <w:p w14:paraId="49B72F44" w14:textId="77777777" w:rsidR="009E1CB2" w:rsidRPr="00FC5B4C" w:rsidRDefault="009E1CB2">
      <w:pPr>
        <w:rPr>
          <w:rFonts w:ascii="宋体" w:eastAsia="宋体" w:hAnsi="宋体"/>
        </w:rPr>
      </w:pPr>
    </w:p>
    <w:p w14:paraId="139D2EC7" w14:textId="77777777" w:rsidR="009E1CB2" w:rsidRPr="00FC5B4C" w:rsidRDefault="00000000">
      <w:pPr>
        <w:pStyle w:val="31"/>
        <w:rPr>
          <w:rFonts w:ascii="宋体" w:eastAsia="宋体" w:hAnsi="宋体"/>
        </w:rPr>
      </w:pPr>
      <w:r w:rsidRPr="00FC5B4C">
        <w:rPr>
          <w:rFonts w:ascii="宋体" w:eastAsia="宋体" w:hAnsi="宋体"/>
        </w:rPr>
        <w:t>这</w:t>
      </w:r>
    </w:p>
    <w:p w14:paraId="1018516D" w14:textId="77777777" w:rsidR="009E1CB2" w:rsidRPr="00FC5B4C" w:rsidRDefault="00000000">
      <w:pPr>
        <w:rPr>
          <w:rFonts w:ascii="宋体" w:eastAsia="宋体" w:hAnsi="宋体"/>
        </w:rPr>
      </w:pPr>
      <w:r w:rsidRPr="00FC5B4C">
        <w:rPr>
          <w:rFonts w:ascii="宋体" w:eastAsia="宋体" w:hAnsi="宋体"/>
        </w:rPr>
        <w:t>原文：https://talkcc.org//article/4495416</w:t>
      </w:r>
    </w:p>
    <w:p w14:paraId="0FF880DE" w14:textId="77777777" w:rsidR="009E1CB2" w:rsidRPr="00FC5B4C" w:rsidRDefault="00000000">
      <w:pPr>
        <w:rPr>
          <w:rFonts w:ascii="宋体" w:eastAsia="宋体" w:hAnsi="宋体"/>
          <w:lang w:eastAsia="zh-CN"/>
        </w:rPr>
      </w:pPr>
      <w:r w:rsidRPr="00FC5B4C">
        <w:rPr>
          <w:rFonts w:ascii="宋体" w:eastAsia="宋体" w:hAnsi="宋体"/>
          <w:lang w:eastAsia="zh-CN"/>
        </w:rPr>
        <w:t>2020-03-21 14:56:39</w:t>
      </w:r>
    </w:p>
    <w:p w14:paraId="4B7475F3" w14:textId="77777777" w:rsidR="009E1CB2" w:rsidRPr="00FC5B4C" w:rsidRDefault="00000000">
      <w:pPr>
        <w:rPr>
          <w:rFonts w:ascii="宋体" w:eastAsia="宋体" w:hAnsi="宋体"/>
          <w:lang w:eastAsia="zh-CN"/>
        </w:rPr>
      </w:pPr>
      <w:r w:rsidRPr="00FC5B4C">
        <w:rPr>
          <w:rFonts w:ascii="宋体" w:eastAsia="宋体" w:hAnsi="宋体"/>
          <w:lang w:eastAsia="zh-CN"/>
        </w:rPr>
        <w:t>30度，R02.0别大意，疫情第二波已经是专家公开讨论的东西。常备不懈</w:t>
      </w:r>
    </w:p>
    <w:p w14:paraId="4DDDD90C" w14:textId="77777777" w:rsidR="009E1CB2" w:rsidRPr="00FC5B4C" w:rsidRDefault="009E1CB2">
      <w:pPr>
        <w:rPr>
          <w:rFonts w:ascii="宋体" w:eastAsia="宋体" w:hAnsi="宋体"/>
          <w:lang w:eastAsia="zh-CN"/>
        </w:rPr>
      </w:pPr>
    </w:p>
    <w:p w14:paraId="52DC7F2B" w14:textId="77777777" w:rsidR="009E1CB2" w:rsidRPr="00FC5B4C" w:rsidRDefault="009E1CB2">
      <w:pPr>
        <w:rPr>
          <w:rFonts w:ascii="宋体" w:eastAsia="宋体" w:hAnsi="宋体"/>
          <w:lang w:eastAsia="zh-CN"/>
        </w:rPr>
      </w:pPr>
    </w:p>
    <w:p w14:paraId="70077E5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3月5号</w:t>
      </w:r>
    </w:p>
    <w:p w14:paraId="6A86DB1F"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原文：https://talkcc.org//article/4496173</w:t>
      </w:r>
    </w:p>
    <w:p w14:paraId="5291167E" w14:textId="77777777" w:rsidR="009E1CB2" w:rsidRPr="00FC5B4C" w:rsidRDefault="00000000">
      <w:pPr>
        <w:rPr>
          <w:rFonts w:ascii="宋体" w:eastAsia="宋体" w:hAnsi="宋体"/>
          <w:lang w:eastAsia="zh-CN"/>
        </w:rPr>
      </w:pPr>
      <w:r w:rsidRPr="00FC5B4C">
        <w:rPr>
          <w:rFonts w:ascii="宋体" w:eastAsia="宋体" w:hAnsi="宋体"/>
          <w:lang w:eastAsia="zh-CN"/>
        </w:rPr>
        <w:t>2020-03-22 20:34:30</w:t>
      </w:r>
    </w:p>
    <w:p w14:paraId="2318BEA2" w14:textId="77777777" w:rsidR="009E1CB2" w:rsidRPr="00FC5B4C" w:rsidRDefault="00000000">
      <w:pPr>
        <w:rPr>
          <w:rFonts w:ascii="宋体" w:eastAsia="宋体" w:hAnsi="宋体"/>
          <w:lang w:eastAsia="zh-CN"/>
        </w:rPr>
      </w:pPr>
      <w:r w:rsidRPr="00FC5B4C">
        <w:rPr>
          <w:rFonts w:ascii="宋体" w:eastAsia="宋体" w:hAnsi="宋体"/>
          <w:lang w:eastAsia="zh-CN"/>
        </w:rPr>
        <w:t>结束，新冠对中国经济影响初步分析后，开始转向中长期政治影响。</w:t>
      </w:r>
    </w:p>
    <w:p w14:paraId="0756250C" w14:textId="77777777" w:rsidR="009E1CB2" w:rsidRPr="00FC5B4C" w:rsidRDefault="00000000">
      <w:pPr>
        <w:rPr>
          <w:rFonts w:ascii="宋体" w:eastAsia="宋体" w:hAnsi="宋体"/>
          <w:lang w:eastAsia="zh-CN"/>
        </w:rPr>
      </w:pPr>
      <w:r w:rsidRPr="00FC5B4C">
        <w:rPr>
          <w:rFonts w:ascii="宋体" w:eastAsia="宋体" w:hAnsi="宋体"/>
          <w:lang w:eastAsia="zh-CN"/>
        </w:rPr>
        <w:t>初步结论是，无论美国最后谁当选，作为现行世界贸易体系最大受益者中的美国和中国最后都会合作应对新冠跨年影响甚至中长期影响。但是，现在对眼下已经实际停摆的欧盟一致准则下，欧盟停摆时间越长现行欧盟体系走向解体概率越高。并且从最近一段时间反馈来看，疫情爆发后欧洲主流社会从政府到媒体再到民间的排华态势已经形成比美国更强烈</w:t>
      </w:r>
      <w:r w:rsidRPr="00FC5B4C">
        <w:rPr>
          <w:rFonts w:ascii="宋体" w:eastAsia="宋体" w:hAnsi="宋体"/>
        </w:rPr>
        <w:t>の</w:t>
      </w:r>
      <w:r w:rsidRPr="00FC5B4C">
        <w:rPr>
          <w:rFonts w:ascii="宋体" w:eastAsia="宋体" w:hAnsi="宋体"/>
          <w:lang w:eastAsia="zh-CN"/>
        </w:rPr>
        <w:t>意愿。同时，某种角度看接这次新冠疫情的持续发酵甚至跨年发酵，欧洲早已厌恶了在中美之间做选择的站边。那么一旦德国无法有效维系一个拥抱开放贸易体系的欧洲。欧洲不止可能走向和美国脱离现行贸易体系，对等的中国也会收到对等待遇。无论是否出现这种比较糟糕的格局。欧洲对中国和美国渐行渐远已经不可避免。</w:t>
      </w:r>
    </w:p>
    <w:p w14:paraId="0ED7E8D2" w14:textId="77777777" w:rsidR="009E1CB2" w:rsidRPr="00FC5B4C" w:rsidRDefault="009E1CB2">
      <w:pPr>
        <w:rPr>
          <w:rFonts w:ascii="宋体" w:eastAsia="宋体" w:hAnsi="宋体"/>
          <w:lang w:eastAsia="zh-CN"/>
        </w:rPr>
      </w:pPr>
    </w:p>
    <w:p w14:paraId="0C0B8141" w14:textId="77777777" w:rsidR="009E1CB2" w:rsidRPr="00FC5B4C" w:rsidRDefault="009E1CB2">
      <w:pPr>
        <w:rPr>
          <w:rFonts w:ascii="宋体" w:eastAsia="宋体" w:hAnsi="宋体"/>
          <w:lang w:eastAsia="zh-CN"/>
        </w:rPr>
      </w:pPr>
    </w:p>
    <w:p w14:paraId="306A6099" w14:textId="77777777" w:rsidR="009E1CB2" w:rsidRPr="00FC5B4C" w:rsidRDefault="00000000">
      <w:pPr>
        <w:pStyle w:val="31"/>
        <w:rPr>
          <w:rFonts w:ascii="宋体" w:eastAsia="宋体" w:hAnsi="宋体"/>
        </w:rPr>
      </w:pPr>
      <w:r w:rsidRPr="00FC5B4C">
        <w:rPr>
          <w:rFonts w:ascii="宋体" w:eastAsia="宋体" w:hAnsi="宋体"/>
        </w:rPr>
        <w:t>补充</w:t>
      </w:r>
    </w:p>
    <w:p w14:paraId="7C089A15" w14:textId="77777777" w:rsidR="009E1CB2" w:rsidRPr="00FC5B4C" w:rsidRDefault="00000000">
      <w:pPr>
        <w:rPr>
          <w:rFonts w:ascii="宋体" w:eastAsia="宋体" w:hAnsi="宋体"/>
        </w:rPr>
      </w:pPr>
      <w:r w:rsidRPr="00FC5B4C">
        <w:rPr>
          <w:rFonts w:ascii="宋体" w:eastAsia="宋体" w:hAnsi="宋体"/>
        </w:rPr>
        <w:t>原文：https://talkcc.org//article/4497077</w:t>
      </w:r>
    </w:p>
    <w:p w14:paraId="710C02EC" w14:textId="77777777" w:rsidR="009E1CB2" w:rsidRPr="00FC5B4C" w:rsidRDefault="00000000">
      <w:pPr>
        <w:rPr>
          <w:rFonts w:ascii="宋体" w:eastAsia="宋体" w:hAnsi="宋体"/>
          <w:lang w:eastAsia="zh-CN"/>
        </w:rPr>
      </w:pPr>
      <w:r w:rsidRPr="00FC5B4C">
        <w:rPr>
          <w:rFonts w:ascii="宋体" w:eastAsia="宋体" w:hAnsi="宋体"/>
          <w:lang w:eastAsia="zh-CN"/>
        </w:rPr>
        <w:t>2020-03-24 13:55:13</w:t>
      </w:r>
    </w:p>
    <w:p w14:paraId="74D91C21" w14:textId="77777777" w:rsidR="009E1CB2" w:rsidRPr="00FC5B4C" w:rsidRDefault="00000000">
      <w:pPr>
        <w:rPr>
          <w:rFonts w:ascii="宋体" w:eastAsia="宋体" w:hAnsi="宋体"/>
          <w:lang w:eastAsia="zh-CN"/>
        </w:rPr>
      </w:pPr>
      <w:r w:rsidRPr="00FC5B4C">
        <w:rPr>
          <w:rFonts w:ascii="宋体" w:eastAsia="宋体" w:hAnsi="宋体"/>
          <w:lang w:eastAsia="zh-CN"/>
        </w:rPr>
        <w:t>这里现在看欧美疫情已经可控是不是乐观偏早了。</w:t>
      </w:r>
    </w:p>
    <w:p w14:paraId="48191CB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比如身边不少朋友此前说美国地广人稀，已经开始隔离疫情可控了。但是，一个堪比流感传染能力甚至有过之无不及的病毒。我们现在就判断他影响力弱于去年至今爆发的美国流感是不是为之过早。</w:t>
      </w:r>
    </w:p>
    <w:p w14:paraId="066E9223" w14:textId="77777777" w:rsidR="009E1CB2" w:rsidRPr="00FC5B4C" w:rsidRDefault="00000000">
      <w:pPr>
        <w:rPr>
          <w:rFonts w:ascii="宋体" w:eastAsia="宋体" w:hAnsi="宋体"/>
          <w:lang w:eastAsia="zh-CN"/>
        </w:rPr>
      </w:pPr>
      <w:r w:rsidRPr="00FC5B4C">
        <w:rPr>
          <w:rFonts w:ascii="宋体" w:eastAsia="宋体" w:hAnsi="宋体"/>
          <w:lang w:eastAsia="zh-CN"/>
        </w:rPr>
        <w:t>就像我做医生</w:t>
      </w:r>
      <w:r w:rsidRPr="00FC5B4C">
        <w:rPr>
          <w:rFonts w:ascii="宋体" w:eastAsia="宋体" w:hAnsi="宋体"/>
        </w:rPr>
        <w:t>の</w:t>
      </w:r>
      <w:r w:rsidRPr="00FC5B4C">
        <w:rPr>
          <w:rFonts w:ascii="宋体" w:eastAsia="宋体" w:hAnsi="宋体"/>
          <w:lang w:eastAsia="zh-CN"/>
        </w:rPr>
        <w:t>表哥在春节批评我那会一样，那时候我以为元宵节前可以控制。他说面对一种全新事务要有足够的谨慎。</w:t>
      </w:r>
    </w:p>
    <w:p w14:paraId="5AE90867" w14:textId="77777777" w:rsidR="009E1CB2" w:rsidRPr="00FC5B4C" w:rsidRDefault="00000000">
      <w:pPr>
        <w:rPr>
          <w:rFonts w:ascii="宋体" w:eastAsia="宋体" w:hAnsi="宋体"/>
          <w:lang w:eastAsia="zh-CN"/>
        </w:rPr>
      </w:pPr>
      <w:r w:rsidRPr="00FC5B4C">
        <w:rPr>
          <w:rFonts w:ascii="宋体" w:eastAsia="宋体" w:hAnsi="宋体"/>
          <w:lang w:eastAsia="zh-CN"/>
        </w:rPr>
        <w:t>就我现在而言，了解这个病毒越多越不敢预测什么。这不止是现在越分析它，就越发挑战我们自以为已经被打败的传染病的所有常识。就在几周前，世卫组织采纳了香港与台湾医师与学者的研究报告，报告说出现过重症病人</w:t>
      </w:r>
      <w:r w:rsidRPr="00FC5B4C">
        <w:rPr>
          <w:rFonts w:ascii="宋体" w:eastAsia="宋体" w:hAnsi="宋体"/>
        </w:rPr>
        <w:t>の</w:t>
      </w:r>
      <w:r w:rsidRPr="00FC5B4C">
        <w:rPr>
          <w:rFonts w:ascii="宋体" w:eastAsia="宋体" w:hAnsi="宋体"/>
          <w:lang w:eastAsia="zh-CN"/>
        </w:rPr>
        <w:t>房间地板病毒浓度是房间其他位置的几十倍。同样，在今天有报道称钻石公主号部分舱位病毒存活十多天。而，中国的隔离虽然早期看起来笨拙，但是我们隔离三个观察期45天的谨慎目前就各国看反而是最好的。而那些试图兼顾疫情与经济的精密计算，最后因为都可能不断刷新我们认知的病毒而从一个困境陷入更新的困境。我这样说，就是说发达国家中除了法国直接宣布隔离管制45天外，包括美国红蓝各州他们的管制都是随着疫情扩散从一个观察期的隔离挤牙膏到下一个然后一步步走向医疗击穿。</w:t>
      </w:r>
    </w:p>
    <w:p w14:paraId="38F44065" w14:textId="77777777" w:rsidR="009E1CB2" w:rsidRPr="00FC5B4C" w:rsidRDefault="009E1CB2">
      <w:pPr>
        <w:rPr>
          <w:rFonts w:ascii="宋体" w:eastAsia="宋体" w:hAnsi="宋体"/>
          <w:lang w:eastAsia="zh-CN"/>
        </w:rPr>
      </w:pPr>
    </w:p>
    <w:p w14:paraId="0D572887" w14:textId="77777777" w:rsidR="009E1CB2" w:rsidRPr="00FC5B4C" w:rsidRDefault="009E1CB2">
      <w:pPr>
        <w:rPr>
          <w:rFonts w:ascii="宋体" w:eastAsia="宋体" w:hAnsi="宋体"/>
          <w:lang w:eastAsia="zh-CN"/>
        </w:rPr>
      </w:pPr>
    </w:p>
    <w:p w14:paraId="63BA819B" w14:textId="77777777" w:rsidR="009E1CB2" w:rsidRPr="00FC5B4C" w:rsidRDefault="00000000">
      <w:pPr>
        <w:pStyle w:val="31"/>
        <w:rPr>
          <w:rFonts w:ascii="宋体" w:eastAsia="宋体" w:hAnsi="宋体"/>
        </w:rPr>
      </w:pPr>
      <w:r w:rsidRPr="00FC5B4C">
        <w:rPr>
          <w:rFonts w:ascii="宋体" w:eastAsia="宋体" w:hAnsi="宋体"/>
        </w:rPr>
        <w:t>请教</w:t>
      </w:r>
    </w:p>
    <w:p w14:paraId="050B0ADA" w14:textId="77777777" w:rsidR="009E1CB2" w:rsidRPr="00FC5B4C" w:rsidRDefault="00000000">
      <w:pPr>
        <w:rPr>
          <w:rFonts w:ascii="宋体" w:eastAsia="宋体" w:hAnsi="宋体"/>
        </w:rPr>
      </w:pPr>
      <w:r w:rsidRPr="00FC5B4C">
        <w:rPr>
          <w:rFonts w:ascii="宋体" w:eastAsia="宋体" w:hAnsi="宋体"/>
        </w:rPr>
        <w:t>原文：https://talkcc.org//article/4497080</w:t>
      </w:r>
    </w:p>
    <w:p w14:paraId="13AC041F" w14:textId="77777777" w:rsidR="009E1CB2" w:rsidRPr="00FC5B4C" w:rsidRDefault="00000000">
      <w:pPr>
        <w:rPr>
          <w:rFonts w:ascii="宋体" w:eastAsia="宋体" w:hAnsi="宋体"/>
          <w:lang w:eastAsia="zh-CN"/>
        </w:rPr>
      </w:pPr>
      <w:r w:rsidRPr="00FC5B4C">
        <w:rPr>
          <w:rFonts w:ascii="宋体" w:eastAsia="宋体" w:hAnsi="宋体"/>
          <w:lang w:eastAsia="zh-CN"/>
        </w:rPr>
        <w:t>2020-03-24 14:00:01</w:t>
      </w:r>
    </w:p>
    <w:p w14:paraId="4926D235" w14:textId="77777777" w:rsidR="009E1CB2" w:rsidRPr="00FC5B4C" w:rsidRDefault="00000000">
      <w:pPr>
        <w:rPr>
          <w:rFonts w:ascii="宋体" w:eastAsia="宋体" w:hAnsi="宋体"/>
          <w:lang w:eastAsia="zh-CN"/>
        </w:rPr>
      </w:pPr>
      <w:r w:rsidRPr="00FC5B4C">
        <w:rPr>
          <w:rFonts w:ascii="宋体" w:eastAsia="宋体" w:hAnsi="宋体"/>
          <w:lang w:eastAsia="zh-CN"/>
        </w:rPr>
        <w:t>国内报道中，有提及超市排队中前后间隔过近，共处12秒后被感染的。有人提及还有更短的接触感染报道，但是我没看到就不提了。我想请教的是，这种事会不会是因为被传染者测试不准确而误导。或者说，这样的短的时间出现接触性感染可能性多大。</w:t>
      </w:r>
    </w:p>
    <w:p w14:paraId="715B16E3" w14:textId="77777777" w:rsidR="009E1CB2" w:rsidRPr="00FC5B4C" w:rsidRDefault="009E1CB2">
      <w:pPr>
        <w:rPr>
          <w:rFonts w:ascii="宋体" w:eastAsia="宋体" w:hAnsi="宋体"/>
          <w:lang w:eastAsia="zh-CN"/>
        </w:rPr>
      </w:pPr>
    </w:p>
    <w:p w14:paraId="4E8A0849" w14:textId="77777777" w:rsidR="009E1CB2" w:rsidRPr="00FC5B4C" w:rsidRDefault="009E1CB2">
      <w:pPr>
        <w:rPr>
          <w:rFonts w:ascii="宋体" w:eastAsia="宋体" w:hAnsi="宋体"/>
          <w:lang w:eastAsia="zh-CN"/>
        </w:rPr>
      </w:pPr>
    </w:p>
    <w:p w14:paraId="206CC23F" w14:textId="77777777" w:rsidR="009E1CB2" w:rsidRPr="00FC5B4C" w:rsidRDefault="00000000">
      <w:pPr>
        <w:pStyle w:val="31"/>
        <w:rPr>
          <w:rFonts w:ascii="宋体" w:eastAsia="宋体" w:hAnsi="宋体"/>
        </w:rPr>
      </w:pPr>
      <w:r w:rsidRPr="00FC5B4C">
        <w:rPr>
          <w:rFonts w:ascii="宋体" w:eastAsia="宋体" w:hAnsi="宋体"/>
        </w:rPr>
        <w:t>嗯</w:t>
      </w:r>
    </w:p>
    <w:p w14:paraId="0764A9AE" w14:textId="77777777" w:rsidR="009E1CB2" w:rsidRPr="00FC5B4C" w:rsidRDefault="00000000">
      <w:pPr>
        <w:rPr>
          <w:rFonts w:ascii="宋体" w:eastAsia="宋体" w:hAnsi="宋体"/>
        </w:rPr>
      </w:pPr>
      <w:r w:rsidRPr="00FC5B4C">
        <w:rPr>
          <w:rFonts w:ascii="宋体" w:eastAsia="宋体" w:hAnsi="宋体"/>
        </w:rPr>
        <w:t>原文：https://talkcc.org//article/4497091</w:t>
      </w:r>
    </w:p>
    <w:p w14:paraId="3BCE33EE" w14:textId="77777777" w:rsidR="009E1CB2" w:rsidRPr="00FC5B4C" w:rsidRDefault="00000000">
      <w:pPr>
        <w:rPr>
          <w:rFonts w:ascii="宋体" w:eastAsia="宋体" w:hAnsi="宋体"/>
          <w:lang w:eastAsia="zh-CN"/>
        </w:rPr>
      </w:pPr>
      <w:r w:rsidRPr="00FC5B4C">
        <w:rPr>
          <w:rFonts w:ascii="宋体" w:eastAsia="宋体" w:hAnsi="宋体"/>
          <w:lang w:eastAsia="zh-CN"/>
        </w:rPr>
        <w:t>2020-03-24 14:40:42</w:t>
      </w:r>
    </w:p>
    <w:p w14:paraId="70AB0261" w14:textId="77777777" w:rsidR="009E1CB2" w:rsidRPr="00FC5B4C" w:rsidRDefault="00000000">
      <w:pPr>
        <w:rPr>
          <w:rFonts w:ascii="宋体" w:eastAsia="宋体" w:hAnsi="宋体"/>
          <w:lang w:eastAsia="zh-CN"/>
        </w:rPr>
      </w:pPr>
      <w:r w:rsidRPr="00FC5B4C">
        <w:rPr>
          <w:rFonts w:ascii="宋体" w:eastAsia="宋体" w:hAnsi="宋体"/>
          <w:lang w:eastAsia="zh-CN"/>
        </w:rPr>
        <w:t>国内宣传是保持1.5米距离</w:t>
      </w:r>
    </w:p>
    <w:p w14:paraId="6B874A08" w14:textId="77777777" w:rsidR="009E1CB2" w:rsidRPr="00FC5B4C" w:rsidRDefault="009E1CB2">
      <w:pPr>
        <w:rPr>
          <w:rFonts w:ascii="宋体" w:eastAsia="宋体" w:hAnsi="宋体"/>
          <w:lang w:eastAsia="zh-CN"/>
        </w:rPr>
      </w:pPr>
    </w:p>
    <w:p w14:paraId="40300C6B" w14:textId="77777777" w:rsidR="009E1CB2" w:rsidRPr="00FC5B4C" w:rsidRDefault="009E1CB2">
      <w:pPr>
        <w:rPr>
          <w:rFonts w:ascii="宋体" w:eastAsia="宋体" w:hAnsi="宋体"/>
          <w:lang w:eastAsia="zh-CN"/>
        </w:rPr>
      </w:pPr>
    </w:p>
    <w:p w14:paraId="0E5933E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补充我知道的常识</w:t>
      </w:r>
    </w:p>
    <w:p w14:paraId="0F29B06A" w14:textId="77777777" w:rsidR="009E1CB2" w:rsidRPr="00FC5B4C" w:rsidRDefault="00000000">
      <w:pPr>
        <w:rPr>
          <w:rFonts w:ascii="宋体" w:eastAsia="宋体" w:hAnsi="宋体"/>
        </w:rPr>
      </w:pPr>
      <w:r w:rsidRPr="00FC5B4C">
        <w:rPr>
          <w:rFonts w:ascii="宋体" w:eastAsia="宋体" w:hAnsi="宋体"/>
        </w:rPr>
        <w:t>原文：https://talkcc.org//article/4497164</w:t>
      </w:r>
    </w:p>
    <w:p w14:paraId="4D619784" w14:textId="77777777" w:rsidR="009E1CB2" w:rsidRPr="00FC5B4C" w:rsidRDefault="00000000">
      <w:pPr>
        <w:rPr>
          <w:rFonts w:ascii="宋体" w:eastAsia="宋体" w:hAnsi="宋体"/>
          <w:lang w:eastAsia="zh-CN"/>
        </w:rPr>
      </w:pPr>
      <w:r w:rsidRPr="00FC5B4C">
        <w:rPr>
          <w:rFonts w:ascii="宋体" w:eastAsia="宋体" w:hAnsi="宋体"/>
          <w:lang w:eastAsia="zh-CN"/>
        </w:rPr>
        <w:t>2020-03-24 22:07:57</w:t>
      </w:r>
    </w:p>
    <w:p w14:paraId="33FE87F5" w14:textId="77777777" w:rsidR="009E1CB2" w:rsidRPr="00FC5B4C" w:rsidRDefault="00000000">
      <w:pPr>
        <w:rPr>
          <w:rFonts w:ascii="宋体" w:eastAsia="宋体" w:hAnsi="宋体"/>
          <w:lang w:eastAsia="zh-CN"/>
        </w:rPr>
      </w:pPr>
      <w:r w:rsidRPr="00FC5B4C">
        <w:rPr>
          <w:rFonts w:ascii="宋体" w:eastAsia="宋体" w:hAnsi="宋体"/>
          <w:lang w:eastAsia="zh-CN"/>
        </w:rPr>
        <w:t>在塑料表面可以存活十多小时</w:t>
      </w:r>
    </w:p>
    <w:p w14:paraId="46B29626" w14:textId="77777777" w:rsidR="009E1CB2" w:rsidRPr="00FC5B4C" w:rsidRDefault="00000000">
      <w:pPr>
        <w:rPr>
          <w:rFonts w:ascii="宋体" w:eastAsia="宋体" w:hAnsi="宋体"/>
          <w:lang w:eastAsia="zh-CN"/>
        </w:rPr>
      </w:pPr>
      <w:r w:rsidRPr="00FC5B4C">
        <w:rPr>
          <w:rFonts w:ascii="宋体" w:eastAsia="宋体" w:hAnsi="宋体"/>
          <w:lang w:eastAsia="zh-CN"/>
        </w:rPr>
        <w:t>不锈钢等光滑表面超过40分钟存活</w:t>
      </w:r>
    </w:p>
    <w:p w14:paraId="4C3708F8" w14:textId="77777777" w:rsidR="009E1CB2" w:rsidRPr="00FC5B4C" w:rsidRDefault="00000000">
      <w:pPr>
        <w:rPr>
          <w:rFonts w:ascii="宋体" w:eastAsia="宋体" w:hAnsi="宋体"/>
          <w:lang w:eastAsia="zh-CN"/>
        </w:rPr>
      </w:pPr>
      <w:r w:rsidRPr="00FC5B4C">
        <w:rPr>
          <w:rFonts w:ascii="宋体" w:eastAsia="宋体" w:hAnsi="宋体"/>
          <w:lang w:eastAsia="zh-CN"/>
        </w:rPr>
        <w:t>铜表面20分分钟以内</w:t>
      </w:r>
    </w:p>
    <w:p w14:paraId="765FF1C6" w14:textId="77777777" w:rsidR="009E1CB2" w:rsidRPr="00FC5B4C" w:rsidRDefault="00000000">
      <w:pPr>
        <w:rPr>
          <w:rFonts w:ascii="宋体" w:eastAsia="宋体" w:hAnsi="宋体"/>
          <w:lang w:eastAsia="zh-CN"/>
        </w:rPr>
      </w:pPr>
      <w:r w:rsidRPr="00FC5B4C">
        <w:rPr>
          <w:rFonts w:ascii="宋体" w:eastAsia="宋体" w:hAnsi="宋体"/>
          <w:lang w:eastAsia="zh-CN"/>
        </w:rPr>
        <w:t>希望能对大家有参考帮助</w:t>
      </w:r>
    </w:p>
    <w:p w14:paraId="59CB3768" w14:textId="77777777" w:rsidR="009E1CB2" w:rsidRPr="00FC5B4C" w:rsidRDefault="009E1CB2">
      <w:pPr>
        <w:rPr>
          <w:rFonts w:ascii="宋体" w:eastAsia="宋体" w:hAnsi="宋体"/>
          <w:lang w:eastAsia="zh-CN"/>
        </w:rPr>
      </w:pPr>
    </w:p>
    <w:p w14:paraId="641981FF" w14:textId="77777777" w:rsidR="009E1CB2" w:rsidRPr="00FC5B4C" w:rsidRDefault="009E1CB2">
      <w:pPr>
        <w:rPr>
          <w:rFonts w:ascii="宋体" w:eastAsia="宋体" w:hAnsi="宋体"/>
          <w:lang w:eastAsia="zh-CN"/>
        </w:rPr>
      </w:pPr>
    </w:p>
    <w:p w14:paraId="419CFF16" w14:textId="77777777" w:rsidR="009E1CB2" w:rsidRPr="00FC5B4C" w:rsidRDefault="00000000">
      <w:pPr>
        <w:pStyle w:val="31"/>
        <w:rPr>
          <w:rFonts w:ascii="宋体" w:eastAsia="宋体" w:hAnsi="宋体"/>
        </w:rPr>
      </w:pPr>
      <w:r w:rsidRPr="00FC5B4C">
        <w:rPr>
          <w:rFonts w:ascii="宋体" w:eastAsia="宋体" w:hAnsi="宋体"/>
        </w:rPr>
        <w:t>受教</w:t>
      </w:r>
    </w:p>
    <w:p w14:paraId="3EF2B49A" w14:textId="77777777" w:rsidR="009E1CB2" w:rsidRPr="00FC5B4C" w:rsidRDefault="00000000">
      <w:pPr>
        <w:rPr>
          <w:rFonts w:ascii="宋体" w:eastAsia="宋体" w:hAnsi="宋体"/>
        </w:rPr>
      </w:pPr>
      <w:r w:rsidRPr="00FC5B4C">
        <w:rPr>
          <w:rFonts w:ascii="宋体" w:eastAsia="宋体" w:hAnsi="宋体"/>
        </w:rPr>
        <w:t>原文：https://talkcc.org//article/4497167</w:t>
      </w:r>
    </w:p>
    <w:p w14:paraId="000747F9" w14:textId="77777777" w:rsidR="009E1CB2" w:rsidRPr="00FC5B4C" w:rsidRDefault="00000000">
      <w:pPr>
        <w:rPr>
          <w:rFonts w:ascii="宋体" w:eastAsia="宋体" w:hAnsi="宋体"/>
          <w:lang w:eastAsia="zh-CN"/>
        </w:rPr>
      </w:pPr>
      <w:r w:rsidRPr="00FC5B4C">
        <w:rPr>
          <w:rFonts w:ascii="宋体" w:eastAsia="宋体" w:hAnsi="宋体"/>
          <w:lang w:eastAsia="zh-CN"/>
        </w:rPr>
        <w:t>2020-03-24 22:15:48</w:t>
      </w:r>
    </w:p>
    <w:p w14:paraId="3260CEA2" w14:textId="77777777" w:rsidR="009E1CB2" w:rsidRPr="00FC5B4C" w:rsidRDefault="00000000">
      <w:pPr>
        <w:rPr>
          <w:rFonts w:ascii="宋体" w:eastAsia="宋体" w:hAnsi="宋体"/>
          <w:lang w:eastAsia="zh-CN"/>
        </w:rPr>
      </w:pPr>
      <w:r w:rsidRPr="00FC5B4C">
        <w:rPr>
          <w:rFonts w:ascii="宋体" w:eastAsia="宋体" w:hAnsi="宋体"/>
          <w:lang w:eastAsia="zh-CN"/>
        </w:rPr>
        <w:t>我说的可控是基于一个目前看起来还有效的模型</w:t>
      </w:r>
    </w:p>
    <w:p w14:paraId="46E3F904" w14:textId="77777777" w:rsidR="009E1CB2" w:rsidRPr="00FC5B4C" w:rsidRDefault="00000000">
      <w:pPr>
        <w:rPr>
          <w:rFonts w:ascii="宋体" w:eastAsia="宋体" w:hAnsi="宋体"/>
          <w:lang w:eastAsia="zh-CN"/>
        </w:rPr>
      </w:pPr>
      <w:r w:rsidRPr="00FC5B4C">
        <w:rPr>
          <w:rFonts w:ascii="宋体" w:eastAsia="宋体" w:hAnsi="宋体"/>
          <w:lang w:eastAsia="zh-CN"/>
        </w:rPr>
        <w:t>既大规模管制与排查后，确诊病例会有个8到10倍的极速爬升。然后出现拐点。结合你另一个回复，美国似乎在中国模板（管的严，民生经济牺牲巨大）和欧洲模板之间（管的过松，后期损失巨大）找最佳平衡。虽然我极其反感美国在这次疫情的所作所为，但是作为尝试我还是希望美国的尝试能走出中国模板以外的新选择。毕竟疫情下半年甚至明后年复发已经是专家们公开讨论的事了。中国模板对经济可持续乃至全球化可持续都是巨大挑战。</w:t>
      </w:r>
    </w:p>
    <w:p w14:paraId="32D4DF9A" w14:textId="77777777" w:rsidR="009E1CB2" w:rsidRPr="00FC5B4C" w:rsidRDefault="00000000">
      <w:pPr>
        <w:rPr>
          <w:rFonts w:ascii="宋体" w:eastAsia="宋体" w:hAnsi="宋体"/>
          <w:lang w:eastAsia="zh-CN"/>
        </w:rPr>
      </w:pPr>
      <w:r w:rsidRPr="00FC5B4C">
        <w:rPr>
          <w:rFonts w:ascii="宋体" w:eastAsia="宋体" w:hAnsi="宋体"/>
          <w:lang w:eastAsia="zh-CN"/>
        </w:rPr>
        <w:t>不过不管什么模板，全球不合作大家都会被疫情重创。比尔盖茨过去几天说的，这次疫情是给人类的启示我认同，我们对人类社会与大自然都过于傲慢了。</w:t>
      </w:r>
    </w:p>
    <w:p w14:paraId="2B92E5EC" w14:textId="77777777" w:rsidR="009E1CB2" w:rsidRPr="00FC5B4C" w:rsidRDefault="009E1CB2">
      <w:pPr>
        <w:rPr>
          <w:rFonts w:ascii="宋体" w:eastAsia="宋体" w:hAnsi="宋体"/>
          <w:lang w:eastAsia="zh-CN"/>
        </w:rPr>
      </w:pPr>
    </w:p>
    <w:p w14:paraId="3D8B5372" w14:textId="77777777" w:rsidR="009E1CB2" w:rsidRPr="00FC5B4C" w:rsidRDefault="009E1CB2">
      <w:pPr>
        <w:rPr>
          <w:rFonts w:ascii="宋体" w:eastAsia="宋体" w:hAnsi="宋体"/>
          <w:lang w:eastAsia="zh-CN"/>
        </w:rPr>
      </w:pPr>
    </w:p>
    <w:p w14:paraId="250D058C" w14:textId="77777777" w:rsidR="009E1CB2" w:rsidRPr="00FC5B4C" w:rsidRDefault="00000000">
      <w:pPr>
        <w:pStyle w:val="31"/>
        <w:rPr>
          <w:rFonts w:ascii="宋体" w:eastAsia="宋体" w:hAnsi="宋体"/>
        </w:rPr>
      </w:pPr>
      <w:r w:rsidRPr="00FC5B4C">
        <w:rPr>
          <w:rFonts w:ascii="宋体" w:eastAsia="宋体" w:hAnsi="宋体"/>
        </w:rPr>
        <w:t>很遗憾</w:t>
      </w:r>
    </w:p>
    <w:p w14:paraId="7F9A8A1F" w14:textId="77777777" w:rsidR="009E1CB2" w:rsidRPr="00FC5B4C" w:rsidRDefault="00000000">
      <w:pPr>
        <w:rPr>
          <w:rFonts w:ascii="宋体" w:eastAsia="宋体" w:hAnsi="宋体"/>
        </w:rPr>
      </w:pPr>
      <w:r w:rsidRPr="00FC5B4C">
        <w:rPr>
          <w:rFonts w:ascii="宋体" w:eastAsia="宋体" w:hAnsi="宋体"/>
        </w:rPr>
        <w:t>原文：https://talkcc.org//article/4497169</w:t>
      </w:r>
    </w:p>
    <w:p w14:paraId="66B1C54A" w14:textId="77777777" w:rsidR="009E1CB2" w:rsidRPr="00FC5B4C" w:rsidRDefault="00000000">
      <w:pPr>
        <w:rPr>
          <w:rFonts w:ascii="宋体" w:eastAsia="宋体" w:hAnsi="宋体"/>
          <w:lang w:eastAsia="zh-CN"/>
        </w:rPr>
      </w:pPr>
      <w:r w:rsidRPr="00FC5B4C">
        <w:rPr>
          <w:rFonts w:ascii="宋体" w:eastAsia="宋体" w:hAnsi="宋体"/>
          <w:lang w:eastAsia="zh-CN"/>
        </w:rPr>
        <w:t>2020-03-24 22:19:28</w:t>
      </w:r>
    </w:p>
    <w:p w14:paraId="4CEA95CD" w14:textId="77777777" w:rsidR="009E1CB2" w:rsidRPr="00FC5B4C" w:rsidRDefault="00000000">
      <w:pPr>
        <w:rPr>
          <w:rFonts w:ascii="宋体" w:eastAsia="宋体" w:hAnsi="宋体"/>
          <w:lang w:eastAsia="zh-CN"/>
        </w:rPr>
      </w:pPr>
      <w:r w:rsidRPr="00FC5B4C">
        <w:rPr>
          <w:rFonts w:ascii="宋体" w:eastAsia="宋体" w:hAnsi="宋体"/>
          <w:lang w:eastAsia="zh-CN"/>
        </w:rPr>
        <w:t>直到现在我们对病毒的传染路径有关研究没有关键突破。这是我们这个世界对目前疫情扩散如此被动的一个关键</w:t>
      </w:r>
    </w:p>
    <w:p w14:paraId="5E81C538" w14:textId="77777777" w:rsidR="009E1CB2" w:rsidRPr="00FC5B4C" w:rsidRDefault="009E1CB2">
      <w:pPr>
        <w:rPr>
          <w:rFonts w:ascii="宋体" w:eastAsia="宋体" w:hAnsi="宋体"/>
          <w:lang w:eastAsia="zh-CN"/>
        </w:rPr>
      </w:pPr>
    </w:p>
    <w:p w14:paraId="3377D6D4" w14:textId="77777777" w:rsidR="009E1CB2" w:rsidRPr="00FC5B4C" w:rsidRDefault="009E1CB2">
      <w:pPr>
        <w:rPr>
          <w:rFonts w:ascii="宋体" w:eastAsia="宋体" w:hAnsi="宋体"/>
          <w:lang w:eastAsia="zh-CN"/>
        </w:rPr>
      </w:pPr>
    </w:p>
    <w:p w14:paraId="1779428F" w14:textId="77777777" w:rsidR="009E1CB2" w:rsidRPr="00FC5B4C" w:rsidRDefault="00000000">
      <w:pPr>
        <w:pStyle w:val="31"/>
        <w:rPr>
          <w:rFonts w:ascii="宋体" w:eastAsia="宋体" w:hAnsi="宋体"/>
        </w:rPr>
      </w:pPr>
      <w:r w:rsidRPr="00FC5B4C">
        <w:rPr>
          <w:rFonts w:ascii="宋体" w:eastAsia="宋体" w:hAnsi="宋体"/>
        </w:rPr>
        <w:t>这个我忽视了</w:t>
      </w:r>
    </w:p>
    <w:p w14:paraId="21FB1CA0" w14:textId="77777777" w:rsidR="009E1CB2" w:rsidRPr="00FC5B4C" w:rsidRDefault="00000000">
      <w:pPr>
        <w:rPr>
          <w:rFonts w:ascii="宋体" w:eastAsia="宋体" w:hAnsi="宋体"/>
        </w:rPr>
      </w:pPr>
      <w:r w:rsidRPr="00FC5B4C">
        <w:rPr>
          <w:rFonts w:ascii="宋体" w:eastAsia="宋体" w:hAnsi="宋体"/>
        </w:rPr>
        <w:t>原文：https://talkcc.org//article/4497188</w:t>
      </w:r>
    </w:p>
    <w:p w14:paraId="3985F433" w14:textId="77777777" w:rsidR="009E1CB2" w:rsidRPr="00FC5B4C" w:rsidRDefault="00000000">
      <w:pPr>
        <w:rPr>
          <w:rFonts w:ascii="宋体" w:eastAsia="宋体" w:hAnsi="宋体"/>
          <w:lang w:eastAsia="zh-CN"/>
        </w:rPr>
      </w:pPr>
      <w:r w:rsidRPr="00FC5B4C">
        <w:rPr>
          <w:rFonts w:ascii="宋体" w:eastAsia="宋体" w:hAnsi="宋体"/>
          <w:lang w:eastAsia="zh-CN"/>
        </w:rPr>
        <w:t>2020-03-24 23:04:49</w:t>
      </w:r>
    </w:p>
    <w:p w14:paraId="62F62CB4" w14:textId="77777777" w:rsidR="009E1CB2" w:rsidRPr="00FC5B4C" w:rsidRDefault="00000000">
      <w:pPr>
        <w:rPr>
          <w:rFonts w:ascii="宋体" w:eastAsia="宋体" w:hAnsi="宋体"/>
          <w:lang w:eastAsia="zh-CN"/>
        </w:rPr>
      </w:pPr>
      <w:r w:rsidRPr="00FC5B4C">
        <w:rPr>
          <w:rFonts w:ascii="宋体" w:eastAsia="宋体" w:hAnsi="宋体"/>
          <w:lang w:eastAsia="zh-CN"/>
        </w:rPr>
        <w:t>我们这里公众设施木制品用的少</w:t>
      </w:r>
    </w:p>
    <w:p w14:paraId="191DEFFA" w14:textId="77777777" w:rsidR="009E1CB2" w:rsidRPr="00FC5B4C" w:rsidRDefault="009E1CB2">
      <w:pPr>
        <w:rPr>
          <w:rFonts w:ascii="宋体" w:eastAsia="宋体" w:hAnsi="宋体"/>
          <w:lang w:eastAsia="zh-CN"/>
        </w:rPr>
      </w:pPr>
    </w:p>
    <w:p w14:paraId="2C8C0397" w14:textId="77777777" w:rsidR="009E1CB2" w:rsidRPr="00FC5B4C" w:rsidRDefault="009E1CB2">
      <w:pPr>
        <w:rPr>
          <w:rFonts w:ascii="宋体" w:eastAsia="宋体" w:hAnsi="宋体"/>
          <w:lang w:eastAsia="zh-CN"/>
        </w:rPr>
      </w:pPr>
    </w:p>
    <w:p w14:paraId="1272936C" w14:textId="77777777" w:rsidR="009E1CB2" w:rsidRPr="00FC5B4C" w:rsidRDefault="00000000">
      <w:pPr>
        <w:pStyle w:val="31"/>
        <w:rPr>
          <w:rFonts w:ascii="宋体" w:eastAsia="宋体" w:hAnsi="宋体"/>
        </w:rPr>
      </w:pPr>
      <w:r w:rsidRPr="00FC5B4C">
        <w:rPr>
          <w:rFonts w:ascii="宋体" w:eastAsia="宋体" w:hAnsi="宋体"/>
        </w:rPr>
        <w:t>多谢</w:t>
      </w:r>
    </w:p>
    <w:p w14:paraId="508E485C" w14:textId="77777777" w:rsidR="009E1CB2" w:rsidRPr="00FC5B4C" w:rsidRDefault="00000000">
      <w:pPr>
        <w:rPr>
          <w:rFonts w:ascii="宋体" w:eastAsia="宋体" w:hAnsi="宋体"/>
        </w:rPr>
      </w:pPr>
      <w:r w:rsidRPr="00FC5B4C">
        <w:rPr>
          <w:rFonts w:ascii="宋体" w:eastAsia="宋体" w:hAnsi="宋体"/>
        </w:rPr>
        <w:t>原文：https://talkcc.org//article/4497252</w:t>
      </w:r>
    </w:p>
    <w:p w14:paraId="7D7ADF1D" w14:textId="77777777" w:rsidR="009E1CB2" w:rsidRPr="00FC5B4C" w:rsidRDefault="00000000">
      <w:pPr>
        <w:rPr>
          <w:rFonts w:ascii="宋体" w:eastAsia="宋体" w:hAnsi="宋体"/>
          <w:lang w:eastAsia="zh-CN"/>
        </w:rPr>
      </w:pPr>
      <w:r w:rsidRPr="00FC5B4C">
        <w:rPr>
          <w:rFonts w:ascii="宋体" w:eastAsia="宋体" w:hAnsi="宋体"/>
          <w:lang w:eastAsia="zh-CN"/>
        </w:rPr>
        <w:t>2020-03-25 01:09:29</w:t>
      </w:r>
    </w:p>
    <w:p w14:paraId="6DCE58BD" w14:textId="77777777" w:rsidR="009E1CB2" w:rsidRPr="00FC5B4C" w:rsidRDefault="00000000">
      <w:pPr>
        <w:rPr>
          <w:rFonts w:ascii="宋体" w:eastAsia="宋体" w:hAnsi="宋体"/>
          <w:lang w:eastAsia="zh-CN"/>
        </w:rPr>
      </w:pPr>
      <w:r w:rsidRPr="00FC5B4C">
        <w:rPr>
          <w:rFonts w:ascii="宋体" w:eastAsia="宋体" w:hAnsi="宋体"/>
          <w:lang w:eastAsia="zh-CN"/>
        </w:rPr>
        <w:t>铜应该是铜离子抑制细菌的机制起作用。国内看来检测有点问题。</w:t>
      </w:r>
    </w:p>
    <w:p w14:paraId="202F3895" w14:textId="77777777" w:rsidR="009E1CB2" w:rsidRPr="00FC5B4C" w:rsidRDefault="009E1CB2">
      <w:pPr>
        <w:rPr>
          <w:rFonts w:ascii="宋体" w:eastAsia="宋体" w:hAnsi="宋体"/>
          <w:lang w:eastAsia="zh-CN"/>
        </w:rPr>
      </w:pPr>
    </w:p>
    <w:p w14:paraId="4E9A7196" w14:textId="77777777" w:rsidR="009E1CB2" w:rsidRPr="00FC5B4C" w:rsidRDefault="009E1CB2">
      <w:pPr>
        <w:rPr>
          <w:rFonts w:ascii="宋体" w:eastAsia="宋体" w:hAnsi="宋体"/>
          <w:lang w:eastAsia="zh-CN"/>
        </w:rPr>
      </w:pPr>
    </w:p>
    <w:p w14:paraId="16046FF2" w14:textId="77777777" w:rsidR="009E1CB2" w:rsidRPr="00FC5B4C" w:rsidRDefault="00000000">
      <w:pPr>
        <w:pStyle w:val="31"/>
        <w:rPr>
          <w:rFonts w:ascii="宋体" w:eastAsia="宋体" w:hAnsi="宋体"/>
        </w:rPr>
      </w:pPr>
      <w:r w:rsidRPr="00FC5B4C">
        <w:rPr>
          <w:rFonts w:ascii="宋体" w:eastAsia="宋体" w:hAnsi="宋体"/>
        </w:rPr>
        <w:t>输入法默认</w:t>
      </w:r>
    </w:p>
    <w:p w14:paraId="43475255" w14:textId="77777777" w:rsidR="009E1CB2" w:rsidRPr="00FC5B4C" w:rsidRDefault="00000000">
      <w:pPr>
        <w:rPr>
          <w:rFonts w:ascii="宋体" w:eastAsia="宋体" w:hAnsi="宋体"/>
        </w:rPr>
      </w:pPr>
      <w:r w:rsidRPr="00FC5B4C">
        <w:rPr>
          <w:rFonts w:ascii="宋体" w:eastAsia="宋体" w:hAnsi="宋体"/>
        </w:rPr>
        <w:t>原文：https://talkcc.org//article/4497275</w:t>
      </w:r>
    </w:p>
    <w:p w14:paraId="222E624B" w14:textId="77777777" w:rsidR="009E1CB2" w:rsidRPr="00FC5B4C" w:rsidRDefault="00000000">
      <w:pPr>
        <w:rPr>
          <w:rFonts w:ascii="宋体" w:eastAsia="宋体" w:hAnsi="宋体"/>
          <w:lang w:eastAsia="zh-CN"/>
        </w:rPr>
      </w:pPr>
      <w:r w:rsidRPr="00FC5B4C">
        <w:rPr>
          <w:rFonts w:ascii="宋体" w:eastAsia="宋体" w:hAnsi="宋体"/>
          <w:lang w:eastAsia="zh-CN"/>
        </w:rPr>
        <w:t>2020-03-25 01:55:47</w:t>
      </w:r>
    </w:p>
    <w:p w14:paraId="687DA1CC" w14:textId="77777777" w:rsidR="009E1CB2" w:rsidRPr="00FC5B4C" w:rsidRDefault="00000000">
      <w:pPr>
        <w:rPr>
          <w:rFonts w:ascii="宋体" w:eastAsia="宋体" w:hAnsi="宋体"/>
          <w:lang w:eastAsia="zh-CN"/>
        </w:rPr>
      </w:pPr>
      <w:r w:rsidRPr="00FC5B4C">
        <w:rPr>
          <w:rFonts w:ascii="宋体" w:eastAsia="宋体" w:hAnsi="宋体"/>
          <w:lang w:eastAsia="zh-CN"/>
        </w:rPr>
        <w:t>再说这本来就是中文，选自兰亭集序中的字体，后来国人不常用就是的课</w:t>
      </w:r>
    </w:p>
    <w:p w14:paraId="36B5050C" w14:textId="77777777" w:rsidR="009E1CB2" w:rsidRPr="00FC5B4C" w:rsidRDefault="009E1CB2">
      <w:pPr>
        <w:rPr>
          <w:rFonts w:ascii="宋体" w:eastAsia="宋体" w:hAnsi="宋体"/>
          <w:lang w:eastAsia="zh-CN"/>
        </w:rPr>
      </w:pPr>
    </w:p>
    <w:p w14:paraId="598F7373" w14:textId="77777777" w:rsidR="009E1CB2" w:rsidRPr="00FC5B4C" w:rsidRDefault="009E1CB2">
      <w:pPr>
        <w:rPr>
          <w:rFonts w:ascii="宋体" w:eastAsia="宋体" w:hAnsi="宋体"/>
          <w:lang w:eastAsia="zh-CN"/>
        </w:rPr>
      </w:pPr>
    </w:p>
    <w:p w14:paraId="6F4CF7AA" w14:textId="77777777" w:rsidR="009E1CB2" w:rsidRPr="00FC5B4C" w:rsidRDefault="00000000">
      <w:pPr>
        <w:pStyle w:val="31"/>
        <w:rPr>
          <w:rFonts w:ascii="宋体" w:eastAsia="宋体" w:hAnsi="宋体"/>
        </w:rPr>
      </w:pPr>
      <w:r w:rsidRPr="00FC5B4C">
        <w:rPr>
          <w:rFonts w:ascii="宋体" w:eastAsia="宋体" w:hAnsi="宋体"/>
        </w:rPr>
        <w:t>这个我也错过了</w:t>
      </w:r>
    </w:p>
    <w:p w14:paraId="76C61C61" w14:textId="77777777" w:rsidR="009E1CB2" w:rsidRPr="00FC5B4C" w:rsidRDefault="00000000">
      <w:pPr>
        <w:rPr>
          <w:rFonts w:ascii="宋体" w:eastAsia="宋体" w:hAnsi="宋体"/>
        </w:rPr>
      </w:pPr>
      <w:r w:rsidRPr="00FC5B4C">
        <w:rPr>
          <w:rFonts w:ascii="宋体" w:eastAsia="宋体" w:hAnsi="宋体"/>
        </w:rPr>
        <w:t>原文：https://talkcc.org//article/4497563</w:t>
      </w:r>
    </w:p>
    <w:p w14:paraId="293BBD89" w14:textId="77777777" w:rsidR="009E1CB2" w:rsidRPr="00FC5B4C" w:rsidRDefault="00000000">
      <w:pPr>
        <w:rPr>
          <w:rFonts w:ascii="宋体" w:eastAsia="宋体" w:hAnsi="宋体"/>
          <w:lang w:eastAsia="zh-CN"/>
        </w:rPr>
      </w:pPr>
      <w:r w:rsidRPr="00FC5B4C">
        <w:rPr>
          <w:rFonts w:ascii="宋体" w:eastAsia="宋体" w:hAnsi="宋体"/>
          <w:lang w:eastAsia="zh-CN"/>
        </w:rPr>
        <w:t>2020-03-25 14:50:59</w:t>
      </w:r>
    </w:p>
    <w:p w14:paraId="73E2F3D4" w14:textId="77777777" w:rsidR="009E1CB2" w:rsidRPr="00FC5B4C" w:rsidRDefault="00000000">
      <w:pPr>
        <w:rPr>
          <w:rFonts w:ascii="宋体" w:eastAsia="宋体" w:hAnsi="宋体"/>
          <w:lang w:eastAsia="zh-CN"/>
        </w:rPr>
      </w:pPr>
      <w:r w:rsidRPr="00FC5B4C">
        <w:rPr>
          <w:rFonts w:ascii="宋体" w:eastAsia="宋体" w:hAnsi="宋体"/>
          <w:lang w:eastAsia="zh-CN"/>
        </w:rPr>
        <w:t>记得身边元宵节前讨论世界范围蔓延的只有有限几个，哪怕韩国蔓延那会都迷信欧美这样从人均人力资源到人均物质资源远远超过中国的存在能够轻松遏制疫情。那时候中国近八万感染，韩国预期最多两万因此对欧美感染预期在两万以内所以放过了道恩真正的主升浪。这样超预期的事情，以后会不断发生之后打破自己知见障即可。还有一个朋友说，他做不好这样超预期的行情因此错过就错过，做好自己确定的未尝不可。</w:t>
      </w:r>
    </w:p>
    <w:p w14:paraId="64B0FBA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另外此前判断世界范围蔓延，还是因为加了很多抖音海外留学生公众号。其中看到西班牙留学生在大型集会中，随机采访西班牙年轻人，一个漂亮女孩子对采访者说：相信西班牙能支持到中国人开发出疫苗的时候，然后带着微笑走进人从。。。那时候，欧美大多如此。。</w:t>
      </w:r>
    </w:p>
    <w:p w14:paraId="74B34EBE" w14:textId="77777777" w:rsidR="009E1CB2" w:rsidRPr="00FC5B4C" w:rsidRDefault="009E1CB2">
      <w:pPr>
        <w:rPr>
          <w:rFonts w:ascii="宋体" w:eastAsia="宋体" w:hAnsi="宋体"/>
          <w:lang w:eastAsia="zh-CN"/>
        </w:rPr>
      </w:pPr>
    </w:p>
    <w:p w14:paraId="1DE0D2C0" w14:textId="77777777" w:rsidR="009E1CB2" w:rsidRPr="00FC5B4C" w:rsidRDefault="009E1CB2">
      <w:pPr>
        <w:rPr>
          <w:rFonts w:ascii="宋体" w:eastAsia="宋体" w:hAnsi="宋体"/>
          <w:lang w:eastAsia="zh-CN"/>
        </w:rPr>
      </w:pPr>
    </w:p>
    <w:p w14:paraId="5501CFD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回一个不着调的今天交易笔记</w:t>
      </w:r>
    </w:p>
    <w:p w14:paraId="418E4404" w14:textId="77777777" w:rsidR="009E1CB2" w:rsidRPr="00FC5B4C" w:rsidRDefault="00000000">
      <w:pPr>
        <w:rPr>
          <w:rFonts w:ascii="宋体" w:eastAsia="宋体" w:hAnsi="宋体"/>
        </w:rPr>
      </w:pPr>
      <w:r w:rsidRPr="00FC5B4C">
        <w:rPr>
          <w:rFonts w:ascii="宋体" w:eastAsia="宋体" w:hAnsi="宋体"/>
        </w:rPr>
        <w:t>原文：https://talkcc.org//article/4497578</w:t>
      </w:r>
    </w:p>
    <w:p w14:paraId="09D4250C" w14:textId="77777777" w:rsidR="009E1CB2" w:rsidRPr="00FC5B4C" w:rsidRDefault="00000000">
      <w:pPr>
        <w:rPr>
          <w:rFonts w:ascii="宋体" w:eastAsia="宋体" w:hAnsi="宋体"/>
          <w:lang w:eastAsia="zh-CN"/>
        </w:rPr>
      </w:pPr>
      <w:r w:rsidRPr="00FC5B4C">
        <w:rPr>
          <w:rFonts w:ascii="宋体" w:eastAsia="宋体" w:hAnsi="宋体"/>
          <w:lang w:eastAsia="zh-CN"/>
        </w:rPr>
        <w:t>2020-03-25 15:38:04</w:t>
      </w:r>
    </w:p>
    <w:p w14:paraId="2A9DFDCD" w14:textId="77777777" w:rsidR="009E1CB2" w:rsidRPr="00FC5B4C" w:rsidRDefault="00000000">
      <w:pPr>
        <w:rPr>
          <w:rFonts w:ascii="宋体" w:eastAsia="宋体" w:hAnsi="宋体"/>
          <w:lang w:eastAsia="zh-CN"/>
        </w:rPr>
      </w:pPr>
      <w:r w:rsidRPr="00FC5B4C">
        <w:rPr>
          <w:rFonts w:ascii="宋体" w:eastAsia="宋体" w:hAnsi="宋体"/>
          <w:lang w:eastAsia="zh-CN"/>
        </w:rPr>
        <w:t>3.25</w:t>
      </w:r>
    </w:p>
    <w:p w14:paraId="0A1E5D0B" w14:textId="77777777" w:rsidR="009E1CB2" w:rsidRPr="00FC5B4C" w:rsidRDefault="00000000">
      <w:pPr>
        <w:rPr>
          <w:rFonts w:ascii="宋体" w:eastAsia="宋体" w:hAnsi="宋体"/>
          <w:lang w:eastAsia="zh-CN"/>
        </w:rPr>
      </w:pPr>
      <w:r w:rsidRPr="00FC5B4C">
        <w:rPr>
          <w:rFonts w:ascii="宋体" w:eastAsia="宋体" w:hAnsi="宋体"/>
          <w:lang w:eastAsia="zh-CN"/>
        </w:rPr>
        <w:t>一觉醒来，欧洲启动不受限制货币政策。在欧美齐开动不受限制货币政策后，今天市场的缩量上涨更像一种屏息等待的沉默。这几天躺平后，开始收获策略的果实。复盘中，总结有关得失。如果撇开个人短操中的患得患失。静下心看今天中国的优势无论短中长期都极其明显。不止是在3.26号即将召开的G20峰会中国制造在疫情救助中实际掌握了怎么评价都不为过分的定价权。这种定价权优势，短期在欧美实际的全产业链停工。中期在疫情长期与人类为伴的时间玫瑰中，欧美最终将不可避免强化中国供应链之于全球。更在于长期政治经济与意识形态博弈中，我们已经获得了前所未有的制高点。这种制高点，即使我们内部也是有些猝不及防甚至有些惶恐的。哪怕不说内部，仅仅看川普及其支持者公开喊出哪怕七十岁以上都牺牲也要开工保障经济这种语无伦次的话都喊出来就可见一斑。去年今年，不断说我们和今天翻篇了。这次疫情是翻篇的标志性事件。虽然一开始我们的操作显得有些手忙脚乱，甚至一度被打的晕头转向。但是，今天一个朋友的评论是这样的:i中国人能全面让渡一切权利给政府 政府在这次疫情可以说是给了一份满分答卷 让民众感受到让渡权利是值得的。然后，在3.26号G20会议，我们期待。不止是期待中国经济救援的靴子落地，更在于我们如何实际使用我们的定价权我们的救援力量乃至注定写入世界史册的中国权力将如何登录世界舞台。谁也阻挡不了我们发挥与我们实力相称的影响力了。今天操作依旧躺平，享受时间的果实，然后为下半年介入科技主线做铺垫。</w:t>
      </w:r>
    </w:p>
    <w:p w14:paraId="49E431FB" w14:textId="77777777" w:rsidR="009E1CB2" w:rsidRPr="00FC5B4C" w:rsidRDefault="009E1CB2">
      <w:pPr>
        <w:rPr>
          <w:rFonts w:ascii="宋体" w:eastAsia="宋体" w:hAnsi="宋体"/>
          <w:lang w:eastAsia="zh-CN"/>
        </w:rPr>
      </w:pPr>
    </w:p>
    <w:p w14:paraId="525E52DC" w14:textId="77777777" w:rsidR="009E1CB2" w:rsidRPr="00FC5B4C" w:rsidRDefault="009E1CB2">
      <w:pPr>
        <w:rPr>
          <w:rFonts w:ascii="宋体" w:eastAsia="宋体" w:hAnsi="宋体"/>
          <w:lang w:eastAsia="zh-CN"/>
        </w:rPr>
      </w:pPr>
    </w:p>
    <w:p w14:paraId="079D9240" w14:textId="77777777" w:rsidR="009E1CB2" w:rsidRPr="00FC5B4C" w:rsidRDefault="00000000">
      <w:pPr>
        <w:pStyle w:val="31"/>
        <w:rPr>
          <w:rFonts w:ascii="宋体" w:eastAsia="宋体" w:hAnsi="宋体"/>
        </w:rPr>
      </w:pPr>
      <w:r w:rsidRPr="00FC5B4C">
        <w:rPr>
          <w:rFonts w:ascii="宋体" w:eastAsia="宋体" w:hAnsi="宋体"/>
        </w:rPr>
        <w:t>存在一种更可怕的可能</w:t>
      </w:r>
    </w:p>
    <w:p w14:paraId="430049F0" w14:textId="77777777" w:rsidR="009E1CB2" w:rsidRPr="00FC5B4C" w:rsidRDefault="00000000">
      <w:pPr>
        <w:rPr>
          <w:rFonts w:ascii="宋体" w:eastAsia="宋体" w:hAnsi="宋体"/>
        </w:rPr>
      </w:pPr>
      <w:r w:rsidRPr="00FC5B4C">
        <w:rPr>
          <w:rFonts w:ascii="宋体" w:eastAsia="宋体" w:hAnsi="宋体"/>
        </w:rPr>
        <w:t>原文：https://talkcc.org//article/4497579</w:t>
      </w:r>
    </w:p>
    <w:p w14:paraId="7D2147DD" w14:textId="77777777" w:rsidR="009E1CB2" w:rsidRPr="00FC5B4C" w:rsidRDefault="00000000">
      <w:pPr>
        <w:rPr>
          <w:rFonts w:ascii="宋体" w:eastAsia="宋体" w:hAnsi="宋体"/>
          <w:lang w:eastAsia="zh-CN"/>
        </w:rPr>
      </w:pPr>
      <w:r w:rsidRPr="00FC5B4C">
        <w:rPr>
          <w:rFonts w:ascii="宋体" w:eastAsia="宋体" w:hAnsi="宋体"/>
          <w:lang w:eastAsia="zh-CN"/>
        </w:rPr>
        <w:t>2020-03-25 15:48:57</w:t>
      </w:r>
    </w:p>
    <w:p w14:paraId="00CED4A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美军不耐受川普瞎折腾，主动感染。这期间，如果对川普有仇报仇以直报怨，苦大仇深的第七舰队嫌疑最大。</w:t>
      </w:r>
    </w:p>
    <w:p w14:paraId="19C1161D" w14:textId="77777777" w:rsidR="009E1CB2" w:rsidRPr="00FC5B4C" w:rsidRDefault="009E1CB2">
      <w:pPr>
        <w:rPr>
          <w:rFonts w:ascii="宋体" w:eastAsia="宋体" w:hAnsi="宋体"/>
          <w:lang w:eastAsia="zh-CN"/>
        </w:rPr>
      </w:pPr>
    </w:p>
    <w:p w14:paraId="1F7A0B4A" w14:textId="77777777" w:rsidR="009E1CB2" w:rsidRPr="00FC5B4C" w:rsidRDefault="009E1CB2">
      <w:pPr>
        <w:rPr>
          <w:rFonts w:ascii="宋体" w:eastAsia="宋体" w:hAnsi="宋体"/>
          <w:lang w:eastAsia="zh-CN"/>
        </w:rPr>
      </w:pPr>
    </w:p>
    <w:p w14:paraId="280FD011" w14:textId="77777777" w:rsidR="009E1CB2" w:rsidRPr="00FC5B4C" w:rsidRDefault="00000000">
      <w:pPr>
        <w:pStyle w:val="31"/>
        <w:rPr>
          <w:rFonts w:ascii="宋体" w:eastAsia="宋体" w:hAnsi="宋体"/>
        </w:rPr>
      </w:pPr>
      <w:r w:rsidRPr="00FC5B4C">
        <w:rPr>
          <w:rFonts w:ascii="宋体" w:eastAsia="宋体" w:hAnsi="宋体"/>
        </w:rPr>
        <w:t>转发个新闻</w:t>
      </w:r>
    </w:p>
    <w:p w14:paraId="01ADE486" w14:textId="77777777" w:rsidR="009E1CB2" w:rsidRPr="00FC5B4C" w:rsidRDefault="00000000">
      <w:pPr>
        <w:rPr>
          <w:rFonts w:ascii="宋体" w:eastAsia="宋体" w:hAnsi="宋体"/>
        </w:rPr>
      </w:pPr>
      <w:r w:rsidRPr="00FC5B4C">
        <w:rPr>
          <w:rFonts w:ascii="宋体" w:eastAsia="宋体" w:hAnsi="宋体"/>
        </w:rPr>
        <w:t>原文：https://talkcc.org//article/4498537</w:t>
      </w:r>
    </w:p>
    <w:p w14:paraId="07249754" w14:textId="77777777" w:rsidR="009E1CB2" w:rsidRPr="00FC5B4C" w:rsidRDefault="00000000">
      <w:pPr>
        <w:rPr>
          <w:rFonts w:ascii="宋体" w:eastAsia="宋体" w:hAnsi="宋体"/>
          <w:lang w:eastAsia="zh-CN"/>
        </w:rPr>
      </w:pPr>
      <w:r w:rsidRPr="00FC5B4C">
        <w:rPr>
          <w:rFonts w:ascii="宋体" w:eastAsia="宋体" w:hAnsi="宋体"/>
          <w:lang w:eastAsia="zh-CN"/>
        </w:rPr>
        <w:t>2020-03-27 16:27:26</w:t>
      </w:r>
    </w:p>
    <w:p w14:paraId="21CE148D" w14:textId="77777777" w:rsidR="009E1CB2" w:rsidRPr="00FC5B4C" w:rsidRDefault="00000000">
      <w:pPr>
        <w:rPr>
          <w:rFonts w:ascii="宋体" w:eastAsia="宋体" w:hAnsi="宋体"/>
          <w:lang w:eastAsia="zh-CN"/>
        </w:rPr>
      </w:pPr>
      <w:r w:rsidRPr="00FC5B4C">
        <w:rPr>
          <w:rFonts w:ascii="宋体" w:eastAsia="宋体" w:hAnsi="宋体"/>
          <w:lang w:eastAsia="zh-CN"/>
        </w:rPr>
        <w:t>白宫取消了生产医疗设备呼吸机的协议，因为白宫官员们认为这些设备太贵了。</w:t>
      </w:r>
    </w:p>
    <w:p w14:paraId="79F71953" w14:textId="77777777" w:rsidR="009E1CB2" w:rsidRPr="00FC5B4C" w:rsidRDefault="00000000">
      <w:pPr>
        <w:rPr>
          <w:rFonts w:ascii="宋体" w:eastAsia="宋体" w:hAnsi="宋体"/>
          <w:lang w:eastAsia="zh-CN"/>
        </w:rPr>
      </w:pPr>
      <w:r w:rsidRPr="00FC5B4C">
        <w:rPr>
          <w:rFonts w:ascii="宋体" w:eastAsia="宋体" w:hAnsi="宋体"/>
          <w:lang w:eastAsia="zh-CN"/>
        </w:rPr>
        <w:t>据《纽约时报》报道，他们本打算周三宣布通用汽车和Ventec Life Systems合资生产多达8万台急需的呼吸机，但随后突然宣布取消。</w:t>
      </w:r>
    </w:p>
    <w:p w14:paraId="17936FA1" w14:textId="77777777" w:rsidR="009E1CB2" w:rsidRPr="00FC5B4C" w:rsidRDefault="009E1CB2">
      <w:pPr>
        <w:rPr>
          <w:rFonts w:ascii="宋体" w:eastAsia="宋体" w:hAnsi="宋体"/>
          <w:lang w:eastAsia="zh-CN"/>
        </w:rPr>
      </w:pPr>
    </w:p>
    <w:p w14:paraId="0E2E2B50" w14:textId="77777777" w:rsidR="009E1CB2" w:rsidRPr="00FC5B4C" w:rsidRDefault="009E1CB2">
      <w:pPr>
        <w:rPr>
          <w:rFonts w:ascii="宋体" w:eastAsia="宋体" w:hAnsi="宋体"/>
          <w:lang w:eastAsia="zh-CN"/>
        </w:rPr>
      </w:pPr>
    </w:p>
    <w:p w14:paraId="1C405BE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w:t>
      </w:r>
    </w:p>
    <w:p w14:paraId="6C127D77"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原文：https://talkcc.org//article/4498561</w:t>
      </w:r>
    </w:p>
    <w:p w14:paraId="1C642230" w14:textId="77777777" w:rsidR="009E1CB2" w:rsidRPr="00FC5B4C" w:rsidRDefault="00000000">
      <w:pPr>
        <w:rPr>
          <w:rFonts w:ascii="宋体" w:eastAsia="宋体" w:hAnsi="宋体"/>
          <w:lang w:eastAsia="zh-CN"/>
        </w:rPr>
      </w:pPr>
      <w:r w:rsidRPr="00FC5B4C">
        <w:rPr>
          <w:rFonts w:ascii="宋体" w:eastAsia="宋体" w:hAnsi="宋体"/>
          <w:lang w:eastAsia="zh-CN"/>
        </w:rPr>
        <w:t>2020-03-27 18:16:05</w:t>
      </w:r>
    </w:p>
    <w:p w14:paraId="48804AE7" w14:textId="77777777" w:rsidR="009E1CB2" w:rsidRPr="00FC5B4C" w:rsidRDefault="00000000">
      <w:pPr>
        <w:rPr>
          <w:rFonts w:ascii="宋体" w:eastAsia="宋体" w:hAnsi="宋体"/>
          <w:lang w:eastAsia="zh-CN"/>
        </w:rPr>
      </w:pPr>
      <w:r w:rsidRPr="00FC5B4C">
        <w:rPr>
          <w:rFonts w:ascii="宋体" w:eastAsia="宋体" w:hAnsi="宋体"/>
          <w:lang w:eastAsia="zh-CN"/>
        </w:rPr>
        <w:t>早上信息反馈是美国砸了一亿美元包了一个工厂的订单</w:t>
      </w:r>
    </w:p>
    <w:p w14:paraId="7CC653FC" w14:textId="77777777" w:rsidR="009E1CB2" w:rsidRPr="00FC5B4C" w:rsidRDefault="009E1CB2">
      <w:pPr>
        <w:rPr>
          <w:rFonts w:ascii="宋体" w:eastAsia="宋体" w:hAnsi="宋体"/>
          <w:lang w:eastAsia="zh-CN"/>
        </w:rPr>
      </w:pPr>
    </w:p>
    <w:p w14:paraId="5F90E31B" w14:textId="77777777" w:rsidR="009E1CB2" w:rsidRPr="00FC5B4C" w:rsidRDefault="009E1CB2">
      <w:pPr>
        <w:rPr>
          <w:rFonts w:ascii="宋体" w:eastAsia="宋体" w:hAnsi="宋体"/>
          <w:lang w:eastAsia="zh-CN"/>
        </w:rPr>
      </w:pPr>
    </w:p>
    <w:p w14:paraId="546566B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现在航班受疫情限制数量了</w:t>
      </w:r>
    </w:p>
    <w:p w14:paraId="51214CA5" w14:textId="77777777" w:rsidR="009E1CB2" w:rsidRPr="00FC5B4C" w:rsidRDefault="00000000">
      <w:pPr>
        <w:rPr>
          <w:rFonts w:ascii="宋体" w:eastAsia="宋体" w:hAnsi="宋体"/>
        </w:rPr>
      </w:pPr>
      <w:r w:rsidRPr="00FC5B4C">
        <w:rPr>
          <w:rFonts w:ascii="宋体" w:eastAsia="宋体" w:hAnsi="宋体"/>
        </w:rPr>
        <w:t>原文：https://talkcc.org//article/4498679</w:t>
      </w:r>
    </w:p>
    <w:p w14:paraId="05864690" w14:textId="77777777" w:rsidR="009E1CB2" w:rsidRPr="00FC5B4C" w:rsidRDefault="00000000">
      <w:pPr>
        <w:rPr>
          <w:rFonts w:ascii="宋体" w:eastAsia="宋体" w:hAnsi="宋体"/>
          <w:lang w:eastAsia="zh-CN"/>
        </w:rPr>
      </w:pPr>
      <w:r w:rsidRPr="00FC5B4C">
        <w:rPr>
          <w:rFonts w:ascii="宋体" w:eastAsia="宋体" w:hAnsi="宋体"/>
          <w:lang w:eastAsia="zh-CN"/>
        </w:rPr>
        <w:t>2020-03-28 00:41:00</w:t>
      </w:r>
    </w:p>
    <w:p w14:paraId="0B4DB604" w14:textId="77777777" w:rsidR="009E1CB2" w:rsidRPr="00FC5B4C" w:rsidRDefault="00000000">
      <w:pPr>
        <w:rPr>
          <w:rFonts w:ascii="宋体" w:eastAsia="宋体" w:hAnsi="宋体"/>
          <w:lang w:eastAsia="zh-CN"/>
        </w:rPr>
      </w:pPr>
      <w:r w:rsidRPr="00FC5B4C">
        <w:rPr>
          <w:rFonts w:ascii="宋体" w:eastAsia="宋体" w:hAnsi="宋体"/>
          <w:lang w:eastAsia="zh-CN"/>
        </w:rPr>
        <w:t>航运班次也在逐步减少，就在昨天马士基确认来中国船员发热隔离有关港口封闭。后面会更麻烦</w:t>
      </w:r>
    </w:p>
    <w:p w14:paraId="3F4C77AB" w14:textId="77777777" w:rsidR="009E1CB2" w:rsidRPr="00FC5B4C" w:rsidRDefault="009E1CB2">
      <w:pPr>
        <w:rPr>
          <w:rFonts w:ascii="宋体" w:eastAsia="宋体" w:hAnsi="宋体"/>
          <w:lang w:eastAsia="zh-CN"/>
        </w:rPr>
      </w:pPr>
    </w:p>
    <w:p w14:paraId="7397A825" w14:textId="77777777" w:rsidR="009E1CB2" w:rsidRPr="00FC5B4C" w:rsidRDefault="009E1CB2">
      <w:pPr>
        <w:rPr>
          <w:rFonts w:ascii="宋体" w:eastAsia="宋体" w:hAnsi="宋体"/>
          <w:lang w:eastAsia="zh-CN"/>
        </w:rPr>
      </w:pPr>
    </w:p>
    <w:p w14:paraId="1C1A892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中美能做交易的</w:t>
      </w:r>
    </w:p>
    <w:p w14:paraId="410C84CB" w14:textId="77777777" w:rsidR="009E1CB2" w:rsidRPr="00FC5B4C" w:rsidRDefault="00000000">
      <w:pPr>
        <w:rPr>
          <w:rFonts w:ascii="宋体" w:eastAsia="宋体" w:hAnsi="宋体"/>
        </w:rPr>
      </w:pPr>
      <w:r w:rsidRPr="00FC5B4C">
        <w:rPr>
          <w:rFonts w:ascii="宋体" w:eastAsia="宋体" w:hAnsi="宋体"/>
        </w:rPr>
        <w:t>原文：https://talkcc.org//article/4498706</w:t>
      </w:r>
    </w:p>
    <w:p w14:paraId="184F419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2020-03-28 02:17:48</w:t>
      </w:r>
    </w:p>
    <w:p w14:paraId="33949354" w14:textId="77777777" w:rsidR="009E1CB2" w:rsidRPr="00FC5B4C" w:rsidRDefault="00000000">
      <w:pPr>
        <w:rPr>
          <w:rFonts w:ascii="宋体" w:eastAsia="宋体" w:hAnsi="宋体"/>
          <w:lang w:eastAsia="zh-CN"/>
        </w:rPr>
      </w:pPr>
      <w:r w:rsidRPr="00FC5B4C">
        <w:rPr>
          <w:rFonts w:ascii="宋体" w:eastAsia="宋体" w:hAnsi="宋体"/>
          <w:lang w:eastAsia="zh-CN"/>
        </w:rPr>
        <w:t>只有一个可能一个点，不过现在谈交易还远没到时候</w:t>
      </w:r>
    </w:p>
    <w:p w14:paraId="65E4C3F2" w14:textId="77777777" w:rsidR="009E1CB2" w:rsidRPr="00FC5B4C" w:rsidRDefault="009E1CB2">
      <w:pPr>
        <w:rPr>
          <w:rFonts w:ascii="宋体" w:eastAsia="宋体" w:hAnsi="宋体"/>
          <w:lang w:eastAsia="zh-CN"/>
        </w:rPr>
      </w:pPr>
    </w:p>
    <w:p w14:paraId="143E113B" w14:textId="77777777" w:rsidR="009E1CB2" w:rsidRPr="00FC5B4C" w:rsidRDefault="009E1CB2">
      <w:pPr>
        <w:rPr>
          <w:rFonts w:ascii="宋体" w:eastAsia="宋体" w:hAnsi="宋体"/>
          <w:lang w:eastAsia="zh-CN"/>
        </w:rPr>
      </w:pPr>
    </w:p>
    <w:p w14:paraId="2C27B0A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西西河有位网友给出了香港大学的研究</w:t>
      </w:r>
    </w:p>
    <w:p w14:paraId="09B063DD" w14:textId="77777777" w:rsidR="009E1CB2" w:rsidRPr="00FC5B4C" w:rsidRDefault="00000000">
      <w:pPr>
        <w:rPr>
          <w:rFonts w:ascii="宋体" w:eastAsia="宋体" w:hAnsi="宋体"/>
        </w:rPr>
      </w:pPr>
      <w:r w:rsidRPr="00FC5B4C">
        <w:rPr>
          <w:rFonts w:ascii="宋体" w:eastAsia="宋体" w:hAnsi="宋体"/>
        </w:rPr>
        <w:t>原文：https://talkcc.org//article/4498810</w:t>
      </w:r>
    </w:p>
    <w:p w14:paraId="4EF3D86C" w14:textId="77777777" w:rsidR="009E1CB2" w:rsidRPr="00FC5B4C" w:rsidRDefault="00000000">
      <w:pPr>
        <w:rPr>
          <w:rFonts w:ascii="宋体" w:eastAsia="宋体" w:hAnsi="宋体"/>
          <w:lang w:eastAsia="zh-CN"/>
        </w:rPr>
      </w:pPr>
      <w:r w:rsidRPr="00FC5B4C">
        <w:rPr>
          <w:rFonts w:ascii="宋体" w:eastAsia="宋体" w:hAnsi="宋体"/>
          <w:lang w:eastAsia="zh-CN"/>
        </w:rPr>
        <w:t>2020-03-28 06:33:36</w:t>
      </w:r>
    </w:p>
    <w:p w14:paraId="7BC2777B" w14:textId="77777777" w:rsidR="009E1CB2" w:rsidRPr="00FC5B4C" w:rsidRDefault="00000000">
      <w:pPr>
        <w:rPr>
          <w:rFonts w:ascii="宋体" w:eastAsia="宋体" w:hAnsi="宋体"/>
          <w:lang w:eastAsia="zh-CN"/>
        </w:rPr>
      </w:pPr>
      <w:r w:rsidRPr="00FC5B4C">
        <w:rPr>
          <w:rFonts w:ascii="宋体" w:eastAsia="宋体" w:hAnsi="宋体"/>
          <w:lang w:eastAsia="zh-CN"/>
        </w:rPr>
        <w:t>不过还是没有木材的数据</w:t>
      </w:r>
    </w:p>
    <w:p w14:paraId="6E6E9820" w14:textId="77777777" w:rsidR="009E1CB2" w:rsidRPr="00FC5B4C" w:rsidRDefault="00000000">
      <w:pPr>
        <w:rPr>
          <w:rFonts w:ascii="宋体" w:eastAsia="宋体" w:hAnsi="宋体"/>
        </w:rPr>
      </w:pPr>
      <w:r w:rsidRPr="00FC5B4C">
        <w:rPr>
          <w:rFonts w:ascii="宋体" w:eastAsia="宋体" w:hAnsi="宋体"/>
          <w:noProof/>
        </w:rPr>
        <w:lastRenderedPageBreak/>
        <w:drawing>
          <wp:inline distT="0" distB="0" distL="0" distR="0" wp14:anchorId="511402E5" wp14:editId="07BFF24C">
            <wp:extent cx="5029200" cy="107588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8103327.jpeg"/>
                    <pic:cNvPicPr/>
                  </pic:nvPicPr>
                  <pic:blipFill>
                    <a:blip r:embed="rId8"/>
                    <a:stretch>
                      <a:fillRect/>
                    </a:stretch>
                  </pic:blipFill>
                  <pic:spPr>
                    <a:xfrm>
                      <a:off x="0" y="0"/>
                      <a:ext cx="5029200" cy="10758846"/>
                    </a:xfrm>
                    <a:prstGeom prst="rect">
                      <a:avLst/>
                    </a:prstGeom>
                  </pic:spPr>
                </pic:pic>
              </a:graphicData>
            </a:graphic>
          </wp:inline>
        </w:drawing>
      </w:r>
    </w:p>
    <w:p w14:paraId="23CEF9F0" w14:textId="77777777" w:rsidR="009E1CB2" w:rsidRPr="00FC5B4C" w:rsidRDefault="009E1CB2">
      <w:pPr>
        <w:rPr>
          <w:rFonts w:ascii="宋体" w:eastAsia="宋体" w:hAnsi="宋体"/>
        </w:rPr>
      </w:pPr>
    </w:p>
    <w:p w14:paraId="56573ED5" w14:textId="77777777" w:rsidR="009E1CB2" w:rsidRPr="00FC5B4C" w:rsidRDefault="009E1CB2">
      <w:pPr>
        <w:rPr>
          <w:rFonts w:ascii="宋体" w:eastAsia="宋体" w:hAnsi="宋体"/>
        </w:rPr>
      </w:pPr>
    </w:p>
    <w:p w14:paraId="6C1258A1" w14:textId="77777777" w:rsidR="009E1CB2" w:rsidRPr="00FC5B4C" w:rsidRDefault="00000000">
      <w:pPr>
        <w:pStyle w:val="31"/>
        <w:rPr>
          <w:rFonts w:ascii="宋体" w:eastAsia="宋体" w:hAnsi="宋体"/>
        </w:rPr>
      </w:pPr>
      <w:r w:rsidRPr="00FC5B4C">
        <w:rPr>
          <w:rFonts w:ascii="宋体" w:eastAsia="宋体" w:hAnsi="宋体"/>
        </w:rPr>
        <w:t>个人理解</w:t>
      </w:r>
    </w:p>
    <w:p w14:paraId="16DEFDDE" w14:textId="77777777" w:rsidR="009E1CB2" w:rsidRPr="00FC5B4C" w:rsidRDefault="00000000">
      <w:pPr>
        <w:rPr>
          <w:rFonts w:ascii="宋体" w:eastAsia="宋体" w:hAnsi="宋体"/>
        </w:rPr>
      </w:pPr>
      <w:r w:rsidRPr="00FC5B4C">
        <w:rPr>
          <w:rFonts w:ascii="宋体" w:eastAsia="宋体" w:hAnsi="宋体"/>
        </w:rPr>
        <w:t>原文：https://talkcc.org//article/4499050</w:t>
      </w:r>
    </w:p>
    <w:p w14:paraId="03BDFE5A" w14:textId="77777777" w:rsidR="009E1CB2" w:rsidRPr="00FC5B4C" w:rsidRDefault="00000000">
      <w:pPr>
        <w:rPr>
          <w:rFonts w:ascii="宋体" w:eastAsia="宋体" w:hAnsi="宋体"/>
          <w:lang w:eastAsia="zh-CN"/>
        </w:rPr>
      </w:pPr>
      <w:r w:rsidRPr="00FC5B4C">
        <w:rPr>
          <w:rFonts w:ascii="宋体" w:eastAsia="宋体" w:hAnsi="宋体"/>
          <w:lang w:eastAsia="zh-CN"/>
        </w:rPr>
        <w:t>2020-03-28 20:12:06</w:t>
      </w:r>
    </w:p>
    <w:p w14:paraId="2AD367DD" w14:textId="77777777" w:rsidR="009E1CB2" w:rsidRPr="00FC5B4C" w:rsidRDefault="00000000">
      <w:pPr>
        <w:rPr>
          <w:rFonts w:ascii="宋体" w:eastAsia="宋体" w:hAnsi="宋体"/>
          <w:lang w:eastAsia="zh-CN"/>
        </w:rPr>
      </w:pPr>
      <w:r w:rsidRPr="00FC5B4C">
        <w:rPr>
          <w:rFonts w:ascii="宋体" w:eastAsia="宋体" w:hAnsi="宋体"/>
          <w:lang w:eastAsia="zh-CN"/>
        </w:rPr>
        <w:t>目前还没有发现新冠能穿透皮肤，但是可以穿透黏膜。所以，洗手和不要摸脸以及护目镜很重要。</w:t>
      </w:r>
    </w:p>
    <w:p w14:paraId="0B44405C" w14:textId="77777777" w:rsidR="009E1CB2" w:rsidRPr="00FC5B4C" w:rsidRDefault="009E1CB2">
      <w:pPr>
        <w:rPr>
          <w:rFonts w:ascii="宋体" w:eastAsia="宋体" w:hAnsi="宋体"/>
          <w:lang w:eastAsia="zh-CN"/>
        </w:rPr>
      </w:pPr>
    </w:p>
    <w:p w14:paraId="5465D04E" w14:textId="77777777" w:rsidR="009E1CB2" w:rsidRPr="00FC5B4C" w:rsidRDefault="009E1CB2">
      <w:pPr>
        <w:rPr>
          <w:rFonts w:ascii="宋体" w:eastAsia="宋体" w:hAnsi="宋体"/>
          <w:lang w:eastAsia="zh-CN"/>
        </w:rPr>
      </w:pPr>
    </w:p>
    <w:p w14:paraId="60F513BB" w14:textId="77777777" w:rsidR="009E1CB2" w:rsidRPr="00FC5B4C" w:rsidRDefault="00000000">
      <w:pPr>
        <w:pStyle w:val="31"/>
        <w:rPr>
          <w:rFonts w:ascii="宋体" w:eastAsia="宋体" w:hAnsi="宋体"/>
        </w:rPr>
      </w:pPr>
      <w:r w:rsidRPr="00FC5B4C">
        <w:rPr>
          <w:rFonts w:ascii="宋体" w:eastAsia="宋体" w:hAnsi="宋体"/>
        </w:rPr>
        <w:t>上周报道</w:t>
      </w:r>
    </w:p>
    <w:p w14:paraId="3502CD24" w14:textId="77777777" w:rsidR="009E1CB2" w:rsidRPr="00FC5B4C" w:rsidRDefault="00000000">
      <w:pPr>
        <w:rPr>
          <w:rFonts w:ascii="宋体" w:eastAsia="宋体" w:hAnsi="宋体"/>
        </w:rPr>
      </w:pPr>
      <w:r w:rsidRPr="00FC5B4C">
        <w:rPr>
          <w:rFonts w:ascii="宋体" w:eastAsia="宋体" w:hAnsi="宋体"/>
        </w:rPr>
        <w:t>原文：https://talkcc.org//article/4499563</w:t>
      </w:r>
    </w:p>
    <w:p w14:paraId="4784C09C" w14:textId="77777777" w:rsidR="009E1CB2" w:rsidRPr="00FC5B4C" w:rsidRDefault="00000000">
      <w:pPr>
        <w:rPr>
          <w:rFonts w:ascii="宋体" w:eastAsia="宋体" w:hAnsi="宋体"/>
          <w:lang w:eastAsia="zh-CN"/>
        </w:rPr>
      </w:pPr>
      <w:r w:rsidRPr="00FC5B4C">
        <w:rPr>
          <w:rFonts w:ascii="宋体" w:eastAsia="宋体" w:hAnsi="宋体"/>
          <w:lang w:eastAsia="zh-CN"/>
        </w:rPr>
        <w:t>2020-03-29 19:09:09</w:t>
      </w:r>
    </w:p>
    <w:p w14:paraId="4ADDF50A" w14:textId="77777777" w:rsidR="009E1CB2" w:rsidRPr="00FC5B4C" w:rsidRDefault="00000000">
      <w:pPr>
        <w:rPr>
          <w:rFonts w:ascii="宋体" w:eastAsia="宋体" w:hAnsi="宋体"/>
          <w:lang w:eastAsia="zh-CN"/>
        </w:rPr>
      </w:pPr>
      <w:r w:rsidRPr="00FC5B4C">
        <w:rPr>
          <w:rFonts w:ascii="宋体" w:eastAsia="宋体" w:hAnsi="宋体"/>
          <w:lang w:eastAsia="zh-CN"/>
        </w:rPr>
        <w:t>密切接触感染和无征兆感染概率统计上差异不大。</w:t>
      </w:r>
    </w:p>
    <w:p w14:paraId="400E6EB4" w14:textId="77777777" w:rsidR="009E1CB2" w:rsidRPr="00FC5B4C" w:rsidRDefault="009E1CB2">
      <w:pPr>
        <w:rPr>
          <w:rFonts w:ascii="宋体" w:eastAsia="宋体" w:hAnsi="宋体"/>
          <w:lang w:eastAsia="zh-CN"/>
        </w:rPr>
      </w:pPr>
    </w:p>
    <w:p w14:paraId="04B9C2B7" w14:textId="77777777" w:rsidR="009E1CB2" w:rsidRPr="00FC5B4C" w:rsidRDefault="009E1CB2">
      <w:pPr>
        <w:rPr>
          <w:rFonts w:ascii="宋体" w:eastAsia="宋体" w:hAnsi="宋体"/>
          <w:lang w:eastAsia="zh-CN"/>
        </w:rPr>
      </w:pPr>
    </w:p>
    <w:p w14:paraId="656F995B" w14:textId="77777777" w:rsidR="009E1CB2" w:rsidRPr="00FC5B4C" w:rsidRDefault="00000000">
      <w:pPr>
        <w:pStyle w:val="31"/>
        <w:rPr>
          <w:rFonts w:ascii="宋体" w:eastAsia="宋体" w:hAnsi="宋体"/>
        </w:rPr>
      </w:pPr>
      <w:r w:rsidRPr="00FC5B4C">
        <w:rPr>
          <w:rFonts w:ascii="宋体" w:eastAsia="宋体" w:hAnsi="宋体"/>
        </w:rPr>
        <w:t>一个反馈</w:t>
      </w:r>
    </w:p>
    <w:p w14:paraId="055B1EB7" w14:textId="77777777" w:rsidR="009E1CB2" w:rsidRPr="00FC5B4C" w:rsidRDefault="00000000">
      <w:pPr>
        <w:rPr>
          <w:rFonts w:ascii="宋体" w:eastAsia="宋体" w:hAnsi="宋体"/>
        </w:rPr>
      </w:pPr>
      <w:r w:rsidRPr="00FC5B4C">
        <w:rPr>
          <w:rFonts w:ascii="宋体" w:eastAsia="宋体" w:hAnsi="宋体"/>
        </w:rPr>
        <w:t>原文：https://talkcc.org//article/4502017</w:t>
      </w:r>
    </w:p>
    <w:p w14:paraId="13B6001D" w14:textId="77777777" w:rsidR="009E1CB2" w:rsidRPr="00FC5B4C" w:rsidRDefault="00000000">
      <w:pPr>
        <w:rPr>
          <w:rFonts w:ascii="宋体" w:eastAsia="宋体" w:hAnsi="宋体"/>
          <w:lang w:eastAsia="zh-CN"/>
        </w:rPr>
      </w:pPr>
      <w:r w:rsidRPr="00FC5B4C">
        <w:rPr>
          <w:rFonts w:ascii="宋体" w:eastAsia="宋体" w:hAnsi="宋体"/>
          <w:lang w:eastAsia="zh-CN"/>
        </w:rPr>
        <w:t>2020-04-04 02:57:35</w:t>
      </w:r>
    </w:p>
    <w:p w14:paraId="482F23C3" w14:textId="77777777" w:rsidR="009E1CB2" w:rsidRPr="00FC5B4C" w:rsidRDefault="00000000">
      <w:pPr>
        <w:rPr>
          <w:rFonts w:ascii="宋体" w:eastAsia="宋体" w:hAnsi="宋体"/>
          <w:lang w:eastAsia="zh-CN"/>
        </w:rPr>
      </w:pPr>
      <w:r w:rsidRPr="00FC5B4C">
        <w:rPr>
          <w:rFonts w:ascii="宋体" w:eastAsia="宋体" w:hAnsi="宋体"/>
          <w:lang w:eastAsia="zh-CN"/>
        </w:rPr>
        <w:t>造成武汉第一波医疗挤兑的是台湾人。如果这个评估被采纳，不知道后遗症是什么。下面的情绪已经不需要政府任何引导就可以完成动员。</w:t>
      </w:r>
    </w:p>
    <w:p w14:paraId="537BD7C4" w14:textId="77777777" w:rsidR="009E1CB2" w:rsidRPr="00FC5B4C" w:rsidRDefault="009E1CB2">
      <w:pPr>
        <w:rPr>
          <w:rFonts w:ascii="宋体" w:eastAsia="宋体" w:hAnsi="宋体"/>
          <w:lang w:eastAsia="zh-CN"/>
        </w:rPr>
      </w:pPr>
    </w:p>
    <w:p w14:paraId="51115192" w14:textId="77777777" w:rsidR="009E1CB2" w:rsidRPr="00FC5B4C" w:rsidRDefault="009E1CB2">
      <w:pPr>
        <w:rPr>
          <w:rFonts w:ascii="宋体" w:eastAsia="宋体" w:hAnsi="宋体"/>
          <w:lang w:eastAsia="zh-CN"/>
        </w:rPr>
      </w:pPr>
    </w:p>
    <w:p w14:paraId="20731FF0" w14:textId="77777777" w:rsidR="009E1CB2" w:rsidRPr="00FC5B4C" w:rsidRDefault="00000000">
      <w:pPr>
        <w:pStyle w:val="31"/>
        <w:rPr>
          <w:rFonts w:ascii="宋体" w:eastAsia="宋体" w:hAnsi="宋体"/>
        </w:rPr>
      </w:pPr>
      <w:r w:rsidRPr="00FC5B4C">
        <w:rPr>
          <w:rFonts w:ascii="宋体" w:eastAsia="宋体" w:hAnsi="宋体"/>
        </w:rPr>
        <w:t>嗯</w:t>
      </w:r>
    </w:p>
    <w:p w14:paraId="7B9D021E" w14:textId="77777777" w:rsidR="009E1CB2" w:rsidRPr="00FC5B4C" w:rsidRDefault="00000000">
      <w:pPr>
        <w:rPr>
          <w:rFonts w:ascii="宋体" w:eastAsia="宋体" w:hAnsi="宋体"/>
        </w:rPr>
      </w:pPr>
      <w:r w:rsidRPr="00FC5B4C">
        <w:rPr>
          <w:rFonts w:ascii="宋体" w:eastAsia="宋体" w:hAnsi="宋体"/>
        </w:rPr>
        <w:t>原文：https://talkcc.org//article/4502428</w:t>
      </w:r>
    </w:p>
    <w:p w14:paraId="5167211F" w14:textId="77777777" w:rsidR="009E1CB2" w:rsidRPr="00FC5B4C" w:rsidRDefault="00000000">
      <w:pPr>
        <w:rPr>
          <w:rFonts w:ascii="宋体" w:eastAsia="宋体" w:hAnsi="宋体"/>
          <w:lang w:eastAsia="zh-CN"/>
        </w:rPr>
      </w:pPr>
      <w:r w:rsidRPr="00FC5B4C">
        <w:rPr>
          <w:rFonts w:ascii="宋体" w:eastAsia="宋体" w:hAnsi="宋体"/>
          <w:lang w:eastAsia="zh-CN"/>
        </w:rPr>
        <w:t>2020-04-04 23:04:32</w:t>
      </w:r>
    </w:p>
    <w:p w14:paraId="7C6E9593" w14:textId="77777777" w:rsidR="009E1CB2" w:rsidRPr="00FC5B4C" w:rsidRDefault="00000000">
      <w:pPr>
        <w:rPr>
          <w:rFonts w:ascii="宋体" w:eastAsia="宋体" w:hAnsi="宋体"/>
          <w:lang w:eastAsia="zh-CN"/>
        </w:rPr>
      </w:pPr>
      <w:r w:rsidRPr="00FC5B4C">
        <w:rPr>
          <w:rFonts w:ascii="宋体" w:eastAsia="宋体" w:hAnsi="宋体"/>
          <w:lang w:eastAsia="zh-CN"/>
        </w:rPr>
        <w:t>疫情长期化影响要谨慎。你可以尝试把疫情以来我所有回复看一遍。那些不能说明我观点，我观点的证据链那些回复很实际反应了部分真实的世界发生了什么变化。再具体这里阶段性总结就是，我这里2月中方舱启动后证明手段有效后完成国内疫情评估，3月5号完成</w:t>
      </w:r>
      <w:r w:rsidRPr="00FC5B4C">
        <w:rPr>
          <w:rFonts w:ascii="宋体" w:eastAsia="宋体" w:hAnsi="宋体"/>
          <w:lang w:eastAsia="zh-CN"/>
        </w:rPr>
        <w:lastRenderedPageBreak/>
        <w:t>国内疫情影响的经济部分。有人对我这部分评估的加强中国供应链部分觉得过于乐观。这里隐含的内容是，回流发达国家的产业链不影响我们供应链权重同时这部分在我这里去年的贸易战评估发达国家的任何产业链回流而不是流向中国以外其他发展中国家对我们实际都是利好。而3月5号至今对全球疫情蔓延的分析，没有结论但是有架构。疫情开始不少国内精英还认为英美的家底可以有效防御疫情，但是因为各种原因这样的预期已经无效。很快全球化将进入一个重要选择时代。</w:t>
      </w:r>
    </w:p>
    <w:p w14:paraId="396D1726" w14:textId="77777777" w:rsidR="009E1CB2" w:rsidRPr="00FC5B4C" w:rsidRDefault="009E1CB2">
      <w:pPr>
        <w:rPr>
          <w:rFonts w:ascii="宋体" w:eastAsia="宋体" w:hAnsi="宋体"/>
          <w:lang w:eastAsia="zh-CN"/>
        </w:rPr>
      </w:pPr>
    </w:p>
    <w:p w14:paraId="291DD244" w14:textId="77777777" w:rsidR="009E1CB2" w:rsidRPr="00FC5B4C" w:rsidRDefault="009E1CB2">
      <w:pPr>
        <w:rPr>
          <w:rFonts w:ascii="宋体" w:eastAsia="宋体" w:hAnsi="宋体"/>
          <w:lang w:eastAsia="zh-CN"/>
        </w:rPr>
      </w:pPr>
    </w:p>
    <w:p w14:paraId="78183CC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美国空军承认</w:t>
      </w:r>
    </w:p>
    <w:p w14:paraId="54E0F32A" w14:textId="77777777" w:rsidR="009E1CB2" w:rsidRPr="00FC5B4C" w:rsidRDefault="00000000">
      <w:pPr>
        <w:rPr>
          <w:rFonts w:ascii="宋体" w:eastAsia="宋体" w:hAnsi="宋体"/>
        </w:rPr>
      </w:pPr>
      <w:r w:rsidRPr="00FC5B4C">
        <w:rPr>
          <w:rFonts w:ascii="宋体" w:eastAsia="宋体" w:hAnsi="宋体"/>
        </w:rPr>
        <w:t>原文：https://talkcc.org//article/4502504</w:t>
      </w:r>
    </w:p>
    <w:p w14:paraId="54DD6DBF" w14:textId="77777777" w:rsidR="009E1CB2" w:rsidRPr="00FC5B4C" w:rsidRDefault="00000000">
      <w:pPr>
        <w:rPr>
          <w:rFonts w:ascii="宋体" w:eastAsia="宋体" w:hAnsi="宋体"/>
          <w:lang w:eastAsia="zh-CN"/>
        </w:rPr>
      </w:pPr>
      <w:r w:rsidRPr="00FC5B4C">
        <w:rPr>
          <w:rFonts w:ascii="宋体" w:eastAsia="宋体" w:hAnsi="宋体"/>
          <w:lang w:eastAsia="zh-CN"/>
        </w:rPr>
        <w:t>2020-04-05 02:59:37</w:t>
      </w:r>
    </w:p>
    <w:p w14:paraId="4DC809E8" w14:textId="77777777" w:rsidR="009E1CB2" w:rsidRPr="00FC5B4C" w:rsidRDefault="00000000">
      <w:pPr>
        <w:rPr>
          <w:rFonts w:ascii="宋体" w:eastAsia="宋体" w:hAnsi="宋体"/>
          <w:lang w:eastAsia="zh-CN"/>
        </w:rPr>
      </w:pPr>
      <w:r w:rsidRPr="00FC5B4C">
        <w:rPr>
          <w:rFonts w:ascii="宋体" w:eastAsia="宋体" w:hAnsi="宋体"/>
          <w:lang w:eastAsia="zh-CN"/>
        </w:rPr>
        <w:t>早期防疫不力了</w:t>
      </w:r>
    </w:p>
    <w:p w14:paraId="0E30FB1A" w14:textId="77777777" w:rsidR="009E1CB2" w:rsidRPr="00FC5B4C" w:rsidRDefault="009E1CB2">
      <w:pPr>
        <w:rPr>
          <w:rFonts w:ascii="宋体" w:eastAsia="宋体" w:hAnsi="宋体"/>
          <w:lang w:eastAsia="zh-CN"/>
        </w:rPr>
      </w:pPr>
    </w:p>
    <w:p w14:paraId="081DC48E" w14:textId="77777777" w:rsidR="009E1CB2" w:rsidRPr="00FC5B4C" w:rsidRDefault="009E1CB2">
      <w:pPr>
        <w:rPr>
          <w:rFonts w:ascii="宋体" w:eastAsia="宋体" w:hAnsi="宋体"/>
          <w:lang w:eastAsia="zh-CN"/>
        </w:rPr>
      </w:pPr>
    </w:p>
    <w:p w14:paraId="790A203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法德的欧盟已经是敌</w:t>
      </w:r>
    </w:p>
    <w:p w14:paraId="14832418" w14:textId="77777777" w:rsidR="009E1CB2" w:rsidRPr="00FC5B4C" w:rsidRDefault="00000000">
      <w:pPr>
        <w:rPr>
          <w:rFonts w:ascii="宋体" w:eastAsia="宋体" w:hAnsi="宋体"/>
        </w:rPr>
      </w:pPr>
      <w:r w:rsidRPr="00FC5B4C">
        <w:rPr>
          <w:rFonts w:ascii="宋体" w:eastAsia="宋体" w:hAnsi="宋体"/>
        </w:rPr>
        <w:t>原文：https://talkcc.org//article/4509809</w:t>
      </w:r>
    </w:p>
    <w:p w14:paraId="060C6A17" w14:textId="77777777" w:rsidR="009E1CB2" w:rsidRPr="00FC5B4C" w:rsidRDefault="00000000">
      <w:pPr>
        <w:rPr>
          <w:rFonts w:ascii="宋体" w:eastAsia="宋体" w:hAnsi="宋体"/>
        </w:rPr>
      </w:pPr>
      <w:r w:rsidRPr="00FC5B4C">
        <w:rPr>
          <w:rFonts w:ascii="宋体" w:eastAsia="宋体" w:hAnsi="宋体"/>
        </w:rPr>
        <w:t>2020-04-22 14:42:03</w:t>
      </w:r>
    </w:p>
    <w:p w14:paraId="254E9EC4" w14:textId="77777777" w:rsidR="009E1CB2" w:rsidRPr="00FC5B4C" w:rsidRDefault="009E1CB2">
      <w:pPr>
        <w:rPr>
          <w:rFonts w:ascii="宋体" w:eastAsia="宋体" w:hAnsi="宋体"/>
        </w:rPr>
      </w:pPr>
    </w:p>
    <w:p w14:paraId="542D97B3" w14:textId="77777777" w:rsidR="009E1CB2" w:rsidRPr="00FC5B4C" w:rsidRDefault="009E1CB2">
      <w:pPr>
        <w:rPr>
          <w:rFonts w:ascii="宋体" w:eastAsia="宋体" w:hAnsi="宋体"/>
        </w:rPr>
      </w:pPr>
    </w:p>
    <w:p w14:paraId="74218757" w14:textId="77777777" w:rsidR="009E1CB2" w:rsidRPr="00FC5B4C" w:rsidRDefault="00000000">
      <w:pPr>
        <w:pStyle w:val="31"/>
        <w:rPr>
          <w:rFonts w:ascii="宋体" w:eastAsia="宋体" w:hAnsi="宋体"/>
        </w:rPr>
      </w:pPr>
      <w:r w:rsidRPr="00FC5B4C">
        <w:rPr>
          <w:rFonts w:ascii="宋体" w:eastAsia="宋体" w:hAnsi="宋体"/>
        </w:rPr>
        <w:t>大小近丧，人尚乎由行</w:t>
      </w:r>
    </w:p>
    <w:p w14:paraId="4552023A" w14:textId="77777777" w:rsidR="009E1CB2" w:rsidRPr="00FC5B4C" w:rsidRDefault="00000000">
      <w:pPr>
        <w:rPr>
          <w:rFonts w:ascii="宋体" w:eastAsia="宋体" w:hAnsi="宋体"/>
        </w:rPr>
      </w:pPr>
      <w:r w:rsidRPr="00FC5B4C">
        <w:rPr>
          <w:rFonts w:ascii="宋体" w:eastAsia="宋体" w:hAnsi="宋体"/>
        </w:rPr>
        <w:t>原文：https://talkcc.org//article/4509986-10519</w:t>
      </w:r>
    </w:p>
    <w:p w14:paraId="762C3B04" w14:textId="77777777" w:rsidR="009E1CB2" w:rsidRPr="00FC5B4C" w:rsidRDefault="00000000">
      <w:pPr>
        <w:rPr>
          <w:rFonts w:ascii="宋体" w:eastAsia="宋体" w:hAnsi="宋体"/>
        </w:rPr>
      </w:pPr>
      <w:r w:rsidRPr="00FC5B4C">
        <w:rPr>
          <w:rFonts w:ascii="宋体" w:eastAsia="宋体" w:hAnsi="宋体"/>
        </w:rPr>
        <w:t>2020-04-22 23:41:20</w:t>
      </w:r>
    </w:p>
    <w:p w14:paraId="19E10164" w14:textId="77777777" w:rsidR="009E1CB2" w:rsidRPr="00FC5B4C" w:rsidRDefault="009E1CB2">
      <w:pPr>
        <w:rPr>
          <w:rFonts w:ascii="宋体" w:eastAsia="宋体" w:hAnsi="宋体"/>
        </w:rPr>
      </w:pPr>
    </w:p>
    <w:p w14:paraId="67FF1365" w14:textId="77777777" w:rsidR="009E1CB2" w:rsidRPr="00FC5B4C" w:rsidRDefault="009E1CB2">
      <w:pPr>
        <w:rPr>
          <w:rFonts w:ascii="宋体" w:eastAsia="宋体" w:hAnsi="宋体"/>
        </w:rPr>
      </w:pPr>
    </w:p>
    <w:p w14:paraId="3F980121" w14:textId="77777777" w:rsidR="009E1CB2" w:rsidRPr="00FC5B4C" w:rsidRDefault="00000000">
      <w:pPr>
        <w:pStyle w:val="31"/>
        <w:rPr>
          <w:rFonts w:ascii="宋体" w:eastAsia="宋体" w:hAnsi="宋体"/>
        </w:rPr>
      </w:pPr>
      <w:r w:rsidRPr="00FC5B4C">
        <w:rPr>
          <w:rFonts w:ascii="宋体" w:eastAsia="宋体" w:hAnsi="宋体"/>
        </w:rPr>
        <w:t>我疫情期间写过</w:t>
      </w:r>
    </w:p>
    <w:p w14:paraId="457016FF" w14:textId="77777777" w:rsidR="009E1CB2" w:rsidRPr="00FC5B4C" w:rsidRDefault="00000000">
      <w:pPr>
        <w:rPr>
          <w:rFonts w:ascii="宋体" w:eastAsia="宋体" w:hAnsi="宋体"/>
        </w:rPr>
      </w:pPr>
      <w:r w:rsidRPr="00FC5B4C">
        <w:rPr>
          <w:rFonts w:ascii="宋体" w:eastAsia="宋体" w:hAnsi="宋体"/>
        </w:rPr>
        <w:t>原文：https://talkcc.org//article/4509989</w:t>
      </w:r>
    </w:p>
    <w:p w14:paraId="782EFD77" w14:textId="77777777" w:rsidR="009E1CB2" w:rsidRPr="00FC5B4C" w:rsidRDefault="00000000">
      <w:pPr>
        <w:rPr>
          <w:rFonts w:ascii="宋体" w:eastAsia="宋体" w:hAnsi="宋体"/>
          <w:lang w:eastAsia="zh-CN"/>
        </w:rPr>
      </w:pPr>
      <w:r w:rsidRPr="00FC5B4C">
        <w:rPr>
          <w:rFonts w:ascii="宋体" w:eastAsia="宋体" w:hAnsi="宋体"/>
          <w:lang w:eastAsia="zh-CN"/>
        </w:rPr>
        <w:t>2020-04-22 23:48:37</w:t>
      </w:r>
    </w:p>
    <w:p w14:paraId="3DBEAD5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3.5号转向疫情经济影响的帖子里说过，欧盟已经厌倦在中美之间站队。在疫情中率先闭关锁国。最近欧盟加英国等15国开疫情物资保障会议，g7少了美国和日本，五常少了中美俄，东南亚少了菲律宾，金砖少了中俄印。基本就是小版本的老殖民国家和宗主国抱团。算是率先脱离现行美国主导下的世界贸易体系了</w:t>
      </w:r>
    </w:p>
    <w:p w14:paraId="570D178E" w14:textId="77777777" w:rsidR="009E1CB2" w:rsidRPr="00FC5B4C" w:rsidRDefault="00000000">
      <w:pPr>
        <w:rPr>
          <w:rFonts w:ascii="宋体" w:eastAsia="宋体" w:hAnsi="宋体"/>
          <w:lang w:eastAsia="zh-CN"/>
        </w:rPr>
      </w:pPr>
      <w:r w:rsidRPr="00FC5B4C">
        <w:rPr>
          <w:rFonts w:ascii="宋体" w:eastAsia="宋体" w:hAnsi="宋体"/>
          <w:lang w:eastAsia="zh-CN"/>
        </w:rPr>
        <w:t>而昨天有人睡不着半夜找我聊天，我回复内容是，小大近丧，人尚乎由行。</w:t>
      </w:r>
    </w:p>
    <w:p w14:paraId="2C4D95D4" w14:textId="77777777" w:rsidR="009E1CB2" w:rsidRPr="00FC5B4C" w:rsidRDefault="00000000">
      <w:pPr>
        <w:rPr>
          <w:rFonts w:ascii="宋体" w:eastAsia="宋体" w:hAnsi="宋体"/>
          <w:lang w:eastAsia="zh-CN"/>
        </w:rPr>
      </w:pPr>
      <w:r w:rsidRPr="00FC5B4C">
        <w:rPr>
          <w:rFonts w:ascii="宋体" w:eastAsia="宋体" w:hAnsi="宋体"/>
          <w:lang w:eastAsia="zh-CN"/>
        </w:rPr>
        <w:t>国内不少人现在还在揣着糊涂当明白，我们自己距离闭关锁国也就一周之遥了。何况美国。</w:t>
      </w:r>
    </w:p>
    <w:p w14:paraId="3779A76E" w14:textId="77777777" w:rsidR="009E1CB2" w:rsidRPr="00FC5B4C" w:rsidRDefault="009E1CB2">
      <w:pPr>
        <w:rPr>
          <w:rFonts w:ascii="宋体" w:eastAsia="宋体" w:hAnsi="宋体"/>
          <w:lang w:eastAsia="zh-CN"/>
        </w:rPr>
      </w:pPr>
    </w:p>
    <w:p w14:paraId="5118F064" w14:textId="77777777" w:rsidR="009E1CB2" w:rsidRPr="00FC5B4C" w:rsidRDefault="009E1CB2">
      <w:pPr>
        <w:rPr>
          <w:rFonts w:ascii="宋体" w:eastAsia="宋体" w:hAnsi="宋体"/>
          <w:lang w:eastAsia="zh-CN"/>
        </w:rPr>
      </w:pPr>
    </w:p>
    <w:p w14:paraId="44CB067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借个地方，留下点爪子</w:t>
      </w:r>
    </w:p>
    <w:p w14:paraId="3BC3F0C7" w14:textId="77777777" w:rsidR="009E1CB2" w:rsidRPr="00FC5B4C" w:rsidRDefault="00000000">
      <w:pPr>
        <w:rPr>
          <w:rFonts w:ascii="宋体" w:eastAsia="宋体" w:hAnsi="宋体"/>
        </w:rPr>
      </w:pPr>
      <w:r w:rsidRPr="00FC5B4C">
        <w:rPr>
          <w:rFonts w:ascii="宋体" w:eastAsia="宋体" w:hAnsi="宋体"/>
        </w:rPr>
        <w:t>原文：https://talkcc.org//article/4510268-10519</w:t>
      </w:r>
    </w:p>
    <w:p w14:paraId="66F8CB32" w14:textId="77777777" w:rsidR="009E1CB2" w:rsidRPr="00FC5B4C" w:rsidRDefault="00000000">
      <w:pPr>
        <w:rPr>
          <w:rFonts w:ascii="宋体" w:eastAsia="宋体" w:hAnsi="宋体"/>
          <w:lang w:eastAsia="zh-CN"/>
        </w:rPr>
      </w:pPr>
      <w:r w:rsidRPr="00FC5B4C">
        <w:rPr>
          <w:rFonts w:ascii="宋体" w:eastAsia="宋体" w:hAnsi="宋体"/>
          <w:lang w:eastAsia="zh-CN"/>
        </w:rPr>
        <w:t>2020-04-23 11:20:25</w:t>
      </w:r>
    </w:p>
    <w:p w14:paraId="7198334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写在前面的话 </w:t>
      </w:r>
    </w:p>
    <w:p w14:paraId="76F30247" w14:textId="77777777" w:rsidR="009E1CB2" w:rsidRPr="00FC5B4C" w:rsidRDefault="00000000">
      <w:pPr>
        <w:rPr>
          <w:rFonts w:ascii="宋体" w:eastAsia="宋体" w:hAnsi="宋体"/>
          <w:lang w:eastAsia="zh-CN"/>
        </w:rPr>
      </w:pPr>
      <w:r w:rsidRPr="00FC5B4C">
        <w:rPr>
          <w:rFonts w:ascii="宋体" w:eastAsia="宋体" w:hAnsi="宋体"/>
          <w:lang w:eastAsia="zh-CN"/>
        </w:rPr>
        <w:t>疫情期间，去年和楼主等讨论汇总的资料遗失曾经甚为可惜。文字去年曾经三易其稿，内容是秦汉时代终结和希罗时代的结束。题目太大，且当时看起来全球化体系并不随着中美贸易战而衰落并呈现越过美国体制向大陆岛纵深挺进的格局变化。所以写到初稿，觉得写一篇可能一辈子只有小圈子会关心的文字有点多余。但是，这次新冠疫情让我们知道我们人类击败流行病和所谓历史已经不可逆的想当然有多可笑。但是，那时候找不到曾经的记录与积累感到惋惜。直到三天前，复原部分系统资源中找回来大部分记录，想以此纪念这个时刻。就像西西河里一个网友和我说的那样，他说不要再说见证历史了，我们自己就是历史本身。</w:t>
      </w:r>
    </w:p>
    <w:p w14:paraId="63AB4A83" w14:textId="77777777" w:rsidR="009E1CB2" w:rsidRPr="00FC5B4C" w:rsidRDefault="00000000">
      <w:pPr>
        <w:rPr>
          <w:rFonts w:ascii="宋体" w:eastAsia="宋体" w:hAnsi="宋体"/>
          <w:lang w:eastAsia="zh-CN"/>
        </w:rPr>
      </w:pPr>
      <w:r w:rsidRPr="00FC5B4C">
        <w:rPr>
          <w:rFonts w:ascii="宋体" w:eastAsia="宋体" w:hAnsi="宋体"/>
          <w:lang w:eastAsia="zh-CN"/>
        </w:rPr>
        <w:t>序</w:t>
      </w:r>
    </w:p>
    <w:p w14:paraId="3D567302" w14:textId="77777777" w:rsidR="009E1CB2" w:rsidRPr="00FC5B4C" w:rsidRDefault="00000000">
      <w:pPr>
        <w:rPr>
          <w:rFonts w:ascii="宋体" w:eastAsia="宋体" w:hAnsi="宋体"/>
          <w:lang w:eastAsia="zh-CN"/>
        </w:rPr>
      </w:pPr>
      <w:r w:rsidRPr="00FC5B4C">
        <w:rPr>
          <w:rFonts w:ascii="宋体" w:eastAsia="宋体" w:hAnsi="宋体"/>
          <w:lang w:eastAsia="zh-CN"/>
        </w:rPr>
        <w:t>这是个难以驾驭的话题几易其稿后发现，任何宏大叙述我们熟悉的所有历史经验的终结，如果不是这次疫情都会被各色专家打脸。如果不是新冠击溃我们曾经的自以为是，这篇文字也许余生都不会公开。有不少人说，现在堪比萧条，也许有点类似。但是大萧条也没有今天这样全球范围中断人员的流动。甚至，当欧洲开始出现全面退回中世纪组织状态的时候，美国公开的分裂不可避免影响我们这个与世界利益格局紧密关系的国家内部再分配的过程中。各主要国家的彼此闭关锁国是一种事实而不是什么事后诸葛亮。无论在描述什么时代的终结的时候，我们都要面对各主要国家开始逆全球化组织返祖。那是中世纪的行业自治，是士绅社会的皇权不下乡，是西部世界的持枪行商甚至是重新发放劫掠许可的重归海盗开拓时代。这些哪怕会横行一时甚至我们的余生，但是终究会他们昙花一现的历史中转瞬一世。这篇文字不过是，是在阐述我这样坚定的东西来源为何。也因为叙述的内容过于宏大，难免错漏百出，所以仅为个人在时间中留下的爪子，勿怪</w:t>
      </w:r>
    </w:p>
    <w:p w14:paraId="3886F16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一，</w:t>
      </w:r>
    </w:p>
    <w:p w14:paraId="2BE73EC1" w14:textId="77777777" w:rsidR="009E1CB2" w:rsidRPr="00FC5B4C" w:rsidRDefault="00000000">
      <w:pPr>
        <w:rPr>
          <w:rFonts w:ascii="宋体" w:eastAsia="宋体" w:hAnsi="宋体"/>
          <w:lang w:eastAsia="zh-CN"/>
        </w:rPr>
      </w:pPr>
      <w:r w:rsidRPr="00FC5B4C">
        <w:rPr>
          <w:rFonts w:ascii="宋体" w:eastAsia="宋体" w:hAnsi="宋体"/>
          <w:lang w:eastAsia="zh-CN"/>
        </w:rPr>
        <w:t>有人曾经这样划分人类的时代，蛮荒与神话时代，哲学时代与现代。从这个角度，看中国这个被人调侃为伪装成国家的文明。我是唯一保留从蛮荒到现代完整痕迹的国家。而秦汉的体制创设，经历两千人年农耕时代的精耕细作，我们创设了精致到无以复加的文明体系。以至于我们在近现代所谓百年国耻中，走向全面西化的同时。本土文明在每个历史转折点都呈现周期性的全面反扑。秦汉时代的结束，一开始试图从财税与对应的政治体系的角度阐述现代信息社会基于郡县制的政治与财税安排已经落后于这个时代中国自身的实际需求。这种需求在支付宝里，在团购中，在无时无刻的被低头族支配的电子消费里。也不可避免体现在，虚拟网络在实体社会的融合。那是我们的未来也是我们作为历史一部分默契。</w:t>
      </w:r>
    </w:p>
    <w:p w14:paraId="615F3925" w14:textId="77777777" w:rsidR="009E1CB2" w:rsidRPr="00FC5B4C" w:rsidRDefault="00000000">
      <w:pPr>
        <w:rPr>
          <w:rFonts w:ascii="宋体" w:eastAsia="宋体" w:hAnsi="宋体"/>
          <w:lang w:eastAsia="zh-CN"/>
        </w:rPr>
      </w:pPr>
      <w:r w:rsidRPr="00FC5B4C">
        <w:rPr>
          <w:rFonts w:ascii="宋体" w:eastAsia="宋体" w:hAnsi="宋体"/>
          <w:lang w:eastAsia="zh-CN"/>
        </w:rPr>
        <w:t>希腊罗马话题源于去年和西西河一个大V的讨论，因为没获得他的许可这里匿名。这里引用他的观点是，这样的。中外古今国家兴衰维系在财政。而罗马从一开始就是一个非常现代的体制。他接着说，罗马--七丘之城（他本人很厌恶过于修饰的语言，因此转述本身我添加了个人风格），由于地形本身并不适宜早期人类社会聚居。因此聚集在此成为群落的社会，从一开始就依赖分账的同盟体系。他原话就是，一群山贼怎么坐下来讨论出去抢。这是古代地中海社会甚至整个古代世界中唯一一个不依赖血缘维系国家存续，并能持续扩张的文明体系与霸权帝国。所谓希罗体系，就是希腊理论与罗马实践下的当代世界体系。</w:t>
      </w:r>
    </w:p>
    <w:p w14:paraId="1D2021C7" w14:textId="77777777" w:rsidR="009E1CB2" w:rsidRPr="00FC5B4C" w:rsidRDefault="00000000">
      <w:pPr>
        <w:rPr>
          <w:rFonts w:ascii="宋体" w:eastAsia="宋体" w:hAnsi="宋体"/>
          <w:lang w:eastAsia="zh-CN"/>
        </w:rPr>
      </w:pPr>
      <w:r w:rsidRPr="00FC5B4C">
        <w:rPr>
          <w:rFonts w:ascii="宋体" w:eastAsia="宋体" w:hAnsi="宋体"/>
          <w:lang w:eastAsia="zh-CN"/>
        </w:rPr>
        <w:t>哲学时代的中国，在秦汉郡县制构建了从华夷之别的集体认同到内圣外王世界观下的大一统格局。法家提出了法势术之别，辩证统一到确立汉族大致疆域的汉唐之风重外王，穷尽国力的边际，用人不拘泥君子小人，故汉独以强亡，唐在临终前一样拖死周边回鹘与吐蕃两大全盛帝国。这挣的是一口气。而孔孟之争，其下兼并百家中内圣外王割裂下对应外王的内圣的孟轲。成就了，天人感应对绝对君权的抑制，乃至两宋的文物鼎盛，明清的皇权与士大夫共治天下不同选择。其利，在巩固基本维系以大一统，其弊在秦汉之后直到满清重新以王霸道对外开拓疆域对内完成二次胡服骑射。今天中国得以在几乎所有陆地疆域控制地理制高点，清承明制有所开拓，尽管有近现代百年国耻。终究是在两宋与明构建的过于精致的农耕体系开打了一条缝。这条缝隙最终，在百年救亡图存运动中，以历史与人民选择了共产党为结果缔造了有别与秦汉了以来的那个中国，进入现代。</w:t>
      </w:r>
    </w:p>
    <w:p w14:paraId="74BC80E5" w14:textId="77777777" w:rsidR="009E1CB2" w:rsidRPr="00FC5B4C" w:rsidRDefault="00000000">
      <w:pPr>
        <w:rPr>
          <w:rFonts w:ascii="宋体" w:eastAsia="宋体" w:hAnsi="宋体"/>
          <w:lang w:eastAsia="zh-CN"/>
        </w:rPr>
      </w:pPr>
      <w:r w:rsidRPr="00FC5B4C">
        <w:rPr>
          <w:rFonts w:ascii="宋体" w:eastAsia="宋体" w:hAnsi="宋体"/>
          <w:lang w:eastAsia="zh-CN"/>
        </w:rPr>
        <w:t>而罗马，其体系强在构建一套能让体系内充分服从利益安排的同盟机制。这套机制与其说希腊理论罗马实践，不如说希腊开创与罗马务实中幸存者汲取经验与教训最终缔结的对外扩张同盟。其稳定基于法学构建中的几乎恒定的阶层利益分配。纵观当今自诩新罗马的美帝，其社会各群体实际可以与构建罗马体制的部落联盟大会对应。当帝国全面扩张，快速复制同盟机制是希罗体制的绝对优势。但是当帝国扩张到极致，当卡里古拉给予罗马全境公民权后。类似今天的美国，帝国对内失去了自我识别的集体身份忙，对外丧失持续扩张的内在动力后。财政随着各种经济规律，在锁死的再分配中枯竭。财政枯竭后，联盟一旦解体就不可重建。兴于同盟，而亡于小大近丧，人尚乎由行的当下。</w:t>
      </w:r>
    </w:p>
    <w:p w14:paraId="7EA9B478" w14:textId="77777777" w:rsidR="009E1CB2" w:rsidRPr="00FC5B4C" w:rsidRDefault="00000000">
      <w:pPr>
        <w:rPr>
          <w:rFonts w:ascii="宋体" w:eastAsia="宋体" w:hAnsi="宋体"/>
          <w:lang w:eastAsia="zh-CN"/>
        </w:rPr>
      </w:pPr>
      <w:r w:rsidRPr="00FC5B4C">
        <w:rPr>
          <w:rFonts w:ascii="宋体" w:eastAsia="宋体" w:hAnsi="宋体"/>
          <w:lang w:eastAsia="zh-CN"/>
        </w:rPr>
        <w:t>故本文初衷，是在于今天中国打破内圣外王自负中努力学习西方经验如何汲取希罗同盟结构的优点进而结合中国自身稳定结构的经验打破今天在历史终结中故步自封的西方文明束</w:t>
      </w:r>
      <w:r w:rsidRPr="00FC5B4C">
        <w:rPr>
          <w:rFonts w:ascii="宋体" w:eastAsia="宋体" w:hAnsi="宋体"/>
          <w:lang w:eastAsia="zh-CN"/>
        </w:rPr>
        <w:lastRenderedPageBreak/>
        <w:t>缚。在新技术平台尝试构建满足发展与稳定的平衡。为自己也为世界的未来做一点小小尝试。</w:t>
      </w:r>
    </w:p>
    <w:p w14:paraId="4F7D535B" w14:textId="77777777" w:rsidR="009E1CB2" w:rsidRPr="00FC5B4C" w:rsidRDefault="00000000">
      <w:pPr>
        <w:rPr>
          <w:rFonts w:ascii="宋体" w:eastAsia="宋体" w:hAnsi="宋体"/>
          <w:lang w:eastAsia="zh-CN"/>
        </w:rPr>
      </w:pPr>
      <w:r w:rsidRPr="00FC5B4C">
        <w:rPr>
          <w:rFonts w:ascii="宋体" w:eastAsia="宋体" w:hAnsi="宋体"/>
          <w:lang w:eastAsia="zh-CN"/>
        </w:rPr>
        <w:t>二，</w:t>
      </w:r>
    </w:p>
    <w:p w14:paraId="15F3BC54" w14:textId="77777777" w:rsidR="009E1CB2" w:rsidRPr="00FC5B4C" w:rsidRDefault="00000000">
      <w:pPr>
        <w:rPr>
          <w:rFonts w:ascii="宋体" w:eastAsia="宋体" w:hAnsi="宋体"/>
          <w:lang w:eastAsia="zh-CN"/>
        </w:rPr>
      </w:pPr>
      <w:r w:rsidRPr="00FC5B4C">
        <w:rPr>
          <w:rFonts w:ascii="宋体" w:eastAsia="宋体" w:hAnsi="宋体"/>
          <w:lang w:eastAsia="zh-CN"/>
        </w:rPr>
        <w:t>待续</w:t>
      </w:r>
    </w:p>
    <w:p w14:paraId="428C9611" w14:textId="77777777" w:rsidR="009E1CB2" w:rsidRPr="00FC5B4C" w:rsidRDefault="009E1CB2">
      <w:pPr>
        <w:rPr>
          <w:rFonts w:ascii="宋体" w:eastAsia="宋体" w:hAnsi="宋体"/>
          <w:lang w:eastAsia="zh-CN"/>
        </w:rPr>
      </w:pPr>
    </w:p>
    <w:p w14:paraId="2665E2D1" w14:textId="77777777" w:rsidR="009E1CB2" w:rsidRPr="00FC5B4C" w:rsidRDefault="009E1CB2">
      <w:pPr>
        <w:rPr>
          <w:rFonts w:ascii="宋体" w:eastAsia="宋体" w:hAnsi="宋体"/>
          <w:lang w:eastAsia="zh-CN"/>
        </w:rPr>
      </w:pPr>
    </w:p>
    <w:p w14:paraId="2DBB413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吃了亏不打破门牙肚里吞</w:t>
      </w:r>
    </w:p>
    <w:p w14:paraId="03C0E9C5" w14:textId="77777777" w:rsidR="009E1CB2" w:rsidRPr="00FC5B4C" w:rsidRDefault="00000000">
      <w:pPr>
        <w:rPr>
          <w:rFonts w:ascii="宋体" w:eastAsia="宋体" w:hAnsi="宋体"/>
        </w:rPr>
      </w:pPr>
      <w:r w:rsidRPr="00FC5B4C">
        <w:rPr>
          <w:rFonts w:ascii="宋体" w:eastAsia="宋体" w:hAnsi="宋体"/>
        </w:rPr>
        <w:t>原文：https://talkcc.org//article/4510368</w:t>
      </w:r>
    </w:p>
    <w:p w14:paraId="1AD4CC70" w14:textId="77777777" w:rsidR="009E1CB2" w:rsidRPr="00FC5B4C" w:rsidRDefault="00000000">
      <w:pPr>
        <w:rPr>
          <w:rFonts w:ascii="宋体" w:eastAsia="宋体" w:hAnsi="宋体"/>
          <w:lang w:eastAsia="zh-CN"/>
        </w:rPr>
      </w:pPr>
      <w:r w:rsidRPr="00FC5B4C">
        <w:rPr>
          <w:rFonts w:ascii="宋体" w:eastAsia="宋体" w:hAnsi="宋体"/>
          <w:lang w:eastAsia="zh-CN"/>
        </w:rPr>
        <w:t>2020-04-23 18:41:44</w:t>
      </w:r>
    </w:p>
    <w:p w14:paraId="70B39C0F" w14:textId="77777777" w:rsidR="009E1CB2" w:rsidRPr="00FC5B4C" w:rsidRDefault="00000000">
      <w:pPr>
        <w:rPr>
          <w:rFonts w:ascii="宋体" w:eastAsia="宋体" w:hAnsi="宋体"/>
          <w:lang w:eastAsia="zh-CN"/>
        </w:rPr>
      </w:pPr>
      <w:r w:rsidRPr="00FC5B4C">
        <w:rPr>
          <w:rFonts w:ascii="宋体" w:eastAsia="宋体" w:hAnsi="宋体"/>
          <w:lang w:eastAsia="zh-CN"/>
        </w:rPr>
        <w:t>这才是人之常情，反过来就是咄咄怪事</w:t>
      </w:r>
    </w:p>
    <w:p w14:paraId="3576CE35" w14:textId="77777777" w:rsidR="009E1CB2" w:rsidRPr="00FC5B4C" w:rsidRDefault="00000000">
      <w:pPr>
        <w:rPr>
          <w:rFonts w:ascii="宋体" w:eastAsia="宋体" w:hAnsi="宋体"/>
          <w:lang w:eastAsia="zh-CN"/>
        </w:rPr>
      </w:pPr>
      <w:r w:rsidRPr="00FC5B4C">
        <w:rPr>
          <w:rFonts w:ascii="宋体" w:eastAsia="宋体" w:hAnsi="宋体"/>
          <w:lang w:eastAsia="zh-CN"/>
        </w:rPr>
        <w:t>不过，这世界很好玩，不管怎么操弄阴谋论。中东网民主流观点是新冠为欧洲人阴谋。</w:t>
      </w:r>
    </w:p>
    <w:p w14:paraId="29D18A51" w14:textId="77777777" w:rsidR="009E1CB2" w:rsidRPr="00FC5B4C" w:rsidRDefault="00000000">
      <w:pPr>
        <w:rPr>
          <w:rFonts w:ascii="宋体" w:eastAsia="宋体" w:hAnsi="宋体"/>
          <w:lang w:eastAsia="zh-CN"/>
        </w:rPr>
      </w:pPr>
      <w:r w:rsidRPr="00FC5B4C">
        <w:rPr>
          <w:rFonts w:ascii="宋体" w:eastAsia="宋体" w:hAnsi="宋体"/>
          <w:lang w:eastAsia="zh-CN"/>
        </w:rPr>
        <w:t>世界最后总是用它黑色幽默的方式体现公平。</w:t>
      </w:r>
    </w:p>
    <w:p w14:paraId="66B40EB4" w14:textId="77777777" w:rsidR="009E1CB2" w:rsidRPr="00FC5B4C" w:rsidRDefault="009E1CB2">
      <w:pPr>
        <w:rPr>
          <w:rFonts w:ascii="宋体" w:eastAsia="宋体" w:hAnsi="宋体"/>
          <w:lang w:eastAsia="zh-CN"/>
        </w:rPr>
      </w:pPr>
    </w:p>
    <w:p w14:paraId="24A501F5" w14:textId="77777777" w:rsidR="009E1CB2" w:rsidRPr="00FC5B4C" w:rsidRDefault="009E1CB2">
      <w:pPr>
        <w:rPr>
          <w:rFonts w:ascii="宋体" w:eastAsia="宋体" w:hAnsi="宋体"/>
          <w:lang w:eastAsia="zh-CN"/>
        </w:rPr>
      </w:pPr>
    </w:p>
    <w:p w14:paraId="6948E36D" w14:textId="77777777" w:rsidR="009E1CB2" w:rsidRPr="00FC5B4C" w:rsidRDefault="00000000">
      <w:pPr>
        <w:pStyle w:val="31"/>
        <w:rPr>
          <w:rFonts w:ascii="宋体" w:eastAsia="宋体" w:hAnsi="宋体"/>
        </w:rPr>
      </w:pPr>
      <w:r w:rsidRPr="00FC5B4C">
        <w:rPr>
          <w:rFonts w:ascii="宋体" w:eastAsia="宋体" w:hAnsi="宋体"/>
        </w:rPr>
        <w:t>只有</w:t>
      </w:r>
    </w:p>
    <w:p w14:paraId="2C49BB1E" w14:textId="77777777" w:rsidR="009E1CB2" w:rsidRPr="00FC5B4C" w:rsidRDefault="00000000">
      <w:pPr>
        <w:rPr>
          <w:rFonts w:ascii="宋体" w:eastAsia="宋体" w:hAnsi="宋体"/>
        </w:rPr>
      </w:pPr>
      <w:r w:rsidRPr="00FC5B4C">
        <w:rPr>
          <w:rFonts w:ascii="宋体" w:eastAsia="宋体" w:hAnsi="宋体"/>
        </w:rPr>
        <w:t>原文：https://talkcc.org//article/4511487</w:t>
      </w:r>
    </w:p>
    <w:p w14:paraId="239C44AB" w14:textId="77777777" w:rsidR="009E1CB2" w:rsidRPr="00FC5B4C" w:rsidRDefault="00000000">
      <w:pPr>
        <w:rPr>
          <w:rFonts w:ascii="宋体" w:eastAsia="宋体" w:hAnsi="宋体"/>
          <w:lang w:eastAsia="zh-CN"/>
        </w:rPr>
      </w:pPr>
      <w:r w:rsidRPr="00FC5B4C">
        <w:rPr>
          <w:rFonts w:ascii="宋体" w:eastAsia="宋体" w:hAnsi="宋体"/>
          <w:lang w:eastAsia="zh-CN"/>
        </w:rPr>
        <w:t>2020-04-26 02:47:17</w:t>
      </w:r>
    </w:p>
    <w:p w14:paraId="3D0314A3" w14:textId="77777777" w:rsidR="009E1CB2" w:rsidRPr="00FC5B4C" w:rsidRDefault="00000000">
      <w:pPr>
        <w:rPr>
          <w:rFonts w:ascii="宋体" w:eastAsia="宋体" w:hAnsi="宋体"/>
          <w:lang w:eastAsia="zh-CN"/>
        </w:rPr>
      </w:pPr>
      <w:r w:rsidRPr="00FC5B4C">
        <w:rPr>
          <w:rFonts w:ascii="宋体" w:eastAsia="宋体" w:hAnsi="宋体"/>
          <w:lang w:eastAsia="zh-CN"/>
        </w:rPr>
        <w:t>寄希望温度能抑制疫情或者病毒进化中被不断削弱毒性来阻止美国疫情全面蔓延了</w:t>
      </w:r>
    </w:p>
    <w:p w14:paraId="3A3B73C0" w14:textId="77777777" w:rsidR="009E1CB2" w:rsidRPr="00FC5B4C" w:rsidRDefault="009E1CB2">
      <w:pPr>
        <w:rPr>
          <w:rFonts w:ascii="宋体" w:eastAsia="宋体" w:hAnsi="宋体"/>
          <w:lang w:eastAsia="zh-CN"/>
        </w:rPr>
      </w:pPr>
    </w:p>
    <w:p w14:paraId="15D471FB" w14:textId="77777777" w:rsidR="009E1CB2" w:rsidRPr="00FC5B4C" w:rsidRDefault="009E1CB2">
      <w:pPr>
        <w:rPr>
          <w:rFonts w:ascii="宋体" w:eastAsia="宋体" w:hAnsi="宋体"/>
          <w:lang w:eastAsia="zh-CN"/>
        </w:rPr>
      </w:pPr>
    </w:p>
    <w:p w14:paraId="12256CD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《细胞》：新冠病毒劫持抗病毒通路</w:t>
      </w:r>
    </w:p>
    <w:p w14:paraId="40CE73D0" w14:textId="77777777" w:rsidR="009E1CB2" w:rsidRPr="00FC5B4C" w:rsidRDefault="00000000">
      <w:pPr>
        <w:rPr>
          <w:rFonts w:ascii="宋体" w:eastAsia="宋体" w:hAnsi="宋体"/>
        </w:rPr>
      </w:pPr>
      <w:r w:rsidRPr="00FC5B4C">
        <w:rPr>
          <w:rFonts w:ascii="宋体" w:eastAsia="宋体" w:hAnsi="宋体"/>
        </w:rPr>
        <w:t>原文：https://talkcc.org//article/4511749</w:t>
      </w:r>
    </w:p>
    <w:p w14:paraId="4B3DD35F" w14:textId="77777777" w:rsidR="009E1CB2" w:rsidRPr="00FC5B4C" w:rsidRDefault="00000000">
      <w:pPr>
        <w:rPr>
          <w:rFonts w:ascii="宋体" w:eastAsia="宋体" w:hAnsi="宋体"/>
          <w:lang w:eastAsia="zh-CN"/>
        </w:rPr>
      </w:pPr>
      <w:r w:rsidRPr="00FC5B4C">
        <w:rPr>
          <w:rFonts w:ascii="宋体" w:eastAsia="宋体" w:hAnsi="宋体"/>
          <w:lang w:eastAsia="zh-CN"/>
        </w:rPr>
        <w:t>2020-04-26 16:26:01</w:t>
      </w:r>
    </w:p>
    <w:p w14:paraId="1DE2B111" w14:textId="77777777" w:rsidR="009E1CB2" w:rsidRPr="00FC5B4C" w:rsidRDefault="00000000">
      <w:pPr>
        <w:rPr>
          <w:rFonts w:ascii="宋体" w:eastAsia="宋体" w:hAnsi="宋体"/>
          <w:lang w:eastAsia="zh-CN"/>
        </w:rPr>
      </w:pPr>
      <w:r w:rsidRPr="00FC5B4C">
        <w:rPr>
          <w:rFonts w:ascii="宋体" w:eastAsia="宋体" w:hAnsi="宋体"/>
          <w:lang w:eastAsia="zh-CN"/>
        </w:rPr>
        <w:t>《细胞》：新冠病毒劫持抗病毒通路！MIT和哈佛科学家首次发现，新冠病毒或进化出利用宿主天然防御系统，增强感染性的能力</w:t>
      </w:r>
    </w:p>
    <w:p w14:paraId="1CAF8C94" w14:textId="77777777" w:rsidR="009E1CB2" w:rsidRPr="00FC5B4C" w:rsidRDefault="00000000">
      <w:pPr>
        <w:rPr>
          <w:rFonts w:ascii="宋体" w:eastAsia="宋体" w:hAnsi="宋体"/>
        </w:rPr>
      </w:pPr>
      <w:r w:rsidRPr="00FC5B4C">
        <w:rPr>
          <w:rFonts w:ascii="宋体" w:eastAsia="宋体" w:hAnsi="宋体"/>
        </w:rPr>
        <w:t>近日，由MIT/哈佛的Jose Ordovas-Montanes和Alex Shalek领衔的研究团队，在顶级期刊《细胞》上发表了一项重磅研究成果[1]。</w:t>
      </w:r>
    </w:p>
    <w:p w14:paraId="15B0D479" w14:textId="77777777" w:rsidR="009E1CB2" w:rsidRPr="00FC5B4C" w:rsidRDefault="00000000">
      <w:pPr>
        <w:rPr>
          <w:rFonts w:ascii="宋体" w:eastAsia="宋体" w:hAnsi="宋体"/>
          <w:lang w:eastAsia="zh-CN"/>
        </w:rPr>
      </w:pPr>
      <w:r w:rsidRPr="00FC5B4C">
        <w:rPr>
          <w:rFonts w:ascii="宋体" w:eastAsia="宋体" w:hAnsi="宋体"/>
        </w:rPr>
        <w:lastRenderedPageBreak/>
        <w:t>他们发现，新冠病毒进入细胞的所必需的受体蛋白ACE2，竟然是细胞天然抗病毒防御系统的一部分。</w:t>
      </w:r>
      <w:r w:rsidRPr="00FC5B4C">
        <w:rPr>
          <w:rFonts w:ascii="宋体" w:eastAsia="宋体" w:hAnsi="宋体"/>
          <w:lang w:eastAsia="zh-CN"/>
        </w:rPr>
        <w:t>在病毒入侵细胞之后，天然抗病毒通路被激活，这也导致周边的“旁观”细胞的ACE2表达水平升高，给新冠病毒送去了更多的入侵位点。</w:t>
      </w:r>
    </w:p>
    <w:p w14:paraId="3BD3DD1B" w14:textId="77777777" w:rsidR="009E1CB2" w:rsidRPr="00FC5B4C" w:rsidRDefault="00000000">
      <w:pPr>
        <w:rPr>
          <w:rFonts w:ascii="宋体" w:eastAsia="宋体" w:hAnsi="宋体"/>
          <w:lang w:eastAsia="zh-CN"/>
        </w:rPr>
      </w:pPr>
      <w:r w:rsidRPr="00FC5B4C">
        <w:rPr>
          <w:rFonts w:ascii="宋体" w:eastAsia="宋体" w:hAnsi="宋体"/>
          <w:lang w:eastAsia="zh-CN"/>
        </w:rPr>
        <w:t>研究人员认为，这一发现表明，冠状病毒可能已经进化出利用宿主细胞天然防御系统的能力，能劫持一些防御相关的蛋白以供自己使用。</w:t>
      </w:r>
    </w:p>
    <w:p w14:paraId="49D622A9" w14:textId="77777777" w:rsidR="009E1CB2" w:rsidRPr="00FC5B4C" w:rsidRDefault="00000000">
      <w:pPr>
        <w:rPr>
          <w:rFonts w:ascii="宋体" w:eastAsia="宋体" w:hAnsi="宋体"/>
          <w:lang w:eastAsia="zh-CN"/>
        </w:rPr>
      </w:pPr>
      <w:r w:rsidRPr="00FC5B4C">
        <w:rPr>
          <w:rFonts w:ascii="宋体" w:eastAsia="宋体" w:hAnsi="宋体"/>
          <w:lang w:eastAsia="zh-CN"/>
        </w:rPr>
        <w:t>据了解，这也是学界首次将ACE2蛋白与干扰素触发的天然抗病毒防御机制联系在一起。</w:t>
      </w:r>
    </w:p>
    <w:p w14:paraId="36FC7CAB" w14:textId="77777777" w:rsidR="009E1CB2" w:rsidRPr="00FC5B4C" w:rsidRDefault="009E1CB2">
      <w:pPr>
        <w:rPr>
          <w:rFonts w:ascii="宋体" w:eastAsia="宋体" w:hAnsi="宋体"/>
          <w:lang w:eastAsia="zh-CN"/>
        </w:rPr>
      </w:pPr>
    </w:p>
    <w:p w14:paraId="0F478CB5" w14:textId="77777777" w:rsidR="009E1CB2" w:rsidRPr="00FC5B4C" w:rsidRDefault="009E1CB2">
      <w:pPr>
        <w:rPr>
          <w:rFonts w:ascii="宋体" w:eastAsia="宋体" w:hAnsi="宋体"/>
          <w:lang w:eastAsia="zh-CN"/>
        </w:rPr>
      </w:pPr>
    </w:p>
    <w:p w14:paraId="46EDB466" w14:textId="77777777" w:rsidR="009E1CB2" w:rsidRPr="00FC5B4C" w:rsidRDefault="00000000">
      <w:pPr>
        <w:pStyle w:val="31"/>
        <w:rPr>
          <w:rFonts w:ascii="宋体" w:eastAsia="宋体" w:hAnsi="宋体"/>
        </w:rPr>
      </w:pPr>
      <w:r w:rsidRPr="00FC5B4C">
        <w:rPr>
          <w:rFonts w:ascii="宋体" w:eastAsia="宋体" w:hAnsi="宋体"/>
        </w:rPr>
        <w:t>二，</w:t>
      </w:r>
    </w:p>
    <w:p w14:paraId="282E932F" w14:textId="77777777" w:rsidR="009E1CB2" w:rsidRPr="00FC5B4C" w:rsidRDefault="00000000">
      <w:pPr>
        <w:rPr>
          <w:rFonts w:ascii="宋体" w:eastAsia="宋体" w:hAnsi="宋体"/>
        </w:rPr>
      </w:pPr>
      <w:r w:rsidRPr="00FC5B4C">
        <w:rPr>
          <w:rFonts w:ascii="宋体" w:eastAsia="宋体" w:hAnsi="宋体"/>
        </w:rPr>
        <w:t>原文：https://talkcc.org//article/4511752-10519</w:t>
      </w:r>
    </w:p>
    <w:p w14:paraId="1DD13BA8" w14:textId="77777777" w:rsidR="009E1CB2" w:rsidRPr="00FC5B4C" w:rsidRDefault="00000000">
      <w:pPr>
        <w:rPr>
          <w:rFonts w:ascii="宋体" w:eastAsia="宋体" w:hAnsi="宋体"/>
          <w:lang w:eastAsia="zh-CN"/>
        </w:rPr>
      </w:pPr>
      <w:r w:rsidRPr="00FC5B4C">
        <w:rPr>
          <w:rFonts w:ascii="宋体" w:eastAsia="宋体" w:hAnsi="宋体"/>
          <w:lang w:eastAsia="zh-CN"/>
        </w:rPr>
        <w:t>2020-04-26 16:41:00</w:t>
      </w:r>
    </w:p>
    <w:p w14:paraId="7EEA5DBD" w14:textId="77777777" w:rsidR="009E1CB2" w:rsidRPr="00FC5B4C" w:rsidRDefault="00000000">
      <w:pPr>
        <w:rPr>
          <w:rFonts w:ascii="宋体" w:eastAsia="宋体" w:hAnsi="宋体"/>
          <w:lang w:eastAsia="zh-CN"/>
        </w:rPr>
      </w:pPr>
      <w:r w:rsidRPr="00FC5B4C">
        <w:rPr>
          <w:rFonts w:ascii="宋体" w:eastAsia="宋体" w:hAnsi="宋体"/>
          <w:lang w:eastAsia="zh-CN"/>
        </w:rPr>
        <w:t>二，</w:t>
      </w:r>
    </w:p>
    <w:p w14:paraId="001B2755" w14:textId="77777777" w:rsidR="009E1CB2" w:rsidRPr="00FC5B4C" w:rsidRDefault="00000000">
      <w:pPr>
        <w:rPr>
          <w:rFonts w:ascii="宋体" w:eastAsia="宋体" w:hAnsi="宋体"/>
          <w:lang w:eastAsia="zh-CN"/>
        </w:rPr>
      </w:pPr>
      <w:r w:rsidRPr="00FC5B4C">
        <w:rPr>
          <w:rFonts w:ascii="宋体" w:eastAsia="宋体" w:hAnsi="宋体"/>
          <w:lang w:eastAsia="zh-CN"/>
        </w:rPr>
        <w:t>写在前面的话</w:t>
      </w:r>
    </w:p>
    <w:p w14:paraId="2CC08B2C" w14:textId="77777777" w:rsidR="009E1CB2" w:rsidRPr="00FC5B4C" w:rsidRDefault="00000000">
      <w:pPr>
        <w:rPr>
          <w:rFonts w:ascii="宋体" w:eastAsia="宋体" w:hAnsi="宋体"/>
          <w:lang w:eastAsia="zh-CN"/>
        </w:rPr>
      </w:pPr>
      <w:r w:rsidRPr="00FC5B4C">
        <w:rPr>
          <w:rFonts w:ascii="宋体" w:eastAsia="宋体" w:hAnsi="宋体"/>
          <w:lang w:eastAsia="zh-CN"/>
        </w:rPr>
        <w:t>这篇是整理有关初稿加上在本周末和朋友临时碰头后的讨论内容。从初稿我试图从写出历史比较中对比的平衡感，但是中国历代财税我资料积累多，取材也因为新冠带来的时代拐点有了更多感触。因此能写的地方可大可小，可宏观可细。但是到罗马财政这块，不要说挂一漏万，就是能与我能选择的材料与打磨的心得比较中国部分，对抗比较中的平衡基本无从谈起。希望以后的琢磨中能填补这个遗憾。</w:t>
      </w:r>
    </w:p>
    <w:p w14:paraId="71A7DFAA" w14:textId="77777777" w:rsidR="009E1CB2" w:rsidRPr="00FC5B4C" w:rsidRDefault="00000000">
      <w:pPr>
        <w:rPr>
          <w:rFonts w:ascii="宋体" w:eastAsia="宋体" w:hAnsi="宋体"/>
          <w:lang w:eastAsia="zh-CN"/>
        </w:rPr>
      </w:pPr>
      <w:r w:rsidRPr="00FC5B4C">
        <w:rPr>
          <w:rFonts w:ascii="宋体" w:eastAsia="宋体" w:hAnsi="宋体"/>
          <w:lang w:eastAsia="zh-CN"/>
        </w:rPr>
        <w:t>还是引用一个已经吵翻了朋友的观点来开篇，他的观点是观念史观决定观念，观念决定史观而史观决定你对材料的取舍。因此，任何一部历史书，都是价值观取舍的产物，不存在主观上的中立。</w:t>
      </w:r>
    </w:p>
    <w:p w14:paraId="503C6C53" w14:textId="77777777" w:rsidR="009E1CB2" w:rsidRPr="00FC5B4C" w:rsidRDefault="00000000">
      <w:pPr>
        <w:rPr>
          <w:rFonts w:ascii="宋体" w:eastAsia="宋体" w:hAnsi="宋体"/>
          <w:lang w:eastAsia="zh-CN"/>
        </w:rPr>
      </w:pPr>
      <w:r w:rsidRPr="00FC5B4C">
        <w:rPr>
          <w:rFonts w:ascii="宋体" w:eastAsia="宋体" w:hAnsi="宋体"/>
          <w:lang w:eastAsia="zh-CN"/>
        </w:rPr>
        <w:t>说到经济，实际是一个近现代观念。而在今天通行的古代史观中，近现代的经济范畴中的核心比如成本利润及其相关并不存在古代世界大多数时间。但是，从顾准的希腊罗马史观影响下的中国学人观点，我们说的古希腊罗马尤其是本段落提及的经济范畴下的罗马商品经济范畴，请关注本系列的河友从从到尾都不要忽视，我无论说秦汉或者希罗都是从秦汉现代性与希罗现代性的角度出发来阐述这样的观点。新技术时代下，尤其是信息技术蓬勃发展中体现旺盛生命力的当前时代，秦汉时代构建的郡县制与希腊罗马体系延伸出的现代条约国家体系为什么必然终结。</w:t>
      </w:r>
    </w:p>
    <w:p w14:paraId="391497D3" w14:textId="77777777" w:rsidR="009E1CB2" w:rsidRPr="00FC5B4C" w:rsidRDefault="00000000">
      <w:pPr>
        <w:rPr>
          <w:rFonts w:ascii="宋体" w:eastAsia="宋体" w:hAnsi="宋体"/>
          <w:lang w:eastAsia="zh-CN"/>
        </w:rPr>
      </w:pPr>
      <w:r w:rsidRPr="00FC5B4C">
        <w:rPr>
          <w:rFonts w:ascii="宋体" w:eastAsia="宋体" w:hAnsi="宋体"/>
          <w:lang w:eastAsia="zh-CN"/>
        </w:rPr>
        <w:t>秦汉的现代性，恰好因为一个朋友从事秦汉竹简整理过程中的阐述不久后。福山的新书，也直接导出这个观点。接下来的叙述中，从现代经济观点去构架一部中国秦汉以来财政史梗概个中错漏还请谅解。</w:t>
      </w:r>
    </w:p>
    <w:p w14:paraId="6611542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承接第一篇的哲学时代视角，中国文明的早熟在我眼里基于维持大一统的郡县机制。从郡县机制延伸出的围绕中央集权体制下的财税变迁。这里先要补充的部分是，承接商鞅变法以降确立的耕战国家治理核心理念。到中国古代扩张第一波扩张周期结束前，所谓财政变迁，无不围绕足兵足食展开。看到这里还请在后面的文字中不断比照前面观念部分中秦汉的现代性与古代史观非现代经济特种的部分来切入。我这里作为财政史观切分的两个拐点，简述如下。中晚唐时期的杨炎两税制与千年之后的雍正财税改革。（梗概写与正文，细节叙述在篇后，因为涉及内容极多，写在正文容易跑题）从大结构叙事中稍微在秦汉之前的财税内容可以延伸的是，春秋战国时代形成了围绕贵族与王族共治前提当下的军事分封等级制度。既，封建采邑制度中经济利益与军事动员能力的挂钩。秦汉的郡县制，终结的是秦朝之前的贵族分封制度下，围绕封建皇权集中的不只是军事动员的能力还有相关支撑军事动员下的财税再分配能力。其实到杨炎两税制改革之前，无论军政财税怎么调整机制，基本围绕着全国户籍制度体现的生产能力来完成再分配。大白话就是，按照人头与挂钩人头的土地产出安排赋税兵役与徭役。而导致裴炎的两税制改革，这里简述为安史之乱后全国人口迁徙下，捆绑户籍的府兵制彻底瓦解。由于大量逃籍人口的存在，两税制改革开始在此后千年走向根据预估郡县安排下的各行政单位配置财税再分配。这里插一个话题并在后面附篇部分将要从细节展开的部分。有明一代，从朱元璋开国到朱棣调整，延续元代开始的对江南经济发达地区的打压。尽管在朱瞻基时代，基于缓和帝国内部矛盾的需要把江南各省税收从帝国税收总比例的40%降到25%。即使如此受益于工商业与对外贸易的扩张时期，宣德时代十年间每年财税能保持10%的递增速度，不要说在中国财政历史罕见在古代世界财政历史上也不多见。要知道伊丽莎白时代之后，英国财政百年间增速也不过维持在1%与2之间。这里举明朝的例子，就是在说裴炎两税制的特点。到清代中期，基于此前历史积累的财税经历代博弈早已问题重重。加上，到雍正朝当时围绕中国国防动员的需求雍正改革的核心之一摊丁入亩官绅一体交纳税负就是在两税制基础上加征人头税。这个机制，延续至今直到本届政府重启两税制再分配安排。对应，是信息时代下人口迁徙中原有基于固定户籍的财税安排已经不适应新时期发展的需要。当下又恰逢新冠冲击下加速了世界再分配格局的进程。围绕财税核心的再分配改革， 正在当下。</w:t>
      </w:r>
    </w:p>
    <w:p w14:paraId="41D6B948" w14:textId="77777777" w:rsidR="009E1CB2" w:rsidRPr="00FC5B4C" w:rsidRDefault="00000000">
      <w:pPr>
        <w:rPr>
          <w:rFonts w:ascii="宋体" w:eastAsia="宋体" w:hAnsi="宋体"/>
          <w:lang w:eastAsia="zh-CN"/>
        </w:rPr>
      </w:pPr>
      <w:r w:rsidRPr="00FC5B4C">
        <w:rPr>
          <w:rFonts w:ascii="宋体" w:eastAsia="宋体" w:hAnsi="宋体"/>
          <w:lang w:eastAsia="zh-CN"/>
        </w:rPr>
        <w:t>本篇说的罗马是指在三次布匿战争中胜出后的罗马一直到五贤帝时代的终结这段罗马全盛时代。话说，在三次布匿战争期间对那之后的罗马，开了两个先河，一个设置西西里行省开创了新治理模式。另一个，是打破罗马传统在三次马其顿战争后兼并马其顿把马其顿确立为后面罗马通行的行省治理模式的滥觞。两件事看起来是一件事，建立行省制度。但是两件事微妙区别在于，前者还是罗马此前古老共和国体制的衍生与个，而后者是打破传统习俗开了制度创新的先河。在《罗马帝国主义》一书中是这样记载的，在最初的马其顿征服战争前，由于当时的罗马并没有立法约定以小自耕农为主要兵源的罗马共和国在自身安全需要之外为他国打仗。但是因为历史积累中罗马有同盟受到威胁的战争义务。因此，此前罗马在基于自身安全外作战，只有对应盟友的威胁是合法的开战理由。而为了对马其顿开战，大西庇阿巧妙利用当时罗马词汇中盟友和朋友的模糊边界。在马其顿展开罗马第一次非基于自身与同盟安全需要的征服战争。</w:t>
      </w:r>
    </w:p>
    <w:p w14:paraId="658ED9D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话说，大西庇阿为什么要这样做。这些和围绕财政话题的罗马有何关联。这关联，恰恰是决定性的甚至对我们今天的世界同样有着借鉴意义。之前提过，罗马第一个创设行省制度的是西西里，随后在征服迦太基的战争中西班牙和其他部分地区陆续建设为行省。由于行省境内多数居民并不自动享有罗马公民权，而作为行省最高负责人的总督可以在自行享有治安与作战等动员权力中拥有对战利品的支配权。这种权力往往使得罗马行省总督成为一夜暴富的捷径。比如债台高筑的凯撒，就通过在高卢总督的统治期间在战争中获得巨额财富并掌握了忠诚于自己的军团最终走向权力巅峰的。好闲话少说，回到行省对罗马财政的影响。以西西里行省建立后为例，西西里行省在罗马总督支配之下后，骤然间罗马充斥的大量廉价（劫掠所得）谷物，这些廉价的谷物随着罗马的不断对外征服，最终导致罗马本地自耕农种植谷物无利可图。加上，海外征服的不断扩张，曾经以自耕农为核心兵源的罗马军制，在士兵海外长期作战中无法回家务农以及回家务农中因无利可图陷入债务恶心循环最终走向破产。而长期服役中产生的职业士兵与军官团，以及不断扩大的破产自耕农群体最终导致了马略改革的诞生。对应马略改革的滥觞，就起自大西庇阿为什么要开启新的对外战争的理由：巨大的战争红利。这些红利有多大，我现在手头的资料可做佐证的就有在奥古斯都时期铸币资料其中金币铸造数量是银币的一倍还多。如果没有可观的战利品做补充，我是不会相信罗马的金矿可以扩张到银矿数量倍数的地步的。</w:t>
      </w:r>
    </w:p>
    <w:p w14:paraId="34471EE3" w14:textId="77777777" w:rsidR="009E1CB2" w:rsidRPr="00FC5B4C" w:rsidRDefault="00000000">
      <w:pPr>
        <w:rPr>
          <w:rFonts w:ascii="宋体" w:eastAsia="宋体" w:hAnsi="宋体"/>
          <w:lang w:eastAsia="zh-CN"/>
        </w:rPr>
      </w:pPr>
      <w:r w:rsidRPr="00FC5B4C">
        <w:rPr>
          <w:rFonts w:ascii="宋体" w:eastAsia="宋体" w:hAnsi="宋体"/>
          <w:lang w:eastAsia="zh-CN"/>
        </w:rPr>
        <w:t>从狭义的角度看罗马财政，就是说罗马的税收。这部分，无论是共和国时期还是罗马走向帝制的全盛时期。罗马公民承担的税务负担的确很少。共和国早期，罗马共和国公民税收一般除了基于土地的财产税外，就是对到特定年龄不婚男女（包括寡妇）征税，税务负担都是财产5%。此外，罗马公民要承担的税务义务就是俗称血税的兵役，还有类似我们徭役的各种服务公共设施的劳作。到罗马的海外扩张期，随着海外领地的增加以及罗马化在地中海各征服地区的推行。设置道路关卡征收税收就是一种通行的做法。同样，在输入罗马的重要口岸对输入商品征收关税以补贴罗马财政所用。而说到财政的大头，结合上一章节，到罗马帝国时期的全盛时代，罗马财政来源分别来自，罗马全境（包含亚平宁半岛罗马及其盟友领土），公共行省与归属皇帝的直属（征服）行省。行省扩张对全盛时期罗马重要，仅仅以凯撒时期为例，凯撒时期的平均国家岁入是尼禄时代覆灭后在战乱中重建罗马的弗拉维王朝平均年收入的三分之一。这其中，在奥古斯都时期吞并的埃及及其东地中海行省功不可没。而埃及在之后一度供应了整个帝国80%的商品粮供应。对地中海各行省盘剥在罗马全盛时代财政起着举足轻重的作用。</w:t>
      </w:r>
    </w:p>
    <w:p w14:paraId="2778BCE3" w14:textId="77777777" w:rsidR="009E1CB2" w:rsidRPr="00FC5B4C" w:rsidRDefault="00000000">
      <w:pPr>
        <w:rPr>
          <w:rFonts w:ascii="宋体" w:eastAsia="宋体" w:hAnsi="宋体"/>
          <w:lang w:eastAsia="zh-CN"/>
        </w:rPr>
      </w:pPr>
      <w:r w:rsidRPr="00FC5B4C">
        <w:rPr>
          <w:rFonts w:ascii="宋体" w:eastAsia="宋体" w:hAnsi="宋体"/>
          <w:lang w:eastAsia="zh-CN"/>
        </w:rPr>
        <w:t>说到这里回到本篇正题也就是去年动写文字的初衷，从历代财政看国家文明兴衰。回到罗马的兴衰，我理解大致围绕财政有这样的脉络。在马略改革后，军队向职业化迈进。这种职业化在今天就是从募兵制改为佣兵制，这种制度对罗马后来的历史最大的改变就是军团士兵与军官的忠诚从对共和国转向发军饷的军团指挥官。那么在直到奥古斯都开启的帝制时代，靠军队拥戴登上权力巅峰的罗马皇帝们靠什么维持军阀不作乱。靠的是给予罗马士兵的优惠奖励。从土地到直接奖励金钱。（前三头同盟成立起因就是，罗马元老院多次拒绝给庞培的士兵优惠补偿方案有关法案的通过）前面提及皇帝的直属行省，其所得很大一部分就用于补偿老兵。这个策略直到五贤帝时代结束这个结束，后面会单独说。从马略苏拉滥觞，到前三头拥兵自重入主罗马政治中枢，最后以奥古斯都凭借武力开启罗马帝制时</w:t>
      </w:r>
      <w:r w:rsidRPr="00FC5B4C">
        <w:rPr>
          <w:rFonts w:ascii="宋体" w:eastAsia="宋体" w:hAnsi="宋体"/>
          <w:lang w:eastAsia="zh-CN"/>
        </w:rPr>
        <w:lastRenderedPageBreak/>
        <w:t>代。直到五贤帝时代的罗马全盛期，但凡有作为的罗马皇帝首先他是一个军头然后才是一个有所作为的政治领袖。这样的格局，直到罗马帝国的覆灭都没有改变。</w:t>
      </w:r>
    </w:p>
    <w:p w14:paraId="5DF322CF" w14:textId="77777777" w:rsidR="009E1CB2" w:rsidRPr="00FC5B4C" w:rsidRDefault="00000000">
      <w:pPr>
        <w:rPr>
          <w:rFonts w:ascii="宋体" w:eastAsia="宋体" w:hAnsi="宋体"/>
          <w:lang w:eastAsia="zh-CN"/>
        </w:rPr>
      </w:pPr>
      <w:r w:rsidRPr="00FC5B4C">
        <w:rPr>
          <w:rFonts w:ascii="宋体" w:eastAsia="宋体" w:hAnsi="宋体"/>
          <w:lang w:eastAsia="zh-CN"/>
        </w:rPr>
        <w:t>最后写古罗马财政的破产，有人举卡拉卡拉给予罗马全境公民权例大意是当罗马全境获得公民权，那么愿意为获得罗马公民权而当兵的人骤然减少。进而导致蛮族当兵镇守边疆为惯例。一旦，罗马中央财政不足以支撑老兵的预期，从禁卫军频繁更换皇帝到边疆重将入主罗马。最终，罗马帝国的分裂在于在罗马全境能支付给老兵足够退役补偿或者能筹集支付这笔开支同时能贿买全罗马其他将军们的城市唯有罗马和君士坦丁。这样的恶性循环，最终在戴克里先遏制物价改革失败后，一度罗马的物价因为货币贬值上涨了1.5万倍。至此，罗马走向分裂已经无可挽回。而从五贤帝时期到罗马分裂中间的拐点，我能补充的是安东尼瘟疫对罗马盛世的直接打击。“安东尼瘟疫”是指在公元2世纪中期（公元164—180年），一起袭击了安东尼统治下的罗马帝国的伤寒、天花、麻疹以及中毒性休克综合症等多种瘟疫事件。传染病夺走了两位罗马帝王的生命。第一位是维鲁斯（Lucius Verus），于169年染病而死，第二位是他的继承人马可•奥勒略•安东尼（Marcus Aurelius Antoninus），做帝王做到180年，也因被传染难逃厄运。据罗马史学家迪奥卡称，当时罗马一天就有2千人因染病而死，相当于被传染人数的四分之一。估计总死亡人数高达5百万。在有些地方，瘟疫造成总人口的三分之一死亡，大大削弱了罗马兵力。从这次新冠疫情对中国乃至发达国家的冲击看。安东尼瘟疫事件，不仅在于其蔓延至包括地中海沿岸的各繁荣地区最终遍及罗马腹地。更在于，可以预见范围仅罗马境内因骤然间的人流物流的减少带来的经济损失。这里能插一句话的就是，最近有友人开始研究汉末大瘟疫方向的课题。因此，我们在前几年有关讨论中涉及这样一个话题：既丝绸之路因为安东尼大问题与汉末大瘟疫几乎同时重创东西方互为贸易终端的两个大帝国。其影响，引申出财政问题背后的下一个问题---政治资源再分配中的历史周期史观。</w:t>
      </w:r>
    </w:p>
    <w:p w14:paraId="538B50F1" w14:textId="77777777" w:rsidR="009E1CB2" w:rsidRPr="00FC5B4C" w:rsidRDefault="00000000">
      <w:pPr>
        <w:rPr>
          <w:rFonts w:ascii="宋体" w:eastAsia="宋体" w:hAnsi="宋体"/>
        </w:rPr>
      </w:pPr>
      <w:r w:rsidRPr="00FC5B4C">
        <w:rPr>
          <w:rFonts w:ascii="宋体" w:eastAsia="宋体" w:hAnsi="宋体"/>
        </w:rPr>
        <w:t>三</w:t>
      </w:r>
    </w:p>
    <w:p w14:paraId="22ACFD0D" w14:textId="77777777" w:rsidR="009E1CB2" w:rsidRPr="00FC5B4C" w:rsidRDefault="00000000">
      <w:pPr>
        <w:rPr>
          <w:rFonts w:ascii="宋体" w:eastAsia="宋体" w:hAnsi="宋体"/>
        </w:rPr>
      </w:pPr>
      <w:r w:rsidRPr="00FC5B4C">
        <w:rPr>
          <w:rFonts w:ascii="宋体" w:eastAsia="宋体" w:hAnsi="宋体"/>
        </w:rPr>
        <w:t>待续</w:t>
      </w:r>
    </w:p>
    <w:p w14:paraId="6174AAD8" w14:textId="77777777" w:rsidR="009E1CB2" w:rsidRPr="00FC5B4C" w:rsidRDefault="009E1CB2">
      <w:pPr>
        <w:rPr>
          <w:rFonts w:ascii="宋体" w:eastAsia="宋体" w:hAnsi="宋体"/>
        </w:rPr>
      </w:pPr>
    </w:p>
    <w:p w14:paraId="53CB197A" w14:textId="77777777" w:rsidR="009E1CB2" w:rsidRPr="00FC5B4C" w:rsidRDefault="009E1CB2">
      <w:pPr>
        <w:rPr>
          <w:rFonts w:ascii="宋体" w:eastAsia="宋体" w:hAnsi="宋体"/>
        </w:rPr>
      </w:pPr>
    </w:p>
    <w:p w14:paraId="319D4493" w14:textId="77777777" w:rsidR="009E1CB2" w:rsidRPr="00FC5B4C" w:rsidRDefault="00000000">
      <w:pPr>
        <w:pStyle w:val="31"/>
        <w:rPr>
          <w:rFonts w:ascii="宋体" w:eastAsia="宋体" w:hAnsi="宋体"/>
        </w:rPr>
      </w:pPr>
      <w:r w:rsidRPr="00FC5B4C">
        <w:rPr>
          <w:rFonts w:ascii="宋体" w:eastAsia="宋体" w:hAnsi="宋体"/>
        </w:rPr>
        <w:t>是笔误多谢指正</w:t>
      </w:r>
    </w:p>
    <w:p w14:paraId="795C7A6A" w14:textId="77777777" w:rsidR="009E1CB2" w:rsidRPr="00FC5B4C" w:rsidRDefault="00000000">
      <w:pPr>
        <w:rPr>
          <w:rFonts w:ascii="宋体" w:eastAsia="宋体" w:hAnsi="宋体"/>
        </w:rPr>
      </w:pPr>
      <w:r w:rsidRPr="00FC5B4C">
        <w:rPr>
          <w:rFonts w:ascii="宋体" w:eastAsia="宋体" w:hAnsi="宋体"/>
        </w:rPr>
        <w:t>原文：https://talkcc.org//article/4511979-10519</w:t>
      </w:r>
    </w:p>
    <w:p w14:paraId="6BD12B7E" w14:textId="77777777" w:rsidR="009E1CB2" w:rsidRPr="00FC5B4C" w:rsidRDefault="00000000">
      <w:pPr>
        <w:rPr>
          <w:rFonts w:ascii="宋体" w:eastAsia="宋体" w:hAnsi="宋体"/>
          <w:lang w:eastAsia="zh-CN"/>
        </w:rPr>
      </w:pPr>
      <w:r w:rsidRPr="00FC5B4C">
        <w:rPr>
          <w:rFonts w:ascii="宋体" w:eastAsia="宋体" w:hAnsi="宋体"/>
          <w:lang w:eastAsia="zh-CN"/>
        </w:rPr>
        <w:t>2020-04-27 02:57:10</w:t>
      </w:r>
    </w:p>
    <w:p w14:paraId="527E6BB2" w14:textId="77777777" w:rsidR="009E1CB2" w:rsidRPr="00FC5B4C" w:rsidRDefault="00000000">
      <w:pPr>
        <w:rPr>
          <w:rFonts w:ascii="宋体" w:eastAsia="宋体" w:hAnsi="宋体"/>
          <w:lang w:eastAsia="zh-CN"/>
        </w:rPr>
      </w:pPr>
      <w:r w:rsidRPr="00FC5B4C">
        <w:rPr>
          <w:rFonts w:ascii="宋体" w:eastAsia="宋体" w:hAnsi="宋体"/>
          <w:lang w:eastAsia="zh-CN"/>
        </w:rPr>
        <w:t>其实很为杨炎惋惜，如果他不是为元载报仇执意要杀刘晏，他的财政改革配合刘晏的主张，唐朝中兴未尝不至于在卢杞之后溃烂如此。不过也万幸在，同时期全盛的吐蕃也陷入全面内乱的边缘。这才在泾原兵变无骤然倾覆之忧。</w:t>
      </w:r>
    </w:p>
    <w:p w14:paraId="56F66D4B" w14:textId="77777777" w:rsidR="009E1CB2" w:rsidRPr="00FC5B4C" w:rsidRDefault="009E1CB2">
      <w:pPr>
        <w:rPr>
          <w:rFonts w:ascii="宋体" w:eastAsia="宋体" w:hAnsi="宋体"/>
          <w:lang w:eastAsia="zh-CN"/>
        </w:rPr>
      </w:pPr>
    </w:p>
    <w:p w14:paraId="46CBCA16" w14:textId="77777777" w:rsidR="009E1CB2" w:rsidRPr="00FC5B4C" w:rsidRDefault="009E1CB2">
      <w:pPr>
        <w:rPr>
          <w:rFonts w:ascii="宋体" w:eastAsia="宋体" w:hAnsi="宋体"/>
          <w:lang w:eastAsia="zh-CN"/>
        </w:rPr>
      </w:pPr>
    </w:p>
    <w:p w14:paraId="131480C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二，附录部分</w:t>
      </w:r>
    </w:p>
    <w:p w14:paraId="149D9436" w14:textId="77777777" w:rsidR="009E1CB2" w:rsidRPr="00FC5B4C" w:rsidRDefault="00000000">
      <w:pPr>
        <w:rPr>
          <w:rFonts w:ascii="宋体" w:eastAsia="宋体" w:hAnsi="宋体"/>
        </w:rPr>
      </w:pPr>
      <w:r w:rsidRPr="00FC5B4C">
        <w:rPr>
          <w:rFonts w:ascii="宋体" w:eastAsia="宋体" w:hAnsi="宋体"/>
        </w:rPr>
        <w:t>原文：https://talkcc.org//article/4514020-10519</w:t>
      </w:r>
    </w:p>
    <w:p w14:paraId="7C4B9263" w14:textId="77777777" w:rsidR="009E1CB2" w:rsidRPr="00FC5B4C" w:rsidRDefault="00000000">
      <w:pPr>
        <w:rPr>
          <w:rFonts w:ascii="宋体" w:eastAsia="宋体" w:hAnsi="宋体"/>
          <w:lang w:eastAsia="zh-CN"/>
        </w:rPr>
      </w:pPr>
      <w:r w:rsidRPr="00FC5B4C">
        <w:rPr>
          <w:rFonts w:ascii="宋体" w:eastAsia="宋体" w:hAnsi="宋体"/>
          <w:lang w:eastAsia="zh-CN"/>
        </w:rPr>
        <w:t>2020-05-01 23:33:28</w:t>
      </w:r>
    </w:p>
    <w:p w14:paraId="7A3BD7B2" w14:textId="77777777" w:rsidR="009E1CB2" w:rsidRPr="00FC5B4C" w:rsidRDefault="00000000">
      <w:pPr>
        <w:rPr>
          <w:rFonts w:ascii="宋体" w:eastAsia="宋体" w:hAnsi="宋体"/>
          <w:lang w:eastAsia="zh-CN"/>
        </w:rPr>
      </w:pPr>
      <w:r w:rsidRPr="00FC5B4C">
        <w:rPr>
          <w:rFonts w:ascii="宋体" w:eastAsia="宋体" w:hAnsi="宋体"/>
          <w:lang w:eastAsia="zh-CN"/>
        </w:rPr>
        <w:t>二，附录部分</w:t>
      </w:r>
    </w:p>
    <w:p w14:paraId="64CED20E" w14:textId="77777777" w:rsidR="009E1CB2" w:rsidRPr="00FC5B4C" w:rsidRDefault="00000000">
      <w:pPr>
        <w:rPr>
          <w:rFonts w:ascii="宋体" w:eastAsia="宋体" w:hAnsi="宋体"/>
          <w:lang w:eastAsia="zh-CN"/>
        </w:rPr>
      </w:pPr>
      <w:r w:rsidRPr="00FC5B4C">
        <w:rPr>
          <w:rFonts w:ascii="宋体" w:eastAsia="宋体" w:hAnsi="宋体"/>
          <w:lang w:eastAsia="zh-CN"/>
        </w:rPr>
        <w:t>1） 这一篇是明中晚期的插话。</w:t>
      </w:r>
    </w:p>
    <w:p w14:paraId="6D5D4FCE" w14:textId="77777777" w:rsidR="009E1CB2" w:rsidRPr="00FC5B4C" w:rsidRDefault="00000000">
      <w:pPr>
        <w:rPr>
          <w:rFonts w:ascii="宋体" w:eastAsia="宋体" w:hAnsi="宋体"/>
          <w:lang w:eastAsia="zh-CN"/>
        </w:rPr>
      </w:pPr>
      <w:r w:rsidRPr="00FC5B4C">
        <w:rPr>
          <w:rFonts w:ascii="宋体" w:eastAsia="宋体" w:hAnsi="宋体"/>
          <w:lang w:eastAsia="zh-CN"/>
        </w:rPr>
        <w:t>中国历史上最后的两个汉族封建王朝在转折点都有个相似的地方，皇帝绝嗣以宗室入大宝。继任者为对抗试图就此抑制皇权，新皇帝引入权臣打破政治平衡。新皇之后，权臣层出不穷乃至政治衰败。这衰败都是从国家财政出现征兆的。这里不说宋，这个后面有机会就插话叙一下没时间就两说。</w:t>
      </w:r>
    </w:p>
    <w:p w14:paraId="2FCB812E" w14:textId="77777777" w:rsidR="009E1CB2" w:rsidRPr="00FC5B4C" w:rsidRDefault="00000000">
      <w:pPr>
        <w:rPr>
          <w:rFonts w:ascii="宋体" w:eastAsia="宋体" w:hAnsi="宋体"/>
          <w:lang w:eastAsia="zh-CN"/>
        </w:rPr>
      </w:pPr>
      <w:r w:rsidRPr="00FC5B4C">
        <w:rPr>
          <w:rFonts w:ascii="宋体" w:eastAsia="宋体" w:hAnsi="宋体"/>
          <w:lang w:eastAsia="zh-CN"/>
        </w:rPr>
        <w:t>同样作为宗室被大臣们捧上皇帝位置的嘉靖皇帝的是罕见的聪明皇帝，他的聪明不只是在坐稳了几十年的皇帝位置还在于他稳住了朝政。不过他聪明归聪明，从小没有受过皇帝训练的他，终究不能从容应对抗命的大臣与百官，因此太开创了所谓神隐的策略应对。同时，重用权臣严嵩遥控百官。这为后来从徐阶高拱到张居正成就了内阁首辅的显赫声明，要知道此前不到四十年成化帝治下所谓内阁不过纸糊三阁老行走一时。话说徐阶下野那会，家有25万亩良田，其家所得是大奸臣严嵩倒台那会抄家所得的15倍。这是闲话，放下不说。</w:t>
      </w:r>
    </w:p>
    <w:p w14:paraId="2D27988E" w14:textId="77777777" w:rsidR="009E1CB2" w:rsidRPr="00FC5B4C" w:rsidRDefault="00000000">
      <w:pPr>
        <w:rPr>
          <w:rFonts w:ascii="宋体" w:eastAsia="宋体" w:hAnsi="宋体"/>
          <w:lang w:eastAsia="zh-CN"/>
        </w:rPr>
      </w:pPr>
      <w:r w:rsidRPr="00FC5B4C">
        <w:rPr>
          <w:rFonts w:ascii="宋体" w:eastAsia="宋体" w:hAnsi="宋体"/>
          <w:lang w:eastAsia="zh-CN"/>
        </w:rPr>
        <w:t>前面说过，宣德十年大治理下即使大尺度免除江南赋税为前提也获得了年增加10%的财政收入。这不仅有前永乐皇帝抑制外患尤其是北方边疆战乱威胁在朱瞻基时代收到全功。同时，在海外贸易上屡屡有所建树，中国历史有几个公认的治世，国无外患而内有风调雨顺的宣德年间无疑居其一。不过到了，万历那会明朝经济与社会全面发展近百年财政收入却只有宣德鼎盛时期的三分之一，却又为何。</w:t>
      </w:r>
    </w:p>
    <w:p w14:paraId="63144711" w14:textId="77777777" w:rsidR="009E1CB2" w:rsidRPr="00FC5B4C" w:rsidRDefault="00000000">
      <w:pPr>
        <w:rPr>
          <w:rFonts w:ascii="宋体" w:eastAsia="宋体" w:hAnsi="宋体"/>
          <w:lang w:eastAsia="zh-CN"/>
        </w:rPr>
      </w:pPr>
      <w:r w:rsidRPr="00FC5B4C">
        <w:rPr>
          <w:rFonts w:ascii="宋体" w:eastAsia="宋体" w:hAnsi="宋体"/>
          <w:lang w:eastAsia="zh-CN"/>
        </w:rPr>
        <w:t>首先吃掉万历年财政过半的是宗室，到命中晚期宗室屡占民间田亩天下苦不堪言久矣。其次，即使明宗室侵夺天下田亩近半，奈何宗室繁衍速度远超他们劫掠国家财政的速度因此在万历年间已经发生不少宗室旁支子弟苦求脱离宗籍自谋生路，也是因为生活困境所迫。但是当张居正改革到清理宗室田亩这一步，宗室扣阙叠加万历和生母因为福王就藩问题闹矛盾，于是张居正就成了万历在政治上牺牲品。这里吐槽下福王就藩问题，张居正励精图治十年，明朝财政岁入从万历初期的850万两提高到万历十年的1150万年左右。仅仅福王就藩的反复，一次修藩邸用银350万两，因为孝定太后不满意废止，最后移动封再修藩邸用银850万两为皇帝与大臣所迫最后才移藩。明晚期之乱可见一斑。</w:t>
      </w:r>
    </w:p>
    <w:p w14:paraId="1BF73BF5" w14:textId="77777777" w:rsidR="009E1CB2" w:rsidRPr="00FC5B4C" w:rsidRDefault="00000000">
      <w:pPr>
        <w:rPr>
          <w:rFonts w:ascii="宋体" w:eastAsia="宋体" w:hAnsi="宋体"/>
          <w:lang w:eastAsia="zh-CN"/>
        </w:rPr>
      </w:pPr>
      <w:r w:rsidRPr="00FC5B4C">
        <w:rPr>
          <w:rFonts w:ascii="宋体" w:eastAsia="宋体" w:hAnsi="宋体"/>
          <w:lang w:eastAsia="zh-CN"/>
        </w:rPr>
        <w:t>不过这里说的重点是其下这条的官员投现与走私。所谓投现就是，地方官绅为免税赋依附士大夫群体把自己田产挂靠在士大夫家族名下的现象。张居正改革的成功，动的就是这一块蛋糕。但是，这还不能触动士大夫阶层的根基，尤其是江南士大夫群里的根基。话说，高拱改革失败后，下野前和百官约定的条件就一条，其他改革措施都可以放弃但是必须重开杭州泉州与广州三大市舶司以海外贸易补贴国家财政。到最后，在吃尽海外贸易大头的</w:t>
      </w:r>
      <w:r w:rsidRPr="00FC5B4C">
        <w:rPr>
          <w:rFonts w:ascii="宋体" w:eastAsia="宋体" w:hAnsi="宋体"/>
          <w:lang w:eastAsia="zh-CN"/>
        </w:rPr>
        <w:lastRenderedPageBreak/>
        <w:t>江南士大夫的阻挠下，三大全开最后成了杭州一家，还是受到严格贸易额度限制的月开。不过是给朝廷和高拱一点象征性的面子罢了。这一点，即使是张居正改革，也不敢轻易挑战而宁可挑战醉生梦地的宗室最终碰的头破血流。话说，这江南海商利益集团说几件小事串一串各位细品</w:t>
      </w:r>
    </w:p>
    <w:p w14:paraId="76C3E53E" w14:textId="77777777" w:rsidR="009E1CB2" w:rsidRPr="00FC5B4C" w:rsidRDefault="00000000">
      <w:pPr>
        <w:rPr>
          <w:rFonts w:ascii="宋体" w:eastAsia="宋体" w:hAnsi="宋体"/>
          <w:lang w:eastAsia="zh-CN"/>
        </w:rPr>
      </w:pPr>
      <w:r w:rsidRPr="00FC5B4C">
        <w:rPr>
          <w:rFonts w:ascii="宋体" w:eastAsia="宋体" w:hAnsi="宋体"/>
          <w:lang w:eastAsia="zh-CN"/>
        </w:rPr>
        <w:t>一件事，从嘉靖晚期到万历中期，江南首富一度为无锡华家，华太师因曾经为严嵩政敌，为避免严嵩打击华家，华家主动清退田亩与惹眼的固定资产到严嵩倒台后华家资产缩水到白银以千万两计。而华家的女婿是苏州人申时行，华家的媳妇是当时江南数一数二的大富之家太仓王家。王家的女儿嫁了华家不说。江南士人领袖叫王世贞，申时行之后内阁首辅叫王锡爵。另一件事，话说从明太祖那会就有对江南打压的国策，即使宣德年间有所放松，但是为了避免掌握财政的江南士大夫把握国家政治即使到万历年也是不曾松懈的。万历在张居正之后一度想重用的是晋商出身的张四维。张四维继承的是晋商拥戴的杨傅衣钵。这杨傅不简单，当年严世蕃权倾一时那会说天下就三个聪明人，他本人第一张居正第三，这杨傅排第二。可见其能，可见即使权臣也对江南利益集团的忌惮。下面转帖张四维的结局</w:t>
      </w:r>
    </w:p>
    <w:p w14:paraId="543E610D" w14:textId="77777777" w:rsidR="009E1CB2" w:rsidRPr="00FC5B4C" w:rsidRDefault="00000000">
      <w:pPr>
        <w:rPr>
          <w:rFonts w:ascii="宋体" w:eastAsia="宋体" w:hAnsi="宋体"/>
          <w:lang w:eastAsia="zh-CN"/>
        </w:rPr>
      </w:pPr>
      <w:r w:rsidRPr="00FC5B4C">
        <w:rPr>
          <w:rFonts w:ascii="宋体" w:eastAsia="宋体" w:hAnsi="宋体"/>
          <w:lang w:eastAsia="zh-CN"/>
        </w:rPr>
        <w:t>万历十一年（1583年），其父嵋川公亡，张四维将归里服丧，辞朝廷于文华殿，劝神宗以法祖、孝亲、讲学、勤政、清心、寡欲、惜财、爱民，保终如始。张四维带病匍匐奔丧，日夜兼程，废寝忘食，道病几殆。刚至家，后母胡夫人亦亡，两弟又亡，悲痛交集，带病致哀服丧。万历十三年（1585年）十月，张四维服丧将满，病殁于家。神宗闻卒震悼，辍一日视朝，遣官治葬事，赠太师，谥文毅。</w:t>
      </w:r>
    </w:p>
    <w:p w14:paraId="781E0E5B" w14:textId="77777777" w:rsidR="009E1CB2" w:rsidRPr="00FC5B4C" w:rsidRDefault="00000000">
      <w:pPr>
        <w:rPr>
          <w:rFonts w:ascii="宋体" w:eastAsia="宋体" w:hAnsi="宋体"/>
          <w:lang w:eastAsia="zh-CN"/>
        </w:rPr>
      </w:pPr>
      <w:r w:rsidRPr="00FC5B4C">
        <w:rPr>
          <w:rFonts w:ascii="宋体" w:eastAsia="宋体" w:hAnsi="宋体"/>
          <w:lang w:eastAsia="zh-CN"/>
        </w:rPr>
        <w:t>那之后申时行十年，王锡爵五年，再之后是福建人叶向高为明最后的挣扎。就是九千岁他们为大明续命了，到崇祯连公公也无能为力了。此时，晋商出走关外。不仅一举稳定了皇太极在努尔哈赤骤然陨落给后金政权带来的全面危机，也成就了有清一代晋商两年的传奇与神话</w:t>
      </w:r>
    </w:p>
    <w:p w14:paraId="3419A2B5" w14:textId="77777777" w:rsidR="009E1CB2" w:rsidRPr="00FC5B4C" w:rsidRDefault="00000000">
      <w:pPr>
        <w:rPr>
          <w:rFonts w:ascii="宋体" w:eastAsia="宋体" w:hAnsi="宋体"/>
          <w:lang w:eastAsia="zh-CN"/>
        </w:rPr>
      </w:pPr>
      <w:r w:rsidRPr="00FC5B4C">
        <w:rPr>
          <w:rFonts w:ascii="宋体" w:eastAsia="宋体" w:hAnsi="宋体"/>
          <w:lang w:eastAsia="zh-CN"/>
        </w:rPr>
        <w:t>话说在崇祯末年，岁入不过500万两，此时连支撑九边的军费开支所需一半还不足。在明朝最后一支机动兵力力量孙传庭部被李自成全歼后。此时大明已经没有了剿灭十八路反王的洪承畴也没有了试图独立擎天卢象升。到清军入关，仅黄河以北满清对汉族士绅一体交税加上没有明朝那些王子王孙的磕磕绊绊，一年所得近2350万两为后来多铎南征打下坚实的财政基础。接下来满清的事情，后面会说不过在本篇那都是后话了。</w:t>
      </w:r>
    </w:p>
    <w:p w14:paraId="5683D816" w14:textId="77777777" w:rsidR="009E1CB2" w:rsidRPr="00FC5B4C" w:rsidRDefault="009E1CB2">
      <w:pPr>
        <w:rPr>
          <w:rFonts w:ascii="宋体" w:eastAsia="宋体" w:hAnsi="宋体"/>
          <w:lang w:eastAsia="zh-CN"/>
        </w:rPr>
      </w:pPr>
    </w:p>
    <w:p w14:paraId="1B05B822" w14:textId="77777777" w:rsidR="009E1CB2" w:rsidRPr="00FC5B4C" w:rsidRDefault="009E1CB2">
      <w:pPr>
        <w:rPr>
          <w:rFonts w:ascii="宋体" w:eastAsia="宋体" w:hAnsi="宋体"/>
          <w:lang w:eastAsia="zh-CN"/>
        </w:rPr>
      </w:pPr>
    </w:p>
    <w:p w14:paraId="4575B8A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二，附录部分 2）</w:t>
      </w:r>
    </w:p>
    <w:p w14:paraId="5039E9BC"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原文：https://talkcc.org//article/4514096-10519</w:t>
      </w:r>
    </w:p>
    <w:p w14:paraId="58C8AFEE" w14:textId="77777777" w:rsidR="009E1CB2" w:rsidRPr="00FC5B4C" w:rsidRDefault="00000000">
      <w:pPr>
        <w:rPr>
          <w:rFonts w:ascii="宋体" w:eastAsia="宋体" w:hAnsi="宋体"/>
          <w:lang w:eastAsia="zh-CN"/>
        </w:rPr>
      </w:pPr>
      <w:r w:rsidRPr="00FC5B4C">
        <w:rPr>
          <w:rFonts w:ascii="宋体" w:eastAsia="宋体" w:hAnsi="宋体"/>
          <w:lang w:eastAsia="zh-CN"/>
        </w:rPr>
        <w:t>2020-05-02 03:49:50</w:t>
      </w:r>
    </w:p>
    <w:p w14:paraId="2612271D" w14:textId="77777777" w:rsidR="009E1CB2" w:rsidRPr="00FC5B4C" w:rsidRDefault="00000000">
      <w:pPr>
        <w:rPr>
          <w:rFonts w:ascii="宋体" w:eastAsia="宋体" w:hAnsi="宋体"/>
          <w:lang w:eastAsia="zh-CN"/>
        </w:rPr>
      </w:pPr>
      <w:r w:rsidRPr="00FC5B4C">
        <w:rPr>
          <w:rFonts w:ascii="宋体" w:eastAsia="宋体" w:hAnsi="宋体"/>
          <w:lang w:eastAsia="zh-CN"/>
        </w:rPr>
        <w:t>2） 中国历史插话</w:t>
      </w:r>
    </w:p>
    <w:p w14:paraId="21733B5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这篇内容是意外之得，上午自己的讨论群里因为一个新闻讨论起中国古代的封闭性质。新闻内容是航班停运期间，荷兰学生开帆船回家的事情。在讨论中我插入了这样的观点。</w:t>
      </w:r>
    </w:p>
    <w:p w14:paraId="5CB8F842" w14:textId="77777777" w:rsidR="009E1CB2" w:rsidRPr="00FC5B4C" w:rsidRDefault="00000000">
      <w:pPr>
        <w:rPr>
          <w:rFonts w:ascii="宋体" w:eastAsia="宋体" w:hAnsi="宋体"/>
          <w:lang w:eastAsia="zh-CN"/>
        </w:rPr>
      </w:pPr>
      <w:r w:rsidRPr="00FC5B4C">
        <w:rPr>
          <w:rFonts w:ascii="宋体" w:eastAsia="宋体" w:hAnsi="宋体"/>
          <w:lang w:eastAsia="zh-CN"/>
        </w:rPr>
        <w:t>中国五千年历史，夏已经不可考。汤武革命时代，殷商到盘庚九迁本身带着后世满清的半游牧半农耕性质的政权。盘庚的孙子辈是帝辛，盘庚中兴后帝辛时代捂得鼎盛。不过，倾尽全国兵力攻打东夷国也就是今天山东东部地区被周武王偷袭成功被灭了国，这帝辛就成了商纣王了。周虽旧邦其命维新，周得国之后周边形势并不好，于是分封了大批姬姓诸侯国不仅设置燕邢等四国防备北方游牧。同时，东部是鲁国与齐国配套针对东夷。西部以秦国守卫诸戎，秦国和周之间有姬姓各国监视。针对南方的大国楚国也有姬姓各国做防御圈的缓冲。而吴国，在今天的江浙地区就是周的飞地。今天常州淹城一代考古发现，到春秋早期淹城还以商朝遗民自居。在南京博物院曾经看到春秋早期吴国周边诸侯形势图，基本当时江苏境内都是吴国的敌国。</w:t>
      </w:r>
    </w:p>
    <w:p w14:paraId="3F18F2E3" w14:textId="77777777" w:rsidR="009E1CB2" w:rsidRPr="00FC5B4C" w:rsidRDefault="00000000">
      <w:pPr>
        <w:rPr>
          <w:rFonts w:ascii="宋体" w:eastAsia="宋体" w:hAnsi="宋体"/>
          <w:lang w:eastAsia="zh-CN"/>
        </w:rPr>
      </w:pPr>
      <w:r w:rsidRPr="00FC5B4C">
        <w:rPr>
          <w:rFonts w:ascii="宋体" w:eastAsia="宋体" w:hAnsi="宋体"/>
          <w:lang w:eastAsia="zh-CN"/>
        </w:rPr>
        <w:t>到秦汉一统早期，还有在今天温州，台州，丽水一带还有东欧国割据称臣而与同为割据势力的闽越国相互攻伐。南越国赵佗之后甚至一度称帝，汉初不得不设长沙国来监视南越国。南越，东瓯和闽越在汉武帝之后归于华夏。而汉朝时候的夜郎国，直到明中晚期的改土归流才真正纳入中央直辖范围。</w:t>
      </w:r>
    </w:p>
    <w:p w14:paraId="3B2AD26B" w14:textId="77777777" w:rsidR="009E1CB2" w:rsidRPr="00FC5B4C" w:rsidRDefault="00000000">
      <w:pPr>
        <w:rPr>
          <w:rFonts w:ascii="宋体" w:eastAsia="宋体" w:hAnsi="宋体"/>
          <w:lang w:eastAsia="zh-CN"/>
        </w:rPr>
      </w:pPr>
      <w:r w:rsidRPr="00FC5B4C">
        <w:rPr>
          <w:rFonts w:ascii="宋体" w:eastAsia="宋体" w:hAnsi="宋体"/>
          <w:lang w:eastAsia="zh-CN"/>
        </w:rPr>
        <w:t>这里说一段插话，以隋唐为例，今天贵州这个地方曾经几易其手。这里的得失，曾经决定了几大帝国的命运。这里夹叙夹议。先说隋炀帝三征高句丽，从今天看他动用而了国家GDP7%水平的战争动员能力，结果仗打赢了国家崩溃了。无独有偶，即使到现代美国在越战期间国家动员资源触及GDP7%的水平一样引起国内极大反弹。所以，这国家战争能力不能轻易越过国家GDP水平的7%这个历史经验教训中的总结到今天还不过时。也因此，到唐太宗时期即使全取突厥也不敢轻易得罪新崛起的吐蕃为什么。这里就要延伸到第二部分财政篇的核心，国家财政能力与国家动员能力的关系。到唐初计丁800多万户至开元年间全盛时期为2000多万户。中国古代自秦汉一统以来有计人丁不计算人口的习惯没有我们现代意义的人口统计。大致封建2000年间，所谓五口甚至接近十口抽一丁，而灾年与战乱中的极端情况，我记忆中花木兰的北朝时期三口抽一丁所以也就难为了花木兰。农耕文明时代因为生产力的关系，大体五十丁养一兵。早在汉武帝时期，养一马开支相当于二十个步兵的花销这还是平时。根据汉代记载，战争前三个月就要用谷物和草料夹杂一起投喂到战前一个月全以谷物为饲料积蓄马力而这战前准备开支又为平时序养战马开支的十倍，即使如此，战马也只够一月奔袭作战所需。汉武帝时代就是这样耗尽全国之力最后武帝本人只能亲下罪己诏以平内患的。</w:t>
      </w:r>
    </w:p>
    <w:p w14:paraId="74D7388C" w14:textId="77777777" w:rsidR="009E1CB2" w:rsidRPr="00FC5B4C" w:rsidRDefault="00000000">
      <w:pPr>
        <w:rPr>
          <w:rFonts w:ascii="宋体" w:eastAsia="宋体" w:hAnsi="宋体"/>
          <w:lang w:eastAsia="zh-CN"/>
        </w:rPr>
      </w:pPr>
      <w:r w:rsidRPr="00FC5B4C">
        <w:rPr>
          <w:rFonts w:ascii="宋体" w:eastAsia="宋体" w:hAnsi="宋体"/>
          <w:lang w:eastAsia="zh-CN"/>
        </w:rPr>
        <w:t>那么，唐朝唐太宗的战略选择就明确了，北方与西域为主用兵主要方向后无力同时对新兴的吐蕃用兵。到武则天时期，武则天一味贿买的蒙召借唐朝中央的名义挟天子以平六召逐渐做大。这时候已经开始在于唐朝处于争霸状态的吐蕃私下与蒙召结盟，蒙召于是骤然反叛唐朝中央攻取今天贵州的播州地区进而威胁成都平原。一时间吐蕃势力达到全盛，此时吐蕃势力人口达到八百万之众。而因为其奴隶制政权与半游牧政权的特质，举国以十人抽一兵一时称雄无二。加上那之后的数十年间尤其唐朝在安史之乱后，唐朝军制依托的府兵制及其人口制度基础已经荡然无存。因此，如果不是吐蕃在全盛时期的赤松赞普治下同时</w:t>
      </w:r>
      <w:r w:rsidRPr="00FC5B4C">
        <w:rPr>
          <w:rFonts w:ascii="宋体" w:eastAsia="宋体" w:hAnsi="宋体"/>
          <w:lang w:eastAsia="zh-CN"/>
        </w:rPr>
        <w:lastRenderedPageBreak/>
        <w:t>出现了宗教危机背景下的继承人问题。当时已经全线压制唐朝的吐蕃帝国，南北分立。当时控制吐蕃实权与兵权的六大论，各自为战。尽管泾原兵变之后，吐蕃北路一度攻占河西走廊全境并威胁拢右觊觎关中。但是，此时吐蕃南路因为蒙召不堪吐蕃盘剥与当时在四川的节度使韦皋密谋叛吐蕃而归唐。韦皋借修建乐山大佛的名义，在靠近吐蕃蒙召同盟的前线今天乐山地区大量蓄积人马粮草。最后，胁迫蒙召叛离吐蕃。在今天西昌地区决战中吐蕃内部矛盾总爆发。前面提及全取河西走廊地区的吐蕃大论马重英与论结赞，后者是吐蕃宰相是赤松赞普用来平衡同为大论的王后一族蔡邦氏。而蔡邦氏王后的儿子是赤松赞普小儿子，后面不用说马重英和论结赞是支持非蔡邦氏所出的长子。这次吐蕃南路决战，不仅作为南部总指挥的蔡邦氏丧失三分之二兵力，而且战时还背弃死守吐蕃要隘的论结赞长子乞藏遮遮最终导致论结赞唯一继承人战死。是役之后，无法平衡内部矛盾的赤松赞普突然暴毙，随后吐蕃进入长期内乱。而这时候唐朝重新获得播州控制权用以压制统一六召的蒙召以播州为跳板威胁成都平原。</w:t>
      </w:r>
    </w:p>
    <w:p w14:paraId="7FA13F5A" w14:textId="77777777" w:rsidR="009E1CB2" w:rsidRPr="00FC5B4C" w:rsidRDefault="00000000">
      <w:pPr>
        <w:rPr>
          <w:rFonts w:ascii="宋体" w:eastAsia="宋体" w:hAnsi="宋体"/>
          <w:lang w:eastAsia="zh-CN"/>
        </w:rPr>
      </w:pPr>
      <w:r w:rsidRPr="00FC5B4C">
        <w:rPr>
          <w:rFonts w:ascii="宋体" w:eastAsia="宋体" w:hAnsi="宋体"/>
          <w:lang w:eastAsia="zh-CN"/>
        </w:rPr>
        <w:t>这里长篇大论无非是在论证这样一个观点，到明清随着我们经济中心不断南移到江南乃至湖广地区。甚至在明中期平定杨应龙之乱后，成都地区骤然从边疆前沿变成内陆的稳定发展地区。成都的稳定对后面满清向西用兵起了至关重要的作用。这里说那么多本质就是，即使对外孱弱如两宋我们也没有停止对外开拓的步伐。向北不行就向南。在南下过程中，一度遭遇李常杰反扑到南宁柳州一代，但是中国南部边疆一路两宋时期基本确立了中央在两广与海南的直辖权限。对越南的边界基本就此稳定。而随着，满清入关利用火器优势更是在南部边疆控制了所有至高点遗泽至今。而满清崛起之时讲究通过联姻科尔沁蒙古控制北方游牧最丰美的呼伦贝尔大草原，一举稳定了长期威胁中原王朝的北方游牧和东北半游牧地区。到康熙完成内部调整后，于签署尼布楚条约第二年就举全国之力用兵准格尔。初步平顶准格尔之后，利用达赖五世出奔控制了在西藏的战略支撑点实现了中原王朝对西藏全境的有效控制。即使康熙末年有传尔丹大败，雍正九年有傅尔丹同样的全军覆没。但是对比唐宋时期，中国人口从唐全盛时期的8000万扩张到清朝中期接近4亿。加之，康雍乾时期调整对内的财税政策。依托不断发展的生产技术提升中的国力。尽管遭受几次在汉唐时期足以动摇国家稳定基础的惨败。但是那时候，吐蕃西域乃至蒙古人口因为地理问题依旧还是唐宋时期的人口上限。这样依托经济实力，最终活生生把中国陆地周边的强敌基本活生生消耗殆尽。以乾隆时期大小金川之战来说，用时近20年耗银过2000万，中间杀了两个王爷和一个大将军稳定军心。不管多少次失误，通过整体战略与国力对耗的战略终究获得全功。</w:t>
      </w:r>
    </w:p>
    <w:p w14:paraId="6808607F" w14:textId="77777777" w:rsidR="009E1CB2" w:rsidRPr="00FC5B4C" w:rsidRDefault="00000000">
      <w:pPr>
        <w:rPr>
          <w:rFonts w:ascii="宋体" w:eastAsia="宋体" w:hAnsi="宋体"/>
          <w:lang w:eastAsia="zh-CN"/>
        </w:rPr>
      </w:pPr>
      <w:r w:rsidRPr="00FC5B4C">
        <w:rPr>
          <w:rFonts w:ascii="宋体" w:eastAsia="宋体" w:hAnsi="宋体"/>
          <w:lang w:eastAsia="zh-CN"/>
        </w:rPr>
        <w:t>总结借用讨论中朋友的一句话来结束，封建时代的中国，最终没有走向海洋就是对付边疆已经耗尽中原王朝的兵力和财政，再出海，力有不逮。</w:t>
      </w:r>
    </w:p>
    <w:p w14:paraId="246ACB45" w14:textId="77777777" w:rsidR="009E1CB2" w:rsidRPr="00FC5B4C" w:rsidRDefault="009E1CB2">
      <w:pPr>
        <w:rPr>
          <w:rFonts w:ascii="宋体" w:eastAsia="宋体" w:hAnsi="宋体"/>
          <w:lang w:eastAsia="zh-CN"/>
        </w:rPr>
      </w:pPr>
    </w:p>
    <w:p w14:paraId="3004D575" w14:textId="77777777" w:rsidR="009E1CB2" w:rsidRPr="00FC5B4C" w:rsidRDefault="009E1CB2">
      <w:pPr>
        <w:rPr>
          <w:rFonts w:ascii="宋体" w:eastAsia="宋体" w:hAnsi="宋体"/>
          <w:lang w:eastAsia="zh-CN"/>
        </w:rPr>
      </w:pPr>
    </w:p>
    <w:p w14:paraId="447DB69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策妄阿拉布坦和康熙合作击败噶尔丹后</w:t>
      </w:r>
    </w:p>
    <w:p w14:paraId="25D32EA1" w14:textId="77777777" w:rsidR="009E1CB2" w:rsidRPr="00FC5B4C" w:rsidRDefault="00000000">
      <w:pPr>
        <w:rPr>
          <w:rFonts w:ascii="宋体" w:eastAsia="宋体" w:hAnsi="宋体"/>
        </w:rPr>
      </w:pPr>
      <w:r w:rsidRPr="00FC5B4C">
        <w:rPr>
          <w:rFonts w:ascii="宋体" w:eastAsia="宋体" w:hAnsi="宋体"/>
        </w:rPr>
        <w:t>原文：https://talkcc.org//article/4514414-10519</w:t>
      </w:r>
    </w:p>
    <w:p w14:paraId="31B0938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2020-05-03 01:26:18</w:t>
      </w:r>
    </w:p>
    <w:p w14:paraId="5E1989D9" w14:textId="77777777" w:rsidR="009E1CB2" w:rsidRPr="00FC5B4C" w:rsidRDefault="00000000">
      <w:pPr>
        <w:rPr>
          <w:rFonts w:ascii="宋体" w:eastAsia="宋体" w:hAnsi="宋体"/>
          <w:lang w:eastAsia="zh-CN"/>
        </w:rPr>
      </w:pPr>
      <w:r w:rsidRPr="00FC5B4C">
        <w:rPr>
          <w:rFonts w:ascii="宋体" w:eastAsia="宋体" w:hAnsi="宋体"/>
          <w:lang w:eastAsia="zh-CN"/>
        </w:rPr>
        <w:t>策妄阿拉布坦派台吉大策凌敦多布从伊犁河谷出发，攻占拉萨，杀拉藏汗，在卫藏建立统治。诗人达赖也因此自戕在青海湖畔。这时候的康熙才起了清缴亏空的事由，但是那时候为时已晚。</w:t>
      </w:r>
    </w:p>
    <w:p w14:paraId="14CA2CD1" w14:textId="77777777" w:rsidR="009E1CB2" w:rsidRPr="00FC5B4C" w:rsidRDefault="009E1CB2">
      <w:pPr>
        <w:rPr>
          <w:rFonts w:ascii="宋体" w:eastAsia="宋体" w:hAnsi="宋体"/>
          <w:lang w:eastAsia="zh-CN"/>
        </w:rPr>
      </w:pPr>
    </w:p>
    <w:p w14:paraId="2B25FF61" w14:textId="77777777" w:rsidR="009E1CB2" w:rsidRPr="00FC5B4C" w:rsidRDefault="009E1CB2">
      <w:pPr>
        <w:rPr>
          <w:rFonts w:ascii="宋体" w:eastAsia="宋体" w:hAnsi="宋体"/>
          <w:lang w:eastAsia="zh-CN"/>
        </w:rPr>
      </w:pPr>
    </w:p>
    <w:p w14:paraId="6BC30194" w14:textId="77777777" w:rsidR="009E1CB2" w:rsidRPr="00FC5B4C" w:rsidRDefault="00000000">
      <w:pPr>
        <w:pStyle w:val="31"/>
        <w:rPr>
          <w:rFonts w:ascii="宋体" w:eastAsia="宋体" w:hAnsi="宋体"/>
        </w:rPr>
      </w:pPr>
      <w:r w:rsidRPr="00FC5B4C">
        <w:rPr>
          <w:rFonts w:ascii="宋体" w:eastAsia="宋体" w:hAnsi="宋体"/>
        </w:rPr>
        <w:t>说点插话</w:t>
      </w:r>
    </w:p>
    <w:p w14:paraId="332086B3" w14:textId="77777777" w:rsidR="009E1CB2" w:rsidRPr="00FC5B4C" w:rsidRDefault="00000000">
      <w:pPr>
        <w:rPr>
          <w:rFonts w:ascii="宋体" w:eastAsia="宋体" w:hAnsi="宋体"/>
        </w:rPr>
      </w:pPr>
      <w:r w:rsidRPr="00FC5B4C">
        <w:rPr>
          <w:rFonts w:ascii="宋体" w:eastAsia="宋体" w:hAnsi="宋体"/>
        </w:rPr>
        <w:t>原文：https://talkcc.org//article/4515606-10519</w:t>
      </w:r>
    </w:p>
    <w:p w14:paraId="01DC454B" w14:textId="77777777" w:rsidR="009E1CB2" w:rsidRPr="00FC5B4C" w:rsidRDefault="00000000">
      <w:pPr>
        <w:rPr>
          <w:rFonts w:ascii="宋体" w:eastAsia="宋体" w:hAnsi="宋体"/>
          <w:lang w:eastAsia="zh-CN"/>
        </w:rPr>
      </w:pPr>
      <w:r w:rsidRPr="00FC5B4C">
        <w:rPr>
          <w:rFonts w:ascii="宋体" w:eastAsia="宋体" w:hAnsi="宋体"/>
          <w:lang w:eastAsia="zh-CN"/>
        </w:rPr>
        <w:t>2020-05-06 02:20:54</w:t>
      </w:r>
    </w:p>
    <w:p w14:paraId="7A5AED90" w14:textId="77777777" w:rsidR="009E1CB2" w:rsidRPr="00FC5B4C" w:rsidRDefault="00000000">
      <w:pPr>
        <w:rPr>
          <w:rFonts w:ascii="宋体" w:eastAsia="宋体" w:hAnsi="宋体"/>
          <w:lang w:eastAsia="zh-CN"/>
        </w:rPr>
      </w:pPr>
      <w:r w:rsidRPr="00FC5B4C">
        <w:rPr>
          <w:rFonts w:ascii="宋体" w:eastAsia="宋体" w:hAnsi="宋体"/>
          <w:lang w:eastAsia="zh-CN"/>
        </w:rPr>
        <w:t>到满清那时蒙古政策有远中近三策，近的是科尔沁蒙古就是今天内蒙一带世代联姻就不说了，中的是喀尔喀蒙古就是今天外蒙一带。我们常说的明修长城清修庙说的就是这一部分为主。这部分，除了时代联姻外。1688年，葛尔丹叛乱，札纳巴札尔率众内附清廷，得到康熙皇帝的极度尊重。那之后清廷在外蒙策略是转世灵通选在喀尔喀蒙古之外，就此长达两百年时间外蒙诸王虽然屡有异动但是政教不能合一下始终不能有效脱离满清中央控制。直到清帝逊位，随即喀尔喀蒙古诸王策动政教合一本土化外蒙就此脱离中国控制。但是随后的事情，始作俑者估计也是始料不及的。至于远的就是准格尔蒙古康雍乾三代之争了，这里既然历史给了结果也不必多说了。</w:t>
      </w:r>
    </w:p>
    <w:p w14:paraId="0D58AAAC" w14:textId="77777777" w:rsidR="009E1CB2" w:rsidRPr="00FC5B4C" w:rsidRDefault="009E1CB2">
      <w:pPr>
        <w:rPr>
          <w:rFonts w:ascii="宋体" w:eastAsia="宋体" w:hAnsi="宋体"/>
          <w:lang w:eastAsia="zh-CN"/>
        </w:rPr>
      </w:pPr>
    </w:p>
    <w:p w14:paraId="1D984E8B" w14:textId="77777777" w:rsidR="009E1CB2" w:rsidRPr="00FC5B4C" w:rsidRDefault="009E1CB2">
      <w:pPr>
        <w:rPr>
          <w:rFonts w:ascii="宋体" w:eastAsia="宋体" w:hAnsi="宋体"/>
          <w:lang w:eastAsia="zh-CN"/>
        </w:rPr>
      </w:pPr>
    </w:p>
    <w:p w14:paraId="7709FDF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这块不太好回复 拖到今天见谅</w:t>
      </w:r>
    </w:p>
    <w:p w14:paraId="5560D3E8" w14:textId="77777777" w:rsidR="009E1CB2" w:rsidRPr="00FC5B4C" w:rsidRDefault="00000000">
      <w:pPr>
        <w:rPr>
          <w:rFonts w:ascii="宋体" w:eastAsia="宋体" w:hAnsi="宋体"/>
        </w:rPr>
      </w:pPr>
      <w:r w:rsidRPr="00FC5B4C">
        <w:rPr>
          <w:rFonts w:ascii="宋体" w:eastAsia="宋体" w:hAnsi="宋体"/>
        </w:rPr>
        <w:t>原文：https://talkcc.org//article/4515615-10519</w:t>
      </w:r>
    </w:p>
    <w:p w14:paraId="7EAE49C3" w14:textId="77777777" w:rsidR="009E1CB2" w:rsidRPr="00FC5B4C" w:rsidRDefault="00000000">
      <w:pPr>
        <w:rPr>
          <w:rFonts w:ascii="宋体" w:eastAsia="宋体" w:hAnsi="宋体"/>
          <w:lang w:eastAsia="zh-CN"/>
        </w:rPr>
      </w:pPr>
      <w:r w:rsidRPr="00FC5B4C">
        <w:rPr>
          <w:rFonts w:ascii="宋体" w:eastAsia="宋体" w:hAnsi="宋体"/>
          <w:lang w:eastAsia="zh-CN"/>
        </w:rPr>
        <w:t>2020-05-06 02:54:34</w:t>
      </w:r>
    </w:p>
    <w:p w14:paraId="7F50BFE9" w14:textId="77777777" w:rsidR="009E1CB2" w:rsidRPr="00FC5B4C" w:rsidRDefault="00000000">
      <w:pPr>
        <w:rPr>
          <w:rFonts w:ascii="宋体" w:eastAsia="宋体" w:hAnsi="宋体"/>
          <w:lang w:eastAsia="zh-CN"/>
        </w:rPr>
      </w:pPr>
      <w:r w:rsidRPr="00FC5B4C">
        <w:rPr>
          <w:rFonts w:ascii="宋体" w:eastAsia="宋体" w:hAnsi="宋体"/>
          <w:lang w:eastAsia="zh-CN"/>
        </w:rPr>
        <w:t>宣德年郑和第七次下西洋后，大规模官方出海此后的封建时代基本绝迹。郑和模式靡费国库不可持续本来不用太多争议。但是引起后人感触的是唐朝以来的出海海图等资料尽毁，现在看也为之扼腕。传统说法，干这件事的是后来的名臣刘大夏。刘大夏称为名臣，在扼守宣大确立明朝中后期对北元基本格局。前文提及，宣大防线一度吃掉了明朝军费三分之二。至此之后，北方蒙古各部再土木堡之后再也没有构成对明朝政府战略威胁。这有点类似清末海防与塞防之辩论。不过清末有明朝教训在前，也就是没有二取其一的偏废。虽然，现在考证中 刘大夏背负毁弃官方海图的罪名实际是替人背锅，但是构建我们航海时代最辉煌篇章的海图资料积累毁于宣德到成化这一代明朝官员则是不用多少质疑的，这是闲话下面是比较难回复的部分。</w:t>
      </w:r>
    </w:p>
    <w:p w14:paraId="57DF5A6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比较难表达的部分因为涉及自己和朋友们讨论中的互动，涉及范围比较多。有些甚至超过了文章主旨的范围因此不好处理。裁剪多失去朋友们观点的精髓，说少了避免避免喧宾夺主。这部门引用讨论中的一个观点就是，清在弱势中保留的制高点实际也是为后世反攻埋下的战略伏笔。直接的理解伏笔，就是隘口在我易守难攻以点带面。后世直接收益之一，就是某关隘在我国控制下，敌对势力为了绕开回廊需要转进2000多公里。部分地区在建国后，从历史上的与边境国共险到全据险要乃至有关国家首都都在我们增程火炮直接打击范围之内以至于我们调动一个建制对方往往增兵数十万以防备万一，所谓战略要点控制权在手优势尽显。但是即使回到康熙时代的生产力条件，那时候在明末由于已经通过福建林氏先在福建浙江以南部分地区试种之后开始普及。而土豆种植虽然在万历年已经引进中国，但是那时候土豆多为皇家观赏植物直到明朝灭亡。土豆开始推广种植，最早记载在康熙21年有关农业书籍中。但是无论番薯还是土豆因为技术条件难以保存，真正对人口结构够重大贡献的玉米是在雍正时期开始普及的。那之后，中国人口一举在乾隆时期突破明的两亿多上限进入四亿平台，这就是乾隆时期对准格尔定鼎全功的基础甚至也是乾隆时期十全武功打遍周边的经济基础。这里还要补充两部分对人口提升有关键作用的技术推广，一个是江南开始在雍正时期普及连双季稻北方跌停玉米与南方的双季稻共同构建了四亿平台人口的粮食基础。另一个是清朝乾隆四年钦定的汉医从书，包含了种牛痘防治天花等医学成就，也为人口基数的安全提供了坚实可靠的保证。</w:t>
      </w:r>
    </w:p>
    <w:p w14:paraId="2E9D39DA" w14:textId="77777777" w:rsidR="009E1CB2" w:rsidRPr="00FC5B4C" w:rsidRDefault="00000000">
      <w:pPr>
        <w:rPr>
          <w:rFonts w:ascii="宋体" w:eastAsia="宋体" w:hAnsi="宋体"/>
          <w:lang w:eastAsia="zh-CN"/>
        </w:rPr>
      </w:pPr>
      <w:r w:rsidRPr="00FC5B4C">
        <w:rPr>
          <w:rFonts w:ascii="宋体" w:eastAsia="宋体" w:hAnsi="宋体"/>
          <w:lang w:eastAsia="zh-CN"/>
        </w:rPr>
        <w:t>这里还要梳理下满清摊丁入亩前后的变故，先说康熙时期。康熙从少年天子时期就是个不畏艰险敢于迎难而上的雄才大略的君主。但是从前文中提及的人口基础的经济比重康熙初年与明中晚期相当同时虽然汲取了明朝的教育。但是，满清八旗权贵侵蚀国家财政的问题开始彰显。加上上面段落提及的保障人口基数上平台的各要素没有来得及在康熙年以竟全功，所以康熙在早期中期武德鼎盛中，也一度走到国家财力枯竭的境地。因此才有康熙晚年的宽纵，明为宽纵官员与宗室以及旗人贪腐聚敛实际也是修生养息的需要。直到，准格尔再次崛起这宽纵重新调整为为用兵筹款，但是此时康熙中期之后的权宜政策已经积重难返。这里就遇到满清走向拐点的核心国策调整，满汉民族政策。这里说个大略，不然很容易出纲。对比康雍乾三代，尤其康熙末年九龙夺嫡背景下实际是以皇族亲王为核心控制中央政权的共治。到夺位中胜出的雍正，在国家财政角度重大调整不只是推行摊丁入亩的重大改革，包含对康熙朝重用的满清重臣尤其皇族重臣的压制。其中雍正初年的一件事对宗室影响巨大。这件事就是，雍正以康熙十六子继承庄亲王封爵。前面提及的满清宗室聚敛，康熙年庄亲王两代人聚敛白银超过120万两。这继承无非是以亲王藩库以充国用。同样被压制的八旗诸王，即使到了乾隆四年依旧有，废太子胤礽之子弘皙串通宗室的逆案。此案栽进去的宗室王爷牵连甚广，甚至前面提及的过继承爵的庄亲王允禄都被牵涉其中罢免官职。雍正乾隆抑制八旗宗室的政策，虽然符合历规律既重用汉族官员。但是，也导致八旗制度本身的废弛。到乾隆十全武功用兵主力，那时候已经是大清绿营了。前面说的难点和容易超纲，也在此节。</w:t>
      </w:r>
    </w:p>
    <w:p w14:paraId="60C13EC1" w14:textId="77777777" w:rsidR="009E1CB2" w:rsidRPr="00FC5B4C" w:rsidRDefault="009E1CB2">
      <w:pPr>
        <w:rPr>
          <w:rFonts w:ascii="宋体" w:eastAsia="宋体" w:hAnsi="宋体"/>
          <w:lang w:eastAsia="zh-CN"/>
        </w:rPr>
      </w:pPr>
    </w:p>
    <w:p w14:paraId="709154CB" w14:textId="77777777" w:rsidR="009E1CB2" w:rsidRPr="00FC5B4C" w:rsidRDefault="009E1CB2">
      <w:pPr>
        <w:rPr>
          <w:rFonts w:ascii="宋体" w:eastAsia="宋体" w:hAnsi="宋体"/>
          <w:lang w:eastAsia="zh-CN"/>
        </w:rPr>
      </w:pPr>
    </w:p>
    <w:p w14:paraId="126ED20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多谢</w:t>
      </w:r>
    </w:p>
    <w:p w14:paraId="407D228D"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原文：https://talkcc.org//article/4516042-10519</w:t>
      </w:r>
    </w:p>
    <w:p w14:paraId="1BA34F4B" w14:textId="77777777" w:rsidR="009E1CB2" w:rsidRPr="00FC5B4C" w:rsidRDefault="00000000">
      <w:pPr>
        <w:rPr>
          <w:rFonts w:ascii="宋体" w:eastAsia="宋体" w:hAnsi="宋体"/>
          <w:lang w:eastAsia="zh-CN"/>
        </w:rPr>
      </w:pPr>
      <w:r w:rsidRPr="00FC5B4C">
        <w:rPr>
          <w:rFonts w:ascii="宋体" w:eastAsia="宋体" w:hAnsi="宋体"/>
          <w:lang w:eastAsia="zh-CN"/>
        </w:rPr>
        <w:t>2020-05-07 07:25:59</w:t>
      </w:r>
    </w:p>
    <w:p w14:paraId="6325C271" w14:textId="77777777" w:rsidR="009E1CB2" w:rsidRPr="00FC5B4C" w:rsidRDefault="00000000">
      <w:pPr>
        <w:rPr>
          <w:rFonts w:ascii="宋体" w:eastAsia="宋体" w:hAnsi="宋体"/>
          <w:lang w:eastAsia="zh-CN"/>
        </w:rPr>
      </w:pPr>
      <w:r w:rsidRPr="00FC5B4C">
        <w:rPr>
          <w:rFonts w:ascii="宋体" w:eastAsia="宋体" w:hAnsi="宋体"/>
          <w:lang w:eastAsia="zh-CN"/>
        </w:rPr>
        <w:t>文字里的张居正缺为陆炳之误，为他可惜。他在的时候，对文官多有保全，但是他死后无人为他保全子弟。不由想起成化年也有道士方术为皇帝倚重，也曾经因此照顾过相托的官员，到成化时代结束一样被清算。这明代文官集团独大后形成的政治正确，在明中晚期不管其内部政治斗争到什么地步，乃至内部分化为多少个利益集团，就其自身痼疾对明王朝而言已经无解了。</w:t>
      </w:r>
    </w:p>
    <w:p w14:paraId="3AA14CDB" w14:textId="77777777" w:rsidR="009E1CB2" w:rsidRPr="00FC5B4C" w:rsidRDefault="009E1CB2">
      <w:pPr>
        <w:rPr>
          <w:rFonts w:ascii="宋体" w:eastAsia="宋体" w:hAnsi="宋体"/>
          <w:lang w:eastAsia="zh-CN"/>
        </w:rPr>
      </w:pPr>
    </w:p>
    <w:p w14:paraId="590E454C" w14:textId="77777777" w:rsidR="009E1CB2" w:rsidRPr="00FC5B4C" w:rsidRDefault="009E1CB2">
      <w:pPr>
        <w:rPr>
          <w:rFonts w:ascii="宋体" w:eastAsia="宋体" w:hAnsi="宋体"/>
          <w:lang w:eastAsia="zh-CN"/>
        </w:rPr>
      </w:pPr>
    </w:p>
    <w:p w14:paraId="1385695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王子朝奔楚事件对典籍损失很大</w:t>
      </w:r>
    </w:p>
    <w:p w14:paraId="00275507" w14:textId="77777777" w:rsidR="009E1CB2" w:rsidRPr="00FC5B4C" w:rsidRDefault="00000000">
      <w:pPr>
        <w:rPr>
          <w:rFonts w:ascii="宋体" w:eastAsia="宋体" w:hAnsi="宋体"/>
        </w:rPr>
      </w:pPr>
      <w:r w:rsidRPr="00FC5B4C">
        <w:rPr>
          <w:rFonts w:ascii="宋体" w:eastAsia="宋体" w:hAnsi="宋体"/>
        </w:rPr>
        <w:t>原文：https://talkcc.org//article/4530764-2210</w:t>
      </w:r>
    </w:p>
    <w:p w14:paraId="7FF58AE9" w14:textId="77777777" w:rsidR="009E1CB2" w:rsidRPr="00FC5B4C" w:rsidRDefault="00000000">
      <w:pPr>
        <w:rPr>
          <w:rFonts w:ascii="宋体" w:eastAsia="宋体" w:hAnsi="宋体"/>
        </w:rPr>
      </w:pPr>
      <w:r w:rsidRPr="00FC5B4C">
        <w:rPr>
          <w:rFonts w:ascii="宋体" w:eastAsia="宋体" w:hAnsi="宋体"/>
        </w:rPr>
        <w:t>2020-06-22 23:56:34</w:t>
      </w:r>
    </w:p>
    <w:p w14:paraId="09DF14A5" w14:textId="77777777" w:rsidR="009E1CB2" w:rsidRPr="00FC5B4C" w:rsidRDefault="009E1CB2">
      <w:pPr>
        <w:rPr>
          <w:rFonts w:ascii="宋体" w:eastAsia="宋体" w:hAnsi="宋体"/>
        </w:rPr>
      </w:pPr>
    </w:p>
    <w:p w14:paraId="4E27B384" w14:textId="77777777" w:rsidR="009E1CB2" w:rsidRPr="00FC5B4C" w:rsidRDefault="009E1CB2">
      <w:pPr>
        <w:rPr>
          <w:rFonts w:ascii="宋体" w:eastAsia="宋体" w:hAnsi="宋体"/>
        </w:rPr>
      </w:pPr>
    </w:p>
    <w:p w14:paraId="641EA3EC" w14:textId="77777777" w:rsidR="009E1CB2" w:rsidRPr="00FC5B4C" w:rsidRDefault="00000000">
      <w:pPr>
        <w:pStyle w:val="31"/>
        <w:rPr>
          <w:rFonts w:ascii="宋体" w:eastAsia="宋体" w:hAnsi="宋体"/>
        </w:rPr>
      </w:pPr>
      <w:r w:rsidRPr="00FC5B4C">
        <w:rPr>
          <w:rFonts w:ascii="宋体" w:eastAsia="宋体" w:hAnsi="宋体"/>
        </w:rPr>
        <w:t>事情原委是这样</w:t>
      </w:r>
    </w:p>
    <w:p w14:paraId="06836DD4" w14:textId="77777777" w:rsidR="009E1CB2" w:rsidRPr="00FC5B4C" w:rsidRDefault="00000000">
      <w:pPr>
        <w:rPr>
          <w:rFonts w:ascii="宋体" w:eastAsia="宋体" w:hAnsi="宋体"/>
        </w:rPr>
      </w:pPr>
      <w:r w:rsidRPr="00FC5B4C">
        <w:rPr>
          <w:rFonts w:ascii="宋体" w:eastAsia="宋体" w:hAnsi="宋体"/>
        </w:rPr>
        <w:t>原文：https://talkcc.org//article/4530868-2210</w:t>
      </w:r>
    </w:p>
    <w:p w14:paraId="7B19105D" w14:textId="77777777" w:rsidR="009E1CB2" w:rsidRPr="00FC5B4C" w:rsidRDefault="00000000">
      <w:pPr>
        <w:rPr>
          <w:rFonts w:ascii="宋体" w:eastAsia="宋体" w:hAnsi="宋体"/>
          <w:lang w:eastAsia="zh-CN"/>
        </w:rPr>
      </w:pPr>
      <w:r w:rsidRPr="00FC5B4C">
        <w:rPr>
          <w:rFonts w:ascii="宋体" w:eastAsia="宋体" w:hAnsi="宋体"/>
          <w:lang w:eastAsia="zh-CN"/>
        </w:rPr>
        <w:t>2020-06-23 11:56:00</w:t>
      </w:r>
    </w:p>
    <w:p w14:paraId="0B95C264" w14:textId="77777777" w:rsidR="009E1CB2" w:rsidRPr="00FC5B4C" w:rsidRDefault="00000000">
      <w:pPr>
        <w:rPr>
          <w:rFonts w:ascii="宋体" w:eastAsia="宋体" w:hAnsi="宋体"/>
          <w:lang w:eastAsia="zh-CN"/>
        </w:rPr>
      </w:pPr>
      <w:r w:rsidRPr="00FC5B4C">
        <w:rPr>
          <w:rFonts w:ascii="宋体" w:eastAsia="宋体" w:hAnsi="宋体"/>
          <w:lang w:eastAsia="zh-CN"/>
        </w:rPr>
        <w:t>前不久有关于石卯等古城的遗址遗址发现，基本可以判定夏朝之前到有关古城遗址断代之间至少有一千多年文明史。由于这块的文史资料记载空白推演到弯子朝奔楚这件事上。希望能在这个方向的线索找到痕迹与方向。</w:t>
      </w:r>
    </w:p>
    <w:p w14:paraId="0B4F1A86" w14:textId="77777777" w:rsidR="009E1CB2" w:rsidRPr="00FC5B4C" w:rsidRDefault="009E1CB2">
      <w:pPr>
        <w:rPr>
          <w:rFonts w:ascii="宋体" w:eastAsia="宋体" w:hAnsi="宋体"/>
          <w:lang w:eastAsia="zh-CN"/>
        </w:rPr>
      </w:pPr>
    </w:p>
    <w:p w14:paraId="74B92FE3" w14:textId="77777777" w:rsidR="009E1CB2" w:rsidRPr="00FC5B4C" w:rsidRDefault="009E1CB2">
      <w:pPr>
        <w:rPr>
          <w:rFonts w:ascii="宋体" w:eastAsia="宋体" w:hAnsi="宋体"/>
          <w:lang w:eastAsia="zh-CN"/>
        </w:rPr>
      </w:pPr>
    </w:p>
    <w:p w14:paraId="7F6F13E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最近热点都别搀和</w:t>
      </w:r>
    </w:p>
    <w:p w14:paraId="635C1355" w14:textId="77777777" w:rsidR="009E1CB2" w:rsidRPr="00FC5B4C" w:rsidRDefault="00000000">
      <w:pPr>
        <w:rPr>
          <w:rFonts w:ascii="宋体" w:eastAsia="宋体" w:hAnsi="宋体"/>
        </w:rPr>
      </w:pPr>
      <w:r w:rsidRPr="00FC5B4C">
        <w:rPr>
          <w:rFonts w:ascii="宋体" w:eastAsia="宋体" w:hAnsi="宋体"/>
        </w:rPr>
        <w:t>原文：https://talkcc.org//article/4542730</w:t>
      </w:r>
    </w:p>
    <w:p w14:paraId="5E5E928C" w14:textId="77777777" w:rsidR="009E1CB2" w:rsidRPr="00FC5B4C" w:rsidRDefault="00000000">
      <w:pPr>
        <w:rPr>
          <w:rFonts w:ascii="宋体" w:eastAsia="宋体" w:hAnsi="宋体"/>
        </w:rPr>
      </w:pPr>
      <w:r w:rsidRPr="00FC5B4C">
        <w:rPr>
          <w:rFonts w:ascii="宋体" w:eastAsia="宋体" w:hAnsi="宋体"/>
        </w:rPr>
        <w:t>2020-08-06 22:00:07</w:t>
      </w:r>
    </w:p>
    <w:p w14:paraId="6D28E990" w14:textId="77777777" w:rsidR="009E1CB2" w:rsidRPr="00FC5B4C" w:rsidRDefault="009E1CB2">
      <w:pPr>
        <w:rPr>
          <w:rFonts w:ascii="宋体" w:eastAsia="宋体" w:hAnsi="宋体"/>
        </w:rPr>
      </w:pPr>
    </w:p>
    <w:p w14:paraId="559517F2" w14:textId="77777777" w:rsidR="009E1CB2" w:rsidRPr="00FC5B4C" w:rsidRDefault="009E1CB2">
      <w:pPr>
        <w:rPr>
          <w:rFonts w:ascii="宋体" w:eastAsia="宋体" w:hAnsi="宋体"/>
        </w:rPr>
      </w:pPr>
    </w:p>
    <w:p w14:paraId="53C488A3" w14:textId="77777777" w:rsidR="009E1CB2" w:rsidRPr="00FC5B4C" w:rsidRDefault="00000000">
      <w:pPr>
        <w:pStyle w:val="31"/>
        <w:rPr>
          <w:rFonts w:ascii="宋体" w:eastAsia="宋体" w:hAnsi="宋体"/>
        </w:rPr>
      </w:pPr>
      <w:r w:rsidRPr="00FC5B4C">
        <w:rPr>
          <w:rFonts w:ascii="宋体" w:eastAsia="宋体" w:hAnsi="宋体"/>
        </w:rPr>
        <w:lastRenderedPageBreak/>
        <w:t>补充一点</w:t>
      </w:r>
    </w:p>
    <w:p w14:paraId="35BABA5E" w14:textId="77777777" w:rsidR="009E1CB2" w:rsidRPr="00FC5B4C" w:rsidRDefault="00000000">
      <w:pPr>
        <w:rPr>
          <w:rFonts w:ascii="宋体" w:eastAsia="宋体" w:hAnsi="宋体"/>
        </w:rPr>
      </w:pPr>
      <w:r w:rsidRPr="00FC5B4C">
        <w:rPr>
          <w:rFonts w:ascii="宋体" w:eastAsia="宋体" w:hAnsi="宋体"/>
        </w:rPr>
        <w:t>原文：https://talkcc.org//article/4547436</w:t>
      </w:r>
    </w:p>
    <w:p w14:paraId="578C8A3A" w14:textId="77777777" w:rsidR="009E1CB2" w:rsidRPr="00FC5B4C" w:rsidRDefault="00000000">
      <w:pPr>
        <w:rPr>
          <w:rFonts w:ascii="宋体" w:eastAsia="宋体" w:hAnsi="宋体"/>
          <w:lang w:eastAsia="zh-CN"/>
        </w:rPr>
      </w:pPr>
      <w:r w:rsidRPr="00FC5B4C">
        <w:rPr>
          <w:rFonts w:ascii="宋体" w:eastAsia="宋体" w:hAnsi="宋体"/>
          <w:lang w:eastAsia="zh-CN"/>
        </w:rPr>
        <w:t>2020-08-19 22:24:12</w:t>
      </w:r>
    </w:p>
    <w:p w14:paraId="459FCA5B" w14:textId="77777777" w:rsidR="009E1CB2" w:rsidRPr="00FC5B4C" w:rsidRDefault="00000000">
      <w:pPr>
        <w:rPr>
          <w:rFonts w:ascii="宋体" w:eastAsia="宋体" w:hAnsi="宋体"/>
          <w:lang w:eastAsia="zh-CN"/>
        </w:rPr>
      </w:pPr>
      <w:r w:rsidRPr="00FC5B4C">
        <w:rPr>
          <w:rFonts w:ascii="宋体" w:eastAsia="宋体" w:hAnsi="宋体"/>
          <w:lang w:eastAsia="zh-CN"/>
        </w:rPr>
        <w:t>美国在朝鲜战场投弹量超过欧洲战场，也超过二战时期的太平洋战场。不管比对多少因素。这个最简洁</w:t>
      </w:r>
    </w:p>
    <w:p w14:paraId="1E22E57E" w14:textId="77777777" w:rsidR="009E1CB2" w:rsidRPr="00FC5B4C" w:rsidRDefault="009E1CB2">
      <w:pPr>
        <w:rPr>
          <w:rFonts w:ascii="宋体" w:eastAsia="宋体" w:hAnsi="宋体"/>
          <w:lang w:eastAsia="zh-CN"/>
        </w:rPr>
      </w:pPr>
    </w:p>
    <w:p w14:paraId="3BCAE3D9" w14:textId="77777777" w:rsidR="009E1CB2" w:rsidRPr="00FC5B4C" w:rsidRDefault="009E1CB2">
      <w:pPr>
        <w:rPr>
          <w:rFonts w:ascii="宋体" w:eastAsia="宋体" w:hAnsi="宋体"/>
          <w:lang w:eastAsia="zh-CN"/>
        </w:rPr>
      </w:pPr>
    </w:p>
    <w:p w14:paraId="7193C3D6" w14:textId="77777777" w:rsidR="009E1CB2" w:rsidRPr="00FC5B4C" w:rsidRDefault="00000000">
      <w:pPr>
        <w:pStyle w:val="31"/>
        <w:rPr>
          <w:rFonts w:ascii="宋体" w:eastAsia="宋体" w:hAnsi="宋体"/>
        </w:rPr>
      </w:pPr>
      <w:r w:rsidRPr="00FC5B4C">
        <w:rPr>
          <w:rFonts w:ascii="宋体" w:eastAsia="宋体" w:hAnsi="宋体"/>
        </w:rPr>
        <w:t>去看看</w:t>
      </w:r>
    </w:p>
    <w:p w14:paraId="4CCCD7EF" w14:textId="77777777" w:rsidR="009E1CB2" w:rsidRPr="00FC5B4C" w:rsidRDefault="00000000">
      <w:pPr>
        <w:rPr>
          <w:rFonts w:ascii="宋体" w:eastAsia="宋体" w:hAnsi="宋体"/>
        </w:rPr>
      </w:pPr>
      <w:r w:rsidRPr="00FC5B4C">
        <w:rPr>
          <w:rFonts w:ascii="宋体" w:eastAsia="宋体" w:hAnsi="宋体"/>
        </w:rPr>
        <w:t>原文：https://talkcc.org//article/4602033</w:t>
      </w:r>
    </w:p>
    <w:p w14:paraId="6984DAF1" w14:textId="77777777" w:rsidR="009E1CB2" w:rsidRPr="00FC5B4C" w:rsidRDefault="00000000">
      <w:pPr>
        <w:rPr>
          <w:rFonts w:ascii="宋体" w:eastAsia="宋体" w:hAnsi="宋体"/>
          <w:lang w:eastAsia="zh-CN"/>
        </w:rPr>
      </w:pPr>
      <w:r w:rsidRPr="00FC5B4C">
        <w:rPr>
          <w:rFonts w:ascii="宋体" w:eastAsia="宋体" w:hAnsi="宋体"/>
          <w:lang w:eastAsia="zh-CN"/>
        </w:rPr>
        <w:t>2021-03-28 05:57:02</w:t>
      </w:r>
    </w:p>
    <w:p w14:paraId="28D037B4" w14:textId="77777777" w:rsidR="009E1CB2" w:rsidRPr="00FC5B4C" w:rsidRDefault="00000000">
      <w:pPr>
        <w:rPr>
          <w:rFonts w:ascii="宋体" w:eastAsia="宋体" w:hAnsi="宋体"/>
          <w:lang w:eastAsia="zh-CN"/>
        </w:rPr>
      </w:pPr>
      <w:r w:rsidRPr="00FC5B4C">
        <w:rPr>
          <w:rFonts w:ascii="宋体" w:eastAsia="宋体" w:hAnsi="宋体"/>
          <w:lang w:eastAsia="zh-CN"/>
        </w:rPr>
        <w:t>去年开始的新冠变异散播中心的与英美实验室的地理散布关系</w:t>
      </w:r>
    </w:p>
    <w:p w14:paraId="56F5BA4C" w14:textId="77777777" w:rsidR="009E1CB2" w:rsidRPr="00FC5B4C" w:rsidRDefault="009E1CB2">
      <w:pPr>
        <w:rPr>
          <w:rFonts w:ascii="宋体" w:eastAsia="宋体" w:hAnsi="宋体"/>
          <w:lang w:eastAsia="zh-CN"/>
        </w:rPr>
      </w:pPr>
    </w:p>
    <w:p w14:paraId="2BF8E182" w14:textId="77777777" w:rsidR="009E1CB2" w:rsidRPr="00FC5B4C" w:rsidRDefault="009E1CB2">
      <w:pPr>
        <w:rPr>
          <w:rFonts w:ascii="宋体" w:eastAsia="宋体" w:hAnsi="宋体"/>
          <w:lang w:eastAsia="zh-CN"/>
        </w:rPr>
      </w:pPr>
    </w:p>
    <w:p w14:paraId="05F00149" w14:textId="77777777" w:rsidR="009E1CB2" w:rsidRPr="00FC5B4C" w:rsidRDefault="00000000">
      <w:pPr>
        <w:pStyle w:val="31"/>
        <w:rPr>
          <w:rFonts w:ascii="宋体" w:eastAsia="宋体" w:hAnsi="宋体"/>
        </w:rPr>
      </w:pPr>
      <w:r w:rsidRPr="00FC5B4C">
        <w:rPr>
          <w:rFonts w:ascii="宋体" w:eastAsia="宋体" w:hAnsi="宋体"/>
        </w:rPr>
        <w:t>所以这次坚决顶回去</w:t>
      </w:r>
    </w:p>
    <w:p w14:paraId="636E04D1" w14:textId="77777777" w:rsidR="009E1CB2" w:rsidRPr="00FC5B4C" w:rsidRDefault="00000000">
      <w:pPr>
        <w:rPr>
          <w:rFonts w:ascii="宋体" w:eastAsia="宋体" w:hAnsi="宋体"/>
        </w:rPr>
      </w:pPr>
      <w:r w:rsidRPr="00FC5B4C">
        <w:rPr>
          <w:rFonts w:ascii="宋体" w:eastAsia="宋体" w:hAnsi="宋体"/>
        </w:rPr>
        <w:t>原文：https://talkcc.org//article/4602052</w:t>
      </w:r>
    </w:p>
    <w:p w14:paraId="0EBBA1B7" w14:textId="77777777" w:rsidR="009E1CB2" w:rsidRPr="00FC5B4C" w:rsidRDefault="00000000">
      <w:pPr>
        <w:rPr>
          <w:rFonts w:ascii="宋体" w:eastAsia="宋体" w:hAnsi="宋体"/>
          <w:lang w:eastAsia="zh-CN"/>
        </w:rPr>
      </w:pPr>
      <w:r w:rsidRPr="00FC5B4C">
        <w:rPr>
          <w:rFonts w:ascii="宋体" w:eastAsia="宋体" w:hAnsi="宋体"/>
          <w:lang w:eastAsia="zh-CN"/>
        </w:rPr>
        <w:t>2021-03-28 07:09:45</w:t>
      </w:r>
    </w:p>
    <w:p w14:paraId="4F37B083" w14:textId="77777777" w:rsidR="009E1CB2" w:rsidRPr="00FC5B4C" w:rsidRDefault="00000000">
      <w:pPr>
        <w:rPr>
          <w:rFonts w:ascii="宋体" w:eastAsia="宋体" w:hAnsi="宋体"/>
          <w:lang w:eastAsia="zh-CN"/>
        </w:rPr>
      </w:pPr>
      <w:r w:rsidRPr="00FC5B4C">
        <w:rPr>
          <w:rFonts w:ascii="宋体" w:eastAsia="宋体" w:hAnsi="宋体"/>
          <w:lang w:eastAsia="zh-CN"/>
        </w:rPr>
        <w:t>前几天两个通宵总算初步弄完了自己一直在打磨的数字资产架构比较兴奋。于是和朋友出来聚餐，一开始说现在格局兼顾复盘贸易战以来叠加疫情的影响。然后铺陈开就收不 住了，然后第二天接着来。汇总如下</w:t>
      </w:r>
    </w:p>
    <w:p w14:paraId="267B72EC" w14:textId="77777777" w:rsidR="009E1CB2" w:rsidRPr="00FC5B4C" w:rsidRDefault="00000000">
      <w:pPr>
        <w:rPr>
          <w:rFonts w:ascii="宋体" w:eastAsia="宋体" w:hAnsi="宋体"/>
          <w:lang w:eastAsia="zh-CN"/>
        </w:rPr>
      </w:pPr>
      <w:r w:rsidRPr="00FC5B4C">
        <w:rPr>
          <w:rFonts w:ascii="宋体" w:eastAsia="宋体" w:hAnsi="宋体"/>
          <w:lang w:eastAsia="zh-CN"/>
        </w:rPr>
        <w:t>1.以中美五年大格局而论，如果把贸易战比作解放战争阶段的全面进攻阶段，那么现在就是解放战争中的重点进攻阶段。</w:t>
      </w:r>
    </w:p>
    <w:p w14:paraId="68F49FB3" w14:textId="77777777" w:rsidR="009E1CB2" w:rsidRPr="00FC5B4C" w:rsidRDefault="00000000">
      <w:pPr>
        <w:rPr>
          <w:rFonts w:ascii="宋体" w:eastAsia="宋体" w:hAnsi="宋体"/>
          <w:lang w:eastAsia="zh-CN"/>
        </w:rPr>
      </w:pPr>
      <w:r w:rsidRPr="00FC5B4C">
        <w:rPr>
          <w:rFonts w:ascii="宋体" w:eastAsia="宋体" w:hAnsi="宋体"/>
          <w:lang w:eastAsia="zh-CN"/>
        </w:rPr>
        <w:t>2.以中美南海现状而言，中美各方犹如隔长江对峙，中方输结果不过是过几年卷土重来，美方如果退却就是全球霸权雪崩的前奏所以美方在这里哪怕孤掷一注也要顶住。</w:t>
      </w:r>
    </w:p>
    <w:p w14:paraId="0B9F7950" w14:textId="77777777" w:rsidR="009E1CB2" w:rsidRPr="00FC5B4C" w:rsidRDefault="00000000">
      <w:pPr>
        <w:rPr>
          <w:rFonts w:ascii="宋体" w:eastAsia="宋体" w:hAnsi="宋体"/>
          <w:lang w:eastAsia="zh-CN"/>
        </w:rPr>
      </w:pPr>
      <w:r w:rsidRPr="00FC5B4C">
        <w:rPr>
          <w:rFonts w:ascii="宋体" w:eastAsia="宋体" w:hAnsi="宋体"/>
          <w:lang w:eastAsia="zh-CN"/>
        </w:rPr>
        <w:t>3.从杨洁篪的发言来看，我们很明确指出我们和全世界多数国家面对美国及其仆从国十几亿人口的营垒。美国说了不算。背后是一带一路从经济发展战略向己方营垒战略纵深 拓展。这个判断有人2017年就公开提过。这里只是接个话题引用。</w:t>
      </w:r>
    </w:p>
    <w:p w14:paraId="7FFD9906" w14:textId="77777777" w:rsidR="009E1CB2" w:rsidRPr="00FC5B4C" w:rsidRDefault="00000000">
      <w:pPr>
        <w:rPr>
          <w:rFonts w:ascii="宋体" w:eastAsia="宋体" w:hAnsi="宋体"/>
          <w:lang w:eastAsia="zh-CN"/>
        </w:rPr>
      </w:pPr>
      <w:r w:rsidRPr="00FC5B4C">
        <w:rPr>
          <w:rFonts w:ascii="宋体" w:eastAsia="宋体" w:hAnsi="宋体"/>
          <w:lang w:eastAsia="zh-CN"/>
        </w:rPr>
        <w:t>4.早在2019年末 因为一些对每方向问题反馈之一就是把美国挤出西太，当时我只问一个问题，粮食安全有没有保证。答复是，不进口一粒粮食，2019年的粮食保障水平与猪肉保</w:t>
      </w:r>
      <w:r w:rsidRPr="00FC5B4C">
        <w:rPr>
          <w:rFonts w:ascii="宋体" w:eastAsia="宋体" w:hAnsi="宋体"/>
          <w:lang w:eastAsia="zh-CN"/>
        </w:rPr>
        <w:lastRenderedPageBreak/>
        <w:t>障水平不会下坠。那时候感到难以理解，随后自己的接触中开始对这个结论信服。然后文字一开始提到的坚决顶回去，粮食与猪肉安全这是底气。</w:t>
      </w:r>
    </w:p>
    <w:p w14:paraId="3EE46667" w14:textId="77777777" w:rsidR="009E1CB2" w:rsidRPr="00FC5B4C" w:rsidRDefault="00000000">
      <w:pPr>
        <w:rPr>
          <w:rFonts w:ascii="宋体" w:eastAsia="宋体" w:hAnsi="宋体"/>
          <w:lang w:eastAsia="zh-CN"/>
        </w:rPr>
      </w:pPr>
      <w:r w:rsidRPr="00FC5B4C">
        <w:rPr>
          <w:rFonts w:ascii="宋体" w:eastAsia="宋体" w:hAnsi="宋体"/>
          <w:lang w:eastAsia="zh-CN"/>
        </w:rPr>
        <w:t>5.这是最后一部分，必然会引起争议所以后面不参与任何讨论这部分比较复杂还是由外而内表述。</w:t>
      </w:r>
    </w:p>
    <w:p w14:paraId="5B39548F" w14:textId="77777777" w:rsidR="009E1CB2" w:rsidRPr="00FC5B4C" w:rsidRDefault="00000000">
      <w:pPr>
        <w:rPr>
          <w:rFonts w:ascii="宋体" w:eastAsia="宋体" w:hAnsi="宋体"/>
          <w:lang w:eastAsia="zh-CN"/>
        </w:rPr>
      </w:pPr>
      <w:r w:rsidRPr="00FC5B4C">
        <w:rPr>
          <w:rFonts w:ascii="宋体" w:eastAsia="宋体" w:hAnsi="宋体"/>
          <w:lang w:eastAsia="zh-CN"/>
        </w:rPr>
        <w:t>1）贸易战爆发前的2016年和身边多数人说同步信息无法说了变数就在眼前了，那时候有人已经从美国考察回来结论是美国公开分裂不可避免。因此，在贸易战骤然爆发的那会只有我和写报告的人两个人坚决要求打到底，因此和身边几乎所有参与的朋友有着极大分歧。这背后是一度有超过95%的部委对贸易战打下去没有信心甚至持反对态度。随着贸易战的不断深入，绝大多数人的心态开始了一个质的转变过程。这在股市里有非常直观的表现（这里不得不说川普股市治国的思路有一定参考价值），比如美国第一次撕毁贸易协定上证指数跌7%收盘，美国第二次撕毁协定上证指数跌一度跌幅4%，到美国第三次撕毁协定上证指数除了开盘十五分钟跌了2% 到尾盘基本收回开盘跌幅。而同时期美国盟友因为川普的独走各自合纵连横，到川普末期完成的评估是美国盟友到2028年也无法有效恢复对美国的信任，这个到2028年的窗口期是我们产业升级的最后窗口期于是最近又有人战略机遇期的说法（这个说法还有一部分保留，这个保留在于战争威胁）</w:t>
      </w:r>
    </w:p>
    <w:p w14:paraId="416DD54E" w14:textId="77777777" w:rsidR="009E1CB2" w:rsidRPr="00FC5B4C" w:rsidRDefault="00000000">
      <w:pPr>
        <w:rPr>
          <w:rFonts w:ascii="宋体" w:eastAsia="宋体" w:hAnsi="宋体"/>
          <w:lang w:eastAsia="zh-CN"/>
        </w:rPr>
      </w:pPr>
      <w:r w:rsidRPr="00FC5B4C">
        <w:rPr>
          <w:rFonts w:ascii="宋体" w:eastAsia="宋体" w:hAnsi="宋体"/>
          <w:lang w:eastAsia="zh-CN"/>
        </w:rPr>
        <w:t>（待续 今天写完本文就是选能写的理顺一下思路不参与任何讨论）</w:t>
      </w:r>
    </w:p>
    <w:p w14:paraId="2D9CE5A2" w14:textId="77777777" w:rsidR="009E1CB2" w:rsidRPr="00FC5B4C" w:rsidRDefault="009E1CB2">
      <w:pPr>
        <w:rPr>
          <w:rFonts w:ascii="宋体" w:eastAsia="宋体" w:hAnsi="宋体"/>
          <w:lang w:eastAsia="zh-CN"/>
        </w:rPr>
      </w:pPr>
    </w:p>
    <w:p w14:paraId="77223896" w14:textId="77777777" w:rsidR="009E1CB2" w:rsidRPr="00FC5B4C" w:rsidRDefault="009E1CB2">
      <w:pPr>
        <w:rPr>
          <w:rFonts w:ascii="宋体" w:eastAsia="宋体" w:hAnsi="宋体"/>
          <w:lang w:eastAsia="zh-CN"/>
        </w:rPr>
      </w:pPr>
    </w:p>
    <w:p w14:paraId="76E1D04B" w14:textId="77777777" w:rsidR="009E1CB2" w:rsidRPr="00FC5B4C" w:rsidRDefault="00000000">
      <w:pPr>
        <w:pStyle w:val="31"/>
        <w:rPr>
          <w:rFonts w:ascii="宋体" w:eastAsia="宋体" w:hAnsi="宋体"/>
        </w:rPr>
      </w:pPr>
      <w:r w:rsidRPr="00FC5B4C">
        <w:rPr>
          <w:rFonts w:ascii="宋体" w:eastAsia="宋体" w:hAnsi="宋体"/>
        </w:rPr>
        <w:t>所以这次坚决顶回去</w:t>
      </w:r>
    </w:p>
    <w:p w14:paraId="5000CC8C" w14:textId="77777777" w:rsidR="009E1CB2" w:rsidRPr="00FC5B4C" w:rsidRDefault="00000000">
      <w:pPr>
        <w:rPr>
          <w:rFonts w:ascii="宋体" w:eastAsia="宋体" w:hAnsi="宋体"/>
        </w:rPr>
      </w:pPr>
      <w:r w:rsidRPr="00FC5B4C">
        <w:rPr>
          <w:rFonts w:ascii="宋体" w:eastAsia="宋体" w:hAnsi="宋体"/>
        </w:rPr>
        <w:t>原文：https://talkcc.org//article/4602069</w:t>
      </w:r>
    </w:p>
    <w:p w14:paraId="49B40813" w14:textId="77777777" w:rsidR="009E1CB2" w:rsidRPr="00FC5B4C" w:rsidRDefault="00000000">
      <w:pPr>
        <w:rPr>
          <w:rFonts w:ascii="宋体" w:eastAsia="宋体" w:hAnsi="宋体"/>
          <w:lang w:eastAsia="zh-CN"/>
        </w:rPr>
      </w:pPr>
      <w:r w:rsidRPr="00FC5B4C">
        <w:rPr>
          <w:rFonts w:ascii="宋体" w:eastAsia="宋体" w:hAnsi="宋体"/>
          <w:lang w:eastAsia="zh-CN"/>
        </w:rPr>
        <w:t>2021-03-28 08:35:20</w:t>
      </w:r>
    </w:p>
    <w:p w14:paraId="1AA6AC5A" w14:textId="77777777" w:rsidR="009E1CB2" w:rsidRPr="00FC5B4C" w:rsidRDefault="00000000">
      <w:pPr>
        <w:rPr>
          <w:rFonts w:ascii="宋体" w:eastAsia="宋体" w:hAnsi="宋体"/>
          <w:lang w:eastAsia="zh-CN"/>
        </w:rPr>
      </w:pPr>
      <w:r w:rsidRPr="00FC5B4C">
        <w:rPr>
          <w:rFonts w:ascii="宋体" w:eastAsia="宋体" w:hAnsi="宋体"/>
          <w:lang w:eastAsia="zh-CN"/>
        </w:rPr>
        <w:t>前几天两个通宵总算初步弄完了自己一直在打磨的数字资产架构比较兴奋。于是和朋友出来聚餐，一开始说现在格局兼顾复盘贸易战以来叠加疫情的影响。然后铺陈开就收不 住了，然后第二天接着来。汇总如下</w:t>
      </w:r>
    </w:p>
    <w:p w14:paraId="072EBE4F" w14:textId="77777777" w:rsidR="009E1CB2" w:rsidRPr="00FC5B4C" w:rsidRDefault="00000000">
      <w:pPr>
        <w:rPr>
          <w:rFonts w:ascii="宋体" w:eastAsia="宋体" w:hAnsi="宋体"/>
          <w:lang w:eastAsia="zh-CN"/>
        </w:rPr>
      </w:pPr>
      <w:r w:rsidRPr="00FC5B4C">
        <w:rPr>
          <w:rFonts w:ascii="宋体" w:eastAsia="宋体" w:hAnsi="宋体"/>
          <w:lang w:eastAsia="zh-CN"/>
        </w:rPr>
        <w:t>1.以中美五年大格局而论，如果把贸易战比作解放战争阶段的全面进攻阶段，那么现在就是解放战争中的重点进攻阶段。</w:t>
      </w:r>
    </w:p>
    <w:p w14:paraId="2747865C" w14:textId="77777777" w:rsidR="009E1CB2" w:rsidRPr="00FC5B4C" w:rsidRDefault="00000000">
      <w:pPr>
        <w:rPr>
          <w:rFonts w:ascii="宋体" w:eastAsia="宋体" w:hAnsi="宋体"/>
          <w:lang w:eastAsia="zh-CN"/>
        </w:rPr>
      </w:pPr>
      <w:r w:rsidRPr="00FC5B4C">
        <w:rPr>
          <w:rFonts w:ascii="宋体" w:eastAsia="宋体" w:hAnsi="宋体"/>
          <w:lang w:eastAsia="zh-CN"/>
        </w:rPr>
        <w:t>2.以中美南海现状而言，中美各方犹如隔长江对峙，中方输结果不过是过几年卷土重来，美方如果退却就是全球霸权雪崩的前奏所以美方在这里哪怕孤掷一注也要顶住。</w:t>
      </w:r>
    </w:p>
    <w:p w14:paraId="7DFA50F5" w14:textId="77777777" w:rsidR="009E1CB2" w:rsidRPr="00FC5B4C" w:rsidRDefault="00000000">
      <w:pPr>
        <w:rPr>
          <w:rFonts w:ascii="宋体" w:eastAsia="宋体" w:hAnsi="宋体"/>
          <w:lang w:eastAsia="zh-CN"/>
        </w:rPr>
      </w:pPr>
      <w:r w:rsidRPr="00FC5B4C">
        <w:rPr>
          <w:rFonts w:ascii="宋体" w:eastAsia="宋体" w:hAnsi="宋体"/>
          <w:lang w:eastAsia="zh-CN"/>
        </w:rPr>
        <w:t>3.从杨洁篪的发言来看，我们很明确指出我们和全世界多数国家面对美国及其仆从国十几亿人口的营垒。美国说了不算。背后是一带一路从经济发展战略向己方营垒战略纵深 拓展。这个判断有人2017年就公开提过。这里只是接个话题引用。</w:t>
      </w:r>
    </w:p>
    <w:p w14:paraId="0700C98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4.早在2019年末 因为一些对每方向问题反馈之一就是把美国挤出西太，当时我只问一个问题，粮食安全有没有保证。答复是，不进口一粒粮食，2019年的粮食保障水平与猪肉保障水平不会下坠。那时候感到难以理解，随后自己的接触中开始对这个结论信服。然后文字一开始提到的坚决顶回去，粮食与猪肉安全这是底气。</w:t>
      </w:r>
    </w:p>
    <w:p w14:paraId="44402A11" w14:textId="77777777" w:rsidR="009E1CB2" w:rsidRPr="00FC5B4C" w:rsidRDefault="00000000">
      <w:pPr>
        <w:rPr>
          <w:rFonts w:ascii="宋体" w:eastAsia="宋体" w:hAnsi="宋体"/>
          <w:lang w:eastAsia="zh-CN"/>
        </w:rPr>
      </w:pPr>
      <w:r w:rsidRPr="00FC5B4C">
        <w:rPr>
          <w:rFonts w:ascii="宋体" w:eastAsia="宋体" w:hAnsi="宋体"/>
          <w:lang w:eastAsia="zh-CN"/>
        </w:rPr>
        <w:t>5.这是最后一部分，必然会引起争议所以后面不参与任何讨论这部分比较复杂还是由外而内表述。</w:t>
      </w:r>
    </w:p>
    <w:p w14:paraId="6C9AA8D6" w14:textId="77777777" w:rsidR="009E1CB2" w:rsidRPr="00FC5B4C" w:rsidRDefault="00000000">
      <w:pPr>
        <w:rPr>
          <w:rFonts w:ascii="宋体" w:eastAsia="宋体" w:hAnsi="宋体"/>
          <w:lang w:eastAsia="zh-CN"/>
        </w:rPr>
      </w:pPr>
      <w:r w:rsidRPr="00FC5B4C">
        <w:rPr>
          <w:rFonts w:ascii="宋体" w:eastAsia="宋体" w:hAnsi="宋体"/>
          <w:lang w:eastAsia="zh-CN"/>
        </w:rPr>
        <w:t>1）贸易战爆发前的2016年和身边多数人说同步信息无法说了变数就在眼前了，那时候有人已经从美国考察回来结论是美国公开分裂不可避免。因此，在贸易战骤然爆发的那会只有我和写报告的人两个人坚决要求打到底，因此和身边几乎所有参与的朋友有着极大分歧。这背后是一度有超过95%的部委对贸易战打下去没有信心甚至持反对态度。随着贸易战的不断深入，绝大多数人的心态开始了一个质的转变过程。这在股市里有非常直观的表现（这里不得不说川普股市治国的思路有一定参考价值），比如美国第一次撕毁贸易协定上证指数跌7%收盘，美国第二次撕毁协定上证指数跌一度跌幅4%，到美国第三次撕毁协定上证指数除了开盘十五分钟跌了2% 到尾盘基本收回开盘跌幅。而同时期美国盟友因为川普的独走各自合纵连横，到川普末期完成的评估是美国盟友到2028年也无法有效恢复对美国的信任（这个评估是在2019年预期川普连任做的。基于现实的内容后续内容会有展开。），这个到2028年的窗口期是我们产业升级的最后窗口期于是最近又有人战略机遇期的说法（这个说法还有一部分保留，这个保留在于战争威胁）</w:t>
      </w:r>
    </w:p>
    <w:p w14:paraId="044C11B5" w14:textId="77777777" w:rsidR="009E1CB2" w:rsidRPr="00FC5B4C" w:rsidRDefault="00000000">
      <w:pPr>
        <w:rPr>
          <w:rFonts w:ascii="宋体" w:eastAsia="宋体" w:hAnsi="宋体"/>
          <w:lang w:eastAsia="zh-CN"/>
        </w:rPr>
      </w:pPr>
      <w:r w:rsidRPr="00FC5B4C">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754FF8E2" w14:textId="77777777" w:rsidR="009E1CB2" w:rsidRPr="00FC5B4C" w:rsidRDefault="00000000">
      <w:pPr>
        <w:rPr>
          <w:rFonts w:ascii="宋体" w:eastAsia="宋体" w:hAnsi="宋体"/>
          <w:lang w:eastAsia="zh-CN"/>
        </w:rPr>
      </w:pPr>
      <w:r w:rsidRPr="00FC5B4C">
        <w:rPr>
          <w:rFonts w:ascii="宋体" w:eastAsia="宋体" w:hAnsi="宋体"/>
          <w:lang w:eastAsia="zh-CN"/>
        </w:rPr>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180BF5C8" w14:textId="77777777" w:rsidR="009E1CB2" w:rsidRPr="00FC5B4C" w:rsidRDefault="00000000">
      <w:pPr>
        <w:rPr>
          <w:rFonts w:ascii="宋体" w:eastAsia="宋体" w:hAnsi="宋体"/>
          <w:lang w:eastAsia="zh-CN"/>
        </w:rPr>
      </w:pPr>
      <w:r w:rsidRPr="00FC5B4C">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w:t>
      </w:r>
      <w:r w:rsidRPr="00FC5B4C">
        <w:rPr>
          <w:rFonts w:ascii="宋体" w:eastAsia="宋体" w:hAnsi="宋体"/>
          <w:lang w:eastAsia="zh-CN"/>
        </w:rPr>
        <w:lastRenderedPageBreak/>
        <w:t>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改开以来确立基本国策的那个加入世界一体化进程的增量部门现在告一段落。那么围绕这个改变，我们对内对外调整不可避免这一点已无悬念。</w:t>
      </w:r>
    </w:p>
    <w:p w14:paraId="1DE0C0EA" w14:textId="77777777" w:rsidR="009E1CB2" w:rsidRPr="00FC5B4C" w:rsidRDefault="00000000">
      <w:pPr>
        <w:rPr>
          <w:rFonts w:ascii="宋体" w:eastAsia="宋体" w:hAnsi="宋体"/>
          <w:lang w:eastAsia="zh-CN"/>
        </w:rPr>
      </w:pPr>
      <w:r w:rsidRPr="00FC5B4C">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5255A0E1" w14:textId="77777777" w:rsidR="009E1CB2" w:rsidRPr="00FC5B4C" w:rsidRDefault="00000000">
      <w:pPr>
        <w:rPr>
          <w:rFonts w:ascii="宋体" w:eastAsia="宋体" w:hAnsi="宋体"/>
          <w:lang w:eastAsia="zh-CN"/>
        </w:rPr>
      </w:pPr>
      <w:r w:rsidRPr="00FC5B4C">
        <w:rPr>
          <w:rFonts w:ascii="宋体" w:eastAsia="宋体" w:hAnsi="宋体"/>
          <w:lang w:eastAsia="zh-CN"/>
        </w:rPr>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3A09C9B4" w14:textId="77777777" w:rsidR="009E1CB2" w:rsidRPr="00FC5B4C" w:rsidRDefault="00000000">
      <w:pPr>
        <w:rPr>
          <w:rFonts w:ascii="宋体" w:eastAsia="宋体" w:hAnsi="宋体"/>
          <w:lang w:eastAsia="zh-CN"/>
        </w:rPr>
      </w:pPr>
      <w:r w:rsidRPr="00FC5B4C">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改开以来确立基本国策的那个加入世界一体化进程的增量部门现在告一段落。那么围绕这个改变，我们对内对外调整不可避免这一点已无悬念。</w:t>
      </w:r>
    </w:p>
    <w:p w14:paraId="248BE2CC" w14:textId="77777777" w:rsidR="009E1CB2" w:rsidRPr="00FC5B4C" w:rsidRDefault="00000000">
      <w:pPr>
        <w:rPr>
          <w:rFonts w:ascii="宋体" w:eastAsia="宋体" w:hAnsi="宋体"/>
          <w:lang w:eastAsia="zh-CN"/>
        </w:rPr>
      </w:pPr>
      <w:r w:rsidRPr="00FC5B4C">
        <w:rPr>
          <w:rFonts w:ascii="宋体" w:eastAsia="宋体" w:hAnsi="宋体"/>
          <w:lang w:eastAsia="zh-CN"/>
        </w:rPr>
        <w:t>（待续 今天写完本文就是选能写的理顺一下思路不参与任何讨论）</w:t>
      </w:r>
    </w:p>
    <w:p w14:paraId="25886EDF" w14:textId="77777777" w:rsidR="009E1CB2" w:rsidRPr="00FC5B4C" w:rsidRDefault="009E1CB2">
      <w:pPr>
        <w:rPr>
          <w:rFonts w:ascii="宋体" w:eastAsia="宋体" w:hAnsi="宋体"/>
          <w:lang w:eastAsia="zh-CN"/>
        </w:rPr>
      </w:pPr>
    </w:p>
    <w:p w14:paraId="7E1234C7" w14:textId="77777777" w:rsidR="009E1CB2" w:rsidRPr="00FC5B4C" w:rsidRDefault="009E1CB2">
      <w:pPr>
        <w:rPr>
          <w:rFonts w:ascii="宋体" w:eastAsia="宋体" w:hAnsi="宋体"/>
          <w:lang w:eastAsia="zh-CN"/>
        </w:rPr>
      </w:pPr>
    </w:p>
    <w:p w14:paraId="1B7FB958" w14:textId="77777777" w:rsidR="009E1CB2" w:rsidRPr="00FC5B4C" w:rsidRDefault="00000000">
      <w:pPr>
        <w:pStyle w:val="31"/>
        <w:rPr>
          <w:rFonts w:ascii="宋体" w:eastAsia="宋体" w:hAnsi="宋体"/>
        </w:rPr>
      </w:pPr>
      <w:r w:rsidRPr="00FC5B4C">
        <w:rPr>
          <w:rFonts w:ascii="宋体" w:eastAsia="宋体" w:hAnsi="宋体"/>
        </w:rPr>
        <w:t>道个歉</w:t>
      </w:r>
    </w:p>
    <w:p w14:paraId="0DF632F9" w14:textId="77777777" w:rsidR="009E1CB2" w:rsidRPr="00FC5B4C" w:rsidRDefault="00000000">
      <w:pPr>
        <w:rPr>
          <w:rFonts w:ascii="宋体" w:eastAsia="宋体" w:hAnsi="宋体"/>
        </w:rPr>
      </w:pPr>
      <w:r w:rsidRPr="00FC5B4C">
        <w:rPr>
          <w:rFonts w:ascii="宋体" w:eastAsia="宋体" w:hAnsi="宋体"/>
        </w:rPr>
        <w:t>原文：https://talkcc.org//article/4602079</w:t>
      </w:r>
    </w:p>
    <w:p w14:paraId="390E314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2021-03-28 09:18:01</w:t>
      </w:r>
    </w:p>
    <w:p w14:paraId="708655AC" w14:textId="77777777" w:rsidR="009E1CB2" w:rsidRPr="00FC5B4C" w:rsidRDefault="00000000">
      <w:pPr>
        <w:rPr>
          <w:rFonts w:ascii="宋体" w:eastAsia="宋体" w:hAnsi="宋体"/>
          <w:lang w:eastAsia="zh-CN"/>
        </w:rPr>
      </w:pPr>
      <w:r w:rsidRPr="00FC5B4C">
        <w:rPr>
          <w:rFonts w:ascii="宋体" w:eastAsia="宋体" w:hAnsi="宋体"/>
          <w:lang w:eastAsia="zh-CN"/>
        </w:rPr>
        <w:t>很久不上来才想起来回复是不能修改的。全文在电脑上完成后在一口气发上来。可以解释很多事，也会有很多争议的。（换了新电脑，不能和以前一样用火狐登录，现在可以其他浏览器登录了 ）</w:t>
      </w:r>
    </w:p>
    <w:p w14:paraId="6C91AD9B" w14:textId="77777777" w:rsidR="009E1CB2" w:rsidRPr="00FC5B4C" w:rsidRDefault="009E1CB2">
      <w:pPr>
        <w:rPr>
          <w:rFonts w:ascii="宋体" w:eastAsia="宋体" w:hAnsi="宋体"/>
          <w:lang w:eastAsia="zh-CN"/>
        </w:rPr>
      </w:pPr>
    </w:p>
    <w:p w14:paraId="2BBDF28B" w14:textId="77777777" w:rsidR="009E1CB2" w:rsidRPr="00FC5B4C" w:rsidRDefault="009E1CB2">
      <w:pPr>
        <w:rPr>
          <w:rFonts w:ascii="宋体" w:eastAsia="宋体" w:hAnsi="宋体"/>
          <w:lang w:eastAsia="zh-CN"/>
        </w:rPr>
      </w:pPr>
    </w:p>
    <w:p w14:paraId="310E933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这次坚决顶回去（全文完）</w:t>
      </w:r>
    </w:p>
    <w:p w14:paraId="173375B6" w14:textId="77777777" w:rsidR="009E1CB2" w:rsidRPr="00FC5B4C" w:rsidRDefault="00000000">
      <w:pPr>
        <w:rPr>
          <w:rFonts w:ascii="宋体" w:eastAsia="宋体" w:hAnsi="宋体"/>
        </w:rPr>
      </w:pPr>
      <w:r w:rsidRPr="00FC5B4C">
        <w:rPr>
          <w:rFonts w:ascii="宋体" w:eastAsia="宋体" w:hAnsi="宋体"/>
        </w:rPr>
        <w:t>原文：https://talkcc.org//article/4602118</w:t>
      </w:r>
    </w:p>
    <w:p w14:paraId="2C3785D5" w14:textId="77777777" w:rsidR="009E1CB2" w:rsidRPr="00FC5B4C" w:rsidRDefault="00000000">
      <w:pPr>
        <w:rPr>
          <w:rFonts w:ascii="宋体" w:eastAsia="宋体" w:hAnsi="宋体"/>
          <w:lang w:eastAsia="zh-CN"/>
        </w:rPr>
      </w:pPr>
      <w:r w:rsidRPr="00FC5B4C">
        <w:rPr>
          <w:rFonts w:ascii="宋体" w:eastAsia="宋体" w:hAnsi="宋体"/>
          <w:lang w:eastAsia="zh-CN"/>
        </w:rPr>
        <w:t>2021-03-28 11:57:59</w:t>
      </w:r>
    </w:p>
    <w:p w14:paraId="6916177D" w14:textId="77777777" w:rsidR="009E1CB2" w:rsidRPr="00FC5B4C" w:rsidRDefault="00000000">
      <w:pPr>
        <w:rPr>
          <w:rFonts w:ascii="宋体" w:eastAsia="宋体" w:hAnsi="宋体"/>
          <w:lang w:eastAsia="zh-CN"/>
        </w:rPr>
      </w:pPr>
      <w:r w:rsidRPr="00FC5B4C">
        <w:rPr>
          <w:rFonts w:ascii="宋体" w:eastAsia="宋体" w:hAnsi="宋体"/>
          <w:lang w:eastAsia="zh-CN"/>
        </w:rPr>
        <w:t>这次坚决顶回去</w:t>
      </w:r>
    </w:p>
    <w:p w14:paraId="0F9011D2" w14:textId="77777777" w:rsidR="009E1CB2" w:rsidRPr="00FC5B4C" w:rsidRDefault="00000000">
      <w:pPr>
        <w:rPr>
          <w:rFonts w:ascii="宋体" w:eastAsia="宋体" w:hAnsi="宋体"/>
          <w:lang w:eastAsia="zh-CN"/>
        </w:rPr>
      </w:pPr>
      <w:r w:rsidRPr="00FC5B4C">
        <w:rPr>
          <w:rFonts w:ascii="宋体" w:eastAsia="宋体" w:hAnsi="宋体"/>
          <w:lang w:eastAsia="zh-CN"/>
        </w:rPr>
        <w:t>前几天两个通宵总算初步弄完了自己一直在打磨的数字资产架构比较兴奋。于是和朋友出来聚餐，一开始说现在格局兼顾复盘贸易战以来叠加疫情的影响。然后铺陈开就收不 住了，然后第二天接着来。汇总如下</w:t>
      </w:r>
    </w:p>
    <w:p w14:paraId="25085EFC" w14:textId="77777777" w:rsidR="009E1CB2" w:rsidRPr="00FC5B4C" w:rsidRDefault="00000000">
      <w:pPr>
        <w:rPr>
          <w:rFonts w:ascii="宋体" w:eastAsia="宋体" w:hAnsi="宋体"/>
          <w:lang w:eastAsia="zh-CN"/>
        </w:rPr>
      </w:pPr>
      <w:r w:rsidRPr="00FC5B4C">
        <w:rPr>
          <w:rFonts w:ascii="宋体" w:eastAsia="宋体" w:hAnsi="宋体"/>
          <w:lang w:eastAsia="zh-CN"/>
        </w:rPr>
        <w:t>1.以中美五年大格局而论，如果把贸易战比作解放战争阶段的全面进攻阶段，那么现在就是解放战争中的重点进攻阶段。</w:t>
      </w:r>
    </w:p>
    <w:p w14:paraId="4D30BE24" w14:textId="77777777" w:rsidR="009E1CB2" w:rsidRPr="00FC5B4C" w:rsidRDefault="00000000">
      <w:pPr>
        <w:rPr>
          <w:rFonts w:ascii="宋体" w:eastAsia="宋体" w:hAnsi="宋体"/>
          <w:lang w:eastAsia="zh-CN"/>
        </w:rPr>
      </w:pPr>
      <w:r w:rsidRPr="00FC5B4C">
        <w:rPr>
          <w:rFonts w:ascii="宋体" w:eastAsia="宋体" w:hAnsi="宋体"/>
          <w:lang w:eastAsia="zh-CN"/>
        </w:rPr>
        <w:t>2.以中美南海现状而言，中美各方犹如隔长江对峙，中方输结果不过是过几年卷土重来，美方如果退却就是全球霸权雪崩的前奏所以美方在这里哪怕孤掷一注也要顶住。</w:t>
      </w:r>
    </w:p>
    <w:p w14:paraId="61FB47B0" w14:textId="77777777" w:rsidR="009E1CB2" w:rsidRPr="00FC5B4C" w:rsidRDefault="00000000">
      <w:pPr>
        <w:rPr>
          <w:rFonts w:ascii="宋体" w:eastAsia="宋体" w:hAnsi="宋体"/>
          <w:lang w:eastAsia="zh-CN"/>
        </w:rPr>
      </w:pPr>
      <w:r w:rsidRPr="00FC5B4C">
        <w:rPr>
          <w:rFonts w:ascii="宋体" w:eastAsia="宋体" w:hAnsi="宋体"/>
          <w:lang w:eastAsia="zh-CN"/>
        </w:rPr>
        <w:t>3.从杨洁篪的发言来看，我们很明确指出我们和全世界多数国家面对美国及其仆从国十几亿人口的营垒。美国说了不算。背后是一带一路从经济发展战略向己方营垒战略纵深 拓展。这个判断有人2017年就公开提过。这里只是接个话题引用。</w:t>
      </w:r>
    </w:p>
    <w:p w14:paraId="7FFA1841" w14:textId="77777777" w:rsidR="009E1CB2" w:rsidRPr="00FC5B4C" w:rsidRDefault="00000000">
      <w:pPr>
        <w:rPr>
          <w:rFonts w:ascii="宋体" w:eastAsia="宋体" w:hAnsi="宋体"/>
          <w:lang w:eastAsia="zh-CN"/>
        </w:rPr>
      </w:pPr>
      <w:r w:rsidRPr="00FC5B4C">
        <w:rPr>
          <w:rFonts w:ascii="宋体" w:eastAsia="宋体" w:hAnsi="宋体"/>
          <w:lang w:eastAsia="zh-CN"/>
        </w:rPr>
        <w:t>4.早在2019年末 因为一些对每方向问题反馈之一就是把美国挤出西太，当时我只问一个问题，粮食安全有没有保证。答复是，不进口一粒粮食，2019年的粮食保障水平与猪肉保障水平不会下坠。那时候感到难以理解，随后自己的接触中开始对这个结论信服。然后文字一开始提到的坚决顶回去，粮食与猪肉安全这是底气。</w:t>
      </w:r>
    </w:p>
    <w:p w14:paraId="38817657" w14:textId="77777777" w:rsidR="009E1CB2" w:rsidRPr="00FC5B4C" w:rsidRDefault="00000000">
      <w:pPr>
        <w:rPr>
          <w:rFonts w:ascii="宋体" w:eastAsia="宋体" w:hAnsi="宋体"/>
          <w:lang w:eastAsia="zh-CN"/>
        </w:rPr>
      </w:pPr>
      <w:r w:rsidRPr="00FC5B4C">
        <w:rPr>
          <w:rFonts w:ascii="宋体" w:eastAsia="宋体" w:hAnsi="宋体"/>
          <w:lang w:eastAsia="zh-CN"/>
        </w:rPr>
        <w:t>5.这是最后一部分，必然会引起争议所以后面不参与任何讨论这部分比较复杂还是由外而内表述。</w:t>
      </w:r>
    </w:p>
    <w:p w14:paraId="59A5C3D7" w14:textId="77777777" w:rsidR="009E1CB2" w:rsidRPr="00FC5B4C" w:rsidRDefault="00000000">
      <w:pPr>
        <w:rPr>
          <w:rFonts w:ascii="宋体" w:eastAsia="宋体" w:hAnsi="宋体"/>
          <w:lang w:eastAsia="zh-CN"/>
        </w:rPr>
      </w:pPr>
      <w:r w:rsidRPr="00FC5B4C">
        <w:rPr>
          <w:rFonts w:ascii="宋体" w:eastAsia="宋体" w:hAnsi="宋体"/>
          <w:lang w:eastAsia="zh-CN"/>
        </w:rPr>
        <w:t>1）贸易战爆发前的2016年和身边多数人说同步信息无法说了变数就在眼前了，那时候有人已经从美国考察回来结论是美国公开分裂不可避免。因此，在贸易战骤然爆发的那会只有我和写报告的人两个人坚决要求打到底，因此和身边几乎所有参与的朋友有着极大分歧。这背后是一度有超过95%的部委对贸易战打下去没有信心甚至持反对态度。随着贸易战的不断深入，绝大多数人的心态开始了一个质的转变过程。这在股市里有非常直观的表现</w:t>
      </w:r>
      <w:r w:rsidRPr="00FC5B4C">
        <w:rPr>
          <w:rFonts w:ascii="宋体" w:eastAsia="宋体" w:hAnsi="宋体"/>
          <w:lang w:eastAsia="zh-CN"/>
        </w:rPr>
        <w:lastRenderedPageBreak/>
        <w:t>（这里不得不说川普股市治国的思路有一定参考价值），比如美国第一次撕毁贸易协定上证指数跌7%收盘，美国第二次撕毁协定上证指数跌一度跌幅4%，到美国第三次撕毁协定上证指数除了开盘十五分钟跌了2% 到尾盘基本收回开盘跌幅。而同时期美国盟友因为川普的独走各自合纵连横，到川普末期完成的评估是美国盟友到2028年也无法有效恢复对美国的信任（这个评估是在2019年预期川普连任做的。基于现实的内容后续内容会有展开。），这个到2028年的窗口期是我们产业升级的最后窗口期于是最近又有人战略机遇期的说法（这个说法还有一部分保留，这个保留在于战争威胁）</w:t>
      </w:r>
    </w:p>
    <w:p w14:paraId="4756FFF3" w14:textId="77777777" w:rsidR="009E1CB2" w:rsidRPr="00FC5B4C" w:rsidRDefault="00000000">
      <w:pPr>
        <w:rPr>
          <w:rFonts w:ascii="宋体" w:eastAsia="宋体" w:hAnsi="宋体"/>
          <w:lang w:eastAsia="zh-CN"/>
        </w:rPr>
      </w:pPr>
      <w:r w:rsidRPr="00FC5B4C">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6FA5D5E1" w14:textId="77777777" w:rsidR="009E1CB2" w:rsidRPr="00FC5B4C" w:rsidRDefault="00000000">
      <w:pPr>
        <w:rPr>
          <w:rFonts w:ascii="宋体" w:eastAsia="宋体" w:hAnsi="宋体"/>
          <w:lang w:eastAsia="zh-CN"/>
        </w:rPr>
      </w:pPr>
      <w:r w:rsidRPr="00FC5B4C">
        <w:rPr>
          <w:rFonts w:ascii="宋体" w:eastAsia="宋体" w:hAnsi="宋体"/>
          <w:lang w:eastAsia="zh-CN"/>
        </w:rPr>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480B1951" w14:textId="77777777" w:rsidR="009E1CB2" w:rsidRPr="00FC5B4C" w:rsidRDefault="00000000">
      <w:pPr>
        <w:rPr>
          <w:rFonts w:ascii="宋体" w:eastAsia="宋体" w:hAnsi="宋体"/>
          <w:lang w:eastAsia="zh-CN"/>
        </w:rPr>
      </w:pPr>
      <w:r w:rsidRPr="00FC5B4C">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改开以来确立基本国策的那个加入世界一体化进程的增量部门现在告一段落。那么围绕这个改变，我们对内对外调整不可避免这一点已无悬念。</w:t>
      </w:r>
    </w:p>
    <w:p w14:paraId="6CD70693" w14:textId="77777777" w:rsidR="009E1CB2" w:rsidRPr="00FC5B4C" w:rsidRDefault="00000000">
      <w:pPr>
        <w:rPr>
          <w:rFonts w:ascii="宋体" w:eastAsia="宋体" w:hAnsi="宋体"/>
          <w:lang w:eastAsia="zh-CN"/>
        </w:rPr>
      </w:pPr>
      <w:r w:rsidRPr="00FC5B4C">
        <w:rPr>
          <w:rFonts w:ascii="宋体" w:eastAsia="宋体" w:hAnsi="宋体"/>
          <w:lang w:eastAsia="zh-CN"/>
        </w:rPr>
        <w:t>4）这一段里，我先说一点数字，在2019年我们大宗交易中20%对这个数字去年疫情评估一个金融专业朋友提及如果我们这个比例提高到40%，我们创汇这个目的可以告一段落。而2020年末，在深圳口岸结算的人民币结算交易第一次超过了美元结算交易。如果结合这些数字背后的变化，结合公开数据可以说的是，去年疫情全球失控阶段中，中东部分国家一度给于中国40%的折扣（对于欧洲买家）换取疫情物资，这既是去年某中东国家疫苗旅行业务如火如荼的风景线，也是为今年优先保证中国能源供应有关承诺的铺垫。这是能</w:t>
      </w:r>
      <w:r w:rsidRPr="00FC5B4C">
        <w:rPr>
          <w:rFonts w:ascii="宋体" w:eastAsia="宋体" w:hAnsi="宋体"/>
          <w:lang w:eastAsia="zh-CN"/>
        </w:rPr>
        <w:lastRenderedPageBreak/>
        <w:t>说的，其他还没有公开的自己态度的那些国家最终会在疫情中走到他们的历史拐点。而最近的疫苗数据显示，中国已经在新冠疫苗生产份额中占有33%其中 60%以上用于出口。而第二大新冠疫苗生产国 印度获得授权的是阿利斯康疫苗，对于这个的评价美国前不久组织的四国峰会提出的世界疫苗解决方案是美国牵头，日本澳大利亚出钱，印度生产新冠疫苗供应全世界。（美国对此项目不出钱，不采购印度疫苗同时禁止出口任何疫苗原料）现实中的中国方案，美国方案与其他各国的新冠应对方案，只是这个时代变化的一部分但是依旧可以管窥一斑。</w:t>
      </w:r>
    </w:p>
    <w:p w14:paraId="1024208E" w14:textId="77777777" w:rsidR="009E1CB2" w:rsidRPr="00FC5B4C" w:rsidRDefault="00000000">
      <w:pPr>
        <w:rPr>
          <w:rFonts w:ascii="宋体" w:eastAsia="宋体" w:hAnsi="宋体"/>
          <w:lang w:eastAsia="zh-CN"/>
        </w:rPr>
      </w:pPr>
      <w:r w:rsidRPr="00FC5B4C">
        <w:rPr>
          <w:rFonts w:ascii="宋体" w:eastAsia="宋体" w:hAnsi="宋体"/>
          <w:lang w:eastAsia="zh-CN"/>
        </w:rPr>
        <w:t>5）这一部分内容比较杂，但是有关新冠的内容本段路结束。</w:t>
      </w:r>
    </w:p>
    <w:p w14:paraId="55019178" w14:textId="77777777" w:rsidR="009E1CB2" w:rsidRPr="00FC5B4C" w:rsidRDefault="00000000">
      <w:pPr>
        <w:rPr>
          <w:rFonts w:ascii="宋体" w:eastAsia="宋体" w:hAnsi="宋体"/>
          <w:lang w:eastAsia="zh-CN"/>
        </w:rPr>
      </w:pPr>
      <w:r w:rsidRPr="00FC5B4C">
        <w:rPr>
          <w:rFonts w:ascii="宋体" w:eastAsia="宋体" w:hAnsi="宋体"/>
          <w:lang w:eastAsia="zh-CN"/>
        </w:rPr>
        <w:t>不管去年疫情期间内外变化多复杂，结果之一就是我们出口爆了。火爆到集装箱下半年成为紧俏物资物资甚至稀缺物资，这算是和2020年上半年口罩与呼吸机乃至喷绒布成为战略物资一样相映成趣。这背后，对我们乃至世界格局的影响之一就是，各国尤其各列强 都清醒意识到产业链回调本国是战略需求乃至战略方向。只不过，欧美这一波操作回流的方式有点脏。但是，不管他们手段如何态度在哪里，意志坚定与否看结果。我这里评估，结论我这里别扭，内容之一是作为战略而言，只有回流本土才有意义但是经济上不可行。而如果他们只是把产业链转移到其他第三世界国家甚至主要围绕中国的第三世界国家，这有悖于产业链回流背后的战备逻辑。所以中长期无论欧美怎么做，试图单方面绕开中国的任何单纯政治操作最终都是昙花一现。去年一季度，美国大公司在中国接受统一指令是移除在中国的产业链份额25%。而到去年结束，起码德国和日本完成的评估，无论是应对中长期化的新冠疫情还是疫情后的全世界各国的复杂局面。中国+是他们唯一选择，就是以中国为主在中国之外建设产业链备份是唯一选择。因此，印度一度是他们战略中的重中之重，而美国的态度是这一策略的一个缩影，鼓动各国脱离中国供应链同时巩固在中国市场份额，而对替代中国选择除了印度之外不投钱，并加速产业链回归本土。而我说的顶回去不过是针对美国新一届战略试图用他们肆无忌惮双标的 各种规则讨论约束我们的时候来而不往非礼也。其实从去年疫情控制的选择中，国内的和留洋的分歧主要在早期无差别隔离措施有无必要上。就事论事，从今年的对疫情隔离的有急有缓看本身就是对去年无差别隔离的纠偏。同时反观列强救助疫情，尤其是美国和欧盟对疫情的救助措施。前期的精准预判背后的措施一旦落空，对于新冠这种未知形态的威胁，哪怕医疗储备血厚如美国德国也被打的搓手不及。最后作为补充，从巴西变异底年轻人影响来看。新冠重灾区讲会面临人口基数众多的新冠患者后遗症谁来支付相关治理成本的问题。这无疑又是一个中国和西方拉开差距的底层问题。相关问题会在信息化部分略为展开。这背后不同的治理思路，下一部分我要务一个段落的虚。</w:t>
      </w:r>
    </w:p>
    <w:p w14:paraId="3836970A" w14:textId="77777777" w:rsidR="009E1CB2" w:rsidRPr="00FC5B4C" w:rsidRDefault="00000000">
      <w:pPr>
        <w:rPr>
          <w:rFonts w:ascii="宋体" w:eastAsia="宋体" w:hAnsi="宋体"/>
          <w:lang w:eastAsia="zh-CN"/>
        </w:rPr>
      </w:pPr>
      <w:r w:rsidRPr="00FC5B4C">
        <w:rPr>
          <w:rFonts w:ascii="宋体" w:eastAsia="宋体" w:hAnsi="宋体"/>
          <w:lang w:eastAsia="zh-CN"/>
        </w:rPr>
        <w:t>6)这部分有些务虚。但是在陈述中承上启下很关键。这部分内容就是针对现在的变局而言。美国媒体最近一个评论说的很透彻，大意是中国对美国最大的威胁是提出了实现现代化与西方不同的方案。而即使如费里德曼这种承认中国治理措施在新冠成就的评论作者而言，他也坚定的下结论说中国的治理虽然邪恶但是有效改善中国人的生活。我们这里不讨论这种结论背后的思路。前不久我们在复盘一些经典案例的时候，类似碰撞结合我过往的积累，得到一句话总结就是。中国治理与西方治理在新冠中在贸易战中，在 中国和美国有关治</w:t>
      </w:r>
      <w:r w:rsidRPr="00FC5B4C">
        <w:rPr>
          <w:rFonts w:ascii="宋体" w:eastAsia="宋体" w:hAnsi="宋体"/>
          <w:lang w:eastAsia="zh-CN"/>
        </w:rPr>
        <w:lastRenderedPageBreak/>
        <w:t>理的所有分歧中，美方都基于唯一解或者他们拟制的最优解来展开。而我们在实用主义哲学层面的承认现实治理不完美的前提中，不断放弃力所不能及的最优解 而寻求社会稳定共存的次优解。因此，以最优解来治理一旦实现代际层级的突破，必然势如破竹，所有矛盾与问题其下自开，迎刃而解。有点毕其功于一役的意思。而我们的次优解，就是遇到未知的问题有底线思维，因为留有余地所有一旦出现超预期的结果尤其超预期的负面结果可以兜住底。但是在日常治理中，冗余大治理成本高的多。（这里相关话题会在数字化社会初步分析中展开）这里不能简单的臧否谁优谁劣，只是说在特定历史阶段谁更合适。尤其在当下，新的技术突破乃至新的工业革命迟迟没有实现关键突破的时候。西方那种从一个公理诱导出的证明体系最后支撑一个经典大格局的确定性中，因为世界的发展以及西方内部各种问题带来的 双标（其实就是不舍得半分既得利益换取社会发展机遇）。看起来是一个突发的新冠给西方的世界治理带来了挑战同时给了中国堪比国运的战略机遇。但是，西方在新冠中在种种毕其功于一役的孤注一掷，和中国基于建国不同时期始终不间断的发展生产力的厚积薄发看。我们单纯的学习西方，以至于一边倒的模仿西方甚至膜拜西方的历史阶段在2020年终于告一段落了。继续学习先进事物是必要的甚至不可或缺的，只是西方已经不再是唯一标准。这又和我们开始进入朦胧中初现的文明阶段有所关联。</w:t>
      </w:r>
    </w:p>
    <w:p w14:paraId="214D2A6F" w14:textId="77777777" w:rsidR="009E1CB2" w:rsidRPr="00FC5B4C" w:rsidRDefault="00000000">
      <w:pPr>
        <w:rPr>
          <w:rFonts w:ascii="宋体" w:eastAsia="宋体" w:hAnsi="宋体"/>
          <w:lang w:eastAsia="zh-CN"/>
        </w:rPr>
      </w:pPr>
      <w:r w:rsidRPr="00FC5B4C">
        <w:rPr>
          <w:rFonts w:ascii="宋体" w:eastAsia="宋体" w:hAnsi="宋体"/>
          <w:lang w:eastAsia="zh-CN"/>
        </w:rPr>
        <w:t>7）上面说了那么多以一段务虚为转折实际在前不久的几次旅行与各行业的友人交流中，要简述现在我们面对的新阶段。从我的视角中，文明的成就来自对世界认知的积累。早在马克斯韦伯的新教伦理开篇就提过，西方的成就尤其西欧在18世纪到19世纪独领世界风骚的地位本质上是无差别吸收了世界各文明积累的成就。这种积累到今天的世界，首先聚焦在中美之间围绕新技术高地的争夺。而这种争夺背后有这样一种陈述值得重视。既在蒸汽机革命实现后的英国，只有人口基数是英国倍数的德国率先接棒内燃机革命。而人口是德国倍数的苏联与美国，在电气化方向的心技术革命把人类带动到一个新的发展阶段。同样，在今天 4g到5g的变革，是一个基于四亿人口的工业化发展阶段到八亿人口工业化一体化发展的新阶段。这种优势，当今中国领先世界其他大国一步独具一格。也因此，这部分认知融合进杨洁篪那段有名的补充发言中也就是上述的西方及其仆从国十几亿人和中国引导的其他几十人的发展诉求之间谁主沉浮。且不说这种争论背后的道路之争，理论之争乃至文明之争。最近走访中，来自精准农业有关扶贫干部的反馈。我们在粮食安全的这所有文明的基础中的基础，信息化下沉不仅仅是在毛乌素的土豆亩产与大闸蟹丰收。也不只是，在新疆沙漠地区尝试突破的亩产十吨土豆的阶段成果。还有在基于南猪北养过程中遭遇非洲猪瘟突袭一度带来的灾难性后果（这个和西方治理模式遭遇新冠突袭类似），其后的精准农业调整不是单纯的重新恢复各地散养。而是基于精准农业沉淀的各种信息设及其基础设施积累的数据，基本把有关各种问题消化在有关设计的早期。比如，散养的猪以头为基础 扩张多少就要有其他农业生产配套消化由此带来的各种污染。并基于已经成熟的混合养殖配套种植的积累。对农业基础粮食生产开始长期化管理。这种管理来自信息的积累，信息基础设施的下沉并且已经走出了正循环。说到这里，我实际在说未来规划中从农村转移出的2.4亿城镇化人口以及精准扶贫中的各种尝试。因此在昨天我问一个负责信息技术产业投资方向的朋友，我说如果信息化从已经下沉到农业的现有成果看。如果相关治理从农业工业到社会生产各环节都出现正循环发展，乃至出现由此产生的技术迭代新需求。这是否可以说已经是一种新的文明阶段的治理模式，朋友肯定的说 一定是。其实面对这</w:t>
      </w:r>
      <w:r w:rsidRPr="00FC5B4C">
        <w:rPr>
          <w:rFonts w:ascii="宋体" w:eastAsia="宋体" w:hAnsi="宋体"/>
          <w:lang w:eastAsia="zh-CN"/>
        </w:rPr>
        <w:lastRenderedPageBreak/>
        <w:t>种新事物的崛起我这个岁数的人是有点不安的。这不只是单纯的良种突破带来的 量层级的突破，更来自信息化带来的对治理目标的精准控制背后的一整套宏观治理思路。这里有，三一重工在央视新闻中的无人工厂实践原来三千人的岗位三十人管理。这里还有，央行早期数字货币实验中70%应用场景在税务方向，对应的是央行基于此有技术能力实现对70%中小银行传统结算业务的替代。这背后的经济影响乃至整个国家治理方向都有不容忽视的看点。这里还有现在方兴未艾德各企业云端建设背后，是 从5g到 6g随着用户体验想着云端转移。不只是在不远的将来，我们可能从高性能手机的客户体验中解放我们的双手。更进一步说，新能源车基于人工智能与各种诸如毫米波雷达应用在无人驾驶的落地。新能源车可以成为新型的办公场景落地，可以作为家庭娱乐新场景落地，更可以对应我们的学习与工作的各种新场景去打通各种汇集巨量信息的孤岛。新能源车只是这种尝试打通信息孤岛的尝试之一。围绕这些对我们生活的改变，我以为不亚于福特生产对人类社会的改变，也不亚于苹果智能手机对信息产业的改变。这种改变只是我说的未来信息化的开始。而降低这种改变需要的市场容错规模，与不断降低有关各种成本的必要规模，中国现在8亿常驻城市人口与预期加入城市化这个工业化节点的新增2.4亿人口，这就是我们迈向产业升级的天然优势也就是杨洁篪说的实力的底蕴。对于这个，某个在今天还在禁言的朋友，我给他的有关信息资产终章部分的某个段落是这样说的:8.无论中国还是世界任何其他国家，一旦进入数字资产及其交易主导的商品交易时期。其生产关系乃至由此衍生的文明形态必然会出现我们现有知识不能有效的覆盖。因此，在具体的国家与经济圈，在特定阶段决定数字文明成就的绝对尺度之一是这个圈的人口基础。</w:t>
      </w:r>
    </w:p>
    <w:p w14:paraId="2861A8F6" w14:textId="77777777" w:rsidR="009E1CB2" w:rsidRPr="00FC5B4C" w:rsidRDefault="00000000">
      <w:pPr>
        <w:rPr>
          <w:rFonts w:ascii="宋体" w:eastAsia="宋体" w:hAnsi="宋体"/>
          <w:lang w:eastAsia="zh-CN"/>
        </w:rPr>
      </w:pPr>
      <w:r w:rsidRPr="00FC5B4C">
        <w:rPr>
          <w:rFonts w:ascii="宋体" w:eastAsia="宋体" w:hAnsi="宋体"/>
          <w:lang w:eastAsia="zh-CN"/>
        </w:rPr>
        <w:t>有个伟人这样说过，人多力量大。</w:t>
      </w:r>
    </w:p>
    <w:p w14:paraId="459BA787" w14:textId="77777777" w:rsidR="009E1CB2" w:rsidRPr="00FC5B4C" w:rsidRDefault="00000000">
      <w:pPr>
        <w:rPr>
          <w:rFonts w:ascii="宋体" w:eastAsia="宋体" w:hAnsi="宋体"/>
          <w:lang w:eastAsia="zh-CN"/>
        </w:rPr>
      </w:pPr>
      <w:r w:rsidRPr="00FC5B4C">
        <w:rPr>
          <w:rFonts w:ascii="宋体" w:eastAsia="宋体" w:hAnsi="宋体"/>
          <w:lang w:eastAsia="zh-CN"/>
        </w:rPr>
        <w:t>8）说到这里，我所有的陈述无非是这样的一个判断。基于信息化的产业升级，基于川普治理模式的后果以及基于后新冠时代的治理分析。我们今天的积累已经开始成就一种新的文明方式的雏形。这是我们前所未有的挑战，在迈向新生产力关系及其治理方向上，我们曾经有无数先进国家给我们提供经验和教训。但是今天，我们走到这一步，面对未知不能不诚惶诚恐。因为我们新中国治理历史上，一旦在摸索中遭遇重大方向上的挫折，其后果一定超过当时环境下认知的预期。在这里强调次优解与底线思维，是我们今天的优势。而在次优解中不降低发展速度去解决我们现有的问题和将来未知的问题，这是前所未有的挑战。多少曾经的霸主与现在的先进国家，在前进中遭遇重大挫折后开始 懈怠而得过且过乃至吃着吃着先发优势的红利，最终成为自欺欺人的皇帝对于这个问题有人总结为人的异化问题。这个问题我是没有信心的。但是在我们度过所谓上升期之后，不管时隔多久是我们必然要遇到的问题。我想说的是，我们最核心的问题始终是我们自己。</w:t>
      </w:r>
    </w:p>
    <w:p w14:paraId="7F76CECA" w14:textId="77777777" w:rsidR="009E1CB2" w:rsidRPr="00FC5B4C" w:rsidRDefault="00000000">
      <w:pPr>
        <w:rPr>
          <w:rFonts w:ascii="宋体" w:eastAsia="宋体" w:hAnsi="宋体"/>
          <w:lang w:eastAsia="zh-CN"/>
        </w:rPr>
      </w:pPr>
      <w:r w:rsidRPr="00FC5B4C">
        <w:rPr>
          <w:rFonts w:ascii="宋体" w:eastAsia="宋体" w:hAnsi="宋体"/>
          <w:lang w:eastAsia="zh-CN"/>
        </w:rPr>
        <w:t>9）终章</w:t>
      </w:r>
    </w:p>
    <w:p w14:paraId="0BE8190B" w14:textId="77777777" w:rsidR="009E1CB2" w:rsidRPr="00FC5B4C" w:rsidRDefault="00000000">
      <w:pPr>
        <w:rPr>
          <w:rFonts w:ascii="宋体" w:eastAsia="宋体" w:hAnsi="宋体"/>
          <w:lang w:eastAsia="zh-CN"/>
        </w:rPr>
      </w:pPr>
      <w:r w:rsidRPr="00FC5B4C">
        <w:rPr>
          <w:rFonts w:ascii="宋体" w:eastAsia="宋体" w:hAnsi="宋体"/>
          <w:lang w:eastAsia="zh-CN"/>
        </w:rPr>
        <w:t>这部分是对上面陈述的补充，内容可能比较杂和分散。</w:t>
      </w:r>
    </w:p>
    <w:p w14:paraId="62155FA2" w14:textId="77777777" w:rsidR="009E1CB2" w:rsidRPr="00FC5B4C" w:rsidRDefault="00000000">
      <w:pPr>
        <w:rPr>
          <w:rFonts w:ascii="宋体" w:eastAsia="宋体" w:hAnsi="宋体"/>
          <w:lang w:eastAsia="zh-CN"/>
        </w:rPr>
      </w:pPr>
      <w:r w:rsidRPr="00FC5B4C">
        <w:rPr>
          <w:rFonts w:ascii="宋体" w:eastAsia="宋体" w:hAnsi="宋体"/>
          <w:lang w:eastAsia="zh-CN"/>
        </w:rPr>
        <w:t>今天围绕美国拉拢欧洲对中国围堵，既有他们产业链回流的战略需要也包含在我们新冠期间哪怕到今年一季度有关出口的快速增长与对2019年相关经济增长增速恢复的相关数据中。大白话就是，列强追不上我们的时候就必须在战略上削弱我们的增长速度，尤其是在</w:t>
      </w:r>
      <w:r w:rsidRPr="00FC5B4C">
        <w:rPr>
          <w:rFonts w:ascii="宋体" w:eastAsia="宋体" w:hAnsi="宋体"/>
          <w:lang w:eastAsia="zh-CN"/>
        </w:rPr>
        <w:lastRenderedPageBreak/>
        <w:t>我们现在几乎增长率在大国中独走的前提下。文字开始部分，提及的人民币国际化进度必然在新冠时代加速。这背后一个必然就是，过去尤其是加入世贸以来我们为了获取外汇几乎单方面对西方尤其对美国欧盟与日本让步的各种经济利益乃至市场份额 会因为现在的新发展阶段而调整。大白话就是优质商品包括新疆棉纺产品开始转向补贴国内民生，而不是欧美日民生。这就是内循环与外循环双驱动，此间以内循环为优先。同时，基于创汇模式我们对欧美尤其对美国的国内再分配配置比例的调整，无疑是我们下一阶段和列强尤其是美国博弈的核心。中美芯片小组的成立，还是基于底线思维避免双方诉求差异过大 而走向全面摊牌的风险。无论结果是什么，现在国内再分配比例随着内外格局的变化而变化，已经不可避免。而今年初的反馈，对这种调整可以供大家参考的不多。对外调整，美国现在的内外问题对中国内部调整有相当的共性特征毕竟我们是学习美国多年和美国高度捆绑的国家。一个有点远离多数人的参考是，美国作为多民族国际一旦发生小概率事件既走向国家层面的公开分裂，既苏联这样的国家分裂。对我们这样的多民族国家乃至世界各大国中的多民族国家的挑战是什么。这个问题欧洲人给出的治理模型之一就是，世界各国规模都应该分裂到欧洲各国水平，其中人口大国人口基数上限是今天德国的人口水平。我这里不臧否欧洲方案的可行与否，起码这里解释了在中美之间欧洲扮演的积极拱火的行为模式背后的底层逻辑是什么。就是中国和美国乃至作为多民族人口大国的印度俄罗斯以及巴西都应该分裂到欧盟现有状态才复合欧洲最大利益。这算是我给今天欧盟在签署对华有关协议后，陡然间横跳的底层诱因分析。同样美国作为一个世界霸主，为什么空有庞大的经济规模但是中央政府无法有效抽税解决各种内部问题，有如当年魏玛德国那样陷入内部治理瘫痪乃至有全面分裂危机。（目前看拜登能否连任是重参考节点，具体走向超过我能力了，只能静观其变）最后我们现在新阶段的参考，我个人强推央视开年 大剧《觉醒年代》。这部剧对民国早期中国选择的各路登场人物基本秉承不吹不黑的态度，用历史人物群像的方式告诉我们，在推翻帝制后的彼时各种历史思潮在今天都可以看出清晰的影子。那时候，走在时代前沿的中国人他们争论的中国问题与中国选择尤其是剧集中想告诉我们的为什么是他们为什么他们会这样选择值得我们去推敲。然而作为官宣的部分，隐含我们内部治理的未来方案的各种正本清源。如果熟悉党史的人来解读，可以说其中每一个单独场景都可以说是一个正本清源的宝藏。其中，让我受教的场景之一，在最后一集是这样的。在一大迁徙，主席与董老彻夜长谈。我这里不少群熟悉党史的人是这样解读的，有人曾经传过董老质疑过主席一大代表的党员身份，而剧集里说的很清晰是陈独秀委托主席到湖南为创立中国共产党做准备工作，在这个阶段主席的工作及其成就本身就是党组织的一部分。这样的正本清源，就是我说的宝藏之一。关心我内部调整的人可以看看这部官选，谅应有所得。</w:t>
      </w:r>
    </w:p>
    <w:p w14:paraId="6902C33C" w14:textId="77777777" w:rsidR="009E1CB2" w:rsidRPr="00FC5B4C" w:rsidRDefault="00000000">
      <w:pPr>
        <w:rPr>
          <w:rFonts w:ascii="宋体" w:eastAsia="宋体" w:hAnsi="宋体"/>
        </w:rPr>
      </w:pPr>
      <w:r w:rsidRPr="00FC5B4C">
        <w:rPr>
          <w:rFonts w:ascii="宋体" w:eastAsia="宋体" w:hAnsi="宋体"/>
        </w:rPr>
        <w:t>（全文完）</w:t>
      </w:r>
    </w:p>
    <w:p w14:paraId="2A08B887" w14:textId="77777777" w:rsidR="009E1CB2" w:rsidRPr="00FC5B4C" w:rsidRDefault="009E1CB2">
      <w:pPr>
        <w:rPr>
          <w:rFonts w:ascii="宋体" w:eastAsia="宋体" w:hAnsi="宋体"/>
        </w:rPr>
      </w:pPr>
    </w:p>
    <w:p w14:paraId="2B9BE3D1" w14:textId="77777777" w:rsidR="009E1CB2" w:rsidRPr="00FC5B4C" w:rsidRDefault="009E1CB2">
      <w:pPr>
        <w:rPr>
          <w:rFonts w:ascii="宋体" w:eastAsia="宋体" w:hAnsi="宋体"/>
        </w:rPr>
      </w:pPr>
    </w:p>
    <w:p w14:paraId="167F9B6D" w14:textId="77777777" w:rsidR="009E1CB2" w:rsidRPr="00FC5B4C" w:rsidRDefault="00000000">
      <w:pPr>
        <w:pStyle w:val="31"/>
        <w:rPr>
          <w:rFonts w:ascii="宋体" w:eastAsia="宋体" w:hAnsi="宋体"/>
        </w:rPr>
      </w:pPr>
      <w:r w:rsidRPr="00FC5B4C">
        <w:rPr>
          <w:rFonts w:ascii="宋体" w:eastAsia="宋体" w:hAnsi="宋体"/>
        </w:rPr>
        <w:t>嗯</w:t>
      </w:r>
    </w:p>
    <w:p w14:paraId="387A578D" w14:textId="77777777" w:rsidR="009E1CB2" w:rsidRPr="00FC5B4C" w:rsidRDefault="00000000">
      <w:pPr>
        <w:rPr>
          <w:rFonts w:ascii="宋体" w:eastAsia="宋体" w:hAnsi="宋体"/>
        </w:rPr>
      </w:pPr>
      <w:r w:rsidRPr="00FC5B4C">
        <w:rPr>
          <w:rFonts w:ascii="宋体" w:eastAsia="宋体" w:hAnsi="宋体"/>
        </w:rPr>
        <w:t>原文：https://talkcc.org//article/4602391</w:t>
      </w:r>
    </w:p>
    <w:p w14:paraId="487D837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2021-03-29 05:11:41</w:t>
      </w:r>
    </w:p>
    <w:p w14:paraId="1229D58F" w14:textId="77777777" w:rsidR="009E1CB2" w:rsidRPr="00FC5B4C" w:rsidRDefault="00000000">
      <w:pPr>
        <w:rPr>
          <w:rFonts w:ascii="宋体" w:eastAsia="宋体" w:hAnsi="宋体"/>
          <w:lang w:eastAsia="zh-CN"/>
        </w:rPr>
      </w:pPr>
      <w:r w:rsidRPr="00FC5B4C">
        <w:rPr>
          <w:rFonts w:ascii="宋体" w:eastAsia="宋体" w:hAnsi="宋体"/>
          <w:lang w:eastAsia="zh-CN"/>
        </w:rPr>
        <w:t>我曾经说过我文章要从上至下看一遍因为这是时间顺序，然后从下向上看一遍因为那是优先顺序</w:t>
      </w:r>
    </w:p>
    <w:p w14:paraId="69F29A8D" w14:textId="77777777" w:rsidR="009E1CB2" w:rsidRPr="00FC5B4C" w:rsidRDefault="009E1CB2">
      <w:pPr>
        <w:rPr>
          <w:rFonts w:ascii="宋体" w:eastAsia="宋体" w:hAnsi="宋体"/>
          <w:lang w:eastAsia="zh-CN"/>
        </w:rPr>
      </w:pPr>
    </w:p>
    <w:p w14:paraId="1B1FF7A1" w14:textId="77777777" w:rsidR="009E1CB2" w:rsidRPr="00FC5B4C" w:rsidRDefault="009E1CB2">
      <w:pPr>
        <w:rPr>
          <w:rFonts w:ascii="宋体" w:eastAsia="宋体" w:hAnsi="宋体"/>
          <w:lang w:eastAsia="zh-CN"/>
        </w:rPr>
      </w:pPr>
    </w:p>
    <w:p w14:paraId="346B9E40" w14:textId="77777777" w:rsidR="009E1CB2" w:rsidRPr="00FC5B4C" w:rsidRDefault="00000000">
      <w:pPr>
        <w:pStyle w:val="31"/>
        <w:rPr>
          <w:rFonts w:ascii="宋体" w:eastAsia="宋体" w:hAnsi="宋体"/>
        </w:rPr>
      </w:pPr>
      <w:r w:rsidRPr="00FC5B4C">
        <w:rPr>
          <w:rFonts w:ascii="宋体" w:eastAsia="宋体" w:hAnsi="宋体"/>
        </w:rPr>
        <w:t>嗯</w:t>
      </w:r>
    </w:p>
    <w:p w14:paraId="1FA2D106" w14:textId="77777777" w:rsidR="009E1CB2" w:rsidRPr="00FC5B4C" w:rsidRDefault="00000000">
      <w:pPr>
        <w:rPr>
          <w:rFonts w:ascii="宋体" w:eastAsia="宋体" w:hAnsi="宋体"/>
        </w:rPr>
      </w:pPr>
      <w:r w:rsidRPr="00FC5B4C">
        <w:rPr>
          <w:rFonts w:ascii="宋体" w:eastAsia="宋体" w:hAnsi="宋体"/>
        </w:rPr>
        <w:t>原文：https://talkcc.org//article/4602394</w:t>
      </w:r>
    </w:p>
    <w:p w14:paraId="44398981" w14:textId="77777777" w:rsidR="009E1CB2" w:rsidRPr="00FC5B4C" w:rsidRDefault="00000000">
      <w:pPr>
        <w:rPr>
          <w:rFonts w:ascii="宋体" w:eastAsia="宋体" w:hAnsi="宋体"/>
          <w:lang w:eastAsia="zh-CN"/>
        </w:rPr>
      </w:pPr>
      <w:r w:rsidRPr="00FC5B4C">
        <w:rPr>
          <w:rFonts w:ascii="宋体" w:eastAsia="宋体" w:hAnsi="宋体"/>
          <w:lang w:eastAsia="zh-CN"/>
        </w:rPr>
        <w:t>2021-03-29 05:15:49</w:t>
      </w:r>
    </w:p>
    <w:p w14:paraId="6E5CE7C9" w14:textId="77777777" w:rsidR="009E1CB2" w:rsidRPr="00FC5B4C" w:rsidRDefault="00000000">
      <w:pPr>
        <w:rPr>
          <w:rFonts w:ascii="宋体" w:eastAsia="宋体" w:hAnsi="宋体"/>
          <w:lang w:eastAsia="zh-CN"/>
        </w:rPr>
      </w:pPr>
      <w:r w:rsidRPr="00FC5B4C">
        <w:rPr>
          <w:rFonts w:ascii="宋体" w:eastAsia="宋体" w:hAnsi="宋体"/>
          <w:lang w:eastAsia="zh-CN"/>
        </w:rPr>
        <w:t>我曾经说过我文章要从上至下看一遍因为这是时间顺序，然后从下向上看一遍因为那是优先顺序</w:t>
      </w:r>
    </w:p>
    <w:p w14:paraId="7D35069F" w14:textId="77777777" w:rsidR="009E1CB2" w:rsidRPr="00FC5B4C" w:rsidRDefault="00000000">
      <w:pPr>
        <w:rPr>
          <w:rFonts w:ascii="宋体" w:eastAsia="宋体" w:hAnsi="宋体"/>
        </w:rPr>
      </w:pPr>
      <w:r w:rsidRPr="00FC5B4C">
        <w:rPr>
          <w:rFonts w:ascii="宋体" w:eastAsia="宋体" w:hAnsi="宋体"/>
        </w:rPr>
        <w:t>不妨一试</w:t>
      </w:r>
    </w:p>
    <w:p w14:paraId="764C04A9" w14:textId="77777777" w:rsidR="009E1CB2" w:rsidRPr="00FC5B4C" w:rsidRDefault="009E1CB2">
      <w:pPr>
        <w:rPr>
          <w:rFonts w:ascii="宋体" w:eastAsia="宋体" w:hAnsi="宋体"/>
        </w:rPr>
      </w:pPr>
    </w:p>
    <w:p w14:paraId="5D5BADD2" w14:textId="77777777" w:rsidR="009E1CB2" w:rsidRPr="00FC5B4C" w:rsidRDefault="009E1CB2">
      <w:pPr>
        <w:rPr>
          <w:rFonts w:ascii="宋体" w:eastAsia="宋体" w:hAnsi="宋体"/>
        </w:rPr>
      </w:pPr>
    </w:p>
    <w:p w14:paraId="212836D2" w14:textId="77777777" w:rsidR="009E1CB2" w:rsidRPr="00FC5B4C" w:rsidRDefault="00000000">
      <w:pPr>
        <w:pStyle w:val="31"/>
        <w:rPr>
          <w:rFonts w:ascii="宋体" w:eastAsia="宋体" w:hAnsi="宋体"/>
        </w:rPr>
      </w:pPr>
      <w:r w:rsidRPr="00FC5B4C">
        <w:rPr>
          <w:rFonts w:ascii="宋体" w:eastAsia="宋体" w:hAnsi="宋体"/>
        </w:rPr>
        <w:t>多瑙河</w:t>
      </w:r>
    </w:p>
    <w:p w14:paraId="1ECBCE7D" w14:textId="77777777" w:rsidR="009E1CB2" w:rsidRPr="00FC5B4C" w:rsidRDefault="00000000">
      <w:pPr>
        <w:rPr>
          <w:rFonts w:ascii="宋体" w:eastAsia="宋体" w:hAnsi="宋体"/>
        </w:rPr>
      </w:pPr>
      <w:r w:rsidRPr="00FC5B4C">
        <w:rPr>
          <w:rFonts w:ascii="宋体" w:eastAsia="宋体" w:hAnsi="宋体"/>
        </w:rPr>
        <w:t>原文：https://talkcc.org//article/4603927</w:t>
      </w:r>
    </w:p>
    <w:p w14:paraId="0BBD4DBB" w14:textId="77777777" w:rsidR="009E1CB2" w:rsidRPr="00FC5B4C" w:rsidRDefault="00000000">
      <w:pPr>
        <w:rPr>
          <w:rFonts w:ascii="宋体" w:eastAsia="宋体" w:hAnsi="宋体"/>
        </w:rPr>
      </w:pPr>
      <w:r w:rsidRPr="00FC5B4C">
        <w:rPr>
          <w:rFonts w:ascii="宋体" w:eastAsia="宋体" w:hAnsi="宋体"/>
        </w:rPr>
        <w:t>2021-04-02 13:57:18</w:t>
      </w:r>
    </w:p>
    <w:p w14:paraId="785BBAE0" w14:textId="77777777" w:rsidR="009E1CB2" w:rsidRPr="00FC5B4C" w:rsidRDefault="009E1CB2">
      <w:pPr>
        <w:rPr>
          <w:rFonts w:ascii="宋体" w:eastAsia="宋体" w:hAnsi="宋体"/>
        </w:rPr>
      </w:pPr>
    </w:p>
    <w:p w14:paraId="721D0933" w14:textId="77777777" w:rsidR="009E1CB2" w:rsidRPr="00FC5B4C" w:rsidRDefault="009E1CB2">
      <w:pPr>
        <w:rPr>
          <w:rFonts w:ascii="宋体" w:eastAsia="宋体" w:hAnsi="宋体"/>
        </w:rPr>
      </w:pPr>
    </w:p>
    <w:p w14:paraId="5EF6E409" w14:textId="77777777" w:rsidR="009E1CB2" w:rsidRPr="00FC5B4C" w:rsidRDefault="00000000">
      <w:pPr>
        <w:pStyle w:val="31"/>
        <w:rPr>
          <w:rFonts w:ascii="宋体" w:eastAsia="宋体" w:hAnsi="宋体"/>
        </w:rPr>
      </w:pPr>
      <w:r w:rsidRPr="00FC5B4C">
        <w:rPr>
          <w:rFonts w:ascii="宋体" w:eastAsia="宋体" w:hAnsi="宋体"/>
        </w:rPr>
        <w:t>全文在下面</w:t>
      </w:r>
    </w:p>
    <w:p w14:paraId="40970682" w14:textId="77777777" w:rsidR="009E1CB2" w:rsidRPr="00FC5B4C" w:rsidRDefault="00000000">
      <w:pPr>
        <w:rPr>
          <w:rFonts w:ascii="宋体" w:eastAsia="宋体" w:hAnsi="宋体"/>
        </w:rPr>
      </w:pPr>
      <w:r w:rsidRPr="00FC5B4C">
        <w:rPr>
          <w:rFonts w:ascii="宋体" w:eastAsia="宋体" w:hAnsi="宋体"/>
        </w:rPr>
        <w:t>原文：https://talkcc.org//article/4610872</w:t>
      </w:r>
    </w:p>
    <w:p w14:paraId="7CE18FE0" w14:textId="77777777" w:rsidR="009E1CB2" w:rsidRPr="00FC5B4C" w:rsidRDefault="00000000">
      <w:pPr>
        <w:rPr>
          <w:rFonts w:ascii="宋体" w:eastAsia="宋体" w:hAnsi="宋体"/>
          <w:lang w:eastAsia="zh-CN"/>
        </w:rPr>
      </w:pPr>
      <w:r w:rsidRPr="00FC5B4C">
        <w:rPr>
          <w:rFonts w:ascii="宋体" w:eastAsia="宋体" w:hAnsi="宋体"/>
          <w:lang w:eastAsia="zh-CN"/>
        </w:rPr>
        <w:t>2021-04-22 06:19:29</w:t>
      </w:r>
    </w:p>
    <w:p w14:paraId="74597EBB" w14:textId="77777777" w:rsidR="009E1CB2" w:rsidRPr="00FC5B4C" w:rsidRDefault="009E1CB2">
      <w:pPr>
        <w:rPr>
          <w:rFonts w:ascii="宋体" w:eastAsia="宋体" w:hAnsi="宋体"/>
          <w:lang w:eastAsia="zh-CN"/>
        </w:rPr>
      </w:pPr>
    </w:p>
    <w:p w14:paraId="285FBD9A" w14:textId="77777777" w:rsidR="009E1CB2" w:rsidRPr="00FC5B4C" w:rsidRDefault="009E1CB2">
      <w:pPr>
        <w:rPr>
          <w:rFonts w:ascii="宋体" w:eastAsia="宋体" w:hAnsi="宋体"/>
          <w:lang w:eastAsia="zh-CN"/>
        </w:rPr>
      </w:pPr>
    </w:p>
    <w:p w14:paraId="7BF9858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元城有点凯撒围城之战的意思了</w:t>
      </w:r>
    </w:p>
    <w:p w14:paraId="2E854C70" w14:textId="77777777" w:rsidR="009E1CB2" w:rsidRPr="00FC5B4C" w:rsidRDefault="00000000">
      <w:pPr>
        <w:rPr>
          <w:rFonts w:ascii="宋体" w:eastAsia="宋体" w:hAnsi="宋体"/>
        </w:rPr>
      </w:pPr>
      <w:r w:rsidRPr="00FC5B4C">
        <w:rPr>
          <w:rFonts w:ascii="宋体" w:eastAsia="宋体" w:hAnsi="宋体"/>
        </w:rPr>
        <w:t>原文：https://talkcc.org//article/4611374-2210</w:t>
      </w:r>
    </w:p>
    <w:p w14:paraId="4AD232D6" w14:textId="77777777" w:rsidR="009E1CB2" w:rsidRPr="00FC5B4C" w:rsidRDefault="00000000">
      <w:pPr>
        <w:rPr>
          <w:rFonts w:ascii="宋体" w:eastAsia="宋体" w:hAnsi="宋体"/>
          <w:lang w:eastAsia="zh-CN"/>
        </w:rPr>
      </w:pPr>
      <w:r w:rsidRPr="00FC5B4C">
        <w:rPr>
          <w:rFonts w:ascii="宋体" w:eastAsia="宋体" w:hAnsi="宋体"/>
          <w:lang w:eastAsia="zh-CN"/>
        </w:rPr>
        <w:t>2021-04-23 15:00:08</w:t>
      </w:r>
    </w:p>
    <w:p w14:paraId="7CF526E3" w14:textId="77777777" w:rsidR="009E1CB2" w:rsidRPr="00FC5B4C" w:rsidRDefault="009E1CB2">
      <w:pPr>
        <w:rPr>
          <w:rFonts w:ascii="宋体" w:eastAsia="宋体" w:hAnsi="宋体"/>
          <w:lang w:eastAsia="zh-CN"/>
        </w:rPr>
      </w:pPr>
    </w:p>
    <w:p w14:paraId="63E1C8ED" w14:textId="77777777" w:rsidR="009E1CB2" w:rsidRPr="00FC5B4C" w:rsidRDefault="009E1CB2">
      <w:pPr>
        <w:rPr>
          <w:rFonts w:ascii="宋体" w:eastAsia="宋体" w:hAnsi="宋体"/>
          <w:lang w:eastAsia="zh-CN"/>
        </w:rPr>
      </w:pPr>
    </w:p>
    <w:p w14:paraId="67E60CA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发展出地趟刀斩马腿的战术</w:t>
      </w:r>
    </w:p>
    <w:p w14:paraId="7F814E37" w14:textId="77777777" w:rsidR="009E1CB2" w:rsidRPr="00FC5B4C" w:rsidRDefault="00000000">
      <w:pPr>
        <w:rPr>
          <w:rFonts w:ascii="宋体" w:eastAsia="宋体" w:hAnsi="宋体"/>
        </w:rPr>
      </w:pPr>
      <w:r w:rsidRPr="00FC5B4C">
        <w:rPr>
          <w:rFonts w:ascii="宋体" w:eastAsia="宋体" w:hAnsi="宋体"/>
        </w:rPr>
        <w:t>原文：https://talkcc.org//article/4611375-2210</w:t>
      </w:r>
    </w:p>
    <w:p w14:paraId="1EA2A079" w14:textId="77777777" w:rsidR="009E1CB2" w:rsidRPr="00FC5B4C" w:rsidRDefault="00000000">
      <w:pPr>
        <w:rPr>
          <w:rFonts w:ascii="宋体" w:eastAsia="宋体" w:hAnsi="宋体"/>
          <w:lang w:eastAsia="zh-CN"/>
        </w:rPr>
      </w:pPr>
      <w:r w:rsidRPr="00FC5B4C">
        <w:rPr>
          <w:rFonts w:ascii="宋体" w:eastAsia="宋体" w:hAnsi="宋体"/>
          <w:lang w:eastAsia="zh-CN"/>
        </w:rPr>
        <w:t>2021-04-23 15:03:31</w:t>
      </w:r>
    </w:p>
    <w:p w14:paraId="5FF30B9C" w14:textId="77777777" w:rsidR="009E1CB2" w:rsidRPr="00FC5B4C" w:rsidRDefault="00000000">
      <w:pPr>
        <w:rPr>
          <w:rFonts w:ascii="宋体" w:eastAsia="宋体" w:hAnsi="宋体"/>
          <w:lang w:eastAsia="zh-CN"/>
        </w:rPr>
      </w:pPr>
      <w:r w:rsidRPr="00FC5B4C">
        <w:rPr>
          <w:rFonts w:ascii="宋体" w:eastAsia="宋体" w:hAnsi="宋体"/>
          <w:lang w:eastAsia="zh-CN"/>
        </w:rPr>
        <w:t>这个也是 北宋对骑兵的延伸。郾城之战是中国历史上步兵野战决战中战胜重骑兵的罕见战例。</w:t>
      </w:r>
    </w:p>
    <w:p w14:paraId="0A114EB8" w14:textId="77777777" w:rsidR="009E1CB2" w:rsidRPr="00FC5B4C" w:rsidRDefault="009E1CB2">
      <w:pPr>
        <w:rPr>
          <w:rFonts w:ascii="宋体" w:eastAsia="宋体" w:hAnsi="宋体"/>
          <w:lang w:eastAsia="zh-CN"/>
        </w:rPr>
      </w:pPr>
    </w:p>
    <w:p w14:paraId="5505A3A9" w14:textId="77777777" w:rsidR="009E1CB2" w:rsidRPr="00FC5B4C" w:rsidRDefault="009E1CB2">
      <w:pPr>
        <w:rPr>
          <w:rFonts w:ascii="宋体" w:eastAsia="宋体" w:hAnsi="宋体"/>
          <w:lang w:eastAsia="zh-CN"/>
        </w:rPr>
      </w:pPr>
    </w:p>
    <w:p w14:paraId="54647AC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有一直战术是 在浅坡挖小坑 专撅马蹄</w:t>
      </w:r>
    </w:p>
    <w:p w14:paraId="2DC75C8B" w14:textId="77777777" w:rsidR="009E1CB2" w:rsidRPr="00FC5B4C" w:rsidRDefault="00000000">
      <w:pPr>
        <w:rPr>
          <w:rFonts w:ascii="宋体" w:eastAsia="宋体" w:hAnsi="宋体"/>
        </w:rPr>
      </w:pPr>
      <w:r w:rsidRPr="00FC5B4C">
        <w:rPr>
          <w:rFonts w:ascii="宋体" w:eastAsia="宋体" w:hAnsi="宋体"/>
        </w:rPr>
        <w:t>原文：https://talkcc.org//article/4611378-2210</w:t>
      </w:r>
    </w:p>
    <w:p w14:paraId="54360D12" w14:textId="77777777" w:rsidR="009E1CB2" w:rsidRPr="00FC5B4C" w:rsidRDefault="00000000">
      <w:pPr>
        <w:rPr>
          <w:rFonts w:ascii="宋体" w:eastAsia="宋体" w:hAnsi="宋体"/>
          <w:lang w:eastAsia="zh-CN"/>
        </w:rPr>
      </w:pPr>
      <w:r w:rsidRPr="00FC5B4C">
        <w:rPr>
          <w:rFonts w:ascii="宋体" w:eastAsia="宋体" w:hAnsi="宋体"/>
          <w:lang w:eastAsia="zh-CN"/>
        </w:rPr>
        <w:t>2021-04-23 15:14:53</w:t>
      </w:r>
    </w:p>
    <w:p w14:paraId="38A05DCE" w14:textId="77777777" w:rsidR="009E1CB2" w:rsidRPr="00FC5B4C" w:rsidRDefault="00000000">
      <w:pPr>
        <w:rPr>
          <w:rFonts w:ascii="宋体" w:eastAsia="宋体" w:hAnsi="宋体"/>
          <w:lang w:eastAsia="zh-CN"/>
        </w:rPr>
      </w:pPr>
      <w:r w:rsidRPr="00FC5B4C">
        <w:rPr>
          <w:rFonts w:ascii="宋体" w:eastAsia="宋体" w:hAnsi="宋体"/>
          <w:lang w:eastAsia="zh-CN"/>
        </w:rPr>
        <w:t>不过记不清是什么时代的战术了</w:t>
      </w:r>
    </w:p>
    <w:p w14:paraId="7B3B81BF" w14:textId="77777777" w:rsidR="009E1CB2" w:rsidRPr="00FC5B4C" w:rsidRDefault="009E1CB2">
      <w:pPr>
        <w:rPr>
          <w:rFonts w:ascii="宋体" w:eastAsia="宋体" w:hAnsi="宋体"/>
          <w:lang w:eastAsia="zh-CN"/>
        </w:rPr>
      </w:pPr>
    </w:p>
    <w:p w14:paraId="34ED7B64" w14:textId="77777777" w:rsidR="009E1CB2" w:rsidRPr="00FC5B4C" w:rsidRDefault="009E1CB2">
      <w:pPr>
        <w:rPr>
          <w:rFonts w:ascii="宋体" w:eastAsia="宋体" w:hAnsi="宋体"/>
          <w:lang w:eastAsia="zh-CN"/>
        </w:rPr>
      </w:pPr>
    </w:p>
    <w:p w14:paraId="15A380AD" w14:textId="77777777" w:rsidR="009E1CB2" w:rsidRPr="00FC5B4C" w:rsidRDefault="00000000">
      <w:pPr>
        <w:pStyle w:val="31"/>
        <w:rPr>
          <w:rFonts w:ascii="宋体" w:eastAsia="宋体" w:hAnsi="宋体"/>
        </w:rPr>
      </w:pPr>
      <w:r w:rsidRPr="00FC5B4C">
        <w:rPr>
          <w:rFonts w:ascii="宋体" w:eastAsia="宋体" w:hAnsi="宋体"/>
        </w:rPr>
        <w:t>推荐一本半</w:t>
      </w:r>
    </w:p>
    <w:p w14:paraId="3C8C1C0E" w14:textId="77777777" w:rsidR="009E1CB2" w:rsidRPr="00FC5B4C" w:rsidRDefault="00000000">
      <w:pPr>
        <w:rPr>
          <w:rFonts w:ascii="宋体" w:eastAsia="宋体" w:hAnsi="宋体"/>
        </w:rPr>
      </w:pPr>
      <w:r w:rsidRPr="00FC5B4C">
        <w:rPr>
          <w:rFonts w:ascii="宋体" w:eastAsia="宋体" w:hAnsi="宋体"/>
        </w:rPr>
        <w:t>原文：https://talkcc.org//article/4611380-2210</w:t>
      </w:r>
    </w:p>
    <w:p w14:paraId="661D0932" w14:textId="77777777" w:rsidR="009E1CB2" w:rsidRPr="00FC5B4C" w:rsidRDefault="00000000">
      <w:pPr>
        <w:rPr>
          <w:rFonts w:ascii="宋体" w:eastAsia="宋体" w:hAnsi="宋体"/>
          <w:lang w:eastAsia="zh-CN"/>
        </w:rPr>
      </w:pPr>
      <w:r w:rsidRPr="00FC5B4C">
        <w:rPr>
          <w:rFonts w:ascii="宋体" w:eastAsia="宋体" w:hAnsi="宋体"/>
          <w:lang w:eastAsia="zh-CN"/>
        </w:rPr>
        <w:t>2021-04-23 15:41:45</w:t>
      </w:r>
    </w:p>
    <w:p w14:paraId="02F6A14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一本是大梦主 一个没有修仙天赋的主角 在一枕黄粱中 穿越未来 拯救 当下世界的毁灭 </w:t>
      </w:r>
    </w:p>
    <w:p w14:paraId="4A95D9AA" w14:textId="77777777" w:rsidR="009E1CB2" w:rsidRPr="00FC5B4C" w:rsidRDefault="00000000">
      <w:pPr>
        <w:rPr>
          <w:rFonts w:ascii="宋体" w:eastAsia="宋体" w:hAnsi="宋体"/>
          <w:lang w:eastAsia="zh-CN"/>
        </w:rPr>
      </w:pPr>
      <w:r w:rsidRPr="00FC5B4C">
        <w:rPr>
          <w:rFonts w:ascii="宋体" w:eastAsia="宋体" w:hAnsi="宋体"/>
          <w:lang w:eastAsia="zh-CN"/>
        </w:rPr>
        <w:t>除了开始部分有一贯的主角金手指 到主线情节 部分，作者对主角设定非常残酷 。看了剧情就能体会，而且不是刻意营造氛围那种压迫感，是逐步在穿越到主角身处的千年后的灭法时代梦中 主角开始正视自己。设定中有很多不一样的传统修仙与穿越部分。感觉作者很用心，如果结合历史看作者叙事读者会有很不一样的感受。这至少是我见到过最有现实意义的修仙网文。其现实就在于，每一步看起来的开挂的梦里其实都要在醒来复出代价。其叙事风格如果成熟，恐怕会重现当年杀人的田中风采了。</w:t>
      </w:r>
    </w:p>
    <w:p w14:paraId="71CC236D" w14:textId="77777777" w:rsidR="009E1CB2" w:rsidRPr="00FC5B4C" w:rsidRDefault="00000000">
      <w:pPr>
        <w:rPr>
          <w:rFonts w:ascii="宋体" w:eastAsia="宋体" w:hAnsi="宋体"/>
          <w:lang w:eastAsia="zh-CN"/>
        </w:rPr>
      </w:pPr>
      <w:r w:rsidRPr="00FC5B4C">
        <w:rPr>
          <w:rFonts w:ascii="宋体" w:eastAsia="宋体" w:hAnsi="宋体"/>
          <w:lang w:eastAsia="zh-CN"/>
        </w:rPr>
        <w:t>另外半本是仙丹给你毒药归我,推荐的不是小说本身是在推荐作者小呆昭，第一次我介绍他的第一部小说给友人朋友们以为我神经搭错线了。但是这个作者，从第一部到现在 在不同故事里始终在尝试对现有各种小说架构体系的突破，这种突破也许很慢但是难能可贵的是，他小说里的主角始终在保持一个真实的现代人视角的存在。作为半部推荐，是因为他的构建远没有前面介绍的那么成熟甚至野心勃勃。但是值得期待。</w:t>
      </w:r>
    </w:p>
    <w:p w14:paraId="3F78072E" w14:textId="77777777" w:rsidR="009E1CB2" w:rsidRPr="00FC5B4C" w:rsidRDefault="009E1CB2">
      <w:pPr>
        <w:rPr>
          <w:rFonts w:ascii="宋体" w:eastAsia="宋体" w:hAnsi="宋体"/>
          <w:lang w:eastAsia="zh-CN"/>
        </w:rPr>
      </w:pPr>
    </w:p>
    <w:p w14:paraId="7AB84FD7" w14:textId="77777777" w:rsidR="009E1CB2" w:rsidRPr="00FC5B4C" w:rsidRDefault="009E1CB2">
      <w:pPr>
        <w:rPr>
          <w:rFonts w:ascii="宋体" w:eastAsia="宋体" w:hAnsi="宋体"/>
          <w:lang w:eastAsia="zh-CN"/>
        </w:rPr>
      </w:pPr>
    </w:p>
    <w:p w14:paraId="0BDBED0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2023可能才是总爆发</w:t>
      </w:r>
    </w:p>
    <w:p w14:paraId="0F21248D"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原文：https://talkcc.org//article/4612510</w:t>
      </w:r>
    </w:p>
    <w:p w14:paraId="0583E422" w14:textId="77777777" w:rsidR="009E1CB2" w:rsidRPr="00FC5B4C" w:rsidRDefault="00000000">
      <w:pPr>
        <w:rPr>
          <w:rFonts w:ascii="宋体" w:eastAsia="宋体" w:hAnsi="宋体"/>
          <w:lang w:eastAsia="zh-CN"/>
        </w:rPr>
      </w:pPr>
      <w:r w:rsidRPr="00FC5B4C">
        <w:rPr>
          <w:rFonts w:ascii="宋体" w:eastAsia="宋体" w:hAnsi="宋体"/>
          <w:lang w:eastAsia="zh-CN"/>
        </w:rPr>
        <w:t>2021-04-26 09:05:16</w:t>
      </w:r>
    </w:p>
    <w:p w14:paraId="2FD39497" w14:textId="77777777" w:rsidR="009E1CB2" w:rsidRPr="00FC5B4C" w:rsidRDefault="009E1CB2">
      <w:pPr>
        <w:rPr>
          <w:rFonts w:ascii="宋体" w:eastAsia="宋体" w:hAnsi="宋体"/>
          <w:lang w:eastAsia="zh-CN"/>
        </w:rPr>
      </w:pPr>
    </w:p>
    <w:p w14:paraId="62F82D16" w14:textId="77777777" w:rsidR="009E1CB2" w:rsidRPr="00FC5B4C" w:rsidRDefault="009E1CB2">
      <w:pPr>
        <w:rPr>
          <w:rFonts w:ascii="宋体" w:eastAsia="宋体" w:hAnsi="宋体"/>
          <w:lang w:eastAsia="zh-CN"/>
        </w:rPr>
      </w:pPr>
    </w:p>
    <w:p w14:paraId="65E682B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w:t>
      </w:r>
    </w:p>
    <w:p w14:paraId="5731FC53" w14:textId="77777777" w:rsidR="009E1CB2" w:rsidRPr="00FC5B4C" w:rsidRDefault="00000000">
      <w:pPr>
        <w:rPr>
          <w:rFonts w:ascii="宋体" w:eastAsia="宋体" w:hAnsi="宋体"/>
        </w:rPr>
      </w:pPr>
      <w:r w:rsidRPr="00FC5B4C">
        <w:rPr>
          <w:rFonts w:ascii="宋体" w:eastAsia="宋体" w:hAnsi="宋体"/>
        </w:rPr>
        <w:t>原文：https://talkcc.org//article/4612513</w:t>
      </w:r>
    </w:p>
    <w:p w14:paraId="33A9E56D" w14:textId="77777777" w:rsidR="009E1CB2" w:rsidRPr="00FC5B4C" w:rsidRDefault="00000000">
      <w:pPr>
        <w:rPr>
          <w:rFonts w:ascii="宋体" w:eastAsia="宋体" w:hAnsi="宋体"/>
          <w:lang w:eastAsia="zh-CN"/>
        </w:rPr>
      </w:pPr>
      <w:r w:rsidRPr="00FC5B4C">
        <w:rPr>
          <w:rFonts w:ascii="宋体" w:eastAsia="宋体" w:hAnsi="宋体"/>
          <w:lang w:eastAsia="zh-CN"/>
        </w:rPr>
        <w:t>2021-04-26 09:15:23</w:t>
      </w:r>
    </w:p>
    <w:p w14:paraId="17D3684F" w14:textId="77777777" w:rsidR="009E1CB2" w:rsidRPr="00FC5B4C" w:rsidRDefault="00000000">
      <w:pPr>
        <w:rPr>
          <w:rFonts w:ascii="宋体" w:eastAsia="宋体" w:hAnsi="宋体"/>
          <w:lang w:eastAsia="zh-CN"/>
        </w:rPr>
      </w:pPr>
      <w:r w:rsidRPr="00FC5B4C">
        <w:rPr>
          <w:rFonts w:ascii="宋体" w:eastAsia="宋体" w:hAnsi="宋体"/>
          <w:lang w:eastAsia="zh-CN"/>
        </w:rPr>
        <w:t>学界去年就公开说过，现在疫苗唯一作用就是延缓变异速度。前面说的2023总爆发是基于现在变异速度可能在 2023年突破疫苗屏障的推论。</w:t>
      </w:r>
    </w:p>
    <w:p w14:paraId="24554CC8" w14:textId="77777777" w:rsidR="009E1CB2" w:rsidRPr="00FC5B4C" w:rsidRDefault="00000000">
      <w:pPr>
        <w:rPr>
          <w:rFonts w:ascii="宋体" w:eastAsia="宋体" w:hAnsi="宋体"/>
          <w:lang w:eastAsia="zh-CN"/>
        </w:rPr>
      </w:pPr>
      <w:r w:rsidRPr="00FC5B4C">
        <w:rPr>
          <w:rFonts w:ascii="宋体" w:eastAsia="宋体" w:hAnsi="宋体"/>
          <w:lang w:eastAsia="zh-CN"/>
        </w:rPr>
        <w:t>这背后我最近几天和一些朋友的争论在于这样一个小众观点，既现在的变异速度是不是和人类自身干预有直接关系。既干预越多，变异越快。这背后就是隔离控制为主还是疫苗屏障为主的争论。印度变异的出现以及中国变异速度没有外部那么快速，我开始倾向于后者。</w:t>
      </w:r>
    </w:p>
    <w:p w14:paraId="776F6354" w14:textId="77777777" w:rsidR="009E1CB2" w:rsidRPr="00FC5B4C" w:rsidRDefault="00000000">
      <w:pPr>
        <w:rPr>
          <w:rFonts w:ascii="宋体" w:eastAsia="宋体" w:hAnsi="宋体"/>
          <w:lang w:eastAsia="zh-CN"/>
        </w:rPr>
      </w:pPr>
      <w:r w:rsidRPr="00FC5B4C">
        <w:rPr>
          <w:rFonts w:ascii="宋体" w:eastAsia="宋体" w:hAnsi="宋体"/>
          <w:lang w:eastAsia="zh-CN"/>
        </w:rPr>
        <w:t>很多人也许无法理解现在变异的概念，比如现在在欧洲新一轮感染居统治地位B 117英国变异实际是从英国本土上千个变异中胜出的王者。同样，这次造车印度大流行的 孟买变异是印度众多变异中胜出的王者。现在谁还记得今年一季度印度医生自己公布的研究报告，既5000个人检测出 6000多个突变（突变不能视作变异）大白话就是，每一轮占据统治地位的变异，都是蛊王。</w:t>
      </w:r>
    </w:p>
    <w:p w14:paraId="07428315" w14:textId="77777777" w:rsidR="009E1CB2" w:rsidRPr="00FC5B4C" w:rsidRDefault="009E1CB2">
      <w:pPr>
        <w:rPr>
          <w:rFonts w:ascii="宋体" w:eastAsia="宋体" w:hAnsi="宋体"/>
          <w:lang w:eastAsia="zh-CN"/>
        </w:rPr>
      </w:pPr>
    </w:p>
    <w:p w14:paraId="1DAB6FF5" w14:textId="77777777" w:rsidR="009E1CB2" w:rsidRPr="00FC5B4C" w:rsidRDefault="009E1CB2">
      <w:pPr>
        <w:rPr>
          <w:rFonts w:ascii="宋体" w:eastAsia="宋体" w:hAnsi="宋体"/>
          <w:lang w:eastAsia="zh-CN"/>
        </w:rPr>
      </w:pPr>
    </w:p>
    <w:p w14:paraId="54F2CDBD" w14:textId="77777777" w:rsidR="009E1CB2" w:rsidRPr="00FC5B4C" w:rsidRDefault="00000000">
      <w:pPr>
        <w:pStyle w:val="31"/>
        <w:rPr>
          <w:rFonts w:ascii="宋体" w:eastAsia="宋体" w:hAnsi="宋体"/>
        </w:rPr>
      </w:pPr>
      <w:r w:rsidRPr="00FC5B4C">
        <w:rPr>
          <w:rFonts w:ascii="宋体" w:eastAsia="宋体" w:hAnsi="宋体"/>
        </w:rPr>
        <w:t>补充下信息</w:t>
      </w:r>
    </w:p>
    <w:p w14:paraId="01CBAD4C" w14:textId="77777777" w:rsidR="009E1CB2" w:rsidRPr="00FC5B4C" w:rsidRDefault="00000000">
      <w:pPr>
        <w:rPr>
          <w:rFonts w:ascii="宋体" w:eastAsia="宋体" w:hAnsi="宋体"/>
        </w:rPr>
      </w:pPr>
      <w:r w:rsidRPr="00FC5B4C">
        <w:rPr>
          <w:rFonts w:ascii="宋体" w:eastAsia="宋体" w:hAnsi="宋体"/>
        </w:rPr>
        <w:t>原文：https://talkcc.org//article/4612754</w:t>
      </w:r>
    </w:p>
    <w:p w14:paraId="7DC3E3B8" w14:textId="77777777" w:rsidR="009E1CB2" w:rsidRPr="00FC5B4C" w:rsidRDefault="00000000">
      <w:pPr>
        <w:rPr>
          <w:rFonts w:ascii="宋体" w:eastAsia="宋体" w:hAnsi="宋体"/>
          <w:lang w:eastAsia="zh-CN"/>
        </w:rPr>
      </w:pPr>
      <w:r w:rsidRPr="00FC5B4C">
        <w:rPr>
          <w:rFonts w:ascii="宋体" w:eastAsia="宋体" w:hAnsi="宋体"/>
          <w:lang w:eastAsia="zh-CN"/>
        </w:rPr>
        <w:t>2021-04-26 22:50:19</w:t>
      </w:r>
    </w:p>
    <w:p w14:paraId="5F040301" w14:textId="77777777" w:rsidR="009E1CB2" w:rsidRPr="00FC5B4C" w:rsidRDefault="00000000">
      <w:pPr>
        <w:rPr>
          <w:rFonts w:ascii="宋体" w:eastAsia="宋体" w:hAnsi="宋体"/>
          <w:lang w:eastAsia="zh-CN"/>
        </w:rPr>
      </w:pPr>
      <w:r w:rsidRPr="00FC5B4C">
        <w:rPr>
          <w:rFonts w:ascii="宋体" w:eastAsia="宋体" w:hAnsi="宋体"/>
          <w:lang w:eastAsia="zh-CN"/>
        </w:rPr>
        <w:t>刚才在看的 印度疫情介绍的文章中提到刚不久在 旧金山湾区发现的5例印度变异的病例。因此美国有关专家已经公开呼吁，切断传播是当务之急。看到这里我这里要补充的信息是欧美大佬研究方向已经不再把重点放在变异方向上。</w:t>
      </w:r>
    </w:p>
    <w:p w14:paraId="37F4233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对应致死率与传染性之间的关系，一个客观的 参考就是新变异出来后传染率上升的同时致死率有没有下降。对此三月在南京和几个生物学专业的人他们的解释是，现在科技带来的高速人流已经病毒自身的无征兆感染 特点 。这带来一个直接后果就是，在没有切断传播的阶段一定比例的无症状感染者跨区域传播叠加变异让现在的疫情控制出现不断的反复。</w:t>
      </w:r>
    </w:p>
    <w:p w14:paraId="2BF6E2DF" w14:textId="77777777" w:rsidR="009E1CB2" w:rsidRPr="00FC5B4C" w:rsidRDefault="009E1CB2">
      <w:pPr>
        <w:rPr>
          <w:rFonts w:ascii="宋体" w:eastAsia="宋体" w:hAnsi="宋体"/>
          <w:lang w:eastAsia="zh-CN"/>
        </w:rPr>
      </w:pPr>
    </w:p>
    <w:p w14:paraId="396A5735" w14:textId="77777777" w:rsidR="009E1CB2" w:rsidRPr="00FC5B4C" w:rsidRDefault="009E1CB2">
      <w:pPr>
        <w:rPr>
          <w:rFonts w:ascii="宋体" w:eastAsia="宋体" w:hAnsi="宋体"/>
          <w:lang w:eastAsia="zh-CN"/>
        </w:rPr>
      </w:pPr>
    </w:p>
    <w:p w14:paraId="3FA0700F" w14:textId="77777777" w:rsidR="009E1CB2" w:rsidRPr="00FC5B4C" w:rsidRDefault="00000000">
      <w:pPr>
        <w:pStyle w:val="31"/>
        <w:rPr>
          <w:rFonts w:ascii="宋体" w:eastAsia="宋体" w:hAnsi="宋体"/>
        </w:rPr>
      </w:pPr>
      <w:r w:rsidRPr="00FC5B4C">
        <w:rPr>
          <w:rFonts w:ascii="宋体" w:eastAsia="宋体" w:hAnsi="宋体"/>
        </w:rPr>
        <w:t>补充点去年信息</w:t>
      </w:r>
    </w:p>
    <w:p w14:paraId="08F7C732" w14:textId="77777777" w:rsidR="009E1CB2" w:rsidRPr="00FC5B4C" w:rsidRDefault="00000000">
      <w:pPr>
        <w:rPr>
          <w:rFonts w:ascii="宋体" w:eastAsia="宋体" w:hAnsi="宋体"/>
        </w:rPr>
      </w:pPr>
      <w:r w:rsidRPr="00FC5B4C">
        <w:rPr>
          <w:rFonts w:ascii="宋体" w:eastAsia="宋体" w:hAnsi="宋体"/>
        </w:rPr>
        <w:t>原文：https://talkcc.org//article/4613630</w:t>
      </w:r>
    </w:p>
    <w:p w14:paraId="24A1712E" w14:textId="77777777" w:rsidR="009E1CB2" w:rsidRPr="00FC5B4C" w:rsidRDefault="00000000">
      <w:pPr>
        <w:rPr>
          <w:rFonts w:ascii="宋体" w:eastAsia="宋体" w:hAnsi="宋体"/>
          <w:lang w:eastAsia="zh-CN"/>
        </w:rPr>
      </w:pPr>
      <w:r w:rsidRPr="00FC5B4C">
        <w:rPr>
          <w:rFonts w:ascii="宋体" w:eastAsia="宋体" w:hAnsi="宋体"/>
          <w:lang w:eastAsia="zh-CN"/>
        </w:rPr>
        <w:t>2021-04-28 20:22:49</w:t>
      </w:r>
    </w:p>
    <w:p w14:paraId="607FA509" w14:textId="77777777" w:rsidR="009E1CB2" w:rsidRPr="00FC5B4C" w:rsidRDefault="00000000">
      <w:pPr>
        <w:rPr>
          <w:rFonts w:ascii="宋体" w:eastAsia="宋体" w:hAnsi="宋体"/>
          <w:lang w:eastAsia="zh-CN"/>
        </w:rPr>
      </w:pPr>
      <w:r w:rsidRPr="00FC5B4C">
        <w:rPr>
          <w:rFonts w:ascii="宋体" w:eastAsia="宋体" w:hAnsi="宋体"/>
          <w:lang w:eastAsia="zh-CN"/>
        </w:rPr>
        <w:t>去年上半年钟南山在的院长群对印度新冠扩散非常不乐观。起因就是莫迪政府为了疫情控制便利需要而不是遏制疫情需要，强行驱逐城市农民工返回农村。这样，虽然一时缓解了疫情在城市蔓延，但是从城市扩散到占印度绝大多数人口的农村后，变异种群的扩张不断产生新的变异。然后，等城市短期控制后，农民工重返城市的时候就是各种变异在一个超级培养皿中诞生一代蛊王的时候。然后，现在印度政府又习惯性的驱逐农民工返乡。可以预见，无论印度政府现在多少努力，明年此时 新蛊王依旧粉末登场。其实，这和现在美国疫情周而复始类似。看起来短期高明，以第三世界为壑，然后随着变异种群的不断扩张，最终在美国解禁的间隙各种变异重新再美国聚集PK。因此我开始逐步开始倾向我一些朋友今年开始的倾向，控制乃至隔绝传染比追着变异开发变异更重要。而且现在，欧美大佬已经把大多数资源从变异方向转移，这本身也说明整个学界也开始反思追着变异开发疫苗的各种考量。</w:t>
      </w:r>
    </w:p>
    <w:p w14:paraId="1BEB345F" w14:textId="77777777" w:rsidR="009E1CB2" w:rsidRPr="00FC5B4C" w:rsidRDefault="009E1CB2">
      <w:pPr>
        <w:rPr>
          <w:rFonts w:ascii="宋体" w:eastAsia="宋体" w:hAnsi="宋体"/>
          <w:lang w:eastAsia="zh-CN"/>
        </w:rPr>
      </w:pPr>
    </w:p>
    <w:p w14:paraId="2944DBC8" w14:textId="77777777" w:rsidR="009E1CB2" w:rsidRPr="00FC5B4C" w:rsidRDefault="009E1CB2">
      <w:pPr>
        <w:rPr>
          <w:rFonts w:ascii="宋体" w:eastAsia="宋体" w:hAnsi="宋体"/>
          <w:lang w:eastAsia="zh-CN"/>
        </w:rPr>
      </w:pPr>
    </w:p>
    <w:p w14:paraId="51B05522" w14:textId="77777777" w:rsidR="009E1CB2" w:rsidRPr="00FC5B4C" w:rsidRDefault="00000000">
      <w:pPr>
        <w:pStyle w:val="31"/>
        <w:rPr>
          <w:rFonts w:ascii="宋体" w:eastAsia="宋体" w:hAnsi="宋体"/>
        </w:rPr>
      </w:pPr>
      <w:r w:rsidRPr="00FC5B4C">
        <w:rPr>
          <w:rFonts w:ascii="宋体" w:eastAsia="宋体" w:hAnsi="宋体"/>
        </w:rPr>
        <w:t>补充</w:t>
      </w:r>
    </w:p>
    <w:p w14:paraId="74BECC25" w14:textId="77777777" w:rsidR="009E1CB2" w:rsidRPr="00FC5B4C" w:rsidRDefault="00000000">
      <w:pPr>
        <w:rPr>
          <w:rFonts w:ascii="宋体" w:eastAsia="宋体" w:hAnsi="宋体"/>
        </w:rPr>
      </w:pPr>
      <w:r w:rsidRPr="00FC5B4C">
        <w:rPr>
          <w:rFonts w:ascii="宋体" w:eastAsia="宋体" w:hAnsi="宋体"/>
        </w:rPr>
        <w:t>原文：https://talkcc.org//article/4613632</w:t>
      </w:r>
    </w:p>
    <w:p w14:paraId="56AA9CA1" w14:textId="77777777" w:rsidR="009E1CB2" w:rsidRPr="00FC5B4C" w:rsidRDefault="00000000">
      <w:pPr>
        <w:rPr>
          <w:rFonts w:ascii="宋体" w:eastAsia="宋体" w:hAnsi="宋体"/>
          <w:lang w:eastAsia="zh-CN"/>
        </w:rPr>
      </w:pPr>
      <w:r w:rsidRPr="00FC5B4C">
        <w:rPr>
          <w:rFonts w:ascii="宋体" w:eastAsia="宋体" w:hAnsi="宋体"/>
          <w:lang w:eastAsia="zh-CN"/>
        </w:rPr>
        <w:t>2021-04-28 20:28:50</w:t>
      </w:r>
    </w:p>
    <w:p w14:paraId="6A47A99F" w14:textId="77777777" w:rsidR="009E1CB2" w:rsidRPr="00FC5B4C" w:rsidRDefault="00000000">
      <w:pPr>
        <w:rPr>
          <w:rFonts w:ascii="宋体" w:eastAsia="宋体" w:hAnsi="宋体"/>
          <w:lang w:eastAsia="zh-CN"/>
        </w:rPr>
      </w:pPr>
      <w:r w:rsidRPr="00FC5B4C">
        <w:rPr>
          <w:rFonts w:ascii="宋体" w:eastAsia="宋体" w:hAnsi="宋体"/>
          <w:lang w:eastAsia="zh-CN"/>
        </w:rPr>
        <w:t>今年三月对新变异的统计死亡率（不包括三月以后占主流的变异）我完全震惊了。因为极端个别国家 变异死亡率一个9% 一个 6% 。德国法国等国家3% 上下0.2%这解释了为啥他们要封城。 美国比欧洲略低，而那时候印度政府公布死亡率是1.6% 和去年四季度美国大体相当。</w:t>
      </w:r>
    </w:p>
    <w:p w14:paraId="5A43307F" w14:textId="77777777" w:rsidR="009E1CB2" w:rsidRPr="00FC5B4C" w:rsidRDefault="00000000">
      <w:pPr>
        <w:rPr>
          <w:rFonts w:ascii="宋体" w:eastAsia="宋体" w:hAnsi="宋体"/>
          <w:lang w:eastAsia="zh-CN"/>
        </w:rPr>
      </w:pPr>
      <w:r w:rsidRPr="00FC5B4C">
        <w:rPr>
          <w:rFonts w:ascii="宋体" w:eastAsia="宋体" w:hAnsi="宋体"/>
          <w:lang w:eastAsia="zh-CN"/>
        </w:rPr>
        <w:t>而印度变异实际数据，我倾向波士顿圆脸的表述，现在不会有以后西方也会可以隐瞒。</w:t>
      </w:r>
    </w:p>
    <w:p w14:paraId="5EA85C04" w14:textId="77777777" w:rsidR="009E1CB2" w:rsidRPr="00FC5B4C" w:rsidRDefault="009E1CB2">
      <w:pPr>
        <w:rPr>
          <w:rFonts w:ascii="宋体" w:eastAsia="宋体" w:hAnsi="宋体"/>
          <w:lang w:eastAsia="zh-CN"/>
        </w:rPr>
      </w:pPr>
    </w:p>
    <w:p w14:paraId="7BDEE429" w14:textId="77777777" w:rsidR="009E1CB2" w:rsidRPr="00FC5B4C" w:rsidRDefault="009E1CB2">
      <w:pPr>
        <w:rPr>
          <w:rFonts w:ascii="宋体" w:eastAsia="宋体" w:hAnsi="宋体"/>
          <w:lang w:eastAsia="zh-CN"/>
        </w:rPr>
      </w:pPr>
    </w:p>
    <w:p w14:paraId="30E3E983" w14:textId="77777777" w:rsidR="009E1CB2" w:rsidRPr="00FC5B4C" w:rsidRDefault="00000000">
      <w:pPr>
        <w:pStyle w:val="31"/>
        <w:rPr>
          <w:rFonts w:ascii="宋体" w:eastAsia="宋体" w:hAnsi="宋体"/>
        </w:rPr>
      </w:pPr>
      <w:r w:rsidRPr="00FC5B4C">
        <w:rPr>
          <w:rFonts w:ascii="宋体" w:eastAsia="宋体" w:hAnsi="宋体"/>
        </w:rPr>
        <w:t>有专家去年年中提醒过</w:t>
      </w:r>
    </w:p>
    <w:p w14:paraId="328220BB" w14:textId="77777777" w:rsidR="009E1CB2" w:rsidRPr="00FC5B4C" w:rsidRDefault="00000000">
      <w:pPr>
        <w:rPr>
          <w:rFonts w:ascii="宋体" w:eastAsia="宋体" w:hAnsi="宋体"/>
        </w:rPr>
      </w:pPr>
      <w:r w:rsidRPr="00FC5B4C">
        <w:rPr>
          <w:rFonts w:ascii="宋体" w:eastAsia="宋体" w:hAnsi="宋体"/>
        </w:rPr>
        <w:t>原文：https://talkcc.org//article/4613639</w:t>
      </w:r>
    </w:p>
    <w:p w14:paraId="452E6D1E" w14:textId="77777777" w:rsidR="009E1CB2" w:rsidRPr="00FC5B4C" w:rsidRDefault="00000000">
      <w:pPr>
        <w:rPr>
          <w:rFonts w:ascii="宋体" w:eastAsia="宋体" w:hAnsi="宋体"/>
          <w:lang w:eastAsia="zh-CN"/>
        </w:rPr>
      </w:pPr>
      <w:r w:rsidRPr="00FC5B4C">
        <w:rPr>
          <w:rFonts w:ascii="宋体" w:eastAsia="宋体" w:hAnsi="宋体"/>
          <w:lang w:eastAsia="zh-CN"/>
        </w:rPr>
        <w:t>2021-04-28 20:46:08</w:t>
      </w:r>
    </w:p>
    <w:p w14:paraId="211CE0CE" w14:textId="77777777" w:rsidR="009E1CB2" w:rsidRPr="00FC5B4C" w:rsidRDefault="00000000">
      <w:pPr>
        <w:rPr>
          <w:rFonts w:ascii="宋体" w:eastAsia="宋体" w:hAnsi="宋体"/>
          <w:lang w:eastAsia="zh-CN"/>
        </w:rPr>
      </w:pPr>
      <w:r w:rsidRPr="00FC5B4C">
        <w:rPr>
          <w:rFonts w:ascii="宋体" w:eastAsia="宋体" w:hAnsi="宋体"/>
          <w:lang w:eastAsia="zh-CN"/>
        </w:rPr>
        <w:t>完成疫苗评估流程最乐观是十年，上一个验证有效疫苗是用时19年的流感疫苗。</w:t>
      </w:r>
    </w:p>
    <w:p w14:paraId="6BE90E8F" w14:textId="77777777" w:rsidR="009E1CB2" w:rsidRPr="00FC5B4C" w:rsidRDefault="009E1CB2">
      <w:pPr>
        <w:rPr>
          <w:rFonts w:ascii="宋体" w:eastAsia="宋体" w:hAnsi="宋体"/>
          <w:lang w:eastAsia="zh-CN"/>
        </w:rPr>
      </w:pPr>
    </w:p>
    <w:p w14:paraId="66E067FA" w14:textId="77777777" w:rsidR="009E1CB2" w:rsidRPr="00FC5B4C" w:rsidRDefault="009E1CB2">
      <w:pPr>
        <w:rPr>
          <w:rFonts w:ascii="宋体" w:eastAsia="宋体" w:hAnsi="宋体"/>
          <w:lang w:eastAsia="zh-CN"/>
        </w:rPr>
      </w:pPr>
    </w:p>
    <w:p w14:paraId="4A01CE8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你对比我本楼给的其他内容</w:t>
      </w:r>
    </w:p>
    <w:p w14:paraId="425D737A" w14:textId="77777777" w:rsidR="009E1CB2" w:rsidRPr="00FC5B4C" w:rsidRDefault="00000000">
      <w:pPr>
        <w:rPr>
          <w:rFonts w:ascii="宋体" w:eastAsia="宋体" w:hAnsi="宋体"/>
        </w:rPr>
      </w:pPr>
      <w:r w:rsidRPr="00FC5B4C">
        <w:rPr>
          <w:rFonts w:ascii="宋体" w:eastAsia="宋体" w:hAnsi="宋体"/>
        </w:rPr>
        <w:t>原文：https://talkcc.org//article/4613646</w:t>
      </w:r>
    </w:p>
    <w:p w14:paraId="1623E604" w14:textId="77777777" w:rsidR="009E1CB2" w:rsidRPr="00FC5B4C" w:rsidRDefault="00000000">
      <w:pPr>
        <w:rPr>
          <w:rFonts w:ascii="宋体" w:eastAsia="宋体" w:hAnsi="宋体"/>
          <w:lang w:eastAsia="zh-CN"/>
        </w:rPr>
      </w:pPr>
      <w:r w:rsidRPr="00FC5B4C">
        <w:rPr>
          <w:rFonts w:ascii="宋体" w:eastAsia="宋体" w:hAnsi="宋体"/>
          <w:lang w:eastAsia="zh-CN"/>
        </w:rPr>
        <w:t>2021-04-28 20:57:19</w:t>
      </w:r>
    </w:p>
    <w:p w14:paraId="7A3BE0FF" w14:textId="77777777" w:rsidR="009E1CB2" w:rsidRPr="00FC5B4C" w:rsidRDefault="00000000">
      <w:pPr>
        <w:rPr>
          <w:rFonts w:ascii="宋体" w:eastAsia="宋体" w:hAnsi="宋体"/>
          <w:lang w:eastAsia="zh-CN"/>
        </w:rPr>
      </w:pPr>
      <w:r w:rsidRPr="00FC5B4C">
        <w:rPr>
          <w:rFonts w:ascii="宋体" w:eastAsia="宋体" w:hAnsi="宋体"/>
          <w:lang w:eastAsia="zh-CN"/>
        </w:rPr>
        <w:t>截止三月前的信息汇总。去年我们救治的老人包括百岁以上的时候，我对身边人说 我开心相信 为人民服务了。</w:t>
      </w:r>
    </w:p>
    <w:p w14:paraId="663383A8" w14:textId="77777777" w:rsidR="009E1CB2" w:rsidRPr="00FC5B4C" w:rsidRDefault="009E1CB2">
      <w:pPr>
        <w:rPr>
          <w:rFonts w:ascii="宋体" w:eastAsia="宋体" w:hAnsi="宋体"/>
          <w:lang w:eastAsia="zh-CN"/>
        </w:rPr>
      </w:pPr>
    </w:p>
    <w:p w14:paraId="614EA8F5" w14:textId="77777777" w:rsidR="009E1CB2" w:rsidRPr="00FC5B4C" w:rsidRDefault="009E1CB2">
      <w:pPr>
        <w:rPr>
          <w:rFonts w:ascii="宋体" w:eastAsia="宋体" w:hAnsi="宋体"/>
          <w:lang w:eastAsia="zh-CN"/>
        </w:rPr>
      </w:pPr>
    </w:p>
    <w:p w14:paraId="21B4B28C" w14:textId="77777777" w:rsidR="009E1CB2" w:rsidRPr="00FC5B4C" w:rsidRDefault="00000000">
      <w:pPr>
        <w:pStyle w:val="31"/>
        <w:rPr>
          <w:rFonts w:ascii="宋体" w:eastAsia="宋体" w:hAnsi="宋体"/>
        </w:rPr>
      </w:pPr>
      <w:r w:rsidRPr="00FC5B4C">
        <w:rPr>
          <w:rFonts w:ascii="宋体" w:eastAsia="宋体" w:hAnsi="宋体"/>
        </w:rPr>
        <w:t>这个我没有细问</w:t>
      </w:r>
    </w:p>
    <w:p w14:paraId="2C325BC9" w14:textId="77777777" w:rsidR="009E1CB2" w:rsidRPr="00FC5B4C" w:rsidRDefault="00000000">
      <w:pPr>
        <w:rPr>
          <w:rFonts w:ascii="宋体" w:eastAsia="宋体" w:hAnsi="宋体"/>
        </w:rPr>
      </w:pPr>
      <w:r w:rsidRPr="00FC5B4C">
        <w:rPr>
          <w:rFonts w:ascii="宋体" w:eastAsia="宋体" w:hAnsi="宋体"/>
        </w:rPr>
        <w:t>原文：https://talkcc.org//article/4613902</w:t>
      </w:r>
    </w:p>
    <w:p w14:paraId="22F7E6F8" w14:textId="77777777" w:rsidR="009E1CB2" w:rsidRPr="00FC5B4C" w:rsidRDefault="00000000">
      <w:pPr>
        <w:rPr>
          <w:rFonts w:ascii="宋体" w:eastAsia="宋体" w:hAnsi="宋体"/>
          <w:lang w:eastAsia="zh-CN"/>
        </w:rPr>
      </w:pPr>
      <w:r w:rsidRPr="00FC5B4C">
        <w:rPr>
          <w:rFonts w:ascii="宋体" w:eastAsia="宋体" w:hAnsi="宋体"/>
          <w:lang w:eastAsia="zh-CN"/>
        </w:rPr>
        <w:t>2021-04-29 06:47:38</w:t>
      </w:r>
    </w:p>
    <w:p w14:paraId="1B646D5F" w14:textId="77777777" w:rsidR="009E1CB2" w:rsidRPr="00FC5B4C" w:rsidRDefault="00000000">
      <w:pPr>
        <w:rPr>
          <w:rFonts w:ascii="宋体" w:eastAsia="宋体" w:hAnsi="宋体"/>
          <w:lang w:eastAsia="zh-CN"/>
        </w:rPr>
      </w:pPr>
      <w:r w:rsidRPr="00FC5B4C">
        <w:rPr>
          <w:rFonts w:ascii="宋体" w:eastAsia="宋体" w:hAnsi="宋体"/>
          <w:lang w:eastAsia="zh-CN"/>
        </w:rPr>
        <w:t>我本意就是文字里说的，追着变异跑现在看不是办法。这里我们疫苗虽然用笨办法但是包含 S和N蛋白防护（疫苗护照有关要求），欧美疫苗主要针对S蛋白防护。现在欧美疫苗的希望都在饱和打疫苗的以色列上。以色列疫苗屏障安全那么欧美疫苗路线就可以看作安全。这不，拜登已经在说 打完双疫苗的人可以在非必要戴口罩的场合不戴口罩。哎</w:t>
      </w:r>
    </w:p>
    <w:p w14:paraId="76C48E9B" w14:textId="77777777" w:rsidR="009E1CB2" w:rsidRPr="00FC5B4C" w:rsidRDefault="009E1CB2">
      <w:pPr>
        <w:rPr>
          <w:rFonts w:ascii="宋体" w:eastAsia="宋体" w:hAnsi="宋体"/>
          <w:lang w:eastAsia="zh-CN"/>
        </w:rPr>
      </w:pPr>
    </w:p>
    <w:p w14:paraId="6D9FB9E1" w14:textId="77777777" w:rsidR="009E1CB2" w:rsidRPr="00FC5B4C" w:rsidRDefault="009E1CB2">
      <w:pPr>
        <w:rPr>
          <w:rFonts w:ascii="宋体" w:eastAsia="宋体" w:hAnsi="宋体"/>
          <w:lang w:eastAsia="zh-CN"/>
        </w:rPr>
      </w:pPr>
    </w:p>
    <w:p w14:paraId="23AAEA6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小众理论</w:t>
      </w:r>
    </w:p>
    <w:p w14:paraId="6EEEEFB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原文：https://talkcc.org//article/4613910</w:t>
      </w:r>
    </w:p>
    <w:p w14:paraId="5F6E52AF" w14:textId="77777777" w:rsidR="009E1CB2" w:rsidRPr="00FC5B4C" w:rsidRDefault="00000000">
      <w:pPr>
        <w:rPr>
          <w:rFonts w:ascii="宋体" w:eastAsia="宋体" w:hAnsi="宋体"/>
          <w:lang w:eastAsia="zh-CN"/>
        </w:rPr>
      </w:pPr>
      <w:r w:rsidRPr="00FC5B4C">
        <w:rPr>
          <w:rFonts w:ascii="宋体" w:eastAsia="宋体" w:hAnsi="宋体"/>
          <w:lang w:eastAsia="zh-CN"/>
        </w:rPr>
        <w:t>2021-04-29 07:05:11</w:t>
      </w:r>
    </w:p>
    <w:p w14:paraId="2666E74E" w14:textId="77777777" w:rsidR="009E1CB2" w:rsidRPr="00FC5B4C" w:rsidRDefault="00000000">
      <w:pPr>
        <w:rPr>
          <w:rFonts w:ascii="宋体" w:eastAsia="宋体" w:hAnsi="宋体"/>
          <w:lang w:eastAsia="zh-CN"/>
        </w:rPr>
      </w:pPr>
      <w:r w:rsidRPr="00FC5B4C">
        <w:rPr>
          <w:rFonts w:ascii="宋体" w:eastAsia="宋体" w:hAnsi="宋体"/>
          <w:lang w:eastAsia="zh-CN"/>
        </w:rPr>
        <w:t>学界还没有公认，为这个和学界朋友争论过。</w:t>
      </w:r>
    </w:p>
    <w:p w14:paraId="54C46C1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不过这事情可以看到好的一面，发达国家尤其美国，已经开始不招募新冠感染者。就现在感染率不断出新突变，单单从去年到现在的变异传染性迭代速度看。持续三年这个线性迭代变化，美国三年估计也就征兵不到年轻人了。</w:t>
      </w:r>
    </w:p>
    <w:p w14:paraId="0E7440AC" w14:textId="77777777" w:rsidR="009E1CB2" w:rsidRPr="00FC5B4C" w:rsidRDefault="00000000">
      <w:pPr>
        <w:rPr>
          <w:rFonts w:ascii="宋体" w:eastAsia="宋体" w:hAnsi="宋体"/>
          <w:lang w:eastAsia="zh-CN"/>
        </w:rPr>
      </w:pPr>
      <w:r w:rsidRPr="00FC5B4C">
        <w:rPr>
          <w:rFonts w:ascii="宋体" w:eastAsia="宋体" w:hAnsi="宋体"/>
          <w:lang w:eastAsia="zh-CN"/>
        </w:rPr>
        <w:t>最后我不是嘲讽，去年七月有学者在美国西海岸地区摸底新冠传染。发现大学年轻人有主动感染新冠以获得抗体后卖血清卫生。我为了避免引起歧义，我想说人心永远比任何疫情更难测。（听过非专家介绍过他在比利时的邻居一次感染和二次感染的差距，因为无法对比样本所以不夸大二次感染影响。国内学者给我的二次感染世界范围统计1.2%）</w:t>
      </w:r>
    </w:p>
    <w:p w14:paraId="1CE1B970" w14:textId="77777777" w:rsidR="009E1CB2" w:rsidRPr="00FC5B4C" w:rsidRDefault="00000000">
      <w:pPr>
        <w:rPr>
          <w:rFonts w:ascii="宋体" w:eastAsia="宋体" w:hAnsi="宋体"/>
          <w:lang w:eastAsia="zh-CN"/>
        </w:rPr>
      </w:pPr>
      <w:r w:rsidRPr="00FC5B4C">
        <w:rPr>
          <w:rFonts w:ascii="宋体" w:eastAsia="宋体" w:hAnsi="宋体"/>
          <w:lang w:eastAsia="zh-CN"/>
        </w:rPr>
        <w:t>其实去年二月底就有专家对我们说，我们的生活方式可能永远都改变了。的确是，过去每周出来聚会的朋友现在一个季度都聚不齐了。其中一位，他说他父亲岁数近百，遭不起一次意外基本就是一年见一次不会更多了。</w:t>
      </w:r>
    </w:p>
    <w:p w14:paraId="1A93C4F2" w14:textId="77777777" w:rsidR="009E1CB2" w:rsidRPr="00FC5B4C" w:rsidRDefault="00000000">
      <w:pPr>
        <w:rPr>
          <w:rFonts w:ascii="宋体" w:eastAsia="宋体" w:hAnsi="宋体"/>
          <w:lang w:eastAsia="zh-CN"/>
        </w:rPr>
      </w:pPr>
      <w:r w:rsidRPr="00FC5B4C">
        <w:rPr>
          <w:rFonts w:ascii="宋体" w:eastAsia="宋体" w:hAnsi="宋体"/>
          <w:lang w:eastAsia="zh-CN"/>
        </w:rPr>
        <w:t>时代的灰尘，哪怕一粒落到普通人身上都是一座山，我们能做的就是出门戴口罩回家消毒（包括衣服鞋子）。其他跟着国家医疗规范做（中国政府）</w:t>
      </w:r>
    </w:p>
    <w:p w14:paraId="31F747CA" w14:textId="77777777" w:rsidR="009E1CB2" w:rsidRPr="00FC5B4C" w:rsidRDefault="00000000">
      <w:pPr>
        <w:rPr>
          <w:rFonts w:ascii="宋体" w:eastAsia="宋体" w:hAnsi="宋体"/>
          <w:lang w:eastAsia="zh-CN"/>
        </w:rPr>
      </w:pPr>
      <w:r w:rsidRPr="00FC5B4C">
        <w:rPr>
          <w:rFonts w:ascii="宋体" w:eastAsia="宋体" w:hAnsi="宋体"/>
          <w:lang w:eastAsia="zh-CN"/>
        </w:rPr>
        <w:t>最后补充句，前不久联合国发布一项研究报告，内容是去年因为新冠各国减少的出生人口大致在12%到18%不等。因此我们国家推迟公布新人口数据。话已至此，谁哦度明白，我们的国家方向性的变化已经近在咫尺了。等公开新闻一个个落地来改变我们的生活方向吧，其中一些方向或许影响本身是不可逆的。</w:t>
      </w:r>
    </w:p>
    <w:p w14:paraId="7689DBFC" w14:textId="77777777" w:rsidR="009E1CB2" w:rsidRPr="00FC5B4C" w:rsidRDefault="009E1CB2">
      <w:pPr>
        <w:rPr>
          <w:rFonts w:ascii="宋体" w:eastAsia="宋体" w:hAnsi="宋体"/>
          <w:lang w:eastAsia="zh-CN"/>
        </w:rPr>
      </w:pPr>
    </w:p>
    <w:p w14:paraId="21C936F4" w14:textId="77777777" w:rsidR="009E1CB2" w:rsidRPr="00FC5B4C" w:rsidRDefault="009E1CB2">
      <w:pPr>
        <w:rPr>
          <w:rFonts w:ascii="宋体" w:eastAsia="宋体" w:hAnsi="宋体"/>
          <w:lang w:eastAsia="zh-CN"/>
        </w:rPr>
      </w:pPr>
    </w:p>
    <w:p w14:paraId="3F4DF167" w14:textId="77777777" w:rsidR="009E1CB2" w:rsidRPr="00FC5B4C" w:rsidRDefault="00000000">
      <w:pPr>
        <w:pStyle w:val="31"/>
        <w:rPr>
          <w:rFonts w:ascii="宋体" w:eastAsia="宋体" w:hAnsi="宋体"/>
        </w:rPr>
      </w:pPr>
      <w:r w:rsidRPr="00FC5B4C">
        <w:rPr>
          <w:rFonts w:ascii="宋体" w:eastAsia="宋体" w:hAnsi="宋体"/>
        </w:rPr>
        <w:t>荣耀绕开了芯片制裁</w:t>
      </w:r>
    </w:p>
    <w:p w14:paraId="2C32D030" w14:textId="77777777" w:rsidR="009E1CB2" w:rsidRPr="00FC5B4C" w:rsidRDefault="00000000">
      <w:pPr>
        <w:rPr>
          <w:rFonts w:ascii="宋体" w:eastAsia="宋体" w:hAnsi="宋体"/>
        </w:rPr>
      </w:pPr>
      <w:r w:rsidRPr="00FC5B4C">
        <w:rPr>
          <w:rFonts w:ascii="宋体" w:eastAsia="宋体" w:hAnsi="宋体"/>
        </w:rPr>
        <w:t>原文：https://talkcc.org//article/4615665</w:t>
      </w:r>
    </w:p>
    <w:p w14:paraId="34699E20" w14:textId="77777777" w:rsidR="009E1CB2" w:rsidRPr="00FC5B4C" w:rsidRDefault="00000000">
      <w:pPr>
        <w:rPr>
          <w:rFonts w:ascii="宋体" w:eastAsia="宋体" w:hAnsi="宋体"/>
          <w:lang w:eastAsia="zh-CN"/>
        </w:rPr>
      </w:pPr>
      <w:r w:rsidRPr="00FC5B4C">
        <w:rPr>
          <w:rFonts w:ascii="宋体" w:eastAsia="宋体" w:hAnsi="宋体"/>
          <w:lang w:eastAsia="zh-CN"/>
        </w:rPr>
        <w:t>2021-05-03 14:53:58</w:t>
      </w:r>
    </w:p>
    <w:p w14:paraId="52E3FF8D" w14:textId="77777777" w:rsidR="009E1CB2" w:rsidRPr="00FC5B4C" w:rsidRDefault="00000000">
      <w:pPr>
        <w:rPr>
          <w:rFonts w:ascii="宋体" w:eastAsia="宋体" w:hAnsi="宋体"/>
          <w:lang w:eastAsia="zh-CN"/>
        </w:rPr>
      </w:pPr>
      <w:r w:rsidRPr="00FC5B4C">
        <w:rPr>
          <w:rFonts w:ascii="宋体" w:eastAsia="宋体" w:hAnsi="宋体"/>
          <w:lang w:eastAsia="zh-CN"/>
        </w:rPr>
        <w:t>并接手了华为 80%的 手机部门有关人员。现在 华为自身通过造车获得的补贴，套一个朋友评论，手机获得的补贴不是做车可以补偿的。</w:t>
      </w:r>
    </w:p>
    <w:p w14:paraId="0FCF9A78" w14:textId="77777777" w:rsidR="009E1CB2" w:rsidRPr="00FC5B4C" w:rsidRDefault="00000000">
      <w:pPr>
        <w:rPr>
          <w:rFonts w:ascii="宋体" w:eastAsia="宋体" w:hAnsi="宋体"/>
          <w:lang w:eastAsia="zh-CN"/>
        </w:rPr>
      </w:pPr>
      <w:r w:rsidRPr="00FC5B4C">
        <w:rPr>
          <w:rFonts w:ascii="宋体" w:eastAsia="宋体" w:hAnsi="宋体"/>
          <w:lang w:eastAsia="zh-CN"/>
        </w:rPr>
        <w:t>此外，中国的芯片进口额快速增长，从2016年的2200亿美元左右增加至2020年的3500多亿美元，4年时间上涨了近六成。韩国是全球芯片出口强国之一，在芯片制造、存储芯片等行业居于全球领先地位，2020年它的芯片出口额为992亿美元，对比可以看出中国的芯片出口金额已超过韩国。</w:t>
      </w:r>
    </w:p>
    <w:p w14:paraId="2A65A3B2" w14:textId="77777777" w:rsidR="009E1CB2" w:rsidRPr="00FC5B4C" w:rsidRDefault="00000000">
      <w:pPr>
        <w:rPr>
          <w:rFonts w:ascii="宋体" w:eastAsia="宋体" w:hAnsi="宋体"/>
          <w:lang w:eastAsia="zh-CN"/>
        </w:rPr>
      </w:pPr>
      <w:r w:rsidRPr="00FC5B4C">
        <w:rPr>
          <w:rFonts w:ascii="宋体" w:eastAsia="宋体" w:hAnsi="宋体"/>
          <w:lang w:eastAsia="zh-CN"/>
        </w:rPr>
        <w:t>在2016年海思的朋友反馈是我们下一个五年计划，国产芯片替代进口比例将指向60%起步。所以那时候我就知道，美国全面打压华为甚至整个中国都是不可避免的。面对美国的打压，如果只看上面段落的金额你会觉得我们被美国打压的抬不起头。下面我们不妨对比另一组数据。</w:t>
      </w:r>
    </w:p>
    <w:p w14:paraId="18459CB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2020年中国出口的芯片数量同比增长达到18.8%，增速明显高于出口芯片金额的14.8%，显示出口芯片的价格趋势向下走；中国出口芯片的数量相当于进口芯片数量的47.8%，然而中国芯片出口金额却不到进口芯片金额的三分之一。从出口片数看，我们在全产业链被美国不断加强限制的前提下，尤其在芯片制造至关重要的光刻机领域被美国全面打压下获得的成绩。什么时候我们出口片数与进口片数对等，那意味着什么。某种角度，荣耀从华为脱离后美国管控的放水何尝不可以看作华为自身承担了美国大多数活力为国家产业布局铺路。因此，从造车再到后面造车产业链上下游的补贴一定会给华为打破现状困境的补偿。</w:t>
      </w:r>
    </w:p>
    <w:p w14:paraId="4198C82E" w14:textId="77777777" w:rsidR="009E1CB2" w:rsidRPr="00FC5B4C" w:rsidRDefault="00000000">
      <w:pPr>
        <w:rPr>
          <w:rFonts w:ascii="宋体" w:eastAsia="宋体" w:hAnsi="宋体"/>
          <w:lang w:eastAsia="zh-CN"/>
        </w:rPr>
      </w:pPr>
      <w:r w:rsidRPr="00FC5B4C">
        <w:rPr>
          <w:rFonts w:ascii="宋体" w:eastAsia="宋体" w:hAnsi="宋体"/>
          <w:lang w:eastAsia="zh-CN"/>
        </w:rPr>
        <w:t>也许很多人对造车这个领域华为发力不甚了了，我只能说新能源车是我们掌握全生产链条的不多的制造业环节。同时，也是房地产之外上下游产业链涉及最多就业环节的部门。国家如果贯彻房住不炒的政策，那么从政策到各种资源倾向配置新能源车必处于最优先配置的位置。同样华为在这个领域开出的第一个公开产品车载雷达 马斯克去年怎么骂街的，那么 华为在这个领域的开拓就可以值得我们期待。</w:t>
      </w:r>
    </w:p>
    <w:p w14:paraId="1D44680D" w14:textId="77777777" w:rsidR="009E1CB2" w:rsidRPr="00FC5B4C" w:rsidRDefault="009E1CB2">
      <w:pPr>
        <w:rPr>
          <w:rFonts w:ascii="宋体" w:eastAsia="宋体" w:hAnsi="宋体"/>
          <w:lang w:eastAsia="zh-CN"/>
        </w:rPr>
      </w:pPr>
    </w:p>
    <w:p w14:paraId="64587E4E" w14:textId="77777777" w:rsidR="009E1CB2" w:rsidRPr="00FC5B4C" w:rsidRDefault="009E1CB2">
      <w:pPr>
        <w:rPr>
          <w:rFonts w:ascii="宋体" w:eastAsia="宋体" w:hAnsi="宋体"/>
          <w:lang w:eastAsia="zh-CN"/>
        </w:rPr>
      </w:pPr>
    </w:p>
    <w:p w14:paraId="31F2706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悬崖和悬崖之下 都是一个编剧写的</w:t>
      </w:r>
    </w:p>
    <w:p w14:paraId="3CCEA869" w14:textId="77777777" w:rsidR="009E1CB2" w:rsidRPr="00FC5B4C" w:rsidRDefault="00000000">
      <w:pPr>
        <w:rPr>
          <w:rFonts w:ascii="宋体" w:eastAsia="宋体" w:hAnsi="宋体"/>
        </w:rPr>
      </w:pPr>
      <w:r w:rsidRPr="00FC5B4C">
        <w:rPr>
          <w:rFonts w:ascii="宋体" w:eastAsia="宋体" w:hAnsi="宋体"/>
        </w:rPr>
        <w:t>原文：https://talkcc.org//article/4615668-2210</w:t>
      </w:r>
    </w:p>
    <w:p w14:paraId="5F1F9630" w14:textId="77777777" w:rsidR="009E1CB2" w:rsidRPr="00FC5B4C" w:rsidRDefault="00000000">
      <w:pPr>
        <w:rPr>
          <w:rFonts w:ascii="宋体" w:eastAsia="宋体" w:hAnsi="宋体"/>
          <w:lang w:eastAsia="zh-CN"/>
        </w:rPr>
      </w:pPr>
      <w:r w:rsidRPr="00FC5B4C">
        <w:rPr>
          <w:rFonts w:ascii="宋体" w:eastAsia="宋体" w:hAnsi="宋体"/>
          <w:lang w:eastAsia="zh-CN"/>
        </w:rPr>
        <w:t>2021-05-03 15:00:17</w:t>
      </w:r>
    </w:p>
    <w:p w14:paraId="59D1ABAB" w14:textId="77777777" w:rsidR="009E1CB2" w:rsidRPr="00FC5B4C" w:rsidRDefault="00000000">
      <w:pPr>
        <w:rPr>
          <w:rFonts w:ascii="宋体" w:eastAsia="宋体" w:hAnsi="宋体"/>
          <w:lang w:eastAsia="zh-CN"/>
        </w:rPr>
      </w:pPr>
      <w:r w:rsidRPr="00FC5B4C">
        <w:rPr>
          <w:rFonts w:ascii="宋体" w:eastAsia="宋体" w:hAnsi="宋体"/>
          <w:lang w:eastAsia="zh-CN"/>
        </w:rPr>
        <w:t>可以看作悬崖世界架构编剧叫全勇，电影首发创作团队站台那会照片最右侧的就是全勇。</w:t>
      </w:r>
    </w:p>
    <w:p w14:paraId="5BB39F1A" w14:textId="77777777" w:rsidR="009E1CB2" w:rsidRPr="00FC5B4C" w:rsidRDefault="009E1CB2">
      <w:pPr>
        <w:rPr>
          <w:rFonts w:ascii="宋体" w:eastAsia="宋体" w:hAnsi="宋体"/>
          <w:lang w:eastAsia="zh-CN"/>
        </w:rPr>
      </w:pPr>
    </w:p>
    <w:p w14:paraId="14EB9C70" w14:textId="77777777" w:rsidR="009E1CB2" w:rsidRPr="00FC5B4C" w:rsidRDefault="009E1CB2">
      <w:pPr>
        <w:rPr>
          <w:rFonts w:ascii="宋体" w:eastAsia="宋体" w:hAnsi="宋体"/>
          <w:lang w:eastAsia="zh-CN"/>
        </w:rPr>
      </w:pPr>
    </w:p>
    <w:p w14:paraId="2DDD2F0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你这里如果没有人说到关节</w:t>
      </w:r>
    </w:p>
    <w:p w14:paraId="19631909" w14:textId="77777777" w:rsidR="009E1CB2" w:rsidRPr="00FC5B4C" w:rsidRDefault="00000000">
      <w:pPr>
        <w:rPr>
          <w:rFonts w:ascii="宋体" w:eastAsia="宋体" w:hAnsi="宋体"/>
        </w:rPr>
      </w:pPr>
      <w:r w:rsidRPr="00FC5B4C">
        <w:rPr>
          <w:rFonts w:ascii="宋体" w:eastAsia="宋体" w:hAnsi="宋体"/>
        </w:rPr>
        <w:t>原文：https://talkcc.org//article/4615673</w:t>
      </w:r>
    </w:p>
    <w:p w14:paraId="09C425CC" w14:textId="77777777" w:rsidR="009E1CB2" w:rsidRPr="00FC5B4C" w:rsidRDefault="00000000">
      <w:pPr>
        <w:rPr>
          <w:rFonts w:ascii="宋体" w:eastAsia="宋体" w:hAnsi="宋体"/>
          <w:lang w:eastAsia="zh-CN"/>
        </w:rPr>
      </w:pPr>
      <w:r w:rsidRPr="00FC5B4C">
        <w:rPr>
          <w:rFonts w:ascii="宋体" w:eastAsia="宋体" w:hAnsi="宋体"/>
          <w:lang w:eastAsia="zh-CN"/>
        </w:rPr>
        <w:t>2021-05-03 15:17:35</w:t>
      </w:r>
    </w:p>
    <w:p w14:paraId="44EAA713" w14:textId="77777777" w:rsidR="009E1CB2" w:rsidRPr="00FC5B4C" w:rsidRDefault="00000000">
      <w:pPr>
        <w:rPr>
          <w:rFonts w:ascii="宋体" w:eastAsia="宋体" w:hAnsi="宋体"/>
          <w:lang w:eastAsia="zh-CN"/>
        </w:rPr>
      </w:pPr>
      <w:r w:rsidRPr="00FC5B4C">
        <w:rPr>
          <w:rFonts w:ascii="宋体" w:eastAsia="宋体" w:hAnsi="宋体"/>
          <w:lang w:eastAsia="zh-CN"/>
        </w:rPr>
        <w:t>三天后我说我自己根据公开资料的个人视角。</w:t>
      </w:r>
    </w:p>
    <w:p w14:paraId="791864EE" w14:textId="77777777" w:rsidR="009E1CB2" w:rsidRPr="00FC5B4C" w:rsidRDefault="009E1CB2">
      <w:pPr>
        <w:rPr>
          <w:rFonts w:ascii="宋体" w:eastAsia="宋体" w:hAnsi="宋体"/>
          <w:lang w:eastAsia="zh-CN"/>
        </w:rPr>
      </w:pPr>
    </w:p>
    <w:p w14:paraId="37E50748" w14:textId="77777777" w:rsidR="009E1CB2" w:rsidRPr="00FC5B4C" w:rsidRDefault="009E1CB2">
      <w:pPr>
        <w:rPr>
          <w:rFonts w:ascii="宋体" w:eastAsia="宋体" w:hAnsi="宋体"/>
          <w:lang w:eastAsia="zh-CN"/>
        </w:rPr>
      </w:pPr>
    </w:p>
    <w:p w14:paraId="685522B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今天才看知乎的悬崖之上评价，看完之后下决心看（涉及剧透）</w:t>
      </w:r>
    </w:p>
    <w:p w14:paraId="25215385" w14:textId="77777777" w:rsidR="009E1CB2" w:rsidRPr="00FC5B4C" w:rsidRDefault="00000000">
      <w:pPr>
        <w:rPr>
          <w:rFonts w:ascii="宋体" w:eastAsia="宋体" w:hAnsi="宋体"/>
        </w:rPr>
      </w:pPr>
      <w:r w:rsidRPr="00FC5B4C">
        <w:rPr>
          <w:rFonts w:ascii="宋体" w:eastAsia="宋体" w:hAnsi="宋体"/>
        </w:rPr>
        <w:t>原文：https://talkcc.org//article/4615675-2210</w:t>
      </w:r>
    </w:p>
    <w:p w14:paraId="0A8DE006" w14:textId="77777777" w:rsidR="009E1CB2" w:rsidRPr="00FC5B4C" w:rsidRDefault="00000000">
      <w:pPr>
        <w:rPr>
          <w:rFonts w:ascii="宋体" w:eastAsia="宋体" w:hAnsi="宋体"/>
          <w:lang w:eastAsia="zh-CN"/>
        </w:rPr>
      </w:pPr>
      <w:r w:rsidRPr="00FC5B4C">
        <w:rPr>
          <w:rFonts w:ascii="宋体" w:eastAsia="宋体" w:hAnsi="宋体"/>
          <w:lang w:eastAsia="zh-CN"/>
        </w:rPr>
        <w:t>2021-05-03 15:31:47</w:t>
      </w:r>
    </w:p>
    <w:p w14:paraId="7FD7FD5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首先老谋子的剧本不垮，那么从商业片角度至少是不会太糟糕的。前面另一个回复已经说了，悬崖之下和悬崖本身都是同一个编剧全勇，那么对标悬崖电视剧的口碑，剧本不会垮那么故事本身可看性就看张艺谋自身在画好的圈子里的微操，结合他电影色彩等各种技巧的控制，在一般商业片水准之上是可以预判的。对比英雄以及长城这种命题作文已经给出了市场口碑的下限，那么带着架空历史角度看商业片不抱期望也许可以收获一个惊喜的红包。</w:t>
      </w:r>
    </w:p>
    <w:p w14:paraId="1C1E4D5E" w14:textId="77777777" w:rsidR="009E1CB2" w:rsidRPr="00FC5B4C" w:rsidRDefault="00000000">
      <w:pPr>
        <w:rPr>
          <w:rFonts w:ascii="宋体" w:eastAsia="宋体" w:hAnsi="宋体"/>
          <w:lang w:eastAsia="zh-CN"/>
        </w:rPr>
      </w:pPr>
      <w:r w:rsidRPr="00FC5B4C">
        <w:rPr>
          <w:rFonts w:ascii="宋体" w:eastAsia="宋体" w:hAnsi="宋体"/>
          <w:lang w:eastAsia="zh-CN"/>
        </w:rPr>
        <w:t>其次，我看剧一个是细节癖。就是说看评论里争论的各种细节能不能打动我。这里撇开光影特效范畴，这块本来就是老谋子的长处这里评价悬崖之上必须从电影情节这个角度去考量。现在我就展开我基于知乎正反争论本身得到的信息综合评论下。先说反面的，电影中明显漏洞知乎网友说的一个关键剧情 ，悬崖两小组负责接应的关键人物人物交接是在罗马尼亚使馆（这个细节后面会再展开），而剧情本身有个知乎网友提到了剧中一份文件首页 注脚是康德元年，那时候罗马尼亚还没有承认伪满洲国。所以这个漏洞很致命。同样，由于康德元年是1935年，所以那时候苏联还没有交付中东路管辖，因此在列车上的情节，尤其是列车有关人员对伪满州国警察唯唯诺诺在当时条件下是不可信的。也因此衍生出了接应二小组，是否必须空降进入伪满州国辖区本身必要性产生质疑。（通过中东路铁路进入）另外已经看过的人对女主稚嫩与拉夸的演技对整部电影的拖累也是不遗余力的。还有评论里对剧情里没有日本乃至作为当时东方谍都的哈尔滨没有各国情报人员博弈，只有两个阵营的特工彼此的对决这相当不合理，但是即使如此为啥我还下决心看 下面依旧根据知乎评论的细节站看打动我的下决心看剧的理由。</w:t>
      </w:r>
    </w:p>
    <w:p w14:paraId="518ADE7F" w14:textId="77777777" w:rsidR="009E1CB2" w:rsidRPr="00FC5B4C" w:rsidRDefault="00000000">
      <w:pPr>
        <w:rPr>
          <w:rFonts w:ascii="宋体" w:eastAsia="宋体" w:hAnsi="宋体"/>
          <w:lang w:eastAsia="zh-CN"/>
        </w:rPr>
      </w:pPr>
      <w:r w:rsidRPr="00FC5B4C">
        <w:rPr>
          <w:rFonts w:ascii="宋体" w:eastAsia="宋体" w:hAnsi="宋体"/>
          <w:lang w:eastAsia="zh-CN"/>
        </w:rPr>
        <w:t>（待续）</w:t>
      </w:r>
    </w:p>
    <w:p w14:paraId="578695B0" w14:textId="77777777" w:rsidR="009E1CB2" w:rsidRPr="00FC5B4C" w:rsidRDefault="009E1CB2">
      <w:pPr>
        <w:rPr>
          <w:rFonts w:ascii="宋体" w:eastAsia="宋体" w:hAnsi="宋体"/>
          <w:lang w:eastAsia="zh-CN"/>
        </w:rPr>
      </w:pPr>
    </w:p>
    <w:p w14:paraId="61295BD3" w14:textId="77777777" w:rsidR="009E1CB2" w:rsidRPr="00FC5B4C" w:rsidRDefault="009E1CB2">
      <w:pPr>
        <w:rPr>
          <w:rFonts w:ascii="宋体" w:eastAsia="宋体" w:hAnsi="宋体"/>
          <w:lang w:eastAsia="zh-CN"/>
        </w:rPr>
      </w:pPr>
    </w:p>
    <w:p w14:paraId="0AB4942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续完（剧透多慎入）</w:t>
      </w:r>
    </w:p>
    <w:p w14:paraId="4CA48897" w14:textId="77777777" w:rsidR="009E1CB2" w:rsidRPr="00FC5B4C" w:rsidRDefault="00000000">
      <w:pPr>
        <w:rPr>
          <w:rFonts w:ascii="宋体" w:eastAsia="宋体" w:hAnsi="宋体"/>
        </w:rPr>
      </w:pPr>
      <w:r w:rsidRPr="00FC5B4C">
        <w:rPr>
          <w:rFonts w:ascii="宋体" w:eastAsia="宋体" w:hAnsi="宋体"/>
        </w:rPr>
        <w:t>原文：https://talkcc.org//article/4615686-2210</w:t>
      </w:r>
    </w:p>
    <w:p w14:paraId="5F18DC53" w14:textId="77777777" w:rsidR="009E1CB2" w:rsidRPr="00FC5B4C" w:rsidRDefault="00000000">
      <w:pPr>
        <w:rPr>
          <w:rFonts w:ascii="宋体" w:eastAsia="宋体" w:hAnsi="宋体"/>
          <w:lang w:eastAsia="zh-CN"/>
        </w:rPr>
      </w:pPr>
      <w:r w:rsidRPr="00FC5B4C">
        <w:rPr>
          <w:rFonts w:ascii="宋体" w:eastAsia="宋体" w:hAnsi="宋体"/>
          <w:lang w:eastAsia="zh-CN"/>
        </w:rPr>
        <w:t>2021-05-03 16:30:12</w:t>
      </w:r>
    </w:p>
    <w:p w14:paraId="57C94354" w14:textId="77777777" w:rsidR="009E1CB2" w:rsidRPr="00FC5B4C" w:rsidRDefault="00000000">
      <w:pPr>
        <w:rPr>
          <w:rFonts w:ascii="宋体" w:eastAsia="宋体" w:hAnsi="宋体"/>
          <w:lang w:eastAsia="zh-CN"/>
        </w:rPr>
      </w:pPr>
      <w:r w:rsidRPr="00FC5B4C">
        <w:rPr>
          <w:rFonts w:ascii="宋体" w:eastAsia="宋体" w:hAnsi="宋体"/>
          <w:lang w:eastAsia="zh-CN"/>
        </w:rPr>
        <w:t>第三，其实先打动我的不是悬崖之下的剧情是知乎评论中从剧情衍生出的大量伪满州国史料。比如，第一个打动我的一组数据是这样的，伪满州国军警宪特体系一度达到300比1的地步。而其中军警宪特中最臭名卓著的就剧情主要展开地点哈尔滨警察厅。而哈尔滨警察厅最臭名卓著的，就是剧中主人公之一的周乙所在的特务科。然后，打动我的是是一个群像。先说周乙原型张梦实，张梦实是伪满州国总理的儿子张景惠唯一器重并栽培的儿子。即使在日本投降失败后，张梦实和溥仪被关押在苏联的集中营里的时候，依旧源源不断给中国共产党组织提供有用的情报。是真正意义上的无名英雄。这样一个又一个无名英雄的故事，人物虚构，他们的功业并不虚构。看他们的故事打开我一个心结，也是我想看的初衷。（这个初衷，写完后会续上一篇）</w:t>
      </w:r>
    </w:p>
    <w:p w14:paraId="5F28CBE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第四，上一段说的心结就是，伪满州国抗战历史的残酷，不忍猝读。连续剧情本身，营救二小组要接应的关键人物王子阳，这是全局唯一一个真实历史人物。下面选取 知乎有关介绍</w:t>
      </w:r>
    </w:p>
    <w:p w14:paraId="3B2417D8" w14:textId="77777777" w:rsidR="009E1CB2" w:rsidRPr="00FC5B4C" w:rsidRDefault="00000000">
      <w:pPr>
        <w:rPr>
          <w:rFonts w:ascii="宋体" w:eastAsia="宋体" w:hAnsi="宋体"/>
          <w:lang w:eastAsia="zh-CN"/>
        </w:rPr>
      </w:pPr>
      <w:r w:rsidRPr="00FC5B4C">
        <w:rPr>
          <w:rFonts w:ascii="宋体" w:eastAsia="宋体" w:hAnsi="宋体"/>
          <w:lang w:eastAsia="zh-CN"/>
        </w:rPr>
        <w:t>1934 年 9 月，731部队前身石井部队设立在五常背荫河的实验场，逃出去一些幸存者，王子阳是唯一提供一手资料的幸存者，后加入东北抗日联军和中国共产党，并成长为东北抗联第三军第六师的代师长然后牺牲。</w:t>
      </w:r>
    </w:p>
    <w:p w14:paraId="72B37DA7" w14:textId="77777777" w:rsidR="009E1CB2" w:rsidRPr="00FC5B4C" w:rsidRDefault="00000000">
      <w:pPr>
        <w:rPr>
          <w:rFonts w:ascii="宋体" w:eastAsia="宋体" w:hAnsi="宋体"/>
          <w:lang w:eastAsia="zh-CN"/>
        </w:rPr>
      </w:pPr>
      <w:r w:rsidRPr="00FC5B4C">
        <w:rPr>
          <w:rFonts w:ascii="宋体" w:eastAsia="宋体" w:hAnsi="宋体"/>
          <w:lang w:eastAsia="zh-CN"/>
        </w:rPr>
        <w:t>就是这样一个重要角色，全片只在结尾惊鸿一瞥，这是导演在致敬某部日本经典。</w:t>
      </w:r>
    </w:p>
    <w:p w14:paraId="6AE854BE" w14:textId="77777777" w:rsidR="009E1CB2" w:rsidRPr="00FC5B4C" w:rsidRDefault="00000000">
      <w:pPr>
        <w:rPr>
          <w:rFonts w:ascii="宋体" w:eastAsia="宋体" w:hAnsi="宋体"/>
          <w:lang w:eastAsia="zh-CN"/>
        </w:rPr>
      </w:pPr>
      <w:r w:rsidRPr="00FC5B4C">
        <w:rPr>
          <w:rFonts w:ascii="宋体" w:eastAsia="宋体" w:hAnsi="宋体"/>
          <w:lang w:eastAsia="zh-CN"/>
        </w:rPr>
        <w:t>同样作为群像的中共主导的东北抗战，为什么是中共而不是其他任何中国政治势力主导东北抗战，这就是老谋子要观众自己在观影后自己要找答案的。这也是一个不同以往主旋律剧的地方，找到这个答案才是主旋律要宣导的目的这是我个人的理解。找到这个答案，才是电影以群像方式展开一个群像的构思是站得住脚的地方。既架空的故事，群像背后是真实的人以及由一个个真实的人构成的无名英雄群体推动历史走到今天。这是打动我的地方之一。</w:t>
      </w:r>
    </w:p>
    <w:p w14:paraId="6E07FE92" w14:textId="77777777" w:rsidR="009E1CB2" w:rsidRPr="00FC5B4C" w:rsidRDefault="00000000">
      <w:pPr>
        <w:rPr>
          <w:rFonts w:ascii="宋体" w:eastAsia="宋体" w:hAnsi="宋体"/>
          <w:lang w:eastAsia="zh-CN"/>
        </w:rPr>
      </w:pPr>
      <w:r w:rsidRPr="00FC5B4C">
        <w:rPr>
          <w:rFonts w:ascii="宋体" w:eastAsia="宋体" w:hAnsi="宋体"/>
          <w:lang w:eastAsia="zh-CN"/>
        </w:rPr>
        <w:t>最后，补充点知乎评论中饱受争议的悬崖之上群像之一刘浩存的表演。这个饱受争议集中在刘浩存注定稚嫩表演对比老戏骨群体是否属于瑕不掩瑜。这里我个人理解采信知乎讨论里的一个回复，既活下来的是女人与孩子。剧中细腻在于，刘浩存扮演的小兰在最初纯粹的理想驱动下的参与行动到经历黎明之前的黑暗后的信仰蜕变，我相信这是张艺谋想表达的本意。另外作为剧透的一部分，全片的压迫感来自作为上帝视角的的我们（观众），我们知道谁的敌特谁是叛徒谁是营救人员，他们在一个个陷阱中的选择，你我代入其中才能诠释剧情细节的反转再反转。比如列车标记特务的那场景设计。个中利弊，在想看和不想看之间的不妨去看看 知乎对悬崖之上评价再做 选择。不过有些细节评论过于烧脑我直接跳过了。</w:t>
      </w:r>
    </w:p>
    <w:p w14:paraId="43BE297D" w14:textId="77777777" w:rsidR="009E1CB2" w:rsidRPr="00FC5B4C" w:rsidRDefault="00000000">
      <w:pPr>
        <w:rPr>
          <w:rFonts w:ascii="宋体" w:eastAsia="宋体" w:hAnsi="宋体"/>
          <w:lang w:eastAsia="zh-CN"/>
        </w:rPr>
      </w:pPr>
      <w:r w:rsidRPr="00FC5B4C">
        <w:rPr>
          <w:rFonts w:ascii="宋体" w:eastAsia="宋体" w:hAnsi="宋体"/>
          <w:lang w:eastAsia="zh-CN"/>
        </w:rPr>
        <w:t>在结尾部分，我想说我想看的理由。是因为，剧中呈现的是一个个作为人的无名英雄。以及打开我心结的全片里行动代号乌特拉，黎明之前的那些前辈的努力。昨天和一个朋友讨论要不要看悬崖之上的时候，我无意中说了句，日本就是间谍题材拍不好。今天我微信给朋友的回复是，日本不是没有好的间谍题材，而是他们战败了。我们今天得以用上帝视角审视那段历史，是因为我们在前人前赴后继为之努力的光明之中。是的，二战我们是战胜国。在影片要我们自己寻找的答案中，我们去再认识为什么是中国共产党夺取中国大陆并建设新中国到今天。也因此，这个故事不管有多少瑕疵他都是令人信服的。如果对这个故事不那么反对的人，我多说一句哪怕作为一个架空环境中的商业谍战片，这片子依旧有可取之处。</w:t>
      </w:r>
    </w:p>
    <w:p w14:paraId="714A8363" w14:textId="77777777" w:rsidR="009E1CB2" w:rsidRPr="00FC5B4C" w:rsidRDefault="00000000">
      <w:pPr>
        <w:rPr>
          <w:rFonts w:ascii="宋体" w:eastAsia="宋体" w:hAnsi="宋体"/>
          <w:lang w:eastAsia="zh-CN"/>
        </w:rPr>
      </w:pPr>
      <w:r w:rsidRPr="00FC5B4C">
        <w:rPr>
          <w:rFonts w:ascii="宋体" w:eastAsia="宋体" w:hAnsi="宋体"/>
          <w:lang w:eastAsia="zh-CN"/>
        </w:rPr>
        <w:t>对了作为画蛇添足的结尾，剧中饱受批评的博弈双方只有中共与伪满警察这部分也许在已经计划的续集中展开悬崖世界的架构，期待那时候能真正展现出作为远东第一谍报都市中那个时代几乎所有间谍组织都插足其中的复杂博弈能给我们什么样的精彩故事。</w:t>
      </w:r>
    </w:p>
    <w:p w14:paraId="529F6B25" w14:textId="77777777" w:rsidR="009E1CB2" w:rsidRPr="00FC5B4C" w:rsidRDefault="00000000">
      <w:pPr>
        <w:rPr>
          <w:rFonts w:ascii="宋体" w:eastAsia="宋体" w:hAnsi="宋体"/>
          <w:lang w:eastAsia="zh-CN"/>
        </w:rPr>
      </w:pPr>
      <w:r w:rsidRPr="00FC5B4C">
        <w:rPr>
          <w:rFonts w:ascii="宋体" w:eastAsia="宋体" w:hAnsi="宋体"/>
          <w:lang w:eastAsia="zh-CN"/>
        </w:rPr>
        <w:t>这里是我屡次提到的知乎评论地址</w:t>
      </w:r>
    </w:p>
    <w:p w14:paraId="48DE3FC9" w14:textId="77777777" w:rsidR="009E1CB2" w:rsidRPr="00FC5B4C" w:rsidRDefault="00000000">
      <w:pPr>
        <w:rPr>
          <w:rFonts w:ascii="宋体" w:eastAsia="宋体" w:hAnsi="宋体"/>
        </w:rPr>
      </w:pPr>
      <w:r w:rsidRPr="00FC5B4C">
        <w:rPr>
          <w:rFonts w:ascii="宋体" w:eastAsia="宋体" w:hAnsi="宋体"/>
        </w:rPr>
        <w:lastRenderedPageBreak/>
        <w:t>https://www.zhihu.com/question/451738975</w:t>
      </w:r>
    </w:p>
    <w:p w14:paraId="1141D797" w14:textId="77777777" w:rsidR="009E1CB2" w:rsidRPr="00FC5B4C" w:rsidRDefault="009E1CB2">
      <w:pPr>
        <w:rPr>
          <w:rFonts w:ascii="宋体" w:eastAsia="宋体" w:hAnsi="宋体"/>
        </w:rPr>
      </w:pPr>
    </w:p>
    <w:p w14:paraId="25F87FF8" w14:textId="77777777" w:rsidR="009E1CB2" w:rsidRPr="00FC5B4C" w:rsidRDefault="009E1CB2">
      <w:pPr>
        <w:rPr>
          <w:rFonts w:ascii="宋体" w:eastAsia="宋体" w:hAnsi="宋体"/>
        </w:rPr>
      </w:pPr>
    </w:p>
    <w:p w14:paraId="495204D7" w14:textId="77777777" w:rsidR="009E1CB2" w:rsidRPr="00FC5B4C" w:rsidRDefault="00000000">
      <w:pPr>
        <w:pStyle w:val="31"/>
        <w:rPr>
          <w:rFonts w:ascii="宋体" w:eastAsia="宋体" w:hAnsi="宋体"/>
        </w:rPr>
      </w:pPr>
      <w:r w:rsidRPr="00FC5B4C">
        <w:rPr>
          <w:rFonts w:ascii="宋体" w:eastAsia="宋体" w:hAnsi="宋体"/>
        </w:rPr>
        <w:t>题外的故事</w:t>
      </w:r>
    </w:p>
    <w:p w14:paraId="6A908B56" w14:textId="77777777" w:rsidR="009E1CB2" w:rsidRPr="00FC5B4C" w:rsidRDefault="00000000">
      <w:pPr>
        <w:rPr>
          <w:rFonts w:ascii="宋体" w:eastAsia="宋体" w:hAnsi="宋体"/>
        </w:rPr>
      </w:pPr>
      <w:r w:rsidRPr="00FC5B4C">
        <w:rPr>
          <w:rFonts w:ascii="宋体" w:eastAsia="宋体" w:hAnsi="宋体"/>
        </w:rPr>
        <w:t>原文：https://talkcc.org//article/4615691-2210</w:t>
      </w:r>
    </w:p>
    <w:p w14:paraId="463E5D46" w14:textId="77777777" w:rsidR="009E1CB2" w:rsidRPr="00FC5B4C" w:rsidRDefault="00000000">
      <w:pPr>
        <w:rPr>
          <w:rFonts w:ascii="宋体" w:eastAsia="宋体" w:hAnsi="宋体"/>
          <w:lang w:eastAsia="zh-CN"/>
        </w:rPr>
      </w:pPr>
      <w:r w:rsidRPr="00FC5B4C">
        <w:rPr>
          <w:rFonts w:ascii="宋体" w:eastAsia="宋体" w:hAnsi="宋体"/>
          <w:lang w:eastAsia="zh-CN"/>
        </w:rPr>
        <w:t>2021-05-03 16:58:26</w:t>
      </w:r>
    </w:p>
    <w:p w14:paraId="618D2A02" w14:textId="77777777" w:rsidR="009E1CB2" w:rsidRPr="00FC5B4C" w:rsidRDefault="00000000">
      <w:pPr>
        <w:rPr>
          <w:rFonts w:ascii="宋体" w:eastAsia="宋体" w:hAnsi="宋体"/>
          <w:lang w:eastAsia="zh-CN"/>
        </w:rPr>
      </w:pPr>
      <w:r w:rsidRPr="00FC5B4C">
        <w:rPr>
          <w:rFonts w:ascii="宋体" w:eastAsia="宋体" w:hAnsi="宋体"/>
          <w:lang w:eastAsia="zh-CN"/>
        </w:rPr>
        <w:t>前文里说我曾经有个心结，就是因为东北抗联的惨烈历史总是对这段历史不能用心去读。哪怕有电视剧悬崖珠玉在前，我也没有认真看完。但是让我打开心结的是这样的故事。一个朋友因为习武的关系，认识这样的一个长辈。他的长辈，曾经家在清代那会当过世袭的御前侍卫，因此满清覆灭后老人又成为张学良的侍从。到西安事变后，东北军被肢解那时候老人已经明确投奔真心抗日的中共组织。并因此被组织安排，辗转潜伏到溥仪身边依旧做他的侍卫。然后时间跳到改开初期，在比公开新闻中国接触已经在美的张学良。我这个朋友说，两个老人见面那会，他的长辈给少帅打个千，道了声：少帅可曾安好。</w:t>
      </w:r>
    </w:p>
    <w:p w14:paraId="7F9177EC" w14:textId="77777777" w:rsidR="009E1CB2" w:rsidRPr="00FC5B4C" w:rsidRDefault="00000000">
      <w:pPr>
        <w:rPr>
          <w:rFonts w:ascii="宋体" w:eastAsia="宋体" w:hAnsi="宋体"/>
          <w:lang w:eastAsia="zh-CN"/>
        </w:rPr>
      </w:pPr>
      <w:r w:rsidRPr="00FC5B4C">
        <w:rPr>
          <w:rFonts w:ascii="宋体" w:eastAsia="宋体" w:hAnsi="宋体"/>
          <w:lang w:eastAsia="zh-CN"/>
        </w:rPr>
        <w:t>我看知乎悬崖之上穿插的众多伪满州国历史提到前文说的张梦实的那段想起这件往事的。同样，知乎评论中打动我的故事有中西功以唯物主义观点写的 中国抗日势力分析（这份报告后来为山本五十六赏识，在海军内部推荐阅读）就此打入日本谍报组织高层。还有，悬崖群像原型中 有佐尔格翻译小组中，有潘汉年有袁殊（伪装者中明楼原型之一）有关露还有冯雪峰。并因此知道，他们有两个领头人鲁迅和茅盾。同时，把佐尔格情报翻译成英文传递出去的是记者史沫特莱。这就是我说的虚构历史背后真实的群像。</w:t>
      </w:r>
    </w:p>
    <w:p w14:paraId="0AB299D7" w14:textId="77777777" w:rsidR="009E1CB2" w:rsidRPr="00FC5B4C" w:rsidRDefault="00000000">
      <w:pPr>
        <w:rPr>
          <w:rFonts w:ascii="宋体" w:eastAsia="宋体" w:hAnsi="宋体"/>
          <w:lang w:eastAsia="zh-CN"/>
        </w:rPr>
      </w:pPr>
      <w:r w:rsidRPr="00FC5B4C">
        <w:rPr>
          <w:rFonts w:ascii="宋体" w:eastAsia="宋体" w:hAnsi="宋体"/>
          <w:lang w:eastAsia="zh-CN"/>
        </w:rPr>
        <w:t>最后，作为结尾我以张梦实一段传奇功业来作为这段文字的结尾吧。</w:t>
      </w:r>
    </w:p>
    <w:p w14:paraId="00C47F63" w14:textId="77777777" w:rsidR="009E1CB2" w:rsidRPr="00FC5B4C" w:rsidRDefault="00000000">
      <w:pPr>
        <w:rPr>
          <w:rFonts w:ascii="宋体" w:eastAsia="宋体" w:hAnsi="宋体"/>
          <w:lang w:eastAsia="zh-CN"/>
        </w:rPr>
      </w:pPr>
      <w:r w:rsidRPr="00FC5B4C">
        <w:rPr>
          <w:rFonts w:ascii="宋体" w:eastAsia="宋体" w:hAnsi="宋体"/>
          <w:lang w:eastAsia="zh-CN"/>
        </w:rPr>
        <w:t>1941年秋，德国入侵苏联。张梦实接受了一项重要任务，在一周之内将日军前线总指挥山下奉文中将的行踪摸清。张梦实每天以学习为名前往父亲的办公地点，很快留意到两份机要文件：山下奉文辞去满洲防卫军司令职务；关东军的精锐部队开始南下集结。张梦实判断，山下奉文极有可能到了南方。果然，随后的伪满洲国机要文件内显示，1941年11月26日山下奉文从东京出发后，已秘密抵达三亚。这一情报传递到苏联后，斯大林将远东地区的苏军调往前线保卫莫斯科，这些预备队对莫斯科保卫战的胜利起到关键作用。（同样起到关键作用的还有前面提到的中西功小组与佐尔格小组）这个故事如果拍出来，只要还原真实故事本身，一定不亚于悬崖之上的精彩。这也是我对悬崖世界继续拓展的期许吧。</w:t>
      </w:r>
    </w:p>
    <w:p w14:paraId="0D57A7E0" w14:textId="77777777" w:rsidR="009E1CB2" w:rsidRPr="00FC5B4C" w:rsidRDefault="009E1CB2">
      <w:pPr>
        <w:rPr>
          <w:rFonts w:ascii="宋体" w:eastAsia="宋体" w:hAnsi="宋体"/>
          <w:lang w:eastAsia="zh-CN"/>
        </w:rPr>
      </w:pPr>
    </w:p>
    <w:p w14:paraId="76CFE49C" w14:textId="77777777" w:rsidR="009E1CB2" w:rsidRPr="00FC5B4C" w:rsidRDefault="009E1CB2">
      <w:pPr>
        <w:rPr>
          <w:rFonts w:ascii="宋体" w:eastAsia="宋体" w:hAnsi="宋体"/>
          <w:lang w:eastAsia="zh-CN"/>
        </w:rPr>
      </w:pPr>
    </w:p>
    <w:p w14:paraId="20822EC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受教 是我错了</w:t>
      </w:r>
    </w:p>
    <w:p w14:paraId="3D4901A0" w14:textId="77777777" w:rsidR="009E1CB2" w:rsidRPr="00FC5B4C" w:rsidRDefault="00000000">
      <w:pPr>
        <w:rPr>
          <w:rFonts w:ascii="宋体" w:eastAsia="宋体" w:hAnsi="宋体"/>
        </w:rPr>
      </w:pPr>
      <w:r w:rsidRPr="00FC5B4C">
        <w:rPr>
          <w:rFonts w:ascii="宋体" w:eastAsia="宋体" w:hAnsi="宋体"/>
        </w:rPr>
        <w:t>原文：https://talkcc.org//article/4615693-2210</w:t>
      </w:r>
    </w:p>
    <w:p w14:paraId="34D02A9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2021-05-03 17:01:09</w:t>
      </w:r>
    </w:p>
    <w:p w14:paraId="30FEF065" w14:textId="77777777" w:rsidR="009E1CB2" w:rsidRPr="00FC5B4C" w:rsidRDefault="009E1CB2">
      <w:pPr>
        <w:rPr>
          <w:rFonts w:ascii="宋体" w:eastAsia="宋体" w:hAnsi="宋体"/>
          <w:lang w:eastAsia="zh-CN"/>
        </w:rPr>
      </w:pPr>
    </w:p>
    <w:p w14:paraId="3F59311A" w14:textId="77777777" w:rsidR="009E1CB2" w:rsidRPr="00FC5B4C" w:rsidRDefault="009E1CB2">
      <w:pPr>
        <w:rPr>
          <w:rFonts w:ascii="宋体" w:eastAsia="宋体" w:hAnsi="宋体"/>
          <w:lang w:eastAsia="zh-CN"/>
        </w:rPr>
      </w:pPr>
    </w:p>
    <w:p w14:paraId="5BBD873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编剧是全勇先，是我弄错了原文改不了这里说一下</w:t>
      </w:r>
    </w:p>
    <w:p w14:paraId="10F826FD" w14:textId="77777777" w:rsidR="009E1CB2" w:rsidRPr="00FC5B4C" w:rsidRDefault="00000000">
      <w:pPr>
        <w:rPr>
          <w:rFonts w:ascii="宋体" w:eastAsia="宋体" w:hAnsi="宋体"/>
        </w:rPr>
      </w:pPr>
      <w:r w:rsidRPr="00FC5B4C">
        <w:rPr>
          <w:rFonts w:ascii="宋体" w:eastAsia="宋体" w:hAnsi="宋体"/>
        </w:rPr>
        <w:t>原文：https://talkcc.org//article/4615695-2210</w:t>
      </w:r>
    </w:p>
    <w:p w14:paraId="1AFC76A1" w14:textId="77777777" w:rsidR="009E1CB2" w:rsidRPr="00FC5B4C" w:rsidRDefault="00000000">
      <w:pPr>
        <w:rPr>
          <w:rFonts w:ascii="宋体" w:eastAsia="宋体" w:hAnsi="宋体"/>
        </w:rPr>
      </w:pPr>
      <w:r w:rsidRPr="00FC5B4C">
        <w:rPr>
          <w:rFonts w:ascii="宋体" w:eastAsia="宋体" w:hAnsi="宋体"/>
        </w:rPr>
        <w:t>2021-05-03 17:02:37</w:t>
      </w:r>
    </w:p>
    <w:p w14:paraId="625FB33C" w14:textId="77777777" w:rsidR="009E1CB2" w:rsidRPr="00FC5B4C" w:rsidRDefault="009E1CB2">
      <w:pPr>
        <w:rPr>
          <w:rFonts w:ascii="宋体" w:eastAsia="宋体" w:hAnsi="宋体"/>
        </w:rPr>
      </w:pPr>
    </w:p>
    <w:p w14:paraId="0C6C0035" w14:textId="77777777" w:rsidR="009E1CB2" w:rsidRPr="00FC5B4C" w:rsidRDefault="009E1CB2">
      <w:pPr>
        <w:rPr>
          <w:rFonts w:ascii="宋体" w:eastAsia="宋体" w:hAnsi="宋体"/>
        </w:rPr>
      </w:pPr>
    </w:p>
    <w:p w14:paraId="2650AAF3" w14:textId="77777777" w:rsidR="009E1CB2" w:rsidRPr="00FC5B4C" w:rsidRDefault="00000000">
      <w:pPr>
        <w:pStyle w:val="31"/>
        <w:rPr>
          <w:rFonts w:ascii="宋体" w:eastAsia="宋体" w:hAnsi="宋体"/>
        </w:rPr>
      </w:pPr>
      <w:r w:rsidRPr="00FC5B4C">
        <w:rPr>
          <w:rFonts w:ascii="宋体" w:eastAsia="宋体" w:hAnsi="宋体"/>
        </w:rPr>
        <w:t>人是数字社会第一因</w:t>
      </w:r>
    </w:p>
    <w:p w14:paraId="7FBB00DE" w14:textId="77777777" w:rsidR="009E1CB2" w:rsidRPr="00FC5B4C" w:rsidRDefault="00000000">
      <w:pPr>
        <w:rPr>
          <w:rFonts w:ascii="宋体" w:eastAsia="宋体" w:hAnsi="宋体"/>
        </w:rPr>
      </w:pPr>
      <w:r w:rsidRPr="00FC5B4C">
        <w:rPr>
          <w:rFonts w:ascii="宋体" w:eastAsia="宋体" w:hAnsi="宋体"/>
        </w:rPr>
        <w:t>原文：https://talkcc.org//article/4615727</w:t>
      </w:r>
    </w:p>
    <w:p w14:paraId="441D47A0" w14:textId="77777777" w:rsidR="009E1CB2" w:rsidRPr="00FC5B4C" w:rsidRDefault="00000000">
      <w:pPr>
        <w:rPr>
          <w:rFonts w:ascii="宋体" w:eastAsia="宋体" w:hAnsi="宋体"/>
          <w:lang w:eastAsia="zh-CN"/>
        </w:rPr>
      </w:pPr>
      <w:r w:rsidRPr="00FC5B4C">
        <w:rPr>
          <w:rFonts w:ascii="宋体" w:eastAsia="宋体" w:hAnsi="宋体"/>
          <w:lang w:eastAsia="zh-CN"/>
        </w:rPr>
        <w:t>2021-05-03 18:25:22</w:t>
      </w:r>
    </w:p>
    <w:p w14:paraId="32518C15" w14:textId="77777777" w:rsidR="009E1CB2" w:rsidRPr="00FC5B4C" w:rsidRDefault="00000000">
      <w:pPr>
        <w:rPr>
          <w:rFonts w:ascii="宋体" w:eastAsia="宋体" w:hAnsi="宋体"/>
          <w:lang w:eastAsia="zh-CN"/>
        </w:rPr>
      </w:pPr>
      <w:r w:rsidRPr="00FC5B4C">
        <w:rPr>
          <w:rFonts w:ascii="宋体" w:eastAsia="宋体" w:hAnsi="宋体"/>
          <w:lang w:eastAsia="zh-CN"/>
        </w:rPr>
        <w:t>我自己2016年推导的数字社会三段论第一部分</w:t>
      </w:r>
    </w:p>
    <w:p w14:paraId="7D77DBFD" w14:textId="77777777" w:rsidR="009E1CB2" w:rsidRPr="00FC5B4C" w:rsidRDefault="009E1CB2">
      <w:pPr>
        <w:rPr>
          <w:rFonts w:ascii="宋体" w:eastAsia="宋体" w:hAnsi="宋体"/>
          <w:lang w:eastAsia="zh-CN"/>
        </w:rPr>
      </w:pPr>
    </w:p>
    <w:p w14:paraId="7A3F7B5B" w14:textId="77777777" w:rsidR="009E1CB2" w:rsidRPr="00FC5B4C" w:rsidRDefault="009E1CB2">
      <w:pPr>
        <w:rPr>
          <w:rFonts w:ascii="宋体" w:eastAsia="宋体" w:hAnsi="宋体"/>
          <w:lang w:eastAsia="zh-CN"/>
        </w:rPr>
      </w:pPr>
    </w:p>
    <w:p w14:paraId="706C5B6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你看看我说的周乙原型在题外的补充介绍</w:t>
      </w:r>
    </w:p>
    <w:p w14:paraId="07FB5650" w14:textId="77777777" w:rsidR="009E1CB2" w:rsidRPr="00FC5B4C" w:rsidRDefault="00000000">
      <w:pPr>
        <w:rPr>
          <w:rFonts w:ascii="宋体" w:eastAsia="宋体" w:hAnsi="宋体"/>
        </w:rPr>
      </w:pPr>
      <w:r w:rsidRPr="00FC5B4C">
        <w:rPr>
          <w:rFonts w:ascii="宋体" w:eastAsia="宋体" w:hAnsi="宋体"/>
        </w:rPr>
        <w:t>原文：https://talkcc.org//article/4615903-2210</w:t>
      </w:r>
    </w:p>
    <w:p w14:paraId="502AF116" w14:textId="77777777" w:rsidR="009E1CB2" w:rsidRPr="00FC5B4C" w:rsidRDefault="00000000">
      <w:pPr>
        <w:rPr>
          <w:rFonts w:ascii="宋体" w:eastAsia="宋体" w:hAnsi="宋体"/>
          <w:lang w:eastAsia="zh-CN"/>
        </w:rPr>
      </w:pPr>
      <w:r w:rsidRPr="00FC5B4C">
        <w:rPr>
          <w:rFonts w:ascii="宋体" w:eastAsia="宋体" w:hAnsi="宋体"/>
          <w:lang w:eastAsia="zh-CN"/>
        </w:rPr>
        <w:t>2021-05-04 00:55:22</w:t>
      </w:r>
    </w:p>
    <w:p w14:paraId="1A6FB169" w14:textId="77777777" w:rsidR="009E1CB2" w:rsidRPr="00FC5B4C" w:rsidRDefault="00000000">
      <w:pPr>
        <w:rPr>
          <w:rFonts w:ascii="宋体" w:eastAsia="宋体" w:hAnsi="宋体"/>
          <w:lang w:eastAsia="zh-CN"/>
        </w:rPr>
      </w:pPr>
      <w:r w:rsidRPr="00FC5B4C">
        <w:rPr>
          <w:rFonts w:ascii="宋体" w:eastAsia="宋体" w:hAnsi="宋体"/>
          <w:lang w:eastAsia="zh-CN"/>
        </w:rPr>
        <w:t>就知道什么是完美特工，还有我草灰蛇线里留下伏笔的袁殊一代特工之王他中共特工身份之上还有四重间谍身份国民党 日本 美国 和伪满州国。还有和袁殊同一小组的潘汉年。也是特工之王。另外，给袁殊潘汉年小组提供掩护的为什么是鲁迅和茅盾。这些伏笔可以从开年正剧 觉醒年代里找线索。我在前面西西河讲为啥这次要顶回去的文字里，我最后提国觉醒年代，那篇文章顺序读的是为什么，反过来读说的是怎么做的顺序。</w:t>
      </w:r>
    </w:p>
    <w:p w14:paraId="49F5C982" w14:textId="77777777" w:rsidR="009E1CB2" w:rsidRPr="00FC5B4C" w:rsidRDefault="00000000">
      <w:pPr>
        <w:rPr>
          <w:rFonts w:ascii="宋体" w:eastAsia="宋体" w:hAnsi="宋体"/>
          <w:lang w:eastAsia="zh-CN"/>
        </w:rPr>
      </w:pPr>
      <w:r w:rsidRPr="00FC5B4C">
        <w:rPr>
          <w:rFonts w:ascii="宋体" w:eastAsia="宋体" w:hAnsi="宋体"/>
          <w:lang w:eastAsia="zh-CN"/>
        </w:rPr>
        <w:t>真实历史 往往比文案的想象更有传奇</w:t>
      </w:r>
    </w:p>
    <w:p w14:paraId="75405B30" w14:textId="77777777" w:rsidR="009E1CB2" w:rsidRPr="00FC5B4C" w:rsidRDefault="009E1CB2">
      <w:pPr>
        <w:rPr>
          <w:rFonts w:ascii="宋体" w:eastAsia="宋体" w:hAnsi="宋体"/>
          <w:lang w:eastAsia="zh-CN"/>
        </w:rPr>
      </w:pPr>
    </w:p>
    <w:p w14:paraId="40F72DE8" w14:textId="77777777" w:rsidR="009E1CB2" w:rsidRPr="00FC5B4C" w:rsidRDefault="009E1CB2">
      <w:pPr>
        <w:rPr>
          <w:rFonts w:ascii="宋体" w:eastAsia="宋体" w:hAnsi="宋体"/>
          <w:lang w:eastAsia="zh-CN"/>
        </w:rPr>
      </w:pPr>
    </w:p>
    <w:p w14:paraId="65A905A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这篇后续集中回复到下面ID真理回复下</w:t>
      </w:r>
    </w:p>
    <w:p w14:paraId="204AD8D9" w14:textId="77777777" w:rsidR="009E1CB2" w:rsidRPr="00FC5B4C" w:rsidRDefault="00000000">
      <w:pPr>
        <w:rPr>
          <w:rFonts w:ascii="宋体" w:eastAsia="宋体" w:hAnsi="宋体"/>
        </w:rPr>
      </w:pPr>
      <w:r w:rsidRPr="00FC5B4C">
        <w:rPr>
          <w:rFonts w:ascii="宋体" w:eastAsia="宋体" w:hAnsi="宋体"/>
        </w:rPr>
        <w:t>原文：https://talkcc.org//article/4615941</w:t>
      </w:r>
    </w:p>
    <w:p w14:paraId="726DB600" w14:textId="77777777" w:rsidR="009E1CB2" w:rsidRPr="00FC5B4C" w:rsidRDefault="00000000">
      <w:pPr>
        <w:rPr>
          <w:rFonts w:ascii="宋体" w:eastAsia="宋体" w:hAnsi="宋体"/>
          <w:lang w:eastAsia="zh-CN"/>
        </w:rPr>
      </w:pPr>
      <w:r w:rsidRPr="00FC5B4C">
        <w:rPr>
          <w:rFonts w:ascii="宋体" w:eastAsia="宋体" w:hAnsi="宋体"/>
          <w:lang w:eastAsia="zh-CN"/>
        </w:rPr>
        <w:t>2021-05-04 01:57:28</w:t>
      </w:r>
    </w:p>
    <w:p w14:paraId="75EC0E8A" w14:textId="77777777" w:rsidR="009E1CB2" w:rsidRPr="00FC5B4C" w:rsidRDefault="009E1CB2">
      <w:pPr>
        <w:rPr>
          <w:rFonts w:ascii="宋体" w:eastAsia="宋体" w:hAnsi="宋体"/>
          <w:lang w:eastAsia="zh-CN"/>
        </w:rPr>
      </w:pPr>
    </w:p>
    <w:p w14:paraId="7BF6BDBD" w14:textId="77777777" w:rsidR="009E1CB2" w:rsidRPr="00FC5B4C" w:rsidRDefault="009E1CB2">
      <w:pPr>
        <w:rPr>
          <w:rFonts w:ascii="宋体" w:eastAsia="宋体" w:hAnsi="宋体"/>
          <w:lang w:eastAsia="zh-CN"/>
        </w:rPr>
      </w:pPr>
    </w:p>
    <w:p w14:paraId="43D9F45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能耗会影响 5G的速度</w:t>
      </w:r>
    </w:p>
    <w:p w14:paraId="1B80ABF8"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原文：https://talkcc.org//article/4615948</w:t>
      </w:r>
    </w:p>
    <w:p w14:paraId="3251F933" w14:textId="77777777" w:rsidR="009E1CB2" w:rsidRPr="00FC5B4C" w:rsidRDefault="00000000">
      <w:pPr>
        <w:rPr>
          <w:rFonts w:ascii="宋体" w:eastAsia="宋体" w:hAnsi="宋体"/>
          <w:lang w:eastAsia="zh-CN"/>
        </w:rPr>
      </w:pPr>
      <w:r w:rsidRPr="00FC5B4C">
        <w:rPr>
          <w:rFonts w:ascii="宋体" w:eastAsia="宋体" w:hAnsi="宋体"/>
          <w:lang w:eastAsia="zh-CN"/>
        </w:rPr>
        <w:t>2021-05-04 02:20:44</w:t>
      </w:r>
    </w:p>
    <w:p w14:paraId="0DD1E489" w14:textId="77777777" w:rsidR="009E1CB2" w:rsidRPr="00FC5B4C" w:rsidRDefault="009E1CB2">
      <w:pPr>
        <w:rPr>
          <w:rFonts w:ascii="宋体" w:eastAsia="宋体" w:hAnsi="宋体"/>
          <w:lang w:eastAsia="zh-CN"/>
        </w:rPr>
      </w:pPr>
    </w:p>
    <w:p w14:paraId="4839086D" w14:textId="77777777" w:rsidR="009E1CB2" w:rsidRPr="00FC5B4C" w:rsidRDefault="009E1CB2">
      <w:pPr>
        <w:rPr>
          <w:rFonts w:ascii="宋体" w:eastAsia="宋体" w:hAnsi="宋体"/>
          <w:lang w:eastAsia="zh-CN"/>
        </w:rPr>
      </w:pPr>
    </w:p>
    <w:p w14:paraId="4F05215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运营商给出的能耗成本惊到了</w:t>
      </w:r>
    </w:p>
    <w:p w14:paraId="12DC644B" w14:textId="77777777" w:rsidR="009E1CB2" w:rsidRPr="00FC5B4C" w:rsidRDefault="00000000">
      <w:pPr>
        <w:rPr>
          <w:rFonts w:ascii="宋体" w:eastAsia="宋体" w:hAnsi="宋体"/>
        </w:rPr>
      </w:pPr>
      <w:r w:rsidRPr="00FC5B4C">
        <w:rPr>
          <w:rFonts w:ascii="宋体" w:eastAsia="宋体" w:hAnsi="宋体"/>
        </w:rPr>
        <w:t>原文：https://talkcc.org//article/4615977</w:t>
      </w:r>
    </w:p>
    <w:p w14:paraId="2C003D61" w14:textId="77777777" w:rsidR="009E1CB2" w:rsidRPr="00FC5B4C" w:rsidRDefault="00000000">
      <w:pPr>
        <w:rPr>
          <w:rFonts w:ascii="宋体" w:eastAsia="宋体" w:hAnsi="宋体"/>
          <w:lang w:eastAsia="zh-CN"/>
        </w:rPr>
      </w:pPr>
      <w:r w:rsidRPr="00FC5B4C">
        <w:rPr>
          <w:rFonts w:ascii="宋体" w:eastAsia="宋体" w:hAnsi="宋体"/>
          <w:lang w:eastAsia="zh-CN"/>
        </w:rPr>
        <w:t>2021-05-04 03:44:09</w:t>
      </w:r>
    </w:p>
    <w:p w14:paraId="203F8B8E" w14:textId="77777777" w:rsidR="009E1CB2" w:rsidRPr="00FC5B4C" w:rsidRDefault="00000000">
      <w:pPr>
        <w:rPr>
          <w:rFonts w:ascii="宋体" w:eastAsia="宋体" w:hAnsi="宋体"/>
          <w:lang w:eastAsia="zh-CN"/>
        </w:rPr>
      </w:pPr>
      <w:r w:rsidRPr="00FC5B4C">
        <w:rPr>
          <w:rFonts w:ascii="宋体" w:eastAsia="宋体" w:hAnsi="宋体"/>
          <w:lang w:eastAsia="zh-CN"/>
        </w:rPr>
        <w:t>就是新闻里说运营商半夜降速那会</w:t>
      </w:r>
    </w:p>
    <w:p w14:paraId="40D98DD8" w14:textId="77777777" w:rsidR="009E1CB2" w:rsidRPr="00FC5B4C" w:rsidRDefault="009E1CB2">
      <w:pPr>
        <w:rPr>
          <w:rFonts w:ascii="宋体" w:eastAsia="宋体" w:hAnsi="宋体"/>
          <w:lang w:eastAsia="zh-CN"/>
        </w:rPr>
      </w:pPr>
    </w:p>
    <w:p w14:paraId="75236757" w14:textId="77777777" w:rsidR="009E1CB2" w:rsidRPr="00FC5B4C" w:rsidRDefault="009E1CB2">
      <w:pPr>
        <w:rPr>
          <w:rFonts w:ascii="宋体" w:eastAsia="宋体" w:hAnsi="宋体"/>
          <w:lang w:eastAsia="zh-CN"/>
        </w:rPr>
      </w:pPr>
    </w:p>
    <w:p w14:paraId="6A406692" w14:textId="77777777" w:rsidR="009E1CB2" w:rsidRPr="00FC5B4C" w:rsidRDefault="00000000">
      <w:pPr>
        <w:pStyle w:val="31"/>
        <w:rPr>
          <w:rFonts w:ascii="宋体" w:eastAsia="宋体" w:hAnsi="宋体"/>
        </w:rPr>
      </w:pPr>
      <w:r w:rsidRPr="00FC5B4C">
        <w:rPr>
          <w:rFonts w:ascii="宋体" w:eastAsia="宋体" w:hAnsi="宋体"/>
        </w:rPr>
        <w:t>暂时放开土地供应优先</w:t>
      </w:r>
    </w:p>
    <w:p w14:paraId="43ABD385" w14:textId="77777777" w:rsidR="009E1CB2" w:rsidRPr="00FC5B4C" w:rsidRDefault="00000000">
      <w:pPr>
        <w:rPr>
          <w:rFonts w:ascii="宋体" w:eastAsia="宋体" w:hAnsi="宋体"/>
        </w:rPr>
      </w:pPr>
      <w:r w:rsidRPr="00FC5B4C">
        <w:rPr>
          <w:rFonts w:ascii="宋体" w:eastAsia="宋体" w:hAnsi="宋体"/>
        </w:rPr>
        <w:t>原文：https://talkcc.org//article/4616231</w:t>
      </w:r>
    </w:p>
    <w:p w14:paraId="31DE5F0C" w14:textId="77777777" w:rsidR="009E1CB2" w:rsidRPr="00FC5B4C" w:rsidRDefault="00000000">
      <w:pPr>
        <w:rPr>
          <w:rFonts w:ascii="宋体" w:eastAsia="宋体" w:hAnsi="宋体"/>
        </w:rPr>
      </w:pPr>
      <w:r w:rsidRPr="00FC5B4C">
        <w:rPr>
          <w:rFonts w:ascii="宋体" w:eastAsia="宋体" w:hAnsi="宋体"/>
        </w:rPr>
        <w:t>2021-05-04 17:34:08</w:t>
      </w:r>
    </w:p>
    <w:p w14:paraId="3AF11F02" w14:textId="77777777" w:rsidR="009E1CB2" w:rsidRPr="00FC5B4C" w:rsidRDefault="009E1CB2">
      <w:pPr>
        <w:rPr>
          <w:rFonts w:ascii="宋体" w:eastAsia="宋体" w:hAnsi="宋体"/>
        </w:rPr>
      </w:pPr>
    </w:p>
    <w:p w14:paraId="4F3F6CC9" w14:textId="77777777" w:rsidR="009E1CB2" w:rsidRPr="00FC5B4C" w:rsidRDefault="009E1CB2">
      <w:pPr>
        <w:rPr>
          <w:rFonts w:ascii="宋体" w:eastAsia="宋体" w:hAnsi="宋体"/>
        </w:rPr>
      </w:pPr>
    </w:p>
    <w:p w14:paraId="4F3D4BC9" w14:textId="77777777" w:rsidR="009E1CB2" w:rsidRPr="00FC5B4C" w:rsidRDefault="00000000">
      <w:pPr>
        <w:pStyle w:val="31"/>
        <w:rPr>
          <w:rFonts w:ascii="宋体" w:eastAsia="宋体" w:hAnsi="宋体"/>
        </w:rPr>
      </w:pPr>
      <w:r w:rsidRPr="00FC5B4C">
        <w:rPr>
          <w:rFonts w:ascii="宋体" w:eastAsia="宋体" w:hAnsi="宋体"/>
        </w:rPr>
        <w:t>补充</w:t>
      </w:r>
    </w:p>
    <w:p w14:paraId="7D914604" w14:textId="77777777" w:rsidR="009E1CB2" w:rsidRPr="00FC5B4C" w:rsidRDefault="00000000">
      <w:pPr>
        <w:rPr>
          <w:rFonts w:ascii="宋体" w:eastAsia="宋体" w:hAnsi="宋体"/>
        </w:rPr>
      </w:pPr>
      <w:r w:rsidRPr="00FC5B4C">
        <w:rPr>
          <w:rFonts w:ascii="宋体" w:eastAsia="宋体" w:hAnsi="宋体"/>
        </w:rPr>
        <w:t>原文：https://talkcc.org//article/4616378</w:t>
      </w:r>
    </w:p>
    <w:p w14:paraId="49380C27" w14:textId="77777777" w:rsidR="009E1CB2" w:rsidRPr="00FC5B4C" w:rsidRDefault="00000000">
      <w:pPr>
        <w:rPr>
          <w:rFonts w:ascii="宋体" w:eastAsia="宋体" w:hAnsi="宋体"/>
          <w:lang w:eastAsia="zh-CN"/>
        </w:rPr>
      </w:pPr>
      <w:r w:rsidRPr="00FC5B4C">
        <w:rPr>
          <w:rFonts w:ascii="宋体" w:eastAsia="宋体" w:hAnsi="宋体"/>
          <w:lang w:eastAsia="zh-CN"/>
        </w:rPr>
        <w:t>2021-05-04 23:43:43</w:t>
      </w:r>
    </w:p>
    <w:p w14:paraId="06370206" w14:textId="77777777" w:rsidR="009E1CB2" w:rsidRPr="00FC5B4C" w:rsidRDefault="00000000">
      <w:pPr>
        <w:rPr>
          <w:rFonts w:ascii="宋体" w:eastAsia="宋体" w:hAnsi="宋体"/>
          <w:lang w:eastAsia="zh-CN"/>
        </w:rPr>
      </w:pPr>
      <w:r w:rsidRPr="00FC5B4C">
        <w:rPr>
          <w:rFonts w:ascii="宋体" w:eastAsia="宋体" w:hAnsi="宋体"/>
          <w:lang w:eastAsia="zh-CN"/>
        </w:rPr>
        <w:t>5G预期，华为在2016年分析，中国世界基站份额60%起，日韩各10%欧洲和美国加起来不到20%。</w:t>
      </w:r>
    </w:p>
    <w:p w14:paraId="07554918" w14:textId="77777777" w:rsidR="009E1CB2" w:rsidRPr="00FC5B4C" w:rsidRDefault="00000000">
      <w:pPr>
        <w:rPr>
          <w:rFonts w:ascii="宋体" w:eastAsia="宋体" w:hAnsi="宋体"/>
          <w:lang w:eastAsia="zh-CN"/>
        </w:rPr>
      </w:pPr>
      <w:r w:rsidRPr="00FC5B4C">
        <w:rPr>
          <w:rFonts w:ascii="宋体" w:eastAsia="宋体" w:hAnsi="宋体"/>
          <w:lang w:eastAsia="zh-CN"/>
        </w:rPr>
        <w:t>在那时候 已经有部分美国公司放弃美国市场也要坚守中国市场。</w:t>
      </w:r>
    </w:p>
    <w:p w14:paraId="6DE1D7F0" w14:textId="77777777" w:rsidR="009E1CB2" w:rsidRPr="00FC5B4C" w:rsidRDefault="00000000">
      <w:pPr>
        <w:rPr>
          <w:rFonts w:ascii="宋体" w:eastAsia="宋体" w:hAnsi="宋体"/>
          <w:lang w:eastAsia="zh-CN"/>
        </w:rPr>
      </w:pPr>
      <w:r w:rsidRPr="00FC5B4C">
        <w:rPr>
          <w:rFonts w:ascii="宋体" w:eastAsia="宋体" w:hAnsi="宋体"/>
          <w:lang w:eastAsia="zh-CN"/>
        </w:rPr>
        <w:t>华为2016年针对下一个五年计划判断是对美国硬件替代60%，贸易战之后做的准备是软硬件替代60%。</w:t>
      </w:r>
    </w:p>
    <w:p w14:paraId="0C25F133" w14:textId="77777777" w:rsidR="009E1CB2" w:rsidRPr="00FC5B4C" w:rsidRDefault="009E1CB2">
      <w:pPr>
        <w:rPr>
          <w:rFonts w:ascii="宋体" w:eastAsia="宋体" w:hAnsi="宋体"/>
          <w:lang w:eastAsia="zh-CN"/>
        </w:rPr>
      </w:pPr>
    </w:p>
    <w:p w14:paraId="26A2F14B" w14:textId="77777777" w:rsidR="009E1CB2" w:rsidRPr="00FC5B4C" w:rsidRDefault="009E1CB2">
      <w:pPr>
        <w:rPr>
          <w:rFonts w:ascii="宋体" w:eastAsia="宋体" w:hAnsi="宋体"/>
          <w:lang w:eastAsia="zh-CN"/>
        </w:rPr>
      </w:pPr>
    </w:p>
    <w:p w14:paraId="540F93D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现在人口断崖 在工业化循环角度可补救</w:t>
      </w:r>
    </w:p>
    <w:p w14:paraId="74A6EDBA" w14:textId="77777777" w:rsidR="009E1CB2" w:rsidRPr="00FC5B4C" w:rsidRDefault="00000000">
      <w:pPr>
        <w:rPr>
          <w:rFonts w:ascii="宋体" w:eastAsia="宋体" w:hAnsi="宋体"/>
        </w:rPr>
      </w:pPr>
      <w:r w:rsidRPr="00FC5B4C">
        <w:rPr>
          <w:rFonts w:ascii="宋体" w:eastAsia="宋体" w:hAnsi="宋体"/>
        </w:rPr>
        <w:t>原文：https://talkcc.org//article/4616390</w:t>
      </w:r>
    </w:p>
    <w:p w14:paraId="42FADDE0" w14:textId="77777777" w:rsidR="009E1CB2" w:rsidRPr="00FC5B4C" w:rsidRDefault="00000000">
      <w:pPr>
        <w:rPr>
          <w:rFonts w:ascii="宋体" w:eastAsia="宋体" w:hAnsi="宋体"/>
          <w:lang w:eastAsia="zh-CN"/>
        </w:rPr>
      </w:pPr>
      <w:r w:rsidRPr="00FC5B4C">
        <w:rPr>
          <w:rFonts w:ascii="宋体" w:eastAsia="宋体" w:hAnsi="宋体"/>
          <w:lang w:eastAsia="zh-CN"/>
        </w:rPr>
        <w:t>2021-05-05 00:07:33</w:t>
      </w:r>
    </w:p>
    <w:p w14:paraId="2D1EA408" w14:textId="77777777" w:rsidR="009E1CB2" w:rsidRPr="00FC5B4C" w:rsidRDefault="00000000">
      <w:pPr>
        <w:rPr>
          <w:rFonts w:ascii="宋体" w:eastAsia="宋体" w:hAnsi="宋体"/>
          <w:lang w:eastAsia="zh-CN"/>
        </w:rPr>
      </w:pPr>
      <w:r w:rsidRPr="00FC5B4C">
        <w:rPr>
          <w:rFonts w:ascii="宋体" w:eastAsia="宋体" w:hAnsi="宋体"/>
          <w:lang w:eastAsia="zh-CN"/>
        </w:rPr>
        <w:t>精准扶贫很多人低估。2.4亿人口城镇化不是虚的。问题是怎么改变当下困局，不是为改变而改变，如果我们只是在一个争霸战中击败一个老去的霸主我们成为新霸主，然后儿孙三代横着走。这种复兴不要也罢。我们要给人类一个争霸循环之外一个新路。在此之前，我自己研究方向题目是 希罗体制和郡县制终结，大意就是新技术迭代下基于希腊罗马同盟体制必然解体，同样我们郡县制也不再适合我们今天的格局。在这个题目下，唐代藩镇对我们巩固新一轮扩张有没有借鉴。三年评估下来，一句话不可海外置藩不然你我身后必受反噬。对应美国变局，如果有突变必在藩镇跨过卢比孔河。</w:t>
      </w:r>
    </w:p>
    <w:p w14:paraId="0B878F97" w14:textId="77777777" w:rsidR="009E1CB2" w:rsidRPr="00FC5B4C" w:rsidRDefault="009E1CB2">
      <w:pPr>
        <w:rPr>
          <w:rFonts w:ascii="宋体" w:eastAsia="宋体" w:hAnsi="宋体"/>
          <w:lang w:eastAsia="zh-CN"/>
        </w:rPr>
      </w:pPr>
    </w:p>
    <w:p w14:paraId="6A9C4EAC" w14:textId="77777777" w:rsidR="009E1CB2" w:rsidRPr="00FC5B4C" w:rsidRDefault="009E1CB2">
      <w:pPr>
        <w:rPr>
          <w:rFonts w:ascii="宋体" w:eastAsia="宋体" w:hAnsi="宋体"/>
          <w:lang w:eastAsia="zh-CN"/>
        </w:rPr>
      </w:pPr>
    </w:p>
    <w:p w14:paraId="09830CE1" w14:textId="77777777" w:rsidR="009E1CB2" w:rsidRPr="00FC5B4C" w:rsidRDefault="00000000">
      <w:pPr>
        <w:pStyle w:val="31"/>
        <w:rPr>
          <w:rFonts w:ascii="宋体" w:eastAsia="宋体" w:hAnsi="宋体"/>
        </w:rPr>
      </w:pPr>
      <w:r w:rsidRPr="00FC5B4C">
        <w:rPr>
          <w:rFonts w:ascii="宋体" w:eastAsia="宋体" w:hAnsi="宋体"/>
        </w:rPr>
        <w:t>回复1</w:t>
      </w:r>
    </w:p>
    <w:p w14:paraId="0391D8E7" w14:textId="77777777" w:rsidR="009E1CB2" w:rsidRPr="00FC5B4C" w:rsidRDefault="00000000">
      <w:pPr>
        <w:rPr>
          <w:rFonts w:ascii="宋体" w:eastAsia="宋体" w:hAnsi="宋体"/>
        </w:rPr>
      </w:pPr>
      <w:r w:rsidRPr="00FC5B4C">
        <w:rPr>
          <w:rFonts w:ascii="宋体" w:eastAsia="宋体" w:hAnsi="宋体"/>
        </w:rPr>
        <w:t>原文：https://talkcc.org//article/4616404</w:t>
      </w:r>
    </w:p>
    <w:p w14:paraId="0D3ABC23" w14:textId="77777777" w:rsidR="009E1CB2" w:rsidRPr="00FC5B4C" w:rsidRDefault="00000000">
      <w:pPr>
        <w:rPr>
          <w:rFonts w:ascii="宋体" w:eastAsia="宋体" w:hAnsi="宋体"/>
          <w:lang w:eastAsia="zh-CN"/>
        </w:rPr>
      </w:pPr>
      <w:r w:rsidRPr="00FC5B4C">
        <w:rPr>
          <w:rFonts w:ascii="宋体" w:eastAsia="宋体" w:hAnsi="宋体"/>
          <w:lang w:eastAsia="zh-CN"/>
        </w:rPr>
        <w:t>2021-05-05 00:31:31</w:t>
      </w:r>
    </w:p>
    <w:p w14:paraId="21503042" w14:textId="77777777" w:rsidR="009E1CB2" w:rsidRPr="00FC5B4C" w:rsidRDefault="00000000">
      <w:pPr>
        <w:rPr>
          <w:rFonts w:ascii="宋体" w:eastAsia="宋体" w:hAnsi="宋体"/>
          <w:lang w:eastAsia="zh-CN"/>
        </w:rPr>
      </w:pPr>
      <w:r w:rsidRPr="00FC5B4C">
        <w:rPr>
          <w:rFonts w:ascii="宋体" w:eastAsia="宋体" w:hAnsi="宋体"/>
          <w:lang w:eastAsia="zh-CN"/>
        </w:rPr>
        <w:t>回复分两部分，一部分是就华为论华为的，一部分是就华为现象说的题外话</w:t>
      </w:r>
    </w:p>
    <w:p w14:paraId="1C580788" w14:textId="77777777" w:rsidR="009E1CB2" w:rsidRPr="00FC5B4C" w:rsidRDefault="00000000">
      <w:pPr>
        <w:rPr>
          <w:rFonts w:ascii="宋体" w:eastAsia="宋体" w:hAnsi="宋体"/>
          <w:lang w:eastAsia="zh-CN"/>
        </w:rPr>
      </w:pPr>
      <w:r w:rsidRPr="00FC5B4C">
        <w:rPr>
          <w:rFonts w:ascii="宋体" w:eastAsia="宋体" w:hAnsi="宋体"/>
          <w:lang w:eastAsia="zh-CN"/>
        </w:rPr>
        <w:t>首先我不是技术人，我接受的信息及其分析除了公开资料就是业内前沿技术人员的信息反馈。如果有理解偏差请批评。</w:t>
      </w:r>
    </w:p>
    <w:p w14:paraId="78259EAE" w14:textId="77777777" w:rsidR="009E1CB2" w:rsidRPr="00FC5B4C" w:rsidRDefault="00000000">
      <w:pPr>
        <w:rPr>
          <w:rFonts w:ascii="宋体" w:eastAsia="宋体" w:hAnsi="宋体"/>
          <w:lang w:eastAsia="zh-CN"/>
        </w:rPr>
      </w:pPr>
      <w:r w:rsidRPr="00FC5B4C">
        <w:rPr>
          <w:rFonts w:ascii="宋体" w:eastAsia="宋体" w:hAnsi="宋体"/>
          <w:lang w:eastAsia="zh-CN"/>
        </w:rPr>
        <w:t>其次华为的话题已经不局限华为这家企业命运本身，因此我在第二部分展开的内容注定不会让所有人满意甚至可能引起多数人的抵触。但是我希望通过我的文字让大家在华为讨论中深一步去思考，我们需要去建设一个什么样的未来。</w:t>
      </w:r>
    </w:p>
    <w:p w14:paraId="564574D7" w14:textId="77777777" w:rsidR="009E1CB2" w:rsidRPr="00FC5B4C" w:rsidRDefault="00000000">
      <w:pPr>
        <w:rPr>
          <w:rFonts w:ascii="宋体" w:eastAsia="宋体" w:hAnsi="宋体"/>
          <w:lang w:eastAsia="zh-CN"/>
        </w:rPr>
      </w:pPr>
      <w:r w:rsidRPr="00FC5B4C">
        <w:rPr>
          <w:rFonts w:ascii="宋体" w:eastAsia="宋体" w:hAnsi="宋体"/>
          <w:lang w:eastAsia="zh-CN"/>
        </w:rPr>
        <w:t>好言归正传</w:t>
      </w:r>
    </w:p>
    <w:p w14:paraId="41A05138" w14:textId="77777777" w:rsidR="009E1CB2" w:rsidRPr="00FC5B4C" w:rsidRDefault="00000000">
      <w:pPr>
        <w:rPr>
          <w:rFonts w:ascii="宋体" w:eastAsia="宋体" w:hAnsi="宋体"/>
          <w:lang w:eastAsia="zh-CN"/>
        </w:rPr>
      </w:pPr>
      <w:r w:rsidRPr="00FC5B4C">
        <w:rPr>
          <w:rFonts w:ascii="宋体" w:eastAsia="宋体" w:hAnsi="宋体"/>
          <w:lang w:eastAsia="zh-CN"/>
        </w:rPr>
        <w:t>1.这楼里对于华为的现状与未来的预判基本都说到位了，一句话就是手机的华为剩余时间不多了。少了手机的华为，如果美国继续打压，华为基于自身的单打独斗不可持续。</w:t>
      </w:r>
    </w:p>
    <w:p w14:paraId="3E58A783" w14:textId="77777777" w:rsidR="009E1CB2" w:rsidRPr="00FC5B4C" w:rsidRDefault="00000000">
      <w:pPr>
        <w:rPr>
          <w:rFonts w:ascii="宋体" w:eastAsia="宋体" w:hAnsi="宋体"/>
          <w:lang w:eastAsia="zh-CN"/>
        </w:rPr>
      </w:pPr>
      <w:r w:rsidRPr="00FC5B4C">
        <w:rPr>
          <w:rFonts w:ascii="宋体" w:eastAsia="宋体" w:hAnsi="宋体"/>
          <w:lang w:eastAsia="zh-CN"/>
        </w:rPr>
        <w:t>2.前面回复已经说了，华为对5G市场子啊2016年的预判，中国市场占至少60%，也因此这部分的华为只要保证中国市场份额就居于不败。川普骤然发起对华为的战争，也是基于这个居于不败，这种美式思维值得我们警醒与学习。</w:t>
      </w:r>
    </w:p>
    <w:p w14:paraId="6A1F2215" w14:textId="77777777" w:rsidR="009E1CB2" w:rsidRPr="00FC5B4C" w:rsidRDefault="00000000">
      <w:pPr>
        <w:rPr>
          <w:rFonts w:ascii="宋体" w:eastAsia="宋体" w:hAnsi="宋体"/>
          <w:lang w:eastAsia="zh-CN"/>
        </w:rPr>
      </w:pPr>
      <w:r w:rsidRPr="00FC5B4C">
        <w:rPr>
          <w:rFonts w:ascii="宋体" w:eastAsia="宋体" w:hAnsi="宋体"/>
          <w:lang w:eastAsia="zh-CN"/>
        </w:rPr>
        <w:t>3.基于对未来网络方向的发展，我和一些人的判断倾向于，最终客户体验将从客户终端转向云端。这意味着，高性能芯片的不断深入不是未来的芯片方向主线。问题在于，已经推出云手机的华为能否坚持到哪个时代。（哪个时代我们的中国厂商纵横已经毋庸置疑）</w:t>
      </w:r>
    </w:p>
    <w:p w14:paraId="476B632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4.用一个外行的理解今天中美的博弈特点，套用一个军人提醒我的中美战术特点来推论就是。（写伊朗分析那会的请教）美国谁也学不了的是基于机动能力的蛙跳，我们针对美国特点则基于传统有事开发出了抵近作战的独家技能。（配套还有权力下沉的组织架构设计）实际中美现在纠结就是，美国摆开大开大合的战术组合希望在与我们高度竞争的领域脱离与中国接触，这就是俗称的脱钩。但是，我们尽可能用一切手段贴近美国及其盟友不让这种美国主导的脱钩以不利于我们的时间，不利于我们的方式在不利于我们的战略节点实现。因此，哪怕没有新冠疫情的冲击，我们和美国的状态就是这样不断在贴身肉搏中脱钩。因此，我们今天看华为的现状就是一种类似薛定谔观察的状态。既你从什么角度看都可能是对的的奇怪状态。</w:t>
      </w:r>
    </w:p>
    <w:p w14:paraId="7DC6F194" w14:textId="77777777" w:rsidR="009E1CB2" w:rsidRPr="00FC5B4C" w:rsidRDefault="00000000">
      <w:pPr>
        <w:rPr>
          <w:rFonts w:ascii="宋体" w:eastAsia="宋体" w:hAnsi="宋体"/>
          <w:lang w:eastAsia="zh-CN"/>
        </w:rPr>
      </w:pPr>
      <w:r w:rsidRPr="00FC5B4C">
        <w:rPr>
          <w:rFonts w:ascii="宋体" w:eastAsia="宋体" w:hAnsi="宋体"/>
          <w:lang w:eastAsia="zh-CN"/>
        </w:rPr>
        <w:t>5.无论是华为还是现在基于加入世贸后崛起的财团群体，其走向这是第二部分的内容。</w:t>
      </w:r>
    </w:p>
    <w:p w14:paraId="542EBFFD" w14:textId="77777777" w:rsidR="009E1CB2" w:rsidRPr="00FC5B4C" w:rsidRDefault="009E1CB2">
      <w:pPr>
        <w:rPr>
          <w:rFonts w:ascii="宋体" w:eastAsia="宋体" w:hAnsi="宋体"/>
          <w:lang w:eastAsia="zh-CN"/>
        </w:rPr>
      </w:pPr>
    </w:p>
    <w:p w14:paraId="20882541" w14:textId="77777777" w:rsidR="009E1CB2" w:rsidRPr="00FC5B4C" w:rsidRDefault="009E1CB2">
      <w:pPr>
        <w:rPr>
          <w:rFonts w:ascii="宋体" w:eastAsia="宋体" w:hAnsi="宋体"/>
          <w:lang w:eastAsia="zh-CN"/>
        </w:rPr>
      </w:pPr>
    </w:p>
    <w:p w14:paraId="2209E803" w14:textId="77777777" w:rsidR="009E1CB2" w:rsidRPr="00FC5B4C" w:rsidRDefault="00000000">
      <w:pPr>
        <w:pStyle w:val="31"/>
        <w:rPr>
          <w:rFonts w:ascii="宋体" w:eastAsia="宋体" w:hAnsi="宋体"/>
        </w:rPr>
      </w:pPr>
      <w:r w:rsidRPr="00FC5B4C">
        <w:rPr>
          <w:rFonts w:ascii="宋体" w:eastAsia="宋体" w:hAnsi="宋体"/>
        </w:rPr>
        <w:t>其实</w:t>
      </w:r>
    </w:p>
    <w:p w14:paraId="711673CF" w14:textId="77777777" w:rsidR="009E1CB2" w:rsidRPr="00FC5B4C" w:rsidRDefault="00000000">
      <w:pPr>
        <w:rPr>
          <w:rFonts w:ascii="宋体" w:eastAsia="宋体" w:hAnsi="宋体"/>
        </w:rPr>
      </w:pPr>
      <w:r w:rsidRPr="00FC5B4C">
        <w:rPr>
          <w:rFonts w:ascii="宋体" w:eastAsia="宋体" w:hAnsi="宋体"/>
        </w:rPr>
        <w:t>原文：https://talkcc.org//article/4616408</w:t>
      </w:r>
    </w:p>
    <w:p w14:paraId="0565B94C" w14:textId="77777777" w:rsidR="009E1CB2" w:rsidRPr="00FC5B4C" w:rsidRDefault="00000000">
      <w:pPr>
        <w:rPr>
          <w:rFonts w:ascii="宋体" w:eastAsia="宋体" w:hAnsi="宋体"/>
          <w:lang w:eastAsia="zh-CN"/>
        </w:rPr>
      </w:pPr>
      <w:r w:rsidRPr="00FC5B4C">
        <w:rPr>
          <w:rFonts w:ascii="宋体" w:eastAsia="宋体" w:hAnsi="宋体"/>
          <w:lang w:eastAsia="zh-CN"/>
        </w:rPr>
        <w:t>2021-05-05 00:44:18</w:t>
      </w:r>
    </w:p>
    <w:p w14:paraId="2A825E12" w14:textId="77777777" w:rsidR="009E1CB2" w:rsidRPr="00FC5B4C" w:rsidRDefault="00000000">
      <w:pPr>
        <w:rPr>
          <w:rFonts w:ascii="宋体" w:eastAsia="宋体" w:hAnsi="宋体"/>
          <w:lang w:eastAsia="zh-CN"/>
        </w:rPr>
      </w:pPr>
      <w:r w:rsidRPr="00FC5B4C">
        <w:rPr>
          <w:rFonts w:ascii="宋体" w:eastAsia="宋体" w:hAnsi="宋体"/>
          <w:lang w:eastAsia="zh-CN"/>
        </w:rPr>
        <w:t>国内有投行的人自己组织国内专家调研，2010年给我反馈是最早2008年最迟 2012年到人口拐点。他们希望我反应下。</w:t>
      </w:r>
    </w:p>
    <w:p w14:paraId="665F9AA0" w14:textId="77777777" w:rsidR="009E1CB2" w:rsidRPr="00FC5B4C" w:rsidRDefault="00000000">
      <w:pPr>
        <w:rPr>
          <w:rFonts w:ascii="宋体" w:eastAsia="宋体" w:hAnsi="宋体"/>
          <w:lang w:eastAsia="zh-CN"/>
        </w:rPr>
      </w:pPr>
      <w:r w:rsidRPr="00FC5B4C">
        <w:rPr>
          <w:rFonts w:ascii="宋体" w:eastAsia="宋体" w:hAnsi="宋体"/>
          <w:lang w:eastAsia="zh-CN"/>
        </w:rPr>
        <w:t>但是那时候，在 2003年布局商业地产的资本因为互联网崛起，击溃了他们投入的万达广场推销新型住宅的地产升级模式。然后很多背离经济规律的事情就那么发生了，不是川普骤然打贸易战这个模式下被套的资本还不放弃，因为他们还没出完货。即使在贸易战早期，他们主导的谈判方向还是对美国让步然后房价继续翻倍涨来补贴国内大资本。索性，他们让步的太快导致习惯极限施压思维的川普觉得还可以压榨一下果断撕毁了协议然后再撕毁。那时候，我身边只有一个人和我坚决主战打到底的，因此我身边走了三分之二的朋友。后面的时代变化，估计还要走三分之二的。</w:t>
      </w:r>
    </w:p>
    <w:p w14:paraId="7CBBCDE7" w14:textId="77777777" w:rsidR="009E1CB2" w:rsidRPr="00FC5B4C" w:rsidRDefault="009E1CB2">
      <w:pPr>
        <w:rPr>
          <w:rFonts w:ascii="宋体" w:eastAsia="宋体" w:hAnsi="宋体"/>
          <w:lang w:eastAsia="zh-CN"/>
        </w:rPr>
      </w:pPr>
    </w:p>
    <w:p w14:paraId="4BD718B2" w14:textId="77777777" w:rsidR="009E1CB2" w:rsidRPr="00FC5B4C" w:rsidRDefault="009E1CB2">
      <w:pPr>
        <w:rPr>
          <w:rFonts w:ascii="宋体" w:eastAsia="宋体" w:hAnsi="宋体"/>
          <w:lang w:eastAsia="zh-CN"/>
        </w:rPr>
      </w:pPr>
    </w:p>
    <w:p w14:paraId="15DB2F3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回复2</w:t>
      </w:r>
    </w:p>
    <w:p w14:paraId="14AF46EC" w14:textId="77777777" w:rsidR="009E1CB2" w:rsidRPr="00FC5B4C" w:rsidRDefault="00000000">
      <w:pPr>
        <w:rPr>
          <w:rFonts w:ascii="宋体" w:eastAsia="宋体" w:hAnsi="宋体"/>
        </w:rPr>
      </w:pPr>
      <w:r w:rsidRPr="00FC5B4C">
        <w:rPr>
          <w:rFonts w:ascii="宋体" w:eastAsia="宋体" w:hAnsi="宋体"/>
        </w:rPr>
        <w:t>原文：https://talkcc.org//article/4616431</w:t>
      </w:r>
    </w:p>
    <w:p w14:paraId="23407B77" w14:textId="77777777" w:rsidR="009E1CB2" w:rsidRPr="00FC5B4C" w:rsidRDefault="00000000">
      <w:pPr>
        <w:rPr>
          <w:rFonts w:ascii="宋体" w:eastAsia="宋体" w:hAnsi="宋体"/>
          <w:lang w:eastAsia="zh-CN"/>
        </w:rPr>
      </w:pPr>
      <w:r w:rsidRPr="00FC5B4C">
        <w:rPr>
          <w:rFonts w:ascii="宋体" w:eastAsia="宋体" w:hAnsi="宋体"/>
          <w:lang w:eastAsia="zh-CN"/>
        </w:rPr>
        <w:t>2021-05-05 01:36:33</w:t>
      </w:r>
    </w:p>
    <w:p w14:paraId="7BCD52C1" w14:textId="77777777" w:rsidR="009E1CB2" w:rsidRPr="00FC5B4C" w:rsidRDefault="00000000">
      <w:pPr>
        <w:rPr>
          <w:rFonts w:ascii="宋体" w:eastAsia="宋体" w:hAnsi="宋体"/>
          <w:lang w:eastAsia="zh-CN"/>
        </w:rPr>
      </w:pPr>
      <w:r w:rsidRPr="00FC5B4C">
        <w:rPr>
          <w:rFonts w:ascii="宋体" w:eastAsia="宋体" w:hAnsi="宋体"/>
          <w:lang w:eastAsia="zh-CN"/>
        </w:rPr>
        <w:t>这部分是要准备挨骂的</w:t>
      </w:r>
    </w:p>
    <w:p w14:paraId="0EEC9DBE" w14:textId="77777777" w:rsidR="009E1CB2" w:rsidRPr="00FC5B4C" w:rsidRDefault="00000000">
      <w:pPr>
        <w:rPr>
          <w:rFonts w:ascii="宋体" w:eastAsia="宋体" w:hAnsi="宋体"/>
          <w:lang w:eastAsia="zh-CN"/>
        </w:rPr>
      </w:pPr>
      <w:r w:rsidRPr="00FC5B4C">
        <w:rPr>
          <w:rFonts w:ascii="宋体" w:eastAsia="宋体" w:hAnsi="宋体"/>
          <w:lang w:eastAsia="zh-CN"/>
        </w:rPr>
        <w:t>1.我怎么看华为这家企业</w:t>
      </w:r>
    </w:p>
    <w:p w14:paraId="266C3D9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首先他是一家垄断企业，垄断企业的恶他一样不少。这种恶不仅包括所谓华为所过寸草不生。还包括写在美国第一份反垄断调查中针对美孚的指控。这就是，华为对竞争对手的压制包括针对华为主要基站竞争对手迫使供应商提高供应链价格15%，同时把供应商这部分对华为对手的提价补贴给华为。只要这样的华为还存在，无论过去今天还是明天，这样的华为我都是主张分拆。</w:t>
      </w:r>
    </w:p>
    <w:p w14:paraId="2183B335" w14:textId="77777777" w:rsidR="009E1CB2" w:rsidRPr="00FC5B4C" w:rsidRDefault="00000000">
      <w:pPr>
        <w:rPr>
          <w:rFonts w:ascii="宋体" w:eastAsia="宋体" w:hAnsi="宋体"/>
          <w:lang w:eastAsia="zh-CN"/>
        </w:rPr>
      </w:pPr>
      <w:r w:rsidRPr="00FC5B4C">
        <w:rPr>
          <w:rFonts w:ascii="宋体" w:eastAsia="宋体" w:hAnsi="宋体"/>
          <w:lang w:eastAsia="zh-CN"/>
        </w:rPr>
        <w:t>2.从华为做技术角度我们看服从体制的好学生与不听话的学霸之间的关系。其实基于我们加入世贸的密约，我们通信领域不能进入发达国家市场。我们今天在发达市场的攻城略地实际是钻了08为后美国有求于中国的空档，让华为这个学霸去冲击既有游戏规则。然后美国缓过劲就不干了，这里没有道理可言就是，电子消费市场谁住沉浮的争霸，只问输赢无问东西。这一块，华为的努力不管前面我如何尖锐批评，华为完胜国内的循规蹈矩（美国和西方主导的国际惯例的规矩）乖宝宝，更不要说打着科技名号上市圈钱的坏宝宝。无论对内还是对外，我们自主可控需要华为这样的搅局者甚至是为了打破自主可控的内外困境，华为的霸道只要是用在正道（凭借技术优势获得垄断话语权），该扶持还是扶持。</w:t>
      </w:r>
    </w:p>
    <w:p w14:paraId="547EBA91" w14:textId="77777777" w:rsidR="009E1CB2" w:rsidRPr="00FC5B4C" w:rsidRDefault="00000000">
      <w:pPr>
        <w:rPr>
          <w:rFonts w:ascii="宋体" w:eastAsia="宋体" w:hAnsi="宋体"/>
          <w:lang w:eastAsia="zh-CN"/>
        </w:rPr>
      </w:pPr>
      <w:r w:rsidRPr="00FC5B4C">
        <w:rPr>
          <w:rFonts w:ascii="宋体" w:eastAsia="宋体" w:hAnsi="宋体"/>
          <w:lang w:eastAsia="zh-CN"/>
        </w:rPr>
        <w:t>3.之前的文字提过几部分内容我这里穿起来说，一个是缠斗，缠斗的一个表现就是斗累了休息下（比如疫情中，疫情平静美国加强对中国围堵与疫情高峰加强对中国采购并行），或者斗到呕吐后掩耳盗铃中相互妥协开头说的荣耀绕过美国制裁就是这一类。某种角度这算是华为把手机这个中端团队分拆上市，同时获得向未来哪个云端趋势过度的有关研发经费的必须。</w:t>
      </w:r>
    </w:p>
    <w:p w14:paraId="1CC81D00" w14:textId="77777777" w:rsidR="009E1CB2" w:rsidRPr="00FC5B4C" w:rsidRDefault="00000000">
      <w:pPr>
        <w:rPr>
          <w:rFonts w:ascii="宋体" w:eastAsia="宋体" w:hAnsi="宋体"/>
          <w:lang w:eastAsia="zh-CN"/>
        </w:rPr>
      </w:pPr>
      <w:r w:rsidRPr="00FC5B4C">
        <w:rPr>
          <w:rFonts w:ascii="宋体" w:eastAsia="宋体" w:hAnsi="宋体"/>
          <w:lang w:eastAsia="zh-CN"/>
        </w:rPr>
        <w:t>4.华为造车是对华为的补贴，也是在特斯拉之后放一头哥斯拉进入曾经骗补为主的新能源车市场搅局。新能源车我们当下全产业链优势，叠加自动驾驶的逐步成熟，车不只是车。一个专家曾经用一个晚上特地提醒我，不是因为车的数据化推生了新能源车的诞生。是数字化发展到今天，各个数据库庞大的需求迫切需要一个引流的端口催生了新能源车的时代加速到来。当新能源车不再局限一个载重工具的时候，他是移动的家庭娱乐中心，是一个数据体验终端，是一个移动办公节点。这还是只是数字社会变现的一个初步。其影响不亚于，福特汽车流水线生产之后对美国社会的根本重塑。因此，美国在和我们缠斗之余还要和我们组建芯片工作小组来应对我们注定的辉煌未来。</w:t>
      </w:r>
    </w:p>
    <w:p w14:paraId="440D580D" w14:textId="77777777" w:rsidR="009E1CB2" w:rsidRPr="00FC5B4C" w:rsidRDefault="00000000">
      <w:pPr>
        <w:rPr>
          <w:rFonts w:ascii="宋体" w:eastAsia="宋体" w:hAnsi="宋体"/>
          <w:lang w:eastAsia="zh-CN"/>
        </w:rPr>
      </w:pPr>
      <w:r w:rsidRPr="00FC5B4C">
        <w:rPr>
          <w:rFonts w:ascii="宋体" w:eastAsia="宋体" w:hAnsi="宋体"/>
          <w:lang w:eastAsia="zh-CN"/>
        </w:rPr>
        <w:t>5.从特斯拉的数据库隐忧，我们可以看到哪怕华为带这中国企业群体进入前面我阐述的数字社会的值得期待的未来，但是如果这样的未来是由一个个我在观点1中的那样的垄断企业掌握，我相信那种未来迟早是所有人担心的又一个类今天房地产般的尾大不掉的未来。因此，我们几天所有的垄断企业必须经过一轮适应未来多数人发展的结构性调整而重生。这种重生，对我们所有人余生也许就是一次沧桑巨变。这种巨变已经近在咫尺了。</w:t>
      </w:r>
    </w:p>
    <w:p w14:paraId="4EF7B666" w14:textId="77777777" w:rsidR="009E1CB2" w:rsidRPr="00FC5B4C" w:rsidRDefault="00000000">
      <w:pPr>
        <w:rPr>
          <w:rFonts w:ascii="宋体" w:eastAsia="宋体" w:hAnsi="宋体"/>
          <w:lang w:eastAsia="zh-CN"/>
        </w:rPr>
      </w:pPr>
      <w:r w:rsidRPr="00FC5B4C">
        <w:rPr>
          <w:rFonts w:ascii="宋体" w:eastAsia="宋体" w:hAnsi="宋体"/>
          <w:lang w:eastAsia="zh-CN"/>
        </w:rPr>
        <w:t>6.前面我罗列过我们芯片出货的片数与进口的对比，在这里我们现在选择和美国缠斗我思考的是这样几个问题。</w:t>
      </w:r>
    </w:p>
    <w:p w14:paraId="101D526E" w14:textId="77777777" w:rsidR="009E1CB2" w:rsidRPr="00FC5B4C" w:rsidRDefault="00000000">
      <w:pPr>
        <w:rPr>
          <w:rFonts w:ascii="宋体" w:eastAsia="宋体" w:hAnsi="宋体"/>
          <w:lang w:eastAsia="zh-CN"/>
        </w:rPr>
      </w:pPr>
      <w:r w:rsidRPr="00FC5B4C">
        <w:rPr>
          <w:rFonts w:ascii="宋体" w:eastAsia="宋体" w:hAnsi="宋体"/>
          <w:lang w:eastAsia="zh-CN"/>
        </w:rPr>
        <w:t>一，曾经几个业内的人在和我初次接触的时候就提过类似的问题，你是不是要开拓一个至少万亿人民币投资但是每年市场只有几百亿的市场。这说的就是光刻机。</w:t>
      </w:r>
    </w:p>
    <w:p w14:paraId="4FF0049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二，结合问题的一，这里问题延伸是，芯片全产业链近3000个生产环节，我们是不是每个环节都需要掌握甚至每个环节要掌握多数份额。</w:t>
      </w:r>
    </w:p>
    <w:p w14:paraId="45ED5C17" w14:textId="77777777" w:rsidR="009E1CB2" w:rsidRPr="00FC5B4C" w:rsidRDefault="00000000">
      <w:pPr>
        <w:rPr>
          <w:rFonts w:ascii="宋体" w:eastAsia="宋体" w:hAnsi="宋体"/>
          <w:lang w:eastAsia="zh-CN"/>
        </w:rPr>
      </w:pPr>
      <w:r w:rsidRPr="00FC5B4C">
        <w:rPr>
          <w:rFonts w:ascii="宋体" w:eastAsia="宋体" w:hAnsi="宋体"/>
          <w:lang w:eastAsia="zh-CN"/>
        </w:rPr>
        <w:t>三，结合问题一和二实际我在问，我们今天和美国的竞争是要击败美国成为一个心霸主获得世界资源的支配权然后重走霸权的周期律，还是承担技术革命必然的社会治理迭代的使命，冒着失败的风险给人类摸索一条新路，一条不负人类命运共同体之名的新路。</w:t>
      </w:r>
    </w:p>
    <w:p w14:paraId="3DF2B785" w14:textId="77777777" w:rsidR="009E1CB2" w:rsidRPr="00FC5B4C" w:rsidRDefault="00000000">
      <w:pPr>
        <w:rPr>
          <w:rFonts w:ascii="宋体" w:eastAsia="宋体" w:hAnsi="宋体"/>
          <w:lang w:eastAsia="zh-CN"/>
        </w:rPr>
      </w:pPr>
      <w:r w:rsidRPr="00FC5B4C">
        <w:rPr>
          <w:rFonts w:ascii="宋体" w:eastAsia="宋体" w:hAnsi="宋体"/>
          <w:lang w:eastAsia="zh-CN"/>
        </w:rPr>
        <w:t>最后，我引用奥巴马时代有关物联网的一个分析报告的内容，来说明我对上述内容的观点。这就是，未来物联网，仅仅从传感器角度，至少需要 2000万亿个。这种需求除了当今中国，没有任何国家可以承载这样的供应。同时，在承载这样的供应及其对应的数字社会治理，我们已经当人不让走在历史潮头。无论美国是否打压我们，我们都将引导人类走向一个史无前例的数字化与自动化的时代。就在上周，华为的朋友和我提醒了这样的一个问题。这个问题我当年在西西河写中国印度巴西三国经济比较史的时候，我写过在1959年世界各国在实现战后经济恢复目标后，基于二战反思提出了各自的新发展观念。因此欧洲选择了资本结合劳动的福利社会模式，而中国在1960年春由郭沫若主持的新年文告中第一次提到了文化革命。苏联的赫鲁晓夫把经济转向民生的努力，在苏联军工产业复合体的联合的反扑中下台。而美国在小石城实验资本与劳工共治后，毅然选择了自动化道路。而我朋友提醒我就是美国最多20年就可以实现可以脱离大陆岛甚至国内中下层的自动化循环，而无论欧洲和中国自身都有人想走这条路。（房地产蜻蜓点水一下）因此围绕我们所有争论，最终一个选择无非是资本的数字利润还是人的数字未来。这是一个不能不考虑的问题。</w:t>
      </w:r>
    </w:p>
    <w:p w14:paraId="23774900" w14:textId="77777777" w:rsidR="009E1CB2" w:rsidRPr="00FC5B4C" w:rsidRDefault="009E1CB2">
      <w:pPr>
        <w:rPr>
          <w:rFonts w:ascii="宋体" w:eastAsia="宋体" w:hAnsi="宋体"/>
          <w:lang w:eastAsia="zh-CN"/>
        </w:rPr>
      </w:pPr>
    </w:p>
    <w:p w14:paraId="32385D1E" w14:textId="77777777" w:rsidR="009E1CB2" w:rsidRPr="00FC5B4C" w:rsidRDefault="009E1CB2">
      <w:pPr>
        <w:rPr>
          <w:rFonts w:ascii="宋体" w:eastAsia="宋体" w:hAnsi="宋体"/>
          <w:lang w:eastAsia="zh-CN"/>
        </w:rPr>
      </w:pPr>
    </w:p>
    <w:p w14:paraId="375912C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我在华为有关讨论的回复2部分</w:t>
      </w:r>
    </w:p>
    <w:p w14:paraId="6F313B32" w14:textId="77777777" w:rsidR="009E1CB2" w:rsidRPr="00FC5B4C" w:rsidRDefault="00000000">
      <w:pPr>
        <w:rPr>
          <w:rFonts w:ascii="宋体" w:eastAsia="宋体" w:hAnsi="宋体"/>
        </w:rPr>
      </w:pPr>
      <w:r w:rsidRPr="00FC5B4C">
        <w:rPr>
          <w:rFonts w:ascii="宋体" w:eastAsia="宋体" w:hAnsi="宋体"/>
        </w:rPr>
        <w:t>原文：https://talkcc.org//article/4616433</w:t>
      </w:r>
    </w:p>
    <w:p w14:paraId="4EB8D923" w14:textId="77777777" w:rsidR="009E1CB2" w:rsidRPr="00FC5B4C" w:rsidRDefault="00000000">
      <w:pPr>
        <w:rPr>
          <w:rFonts w:ascii="宋体" w:eastAsia="宋体" w:hAnsi="宋体"/>
          <w:lang w:eastAsia="zh-CN"/>
        </w:rPr>
      </w:pPr>
      <w:r w:rsidRPr="00FC5B4C">
        <w:rPr>
          <w:rFonts w:ascii="宋体" w:eastAsia="宋体" w:hAnsi="宋体"/>
          <w:lang w:eastAsia="zh-CN"/>
        </w:rPr>
        <w:t>2021-05-05 01:41:03</w:t>
      </w:r>
    </w:p>
    <w:p w14:paraId="246EE3D1" w14:textId="77777777" w:rsidR="009E1CB2" w:rsidRPr="00FC5B4C" w:rsidRDefault="00000000">
      <w:pPr>
        <w:rPr>
          <w:rFonts w:ascii="宋体" w:eastAsia="宋体" w:hAnsi="宋体"/>
          <w:lang w:eastAsia="zh-CN"/>
        </w:rPr>
      </w:pPr>
      <w:r w:rsidRPr="00FC5B4C">
        <w:rPr>
          <w:rFonts w:ascii="宋体" w:eastAsia="宋体" w:hAnsi="宋体"/>
          <w:lang w:eastAsia="zh-CN"/>
        </w:rPr>
        <w:t>应该已经回复你的问题了</w:t>
      </w:r>
    </w:p>
    <w:p w14:paraId="4D268312" w14:textId="77777777" w:rsidR="009E1CB2" w:rsidRPr="00FC5B4C" w:rsidRDefault="00000000">
      <w:pPr>
        <w:rPr>
          <w:rFonts w:ascii="宋体" w:eastAsia="宋体" w:hAnsi="宋体"/>
          <w:lang w:eastAsia="zh-CN"/>
        </w:rPr>
      </w:pPr>
      <w:r w:rsidRPr="00FC5B4C">
        <w:rPr>
          <w:rFonts w:ascii="宋体" w:eastAsia="宋体" w:hAnsi="宋体"/>
          <w:lang w:eastAsia="zh-CN"/>
        </w:rPr>
        <w:t>如果你想展开可以单独开贴讨论，我说过我不会开新帖了</w:t>
      </w:r>
    </w:p>
    <w:p w14:paraId="597F2194" w14:textId="77777777" w:rsidR="009E1CB2" w:rsidRPr="00FC5B4C" w:rsidRDefault="009E1CB2">
      <w:pPr>
        <w:rPr>
          <w:rFonts w:ascii="宋体" w:eastAsia="宋体" w:hAnsi="宋体"/>
          <w:lang w:eastAsia="zh-CN"/>
        </w:rPr>
      </w:pPr>
    </w:p>
    <w:p w14:paraId="7D381503" w14:textId="77777777" w:rsidR="009E1CB2" w:rsidRPr="00FC5B4C" w:rsidRDefault="009E1CB2">
      <w:pPr>
        <w:rPr>
          <w:rFonts w:ascii="宋体" w:eastAsia="宋体" w:hAnsi="宋体"/>
          <w:lang w:eastAsia="zh-CN"/>
        </w:rPr>
      </w:pPr>
    </w:p>
    <w:p w14:paraId="6B8B03A8" w14:textId="77777777" w:rsidR="009E1CB2" w:rsidRPr="00FC5B4C" w:rsidRDefault="00000000">
      <w:pPr>
        <w:pStyle w:val="31"/>
        <w:rPr>
          <w:rFonts w:ascii="宋体" w:eastAsia="宋体" w:hAnsi="宋体"/>
        </w:rPr>
      </w:pPr>
      <w:r w:rsidRPr="00FC5B4C">
        <w:rPr>
          <w:rFonts w:ascii="宋体" w:eastAsia="宋体" w:hAnsi="宋体"/>
        </w:rPr>
        <w:t>今天新闻说</w:t>
      </w:r>
    </w:p>
    <w:p w14:paraId="4F182FB4" w14:textId="77777777" w:rsidR="009E1CB2" w:rsidRPr="00FC5B4C" w:rsidRDefault="00000000">
      <w:pPr>
        <w:rPr>
          <w:rFonts w:ascii="宋体" w:eastAsia="宋体" w:hAnsi="宋体"/>
        </w:rPr>
      </w:pPr>
      <w:r w:rsidRPr="00FC5B4C">
        <w:rPr>
          <w:rFonts w:ascii="宋体" w:eastAsia="宋体" w:hAnsi="宋体"/>
        </w:rPr>
        <w:t>原文：https://talkcc.org//article/4616437</w:t>
      </w:r>
    </w:p>
    <w:p w14:paraId="6DEAE6FA" w14:textId="77777777" w:rsidR="009E1CB2" w:rsidRPr="00FC5B4C" w:rsidRDefault="00000000">
      <w:pPr>
        <w:rPr>
          <w:rFonts w:ascii="宋体" w:eastAsia="宋体" w:hAnsi="宋体"/>
          <w:lang w:eastAsia="zh-CN"/>
        </w:rPr>
      </w:pPr>
      <w:r w:rsidRPr="00FC5B4C">
        <w:rPr>
          <w:rFonts w:ascii="宋体" w:eastAsia="宋体" w:hAnsi="宋体"/>
          <w:lang w:eastAsia="zh-CN"/>
        </w:rPr>
        <w:t>2021-05-05 01:51:59</w:t>
      </w:r>
    </w:p>
    <w:p w14:paraId="67ABF5CF" w14:textId="77777777" w:rsidR="009E1CB2" w:rsidRPr="00FC5B4C" w:rsidRDefault="00000000">
      <w:pPr>
        <w:rPr>
          <w:rFonts w:ascii="宋体" w:eastAsia="宋体" w:hAnsi="宋体"/>
          <w:lang w:eastAsia="zh-CN"/>
        </w:rPr>
      </w:pPr>
      <w:r w:rsidRPr="00FC5B4C">
        <w:rPr>
          <w:rFonts w:ascii="宋体" w:eastAsia="宋体" w:hAnsi="宋体"/>
          <w:lang w:eastAsia="zh-CN"/>
        </w:rPr>
        <w:t>大阪80%新增病例是印度变异</w:t>
      </w:r>
    </w:p>
    <w:p w14:paraId="4B02031B" w14:textId="77777777" w:rsidR="009E1CB2" w:rsidRPr="00FC5B4C" w:rsidRDefault="009E1CB2">
      <w:pPr>
        <w:rPr>
          <w:rFonts w:ascii="宋体" w:eastAsia="宋体" w:hAnsi="宋体"/>
          <w:lang w:eastAsia="zh-CN"/>
        </w:rPr>
      </w:pPr>
    </w:p>
    <w:p w14:paraId="273DF4C8" w14:textId="77777777" w:rsidR="009E1CB2" w:rsidRPr="00FC5B4C" w:rsidRDefault="009E1CB2">
      <w:pPr>
        <w:rPr>
          <w:rFonts w:ascii="宋体" w:eastAsia="宋体" w:hAnsi="宋体"/>
          <w:lang w:eastAsia="zh-CN"/>
        </w:rPr>
      </w:pPr>
    </w:p>
    <w:p w14:paraId="0EE46B8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奥巴马时代的新能源计划</w:t>
      </w:r>
    </w:p>
    <w:p w14:paraId="6BFF0AB0" w14:textId="77777777" w:rsidR="009E1CB2" w:rsidRPr="00FC5B4C" w:rsidRDefault="00000000">
      <w:pPr>
        <w:rPr>
          <w:rFonts w:ascii="宋体" w:eastAsia="宋体" w:hAnsi="宋体"/>
        </w:rPr>
      </w:pPr>
      <w:r w:rsidRPr="00FC5B4C">
        <w:rPr>
          <w:rFonts w:ascii="宋体" w:eastAsia="宋体" w:hAnsi="宋体"/>
        </w:rPr>
        <w:t>原文：https://talkcc.org//article/4616440</w:t>
      </w:r>
    </w:p>
    <w:p w14:paraId="3249F58E" w14:textId="77777777" w:rsidR="009E1CB2" w:rsidRPr="00FC5B4C" w:rsidRDefault="00000000">
      <w:pPr>
        <w:rPr>
          <w:rFonts w:ascii="宋体" w:eastAsia="宋体" w:hAnsi="宋体"/>
          <w:lang w:eastAsia="zh-CN"/>
        </w:rPr>
      </w:pPr>
      <w:r w:rsidRPr="00FC5B4C">
        <w:rPr>
          <w:rFonts w:ascii="宋体" w:eastAsia="宋体" w:hAnsi="宋体"/>
          <w:lang w:eastAsia="zh-CN"/>
        </w:rPr>
        <w:t>2021-05-05 02:00:26</w:t>
      </w:r>
    </w:p>
    <w:p w14:paraId="5A5E068D" w14:textId="77777777" w:rsidR="009E1CB2" w:rsidRPr="00FC5B4C" w:rsidRDefault="00000000">
      <w:pPr>
        <w:rPr>
          <w:rFonts w:ascii="宋体" w:eastAsia="宋体" w:hAnsi="宋体"/>
          <w:lang w:eastAsia="zh-CN"/>
        </w:rPr>
      </w:pPr>
      <w:r w:rsidRPr="00FC5B4C">
        <w:rPr>
          <w:rFonts w:ascii="宋体" w:eastAsia="宋体" w:hAnsi="宋体"/>
          <w:lang w:eastAsia="zh-CN"/>
        </w:rPr>
        <w:t>最终目标就是脱离世界美国自己玩，这是有人看完奥巴马时代某部长的新能源计划文本的结论。他们的第一部是实现能源自给，别忘记那是 2010年。从自动化角度在法国的学人提过我，如果解决成本问题，制造业完全回归法国本土的有关关键研究已经突破。因此新冠阴谋论一直都在的。但是有实锤的要么过去十年，要么新闻公布不然说多了被喷神棍的。这个是我过去在西西河经历过那时候我和任打赌能不能通过提前讨论政策信息消化政策推行的阻力。他们是2009年放弃的，我是坚持到2012年认输。</w:t>
      </w:r>
    </w:p>
    <w:p w14:paraId="642E3160" w14:textId="77777777" w:rsidR="009E1CB2" w:rsidRPr="00FC5B4C" w:rsidRDefault="009E1CB2">
      <w:pPr>
        <w:rPr>
          <w:rFonts w:ascii="宋体" w:eastAsia="宋体" w:hAnsi="宋体"/>
          <w:lang w:eastAsia="zh-CN"/>
        </w:rPr>
      </w:pPr>
    </w:p>
    <w:p w14:paraId="5B292E21" w14:textId="77777777" w:rsidR="009E1CB2" w:rsidRPr="00FC5B4C" w:rsidRDefault="009E1CB2">
      <w:pPr>
        <w:rPr>
          <w:rFonts w:ascii="宋体" w:eastAsia="宋体" w:hAnsi="宋体"/>
          <w:lang w:eastAsia="zh-CN"/>
        </w:rPr>
      </w:pPr>
    </w:p>
    <w:p w14:paraId="55DB844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从组织角度说沧桑巨变</w:t>
      </w:r>
    </w:p>
    <w:p w14:paraId="616F4F6B" w14:textId="77777777" w:rsidR="009E1CB2" w:rsidRPr="00FC5B4C" w:rsidRDefault="00000000">
      <w:pPr>
        <w:rPr>
          <w:rFonts w:ascii="宋体" w:eastAsia="宋体" w:hAnsi="宋体"/>
        </w:rPr>
      </w:pPr>
      <w:r w:rsidRPr="00FC5B4C">
        <w:rPr>
          <w:rFonts w:ascii="宋体" w:eastAsia="宋体" w:hAnsi="宋体"/>
        </w:rPr>
        <w:t>原文：https://talkcc.org//article/4617545</w:t>
      </w:r>
    </w:p>
    <w:p w14:paraId="0646A6B9" w14:textId="77777777" w:rsidR="009E1CB2" w:rsidRPr="00FC5B4C" w:rsidRDefault="00000000">
      <w:pPr>
        <w:rPr>
          <w:rFonts w:ascii="宋体" w:eastAsia="宋体" w:hAnsi="宋体"/>
          <w:lang w:eastAsia="zh-CN"/>
        </w:rPr>
      </w:pPr>
      <w:r w:rsidRPr="00FC5B4C">
        <w:rPr>
          <w:rFonts w:ascii="宋体" w:eastAsia="宋体" w:hAnsi="宋体"/>
          <w:lang w:eastAsia="zh-CN"/>
        </w:rPr>
        <w:t>2021-05-07 20:36:46</w:t>
      </w:r>
    </w:p>
    <w:p w14:paraId="5F76BB6E" w14:textId="77777777" w:rsidR="009E1CB2" w:rsidRPr="00FC5B4C" w:rsidRDefault="00000000">
      <w:pPr>
        <w:rPr>
          <w:rFonts w:ascii="宋体" w:eastAsia="宋体" w:hAnsi="宋体"/>
          <w:lang w:eastAsia="zh-CN"/>
        </w:rPr>
      </w:pPr>
      <w:r w:rsidRPr="00FC5B4C">
        <w:rPr>
          <w:rFonts w:ascii="宋体" w:eastAsia="宋体" w:hAnsi="宋体"/>
          <w:lang w:eastAsia="zh-CN"/>
        </w:rPr>
        <w:t>回复你是想了很久的，因为我回复1和回复2里面说了很多后面会遇到的改变。说技术我这个技术外行难免挂一漏万 黄腔走板我就不出丑了。不过，去年年初和今年年初 涉及的研究方向你可以结合你理解的部分参考下希望能对你有所助力。</w:t>
      </w:r>
    </w:p>
    <w:p w14:paraId="69015BF3" w14:textId="77777777" w:rsidR="009E1CB2" w:rsidRPr="00FC5B4C" w:rsidRDefault="00000000">
      <w:pPr>
        <w:rPr>
          <w:rFonts w:ascii="宋体" w:eastAsia="宋体" w:hAnsi="宋体"/>
          <w:lang w:eastAsia="zh-CN"/>
        </w:rPr>
      </w:pPr>
      <w:r w:rsidRPr="00FC5B4C">
        <w:rPr>
          <w:rFonts w:ascii="宋体" w:eastAsia="宋体" w:hAnsi="宋体"/>
          <w:lang w:eastAsia="zh-CN"/>
        </w:rPr>
        <w:t>1.去年做的魏玛研究 实际有三个方向，1）魏玛共和国是人类历史上第一个实践人民主权的共和国 2）魏玛共和国的实践给后面广泛世界各国新组织形式铺平了道路 3） 魏玛共和国空有庞大的财源而无法有效征税维持国家运转</w:t>
      </w:r>
    </w:p>
    <w:p w14:paraId="7431762E" w14:textId="77777777" w:rsidR="009E1CB2" w:rsidRPr="00FC5B4C" w:rsidRDefault="00000000">
      <w:pPr>
        <w:rPr>
          <w:rFonts w:ascii="宋体" w:eastAsia="宋体" w:hAnsi="宋体"/>
          <w:lang w:eastAsia="zh-CN"/>
        </w:rPr>
      </w:pPr>
      <w:r w:rsidRPr="00FC5B4C">
        <w:rPr>
          <w:rFonts w:ascii="宋体" w:eastAsia="宋体" w:hAnsi="宋体"/>
          <w:lang w:eastAsia="zh-CN"/>
        </w:rPr>
        <w:t>2.今年年初议题比较敏感，既如果本世纪美国作为一个民族主义国际走向公开分裂，甚至苏联那样的全面分裂。那么作为民族主义国家的我们，乃至任何基于民族主义构建国家秩序的人口大国比如印度比如俄罗斯都将遇到什么挑战。从这个角度去看共同体会有很不一样的地方。这里作为补充是，在我一个标题为这次一定要顶回去的那篇中，我详细说过 对应这个新冠后变局，欧洲人解决方案是所有国家都拆解为千万基础的国家，上限不能超过欧盟国家人口上限。（这本身延续二战后大国主张的民族自决模型的衍生）</w:t>
      </w:r>
    </w:p>
    <w:p w14:paraId="288FBB0C" w14:textId="77777777" w:rsidR="009E1CB2" w:rsidRPr="00FC5B4C" w:rsidRDefault="00000000">
      <w:pPr>
        <w:rPr>
          <w:rFonts w:ascii="宋体" w:eastAsia="宋体" w:hAnsi="宋体"/>
          <w:lang w:eastAsia="zh-CN"/>
        </w:rPr>
      </w:pPr>
      <w:r w:rsidRPr="00FC5B4C">
        <w:rPr>
          <w:rFonts w:ascii="宋体" w:eastAsia="宋体" w:hAnsi="宋体"/>
          <w:lang w:eastAsia="zh-CN"/>
        </w:rPr>
        <w:t>而后面无论多少惊涛骇浪与沧桑巨变，做不受这些影响也能形成正循环的事，必有所得。</w:t>
      </w:r>
    </w:p>
    <w:p w14:paraId="2D078A69" w14:textId="77777777" w:rsidR="009E1CB2" w:rsidRPr="00FC5B4C" w:rsidRDefault="00000000">
      <w:pPr>
        <w:rPr>
          <w:rFonts w:ascii="宋体" w:eastAsia="宋体" w:hAnsi="宋体"/>
          <w:lang w:eastAsia="zh-CN"/>
        </w:rPr>
      </w:pPr>
      <w:r w:rsidRPr="00FC5B4C">
        <w:rPr>
          <w:rFonts w:ascii="宋体" w:eastAsia="宋体" w:hAnsi="宋体"/>
          <w:lang w:eastAsia="zh-CN"/>
        </w:rPr>
        <w:t>祝前行路上，好运 顺利。</w:t>
      </w:r>
    </w:p>
    <w:p w14:paraId="1555A9D3" w14:textId="77777777" w:rsidR="009E1CB2" w:rsidRPr="00FC5B4C" w:rsidRDefault="009E1CB2">
      <w:pPr>
        <w:rPr>
          <w:rFonts w:ascii="宋体" w:eastAsia="宋体" w:hAnsi="宋体"/>
          <w:lang w:eastAsia="zh-CN"/>
        </w:rPr>
      </w:pPr>
    </w:p>
    <w:p w14:paraId="1260C8AA" w14:textId="77777777" w:rsidR="009E1CB2" w:rsidRPr="00FC5B4C" w:rsidRDefault="009E1CB2">
      <w:pPr>
        <w:rPr>
          <w:rFonts w:ascii="宋体" w:eastAsia="宋体" w:hAnsi="宋体"/>
          <w:lang w:eastAsia="zh-CN"/>
        </w:rPr>
      </w:pPr>
    </w:p>
    <w:p w14:paraId="25FEE06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看了那么多讲芯片的洋洋洒洒</w:t>
      </w:r>
    </w:p>
    <w:p w14:paraId="3DF37D33" w14:textId="77777777" w:rsidR="009E1CB2" w:rsidRPr="00FC5B4C" w:rsidRDefault="00000000">
      <w:pPr>
        <w:rPr>
          <w:rFonts w:ascii="宋体" w:eastAsia="宋体" w:hAnsi="宋体"/>
        </w:rPr>
      </w:pPr>
      <w:r w:rsidRPr="00FC5B4C">
        <w:rPr>
          <w:rFonts w:ascii="宋体" w:eastAsia="宋体" w:hAnsi="宋体"/>
        </w:rPr>
        <w:t>原文：https://talkcc.org//article/4618216</w:t>
      </w:r>
    </w:p>
    <w:p w14:paraId="4116E6B1" w14:textId="77777777" w:rsidR="009E1CB2" w:rsidRPr="00FC5B4C" w:rsidRDefault="00000000">
      <w:pPr>
        <w:rPr>
          <w:rFonts w:ascii="宋体" w:eastAsia="宋体" w:hAnsi="宋体"/>
          <w:lang w:eastAsia="zh-CN"/>
        </w:rPr>
      </w:pPr>
      <w:r w:rsidRPr="00FC5B4C">
        <w:rPr>
          <w:rFonts w:ascii="宋体" w:eastAsia="宋体" w:hAnsi="宋体"/>
          <w:lang w:eastAsia="zh-CN"/>
        </w:rPr>
        <w:t>2021-05-09 20:16:53</w:t>
      </w:r>
    </w:p>
    <w:p w14:paraId="269CF3FC" w14:textId="77777777" w:rsidR="009E1CB2" w:rsidRPr="00FC5B4C" w:rsidRDefault="00000000">
      <w:pPr>
        <w:rPr>
          <w:rFonts w:ascii="宋体" w:eastAsia="宋体" w:hAnsi="宋体"/>
          <w:lang w:eastAsia="zh-CN"/>
        </w:rPr>
      </w:pPr>
      <w:r w:rsidRPr="00FC5B4C">
        <w:rPr>
          <w:rFonts w:ascii="宋体" w:eastAsia="宋体" w:hAnsi="宋体"/>
          <w:lang w:eastAsia="zh-CN"/>
        </w:rPr>
        <w:t>就是没有一个愿意讲讲 国内有几个能玩转光刻机的团队，全世界有几个。</w:t>
      </w:r>
    </w:p>
    <w:p w14:paraId="6E48E2A9" w14:textId="77777777" w:rsidR="009E1CB2" w:rsidRPr="00FC5B4C" w:rsidRDefault="009E1CB2">
      <w:pPr>
        <w:rPr>
          <w:rFonts w:ascii="宋体" w:eastAsia="宋体" w:hAnsi="宋体"/>
          <w:lang w:eastAsia="zh-CN"/>
        </w:rPr>
      </w:pPr>
    </w:p>
    <w:p w14:paraId="7D2C5E9C" w14:textId="77777777" w:rsidR="009E1CB2" w:rsidRPr="00FC5B4C" w:rsidRDefault="009E1CB2">
      <w:pPr>
        <w:rPr>
          <w:rFonts w:ascii="宋体" w:eastAsia="宋体" w:hAnsi="宋体"/>
          <w:lang w:eastAsia="zh-CN"/>
        </w:rPr>
      </w:pPr>
    </w:p>
    <w:p w14:paraId="2A36723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嗯关于芯片 话题这里是最后回复</w:t>
      </w:r>
    </w:p>
    <w:p w14:paraId="05C7B4D2" w14:textId="77777777" w:rsidR="009E1CB2" w:rsidRPr="00FC5B4C" w:rsidRDefault="00000000">
      <w:pPr>
        <w:rPr>
          <w:rFonts w:ascii="宋体" w:eastAsia="宋体" w:hAnsi="宋体"/>
        </w:rPr>
      </w:pPr>
      <w:r w:rsidRPr="00FC5B4C">
        <w:rPr>
          <w:rFonts w:ascii="宋体" w:eastAsia="宋体" w:hAnsi="宋体"/>
        </w:rPr>
        <w:t>原文：https://talkcc.org//article/4618252</w:t>
      </w:r>
    </w:p>
    <w:p w14:paraId="597088CC" w14:textId="77777777" w:rsidR="009E1CB2" w:rsidRPr="00FC5B4C" w:rsidRDefault="00000000">
      <w:pPr>
        <w:rPr>
          <w:rFonts w:ascii="宋体" w:eastAsia="宋体" w:hAnsi="宋体"/>
          <w:lang w:eastAsia="zh-CN"/>
        </w:rPr>
      </w:pPr>
      <w:r w:rsidRPr="00FC5B4C">
        <w:rPr>
          <w:rFonts w:ascii="宋体" w:eastAsia="宋体" w:hAnsi="宋体"/>
          <w:lang w:eastAsia="zh-CN"/>
        </w:rPr>
        <w:t>2021-05-09 21:30:14</w:t>
      </w:r>
    </w:p>
    <w:p w14:paraId="4D3CCFE7" w14:textId="77777777" w:rsidR="009E1CB2" w:rsidRPr="00FC5B4C" w:rsidRDefault="00000000">
      <w:pPr>
        <w:rPr>
          <w:rFonts w:ascii="宋体" w:eastAsia="宋体" w:hAnsi="宋体"/>
          <w:lang w:eastAsia="zh-CN"/>
        </w:rPr>
      </w:pPr>
      <w:r w:rsidRPr="00FC5B4C">
        <w:rPr>
          <w:rFonts w:ascii="宋体" w:eastAsia="宋体" w:hAnsi="宋体"/>
          <w:lang w:eastAsia="zh-CN"/>
        </w:rPr>
        <w:t>简单点说我能说的实际都是已经能吸收消化解决的问题，而不是做与不做做不做的到。</w:t>
      </w:r>
    </w:p>
    <w:p w14:paraId="3100A9EF" w14:textId="77777777" w:rsidR="009E1CB2" w:rsidRPr="00FC5B4C" w:rsidRDefault="00000000">
      <w:pPr>
        <w:rPr>
          <w:rFonts w:ascii="宋体" w:eastAsia="宋体" w:hAnsi="宋体"/>
          <w:lang w:eastAsia="zh-CN"/>
        </w:rPr>
      </w:pPr>
      <w:r w:rsidRPr="00FC5B4C">
        <w:rPr>
          <w:rFonts w:ascii="宋体" w:eastAsia="宋体" w:hAnsi="宋体"/>
          <w:lang w:eastAsia="zh-CN"/>
        </w:rPr>
        <w:t>回到芯片产业链本身，我始终在说从全产业链角度说我们要在近三千个产业链环节都保持自己的独占地位么，这里有几个人计算过相关投入么（不考虑回报的前提下）此前提过万亿投资的问题，在高技术领域我们真的在面板产业链部分环节投资过万亿人民币。这就是京东方，截止2016年京东方各级政府以及银团输血超过765亿美元，同时税务土地人力资源一度接近无偿供给的投入，实际核算成本投入何止万亿。（到这里不难理解给特斯拉的是对赌协议）而今年是京东方可以获得盈利的第一年，利润或过百亿。由此可观曾经的京东方模式不可重复。同样，的不计代价要获得芯片全产业链的独占地位，其投资亦不可取。这个目标，中国做不到，美国也做不到。但是汲取京东方教训，中国与各大国协调与博弈过程中，去台湾化是可以做的，也是不可避免要做的。具体看新闻落地。中美芯片工作小组启动前，美国有关委员会给出了至少领先中国两代的底线。然后IBM最近首发了什么，这些都需要细品，然后看国内落地。</w:t>
      </w:r>
    </w:p>
    <w:p w14:paraId="01840793" w14:textId="77777777" w:rsidR="009E1CB2" w:rsidRPr="00FC5B4C" w:rsidRDefault="00000000">
      <w:pPr>
        <w:rPr>
          <w:rFonts w:ascii="宋体" w:eastAsia="宋体" w:hAnsi="宋体"/>
          <w:lang w:eastAsia="zh-CN"/>
        </w:rPr>
      </w:pPr>
      <w:r w:rsidRPr="00FC5B4C">
        <w:rPr>
          <w:rFonts w:ascii="宋体" w:eastAsia="宋体" w:hAnsi="宋体"/>
          <w:lang w:eastAsia="zh-CN"/>
        </w:rPr>
        <w:t>同样美国一端捏着我们很难轻易绕开的技术限制，同时中国捏着可能在整个本世纪上半叶只有中国能摸着石头尝试的全新数字化社会及其治理。基于中国自身的需求，如果美国不想中国摸索出一整套美国技术路线之外的芯片产业体系,(代价是至少滞后十年发展目标)。那么坐下来谈，是唯一出路。不然，必然在中美之外中古全力以赴投资欧盟寻找新的供应链。某种角度欧盟不断拱火中美甚至不惜中美走向热战也在这里。</w:t>
      </w:r>
    </w:p>
    <w:p w14:paraId="41234C66" w14:textId="77777777" w:rsidR="009E1CB2" w:rsidRPr="00FC5B4C" w:rsidRDefault="00000000">
      <w:pPr>
        <w:rPr>
          <w:rFonts w:ascii="宋体" w:eastAsia="宋体" w:hAnsi="宋体"/>
          <w:lang w:eastAsia="zh-CN"/>
        </w:rPr>
      </w:pPr>
      <w:r w:rsidRPr="00FC5B4C">
        <w:rPr>
          <w:rFonts w:ascii="宋体" w:eastAsia="宋体" w:hAnsi="宋体"/>
          <w:lang w:eastAsia="zh-CN"/>
        </w:rPr>
        <w:t>最后拿一个刚才回复河友的话来结尾.</w:t>
      </w:r>
    </w:p>
    <w:p w14:paraId="0236AF2A" w14:textId="77777777" w:rsidR="009E1CB2" w:rsidRPr="00FC5B4C" w:rsidRDefault="00000000">
      <w:pPr>
        <w:rPr>
          <w:rFonts w:ascii="宋体" w:eastAsia="宋体" w:hAnsi="宋体"/>
          <w:lang w:eastAsia="zh-CN"/>
        </w:rPr>
      </w:pPr>
      <w:r w:rsidRPr="00FC5B4C">
        <w:rPr>
          <w:rFonts w:ascii="宋体" w:eastAsia="宋体" w:hAnsi="宋体"/>
          <w:lang w:eastAsia="zh-CN"/>
        </w:rPr>
        <w:t>如果谁赞同，中美都无法在芯片产业链获得全产业链的独占地位，那么最终要坐下来谈利益分配是唯一的选择。然后愿意参与这个历史进程的人，各自在区别可能做什么和可以做什么之间的边界中找自己的定位吧。</w:t>
      </w:r>
    </w:p>
    <w:p w14:paraId="06EA8F7D" w14:textId="77777777" w:rsidR="009E1CB2" w:rsidRPr="00FC5B4C" w:rsidRDefault="009E1CB2">
      <w:pPr>
        <w:rPr>
          <w:rFonts w:ascii="宋体" w:eastAsia="宋体" w:hAnsi="宋体"/>
          <w:lang w:eastAsia="zh-CN"/>
        </w:rPr>
      </w:pPr>
    </w:p>
    <w:p w14:paraId="6F8F6ED9" w14:textId="77777777" w:rsidR="009E1CB2" w:rsidRPr="00FC5B4C" w:rsidRDefault="009E1CB2">
      <w:pPr>
        <w:rPr>
          <w:rFonts w:ascii="宋体" w:eastAsia="宋体" w:hAnsi="宋体"/>
          <w:lang w:eastAsia="zh-CN"/>
        </w:rPr>
      </w:pPr>
    </w:p>
    <w:p w14:paraId="6C9C73C1" w14:textId="77777777" w:rsidR="009E1CB2" w:rsidRPr="00FC5B4C" w:rsidRDefault="00000000">
      <w:pPr>
        <w:pStyle w:val="31"/>
        <w:rPr>
          <w:rFonts w:ascii="宋体" w:eastAsia="宋体" w:hAnsi="宋体"/>
        </w:rPr>
      </w:pPr>
      <w:r w:rsidRPr="00FC5B4C">
        <w:rPr>
          <w:rFonts w:ascii="宋体" w:eastAsia="宋体" w:hAnsi="宋体"/>
        </w:rPr>
        <w:t>2020年中国出生人口为1200万人</w:t>
      </w:r>
    </w:p>
    <w:p w14:paraId="4911AAA0" w14:textId="77777777" w:rsidR="009E1CB2" w:rsidRPr="00FC5B4C" w:rsidRDefault="00000000">
      <w:pPr>
        <w:rPr>
          <w:rFonts w:ascii="宋体" w:eastAsia="宋体" w:hAnsi="宋体"/>
        </w:rPr>
      </w:pPr>
      <w:r w:rsidRPr="00FC5B4C">
        <w:rPr>
          <w:rFonts w:ascii="宋体" w:eastAsia="宋体" w:hAnsi="宋体"/>
        </w:rPr>
        <w:t>原文：https://talkcc.org//article/4618781</w:t>
      </w:r>
    </w:p>
    <w:p w14:paraId="45CB8B2D" w14:textId="77777777" w:rsidR="009E1CB2" w:rsidRPr="00FC5B4C" w:rsidRDefault="00000000">
      <w:pPr>
        <w:rPr>
          <w:rFonts w:ascii="宋体" w:eastAsia="宋体" w:hAnsi="宋体"/>
          <w:lang w:eastAsia="zh-CN"/>
        </w:rPr>
      </w:pPr>
      <w:r w:rsidRPr="00FC5B4C">
        <w:rPr>
          <w:rFonts w:ascii="宋体" w:eastAsia="宋体" w:hAnsi="宋体"/>
          <w:lang w:eastAsia="zh-CN"/>
        </w:rPr>
        <w:t>2021-05-11 00:37:06</w:t>
      </w:r>
    </w:p>
    <w:p w14:paraId="2CA70907" w14:textId="77777777" w:rsidR="009E1CB2" w:rsidRPr="00FC5B4C" w:rsidRDefault="00000000">
      <w:pPr>
        <w:rPr>
          <w:rFonts w:ascii="宋体" w:eastAsia="宋体" w:hAnsi="宋体"/>
          <w:lang w:eastAsia="zh-CN"/>
        </w:rPr>
      </w:pPr>
      <w:r w:rsidRPr="00FC5B4C">
        <w:rPr>
          <w:rFonts w:ascii="宋体" w:eastAsia="宋体" w:hAnsi="宋体"/>
          <w:lang w:eastAsia="zh-CN"/>
        </w:rPr>
        <w:t>【2020年中国出生人口为1200万人】国务院第七次全国人口普查领导小组副组长、国家统计局局长宁吉喆5月11日在发布会上表示，全面两孩政策取得积极成效。第一，出口人口规模大，2016年、2017年出生人口大幅增加，分别超过1800万人、1700万人。2018年以来出生人口数量有所回落</w:t>
      </w:r>
    </w:p>
    <w:p w14:paraId="1F12168E" w14:textId="77777777" w:rsidR="009E1CB2" w:rsidRPr="00FC5B4C" w:rsidRDefault="009E1CB2">
      <w:pPr>
        <w:rPr>
          <w:rFonts w:ascii="宋体" w:eastAsia="宋体" w:hAnsi="宋体"/>
          <w:lang w:eastAsia="zh-CN"/>
        </w:rPr>
      </w:pPr>
    </w:p>
    <w:p w14:paraId="13F8043B" w14:textId="77777777" w:rsidR="009E1CB2" w:rsidRPr="00FC5B4C" w:rsidRDefault="009E1CB2">
      <w:pPr>
        <w:rPr>
          <w:rFonts w:ascii="宋体" w:eastAsia="宋体" w:hAnsi="宋体"/>
          <w:lang w:eastAsia="zh-CN"/>
        </w:rPr>
      </w:pPr>
    </w:p>
    <w:p w14:paraId="2CC6F93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未来看云手机</w:t>
      </w:r>
    </w:p>
    <w:p w14:paraId="68538C25"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原文：https://talkcc.org//article/4620649</w:t>
      </w:r>
    </w:p>
    <w:p w14:paraId="6834471F" w14:textId="77777777" w:rsidR="009E1CB2" w:rsidRPr="00FC5B4C" w:rsidRDefault="00000000">
      <w:pPr>
        <w:rPr>
          <w:rFonts w:ascii="宋体" w:eastAsia="宋体" w:hAnsi="宋体"/>
          <w:lang w:eastAsia="zh-CN"/>
        </w:rPr>
      </w:pPr>
      <w:r w:rsidRPr="00FC5B4C">
        <w:rPr>
          <w:rFonts w:ascii="宋体" w:eastAsia="宋体" w:hAnsi="宋体"/>
          <w:lang w:eastAsia="zh-CN"/>
        </w:rPr>
        <w:t>2021-05-15 14:06:43</w:t>
      </w:r>
    </w:p>
    <w:p w14:paraId="38996EBE" w14:textId="77777777" w:rsidR="009E1CB2" w:rsidRPr="00FC5B4C" w:rsidRDefault="009E1CB2">
      <w:pPr>
        <w:rPr>
          <w:rFonts w:ascii="宋体" w:eastAsia="宋体" w:hAnsi="宋体"/>
          <w:lang w:eastAsia="zh-CN"/>
        </w:rPr>
      </w:pPr>
    </w:p>
    <w:p w14:paraId="713A39E0" w14:textId="77777777" w:rsidR="009E1CB2" w:rsidRPr="00FC5B4C" w:rsidRDefault="009E1CB2">
      <w:pPr>
        <w:rPr>
          <w:rFonts w:ascii="宋体" w:eastAsia="宋体" w:hAnsi="宋体"/>
          <w:lang w:eastAsia="zh-CN"/>
        </w:rPr>
      </w:pPr>
    </w:p>
    <w:p w14:paraId="61CB31D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要查一查</w:t>
      </w:r>
    </w:p>
    <w:p w14:paraId="4B43316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原文：https://talkcc.org//article/4620651</w:t>
      </w:r>
    </w:p>
    <w:p w14:paraId="6BCB671A" w14:textId="77777777" w:rsidR="009E1CB2" w:rsidRPr="00FC5B4C" w:rsidRDefault="00000000">
      <w:pPr>
        <w:rPr>
          <w:rFonts w:ascii="宋体" w:eastAsia="宋体" w:hAnsi="宋体"/>
          <w:lang w:eastAsia="zh-CN"/>
        </w:rPr>
      </w:pPr>
      <w:r w:rsidRPr="00FC5B4C">
        <w:rPr>
          <w:rFonts w:ascii="宋体" w:eastAsia="宋体" w:hAnsi="宋体"/>
          <w:lang w:eastAsia="zh-CN"/>
        </w:rPr>
        <w:t>2021-05-15 14:09:59</w:t>
      </w:r>
    </w:p>
    <w:p w14:paraId="753F481A" w14:textId="77777777" w:rsidR="009E1CB2" w:rsidRPr="00FC5B4C" w:rsidRDefault="00000000">
      <w:pPr>
        <w:rPr>
          <w:rFonts w:ascii="宋体" w:eastAsia="宋体" w:hAnsi="宋体"/>
          <w:lang w:eastAsia="zh-CN"/>
        </w:rPr>
      </w:pPr>
      <w:r w:rsidRPr="00FC5B4C">
        <w:rPr>
          <w:rFonts w:ascii="宋体" w:eastAsia="宋体" w:hAnsi="宋体"/>
          <w:lang w:eastAsia="zh-CN"/>
        </w:rPr>
        <w:t>当年两弹研发遇到三年自然灾害那会谁赞同两弹研发暂停的，甚至要查一下两弹研发在自然灾害中谁导致两弹实验基地断粮的。</w:t>
      </w:r>
    </w:p>
    <w:p w14:paraId="17BE10CC" w14:textId="77777777" w:rsidR="009E1CB2" w:rsidRPr="00FC5B4C" w:rsidRDefault="009E1CB2">
      <w:pPr>
        <w:rPr>
          <w:rFonts w:ascii="宋体" w:eastAsia="宋体" w:hAnsi="宋体"/>
          <w:lang w:eastAsia="zh-CN"/>
        </w:rPr>
      </w:pPr>
    </w:p>
    <w:p w14:paraId="7197259E" w14:textId="77777777" w:rsidR="009E1CB2" w:rsidRPr="00FC5B4C" w:rsidRDefault="009E1CB2">
      <w:pPr>
        <w:rPr>
          <w:rFonts w:ascii="宋体" w:eastAsia="宋体" w:hAnsi="宋体"/>
          <w:lang w:eastAsia="zh-CN"/>
        </w:rPr>
      </w:pPr>
    </w:p>
    <w:p w14:paraId="4E8B117D" w14:textId="77777777" w:rsidR="009E1CB2" w:rsidRPr="00FC5B4C" w:rsidRDefault="00000000">
      <w:pPr>
        <w:pStyle w:val="31"/>
        <w:rPr>
          <w:rFonts w:ascii="宋体" w:eastAsia="宋体" w:hAnsi="宋体"/>
        </w:rPr>
      </w:pPr>
      <w:r w:rsidRPr="00FC5B4C">
        <w:rPr>
          <w:rFonts w:ascii="宋体" w:eastAsia="宋体" w:hAnsi="宋体"/>
        </w:rPr>
        <w:t>七月</w:t>
      </w:r>
    </w:p>
    <w:p w14:paraId="482AC240" w14:textId="77777777" w:rsidR="009E1CB2" w:rsidRPr="00FC5B4C" w:rsidRDefault="00000000">
      <w:pPr>
        <w:rPr>
          <w:rFonts w:ascii="宋体" w:eastAsia="宋体" w:hAnsi="宋体"/>
        </w:rPr>
      </w:pPr>
      <w:r w:rsidRPr="00FC5B4C">
        <w:rPr>
          <w:rFonts w:ascii="宋体" w:eastAsia="宋体" w:hAnsi="宋体"/>
        </w:rPr>
        <w:t>原文：https://talkcc.org//article/4620652</w:t>
      </w:r>
    </w:p>
    <w:p w14:paraId="2B6AE2EC" w14:textId="77777777" w:rsidR="009E1CB2" w:rsidRPr="00FC5B4C" w:rsidRDefault="00000000">
      <w:pPr>
        <w:rPr>
          <w:rFonts w:ascii="宋体" w:eastAsia="宋体" w:hAnsi="宋体"/>
          <w:lang w:eastAsia="zh-CN"/>
        </w:rPr>
      </w:pPr>
      <w:r w:rsidRPr="00FC5B4C">
        <w:rPr>
          <w:rFonts w:ascii="宋体" w:eastAsia="宋体" w:hAnsi="宋体"/>
          <w:lang w:eastAsia="zh-CN"/>
        </w:rPr>
        <w:t>2021-05-15 14:11:57</w:t>
      </w:r>
    </w:p>
    <w:p w14:paraId="3E905120" w14:textId="77777777" w:rsidR="009E1CB2" w:rsidRPr="00FC5B4C" w:rsidRDefault="00000000">
      <w:pPr>
        <w:rPr>
          <w:rFonts w:ascii="宋体" w:eastAsia="宋体" w:hAnsi="宋体"/>
          <w:lang w:eastAsia="zh-CN"/>
        </w:rPr>
      </w:pPr>
      <w:r w:rsidRPr="00FC5B4C">
        <w:rPr>
          <w:rFonts w:ascii="宋体" w:eastAsia="宋体" w:hAnsi="宋体"/>
          <w:lang w:eastAsia="zh-CN"/>
        </w:rPr>
        <w:t>印度变异从1%到30%用了三个月，欧美发现印度变异是在四月</w:t>
      </w:r>
    </w:p>
    <w:p w14:paraId="418506DA" w14:textId="77777777" w:rsidR="009E1CB2" w:rsidRPr="00FC5B4C" w:rsidRDefault="009E1CB2">
      <w:pPr>
        <w:rPr>
          <w:rFonts w:ascii="宋体" w:eastAsia="宋体" w:hAnsi="宋体"/>
          <w:lang w:eastAsia="zh-CN"/>
        </w:rPr>
      </w:pPr>
    </w:p>
    <w:p w14:paraId="2764A4F3" w14:textId="77777777" w:rsidR="009E1CB2" w:rsidRPr="00FC5B4C" w:rsidRDefault="009E1CB2">
      <w:pPr>
        <w:rPr>
          <w:rFonts w:ascii="宋体" w:eastAsia="宋体" w:hAnsi="宋体"/>
          <w:lang w:eastAsia="zh-CN"/>
        </w:rPr>
      </w:pPr>
    </w:p>
    <w:p w14:paraId="5B18CA41" w14:textId="77777777" w:rsidR="009E1CB2" w:rsidRPr="00FC5B4C" w:rsidRDefault="00000000">
      <w:pPr>
        <w:pStyle w:val="31"/>
        <w:rPr>
          <w:rFonts w:ascii="宋体" w:eastAsia="宋体" w:hAnsi="宋体"/>
        </w:rPr>
      </w:pPr>
      <w:r w:rsidRPr="00FC5B4C">
        <w:rPr>
          <w:rFonts w:ascii="宋体" w:eastAsia="宋体" w:hAnsi="宋体"/>
        </w:rPr>
        <w:t>马来西亚出现新变异了</w:t>
      </w:r>
    </w:p>
    <w:p w14:paraId="6114007E" w14:textId="77777777" w:rsidR="009E1CB2" w:rsidRPr="00FC5B4C" w:rsidRDefault="00000000">
      <w:pPr>
        <w:rPr>
          <w:rFonts w:ascii="宋体" w:eastAsia="宋体" w:hAnsi="宋体"/>
        </w:rPr>
      </w:pPr>
      <w:r w:rsidRPr="00FC5B4C">
        <w:rPr>
          <w:rFonts w:ascii="宋体" w:eastAsia="宋体" w:hAnsi="宋体"/>
        </w:rPr>
        <w:t>原文：https://talkcc.org//article/4620653</w:t>
      </w:r>
    </w:p>
    <w:p w14:paraId="5763DCA8" w14:textId="77777777" w:rsidR="009E1CB2" w:rsidRPr="00FC5B4C" w:rsidRDefault="00000000">
      <w:pPr>
        <w:rPr>
          <w:rFonts w:ascii="宋体" w:eastAsia="宋体" w:hAnsi="宋体"/>
          <w:lang w:eastAsia="zh-CN"/>
        </w:rPr>
      </w:pPr>
      <w:r w:rsidRPr="00FC5B4C">
        <w:rPr>
          <w:rFonts w:ascii="宋体" w:eastAsia="宋体" w:hAnsi="宋体"/>
          <w:lang w:eastAsia="zh-CN"/>
        </w:rPr>
        <w:t>2021-05-15 14:12:30</w:t>
      </w:r>
    </w:p>
    <w:p w14:paraId="2D14EEAD" w14:textId="77777777" w:rsidR="009E1CB2" w:rsidRPr="00FC5B4C" w:rsidRDefault="00000000">
      <w:pPr>
        <w:rPr>
          <w:rFonts w:ascii="宋体" w:eastAsia="宋体" w:hAnsi="宋体"/>
          <w:lang w:eastAsia="zh-CN"/>
        </w:rPr>
      </w:pPr>
      <w:r w:rsidRPr="00FC5B4C">
        <w:rPr>
          <w:rFonts w:ascii="宋体" w:eastAsia="宋体" w:hAnsi="宋体"/>
          <w:lang w:eastAsia="zh-CN"/>
        </w:rPr>
        <w:t>央视新闻5月15日援引马来西亚《星洲日报》消息，马来西亚大学热带传染病研究及教育中心主任沙扎里教授指出，马来西亚国内或已经出现更具传染力的本土变种新冠病毒毒株。</w:t>
      </w:r>
    </w:p>
    <w:p w14:paraId="17152DEE" w14:textId="77777777" w:rsidR="009E1CB2" w:rsidRPr="00FC5B4C" w:rsidRDefault="009E1CB2">
      <w:pPr>
        <w:rPr>
          <w:rFonts w:ascii="宋体" w:eastAsia="宋体" w:hAnsi="宋体"/>
          <w:lang w:eastAsia="zh-CN"/>
        </w:rPr>
      </w:pPr>
    </w:p>
    <w:p w14:paraId="228FB717" w14:textId="77777777" w:rsidR="009E1CB2" w:rsidRPr="00FC5B4C" w:rsidRDefault="009E1CB2">
      <w:pPr>
        <w:rPr>
          <w:rFonts w:ascii="宋体" w:eastAsia="宋体" w:hAnsi="宋体"/>
          <w:lang w:eastAsia="zh-CN"/>
        </w:rPr>
      </w:pPr>
    </w:p>
    <w:p w14:paraId="7E6FA69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去年初期新冠 活跃温度在9度到20度</w:t>
      </w:r>
    </w:p>
    <w:p w14:paraId="1C573318" w14:textId="77777777" w:rsidR="009E1CB2" w:rsidRPr="00FC5B4C" w:rsidRDefault="00000000">
      <w:pPr>
        <w:rPr>
          <w:rFonts w:ascii="宋体" w:eastAsia="宋体" w:hAnsi="宋体"/>
        </w:rPr>
      </w:pPr>
      <w:r w:rsidRPr="00FC5B4C">
        <w:rPr>
          <w:rFonts w:ascii="宋体" w:eastAsia="宋体" w:hAnsi="宋体"/>
        </w:rPr>
        <w:t>原文：https://talkcc.org//article/4620654</w:t>
      </w:r>
    </w:p>
    <w:p w14:paraId="584FEEC4" w14:textId="77777777" w:rsidR="009E1CB2" w:rsidRPr="00FC5B4C" w:rsidRDefault="00000000">
      <w:pPr>
        <w:rPr>
          <w:rFonts w:ascii="宋体" w:eastAsia="宋体" w:hAnsi="宋体"/>
          <w:lang w:eastAsia="zh-CN"/>
        </w:rPr>
      </w:pPr>
      <w:r w:rsidRPr="00FC5B4C">
        <w:rPr>
          <w:rFonts w:ascii="宋体" w:eastAsia="宋体" w:hAnsi="宋体"/>
          <w:lang w:eastAsia="zh-CN"/>
        </w:rPr>
        <w:t>2021-05-15 14:13:47</w:t>
      </w:r>
    </w:p>
    <w:p w14:paraId="0D87C73F" w14:textId="77777777" w:rsidR="009E1CB2" w:rsidRPr="00FC5B4C" w:rsidRDefault="00000000">
      <w:pPr>
        <w:rPr>
          <w:rFonts w:ascii="宋体" w:eastAsia="宋体" w:hAnsi="宋体"/>
          <w:lang w:eastAsia="zh-CN"/>
        </w:rPr>
      </w:pPr>
      <w:r w:rsidRPr="00FC5B4C">
        <w:rPr>
          <w:rFonts w:ascii="宋体" w:eastAsia="宋体" w:hAnsi="宋体"/>
          <w:lang w:eastAsia="zh-CN"/>
        </w:rPr>
        <w:t>印度变异证明变异后的病毒不怕热</w:t>
      </w:r>
    </w:p>
    <w:p w14:paraId="2CF380E6" w14:textId="77777777" w:rsidR="009E1CB2" w:rsidRPr="00FC5B4C" w:rsidRDefault="009E1CB2">
      <w:pPr>
        <w:rPr>
          <w:rFonts w:ascii="宋体" w:eastAsia="宋体" w:hAnsi="宋体"/>
          <w:lang w:eastAsia="zh-CN"/>
        </w:rPr>
      </w:pPr>
    </w:p>
    <w:p w14:paraId="14A4B633" w14:textId="77777777" w:rsidR="009E1CB2" w:rsidRPr="00FC5B4C" w:rsidRDefault="009E1CB2">
      <w:pPr>
        <w:rPr>
          <w:rFonts w:ascii="宋体" w:eastAsia="宋体" w:hAnsi="宋体"/>
          <w:lang w:eastAsia="zh-CN"/>
        </w:rPr>
      </w:pPr>
    </w:p>
    <w:p w14:paraId="0DEE705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最近领导人关于芯片讲话可以多留意</w:t>
      </w:r>
    </w:p>
    <w:p w14:paraId="0F575FDE" w14:textId="77777777" w:rsidR="009E1CB2" w:rsidRPr="00FC5B4C" w:rsidRDefault="00000000">
      <w:pPr>
        <w:rPr>
          <w:rFonts w:ascii="宋体" w:eastAsia="宋体" w:hAnsi="宋体"/>
        </w:rPr>
      </w:pPr>
      <w:r w:rsidRPr="00FC5B4C">
        <w:rPr>
          <w:rFonts w:ascii="宋体" w:eastAsia="宋体" w:hAnsi="宋体"/>
        </w:rPr>
        <w:t>原文：https://talkcc.org//article/4620668</w:t>
      </w:r>
    </w:p>
    <w:p w14:paraId="260580F8" w14:textId="77777777" w:rsidR="009E1CB2" w:rsidRPr="00FC5B4C" w:rsidRDefault="00000000">
      <w:pPr>
        <w:rPr>
          <w:rFonts w:ascii="宋体" w:eastAsia="宋体" w:hAnsi="宋体"/>
          <w:lang w:eastAsia="zh-CN"/>
        </w:rPr>
      </w:pPr>
      <w:r w:rsidRPr="00FC5B4C">
        <w:rPr>
          <w:rFonts w:ascii="宋体" w:eastAsia="宋体" w:hAnsi="宋体"/>
          <w:lang w:eastAsia="zh-CN"/>
        </w:rPr>
        <w:t>2021-05-15 16:09:18</w:t>
      </w:r>
    </w:p>
    <w:p w14:paraId="3C318236" w14:textId="77777777" w:rsidR="009E1CB2" w:rsidRPr="00FC5B4C" w:rsidRDefault="00000000">
      <w:pPr>
        <w:rPr>
          <w:rFonts w:ascii="宋体" w:eastAsia="宋体" w:hAnsi="宋体"/>
          <w:lang w:eastAsia="zh-CN"/>
        </w:rPr>
      </w:pPr>
      <w:r w:rsidRPr="00FC5B4C">
        <w:rPr>
          <w:rFonts w:ascii="宋体" w:eastAsia="宋体" w:hAnsi="宋体"/>
          <w:lang w:eastAsia="zh-CN"/>
        </w:rPr>
        <w:t>不过 芯片不够两弹一星的规格，他是系统的一部分，就象美国利用资源禀赋点出了石化科技树我们在他们优势科技树上奋起直追也就是追平。所以新能源车是一次机会。此前提过，不是产生升级或者其他传统技术升级的原因催生了新能源车，是信息技术的海量冗余需要一个导出的节点把新能源车推导了时代风口浪尖。同样，芯片和新能源车是一个体系的重要部分。而对这个新体系能起到提纲挚领作用的不是芯片与新能源车本身。是深空探索的火星登录，是围绕新技术树开创的月球资源开发。（与俄罗斯联合 未来可以期待欧洲）史服务前二者的国际空间站，和满足空天载具。说到这个体系的一部分，因为家长退休前参与的弹射材料公关，我看到有关数据。对比此前已经公开的大型弹射装置以及对标的超导变电站的实验，有关部门的数据分析我们几个私下讨论就是这个变电站起码初始状态是服务极大电力瞬间输出。因此，我理解的一系列有关实验只有一个可能，就是我在80年代的苏联太空计划中有关 空间站向月面抛射补给物资才需要上述一系列实验的提供的海量数据。（苏联的构想实际包括地面基地向轨道抛射物资再由空间站采集，这里可以浮</w:t>
      </w:r>
      <w:r w:rsidRPr="00FC5B4C">
        <w:rPr>
          <w:rFonts w:ascii="宋体" w:eastAsia="宋体" w:hAnsi="宋体"/>
          <w:lang w:eastAsia="zh-CN"/>
        </w:rPr>
        <w:lastRenderedPageBreak/>
        <w:t>想中俄太空开发合作公开的内容）有这些提纲挚领的系统工程才能对得起人类命运共同体这个称谓。</w:t>
      </w:r>
    </w:p>
    <w:p w14:paraId="525D1C78" w14:textId="77777777" w:rsidR="009E1CB2" w:rsidRPr="00FC5B4C" w:rsidRDefault="00000000">
      <w:pPr>
        <w:rPr>
          <w:rFonts w:ascii="宋体" w:eastAsia="宋体" w:hAnsi="宋体"/>
          <w:lang w:eastAsia="zh-CN"/>
        </w:rPr>
      </w:pPr>
      <w:r w:rsidRPr="00FC5B4C">
        <w:rPr>
          <w:rFonts w:ascii="宋体" w:eastAsia="宋体" w:hAnsi="宋体"/>
          <w:lang w:eastAsia="zh-CN"/>
        </w:rPr>
        <w:t>最后能补充的是，早在 2016年美国就宣布在太空部署核动力卫星计划，中国也宣布跟进有关计划。叠加马斯克已经发射的过千卫星和我们年产数百枚卫星的生产线最近落地。一场真正意义的点醒未来科技书的艰苦竞争才刚开始。我们对比美国的底蕴还有所不足，只是此刻我们不能不迎战，这是湘江一战说的应有之义。</w:t>
      </w:r>
    </w:p>
    <w:p w14:paraId="591A130A" w14:textId="77777777" w:rsidR="009E1CB2" w:rsidRPr="00FC5B4C" w:rsidRDefault="009E1CB2">
      <w:pPr>
        <w:rPr>
          <w:rFonts w:ascii="宋体" w:eastAsia="宋体" w:hAnsi="宋体"/>
          <w:lang w:eastAsia="zh-CN"/>
        </w:rPr>
      </w:pPr>
    </w:p>
    <w:p w14:paraId="5859529A" w14:textId="77777777" w:rsidR="009E1CB2" w:rsidRPr="00FC5B4C" w:rsidRDefault="009E1CB2">
      <w:pPr>
        <w:rPr>
          <w:rFonts w:ascii="宋体" w:eastAsia="宋体" w:hAnsi="宋体"/>
          <w:lang w:eastAsia="zh-CN"/>
        </w:rPr>
      </w:pPr>
    </w:p>
    <w:p w14:paraId="75C2D454" w14:textId="77777777" w:rsidR="009E1CB2" w:rsidRPr="00FC5B4C" w:rsidRDefault="00000000">
      <w:pPr>
        <w:pStyle w:val="31"/>
        <w:rPr>
          <w:rFonts w:ascii="宋体" w:eastAsia="宋体" w:hAnsi="宋体"/>
        </w:rPr>
      </w:pPr>
      <w:r w:rsidRPr="00FC5B4C">
        <w:rPr>
          <w:rFonts w:ascii="宋体" w:eastAsia="宋体" w:hAnsi="宋体"/>
        </w:rPr>
        <w:t>多谢</w:t>
      </w:r>
    </w:p>
    <w:p w14:paraId="4E589A6B" w14:textId="77777777" w:rsidR="009E1CB2" w:rsidRPr="00FC5B4C" w:rsidRDefault="00000000">
      <w:pPr>
        <w:rPr>
          <w:rFonts w:ascii="宋体" w:eastAsia="宋体" w:hAnsi="宋体"/>
        </w:rPr>
      </w:pPr>
      <w:r w:rsidRPr="00FC5B4C">
        <w:rPr>
          <w:rFonts w:ascii="宋体" w:eastAsia="宋体" w:hAnsi="宋体"/>
        </w:rPr>
        <w:t>原文：https://talkcc.org//article/4620678</w:t>
      </w:r>
    </w:p>
    <w:p w14:paraId="3828D71C" w14:textId="77777777" w:rsidR="009E1CB2" w:rsidRPr="00FC5B4C" w:rsidRDefault="00000000">
      <w:pPr>
        <w:rPr>
          <w:rFonts w:ascii="宋体" w:eastAsia="宋体" w:hAnsi="宋体"/>
          <w:lang w:eastAsia="zh-CN"/>
        </w:rPr>
      </w:pPr>
      <w:r w:rsidRPr="00FC5B4C">
        <w:rPr>
          <w:rFonts w:ascii="宋体" w:eastAsia="宋体" w:hAnsi="宋体"/>
          <w:lang w:eastAsia="zh-CN"/>
        </w:rPr>
        <w:t>2021-05-15 18:05:11</w:t>
      </w:r>
    </w:p>
    <w:p w14:paraId="11D117A7" w14:textId="77777777" w:rsidR="009E1CB2" w:rsidRPr="00FC5B4C" w:rsidRDefault="00000000">
      <w:pPr>
        <w:rPr>
          <w:rFonts w:ascii="宋体" w:eastAsia="宋体" w:hAnsi="宋体"/>
          <w:lang w:eastAsia="zh-CN"/>
        </w:rPr>
      </w:pPr>
      <w:r w:rsidRPr="00FC5B4C">
        <w:rPr>
          <w:rFonts w:ascii="宋体" w:eastAsia="宋体" w:hAnsi="宋体"/>
          <w:lang w:eastAsia="zh-CN"/>
        </w:rPr>
        <w:t>你这样一说才理解昨天反馈的德国新冠平均死亡率是2.4%朋友说的我要怎么理解。</w:t>
      </w:r>
    </w:p>
    <w:p w14:paraId="1D852A47" w14:textId="77777777" w:rsidR="009E1CB2" w:rsidRPr="00FC5B4C" w:rsidRDefault="009E1CB2">
      <w:pPr>
        <w:rPr>
          <w:rFonts w:ascii="宋体" w:eastAsia="宋体" w:hAnsi="宋体"/>
          <w:lang w:eastAsia="zh-CN"/>
        </w:rPr>
      </w:pPr>
    </w:p>
    <w:p w14:paraId="18B399A5" w14:textId="77777777" w:rsidR="009E1CB2" w:rsidRPr="00FC5B4C" w:rsidRDefault="009E1CB2">
      <w:pPr>
        <w:rPr>
          <w:rFonts w:ascii="宋体" w:eastAsia="宋体" w:hAnsi="宋体"/>
          <w:lang w:eastAsia="zh-CN"/>
        </w:rPr>
      </w:pPr>
    </w:p>
    <w:p w14:paraId="3D1A1D1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三国的曹植和陈登都是鱼生爱好者</w:t>
      </w:r>
    </w:p>
    <w:p w14:paraId="2DDAE681" w14:textId="77777777" w:rsidR="009E1CB2" w:rsidRPr="00FC5B4C" w:rsidRDefault="00000000">
      <w:pPr>
        <w:rPr>
          <w:rFonts w:ascii="宋体" w:eastAsia="宋体" w:hAnsi="宋体"/>
        </w:rPr>
      </w:pPr>
      <w:r w:rsidRPr="00FC5B4C">
        <w:rPr>
          <w:rFonts w:ascii="宋体" w:eastAsia="宋体" w:hAnsi="宋体"/>
        </w:rPr>
        <w:t>原文：https://talkcc.org//article/4621295-2310</w:t>
      </w:r>
    </w:p>
    <w:p w14:paraId="41C9B2F6" w14:textId="77777777" w:rsidR="009E1CB2" w:rsidRPr="00FC5B4C" w:rsidRDefault="00000000">
      <w:pPr>
        <w:rPr>
          <w:rFonts w:ascii="宋体" w:eastAsia="宋体" w:hAnsi="宋体"/>
          <w:lang w:eastAsia="zh-CN"/>
        </w:rPr>
      </w:pPr>
      <w:r w:rsidRPr="00FC5B4C">
        <w:rPr>
          <w:rFonts w:ascii="宋体" w:eastAsia="宋体" w:hAnsi="宋体"/>
          <w:lang w:eastAsia="zh-CN"/>
        </w:rPr>
        <w:t>2021-05-17 11:42:30</w:t>
      </w:r>
    </w:p>
    <w:p w14:paraId="71E367DF" w14:textId="77777777" w:rsidR="009E1CB2" w:rsidRPr="00FC5B4C" w:rsidRDefault="009E1CB2">
      <w:pPr>
        <w:rPr>
          <w:rFonts w:ascii="宋体" w:eastAsia="宋体" w:hAnsi="宋体"/>
          <w:lang w:eastAsia="zh-CN"/>
        </w:rPr>
      </w:pPr>
    </w:p>
    <w:p w14:paraId="3C14D46B" w14:textId="77777777" w:rsidR="009E1CB2" w:rsidRPr="00FC5B4C" w:rsidRDefault="009E1CB2">
      <w:pPr>
        <w:rPr>
          <w:rFonts w:ascii="宋体" w:eastAsia="宋体" w:hAnsi="宋体"/>
          <w:lang w:eastAsia="zh-CN"/>
        </w:rPr>
      </w:pPr>
    </w:p>
    <w:p w14:paraId="0625D0D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中韩关系也是台湾网军挑拨为主</w:t>
      </w:r>
    </w:p>
    <w:p w14:paraId="73C94B8D" w14:textId="77777777" w:rsidR="009E1CB2" w:rsidRPr="00FC5B4C" w:rsidRDefault="00000000">
      <w:pPr>
        <w:rPr>
          <w:rFonts w:ascii="宋体" w:eastAsia="宋体" w:hAnsi="宋体"/>
        </w:rPr>
      </w:pPr>
      <w:r w:rsidRPr="00FC5B4C">
        <w:rPr>
          <w:rFonts w:ascii="宋体" w:eastAsia="宋体" w:hAnsi="宋体"/>
        </w:rPr>
        <w:t>原文：https://talkcc.org//article/4621316</w:t>
      </w:r>
    </w:p>
    <w:p w14:paraId="0C6447B4" w14:textId="77777777" w:rsidR="009E1CB2" w:rsidRPr="00FC5B4C" w:rsidRDefault="00000000">
      <w:pPr>
        <w:rPr>
          <w:rFonts w:ascii="宋体" w:eastAsia="宋体" w:hAnsi="宋体"/>
          <w:lang w:eastAsia="zh-CN"/>
        </w:rPr>
      </w:pPr>
      <w:r w:rsidRPr="00FC5B4C">
        <w:rPr>
          <w:rFonts w:ascii="宋体" w:eastAsia="宋体" w:hAnsi="宋体"/>
          <w:lang w:eastAsia="zh-CN"/>
        </w:rPr>
        <w:t>2021-05-17 15:11:22</w:t>
      </w:r>
    </w:p>
    <w:p w14:paraId="7E1F7205" w14:textId="77777777" w:rsidR="009E1CB2" w:rsidRPr="00FC5B4C" w:rsidRDefault="00000000">
      <w:pPr>
        <w:rPr>
          <w:rFonts w:ascii="宋体" w:eastAsia="宋体" w:hAnsi="宋体"/>
          <w:lang w:eastAsia="zh-CN"/>
        </w:rPr>
      </w:pPr>
      <w:r w:rsidRPr="00FC5B4C">
        <w:rPr>
          <w:rFonts w:ascii="宋体" w:eastAsia="宋体" w:hAnsi="宋体"/>
          <w:lang w:eastAsia="zh-CN"/>
        </w:rPr>
        <w:t>全世界最积极抹黑中国大陆挑起中国和外部世界矛盾，一半是台湾网军绝对是少说了。</w:t>
      </w:r>
    </w:p>
    <w:p w14:paraId="17661B69" w14:textId="77777777" w:rsidR="009E1CB2" w:rsidRPr="00FC5B4C" w:rsidRDefault="00000000">
      <w:pPr>
        <w:rPr>
          <w:rFonts w:ascii="宋体" w:eastAsia="宋体" w:hAnsi="宋体"/>
          <w:lang w:eastAsia="zh-CN"/>
        </w:rPr>
      </w:pPr>
      <w:r w:rsidRPr="00FC5B4C">
        <w:rPr>
          <w:rFonts w:ascii="宋体" w:eastAsia="宋体" w:hAnsi="宋体"/>
          <w:lang w:eastAsia="zh-CN"/>
        </w:rPr>
        <w:t>多说句，去年武汉引起第一轮医疗挤兑的也是台湾人。更早些，某地核电站要设填埋场台湾人雇人从外地拉职业闹事的堵有关部门大门。（这事实际港台合流，所以从国安法开始 先拿香港开刀）甚至我这里脾气最温和的朋友，都因为最近几年台湾网军的作为彻底变成坚定的梧桐支持者，其坚决甚至比我这个一直的梧桐派都坚决。其实这种台湾网军对形成梧桐统一战线一直都是有百利无一害的。乐见其成。</w:t>
      </w:r>
    </w:p>
    <w:p w14:paraId="43364CB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不过不管台湾怎么搞，不管中美走向什么结局，台湾都是一个被美国人卖掉的。特别是大家关心的芯片问题。台湾人已经直接被美国人卖掉。其他看新闻就是。</w:t>
      </w:r>
    </w:p>
    <w:p w14:paraId="15299320" w14:textId="77777777" w:rsidR="009E1CB2" w:rsidRPr="00FC5B4C" w:rsidRDefault="009E1CB2">
      <w:pPr>
        <w:rPr>
          <w:rFonts w:ascii="宋体" w:eastAsia="宋体" w:hAnsi="宋体"/>
          <w:lang w:eastAsia="zh-CN"/>
        </w:rPr>
      </w:pPr>
    </w:p>
    <w:p w14:paraId="76FDDE28" w14:textId="77777777" w:rsidR="009E1CB2" w:rsidRPr="00FC5B4C" w:rsidRDefault="009E1CB2">
      <w:pPr>
        <w:rPr>
          <w:rFonts w:ascii="宋体" w:eastAsia="宋体" w:hAnsi="宋体"/>
          <w:lang w:eastAsia="zh-CN"/>
        </w:rPr>
      </w:pPr>
    </w:p>
    <w:p w14:paraId="044092D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上面文字有错误内容 重新写一次 不好意思</w:t>
      </w:r>
    </w:p>
    <w:p w14:paraId="3C4D90E1" w14:textId="77777777" w:rsidR="009E1CB2" w:rsidRPr="00FC5B4C" w:rsidRDefault="00000000">
      <w:pPr>
        <w:rPr>
          <w:rFonts w:ascii="宋体" w:eastAsia="宋体" w:hAnsi="宋体"/>
        </w:rPr>
      </w:pPr>
      <w:r w:rsidRPr="00FC5B4C">
        <w:rPr>
          <w:rFonts w:ascii="宋体" w:eastAsia="宋体" w:hAnsi="宋体"/>
        </w:rPr>
        <w:t>原文：https://talkcc.org//article/4621317</w:t>
      </w:r>
    </w:p>
    <w:p w14:paraId="06BBD49E" w14:textId="77777777" w:rsidR="009E1CB2" w:rsidRPr="00FC5B4C" w:rsidRDefault="00000000">
      <w:pPr>
        <w:rPr>
          <w:rFonts w:ascii="宋体" w:eastAsia="宋体" w:hAnsi="宋体"/>
          <w:lang w:eastAsia="zh-CN"/>
        </w:rPr>
      </w:pPr>
      <w:r w:rsidRPr="00FC5B4C">
        <w:rPr>
          <w:rFonts w:ascii="宋体" w:eastAsia="宋体" w:hAnsi="宋体"/>
          <w:lang w:eastAsia="zh-CN"/>
        </w:rPr>
        <w:t>2021-05-17 15:18:13</w:t>
      </w:r>
    </w:p>
    <w:p w14:paraId="6ED872CF" w14:textId="77777777" w:rsidR="009E1CB2" w:rsidRPr="00FC5B4C" w:rsidRDefault="00000000">
      <w:pPr>
        <w:rPr>
          <w:rFonts w:ascii="宋体" w:eastAsia="宋体" w:hAnsi="宋体"/>
          <w:lang w:eastAsia="zh-CN"/>
        </w:rPr>
      </w:pPr>
      <w:r w:rsidRPr="00FC5B4C">
        <w:rPr>
          <w:rFonts w:ascii="宋体" w:eastAsia="宋体" w:hAnsi="宋体"/>
          <w:lang w:eastAsia="zh-CN"/>
        </w:rPr>
        <w:t>全世界最积极抹黑中国大陆挑起中国和外部世界矛盾，一半是台湾网军绝对是少说了。</w:t>
      </w:r>
    </w:p>
    <w:p w14:paraId="00B95EFF" w14:textId="77777777" w:rsidR="009E1CB2" w:rsidRPr="00FC5B4C" w:rsidRDefault="00000000">
      <w:pPr>
        <w:rPr>
          <w:rFonts w:ascii="宋体" w:eastAsia="宋体" w:hAnsi="宋体"/>
          <w:lang w:eastAsia="zh-CN"/>
        </w:rPr>
      </w:pPr>
      <w:r w:rsidRPr="00FC5B4C">
        <w:rPr>
          <w:rFonts w:ascii="宋体" w:eastAsia="宋体" w:hAnsi="宋体"/>
          <w:lang w:eastAsia="zh-CN"/>
        </w:rPr>
        <w:t>多说句，去年武汉引起第一轮医疗挤兑的也是台湾人。更早些，某地核电站要设填埋场台湾人雇人从外地拉职业闹事的堵有关部门大门。（这事实际港台合流，所以从国安法开始 先拿香港开刀）甚至我这里脾气最温和的朋友，都因为最近几年台湾网军的作为彻底变成坚定的梧桐支持者，其坚决甚至比我这个一直的梧桐派都坚决。其实这种台湾网军对形成梧桐统一战线一直都是有百利无一害的。届时只要台湾人岛内对国内的公开舆论国家不对大陆公众限制，其他他们参与的一些事也不替他们遮遮掩掩，比如最近成都热点那件事。国内一面倒不远，乐见其成。</w:t>
      </w:r>
    </w:p>
    <w:p w14:paraId="627E1069" w14:textId="77777777" w:rsidR="009E1CB2" w:rsidRPr="00FC5B4C" w:rsidRDefault="00000000">
      <w:pPr>
        <w:rPr>
          <w:rFonts w:ascii="宋体" w:eastAsia="宋体" w:hAnsi="宋体"/>
          <w:lang w:eastAsia="zh-CN"/>
        </w:rPr>
      </w:pPr>
      <w:r w:rsidRPr="00FC5B4C">
        <w:rPr>
          <w:rFonts w:ascii="宋体" w:eastAsia="宋体" w:hAnsi="宋体"/>
          <w:lang w:eastAsia="zh-CN"/>
        </w:rPr>
        <w:t>不过不管台湾怎么搞，不管中美走向什么结局，台湾都是一个被美国人卖掉的。特别是大家关心的芯片问题。台湾人已经直接被美国人卖掉。其他看新闻就是。</w:t>
      </w:r>
    </w:p>
    <w:p w14:paraId="194879B2" w14:textId="77777777" w:rsidR="009E1CB2" w:rsidRPr="00FC5B4C" w:rsidRDefault="009E1CB2">
      <w:pPr>
        <w:rPr>
          <w:rFonts w:ascii="宋体" w:eastAsia="宋体" w:hAnsi="宋体"/>
          <w:lang w:eastAsia="zh-CN"/>
        </w:rPr>
      </w:pPr>
    </w:p>
    <w:p w14:paraId="0C714FAC" w14:textId="77777777" w:rsidR="009E1CB2" w:rsidRPr="00FC5B4C" w:rsidRDefault="009E1CB2">
      <w:pPr>
        <w:rPr>
          <w:rFonts w:ascii="宋体" w:eastAsia="宋体" w:hAnsi="宋体"/>
          <w:lang w:eastAsia="zh-CN"/>
        </w:rPr>
      </w:pPr>
    </w:p>
    <w:p w14:paraId="720A413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关于体系现在只能写一个简本</w:t>
      </w:r>
    </w:p>
    <w:p w14:paraId="0E73C820" w14:textId="77777777" w:rsidR="009E1CB2" w:rsidRPr="00FC5B4C" w:rsidRDefault="00000000">
      <w:pPr>
        <w:rPr>
          <w:rFonts w:ascii="宋体" w:eastAsia="宋体" w:hAnsi="宋体"/>
        </w:rPr>
      </w:pPr>
      <w:r w:rsidRPr="00FC5B4C">
        <w:rPr>
          <w:rFonts w:ascii="宋体" w:eastAsia="宋体" w:hAnsi="宋体"/>
        </w:rPr>
        <w:t>原文：https://talkcc.org//article/4621323-2210</w:t>
      </w:r>
    </w:p>
    <w:p w14:paraId="0AD12681" w14:textId="77777777" w:rsidR="009E1CB2" w:rsidRPr="00FC5B4C" w:rsidRDefault="00000000">
      <w:pPr>
        <w:rPr>
          <w:rFonts w:ascii="宋体" w:eastAsia="宋体" w:hAnsi="宋体"/>
          <w:lang w:eastAsia="zh-CN"/>
        </w:rPr>
      </w:pPr>
      <w:r w:rsidRPr="00FC5B4C">
        <w:rPr>
          <w:rFonts w:ascii="宋体" w:eastAsia="宋体" w:hAnsi="宋体"/>
          <w:lang w:eastAsia="zh-CN"/>
        </w:rPr>
        <w:t>2021-05-17 16:21:47</w:t>
      </w:r>
    </w:p>
    <w:p w14:paraId="14BEE328" w14:textId="77777777" w:rsidR="009E1CB2" w:rsidRPr="00FC5B4C" w:rsidRDefault="00000000">
      <w:pPr>
        <w:rPr>
          <w:rFonts w:ascii="宋体" w:eastAsia="宋体" w:hAnsi="宋体"/>
          <w:lang w:eastAsia="zh-CN"/>
        </w:rPr>
      </w:pPr>
      <w:r w:rsidRPr="00FC5B4C">
        <w:rPr>
          <w:rFonts w:ascii="宋体" w:eastAsia="宋体" w:hAnsi="宋体"/>
          <w:lang w:eastAsia="zh-CN"/>
        </w:rPr>
        <w:t>其实看见你和桥上的争论就想写一下你们争论中矛盾的统一，并借此阐述下一家之言。因此，最终这个问题会回归系统的问题，但是围绕未来发展目标我们无论如何都离不开数字社会这个话题。而我强调的数字社会人是第一因，如果从第一因展开，我发掘仅仅阐述第一因及其对系统体系的影响这就是一个浩大工程，而西西河现在有能力驾驭这个话题的大牛大多没时间，因此我不妨从第一因实际要解决什么问题来触及你们的讨论。因此注定是一个尽可能通俗易懂的简本。不好意思了，下面言归正传。</w:t>
      </w:r>
    </w:p>
    <w:p w14:paraId="7A1D2329" w14:textId="77777777" w:rsidR="009E1CB2" w:rsidRPr="00FC5B4C" w:rsidRDefault="00000000">
      <w:pPr>
        <w:rPr>
          <w:rFonts w:ascii="宋体" w:eastAsia="宋体" w:hAnsi="宋体"/>
          <w:lang w:eastAsia="zh-CN"/>
        </w:rPr>
      </w:pPr>
      <w:r w:rsidRPr="00FC5B4C">
        <w:rPr>
          <w:rFonts w:ascii="宋体" w:eastAsia="宋体" w:hAnsi="宋体"/>
          <w:lang w:eastAsia="zh-CN"/>
        </w:rPr>
        <w:t>我这里首先要叙述的不是具体某个问题，而是我们要面对什么问题以及围绕一些问题我们可能的选择。比如中美。</w:t>
      </w:r>
    </w:p>
    <w:p w14:paraId="4ADACD7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中美在科技纵深的差距，美国远强于我们这个毋庸置疑，而我们在应用科学领域对美国的追赶现实成就也历历在目。因此，争论中美科技竞争实际就是一个中国崛起击溃了美国冷战后的分工布局美国试图重起炉灶的现实变革中美怎么办的问题。在这个问题上单纯的说脱钩影响实际没有意义。那天我说过，芯片产业现状近三千个分工中国想要全部吃下来已无可能，或者说延续这个系统的脉络，世界上包括美国在内没有一个国家能吃掉的这样全产业链，这是一个事实所以现在即使美国全面鼓吹对华脱钩也不断强调该对抗对抗，该合作合作。其实针对这个问题，我在茶馆讨论阿法狗的时候，后来去海思的朋友问过一个问题，阿法狗是打破中世纪的那个枪么。意思就是，美国的高科技垄断形成的对普通人的壁垒，普通人能不能通过新型工具的普及打破这种类似火枪打破中世纪其实盔甲那样的利器进而淘汰骑士阶层对中世纪基础民众的强制权力。同样，在讨论数字化信息化革命的时候我和一个朋友在争论之余合作写过一些东西，其中他就信息技术革命是否是工业革命本身的论述我引用的部分希望你们可以思考一下。（他的文字肯定行文后给有关看的，14 15年的事 ）他说，工业革命的迭代根本在在于能源 ，而每一次工业革命的迭代无非基于亮点 1. 应用能力的层级（火=&gt;木炭=》煤炭=》石油+核能）及其体系的迭代 2 能量传递方式的迭代。而基于二者，能实现新一轮工业革命的关键突破只在两个技术的商用化，一个是可控核聚变一个是量子传输。基于此，数字化革命的作用本身不是工业革命的核心，但是其本身是核心突破的加速器或者说数字化与信息化革命其进程本身就是新一轮技术革命迭代这个进程的一部分。</w:t>
      </w:r>
    </w:p>
    <w:p w14:paraId="4709F5F9" w14:textId="77777777" w:rsidR="009E1CB2" w:rsidRPr="00FC5B4C" w:rsidRDefault="00000000">
      <w:pPr>
        <w:rPr>
          <w:rFonts w:ascii="宋体" w:eastAsia="宋体" w:hAnsi="宋体"/>
          <w:lang w:eastAsia="zh-CN"/>
        </w:rPr>
      </w:pPr>
      <w:r w:rsidRPr="00FC5B4C">
        <w:rPr>
          <w:rFonts w:ascii="宋体" w:eastAsia="宋体" w:hAnsi="宋体"/>
          <w:lang w:eastAsia="zh-CN"/>
        </w:rPr>
        <w:t>（待续 今天写完）</w:t>
      </w:r>
    </w:p>
    <w:p w14:paraId="642E28D2" w14:textId="77777777" w:rsidR="009E1CB2" w:rsidRPr="00FC5B4C" w:rsidRDefault="009E1CB2">
      <w:pPr>
        <w:rPr>
          <w:rFonts w:ascii="宋体" w:eastAsia="宋体" w:hAnsi="宋体"/>
          <w:lang w:eastAsia="zh-CN"/>
        </w:rPr>
      </w:pPr>
    </w:p>
    <w:p w14:paraId="59E0F88C" w14:textId="77777777" w:rsidR="009E1CB2" w:rsidRPr="00FC5B4C" w:rsidRDefault="009E1CB2">
      <w:pPr>
        <w:rPr>
          <w:rFonts w:ascii="宋体" w:eastAsia="宋体" w:hAnsi="宋体"/>
          <w:lang w:eastAsia="zh-CN"/>
        </w:rPr>
      </w:pPr>
    </w:p>
    <w:p w14:paraId="26AC012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我肠胃不好不能吃大多数生的东西</w:t>
      </w:r>
    </w:p>
    <w:p w14:paraId="2FB51D65" w14:textId="77777777" w:rsidR="009E1CB2" w:rsidRPr="00FC5B4C" w:rsidRDefault="00000000">
      <w:pPr>
        <w:rPr>
          <w:rFonts w:ascii="宋体" w:eastAsia="宋体" w:hAnsi="宋体"/>
        </w:rPr>
      </w:pPr>
      <w:r w:rsidRPr="00FC5B4C">
        <w:rPr>
          <w:rFonts w:ascii="宋体" w:eastAsia="宋体" w:hAnsi="宋体"/>
        </w:rPr>
        <w:t>原文：https://talkcc.org//article/4621324-2310</w:t>
      </w:r>
    </w:p>
    <w:p w14:paraId="52357891" w14:textId="77777777" w:rsidR="009E1CB2" w:rsidRPr="00FC5B4C" w:rsidRDefault="00000000">
      <w:pPr>
        <w:rPr>
          <w:rFonts w:ascii="宋体" w:eastAsia="宋体" w:hAnsi="宋体"/>
          <w:lang w:eastAsia="zh-CN"/>
        </w:rPr>
      </w:pPr>
      <w:r w:rsidRPr="00FC5B4C">
        <w:rPr>
          <w:rFonts w:ascii="宋体" w:eastAsia="宋体" w:hAnsi="宋体"/>
          <w:lang w:eastAsia="zh-CN"/>
        </w:rPr>
        <w:t>2021-05-17 16:27:37</w:t>
      </w:r>
    </w:p>
    <w:p w14:paraId="685F3A73" w14:textId="77777777" w:rsidR="009E1CB2" w:rsidRPr="00FC5B4C" w:rsidRDefault="00000000">
      <w:pPr>
        <w:rPr>
          <w:rFonts w:ascii="宋体" w:eastAsia="宋体" w:hAnsi="宋体"/>
          <w:lang w:eastAsia="zh-CN"/>
        </w:rPr>
      </w:pPr>
      <w:r w:rsidRPr="00FC5B4C">
        <w:rPr>
          <w:rFonts w:ascii="宋体" w:eastAsia="宋体" w:hAnsi="宋体"/>
          <w:lang w:eastAsia="zh-CN"/>
        </w:rPr>
        <w:t>但是作为美食爱好者，我是反对用任何金属工具处理各种新鲜且富含氨基酸的食材的。最近有一部渐热的网具剧《御赐小仵作》里在第十集就有女主角，用竹刀处理鱼生的镜头。（这部剧是因为一个理科生大哥推荐才入坑）这才是我心目中处理类似食材的首选，因为细腻到极致的美味，金属器皿那细微的腥味我是无论如何不能容忍的。</w:t>
      </w:r>
    </w:p>
    <w:p w14:paraId="28523D92" w14:textId="77777777" w:rsidR="009E1CB2" w:rsidRPr="00FC5B4C" w:rsidRDefault="009E1CB2">
      <w:pPr>
        <w:rPr>
          <w:rFonts w:ascii="宋体" w:eastAsia="宋体" w:hAnsi="宋体"/>
          <w:lang w:eastAsia="zh-CN"/>
        </w:rPr>
      </w:pPr>
    </w:p>
    <w:p w14:paraId="7610E42D" w14:textId="77777777" w:rsidR="009E1CB2" w:rsidRPr="00FC5B4C" w:rsidRDefault="009E1CB2">
      <w:pPr>
        <w:rPr>
          <w:rFonts w:ascii="宋体" w:eastAsia="宋体" w:hAnsi="宋体"/>
          <w:lang w:eastAsia="zh-CN"/>
        </w:rPr>
      </w:pPr>
    </w:p>
    <w:p w14:paraId="010E7FE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这篇文字和前面回复楼主的文字一起看比较好</w:t>
      </w:r>
    </w:p>
    <w:p w14:paraId="244D3D40" w14:textId="77777777" w:rsidR="009E1CB2" w:rsidRPr="00FC5B4C" w:rsidRDefault="00000000">
      <w:pPr>
        <w:rPr>
          <w:rFonts w:ascii="宋体" w:eastAsia="宋体" w:hAnsi="宋体"/>
        </w:rPr>
      </w:pPr>
      <w:r w:rsidRPr="00FC5B4C">
        <w:rPr>
          <w:rFonts w:ascii="宋体" w:eastAsia="宋体" w:hAnsi="宋体"/>
        </w:rPr>
        <w:t>原文：https://talkcc.org//article/4621327-2210</w:t>
      </w:r>
    </w:p>
    <w:p w14:paraId="4233778C" w14:textId="77777777" w:rsidR="009E1CB2" w:rsidRPr="00FC5B4C" w:rsidRDefault="00000000">
      <w:pPr>
        <w:rPr>
          <w:rFonts w:ascii="宋体" w:eastAsia="宋体" w:hAnsi="宋体"/>
          <w:lang w:eastAsia="zh-CN"/>
        </w:rPr>
      </w:pPr>
      <w:r w:rsidRPr="00FC5B4C">
        <w:rPr>
          <w:rFonts w:ascii="宋体" w:eastAsia="宋体" w:hAnsi="宋体"/>
          <w:lang w:eastAsia="zh-CN"/>
        </w:rPr>
        <w:t>2021-05-17 16:47:15</w:t>
      </w:r>
    </w:p>
    <w:p w14:paraId="4B7E1D2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回复楼主的文字本身说的是面对未来我对新体系的理解和一些选择，但是这里结合我知道的历史碎片，对比着看我为啥要说体系这个话题。</w:t>
      </w:r>
    </w:p>
    <w:p w14:paraId="40311086" w14:textId="77777777" w:rsidR="009E1CB2" w:rsidRPr="00FC5B4C" w:rsidRDefault="00000000">
      <w:pPr>
        <w:rPr>
          <w:rFonts w:ascii="宋体" w:eastAsia="宋体" w:hAnsi="宋体"/>
          <w:lang w:eastAsia="zh-CN"/>
        </w:rPr>
      </w:pPr>
      <w:r w:rsidRPr="00FC5B4C">
        <w:rPr>
          <w:rFonts w:ascii="宋体" w:eastAsia="宋体" w:hAnsi="宋体"/>
          <w:lang w:eastAsia="zh-CN"/>
        </w:rPr>
        <w:t>这里我要厘清很多人对芯片产业的一些误区，这个误区之一是静态的把今天的结果倒推到当时的选择。这里即使不是倒果为因也是挂一漏万了，这个话题我不按照时间顺序写，先从80年代大功率晶体管与大规模集成电路之争开始。这个恰好我当年恰逢其会。</w:t>
      </w:r>
    </w:p>
    <w:p w14:paraId="3553B6BA" w14:textId="77777777" w:rsidR="009E1CB2" w:rsidRPr="00FC5B4C" w:rsidRDefault="00000000">
      <w:pPr>
        <w:rPr>
          <w:rFonts w:ascii="宋体" w:eastAsia="宋体" w:hAnsi="宋体"/>
          <w:lang w:eastAsia="zh-CN"/>
        </w:rPr>
      </w:pPr>
      <w:r w:rsidRPr="00FC5B4C">
        <w:rPr>
          <w:rFonts w:ascii="宋体" w:eastAsia="宋体" w:hAnsi="宋体"/>
          <w:lang w:eastAsia="zh-CN"/>
        </w:rPr>
        <w:t>在规避不必要的政治问题前提下（后面说华虹不可避免触及，不触及根本就是人云亦云）破题却是政治的，这个问题在改开初期尤其在1985年之前的改开到底我们要走什么样的该开路线有过一场激烈争论。这个争论后来有人总结为拉美的进口替代模式和日本叠加四小龙的出口创汇优先模式。这个模式之争实际在1985年拉美模式崩溃后，后面改开乃至到加入世贸后都是陈经的那个盘子与飞机的叙事。（陈经的盘子与飞机叙事没有任何问题那是一个客观的选择结果，后面会结合体系触及我理解的选择博弈以及为什么在这个时候提及这些）同样当年的大功率电子管与大规模继承电路的技术之争，我那时候无意中恰逢其会 因为那时候围绕这个的实际是模拟与数字之争，我学的恰好是模拟路线。但是切入你们讨论的正题的就是，我当年一个老师曾经和我们很自豪地提及，当年他们参与攻关晶圆的时候，比美国晚两周比日本晚一周。当时他们敲锣打鼓步行去市政府请功德。老师那时候的自豪与幸福感溢于言表（多说句，那时候我和老师以及几个青年教师偷偷在大楼楼顶自己架天线看海湾战争...）然后从体系角度说选择，我要倒叙一下，我们早期的高科技体系怎么来的。</w:t>
      </w:r>
    </w:p>
    <w:p w14:paraId="6795D370" w14:textId="77777777" w:rsidR="009E1CB2" w:rsidRPr="00FC5B4C" w:rsidRDefault="00000000">
      <w:pPr>
        <w:rPr>
          <w:rFonts w:ascii="宋体" w:eastAsia="宋体" w:hAnsi="宋体"/>
          <w:lang w:eastAsia="zh-CN"/>
        </w:rPr>
      </w:pPr>
      <w:r w:rsidRPr="00FC5B4C">
        <w:rPr>
          <w:rFonts w:ascii="宋体" w:eastAsia="宋体" w:hAnsi="宋体"/>
          <w:lang w:eastAsia="zh-CN"/>
        </w:rPr>
        <w:t>（待续今天写完）</w:t>
      </w:r>
    </w:p>
    <w:p w14:paraId="79DD4FAB" w14:textId="77777777" w:rsidR="009E1CB2" w:rsidRPr="00FC5B4C" w:rsidRDefault="009E1CB2">
      <w:pPr>
        <w:rPr>
          <w:rFonts w:ascii="宋体" w:eastAsia="宋体" w:hAnsi="宋体"/>
          <w:lang w:eastAsia="zh-CN"/>
        </w:rPr>
      </w:pPr>
    </w:p>
    <w:p w14:paraId="3A46471C" w14:textId="77777777" w:rsidR="009E1CB2" w:rsidRPr="00FC5B4C" w:rsidRDefault="009E1CB2">
      <w:pPr>
        <w:rPr>
          <w:rFonts w:ascii="宋体" w:eastAsia="宋体" w:hAnsi="宋体"/>
          <w:lang w:eastAsia="zh-CN"/>
        </w:rPr>
      </w:pPr>
    </w:p>
    <w:p w14:paraId="3522DDE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其实早年穷 第一次体会这个还是豆腐花</w:t>
      </w:r>
    </w:p>
    <w:p w14:paraId="15A7D3DE" w14:textId="77777777" w:rsidR="009E1CB2" w:rsidRPr="00FC5B4C" w:rsidRDefault="00000000">
      <w:pPr>
        <w:rPr>
          <w:rFonts w:ascii="宋体" w:eastAsia="宋体" w:hAnsi="宋体"/>
        </w:rPr>
      </w:pPr>
      <w:r w:rsidRPr="00FC5B4C">
        <w:rPr>
          <w:rFonts w:ascii="宋体" w:eastAsia="宋体" w:hAnsi="宋体"/>
        </w:rPr>
        <w:t>原文：https://talkcc.org//article/4621328-2310</w:t>
      </w:r>
    </w:p>
    <w:p w14:paraId="6277A32B" w14:textId="77777777" w:rsidR="009E1CB2" w:rsidRPr="00FC5B4C" w:rsidRDefault="00000000">
      <w:pPr>
        <w:rPr>
          <w:rFonts w:ascii="宋体" w:eastAsia="宋体" w:hAnsi="宋体"/>
          <w:lang w:eastAsia="zh-CN"/>
        </w:rPr>
      </w:pPr>
      <w:r w:rsidRPr="00FC5B4C">
        <w:rPr>
          <w:rFonts w:ascii="宋体" w:eastAsia="宋体" w:hAnsi="宋体"/>
          <w:lang w:eastAsia="zh-CN"/>
        </w:rPr>
        <w:t>2021-05-17 16:52:11</w:t>
      </w:r>
    </w:p>
    <w:p w14:paraId="22BB9951" w14:textId="77777777" w:rsidR="009E1CB2" w:rsidRPr="00FC5B4C" w:rsidRDefault="00000000">
      <w:pPr>
        <w:rPr>
          <w:rFonts w:ascii="宋体" w:eastAsia="宋体" w:hAnsi="宋体"/>
          <w:lang w:eastAsia="zh-CN"/>
        </w:rPr>
      </w:pPr>
      <w:r w:rsidRPr="00FC5B4C">
        <w:rPr>
          <w:rFonts w:ascii="宋体" w:eastAsia="宋体" w:hAnsi="宋体"/>
          <w:lang w:eastAsia="zh-CN"/>
        </w:rPr>
        <w:t>第一次吃豆腐花是小学去苏州虎丘那会吃了人生第一碗豆腐花，当时惊艳。回上海到处找豆花都没发和苏州那一次比，后来找到家好的问了才知道好的豆花当时用没有处理过的金属器皿装会产生一种微酸的口感进而影响豆花本身鲜美。因此有些豆花商家处理的就略粗一些，口味没有那么鲜美但是也没有太多限制。问题是这对于我可以为等早上第一炉的脆饼，去熬夜的吃货来说（比如现在，5点十五分后）绝对不能忍。</w:t>
      </w:r>
    </w:p>
    <w:p w14:paraId="11F57319" w14:textId="77777777" w:rsidR="009E1CB2" w:rsidRPr="00FC5B4C" w:rsidRDefault="009E1CB2">
      <w:pPr>
        <w:rPr>
          <w:rFonts w:ascii="宋体" w:eastAsia="宋体" w:hAnsi="宋体"/>
          <w:lang w:eastAsia="zh-CN"/>
        </w:rPr>
      </w:pPr>
    </w:p>
    <w:p w14:paraId="104D422E" w14:textId="77777777" w:rsidR="009E1CB2" w:rsidRPr="00FC5B4C" w:rsidRDefault="009E1CB2">
      <w:pPr>
        <w:rPr>
          <w:rFonts w:ascii="宋体" w:eastAsia="宋体" w:hAnsi="宋体"/>
          <w:lang w:eastAsia="zh-CN"/>
        </w:rPr>
      </w:pPr>
    </w:p>
    <w:p w14:paraId="7EF085B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2.（和另一篇穿梭写，这些原本是一篇主题的不同部分）</w:t>
      </w:r>
    </w:p>
    <w:p w14:paraId="6C47E293" w14:textId="77777777" w:rsidR="009E1CB2" w:rsidRPr="00FC5B4C" w:rsidRDefault="00000000">
      <w:pPr>
        <w:rPr>
          <w:rFonts w:ascii="宋体" w:eastAsia="宋体" w:hAnsi="宋体"/>
        </w:rPr>
      </w:pPr>
      <w:r w:rsidRPr="00FC5B4C">
        <w:rPr>
          <w:rFonts w:ascii="宋体" w:eastAsia="宋体" w:hAnsi="宋体"/>
        </w:rPr>
        <w:t>原文：https://talkcc.org//article/4621331-2210</w:t>
      </w:r>
    </w:p>
    <w:p w14:paraId="1CCC1AB7" w14:textId="77777777" w:rsidR="009E1CB2" w:rsidRPr="00FC5B4C" w:rsidRDefault="00000000">
      <w:pPr>
        <w:rPr>
          <w:rFonts w:ascii="宋体" w:eastAsia="宋体" w:hAnsi="宋体"/>
          <w:lang w:eastAsia="zh-CN"/>
        </w:rPr>
      </w:pPr>
      <w:r w:rsidRPr="00FC5B4C">
        <w:rPr>
          <w:rFonts w:ascii="宋体" w:eastAsia="宋体" w:hAnsi="宋体"/>
          <w:lang w:eastAsia="zh-CN"/>
        </w:rPr>
        <w:t>2021-05-17 17:14:23</w:t>
      </w:r>
    </w:p>
    <w:p w14:paraId="5D2994F4" w14:textId="77777777" w:rsidR="009E1CB2" w:rsidRPr="00FC5B4C" w:rsidRDefault="00000000">
      <w:pPr>
        <w:rPr>
          <w:rFonts w:ascii="宋体" w:eastAsia="宋体" w:hAnsi="宋体"/>
          <w:lang w:eastAsia="zh-CN"/>
        </w:rPr>
      </w:pPr>
      <w:r w:rsidRPr="00FC5B4C">
        <w:rPr>
          <w:rFonts w:ascii="宋体" w:eastAsia="宋体" w:hAnsi="宋体"/>
          <w:lang w:eastAsia="zh-CN"/>
        </w:rPr>
        <w:t>同样这里破题是什么，我不妨用一个把我分析领入门的朋友那句话为题引：他那时候说你不要追着问题跑。然后过了三四年他又根据我当时的进度进一步说，同时要控制问题。</w:t>
      </w:r>
    </w:p>
    <w:p w14:paraId="1F443081" w14:textId="77777777" w:rsidR="009E1CB2" w:rsidRPr="00FC5B4C" w:rsidRDefault="00000000">
      <w:pPr>
        <w:rPr>
          <w:rFonts w:ascii="宋体" w:eastAsia="宋体" w:hAnsi="宋体"/>
          <w:lang w:eastAsia="zh-CN"/>
        </w:rPr>
      </w:pPr>
      <w:r w:rsidRPr="00FC5B4C">
        <w:rPr>
          <w:rFonts w:ascii="宋体" w:eastAsia="宋体" w:hAnsi="宋体"/>
          <w:lang w:eastAsia="zh-CN"/>
        </w:rPr>
        <w:t>其实要比较建国三十年与改开四十年的技术路径选择，我们应该看到两者选择的主题是有本质不同的。前者独立自主的前提国防安全，后者服务独立自主的根本经济发展。对两者的选择，如果不针对当时历史环境的审时度势，难免宽严皆误。</w:t>
      </w:r>
    </w:p>
    <w:p w14:paraId="160592DE" w14:textId="77777777" w:rsidR="009E1CB2" w:rsidRPr="00FC5B4C" w:rsidRDefault="00000000">
      <w:pPr>
        <w:rPr>
          <w:rFonts w:ascii="宋体" w:eastAsia="宋体" w:hAnsi="宋体"/>
          <w:lang w:eastAsia="zh-CN"/>
        </w:rPr>
      </w:pPr>
      <w:r w:rsidRPr="00FC5B4C">
        <w:rPr>
          <w:rFonts w:ascii="宋体" w:eastAsia="宋体" w:hAnsi="宋体"/>
          <w:lang w:eastAsia="zh-CN"/>
        </w:rPr>
        <w:t>最近这十年，我说服了对前三十年最坚定的正面评价的朋友接受这样一个事实。仅以三十年最后十年为例，三线投入占当时国家总投入的30%，在哪十年的前三年我们一度在三线投入占国家总投资的70%。并且那三年也是越战高峰，我们在老挝十万人的地勤援助，以及在越南包括协助空防有 25人参与抗美援越。并且同时在亚非拉广泛参与世界民族国家大独立，最终为中国加入联合国打下坚实的群众基础。但是，三线伊始，我们是沿着美国轰炸机对我们袭扰半径选择布局的而非就近经济发达地区做选择。这是一种无奈之举，当时无论何种选择，军事战略优先，国家安全优先，经济上的选择几乎到一种无视的不计成本。仅仅我个人计算的用于轻工业民生的投入，极端和美苏两大强权同时对峙时期，7%的投入比例是见顶的。这种投入，没有美苏争霸带来的战略缝隙同时美苏争霸之余不断侵蚀剥夺老欧洲在亚非拉的殖民地直接控制权给我们的战略机遇。我们付出多少都无法打出今天我们在第三世界的那片天地。同样，我们改开在做出另一个回复第一部分那个出口创汇模式选择后。果断抓住了苏联解体红利，扛住了美国战略优先打压日本欧洲的战略机遇期，坚决开放发展外向型经济，由此积累我们 加入世贸后经济全面腾飞的早期资本。并利用08危机的冲击，把冷战后红利续命到2016年川普上台。不理解这些，就是前面我提的宽严皆误。</w:t>
      </w:r>
    </w:p>
    <w:p w14:paraId="6EE0057E" w14:textId="77777777" w:rsidR="009E1CB2" w:rsidRPr="00FC5B4C" w:rsidRDefault="00000000">
      <w:pPr>
        <w:rPr>
          <w:rFonts w:ascii="宋体" w:eastAsia="宋体" w:hAnsi="宋体"/>
          <w:lang w:eastAsia="zh-CN"/>
        </w:rPr>
      </w:pPr>
      <w:r w:rsidRPr="00FC5B4C">
        <w:rPr>
          <w:rFonts w:ascii="宋体" w:eastAsia="宋体" w:hAnsi="宋体"/>
          <w:lang w:eastAsia="zh-CN"/>
        </w:rPr>
        <w:t>（待续对应这篇我写完另一个回复就休息，今天写完）</w:t>
      </w:r>
    </w:p>
    <w:p w14:paraId="233FB17B" w14:textId="77777777" w:rsidR="009E1CB2" w:rsidRPr="00FC5B4C" w:rsidRDefault="009E1CB2">
      <w:pPr>
        <w:rPr>
          <w:rFonts w:ascii="宋体" w:eastAsia="宋体" w:hAnsi="宋体"/>
          <w:lang w:eastAsia="zh-CN"/>
        </w:rPr>
      </w:pPr>
    </w:p>
    <w:p w14:paraId="5D887527" w14:textId="77777777" w:rsidR="009E1CB2" w:rsidRPr="00FC5B4C" w:rsidRDefault="009E1CB2">
      <w:pPr>
        <w:rPr>
          <w:rFonts w:ascii="宋体" w:eastAsia="宋体" w:hAnsi="宋体"/>
          <w:lang w:eastAsia="zh-CN"/>
        </w:rPr>
      </w:pPr>
    </w:p>
    <w:p w14:paraId="57033F3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这个问题不好回答不如说是一种习惯</w:t>
      </w:r>
    </w:p>
    <w:p w14:paraId="329D3052" w14:textId="77777777" w:rsidR="009E1CB2" w:rsidRPr="00FC5B4C" w:rsidRDefault="00000000">
      <w:pPr>
        <w:rPr>
          <w:rFonts w:ascii="宋体" w:eastAsia="宋体" w:hAnsi="宋体"/>
        </w:rPr>
      </w:pPr>
      <w:r w:rsidRPr="00FC5B4C">
        <w:rPr>
          <w:rFonts w:ascii="宋体" w:eastAsia="宋体" w:hAnsi="宋体"/>
        </w:rPr>
        <w:t>原文：https://talkcc.org//article/4621333-2310</w:t>
      </w:r>
    </w:p>
    <w:p w14:paraId="53537F9F" w14:textId="77777777" w:rsidR="009E1CB2" w:rsidRPr="00FC5B4C" w:rsidRDefault="00000000">
      <w:pPr>
        <w:rPr>
          <w:rFonts w:ascii="宋体" w:eastAsia="宋体" w:hAnsi="宋体"/>
          <w:lang w:eastAsia="zh-CN"/>
        </w:rPr>
      </w:pPr>
      <w:r w:rsidRPr="00FC5B4C">
        <w:rPr>
          <w:rFonts w:ascii="宋体" w:eastAsia="宋体" w:hAnsi="宋体"/>
          <w:lang w:eastAsia="zh-CN"/>
        </w:rPr>
        <w:t>2021-05-17 17:16:11</w:t>
      </w:r>
    </w:p>
    <w:p w14:paraId="4553DBB1" w14:textId="77777777" w:rsidR="009E1CB2" w:rsidRPr="00FC5B4C" w:rsidRDefault="00000000">
      <w:pPr>
        <w:rPr>
          <w:rFonts w:ascii="宋体" w:eastAsia="宋体" w:hAnsi="宋体"/>
          <w:lang w:eastAsia="zh-CN"/>
        </w:rPr>
      </w:pPr>
      <w:r w:rsidRPr="00FC5B4C">
        <w:rPr>
          <w:rFonts w:ascii="宋体" w:eastAsia="宋体" w:hAnsi="宋体"/>
          <w:lang w:eastAsia="zh-CN"/>
        </w:rPr>
        <w:t>另一个问题中你问及的技术路线问题，我试图在通过体系的角度去解读，你不妨看看。</w:t>
      </w:r>
    </w:p>
    <w:p w14:paraId="3D1FE27A" w14:textId="77777777" w:rsidR="009E1CB2" w:rsidRPr="00FC5B4C" w:rsidRDefault="009E1CB2">
      <w:pPr>
        <w:rPr>
          <w:rFonts w:ascii="宋体" w:eastAsia="宋体" w:hAnsi="宋体"/>
          <w:lang w:eastAsia="zh-CN"/>
        </w:rPr>
      </w:pPr>
    </w:p>
    <w:p w14:paraId="0B403F9C" w14:textId="77777777" w:rsidR="009E1CB2" w:rsidRPr="00FC5B4C" w:rsidRDefault="009E1CB2">
      <w:pPr>
        <w:rPr>
          <w:rFonts w:ascii="宋体" w:eastAsia="宋体" w:hAnsi="宋体"/>
          <w:lang w:eastAsia="zh-CN"/>
        </w:rPr>
      </w:pPr>
    </w:p>
    <w:p w14:paraId="3AD4FC9E" w14:textId="77777777" w:rsidR="009E1CB2" w:rsidRPr="00FC5B4C" w:rsidRDefault="00000000">
      <w:pPr>
        <w:pStyle w:val="31"/>
        <w:rPr>
          <w:rFonts w:ascii="宋体" w:eastAsia="宋体" w:hAnsi="宋体"/>
        </w:rPr>
      </w:pPr>
      <w:r w:rsidRPr="00FC5B4C">
        <w:rPr>
          <w:rFonts w:ascii="宋体" w:eastAsia="宋体" w:hAnsi="宋体"/>
        </w:rPr>
        <w:lastRenderedPageBreak/>
        <w:t>非常好切中要害了</w:t>
      </w:r>
    </w:p>
    <w:p w14:paraId="17EC150A" w14:textId="77777777" w:rsidR="009E1CB2" w:rsidRPr="00FC5B4C" w:rsidRDefault="00000000">
      <w:pPr>
        <w:rPr>
          <w:rFonts w:ascii="宋体" w:eastAsia="宋体" w:hAnsi="宋体"/>
        </w:rPr>
      </w:pPr>
      <w:r w:rsidRPr="00FC5B4C">
        <w:rPr>
          <w:rFonts w:ascii="宋体" w:eastAsia="宋体" w:hAnsi="宋体"/>
        </w:rPr>
        <w:t>原文：https://talkcc.org//article/4621337-2210</w:t>
      </w:r>
    </w:p>
    <w:p w14:paraId="56EFD9BA" w14:textId="77777777" w:rsidR="009E1CB2" w:rsidRPr="00FC5B4C" w:rsidRDefault="00000000">
      <w:pPr>
        <w:rPr>
          <w:rFonts w:ascii="宋体" w:eastAsia="宋体" w:hAnsi="宋体"/>
          <w:lang w:eastAsia="zh-CN"/>
        </w:rPr>
      </w:pPr>
      <w:r w:rsidRPr="00FC5B4C">
        <w:rPr>
          <w:rFonts w:ascii="宋体" w:eastAsia="宋体" w:hAnsi="宋体"/>
          <w:lang w:eastAsia="zh-CN"/>
        </w:rPr>
        <w:t>2021-05-17 17:53:42</w:t>
      </w:r>
    </w:p>
    <w:p w14:paraId="4A809E25" w14:textId="77777777" w:rsidR="009E1CB2" w:rsidRPr="00FC5B4C" w:rsidRDefault="00000000">
      <w:pPr>
        <w:rPr>
          <w:rFonts w:ascii="宋体" w:eastAsia="宋体" w:hAnsi="宋体"/>
          <w:lang w:eastAsia="zh-CN"/>
        </w:rPr>
      </w:pPr>
      <w:r w:rsidRPr="00FC5B4C">
        <w:rPr>
          <w:rFonts w:ascii="宋体" w:eastAsia="宋体" w:hAnsi="宋体"/>
          <w:lang w:eastAsia="zh-CN"/>
        </w:rPr>
        <w:t>我反复说第一因也在这里，这里什么是第一因结合体系我不妨先说一下。我现在一时半会写不到这个结论。</w:t>
      </w:r>
    </w:p>
    <w:p w14:paraId="433FC8A8" w14:textId="77777777" w:rsidR="009E1CB2" w:rsidRPr="00FC5B4C" w:rsidRDefault="00000000">
      <w:pPr>
        <w:rPr>
          <w:rFonts w:ascii="宋体" w:eastAsia="宋体" w:hAnsi="宋体"/>
          <w:lang w:eastAsia="zh-CN"/>
        </w:rPr>
      </w:pPr>
      <w:r w:rsidRPr="00FC5B4C">
        <w:rPr>
          <w:rFonts w:ascii="宋体" w:eastAsia="宋体" w:hAnsi="宋体"/>
          <w:lang w:eastAsia="zh-CN"/>
        </w:rPr>
        <w:t>第一因源头在经院神学，可以理解为体系的源头与推动体系谁决定谁的因果关系的基础。比如牛顿认为运动是一切因果的出发点，进而衍生出现代科学体系。而因此我们至今对主席文字感到历久弥新无非从矛盾论到实践论本身的方法论触及了现代科学体系的本源，进而 能帮助当今中国人在解决现实问题中抓住首要问题进入正循环。</w:t>
      </w:r>
    </w:p>
    <w:p w14:paraId="0101BF5C" w14:textId="77777777" w:rsidR="009E1CB2" w:rsidRPr="00FC5B4C" w:rsidRDefault="00000000">
      <w:pPr>
        <w:rPr>
          <w:rFonts w:ascii="宋体" w:eastAsia="宋体" w:hAnsi="宋体"/>
          <w:lang w:eastAsia="zh-CN"/>
        </w:rPr>
      </w:pPr>
      <w:r w:rsidRPr="00FC5B4C">
        <w:rPr>
          <w:rFonts w:ascii="宋体" w:eastAsia="宋体" w:hAnsi="宋体"/>
          <w:lang w:eastAsia="zh-CN"/>
        </w:rPr>
        <w:t>然后回到人是第一因，不是单纯的以人为本，是对应科学技术是第一生产力机械的变成唯技术论也就是唯技术为推动世界万物发展第一因僵化的排他性理论。离开服务于人与人的社会这个根本，任何技术发展最终都是走向违背人性发展规律的必然。这就是我想说的体系的全部核心。</w:t>
      </w:r>
    </w:p>
    <w:p w14:paraId="3B16D63C" w14:textId="77777777" w:rsidR="009E1CB2" w:rsidRPr="00FC5B4C" w:rsidRDefault="009E1CB2">
      <w:pPr>
        <w:rPr>
          <w:rFonts w:ascii="宋体" w:eastAsia="宋体" w:hAnsi="宋体"/>
          <w:lang w:eastAsia="zh-CN"/>
        </w:rPr>
      </w:pPr>
    </w:p>
    <w:p w14:paraId="76257CE8" w14:textId="77777777" w:rsidR="009E1CB2" w:rsidRPr="00FC5B4C" w:rsidRDefault="009E1CB2">
      <w:pPr>
        <w:rPr>
          <w:rFonts w:ascii="宋体" w:eastAsia="宋体" w:hAnsi="宋体"/>
          <w:lang w:eastAsia="zh-CN"/>
        </w:rPr>
      </w:pPr>
    </w:p>
    <w:p w14:paraId="1735D60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2.</w:t>
      </w:r>
    </w:p>
    <w:p w14:paraId="0760AD3A"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原文：https://talkcc.org//article/4621342-2210</w:t>
      </w:r>
    </w:p>
    <w:p w14:paraId="22E24604" w14:textId="77777777" w:rsidR="009E1CB2" w:rsidRPr="00FC5B4C" w:rsidRDefault="00000000">
      <w:pPr>
        <w:rPr>
          <w:rFonts w:ascii="宋体" w:eastAsia="宋体" w:hAnsi="宋体"/>
          <w:lang w:eastAsia="zh-CN"/>
        </w:rPr>
      </w:pPr>
      <w:r w:rsidRPr="00FC5B4C">
        <w:rPr>
          <w:rFonts w:ascii="宋体" w:eastAsia="宋体" w:hAnsi="宋体"/>
          <w:lang w:eastAsia="zh-CN"/>
        </w:rPr>
        <w:t>2021-05-17 18:19:28</w:t>
      </w:r>
    </w:p>
    <w:p w14:paraId="5DA4C6EA" w14:textId="77777777" w:rsidR="009E1CB2" w:rsidRPr="00FC5B4C" w:rsidRDefault="00000000">
      <w:pPr>
        <w:rPr>
          <w:rFonts w:ascii="宋体" w:eastAsia="宋体" w:hAnsi="宋体"/>
          <w:lang w:eastAsia="zh-CN"/>
        </w:rPr>
      </w:pPr>
      <w:r w:rsidRPr="00FC5B4C">
        <w:rPr>
          <w:rFonts w:ascii="宋体" w:eastAsia="宋体" w:hAnsi="宋体"/>
          <w:lang w:eastAsia="zh-CN"/>
        </w:rPr>
        <w:t>刚才回复楼主的文字，我提到这样一个观点，评价当年的选择，不了解当年的时代背景极其优先问题难免宽严皆误。好回到第一部分内容，这里继续破题。</w:t>
      </w:r>
    </w:p>
    <w:p w14:paraId="156FF972" w14:textId="77777777" w:rsidR="009E1CB2" w:rsidRPr="00FC5B4C" w:rsidRDefault="00000000">
      <w:pPr>
        <w:rPr>
          <w:rFonts w:ascii="宋体" w:eastAsia="宋体" w:hAnsi="宋体"/>
          <w:lang w:eastAsia="zh-CN"/>
        </w:rPr>
      </w:pPr>
      <w:r w:rsidRPr="00FC5B4C">
        <w:rPr>
          <w:rFonts w:ascii="宋体" w:eastAsia="宋体" w:hAnsi="宋体"/>
          <w:lang w:eastAsia="zh-CN"/>
        </w:rPr>
        <w:t>话说中科院体系是围绕两弹一星这个系统工程展开而成立的这个应该不会有多少分歧。这也是我说，芯片工程还提不到两弹一星的高度，而只能是一个系统工程一部分来有针对的解决我们当前的问题。同样用系统工程的角度完成重大科研的公关，我印象首创还是曼哈顿工程来。同样我们在建国七十年的追赶过程中形成的追踪体系怎么来的，即使在三年自然灾害中我们国家也拨款几百万美元去购买国外技术看如，我家长在清华第一年就参与翻译国外技术期刊工作。我想说的不过今天成体系的东西，一开始和曼哈顿工程类似都是从解决实际问题出发一路积累而来。</w:t>
      </w:r>
    </w:p>
    <w:p w14:paraId="03C13640" w14:textId="77777777" w:rsidR="009E1CB2" w:rsidRPr="00FC5B4C" w:rsidRDefault="00000000">
      <w:pPr>
        <w:rPr>
          <w:rFonts w:ascii="宋体" w:eastAsia="宋体" w:hAnsi="宋体"/>
          <w:lang w:eastAsia="zh-CN"/>
        </w:rPr>
      </w:pPr>
      <w:r w:rsidRPr="00FC5B4C">
        <w:rPr>
          <w:rFonts w:ascii="宋体" w:eastAsia="宋体" w:hAnsi="宋体"/>
          <w:lang w:eastAsia="zh-CN"/>
        </w:rPr>
        <w:t>回到数模之争，当年模拟路线的优点比如可靠比如廉价比如对各种环境适应能力强，不管当时对比数模之争，80年代开始崭露头角的大规模集成电路以及后面超级继承电路再到芯片时代的崛起，不管其早期多少缺点。就是占了一个快字诀，芯片在所有相关解决路径之争最终胜出 就是一个快破万法的完美诠释。同样，回到前三十年的科技路线选择，不管我们今天如何评价，都是基于国际前沿的追踪下基于国防安全的实际需要衍生而来，并不</w:t>
      </w:r>
      <w:r w:rsidRPr="00FC5B4C">
        <w:rPr>
          <w:rFonts w:ascii="宋体" w:eastAsia="宋体" w:hAnsi="宋体"/>
          <w:lang w:eastAsia="zh-CN"/>
        </w:rPr>
        <w:lastRenderedPageBreak/>
        <w:t>是某些人说的国家好面子的实验室自嗨。同样，在前三十年确立国家安全基本保障后，邓公基于未来二十年没有世界大战的预判启动改开时代。在这个国家战略重心从国防安全建设转向经济发展为中心的过程中，现在大多数讨论的分歧集中于此。其中，提到华虹前面提及的不可避免触及政治的不妨说一下第一部分提过的进口替代及其相关路线对应的胡启立。是的华虹是胡启立退休前留下的最后的政绩。而胡启立背后路线的黯然退下，是确立市场经济后，我们中央三次分拆有关部委都无法打破当时中国电信系统的垄断，以至于中国电信一家垄断阻碍了中国推进先进技术的引进与迭代、（这很类似为了启动互联网信息高速公路，克林顿不惜分拆AT&amp;T）同样，在我们选择出口加工路线的时候，作为独立自主路线的进口替代模式必然黯然褪色，直到我们走到今天。但是不管我今天对改开路线中的各种问题持有多少批评态度，我始终对改开走到今天的工业化选择是认可的。说到这里我不妨从一个个人经历说起。</w:t>
      </w:r>
    </w:p>
    <w:p w14:paraId="264AF2B1" w14:textId="77777777" w:rsidR="009E1CB2" w:rsidRPr="00FC5B4C" w:rsidRDefault="00000000">
      <w:pPr>
        <w:rPr>
          <w:rFonts w:ascii="宋体" w:eastAsia="宋体" w:hAnsi="宋体"/>
          <w:lang w:eastAsia="zh-CN"/>
        </w:rPr>
      </w:pPr>
      <w:r w:rsidRPr="00FC5B4C">
        <w:rPr>
          <w:rFonts w:ascii="宋体" w:eastAsia="宋体" w:hAnsi="宋体"/>
          <w:lang w:eastAsia="zh-CN"/>
        </w:rPr>
        <w:t>这段历史要长话短说，起因就是从中印建国以来，一直都有比较中印发展的选择这个现象。其中，每到一个两国发展阶段的拐点，这种比较必然粉末登场。这种比较我今天已经明白其实是一个似是而非的伪命题，这不妨碍他在每个历史关键阶段的迷惑性。比如围绕信息产业，早在1985年左右当时印度总理拉吉夫甘地就明确提出印度已经错过了工业时代就不能错过信息时代。然后到，1999年我开始系统看信息化的资料的时候。国内主流学者都是为什么中国不发展信息产业，尤其不学印度优先发展围绕外包的信息产业（对标我们服装出口加工路线）如果我没记错，我开始在 2003年前后第一次统计印度软件外包与医疗服务产值与中国软件产值对比的时候，根据我们商务部驻印度参赞处的公开信息我们那时候有关产值是印度不到十分之一。那时候我们刚兴起的软件外包产业才有可怜的2亿美元，而印度当时软件外包产业与医疗服务产业那时候规模是三百亿美元。而后我们今天软件产值已经没有谁会和印度外包业区区五百亿美元规模比较。但是我们走到今天，我曾经在西西河写过中国印度和巴西三国经济比较历史中叙述了这样的路径。我们在改开确立市场经济与出口创汇路线后。利用前三十年积累的第三世界市场完成转型的原始积累。‘比如我们机械工业改开重启是从向非洲出口淘汰设备获得第一桶金。还比如我们汽车国内消费崛起前，国产汽车一度年产60万辆的总规模是其中40万销往亚非拉其中大多数是在建国前三十年和中国建立友好关系的那些国加吸收的。改开的工业跨越发展是一种错觉，其实是我们基于前三十年工业积累，通过重走西方工业化迭代发展的路径一步步迭代发展而来。这个叙事尽管肯定有瑕疵（我个人反对任何重大问题分析采取单一要素决定论，必坑）但是作为主线没有任何重大问题。事实上，我们早期工业出口都是从服装工业机械开始出口，一路攀爬有关科技树，攀爬过程中出现什么实际需要，就优先发展什么。比如我们软件的井喷发展，本身就是受益于机械出口大发展的嵌入式软件开发及其应用而来的。同样归因到芯片产业及其延伸，我们要认识到，美国第一代数字化自动化系统项目来自哪里，是来自第一套三十万乙烯工厂的投产，相关管道完全靠人力资源管理已经超过传统技术手段的极限。因此，我们自动化发展到前两个五年计划，沿着前面说的路径。必然是，优先发展，围绕石化等超级工程而来的 重化工业体系（不是重型化工）。到今天，仅仅我们投产的有关项目，一部分我们过去每年进口近三千万吨的化工产品，到全部投产周期结束就要实现每年出口近三千万吨的地步。因此，当我们从重化工业阶段，向围绕重化工业需求的自动化阶段的芯片领域迈进的时候。美国基于我们的路径实践评估，必然对我们芯片工业扶</w:t>
      </w:r>
      <w:r w:rsidRPr="00FC5B4C">
        <w:rPr>
          <w:rFonts w:ascii="宋体" w:eastAsia="宋体" w:hAnsi="宋体"/>
          <w:lang w:eastAsia="zh-CN"/>
        </w:rPr>
        <w:lastRenderedPageBreak/>
        <w:t>持此前爬科技树的成功经验得出必须半渡而击的结论。因此无论华为在2016年是否做出哪个五年计划进口替代芯片60%起步的那一刻，中美走到今天的冲突大于合作的阶段，已无悬念。后面我不妨再从体系角度说细些。</w:t>
      </w:r>
    </w:p>
    <w:p w14:paraId="244D480B" w14:textId="77777777" w:rsidR="009E1CB2" w:rsidRPr="00FC5B4C" w:rsidRDefault="00000000">
      <w:pPr>
        <w:rPr>
          <w:rFonts w:ascii="宋体" w:eastAsia="宋体" w:hAnsi="宋体"/>
          <w:lang w:eastAsia="zh-CN"/>
        </w:rPr>
      </w:pPr>
      <w:r w:rsidRPr="00FC5B4C">
        <w:rPr>
          <w:rFonts w:ascii="宋体" w:eastAsia="宋体" w:hAnsi="宋体"/>
          <w:lang w:eastAsia="zh-CN"/>
        </w:rPr>
        <w:t>（待续今天写完）</w:t>
      </w:r>
    </w:p>
    <w:p w14:paraId="43D19C5F" w14:textId="77777777" w:rsidR="009E1CB2" w:rsidRPr="00FC5B4C" w:rsidRDefault="009E1CB2">
      <w:pPr>
        <w:rPr>
          <w:rFonts w:ascii="宋体" w:eastAsia="宋体" w:hAnsi="宋体"/>
          <w:lang w:eastAsia="zh-CN"/>
        </w:rPr>
      </w:pPr>
    </w:p>
    <w:p w14:paraId="5B68C233" w14:textId="77777777" w:rsidR="009E1CB2" w:rsidRPr="00FC5B4C" w:rsidRDefault="009E1CB2">
      <w:pPr>
        <w:rPr>
          <w:rFonts w:ascii="宋体" w:eastAsia="宋体" w:hAnsi="宋体"/>
          <w:lang w:eastAsia="zh-CN"/>
        </w:rPr>
      </w:pPr>
    </w:p>
    <w:p w14:paraId="5CEF08A0" w14:textId="77777777" w:rsidR="009E1CB2" w:rsidRPr="00FC5B4C" w:rsidRDefault="00000000">
      <w:pPr>
        <w:pStyle w:val="31"/>
        <w:rPr>
          <w:rFonts w:ascii="宋体" w:eastAsia="宋体" w:hAnsi="宋体"/>
        </w:rPr>
      </w:pPr>
      <w:r w:rsidRPr="00FC5B4C">
        <w:rPr>
          <w:rFonts w:ascii="宋体" w:eastAsia="宋体" w:hAnsi="宋体"/>
        </w:rPr>
        <w:t>睡前回复</w:t>
      </w:r>
    </w:p>
    <w:p w14:paraId="592AC3C1" w14:textId="77777777" w:rsidR="009E1CB2" w:rsidRPr="00FC5B4C" w:rsidRDefault="00000000">
      <w:pPr>
        <w:rPr>
          <w:rFonts w:ascii="宋体" w:eastAsia="宋体" w:hAnsi="宋体"/>
        </w:rPr>
      </w:pPr>
      <w:r w:rsidRPr="00FC5B4C">
        <w:rPr>
          <w:rFonts w:ascii="宋体" w:eastAsia="宋体" w:hAnsi="宋体"/>
        </w:rPr>
        <w:t>原文：https://talkcc.org//article/4621344-2210</w:t>
      </w:r>
    </w:p>
    <w:p w14:paraId="58A4B6F4" w14:textId="77777777" w:rsidR="009E1CB2" w:rsidRPr="00FC5B4C" w:rsidRDefault="00000000">
      <w:pPr>
        <w:rPr>
          <w:rFonts w:ascii="宋体" w:eastAsia="宋体" w:hAnsi="宋体"/>
          <w:lang w:eastAsia="zh-CN"/>
        </w:rPr>
      </w:pPr>
      <w:r w:rsidRPr="00FC5B4C">
        <w:rPr>
          <w:rFonts w:ascii="宋体" w:eastAsia="宋体" w:hAnsi="宋体"/>
          <w:lang w:eastAsia="zh-CN"/>
        </w:rPr>
        <w:t>2021-05-17 18:39:06</w:t>
      </w:r>
    </w:p>
    <w:p w14:paraId="420B817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我们不妨换个角度 </w:t>
      </w:r>
    </w:p>
    <w:p w14:paraId="4E717483" w14:textId="77777777" w:rsidR="009E1CB2" w:rsidRPr="00FC5B4C" w:rsidRDefault="00000000">
      <w:pPr>
        <w:rPr>
          <w:rFonts w:ascii="宋体" w:eastAsia="宋体" w:hAnsi="宋体"/>
          <w:lang w:eastAsia="zh-CN"/>
        </w:rPr>
      </w:pPr>
      <w:r w:rsidRPr="00FC5B4C">
        <w:rPr>
          <w:rFonts w:ascii="宋体" w:eastAsia="宋体" w:hAnsi="宋体"/>
          <w:lang w:eastAsia="zh-CN"/>
        </w:rPr>
        <w:t>三月去南京前看了一些有关科学家及其对应体系的纪录片。其中牛顿的我就看了至少三个版本的，其中英国BBC版本中我知道了牛顿那句我其实站在巨人肩膀上不是谦虚，是当着胡克面的讥讽，纪录片里说胡克听了后一言不发掉头离开。</w:t>
      </w:r>
    </w:p>
    <w:p w14:paraId="718FA2B9" w14:textId="77777777" w:rsidR="009E1CB2" w:rsidRPr="00FC5B4C" w:rsidRDefault="00000000">
      <w:pPr>
        <w:rPr>
          <w:rFonts w:ascii="宋体" w:eastAsia="宋体" w:hAnsi="宋体"/>
          <w:lang w:eastAsia="zh-CN"/>
        </w:rPr>
      </w:pPr>
      <w:r w:rsidRPr="00FC5B4C">
        <w:rPr>
          <w:rFonts w:ascii="宋体" w:eastAsia="宋体" w:hAnsi="宋体"/>
          <w:lang w:eastAsia="zh-CN"/>
        </w:rPr>
        <w:t>而对应我们讨论的是，美国的牛顿纪录片从研究牛顿被新发现的手稿开始破题。记录给出一个全新的牛顿认知，既牛顿晚年转向炼金术研究 不是性格大变。事实上我因为这个记录片买了自然哲学之数学原理 ，是因为纪录片说服了我写下自然哲学之数学原理的牛顿与研究炼金术的牛顿互为表里行为一致。因为通过研究新手稿发现，牛顿的研究已经触及质能转换的范畴，但是碍于当时科学家对世界的认知 ，牛顿只能用炼金术来指代他的研究方向。</w:t>
      </w:r>
    </w:p>
    <w:p w14:paraId="2E628AF2" w14:textId="77777777" w:rsidR="009E1CB2" w:rsidRPr="00FC5B4C" w:rsidRDefault="00000000">
      <w:pPr>
        <w:rPr>
          <w:rFonts w:ascii="宋体" w:eastAsia="宋体" w:hAnsi="宋体"/>
          <w:lang w:eastAsia="zh-CN"/>
        </w:rPr>
      </w:pPr>
      <w:r w:rsidRPr="00FC5B4C">
        <w:rPr>
          <w:rFonts w:ascii="宋体" w:eastAsia="宋体" w:hAnsi="宋体"/>
          <w:lang w:eastAsia="zh-CN"/>
        </w:rPr>
        <w:t>再回到我们讨论的范畴，我说的对应未来体系，量子通信本身也是一种能量的传递方式。</w:t>
      </w:r>
    </w:p>
    <w:p w14:paraId="15792395" w14:textId="77777777" w:rsidR="009E1CB2" w:rsidRPr="00FC5B4C" w:rsidRDefault="00000000">
      <w:pPr>
        <w:rPr>
          <w:rFonts w:ascii="宋体" w:eastAsia="宋体" w:hAnsi="宋体"/>
          <w:lang w:eastAsia="zh-CN"/>
        </w:rPr>
      </w:pPr>
      <w:r w:rsidRPr="00FC5B4C">
        <w:rPr>
          <w:rFonts w:ascii="宋体" w:eastAsia="宋体" w:hAnsi="宋体"/>
          <w:lang w:eastAsia="zh-CN"/>
        </w:rPr>
        <w:t>是不是感觉有点意思么，你觉得有意思你就开始理解我说的体系是什么。因为我真的不知道那是什么。</w:t>
      </w:r>
    </w:p>
    <w:p w14:paraId="6356D169" w14:textId="77777777" w:rsidR="009E1CB2" w:rsidRPr="00FC5B4C" w:rsidRDefault="00000000">
      <w:pPr>
        <w:rPr>
          <w:rFonts w:ascii="宋体" w:eastAsia="宋体" w:hAnsi="宋体"/>
          <w:lang w:eastAsia="zh-CN"/>
        </w:rPr>
      </w:pPr>
      <w:r w:rsidRPr="00FC5B4C">
        <w:rPr>
          <w:rFonts w:ascii="宋体" w:eastAsia="宋体" w:hAnsi="宋体"/>
          <w:lang w:eastAsia="zh-CN"/>
        </w:rPr>
        <w:t>我这里的文字我最终都不是告诉你那是什么，我只是在不厌其烦的叙述这样的一个主题：那是可能的。</w:t>
      </w:r>
    </w:p>
    <w:p w14:paraId="14AC9186" w14:textId="77777777" w:rsidR="009E1CB2" w:rsidRPr="00FC5B4C" w:rsidRDefault="009E1CB2">
      <w:pPr>
        <w:rPr>
          <w:rFonts w:ascii="宋体" w:eastAsia="宋体" w:hAnsi="宋体"/>
          <w:lang w:eastAsia="zh-CN"/>
        </w:rPr>
      </w:pPr>
    </w:p>
    <w:p w14:paraId="3B577621" w14:textId="77777777" w:rsidR="009E1CB2" w:rsidRPr="00FC5B4C" w:rsidRDefault="009E1CB2">
      <w:pPr>
        <w:rPr>
          <w:rFonts w:ascii="宋体" w:eastAsia="宋体" w:hAnsi="宋体"/>
          <w:lang w:eastAsia="zh-CN"/>
        </w:rPr>
      </w:pPr>
    </w:p>
    <w:p w14:paraId="255BAF8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嗯这是最终要触及的关键</w:t>
      </w:r>
    </w:p>
    <w:p w14:paraId="496971DC" w14:textId="77777777" w:rsidR="009E1CB2" w:rsidRPr="00FC5B4C" w:rsidRDefault="00000000">
      <w:pPr>
        <w:rPr>
          <w:rFonts w:ascii="宋体" w:eastAsia="宋体" w:hAnsi="宋体"/>
        </w:rPr>
      </w:pPr>
      <w:r w:rsidRPr="00FC5B4C">
        <w:rPr>
          <w:rFonts w:ascii="宋体" w:eastAsia="宋体" w:hAnsi="宋体"/>
        </w:rPr>
        <w:t>原文：https://talkcc.org//article/4621456-2210</w:t>
      </w:r>
    </w:p>
    <w:p w14:paraId="6D41D804" w14:textId="77777777" w:rsidR="009E1CB2" w:rsidRPr="00FC5B4C" w:rsidRDefault="00000000">
      <w:pPr>
        <w:rPr>
          <w:rFonts w:ascii="宋体" w:eastAsia="宋体" w:hAnsi="宋体"/>
          <w:lang w:eastAsia="zh-CN"/>
        </w:rPr>
      </w:pPr>
      <w:r w:rsidRPr="00FC5B4C">
        <w:rPr>
          <w:rFonts w:ascii="宋体" w:eastAsia="宋体" w:hAnsi="宋体"/>
          <w:lang w:eastAsia="zh-CN"/>
        </w:rPr>
        <w:t>2021-05-18 00:19:30</w:t>
      </w:r>
    </w:p>
    <w:p w14:paraId="1208FC2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记得当年在西西河写 中印巴三国比较史中间补充资料和自己观点的时候一些前后三十年的资料与我相关的叙事引起不少人的抵触。在相关争议中，一位水风河友不仅为我辩护过。同时从哲学角度和我有关相关问题的讨论。记得他那时候一句师说的就是，现代科学的式微源自数学的式微，而数学的式微归根结底是哲学的式微。那次讨论，把我对一些问题的讨论从整理资料的层面立了起来。</w:t>
      </w:r>
    </w:p>
    <w:p w14:paraId="7DBE30D1" w14:textId="77777777" w:rsidR="009E1CB2" w:rsidRPr="00FC5B4C" w:rsidRDefault="00000000">
      <w:pPr>
        <w:rPr>
          <w:rFonts w:ascii="宋体" w:eastAsia="宋体" w:hAnsi="宋体"/>
          <w:lang w:eastAsia="zh-CN"/>
        </w:rPr>
      </w:pPr>
      <w:r w:rsidRPr="00FC5B4C">
        <w:rPr>
          <w:rFonts w:ascii="宋体" w:eastAsia="宋体" w:hAnsi="宋体"/>
          <w:lang w:eastAsia="zh-CN"/>
        </w:rPr>
        <w:t>再回到第一因，后面就要触及黑格尔的概念层面。曾经也做过我一句师的河友提过，他们圈子有人在搞概念的重塑。这种概念重塑逻辑是，观念决定史观，史观决定人对基本事实的取舍，乃至对三观的选择，最终决定对自己生活的选择。不过我和他最终因为第一因问题分道扬镳。比如，学理论物理的他始终在找中国问题最优解。因此无法容忍我对中国问题解决方案的修修补补的状态。这部分要展开比较容易产生误解，因此我才说要写简本。所以正文不会展开的部分我这里结合实际补充下。</w:t>
      </w:r>
    </w:p>
    <w:p w14:paraId="0463BB2A" w14:textId="77777777" w:rsidR="009E1CB2" w:rsidRPr="00FC5B4C" w:rsidRDefault="00000000">
      <w:pPr>
        <w:rPr>
          <w:rFonts w:ascii="宋体" w:eastAsia="宋体" w:hAnsi="宋体"/>
          <w:lang w:eastAsia="zh-CN"/>
        </w:rPr>
      </w:pPr>
      <w:r w:rsidRPr="00FC5B4C">
        <w:rPr>
          <w:rFonts w:ascii="宋体" w:eastAsia="宋体" w:hAnsi="宋体"/>
          <w:lang w:eastAsia="zh-CN"/>
        </w:rPr>
        <w:t>我曾经说过，一个朋友最终在2008年奥巴马当选的那个晚上说服从一个原教旨主义民族主义者向今天在新冠之后确立社会主义信仰的转变。（这篇文章河里还可以找到）而更早前，曾经对我触动很大的一件事是关于网站管理有关中华道统和前三十年之间的冲突，有一个我尊敬的学识渊博的版主说这样的话离开的：宁可守道而亡，不可无道而生。他的道，是自宋明儒学以来确立的道统论。这与新中国前三十年根本冲突在于，新中国缔造者实际从更本上重塑了符合工业文明的基本文明价值观。为弥补这个矛盾，改开后一度热议的新儒家试图整合其中分歧。但是在推动历史发展过程中到底谁决定了谁，曾经在中国封建时代居于政治舞台中央有曾经掌握排他性话语权的儒家经典最终还是要和当今的社会主义核心价值观一分高下的。儒家的经典来自千年以来，历代精英儒学大牛的积累。而我们今天走到人类命运共同体的语境重塑，是基于最新考古发现的一系列积累。</w:t>
      </w:r>
    </w:p>
    <w:p w14:paraId="010FE9D7" w14:textId="77777777" w:rsidR="009E1CB2" w:rsidRPr="00FC5B4C" w:rsidRDefault="00000000">
      <w:pPr>
        <w:rPr>
          <w:rFonts w:ascii="宋体" w:eastAsia="宋体" w:hAnsi="宋体"/>
          <w:lang w:eastAsia="zh-CN"/>
        </w:rPr>
      </w:pPr>
      <w:r w:rsidRPr="00FC5B4C">
        <w:rPr>
          <w:rFonts w:ascii="宋体" w:eastAsia="宋体" w:hAnsi="宋体"/>
          <w:lang w:eastAsia="zh-CN"/>
        </w:rPr>
        <w:t>就在上周下暴雨的那天，我们几个人讨论触及这个问题的内容包括，商人源头可以上述源头到东北，而周人能追及西北。甚至现代研究发现，姬发姓贵族的基因序列与芬兰人的基因序列多有重合。因此，前些年五部委联合新闻发布会内容就是中华文明多源头论。那天讨论，还有一个朋友根据自己语言学领域的研究 去阐述他对石卯遗迹的理解。既石卯遗迹的出现，虽然没有任何我们古代文献的相关记载，但是从语言学角度，我们语言中有很多混合语特征。这种混合语特征，另一个典型就是英语。这种语言的产生只可能出现不断的民族融合的进程中。而这种进程，早在夏商周三代之际就开始了。</w:t>
      </w:r>
    </w:p>
    <w:p w14:paraId="5A8A9DB1" w14:textId="77777777" w:rsidR="009E1CB2" w:rsidRPr="00FC5B4C" w:rsidRDefault="00000000">
      <w:pPr>
        <w:rPr>
          <w:rFonts w:ascii="宋体" w:eastAsia="宋体" w:hAnsi="宋体"/>
          <w:lang w:eastAsia="zh-CN"/>
        </w:rPr>
      </w:pPr>
      <w:r w:rsidRPr="00FC5B4C">
        <w:rPr>
          <w:rFonts w:ascii="宋体" w:eastAsia="宋体" w:hAnsi="宋体"/>
          <w:lang w:eastAsia="zh-CN"/>
        </w:rPr>
        <w:t>这样说对应就是自诩中华正统在台湾的自诩，可以扫进历史故纸堆了。因此，在今年开年正剧《觉醒年代》中借助陈独秀的口公开说：我们要打倒的是政治的儒学，要保留的是学术的儒学。而《觉醒年代》中蔡元培借蔡元培之口说出这样的话，文化是政治的先声。这对应前面有关第一因的概念的衍生，算是一个结尾也是呼应。</w:t>
      </w:r>
    </w:p>
    <w:p w14:paraId="12D07F2C" w14:textId="77777777" w:rsidR="009E1CB2" w:rsidRPr="00FC5B4C" w:rsidRDefault="009E1CB2">
      <w:pPr>
        <w:rPr>
          <w:rFonts w:ascii="宋体" w:eastAsia="宋体" w:hAnsi="宋体"/>
          <w:lang w:eastAsia="zh-CN"/>
        </w:rPr>
      </w:pPr>
    </w:p>
    <w:p w14:paraId="63AB8131" w14:textId="77777777" w:rsidR="009E1CB2" w:rsidRPr="00FC5B4C" w:rsidRDefault="009E1CB2">
      <w:pPr>
        <w:rPr>
          <w:rFonts w:ascii="宋体" w:eastAsia="宋体" w:hAnsi="宋体"/>
          <w:lang w:eastAsia="zh-CN"/>
        </w:rPr>
      </w:pPr>
    </w:p>
    <w:p w14:paraId="45881635" w14:textId="77777777" w:rsidR="009E1CB2" w:rsidRPr="00FC5B4C" w:rsidRDefault="00000000">
      <w:pPr>
        <w:pStyle w:val="31"/>
        <w:rPr>
          <w:rFonts w:ascii="宋体" w:eastAsia="宋体" w:hAnsi="宋体"/>
        </w:rPr>
      </w:pPr>
      <w:r w:rsidRPr="00FC5B4C">
        <w:rPr>
          <w:rFonts w:ascii="宋体" w:eastAsia="宋体" w:hAnsi="宋体"/>
        </w:rPr>
        <w:lastRenderedPageBreak/>
        <w:t>我倾向这样的解释</w:t>
      </w:r>
    </w:p>
    <w:p w14:paraId="10C8CE31" w14:textId="77777777" w:rsidR="009E1CB2" w:rsidRPr="00FC5B4C" w:rsidRDefault="00000000">
      <w:pPr>
        <w:rPr>
          <w:rFonts w:ascii="宋体" w:eastAsia="宋体" w:hAnsi="宋体"/>
        </w:rPr>
      </w:pPr>
      <w:r w:rsidRPr="00FC5B4C">
        <w:rPr>
          <w:rFonts w:ascii="宋体" w:eastAsia="宋体" w:hAnsi="宋体"/>
        </w:rPr>
        <w:t>原文：https://talkcc.org//article/4621495-2310</w:t>
      </w:r>
    </w:p>
    <w:p w14:paraId="029AE69A" w14:textId="77777777" w:rsidR="009E1CB2" w:rsidRPr="00FC5B4C" w:rsidRDefault="00000000">
      <w:pPr>
        <w:rPr>
          <w:rFonts w:ascii="宋体" w:eastAsia="宋体" w:hAnsi="宋体"/>
          <w:lang w:eastAsia="zh-CN"/>
        </w:rPr>
      </w:pPr>
      <w:r w:rsidRPr="00FC5B4C">
        <w:rPr>
          <w:rFonts w:ascii="宋体" w:eastAsia="宋体" w:hAnsi="宋体"/>
          <w:lang w:eastAsia="zh-CN"/>
        </w:rPr>
        <w:t>2021-05-18 02:44:32</w:t>
      </w:r>
    </w:p>
    <w:p w14:paraId="0B8D4949" w14:textId="77777777" w:rsidR="009E1CB2" w:rsidRPr="00FC5B4C" w:rsidRDefault="00000000">
      <w:pPr>
        <w:rPr>
          <w:rFonts w:ascii="宋体" w:eastAsia="宋体" w:hAnsi="宋体"/>
          <w:lang w:eastAsia="zh-CN"/>
        </w:rPr>
      </w:pPr>
      <w:r w:rsidRPr="00FC5B4C">
        <w:rPr>
          <w:rFonts w:ascii="宋体" w:eastAsia="宋体" w:hAnsi="宋体"/>
          <w:lang w:eastAsia="zh-CN"/>
        </w:rPr>
        <w:t>鲜味主要源自氨基酸，而氨基酸容易和活性离子结合，产生酸味。这样会破坏纯粹的鲜味带来的入口回甘。</w:t>
      </w:r>
    </w:p>
    <w:p w14:paraId="464136DC" w14:textId="77777777" w:rsidR="009E1CB2" w:rsidRPr="00FC5B4C" w:rsidRDefault="009E1CB2">
      <w:pPr>
        <w:rPr>
          <w:rFonts w:ascii="宋体" w:eastAsia="宋体" w:hAnsi="宋体"/>
          <w:lang w:eastAsia="zh-CN"/>
        </w:rPr>
      </w:pPr>
    </w:p>
    <w:p w14:paraId="4EE26F60" w14:textId="77777777" w:rsidR="009E1CB2" w:rsidRPr="00FC5B4C" w:rsidRDefault="009E1CB2">
      <w:pPr>
        <w:rPr>
          <w:rFonts w:ascii="宋体" w:eastAsia="宋体" w:hAnsi="宋体"/>
          <w:lang w:eastAsia="zh-CN"/>
        </w:rPr>
      </w:pPr>
    </w:p>
    <w:p w14:paraId="5FD7A225" w14:textId="77777777" w:rsidR="009E1CB2" w:rsidRPr="00FC5B4C" w:rsidRDefault="00000000">
      <w:pPr>
        <w:pStyle w:val="31"/>
        <w:rPr>
          <w:rFonts w:ascii="宋体" w:eastAsia="宋体" w:hAnsi="宋体"/>
        </w:rPr>
      </w:pPr>
      <w:r w:rsidRPr="00FC5B4C">
        <w:rPr>
          <w:rFonts w:ascii="宋体" w:eastAsia="宋体" w:hAnsi="宋体"/>
        </w:rPr>
        <w:t>第一因之余经院哲学</w:t>
      </w:r>
    </w:p>
    <w:p w14:paraId="6E745156" w14:textId="77777777" w:rsidR="009E1CB2" w:rsidRPr="00FC5B4C" w:rsidRDefault="00000000">
      <w:pPr>
        <w:rPr>
          <w:rFonts w:ascii="宋体" w:eastAsia="宋体" w:hAnsi="宋体"/>
        </w:rPr>
      </w:pPr>
      <w:r w:rsidRPr="00FC5B4C">
        <w:rPr>
          <w:rFonts w:ascii="宋体" w:eastAsia="宋体" w:hAnsi="宋体"/>
        </w:rPr>
        <w:t>原文：https://talkcc.org//article/4621673-2210</w:t>
      </w:r>
    </w:p>
    <w:p w14:paraId="7F613FA8" w14:textId="77777777" w:rsidR="009E1CB2" w:rsidRPr="00FC5B4C" w:rsidRDefault="00000000">
      <w:pPr>
        <w:rPr>
          <w:rFonts w:ascii="宋体" w:eastAsia="宋体" w:hAnsi="宋体"/>
          <w:lang w:eastAsia="zh-CN"/>
        </w:rPr>
      </w:pPr>
      <w:r w:rsidRPr="00FC5B4C">
        <w:rPr>
          <w:rFonts w:ascii="宋体" w:eastAsia="宋体" w:hAnsi="宋体"/>
          <w:lang w:eastAsia="zh-CN"/>
        </w:rPr>
        <w:t>2021-05-18 14:21:52</w:t>
      </w:r>
    </w:p>
    <w:p w14:paraId="50D41421" w14:textId="77777777" w:rsidR="009E1CB2" w:rsidRPr="00FC5B4C" w:rsidRDefault="00000000">
      <w:pPr>
        <w:rPr>
          <w:rFonts w:ascii="宋体" w:eastAsia="宋体" w:hAnsi="宋体"/>
          <w:lang w:eastAsia="zh-CN"/>
        </w:rPr>
      </w:pPr>
      <w:r w:rsidRPr="00FC5B4C">
        <w:rPr>
          <w:rFonts w:ascii="宋体" w:eastAsia="宋体" w:hAnsi="宋体"/>
          <w:lang w:eastAsia="zh-CN"/>
        </w:rPr>
        <w:t>还是托马斯阿奎那的五段论，五段论的第四部分目的因本身也是亚里斯多德的第一因源头不过这部分我没有采纳。到最后经院神学走向神是先验的层面就不是我有兴趣的范畴了。</w:t>
      </w:r>
    </w:p>
    <w:p w14:paraId="731518D1" w14:textId="77777777" w:rsidR="009E1CB2" w:rsidRPr="00FC5B4C" w:rsidRDefault="009E1CB2">
      <w:pPr>
        <w:rPr>
          <w:rFonts w:ascii="宋体" w:eastAsia="宋体" w:hAnsi="宋体"/>
          <w:lang w:eastAsia="zh-CN"/>
        </w:rPr>
      </w:pPr>
    </w:p>
    <w:p w14:paraId="0B65FA2C" w14:textId="77777777" w:rsidR="009E1CB2" w:rsidRPr="00FC5B4C" w:rsidRDefault="009E1CB2">
      <w:pPr>
        <w:rPr>
          <w:rFonts w:ascii="宋体" w:eastAsia="宋体" w:hAnsi="宋体"/>
          <w:lang w:eastAsia="zh-CN"/>
        </w:rPr>
      </w:pPr>
    </w:p>
    <w:p w14:paraId="623B215B" w14:textId="77777777" w:rsidR="009E1CB2" w:rsidRPr="00FC5B4C" w:rsidRDefault="00000000">
      <w:pPr>
        <w:pStyle w:val="31"/>
        <w:rPr>
          <w:rFonts w:ascii="宋体" w:eastAsia="宋体" w:hAnsi="宋体"/>
        </w:rPr>
      </w:pPr>
      <w:r w:rsidRPr="00FC5B4C">
        <w:rPr>
          <w:rFonts w:ascii="宋体" w:eastAsia="宋体" w:hAnsi="宋体"/>
        </w:rPr>
        <w:t>受教</w:t>
      </w:r>
    </w:p>
    <w:p w14:paraId="117B82D1" w14:textId="77777777" w:rsidR="009E1CB2" w:rsidRPr="00FC5B4C" w:rsidRDefault="00000000">
      <w:pPr>
        <w:rPr>
          <w:rFonts w:ascii="宋体" w:eastAsia="宋体" w:hAnsi="宋体"/>
        </w:rPr>
      </w:pPr>
      <w:r w:rsidRPr="00FC5B4C">
        <w:rPr>
          <w:rFonts w:ascii="宋体" w:eastAsia="宋体" w:hAnsi="宋体"/>
        </w:rPr>
        <w:t>原文：https://talkcc.org//article/4621674-2210</w:t>
      </w:r>
    </w:p>
    <w:p w14:paraId="4A564ED6" w14:textId="77777777" w:rsidR="009E1CB2" w:rsidRPr="00FC5B4C" w:rsidRDefault="00000000">
      <w:pPr>
        <w:rPr>
          <w:rFonts w:ascii="宋体" w:eastAsia="宋体" w:hAnsi="宋体"/>
          <w:lang w:eastAsia="zh-CN"/>
        </w:rPr>
      </w:pPr>
      <w:r w:rsidRPr="00FC5B4C">
        <w:rPr>
          <w:rFonts w:ascii="宋体" w:eastAsia="宋体" w:hAnsi="宋体"/>
          <w:lang w:eastAsia="zh-CN"/>
        </w:rPr>
        <w:t>2021-05-18 14:23:45</w:t>
      </w:r>
    </w:p>
    <w:p w14:paraId="6C1B4972" w14:textId="77777777" w:rsidR="009E1CB2" w:rsidRPr="00FC5B4C" w:rsidRDefault="00000000">
      <w:pPr>
        <w:rPr>
          <w:rFonts w:ascii="宋体" w:eastAsia="宋体" w:hAnsi="宋体"/>
          <w:lang w:eastAsia="zh-CN"/>
        </w:rPr>
      </w:pPr>
      <w:r w:rsidRPr="00FC5B4C">
        <w:rPr>
          <w:rFonts w:ascii="宋体" w:eastAsia="宋体" w:hAnsi="宋体"/>
          <w:lang w:eastAsia="zh-CN"/>
        </w:rPr>
        <w:t>不过回复我要想一下。 现在才知道一个主题小时只能回复7次，因此在完成全文前暂时不能多说什么。</w:t>
      </w:r>
    </w:p>
    <w:p w14:paraId="6DDD9538" w14:textId="77777777" w:rsidR="009E1CB2" w:rsidRPr="00FC5B4C" w:rsidRDefault="009E1CB2">
      <w:pPr>
        <w:rPr>
          <w:rFonts w:ascii="宋体" w:eastAsia="宋体" w:hAnsi="宋体"/>
          <w:lang w:eastAsia="zh-CN"/>
        </w:rPr>
      </w:pPr>
    </w:p>
    <w:p w14:paraId="68B27A74" w14:textId="77777777" w:rsidR="009E1CB2" w:rsidRPr="00FC5B4C" w:rsidRDefault="009E1CB2">
      <w:pPr>
        <w:rPr>
          <w:rFonts w:ascii="宋体" w:eastAsia="宋体" w:hAnsi="宋体"/>
          <w:lang w:eastAsia="zh-CN"/>
        </w:rPr>
      </w:pPr>
    </w:p>
    <w:p w14:paraId="2210B0C0" w14:textId="77777777" w:rsidR="009E1CB2" w:rsidRPr="00FC5B4C" w:rsidRDefault="00000000">
      <w:pPr>
        <w:pStyle w:val="31"/>
        <w:rPr>
          <w:rFonts w:ascii="宋体" w:eastAsia="宋体" w:hAnsi="宋体"/>
        </w:rPr>
      </w:pPr>
      <w:r w:rsidRPr="00FC5B4C">
        <w:rPr>
          <w:rFonts w:ascii="宋体" w:eastAsia="宋体" w:hAnsi="宋体"/>
        </w:rPr>
        <w:t>3.（全文完）</w:t>
      </w:r>
    </w:p>
    <w:p w14:paraId="75596BD8" w14:textId="77777777" w:rsidR="009E1CB2" w:rsidRPr="00FC5B4C" w:rsidRDefault="00000000">
      <w:pPr>
        <w:rPr>
          <w:rFonts w:ascii="宋体" w:eastAsia="宋体" w:hAnsi="宋体"/>
        </w:rPr>
      </w:pPr>
      <w:r w:rsidRPr="00FC5B4C">
        <w:rPr>
          <w:rFonts w:ascii="宋体" w:eastAsia="宋体" w:hAnsi="宋体"/>
        </w:rPr>
        <w:t>原文：https://talkcc.org//article/4621683-2210</w:t>
      </w:r>
    </w:p>
    <w:p w14:paraId="028B4338" w14:textId="77777777" w:rsidR="009E1CB2" w:rsidRPr="00FC5B4C" w:rsidRDefault="00000000">
      <w:pPr>
        <w:rPr>
          <w:rFonts w:ascii="宋体" w:eastAsia="宋体" w:hAnsi="宋体"/>
          <w:lang w:eastAsia="zh-CN"/>
        </w:rPr>
      </w:pPr>
      <w:r w:rsidRPr="00FC5B4C">
        <w:rPr>
          <w:rFonts w:ascii="宋体" w:eastAsia="宋体" w:hAnsi="宋体"/>
          <w:lang w:eastAsia="zh-CN"/>
        </w:rPr>
        <w:t>2021-05-18 15:31:32</w:t>
      </w:r>
    </w:p>
    <w:p w14:paraId="339E77AA" w14:textId="77777777" w:rsidR="009E1CB2" w:rsidRPr="00FC5B4C" w:rsidRDefault="00000000">
      <w:pPr>
        <w:rPr>
          <w:rFonts w:ascii="宋体" w:eastAsia="宋体" w:hAnsi="宋体"/>
          <w:lang w:eastAsia="zh-CN"/>
        </w:rPr>
      </w:pPr>
      <w:r w:rsidRPr="00FC5B4C">
        <w:rPr>
          <w:rFonts w:ascii="宋体" w:eastAsia="宋体" w:hAnsi="宋体"/>
          <w:lang w:eastAsia="zh-CN"/>
        </w:rPr>
        <w:t>3.（全文完）</w:t>
      </w:r>
    </w:p>
    <w:p w14:paraId="616170B3" w14:textId="77777777" w:rsidR="009E1CB2" w:rsidRPr="00FC5B4C" w:rsidRDefault="00000000">
      <w:pPr>
        <w:rPr>
          <w:rFonts w:ascii="宋体" w:eastAsia="宋体" w:hAnsi="宋体"/>
          <w:lang w:eastAsia="zh-CN"/>
        </w:rPr>
      </w:pPr>
      <w:r w:rsidRPr="00FC5B4C">
        <w:rPr>
          <w:rFonts w:ascii="宋体" w:eastAsia="宋体" w:hAnsi="宋体"/>
          <w:lang w:eastAsia="zh-CN"/>
        </w:rPr>
        <w:t>因为回复的12小时限制，没有如期完成不好意思了。不过看到各种争论，我看还是要简化一些避免在争论中放飞。其实说体系，对应前后三十年的比较，我们不难看出。我们一路走过来的选择，无非是从学习苏联掌握现代工业体系到试图通过融入美国为首的尤其是</w:t>
      </w:r>
      <w:r w:rsidRPr="00FC5B4C">
        <w:rPr>
          <w:rFonts w:ascii="宋体" w:eastAsia="宋体" w:hAnsi="宋体"/>
          <w:lang w:eastAsia="zh-CN"/>
        </w:rPr>
        <w:lastRenderedPageBreak/>
        <w:t>美国在冷战后确立的世界体系中学习西方工业体系的一个进程。这里不展开什么事工业化进程，我只想说从人类进入工业文明以来就工业文明自身特点在一轮轮迭代中，无论有过多么辉煌成就的工业国，一旦无法有效完成迭代，随即就会被后浪拍平在沙滩上。不明白这个，就无法理解我们面对的选择 谁为优先。</w:t>
      </w:r>
    </w:p>
    <w:p w14:paraId="722D7FDB" w14:textId="77777777" w:rsidR="009E1CB2" w:rsidRPr="00FC5B4C" w:rsidRDefault="00000000">
      <w:pPr>
        <w:rPr>
          <w:rFonts w:ascii="宋体" w:eastAsia="宋体" w:hAnsi="宋体"/>
          <w:lang w:eastAsia="zh-CN"/>
        </w:rPr>
      </w:pPr>
      <w:r w:rsidRPr="00FC5B4C">
        <w:rPr>
          <w:rFonts w:ascii="宋体" w:eastAsia="宋体" w:hAnsi="宋体"/>
          <w:lang w:eastAsia="zh-CN"/>
        </w:rPr>
        <w:t>有一种对数字时代的迭代表述，大体和我对工业文明中心在迭代中转移的理解契合。这种数字迭代最简单的表述事，到5G需要 8亿人口进入数字社会循环来支撑。而带6时代需要　１６亿人口。同样，我对工业文明的理解，就是从４０００万人口的英帝国再到８０００万人口的德国实现蒸汽机到内燃机的迭代。然后人口１．５亿的国家苏联和美国在电气化时代执掌牛耳。那么围绕这个叙事，在实现从数字化社会启动的新一轮工业文明迭代进程中。我们几天已经实现的工业化程度，及其不断加入工业正循环的人口基数，在当代世界能把社会整体带入下一轮工业文明的迭代正循环，今天的中国舍我其谁。我们不妨看看曾经的５G美国的规划无非是军方大公司是二十万高端游戏玩家的自由社会。所以美国在此之后不重新启动一套新的体系实现自我革新。那么无论到６G还是７g，美国始终能兑现的只能是少数人的迭代。这种治理已经体现在新经济以来的社会财富高度集中之中。同样，即使基于奥巴马在对未来物联网时代憧憬中坦言还需要近２０００万亿个传感器才能实践。这里回到系统本源，有限的需求和几近无限的成本，如果没有中国十几亿人进入数字化正循环的需求，到下一个世纪有关成本依旧无法下降。所以假设你多少认定我刚才的描述，我实际在说　中国社会的诉求必然在新一轮工业化迭代中走一条不同美国的道路甚至不同于人类已经走过的工业化成功路径不同的路。</w:t>
      </w:r>
    </w:p>
    <w:p w14:paraId="568EE5ED" w14:textId="77777777" w:rsidR="009E1CB2" w:rsidRPr="00FC5B4C" w:rsidRDefault="00000000">
      <w:pPr>
        <w:rPr>
          <w:rFonts w:ascii="宋体" w:eastAsia="宋体" w:hAnsi="宋体"/>
          <w:lang w:eastAsia="zh-CN"/>
        </w:rPr>
      </w:pPr>
      <w:r w:rsidRPr="00FC5B4C">
        <w:rPr>
          <w:rFonts w:ascii="宋体" w:eastAsia="宋体" w:hAnsi="宋体"/>
          <w:lang w:eastAsia="zh-CN"/>
        </w:rPr>
        <w:t>话到这里，我想起快十年前我和一个朋友开始走向分道扬镳的争论。那次是，某次总理答记者问。总理提出十几亿人口的工业化目标后，我这个朋友当时不在电视机边上，他拒绝相信总理会这样说。他说了一个我们都共同确定的认知，既我们不和西方展开正面竞争与碰撞，理想状态就是四亿工业化人口进入正循环，然后四亿农名工不能享受工业化红利为四亿工业化人口提供廉价的服务。这背后的治理必然就是现在高房价为突出代表的高昂社会成本压抑人口发展，以此为代价做西方体系中那个守规矩（西方主导世界资源再分配）的国家。而我们一路走到今天，无论是我们主动改变世界格局的现状一入美国为首的西方媒体指责的那样。还是我们被迫应对（贸易战）走向全面迎战的现在这个阶段。我说的那么多，无非就是在下一轮工业迭代循环中，中国需要准备多少人进入数字循环。这个数字循环需要一定的人口基础来支撑，并围绕这些循环我们需要准备多少人财物。以及，我们需要什么要的技术路线来实践。某种角度，美国的方案在今天只是一个参考。</w:t>
      </w:r>
    </w:p>
    <w:p w14:paraId="43178831" w14:textId="77777777" w:rsidR="009E1CB2" w:rsidRPr="00FC5B4C" w:rsidRDefault="00000000">
      <w:pPr>
        <w:rPr>
          <w:rFonts w:ascii="宋体" w:eastAsia="宋体" w:hAnsi="宋体"/>
          <w:lang w:eastAsia="zh-CN"/>
        </w:rPr>
      </w:pPr>
      <w:r w:rsidRPr="00FC5B4C">
        <w:rPr>
          <w:rFonts w:ascii="宋体" w:eastAsia="宋体" w:hAnsi="宋体"/>
          <w:lang w:eastAsia="zh-CN"/>
        </w:rPr>
        <w:t>我们改开走到今天的市场特点，其中为什么我们会迅速在电子消费领域迅速追赶我们周边那些我们曾经的学习对象。我在西西河的一个河友我们面对面交流中他的解释我认为比我看到的所有学者都接近事实。他说，我们在前三十年为早期工业化积累几乎拍平了所有社会阶层的财富差距。然后，在消费领域出现了一种其他国家工业化进化中没有的现象。就是几亿消费群体，在出了房子这样有限品种之外。在消费终端，特别是在电子消费终端，新一代产品如果不能在几亿消费群体中间确定他的优势地位很快就会被淘汰。我这个朋友的原话是，在多数消费体验领域，要么大家都没有要么很快大家都会有。而此前，美国科</w:t>
      </w:r>
      <w:r w:rsidRPr="00FC5B4C">
        <w:rPr>
          <w:rFonts w:ascii="宋体" w:eastAsia="宋体" w:hAnsi="宋体"/>
          <w:lang w:eastAsia="zh-CN"/>
        </w:rPr>
        <w:lastRenderedPageBreak/>
        <w:t>技产品的发展都是一条军方采购第一轮，然后从大企业市场再到公众企业最后向消费群体层层降低成本实现扩张的正循环。简单的说美国曾经需要至少十年的产品周期准备，往往中国一论产品周期就去兑现。久而久之，中国的数字化只能从一开始就为几亿甚至十几亿的解决方案服务。这本身已经是人类历史上前所未有的新现象。大白话后面的路只能自己走了。说到这里，所谓体系就是如何通过满足这样群体不断增长的需求去安排有关技术路径。更具体的我在另一篇简述。</w:t>
      </w:r>
    </w:p>
    <w:p w14:paraId="78D0AA7F" w14:textId="77777777" w:rsidR="009E1CB2" w:rsidRPr="00FC5B4C" w:rsidRDefault="00000000">
      <w:pPr>
        <w:rPr>
          <w:rFonts w:ascii="宋体" w:eastAsia="宋体" w:hAnsi="宋体"/>
          <w:lang w:eastAsia="zh-CN"/>
        </w:rPr>
      </w:pPr>
      <w:r w:rsidRPr="00FC5B4C">
        <w:rPr>
          <w:rFonts w:ascii="宋体" w:eastAsia="宋体" w:hAnsi="宋体"/>
          <w:lang w:eastAsia="zh-CN"/>
        </w:rPr>
        <w:t>（全文完）</w:t>
      </w:r>
    </w:p>
    <w:p w14:paraId="7829BD2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744A541C" w14:textId="77777777" w:rsidR="009E1CB2" w:rsidRPr="00FC5B4C" w:rsidRDefault="009E1CB2">
      <w:pPr>
        <w:rPr>
          <w:rFonts w:ascii="宋体" w:eastAsia="宋体" w:hAnsi="宋体"/>
          <w:lang w:eastAsia="zh-CN"/>
        </w:rPr>
      </w:pPr>
    </w:p>
    <w:p w14:paraId="6289B95F" w14:textId="77777777" w:rsidR="009E1CB2" w:rsidRPr="00FC5B4C" w:rsidRDefault="009E1CB2">
      <w:pPr>
        <w:rPr>
          <w:rFonts w:ascii="宋体" w:eastAsia="宋体" w:hAnsi="宋体"/>
          <w:lang w:eastAsia="zh-CN"/>
        </w:rPr>
      </w:pPr>
    </w:p>
    <w:p w14:paraId="58994D7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3.全文完</w:t>
      </w:r>
    </w:p>
    <w:p w14:paraId="0C3D09C0" w14:textId="77777777" w:rsidR="009E1CB2" w:rsidRPr="00FC5B4C" w:rsidRDefault="00000000">
      <w:pPr>
        <w:rPr>
          <w:rFonts w:ascii="宋体" w:eastAsia="宋体" w:hAnsi="宋体"/>
        </w:rPr>
      </w:pPr>
      <w:r w:rsidRPr="00FC5B4C">
        <w:rPr>
          <w:rFonts w:ascii="宋体" w:eastAsia="宋体" w:hAnsi="宋体"/>
        </w:rPr>
        <w:t>原文：https://talkcc.org//article/4621689-2210</w:t>
      </w:r>
    </w:p>
    <w:p w14:paraId="1CABBD7B" w14:textId="77777777" w:rsidR="009E1CB2" w:rsidRPr="00FC5B4C" w:rsidRDefault="00000000">
      <w:pPr>
        <w:rPr>
          <w:rFonts w:ascii="宋体" w:eastAsia="宋体" w:hAnsi="宋体"/>
          <w:lang w:eastAsia="zh-CN"/>
        </w:rPr>
      </w:pPr>
      <w:r w:rsidRPr="00FC5B4C">
        <w:rPr>
          <w:rFonts w:ascii="宋体" w:eastAsia="宋体" w:hAnsi="宋体"/>
          <w:lang w:eastAsia="zh-CN"/>
        </w:rPr>
        <w:t>2021-05-18 16:28:52</w:t>
      </w:r>
    </w:p>
    <w:p w14:paraId="0390CA0A" w14:textId="77777777" w:rsidR="009E1CB2" w:rsidRPr="00FC5B4C" w:rsidRDefault="00000000">
      <w:pPr>
        <w:rPr>
          <w:rFonts w:ascii="宋体" w:eastAsia="宋体" w:hAnsi="宋体"/>
          <w:lang w:eastAsia="zh-CN"/>
        </w:rPr>
      </w:pPr>
      <w:r w:rsidRPr="00FC5B4C">
        <w:rPr>
          <w:rFonts w:ascii="宋体" w:eastAsia="宋体" w:hAnsi="宋体"/>
          <w:lang w:eastAsia="zh-CN"/>
        </w:rPr>
        <w:t>3.</w:t>
      </w:r>
    </w:p>
    <w:p w14:paraId="64A39781" w14:textId="77777777" w:rsidR="009E1CB2" w:rsidRPr="00FC5B4C" w:rsidRDefault="00000000">
      <w:pPr>
        <w:rPr>
          <w:rFonts w:ascii="宋体" w:eastAsia="宋体" w:hAnsi="宋体"/>
          <w:lang w:eastAsia="zh-CN"/>
        </w:rPr>
      </w:pPr>
      <w:r w:rsidRPr="00FC5B4C">
        <w:rPr>
          <w:rFonts w:ascii="宋体" w:eastAsia="宋体" w:hAnsi="宋体"/>
          <w:lang w:eastAsia="zh-CN"/>
        </w:rPr>
        <w:t>刚完成的体系角度，实际在说我们今天已经开始选择走一条不同此前人类任何工业化文明时期有关实践路径的新路。这条新路，在目标上是要把中国的十几亿人乃至世界几十亿人代入工业化文明阶段。围绕这个目标，我们曾经在加入WTO以西方市场为原始积累的路径已经走到头。某种角度即使他们愿意给我们承担撸羊毛的只能，他们也背不动中国这十几亿人口的工业化迭代所需了。</w:t>
      </w:r>
    </w:p>
    <w:p w14:paraId="72F820B4" w14:textId="77777777" w:rsidR="009E1CB2" w:rsidRPr="00FC5B4C" w:rsidRDefault="00000000">
      <w:pPr>
        <w:rPr>
          <w:rFonts w:ascii="宋体" w:eastAsia="宋体" w:hAnsi="宋体"/>
          <w:lang w:eastAsia="zh-CN"/>
        </w:rPr>
      </w:pPr>
      <w:r w:rsidRPr="00FC5B4C">
        <w:rPr>
          <w:rFonts w:ascii="宋体" w:eastAsia="宋体" w:hAnsi="宋体"/>
          <w:lang w:eastAsia="zh-CN"/>
        </w:rPr>
        <w:t>同样在围绕这个目标的部分讨论，一个朋友说服的可能的路径是这样的。随着5g对4G的1024迭代，比照到6g有关研发如果按照这种方式迭代下去。不说投资，就说我们认知的已知技术路径的物理边界还有多少潜力可以挖掘。并且一旦我们确立了目标有了清晰的诉求，那么谁也不会在既有的方案吊死。这种新的解决方案的潜在需求，可以具体体现咋阿法狗的轰动效应中。阿法狗1需要的 1600多个组件，最终在阿法狗2的4组件迭代方案中我们看到了一些不一样的。诚如我在本楼其他回复中，我说我始终在强调，这是一种可能。到这里，到这里我实际在说，一部分甚至相当一部分的客户体验转移到云端不可避免。并且因为这样的云端出现，将不可避免产生新的需求及其解决方案，如此一路走下去，必然是与前人不同的新路。我这样说不是几个技术门外汉关起门的闭门造车。是在几年前知晓有关移动终端一线大厂把基于云端的客户体验作为未来的重中之重来研发的。他们已经为此退出了有关云端的终端可对应的操作系统。哪怕看起来一开始多么粗糙。面对美国的现在的全面技术围堵，重要的是开局你以为如何。</w:t>
      </w:r>
    </w:p>
    <w:p w14:paraId="340B885C" w14:textId="77777777" w:rsidR="009E1CB2" w:rsidRPr="00FC5B4C" w:rsidRDefault="00000000">
      <w:pPr>
        <w:rPr>
          <w:rFonts w:ascii="宋体" w:eastAsia="宋体" w:hAnsi="宋体"/>
          <w:lang w:eastAsia="zh-CN"/>
        </w:rPr>
      </w:pPr>
      <w:r w:rsidRPr="00FC5B4C">
        <w:rPr>
          <w:rFonts w:ascii="宋体" w:eastAsia="宋体" w:hAnsi="宋体"/>
          <w:lang w:eastAsia="zh-CN"/>
        </w:rPr>
        <w:t>那么回到体系角度的技术解决方案，回到我前文提及的80年代数模之争。对应某领导人前不久围绕芯片技术的有关讲话。我对身边的伙伴是这样确立我们的技术选择原则的。</w:t>
      </w:r>
    </w:p>
    <w:p w14:paraId="397B0BB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回望80年代数字化从计算机小型化时代再到互联网为王的时代，最终到今天移动终端称霸客户体验的智能终端应用。每十年，至少90%的应用技术与有关解决方案出局。因此有志于此的技术人务必认清自己的定位，而我们自己审视自己的优势无非就是不要试图在每一轮技术迭代中胜出，未来几十年每一论迭代都胜出的那个10%对绝大多数人而言是小概率事件。因此，确立细分领域的市场控制优势之余，每当新技术迭代出现只做走通商业化路径有关技术方案的技术改良绝尝试任何突破性的技术创新。</w:t>
      </w:r>
    </w:p>
    <w:p w14:paraId="407D1A3C" w14:textId="77777777" w:rsidR="009E1CB2" w:rsidRPr="00FC5B4C" w:rsidRDefault="00000000">
      <w:pPr>
        <w:rPr>
          <w:rFonts w:ascii="宋体" w:eastAsia="宋体" w:hAnsi="宋体"/>
          <w:lang w:eastAsia="zh-CN"/>
        </w:rPr>
      </w:pPr>
      <w:r w:rsidRPr="00FC5B4C">
        <w:rPr>
          <w:rFonts w:ascii="宋体" w:eastAsia="宋体" w:hAnsi="宋体"/>
          <w:lang w:eastAsia="zh-CN"/>
        </w:rPr>
        <w:t>在说完我们自己确立的实践原则中，我也明确这样的观点。既无论现在围绕十几亿人的数字化诉求还是未来几十亿人的命运共同体的数字化解决方案。不走中国自己的创新之路是不可能的。这条路需要在市场残酷竞争中优胜劣汰，同时需要在实践中摸索出一整套提纲挚领的东西。这种提纲挚领的东西必然是在解决实践中突出问题的系统性工程中利用我们组织形式上的力量集中的优势，对照两弹一星的经验，组建跨行业跨部门甚至跨越现在组织形式限制的新型架构才能有所对应。以我为主的内循环中，我们不能忽视改开以来确立的对外经济循环优势对我们的有效补涨。这种有效补偿，也将体现我们实践命运共同体的进程中，如何选择帮助未来几十亿人加入工业社会正循环以及数字社会正循环的路径。我说的这可不是一句空话。前些年，部分东南亚国家由中国提交当时中国最好的超算方案。同样在解决这些国家现实数字化需求的同时，我们自己也验证了不同方案之中什么更适合我们国庆的差异化需求。</w:t>
      </w:r>
    </w:p>
    <w:p w14:paraId="1A6456D3" w14:textId="77777777" w:rsidR="009E1CB2" w:rsidRPr="00FC5B4C" w:rsidRDefault="00000000">
      <w:pPr>
        <w:rPr>
          <w:rFonts w:ascii="宋体" w:eastAsia="宋体" w:hAnsi="宋体"/>
          <w:lang w:eastAsia="zh-CN"/>
        </w:rPr>
      </w:pPr>
      <w:r w:rsidRPr="00FC5B4C">
        <w:rPr>
          <w:rFonts w:ascii="宋体" w:eastAsia="宋体" w:hAnsi="宋体"/>
          <w:lang w:eastAsia="zh-CN"/>
        </w:rPr>
        <w:t>要解决上面的问题，我们需要一种结硬寨打呆仗的心态。这种心态有时候就是别人眼里的土。这种土，在我们未来实践的能源领域尤其明显。这里说的就是核电。记得十多年前在上课的时候，有位老大特地说，我们启动有关核电的系统工程前，有关技术与装备我们不解决全部国产化问题，那我们就等到这个目标实现位置。这不是一个随口侃侃而谈的闲聊，是在某万吨级别设备实现完全国产化后那位老大的感慨。同样，我们和当年美国一样，我们几乎实践了所有可以实践的反应堆堆型后才正式推进核电系统的铺开。这种土看着慢，胜在厚积薄发。如果说对应这种土除了高铁集世界技术大成外还有什么可以借鉴的例子可供一观。眼前就有一个，疫苗。前不久在中国疫苗纳入世界卫生组织采购背后。是我们疫苗在成本上确立的优势，对应第三世界国家几十亿人的需求，我们已经在成本上让其他任何可以替代中国灭活的技术方案只有中国制造一条路可走。在这里我实际想说的不过是，明确我们的目标优先序列。根据优先顺序，有什么具体诉求解决什么具体方案。以技术的自主可控为主，不断吸收全世界各种资源降低我们的成本。扎扎实实走出我们的新路。而后作为愿意参与共同体进程一部分的人来说，同样的方法论无非就是，追踪前沿的，学习先进的，在成功实践商业化的路径中把自己的优势变成技术优化路径的正循环。</w:t>
      </w:r>
    </w:p>
    <w:p w14:paraId="1663AD21" w14:textId="77777777" w:rsidR="009E1CB2" w:rsidRPr="00FC5B4C" w:rsidRDefault="00000000">
      <w:pPr>
        <w:rPr>
          <w:rFonts w:ascii="宋体" w:eastAsia="宋体" w:hAnsi="宋体"/>
        </w:rPr>
      </w:pPr>
      <w:r w:rsidRPr="00FC5B4C">
        <w:rPr>
          <w:rFonts w:ascii="宋体" w:eastAsia="宋体" w:hAnsi="宋体"/>
        </w:rPr>
        <w:t>（全文完）</w:t>
      </w:r>
    </w:p>
    <w:p w14:paraId="08F5819D" w14:textId="77777777" w:rsidR="009E1CB2" w:rsidRPr="00FC5B4C" w:rsidRDefault="009E1CB2">
      <w:pPr>
        <w:rPr>
          <w:rFonts w:ascii="宋体" w:eastAsia="宋体" w:hAnsi="宋体"/>
        </w:rPr>
      </w:pPr>
    </w:p>
    <w:p w14:paraId="4D7A2778" w14:textId="77777777" w:rsidR="009E1CB2" w:rsidRPr="00FC5B4C" w:rsidRDefault="009E1CB2">
      <w:pPr>
        <w:rPr>
          <w:rFonts w:ascii="宋体" w:eastAsia="宋体" w:hAnsi="宋体"/>
        </w:rPr>
      </w:pPr>
    </w:p>
    <w:p w14:paraId="624912B7" w14:textId="77777777" w:rsidR="009E1CB2" w:rsidRPr="00FC5B4C" w:rsidRDefault="00000000">
      <w:pPr>
        <w:pStyle w:val="31"/>
        <w:rPr>
          <w:rFonts w:ascii="宋体" w:eastAsia="宋体" w:hAnsi="宋体"/>
        </w:rPr>
      </w:pPr>
      <w:r w:rsidRPr="00FC5B4C">
        <w:rPr>
          <w:rFonts w:ascii="宋体" w:eastAsia="宋体" w:hAnsi="宋体"/>
        </w:rPr>
        <w:lastRenderedPageBreak/>
        <w:t>天下第一鲜</w:t>
      </w:r>
    </w:p>
    <w:p w14:paraId="285FD471" w14:textId="77777777" w:rsidR="009E1CB2" w:rsidRPr="00FC5B4C" w:rsidRDefault="00000000">
      <w:pPr>
        <w:rPr>
          <w:rFonts w:ascii="宋体" w:eastAsia="宋体" w:hAnsi="宋体"/>
        </w:rPr>
      </w:pPr>
      <w:r w:rsidRPr="00FC5B4C">
        <w:rPr>
          <w:rFonts w:ascii="宋体" w:eastAsia="宋体" w:hAnsi="宋体"/>
        </w:rPr>
        <w:t>原文：https://talkcc.org//article/4622235-2310</w:t>
      </w:r>
    </w:p>
    <w:p w14:paraId="7F65C458" w14:textId="77777777" w:rsidR="009E1CB2" w:rsidRPr="00FC5B4C" w:rsidRDefault="00000000">
      <w:pPr>
        <w:rPr>
          <w:rFonts w:ascii="宋体" w:eastAsia="宋体" w:hAnsi="宋体"/>
          <w:lang w:eastAsia="zh-CN"/>
        </w:rPr>
      </w:pPr>
      <w:r w:rsidRPr="00FC5B4C">
        <w:rPr>
          <w:rFonts w:ascii="宋体" w:eastAsia="宋体" w:hAnsi="宋体"/>
          <w:lang w:eastAsia="zh-CN"/>
        </w:rPr>
        <w:t>2021-05-20 10:56:10</w:t>
      </w:r>
    </w:p>
    <w:p w14:paraId="7E2A673D" w14:textId="77777777" w:rsidR="009E1CB2" w:rsidRPr="00FC5B4C" w:rsidRDefault="00000000">
      <w:pPr>
        <w:rPr>
          <w:rFonts w:ascii="宋体" w:eastAsia="宋体" w:hAnsi="宋体"/>
          <w:lang w:eastAsia="zh-CN"/>
        </w:rPr>
      </w:pPr>
      <w:r w:rsidRPr="00FC5B4C">
        <w:rPr>
          <w:rFonts w:ascii="宋体" w:eastAsia="宋体" w:hAnsi="宋体"/>
          <w:lang w:eastAsia="zh-CN"/>
        </w:rPr>
        <w:t>天下第一就是新鲜</w:t>
      </w:r>
    </w:p>
    <w:p w14:paraId="3BC7985B" w14:textId="77777777" w:rsidR="009E1CB2" w:rsidRPr="00FC5B4C" w:rsidRDefault="009E1CB2">
      <w:pPr>
        <w:rPr>
          <w:rFonts w:ascii="宋体" w:eastAsia="宋体" w:hAnsi="宋体"/>
          <w:lang w:eastAsia="zh-CN"/>
        </w:rPr>
      </w:pPr>
    </w:p>
    <w:p w14:paraId="732CA503" w14:textId="77777777" w:rsidR="009E1CB2" w:rsidRPr="00FC5B4C" w:rsidRDefault="009E1CB2">
      <w:pPr>
        <w:rPr>
          <w:rFonts w:ascii="宋体" w:eastAsia="宋体" w:hAnsi="宋体"/>
          <w:lang w:eastAsia="zh-CN"/>
        </w:rPr>
      </w:pPr>
    </w:p>
    <w:p w14:paraId="12C348A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广东菜没大菜</w:t>
      </w:r>
    </w:p>
    <w:p w14:paraId="68C6B2C9" w14:textId="77777777" w:rsidR="009E1CB2" w:rsidRPr="00FC5B4C" w:rsidRDefault="00000000">
      <w:pPr>
        <w:rPr>
          <w:rFonts w:ascii="宋体" w:eastAsia="宋体" w:hAnsi="宋体"/>
        </w:rPr>
      </w:pPr>
      <w:r w:rsidRPr="00FC5B4C">
        <w:rPr>
          <w:rFonts w:ascii="宋体" w:eastAsia="宋体" w:hAnsi="宋体"/>
        </w:rPr>
        <w:t>原文：https://talkcc.org//article/4622249-2310</w:t>
      </w:r>
    </w:p>
    <w:p w14:paraId="29C5C8D9" w14:textId="77777777" w:rsidR="009E1CB2" w:rsidRPr="00FC5B4C" w:rsidRDefault="00000000">
      <w:pPr>
        <w:rPr>
          <w:rFonts w:ascii="宋体" w:eastAsia="宋体" w:hAnsi="宋体"/>
          <w:lang w:eastAsia="zh-CN"/>
        </w:rPr>
      </w:pPr>
      <w:r w:rsidRPr="00FC5B4C">
        <w:rPr>
          <w:rFonts w:ascii="宋体" w:eastAsia="宋体" w:hAnsi="宋体"/>
          <w:lang w:eastAsia="zh-CN"/>
        </w:rPr>
        <w:t>2021-05-20 11:36:17</w:t>
      </w:r>
    </w:p>
    <w:p w14:paraId="23B70207" w14:textId="77777777" w:rsidR="009E1CB2" w:rsidRPr="00FC5B4C" w:rsidRDefault="00000000">
      <w:pPr>
        <w:rPr>
          <w:rFonts w:ascii="宋体" w:eastAsia="宋体" w:hAnsi="宋体"/>
          <w:lang w:eastAsia="zh-CN"/>
        </w:rPr>
      </w:pPr>
      <w:r w:rsidRPr="00FC5B4C">
        <w:rPr>
          <w:rFonts w:ascii="宋体" w:eastAsia="宋体" w:hAnsi="宋体"/>
          <w:lang w:eastAsia="zh-CN"/>
        </w:rPr>
        <w:t>八大菜系里没大菜的有两家一家是粤菜一家是川菜，没大菜不是贬义就是现在说的贴地气。加上四川与广东食材实在丰富，又因为各自地形其实就四川菜与广东菜都有各自不同的地方特色，而且各自风味迥异。川菜不好比较，只是一锤子扎到食在四川味在乐山的乐山，差点回不去。乐山朋友带我们去的都是小店，有一家店驱车一个多小时就为吃一口血旺。血旺锅里火爆起（三四米那么高）就收，然后上桌子（器皿像盘子又像碗不好说是啥）。入口怎么说呢，第一口细腻我之前说的豆腐花顶配那种细腻，但是顶配豆花入口即化这血入口细腻后第二口感就是丝滑（顶级肠粉那种丝滑），第三口感就是整体的滑就是字面整体的滑，一整块入喉仿佛不用吞咽直接可以滑下肚子里的滑爽。第四口感是嫩，穿过舌尖有如无物。第五口感Q弹，是在齿间跳跃的弹牙。第六口感才到极致的鲜美。随后的口感是鲜美中的甘甜最后才是珊珊来迟的麻辣，先麻后辣。最后，一口闷下去，带着镬气异香扑面而来，收工走起。这是一调羹下去后的所有口感 ，看起来层次分明其实就是入口到入喉几秒的事。然后一口生菜漱口，嘴巴里的鲜味尽去再吃其他 丝毫不喧宾夺主。</w:t>
      </w:r>
    </w:p>
    <w:p w14:paraId="3ED58E2D" w14:textId="77777777" w:rsidR="009E1CB2" w:rsidRPr="00FC5B4C" w:rsidRDefault="00000000">
      <w:pPr>
        <w:rPr>
          <w:rFonts w:ascii="宋体" w:eastAsia="宋体" w:hAnsi="宋体"/>
          <w:lang w:eastAsia="zh-CN"/>
        </w:rPr>
      </w:pPr>
      <w:r w:rsidRPr="00FC5B4C">
        <w:rPr>
          <w:rFonts w:ascii="宋体" w:eastAsia="宋体" w:hAnsi="宋体"/>
          <w:lang w:eastAsia="zh-CN"/>
        </w:rPr>
        <w:t>上面说了半天看的肯定骂，有粤菜屁的事情。我前面说了么，八大菜系最像粤菜的其实是川菜。就是本地食材丰富因此搭配也丰富，加上本地都是远离中央的地方，基本没有啥皇帝老儿下某地的传说，有因为物产丰饶商路通达 基本就是上到官商下到贩夫走卒，基本怎么爽怎么来，怎么搭配舒服怎么造。因此有很多看起来普通甚至奇葩但是吃到嘴里欲罢不能的传说。广东更是因为地处东西方结合前沿，各种能让你惊艳的食档随处可见。其实我之前说的熬夜吃第一炉烧饼的习惯最早开始在广东读书那会养成的。就说沙河粉，亲自试过各区的粉店，有几个地方的粉就是不一样。不说其他，手撕一桶粉到手指酸痛的人才知道手撕的粉和机器弄出来的有多不一样（参照上面火爆血旺）然后卷起来是珍珠粉，蒸出来是肠粉，后俩还知道有潮汕粿条，就一个米粉如此花样百出。这就是地气。再说冬天吃煲仔饭，有经验的同学说一定要那种带铁箍的菜入味，第一次吃窝蛋的时候一样是欲罢不能。（细品细品）然后第一炉上品的肠仔包有没有，吃过上百家蛋挞店一样美味百般滋味。这才是我眼里的广东美食的开端。</w:t>
      </w:r>
    </w:p>
    <w:p w14:paraId="21BC20B4" w14:textId="77777777" w:rsidR="009E1CB2" w:rsidRPr="00FC5B4C" w:rsidRDefault="009E1CB2">
      <w:pPr>
        <w:rPr>
          <w:rFonts w:ascii="宋体" w:eastAsia="宋体" w:hAnsi="宋体"/>
          <w:lang w:eastAsia="zh-CN"/>
        </w:rPr>
      </w:pPr>
    </w:p>
    <w:p w14:paraId="493F5063" w14:textId="77777777" w:rsidR="009E1CB2" w:rsidRPr="00FC5B4C" w:rsidRDefault="009E1CB2">
      <w:pPr>
        <w:rPr>
          <w:rFonts w:ascii="宋体" w:eastAsia="宋体" w:hAnsi="宋体"/>
          <w:lang w:eastAsia="zh-CN"/>
        </w:rPr>
      </w:pPr>
    </w:p>
    <w:p w14:paraId="1CFBCC3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刚写了篇长的这里补一短自己吃皇上皇</w:t>
      </w:r>
    </w:p>
    <w:p w14:paraId="02D73E0B" w14:textId="77777777" w:rsidR="009E1CB2" w:rsidRPr="00FC5B4C" w:rsidRDefault="00000000">
      <w:pPr>
        <w:rPr>
          <w:rFonts w:ascii="宋体" w:eastAsia="宋体" w:hAnsi="宋体"/>
        </w:rPr>
      </w:pPr>
      <w:r w:rsidRPr="00FC5B4C">
        <w:rPr>
          <w:rFonts w:ascii="宋体" w:eastAsia="宋体" w:hAnsi="宋体"/>
        </w:rPr>
        <w:t>原文：https://talkcc.org//article/4622251-2310</w:t>
      </w:r>
    </w:p>
    <w:p w14:paraId="1673E578" w14:textId="77777777" w:rsidR="009E1CB2" w:rsidRPr="00FC5B4C" w:rsidRDefault="00000000">
      <w:pPr>
        <w:rPr>
          <w:rFonts w:ascii="宋体" w:eastAsia="宋体" w:hAnsi="宋体"/>
          <w:lang w:eastAsia="zh-CN"/>
        </w:rPr>
      </w:pPr>
      <w:r w:rsidRPr="00FC5B4C">
        <w:rPr>
          <w:rFonts w:ascii="宋体" w:eastAsia="宋体" w:hAnsi="宋体"/>
          <w:lang w:eastAsia="zh-CN"/>
        </w:rPr>
        <w:t>2021-05-20 11:45:14</w:t>
      </w:r>
    </w:p>
    <w:p w14:paraId="7736EC48" w14:textId="77777777" w:rsidR="009E1CB2" w:rsidRPr="00FC5B4C" w:rsidRDefault="00000000">
      <w:pPr>
        <w:rPr>
          <w:rFonts w:ascii="宋体" w:eastAsia="宋体" w:hAnsi="宋体"/>
          <w:lang w:eastAsia="zh-CN"/>
        </w:rPr>
      </w:pPr>
      <w:r w:rsidRPr="00FC5B4C">
        <w:rPr>
          <w:rFonts w:ascii="宋体" w:eastAsia="宋体" w:hAnsi="宋体"/>
          <w:lang w:eastAsia="zh-CN"/>
        </w:rPr>
        <w:t>因为九十年代在广东住沙面那里，出沙面的一道桥一路到一家书店就知道上下九到了。在走一段看到一个不起眼的小标志，上书达摩此处上岸。就知道皇上皇快到了。 因为记忆久远，店面什么样已经不记得了。但是小时候家人带我去店里都吃的正式反而没感觉特别。到读书来广州，和同学第一次吃记忆深刻就是隔开只吃面和吃炒菜那时候是分开的。吃面的地方，价格以颜色分。同学说地道的是吃斋面，刚回复的 Q 弹与鸭蛋独特的香味那种清淡中的浓郁，我觉得充分体现出你们讨论的油不油的氛围。那次同学最多一口气九碗斋面，我四碗。不说什么回味无穷之类的，就是很多年后才体会到什么是天下第一是 鲜。</w:t>
      </w:r>
    </w:p>
    <w:p w14:paraId="11138623" w14:textId="77777777" w:rsidR="009E1CB2" w:rsidRPr="00FC5B4C" w:rsidRDefault="009E1CB2">
      <w:pPr>
        <w:rPr>
          <w:rFonts w:ascii="宋体" w:eastAsia="宋体" w:hAnsi="宋体"/>
          <w:lang w:eastAsia="zh-CN"/>
        </w:rPr>
      </w:pPr>
    </w:p>
    <w:p w14:paraId="350DA97C" w14:textId="77777777" w:rsidR="009E1CB2" w:rsidRPr="00FC5B4C" w:rsidRDefault="009E1CB2">
      <w:pPr>
        <w:rPr>
          <w:rFonts w:ascii="宋体" w:eastAsia="宋体" w:hAnsi="宋体"/>
          <w:lang w:eastAsia="zh-CN"/>
        </w:rPr>
      </w:pPr>
    </w:p>
    <w:p w14:paraId="682BB96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这是真医者 蛇和青蛙的寄生虫</w:t>
      </w:r>
    </w:p>
    <w:p w14:paraId="7075CAC9" w14:textId="77777777" w:rsidR="009E1CB2" w:rsidRPr="00FC5B4C" w:rsidRDefault="00000000">
      <w:pPr>
        <w:rPr>
          <w:rFonts w:ascii="宋体" w:eastAsia="宋体" w:hAnsi="宋体"/>
        </w:rPr>
      </w:pPr>
      <w:r w:rsidRPr="00FC5B4C">
        <w:rPr>
          <w:rFonts w:ascii="宋体" w:eastAsia="宋体" w:hAnsi="宋体"/>
        </w:rPr>
        <w:t>原文：https://talkcc.org//article/4622283-2310</w:t>
      </w:r>
    </w:p>
    <w:p w14:paraId="71F17DB3" w14:textId="77777777" w:rsidR="009E1CB2" w:rsidRPr="00FC5B4C" w:rsidRDefault="00000000">
      <w:pPr>
        <w:rPr>
          <w:rFonts w:ascii="宋体" w:eastAsia="宋体" w:hAnsi="宋体"/>
          <w:lang w:eastAsia="zh-CN"/>
        </w:rPr>
      </w:pPr>
      <w:r w:rsidRPr="00FC5B4C">
        <w:rPr>
          <w:rFonts w:ascii="宋体" w:eastAsia="宋体" w:hAnsi="宋体"/>
          <w:lang w:eastAsia="zh-CN"/>
        </w:rPr>
        <w:t>2021-05-20 14:05:37</w:t>
      </w:r>
    </w:p>
    <w:p w14:paraId="58701F75" w14:textId="77777777" w:rsidR="009E1CB2" w:rsidRPr="00FC5B4C" w:rsidRDefault="00000000">
      <w:pPr>
        <w:rPr>
          <w:rFonts w:ascii="宋体" w:eastAsia="宋体" w:hAnsi="宋体"/>
          <w:lang w:eastAsia="zh-CN"/>
        </w:rPr>
      </w:pPr>
      <w:r w:rsidRPr="00FC5B4C">
        <w:rPr>
          <w:rFonts w:ascii="宋体" w:eastAsia="宋体" w:hAnsi="宋体"/>
          <w:lang w:eastAsia="zh-CN"/>
        </w:rPr>
        <w:t>寻常百度温度不能有效消杀</w:t>
      </w:r>
    </w:p>
    <w:p w14:paraId="6073A6D7" w14:textId="77777777" w:rsidR="009E1CB2" w:rsidRPr="00FC5B4C" w:rsidRDefault="009E1CB2">
      <w:pPr>
        <w:rPr>
          <w:rFonts w:ascii="宋体" w:eastAsia="宋体" w:hAnsi="宋体"/>
          <w:lang w:eastAsia="zh-CN"/>
        </w:rPr>
      </w:pPr>
    </w:p>
    <w:p w14:paraId="4FD4700E" w14:textId="77777777" w:rsidR="009E1CB2" w:rsidRPr="00FC5B4C" w:rsidRDefault="009E1CB2">
      <w:pPr>
        <w:rPr>
          <w:rFonts w:ascii="宋体" w:eastAsia="宋体" w:hAnsi="宋体"/>
          <w:lang w:eastAsia="zh-CN"/>
        </w:rPr>
      </w:pPr>
    </w:p>
    <w:p w14:paraId="23DB9CC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我第一次讲究火候其实是看梁实秋的茄子</w:t>
      </w:r>
    </w:p>
    <w:p w14:paraId="3B1A7A60" w14:textId="77777777" w:rsidR="009E1CB2" w:rsidRPr="00FC5B4C" w:rsidRDefault="00000000">
      <w:pPr>
        <w:rPr>
          <w:rFonts w:ascii="宋体" w:eastAsia="宋体" w:hAnsi="宋体"/>
        </w:rPr>
      </w:pPr>
      <w:r w:rsidRPr="00FC5B4C">
        <w:rPr>
          <w:rFonts w:ascii="宋体" w:eastAsia="宋体" w:hAnsi="宋体"/>
        </w:rPr>
        <w:t>原文：https://talkcc.org//article/4622289-2310</w:t>
      </w:r>
    </w:p>
    <w:p w14:paraId="01D586ED" w14:textId="77777777" w:rsidR="009E1CB2" w:rsidRPr="00FC5B4C" w:rsidRDefault="00000000">
      <w:pPr>
        <w:rPr>
          <w:rFonts w:ascii="宋体" w:eastAsia="宋体" w:hAnsi="宋体"/>
          <w:lang w:eastAsia="zh-CN"/>
        </w:rPr>
      </w:pPr>
      <w:r w:rsidRPr="00FC5B4C">
        <w:rPr>
          <w:rFonts w:ascii="宋体" w:eastAsia="宋体" w:hAnsi="宋体"/>
          <w:lang w:eastAsia="zh-CN"/>
        </w:rPr>
        <w:t>2021-05-20 14:41:25</w:t>
      </w:r>
    </w:p>
    <w:p w14:paraId="77A5E199" w14:textId="77777777" w:rsidR="009E1CB2" w:rsidRPr="00FC5B4C" w:rsidRDefault="00000000">
      <w:pPr>
        <w:rPr>
          <w:rFonts w:ascii="宋体" w:eastAsia="宋体" w:hAnsi="宋体"/>
          <w:lang w:eastAsia="zh-CN"/>
        </w:rPr>
      </w:pPr>
      <w:r w:rsidRPr="00FC5B4C">
        <w:rPr>
          <w:rFonts w:ascii="宋体" w:eastAsia="宋体" w:hAnsi="宋体"/>
          <w:lang w:eastAsia="zh-CN"/>
        </w:rPr>
        <w:t>那篇散文里说茄子从楼下出来要五分，到二楼楼梯口是六分，上桌七分再闷一会就是八九分的火锅恰到好处</w:t>
      </w:r>
    </w:p>
    <w:p w14:paraId="31CCB0EF" w14:textId="77777777" w:rsidR="009E1CB2" w:rsidRPr="00FC5B4C" w:rsidRDefault="00000000">
      <w:pPr>
        <w:rPr>
          <w:rFonts w:ascii="宋体" w:eastAsia="宋体" w:hAnsi="宋体"/>
          <w:lang w:eastAsia="zh-CN"/>
        </w:rPr>
      </w:pPr>
      <w:r w:rsidRPr="00FC5B4C">
        <w:rPr>
          <w:rFonts w:ascii="宋体" w:eastAsia="宋体" w:hAnsi="宋体"/>
          <w:lang w:eastAsia="zh-CN"/>
        </w:rPr>
        <w:t>看完这个一开始不以为然，然后自己弄茄子 就知道讲究在哪里。话说这茄子是素菜的荤，不仅能单独为菜也能做主菜或者辅菜无论搭配荤素都能出彩。因此能弄清楚茄子的搭配及其火候基本家常菜就通了7788了。到这时候就知道梁实秋的茄子一文不是故弄玄虚，我前面说的爆炒的血旺，其实和炒河粉道理一样，新鲜的料爆炒过油后外层迅速被180度以上的油处理为薄层但是因为过油快表层之下的水分都被锁死，这对鲜味至关重要。无论肉还是蔬菜，火候处理过当细胞壁破了基本鲜味就没了一大半。所以对茄子的处理要根据你具体要求来处置。我说起来讲究，实际也是无奈。我有一段时间的胃溃疡，要口味细嫩而</w:t>
      </w:r>
      <w:r w:rsidRPr="00FC5B4C">
        <w:rPr>
          <w:rFonts w:ascii="宋体" w:eastAsia="宋体" w:hAnsi="宋体"/>
          <w:lang w:eastAsia="zh-CN"/>
        </w:rPr>
        <w:lastRenderedPageBreak/>
        <w:t>且入味需要稍老一点的茄子皮来保证味道，而茄子皮处理不好我会反胃酸因此在味道和肠胃适应之间时间真的是多一分钟不行少一分钟就肠胃不舒服。</w:t>
      </w:r>
    </w:p>
    <w:p w14:paraId="14AC7F18" w14:textId="77777777" w:rsidR="009E1CB2" w:rsidRPr="00FC5B4C" w:rsidRDefault="00000000">
      <w:pPr>
        <w:rPr>
          <w:rFonts w:ascii="宋体" w:eastAsia="宋体" w:hAnsi="宋体"/>
          <w:lang w:eastAsia="zh-CN"/>
        </w:rPr>
      </w:pPr>
      <w:r w:rsidRPr="00FC5B4C">
        <w:rPr>
          <w:rFonts w:ascii="宋体" w:eastAsia="宋体" w:hAnsi="宋体"/>
          <w:lang w:eastAsia="zh-CN"/>
        </w:rPr>
        <w:t>另外举个例子就是小龙虾，小龙虾要吃当季，这里看人口味。我们这里初上市要 不能早于4月上旬，有段时间每天吃一个固定的龙虾店。从四月上旬开始你可以明显一周一周感受小龙虾的壳越硬，壳越硬则肉越紧食，我有几个固定吃龙虾的搭档。我口感偏爽朗，一个朋友重视肉质鲜美，还有一个喜欢出黄。因此我们吃的时间一般从四月中旬到五月中旬，之后不碰五月最后一周及其之后的。这里道理和做茄子类似，其实到讲究鲜美入或者入味与否的食材其实道理相通的、而找到自己最佳平衡的那家店，就很少再换。一家店吃多了往往知道什么时候最好。比如早点，我最早讲究这个不是烧饼是吃韭菜盒子。我不知道外地的韭菜盒子怎么弄，我喜欢过的一家用油煎过要在炉子里过火去掉过多的油脂（他们家也做葱油饼）早上去的早，人少的时候处理的就是能充分掌握火候，人多的是就很赶时间。然后很明显就容易跳过一些小步骤。比如我提过吃过最好的拉面居然是在一个岛上，我观察过他拉面是拉七次，处理到这个层次，你不妨试试。我讲究的平衡是入口有嚼劲，偏细这样能饱吸汤头的鲜味，同时面芯子要微硬增加口感的另一种层次，这种面芯子有面本底的香气。所以去拉面馆子，七次的现在几乎见不到，求其次争取拉六下的，五下的则靠汤头弥补其他要求的不足。说到这里，无非是一种习惯成自然。</w:t>
      </w:r>
    </w:p>
    <w:p w14:paraId="38946D06" w14:textId="77777777" w:rsidR="009E1CB2" w:rsidRPr="00FC5B4C" w:rsidRDefault="00000000">
      <w:pPr>
        <w:rPr>
          <w:rFonts w:ascii="宋体" w:eastAsia="宋体" w:hAnsi="宋体"/>
          <w:lang w:eastAsia="zh-CN"/>
        </w:rPr>
      </w:pPr>
      <w:r w:rsidRPr="00FC5B4C">
        <w:rPr>
          <w:rFonts w:ascii="宋体" w:eastAsia="宋体" w:hAnsi="宋体"/>
          <w:lang w:eastAsia="zh-CN"/>
        </w:rPr>
        <w:t>对了说到这里我理解你说的大菜实际是一种硬菜。我前面说的川菜与粤菜无大菜不是贬义其实更多是褒义。怎么说了，我说的大菜其实就是过去说的满汉全席或者官府菜。满汉全席无缘一试，官府菜是有的。第一次吃官府菜，是上海流行的谭府菜，第一次上桌子出了点洋相，因为别人调侃我找100以下的菜（那时候是90年代末），我翻了半天只有一个青菜是100以下的当时记得很清楚 68。菜谱上叫青菜碧玉，味道说不上哪里好但是灯光下确实很好看。</w:t>
      </w:r>
    </w:p>
    <w:p w14:paraId="31274696" w14:textId="77777777" w:rsidR="009E1CB2" w:rsidRPr="00FC5B4C" w:rsidRDefault="00000000">
      <w:pPr>
        <w:rPr>
          <w:rFonts w:ascii="宋体" w:eastAsia="宋体" w:hAnsi="宋体"/>
          <w:lang w:eastAsia="zh-CN"/>
        </w:rPr>
      </w:pPr>
      <w:r w:rsidRPr="00FC5B4C">
        <w:rPr>
          <w:rFonts w:ascii="宋体" w:eastAsia="宋体" w:hAnsi="宋体"/>
          <w:lang w:eastAsia="zh-CN"/>
        </w:rPr>
        <w:t>其实说到这里，我口味爱好街边排档已经是再明显不过的。前面说的褒义贬义，也因为大饭店的食材多位半成品。广东人喜好的新鲜热辣多少就要牺牲掉。我开篇用茄子为题引也无非说的是新鲜热辣如此而已。</w:t>
      </w:r>
    </w:p>
    <w:p w14:paraId="4ACBC64D" w14:textId="77777777" w:rsidR="009E1CB2" w:rsidRPr="00FC5B4C" w:rsidRDefault="00000000">
      <w:pPr>
        <w:rPr>
          <w:rFonts w:ascii="宋体" w:eastAsia="宋体" w:hAnsi="宋体"/>
          <w:lang w:eastAsia="zh-CN"/>
        </w:rPr>
      </w:pPr>
      <w:r w:rsidRPr="00FC5B4C">
        <w:rPr>
          <w:rFonts w:ascii="宋体" w:eastAsia="宋体" w:hAnsi="宋体"/>
          <w:lang w:eastAsia="zh-CN"/>
        </w:rPr>
        <w:t>说着说着不由说多了，不好意思</w:t>
      </w:r>
    </w:p>
    <w:p w14:paraId="068361B3" w14:textId="77777777" w:rsidR="009E1CB2" w:rsidRPr="00FC5B4C" w:rsidRDefault="009E1CB2">
      <w:pPr>
        <w:rPr>
          <w:rFonts w:ascii="宋体" w:eastAsia="宋体" w:hAnsi="宋体"/>
          <w:lang w:eastAsia="zh-CN"/>
        </w:rPr>
      </w:pPr>
    </w:p>
    <w:p w14:paraId="7947CED0" w14:textId="77777777" w:rsidR="009E1CB2" w:rsidRPr="00FC5B4C" w:rsidRDefault="009E1CB2">
      <w:pPr>
        <w:rPr>
          <w:rFonts w:ascii="宋体" w:eastAsia="宋体" w:hAnsi="宋体"/>
          <w:lang w:eastAsia="zh-CN"/>
        </w:rPr>
      </w:pPr>
    </w:p>
    <w:p w14:paraId="52D60A0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广东菜唯一戒掉的就是狗肉煲</w:t>
      </w:r>
    </w:p>
    <w:p w14:paraId="784ABFB9" w14:textId="77777777" w:rsidR="009E1CB2" w:rsidRPr="00FC5B4C" w:rsidRDefault="00000000">
      <w:pPr>
        <w:rPr>
          <w:rFonts w:ascii="宋体" w:eastAsia="宋体" w:hAnsi="宋体"/>
        </w:rPr>
      </w:pPr>
      <w:r w:rsidRPr="00FC5B4C">
        <w:rPr>
          <w:rFonts w:ascii="宋体" w:eastAsia="宋体" w:hAnsi="宋体"/>
        </w:rPr>
        <w:t>原文：https://talkcc.org//article/4622291-2310</w:t>
      </w:r>
    </w:p>
    <w:p w14:paraId="66AA039B" w14:textId="77777777" w:rsidR="009E1CB2" w:rsidRPr="00FC5B4C" w:rsidRDefault="00000000">
      <w:pPr>
        <w:rPr>
          <w:rFonts w:ascii="宋体" w:eastAsia="宋体" w:hAnsi="宋体"/>
          <w:lang w:eastAsia="zh-CN"/>
        </w:rPr>
      </w:pPr>
      <w:r w:rsidRPr="00FC5B4C">
        <w:rPr>
          <w:rFonts w:ascii="宋体" w:eastAsia="宋体" w:hAnsi="宋体"/>
          <w:lang w:eastAsia="zh-CN"/>
        </w:rPr>
        <w:t>2021-05-20 14:54:21</w:t>
      </w:r>
    </w:p>
    <w:p w14:paraId="235944A0" w14:textId="77777777" w:rsidR="009E1CB2" w:rsidRPr="00FC5B4C" w:rsidRDefault="00000000">
      <w:pPr>
        <w:rPr>
          <w:rFonts w:ascii="宋体" w:eastAsia="宋体" w:hAnsi="宋体"/>
          <w:lang w:eastAsia="zh-CN"/>
        </w:rPr>
      </w:pPr>
      <w:r w:rsidRPr="00FC5B4C">
        <w:rPr>
          <w:rFonts w:ascii="宋体" w:eastAsia="宋体" w:hAnsi="宋体"/>
          <w:lang w:eastAsia="zh-CN"/>
        </w:rPr>
        <w:t>不是味道问题也不是讲究什么不吃狗， 就是从长辈和我都有吃狗肉火锅吃到胃出问题的地步。真的热性。</w:t>
      </w:r>
    </w:p>
    <w:p w14:paraId="32AA768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不过说个题外的，南北口味差异有时候会引起不必要的误会。比如朋友的东北媳妇说广东的酱油能吃出尿味，而我吃鸡基本必有酱油为调料。此外说到鱼，新鲜的海鱼我这里可以不放任何调味品就是清蒸。其下就是葱姜并放酱油。楼主说的鱼就是常规操作。但是有回北方朋友乔迁之喜，请一群朋友过去。朋友好厨艺，光一手土豆丝就让人经验。但是最后闹误会在鱼上，朋友的配料里有醋。就是这个醋，我一口之后就不碰，然后为放不放醋差点起了争执。过了很久和不少北方朋友饭局后才知道，人家烧鱼放醋才是常规操作。酱油却是很少放。上周更有北方朋友说他哪里的饮食习惯，他观点是北方不缺粮食不缺肉。尤其到蒙古那里，吃羊尾巴是生吃，他们上的大菜有时候就是生吃肉，他解释说那边本地蔬菜就是沙葱，因此补充维生素有时候就靠新鲜的肉。却也是一景。</w:t>
      </w:r>
    </w:p>
    <w:p w14:paraId="50911E89" w14:textId="77777777" w:rsidR="009E1CB2" w:rsidRPr="00FC5B4C" w:rsidRDefault="009E1CB2">
      <w:pPr>
        <w:rPr>
          <w:rFonts w:ascii="宋体" w:eastAsia="宋体" w:hAnsi="宋体"/>
          <w:lang w:eastAsia="zh-CN"/>
        </w:rPr>
      </w:pPr>
    </w:p>
    <w:p w14:paraId="6A4D4848" w14:textId="77777777" w:rsidR="009E1CB2" w:rsidRPr="00FC5B4C" w:rsidRDefault="009E1CB2">
      <w:pPr>
        <w:rPr>
          <w:rFonts w:ascii="宋体" w:eastAsia="宋体" w:hAnsi="宋体"/>
          <w:lang w:eastAsia="zh-CN"/>
        </w:rPr>
      </w:pPr>
    </w:p>
    <w:p w14:paraId="31DADC2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写简本就要避免不必要的误解</w:t>
      </w:r>
    </w:p>
    <w:p w14:paraId="343DAB60"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原文：https://talkcc.org//article/4622293-2210</w:t>
      </w:r>
    </w:p>
    <w:p w14:paraId="3CE45379" w14:textId="77777777" w:rsidR="009E1CB2" w:rsidRPr="00FC5B4C" w:rsidRDefault="00000000">
      <w:pPr>
        <w:rPr>
          <w:rFonts w:ascii="宋体" w:eastAsia="宋体" w:hAnsi="宋体"/>
          <w:lang w:eastAsia="zh-CN"/>
        </w:rPr>
      </w:pPr>
      <w:r w:rsidRPr="00FC5B4C">
        <w:rPr>
          <w:rFonts w:ascii="宋体" w:eastAsia="宋体" w:hAnsi="宋体"/>
          <w:lang w:eastAsia="zh-CN"/>
        </w:rPr>
        <w:t>2021-05-20 15:20:12</w:t>
      </w:r>
    </w:p>
    <w:p w14:paraId="1E631B61" w14:textId="77777777" w:rsidR="009E1CB2" w:rsidRPr="00FC5B4C" w:rsidRDefault="00000000">
      <w:pPr>
        <w:rPr>
          <w:rFonts w:ascii="宋体" w:eastAsia="宋体" w:hAnsi="宋体"/>
          <w:lang w:eastAsia="zh-CN"/>
        </w:rPr>
      </w:pPr>
      <w:r w:rsidRPr="00FC5B4C">
        <w:rPr>
          <w:rFonts w:ascii="宋体" w:eastAsia="宋体" w:hAnsi="宋体"/>
          <w:lang w:eastAsia="zh-CN"/>
        </w:rPr>
        <w:t>不说具体技术路径，你看有的回复就把主席为获得与美苏平起平坐的地位，利用美苏争霸并同步挖老欧洲墙角的民族国家大独立时代那些极限操作看做一个老人晚年昏聩与妄想症。这也是一种常见的不同意见。</w:t>
      </w:r>
    </w:p>
    <w:p w14:paraId="5B1E2A9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我的主旨无非有三 </w:t>
      </w:r>
    </w:p>
    <w:p w14:paraId="2F5487DF" w14:textId="77777777" w:rsidR="009E1CB2" w:rsidRPr="00FC5B4C" w:rsidRDefault="00000000">
      <w:pPr>
        <w:rPr>
          <w:rFonts w:ascii="宋体" w:eastAsia="宋体" w:hAnsi="宋体"/>
          <w:lang w:eastAsia="zh-CN"/>
        </w:rPr>
      </w:pPr>
      <w:r w:rsidRPr="00FC5B4C">
        <w:rPr>
          <w:rFonts w:ascii="宋体" w:eastAsia="宋体" w:hAnsi="宋体"/>
          <w:lang w:eastAsia="zh-CN"/>
        </w:rPr>
        <w:t>1.围绕已经开始的数字社会时代，确立人是社会发展第一因的概念并以此推动体系的调整</w:t>
      </w:r>
    </w:p>
    <w:p w14:paraId="58ED4582" w14:textId="77777777" w:rsidR="009E1CB2" w:rsidRPr="00FC5B4C" w:rsidRDefault="00000000">
      <w:pPr>
        <w:rPr>
          <w:rFonts w:ascii="宋体" w:eastAsia="宋体" w:hAnsi="宋体"/>
          <w:lang w:eastAsia="zh-CN"/>
        </w:rPr>
      </w:pPr>
      <w:r w:rsidRPr="00FC5B4C">
        <w:rPr>
          <w:rFonts w:ascii="宋体" w:eastAsia="宋体" w:hAnsi="宋体"/>
          <w:lang w:eastAsia="zh-CN"/>
        </w:rPr>
        <w:t>2.围绕人是数字社会第一因后，提出建设十几亿中国人进而建设几十亿世界各国大众的数字化需要有与美国现有技术路径不同的选择。而这些必然不同美国当前数字化路径的选择，我以建设一个全新体系来对待。这个体系以独立自主为主，兼容包容其他体系的开放与独立自主互为表里。</w:t>
      </w:r>
    </w:p>
    <w:p w14:paraId="219081B7" w14:textId="77777777" w:rsidR="009E1CB2" w:rsidRPr="00FC5B4C" w:rsidRDefault="00000000">
      <w:pPr>
        <w:rPr>
          <w:rFonts w:ascii="宋体" w:eastAsia="宋体" w:hAnsi="宋体"/>
          <w:lang w:eastAsia="zh-CN"/>
        </w:rPr>
      </w:pPr>
      <w:r w:rsidRPr="00FC5B4C">
        <w:rPr>
          <w:rFonts w:ascii="宋体" w:eastAsia="宋体" w:hAnsi="宋体"/>
          <w:lang w:eastAsia="zh-CN"/>
        </w:rPr>
        <w:t>3.我始终说我不会说未来数字社会哪是什么，只是在说上面这些是可能的，或者说是多数人要共同参与的才会成功的。也从这个角度看我们过去的历史。</w:t>
      </w:r>
    </w:p>
    <w:p w14:paraId="3FCD1C20" w14:textId="77777777" w:rsidR="009E1CB2" w:rsidRPr="00FC5B4C" w:rsidRDefault="00000000">
      <w:pPr>
        <w:rPr>
          <w:rFonts w:ascii="宋体" w:eastAsia="宋体" w:hAnsi="宋体"/>
          <w:lang w:eastAsia="zh-CN"/>
        </w:rPr>
      </w:pPr>
      <w:r w:rsidRPr="00FC5B4C">
        <w:rPr>
          <w:rFonts w:ascii="宋体" w:eastAsia="宋体" w:hAnsi="宋体"/>
          <w:lang w:eastAsia="zh-CN"/>
        </w:rPr>
        <w:t>最后我在有关历史问题上提过，要查一查当年两弹攻关中，谁在三年自然灾害中要暂缓谁停了两弹基地的粮食。无非在说，历史并不遥远。我们要做的事情要走的新路必然艰难，我们有这个长期打呆仗的决心么，有多少人原因为此付出现在生活质量的代价（在美国不断展开的全面围堵态势下）作为一个在大场机场看到过运十归宿的人，我想多说的是，做什么前要算，多算者胜。下决心了就不要胡思乱想，不能重在藏于，行百里路最后少了几步亦是功亏一篑。说那十年三线投入，无非是这种代价今天多数人准备好没有。</w:t>
      </w:r>
    </w:p>
    <w:p w14:paraId="3ABCDEE0" w14:textId="77777777" w:rsidR="009E1CB2" w:rsidRPr="00FC5B4C" w:rsidRDefault="009E1CB2">
      <w:pPr>
        <w:rPr>
          <w:rFonts w:ascii="宋体" w:eastAsia="宋体" w:hAnsi="宋体"/>
          <w:lang w:eastAsia="zh-CN"/>
        </w:rPr>
      </w:pPr>
    </w:p>
    <w:p w14:paraId="7ABF1CC0" w14:textId="77777777" w:rsidR="009E1CB2" w:rsidRPr="00FC5B4C" w:rsidRDefault="009E1CB2">
      <w:pPr>
        <w:rPr>
          <w:rFonts w:ascii="宋体" w:eastAsia="宋体" w:hAnsi="宋体"/>
          <w:lang w:eastAsia="zh-CN"/>
        </w:rPr>
      </w:pPr>
    </w:p>
    <w:p w14:paraId="10BEE8B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川菜能成体系的是自贡的盐商菜</w:t>
      </w:r>
    </w:p>
    <w:p w14:paraId="06F35F39" w14:textId="77777777" w:rsidR="009E1CB2" w:rsidRPr="00FC5B4C" w:rsidRDefault="00000000">
      <w:pPr>
        <w:rPr>
          <w:rFonts w:ascii="宋体" w:eastAsia="宋体" w:hAnsi="宋体"/>
        </w:rPr>
      </w:pPr>
      <w:r w:rsidRPr="00FC5B4C">
        <w:rPr>
          <w:rFonts w:ascii="宋体" w:eastAsia="宋体" w:hAnsi="宋体"/>
        </w:rPr>
        <w:t>原文：https://talkcc.org//article/4622297-2310</w:t>
      </w:r>
    </w:p>
    <w:p w14:paraId="4198C8E7" w14:textId="77777777" w:rsidR="009E1CB2" w:rsidRPr="00FC5B4C" w:rsidRDefault="00000000">
      <w:pPr>
        <w:rPr>
          <w:rFonts w:ascii="宋体" w:eastAsia="宋体" w:hAnsi="宋体"/>
          <w:lang w:eastAsia="zh-CN"/>
        </w:rPr>
      </w:pPr>
      <w:r w:rsidRPr="00FC5B4C">
        <w:rPr>
          <w:rFonts w:ascii="宋体" w:eastAsia="宋体" w:hAnsi="宋体"/>
          <w:lang w:eastAsia="zh-CN"/>
        </w:rPr>
        <w:t>2021-05-20 16:00:36</w:t>
      </w:r>
    </w:p>
    <w:p w14:paraId="1D600C6E" w14:textId="77777777" w:rsidR="009E1CB2" w:rsidRPr="00FC5B4C" w:rsidRDefault="00000000">
      <w:pPr>
        <w:rPr>
          <w:rFonts w:ascii="宋体" w:eastAsia="宋体" w:hAnsi="宋体"/>
          <w:lang w:eastAsia="zh-CN"/>
        </w:rPr>
      </w:pPr>
      <w:r w:rsidRPr="00FC5B4C">
        <w:rPr>
          <w:rFonts w:ascii="宋体" w:eastAsia="宋体" w:hAnsi="宋体"/>
          <w:lang w:eastAsia="zh-CN"/>
        </w:rPr>
        <w:t>广东菜能进国宴实际和广交会有关，因为广交会的关系，传统粤菜不仅有所保留。另外菜系的特点都因广交会的关系各大菜系的技特点多有融入今天的粤菜。我说的大菜 说一个淮扬菜里的记载， 就是乾隆下江南的时候 ，有一次想吃特别的。因此有人献策，用99只禽类的肉，拼成99只鸟，再用99只禽类拼成一只凤凰俗称百鸟朝凤。所以我前面有文字说，什么事褒义什么是贬义。过去鲁菜为各大菜系之首，道理也在多为迎奉皇家与高官显贵所用。现在都是俱往矣，连飞入寻常百姓家都是不可得。现在书上看就是一乐，哪里有新鲜热辣的好。另外一种东西大菜都是比不上的，比如个园最初的主人号称一两银子一个鸡。这个蛋还不叫蛋，叫血丹 盖因产蛋的鸡多吃各种药材 药理通过鸡本身的转化鸡蛋里有药性去掉药的毒性，因此为外丹和内丹之外的另类丹药以此延年益寿。（类似郭靖吃药蛇的血）这是我眼里的大菜的补充，但是也该和一个时代一起扫进故纸堆。</w:t>
      </w:r>
    </w:p>
    <w:p w14:paraId="08C98885" w14:textId="77777777" w:rsidR="009E1CB2" w:rsidRPr="00FC5B4C" w:rsidRDefault="00000000">
      <w:pPr>
        <w:rPr>
          <w:rFonts w:ascii="宋体" w:eastAsia="宋体" w:hAnsi="宋体"/>
          <w:lang w:eastAsia="zh-CN"/>
        </w:rPr>
      </w:pPr>
      <w:r w:rsidRPr="00FC5B4C">
        <w:rPr>
          <w:rFonts w:ascii="宋体" w:eastAsia="宋体" w:hAnsi="宋体"/>
          <w:lang w:eastAsia="zh-CN"/>
        </w:rPr>
        <w:t>新鲜热辣为最，天下第一是 鲜 ，出去这个目的菜肴除了要分出人的三六九等之外没有半分用处。</w:t>
      </w:r>
    </w:p>
    <w:p w14:paraId="3686FE67" w14:textId="77777777" w:rsidR="009E1CB2" w:rsidRPr="00FC5B4C" w:rsidRDefault="009E1CB2">
      <w:pPr>
        <w:rPr>
          <w:rFonts w:ascii="宋体" w:eastAsia="宋体" w:hAnsi="宋体"/>
          <w:lang w:eastAsia="zh-CN"/>
        </w:rPr>
      </w:pPr>
    </w:p>
    <w:p w14:paraId="73DA9613" w14:textId="77777777" w:rsidR="009E1CB2" w:rsidRPr="00FC5B4C" w:rsidRDefault="009E1CB2">
      <w:pPr>
        <w:rPr>
          <w:rFonts w:ascii="宋体" w:eastAsia="宋体" w:hAnsi="宋体"/>
          <w:lang w:eastAsia="zh-CN"/>
        </w:rPr>
      </w:pPr>
    </w:p>
    <w:p w14:paraId="23BC3CE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补充个家里吃面的小心得</w:t>
      </w:r>
    </w:p>
    <w:p w14:paraId="077865D3" w14:textId="77777777" w:rsidR="009E1CB2" w:rsidRPr="00FC5B4C" w:rsidRDefault="00000000">
      <w:pPr>
        <w:rPr>
          <w:rFonts w:ascii="宋体" w:eastAsia="宋体" w:hAnsi="宋体"/>
        </w:rPr>
      </w:pPr>
      <w:r w:rsidRPr="00FC5B4C">
        <w:rPr>
          <w:rFonts w:ascii="宋体" w:eastAsia="宋体" w:hAnsi="宋体"/>
        </w:rPr>
        <w:t>原文：https://talkcc.org//article/4622379-2310</w:t>
      </w:r>
    </w:p>
    <w:p w14:paraId="30E6FA36" w14:textId="77777777" w:rsidR="009E1CB2" w:rsidRPr="00FC5B4C" w:rsidRDefault="00000000">
      <w:pPr>
        <w:rPr>
          <w:rFonts w:ascii="宋体" w:eastAsia="宋体" w:hAnsi="宋体"/>
          <w:lang w:eastAsia="zh-CN"/>
        </w:rPr>
      </w:pPr>
      <w:r w:rsidRPr="00FC5B4C">
        <w:rPr>
          <w:rFonts w:ascii="宋体" w:eastAsia="宋体" w:hAnsi="宋体"/>
          <w:lang w:eastAsia="zh-CN"/>
        </w:rPr>
        <w:t>2021-05-20 23:23:25</w:t>
      </w:r>
    </w:p>
    <w:p w14:paraId="2819CA0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曾经有人讥讽为无稽之谈 不过还是说说 </w:t>
      </w:r>
    </w:p>
    <w:p w14:paraId="006925C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我前面说吃面要有嚼头同时还要入味，家里做法是把买好的切面回来蒸成面饼，一份一两左右 。做汤面和拌面都喜欢，尤其是这种把碱面特点发挥到极致的吃法。一口有嚼劲，再 一口就是韧中带酥，然后拌面的酱料开始逐步与面融合。再一口荤一口素一口汤。最是喜爱。 </w:t>
      </w:r>
    </w:p>
    <w:p w14:paraId="5CDBCB1D" w14:textId="77777777" w:rsidR="009E1CB2" w:rsidRPr="00FC5B4C" w:rsidRDefault="00000000">
      <w:pPr>
        <w:rPr>
          <w:rFonts w:ascii="宋体" w:eastAsia="宋体" w:hAnsi="宋体"/>
          <w:lang w:eastAsia="zh-CN"/>
        </w:rPr>
      </w:pPr>
      <w:r w:rsidRPr="00FC5B4C">
        <w:rPr>
          <w:rFonts w:ascii="宋体" w:eastAsia="宋体" w:hAnsi="宋体"/>
          <w:lang w:eastAsia="zh-CN"/>
        </w:rPr>
        <w:t>其实就是对广东碱面的一种 变通，面都带碱性蒸能把碱性发挥到一个极致。</w:t>
      </w:r>
    </w:p>
    <w:p w14:paraId="770C06BA" w14:textId="77777777" w:rsidR="009E1CB2" w:rsidRPr="00FC5B4C" w:rsidRDefault="009E1CB2">
      <w:pPr>
        <w:rPr>
          <w:rFonts w:ascii="宋体" w:eastAsia="宋体" w:hAnsi="宋体"/>
          <w:lang w:eastAsia="zh-CN"/>
        </w:rPr>
      </w:pPr>
    </w:p>
    <w:p w14:paraId="236B0B14" w14:textId="77777777" w:rsidR="009E1CB2" w:rsidRPr="00FC5B4C" w:rsidRDefault="009E1CB2">
      <w:pPr>
        <w:rPr>
          <w:rFonts w:ascii="宋体" w:eastAsia="宋体" w:hAnsi="宋体"/>
          <w:lang w:eastAsia="zh-CN"/>
        </w:rPr>
      </w:pPr>
    </w:p>
    <w:p w14:paraId="5C94BB5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头疼回复的时间限制不好意思了</w:t>
      </w:r>
    </w:p>
    <w:p w14:paraId="50E38724" w14:textId="77777777" w:rsidR="009E1CB2" w:rsidRPr="00FC5B4C" w:rsidRDefault="00000000">
      <w:pPr>
        <w:rPr>
          <w:rFonts w:ascii="宋体" w:eastAsia="宋体" w:hAnsi="宋体"/>
        </w:rPr>
      </w:pPr>
      <w:r w:rsidRPr="00FC5B4C">
        <w:rPr>
          <w:rFonts w:ascii="宋体" w:eastAsia="宋体" w:hAnsi="宋体"/>
        </w:rPr>
        <w:t>原文：https://talkcc.org//article/4622398-2310</w:t>
      </w:r>
    </w:p>
    <w:p w14:paraId="43C4530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2021-05-21 00:15:34</w:t>
      </w:r>
    </w:p>
    <w:p w14:paraId="5DB33E4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大家都喜欢吃 我就说点自己观点 </w:t>
      </w:r>
    </w:p>
    <w:p w14:paraId="40688C0C" w14:textId="77777777" w:rsidR="009E1CB2" w:rsidRPr="00FC5B4C" w:rsidRDefault="00000000">
      <w:pPr>
        <w:rPr>
          <w:rFonts w:ascii="宋体" w:eastAsia="宋体" w:hAnsi="宋体"/>
          <w:lang w:eastAsia="zh-CN"/>
        </w:rPr>
      </w:pPr>
      <w:r w:rsidRPr="00FC5B4C">
        <w:rPr>
          <w:rFonts w:ascii="宋体" w:eastAsia="宋体" w:hAnsi="宋体"/>
          <w:lang w:eastAsia="zh-CN"/>
        </w:rPr>
        <w:t>前面有回复说的百鸟朝凤就是例子，那文字其实我还没有铺陈 八仙桌大小的排场用五种禽类的蛋配置不同辅料做底色。最近扬州菜肴有人回复一种豆芽，就是豆芽掏空了穿入火腿。以及前面说的个园血丹都是大菜里的配料。至于用料到山八珍海八珍 ，到各个大菜体系里各有各的用法。你单独拿出来哪一样都不稀奇，扎堆费时费工成了一个系列这就是大菜。做简单的理解，就是广东人餐前汤，饭后果，汤要四时合季。比如夏天的广佬要用的猪肺汤，现在有没有新技术不知道，小时猪肺汤弄干净去血水 家里就要洗几小时。更不要说找好的霸王花。</w:t>
      </w:r>
    </w:p>
    <w:p w14:paraId="05D17DEE" w14:textId="77777777" w:rsidR="009E1CB2" w:rsidRPr="00FC5B4C" w:rsidRDefault="00000000">
      <w:pPr>
        <w:rPr>
          <w:rFonts w:ascii="宋体" w:eastAsia="宋体" w:hAnsi="宋体"/>
          <w:lang w:eastAsia="zh-CN"/>
        </w:rPr>
      </w:pPr>
      <w:r w:rsidRPr="00FC5B4C">
        <w:rPr>
          <w:rFonts w:ascii="宋体" w:eastAsia="宋体" w:hAnsi="宋体"/>
          <w:lang w:eastAsia="zh-CN"/>
        </w:rPr>
        <w:t>其实历代大菜各有不同，春节看有人回复周朝的菜。和几个考据死忠粉喷过一次，大体是因为那时候谷物还没有充分脱壳以至于周天子祭祀用的食材谷物要伴着动物油脂才能下咽。这是那时候的国菜。然后到隋唐，开始出现我们今天熟悉的汤饼。到北宋末年榨油技术的普及，才有了我们熟悉的油炸食物。铁锅在南宋之后才开始普及。所以我说的大菜只可能在明清，尤其是清代各种我们今天熟悉的器具食材与辅料都完备了才能出现我前面说的那种工艺繁复的菜式。某种角度我说的大菜具体不在味道上，在型制规格上。比如我前面提过的谭家菜就是大菜之一，就是广东菜到了京城结合北京的官府菜式形成的 。这是哪个以天下奉一人才有的特殊。蔡京家的白菜也是这种传统的体现。所以我才说这种菜，遇到战乱飞入寻常百姓家而不可得。能留下的反而都是老百姓喜闻乐见的。所谓大菜，我眼里就是费而不惠，图个排场。其实哪个百鸟朝凤我看到记载有两次，第一次盐商还在巅峰时期，垫在百年下面的是五层肉。到第二次，盐商因为周边战事基本平定，朝廷查盐务亏空才有了前面说的五种蛋配上以他辅料做铺垫。然后就没有然后了。</w:t>
      </w:r>
    </w:p>
    <w:p w14:paraId="50D8D792" w14:textId="77777777" w:rsidR="009E1CB2" w:rsidRPr="00FC5B4C" w:rsidRDefault="009E1CB2">
      <w:pPr>
        <w:rPr>
          <w:rFonts w:ascii="宋体" w:eastAsia="宋体" w:hAnsi="宋体"/>
          <w:lang w:eastAsia="zh-CN"/>
        </w:rPr>
      </w:pPr>
    </w:p>
    <w:p w14:paraId="29D2DA27" w14:textId="77777777" w:rsidR="009E1CB2" w:rsidRPr="00FC5B4C" w:rsidRDefault="009E1CB2">
      <w:pPr>
        <w:rPr>
          <w:rFonts w:ascii="宋体" w:eastAsia="宋体" w:hAnsi="宋体"/>
          <w:lang w:eastAsia="zh-CN"/>
        </w:rPr>
      </w:pPr>
    </w:p>
    <w:p w14:paraId="1907C30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这个不敢当 我最多算喜欢吃</w:t>
      </w:r>
    </w:p>
    <w:p w14:paraId="59D22B4D" w14:textId="77777777" w:rsidR="009E1CB2" w:rsidRPr="00FC5B4C" w:rsidRDefault="00000000">
      <w:pPr>
        <w:rPr>
          <w:rFonts w:ascii="宋体" w:eastAsia="宋体" w:hAnsi="宋体"/>
        </w:rPr>
      </w:pPr>
      <w:r w:rsidRPr="00FC5B4C">
        <w:rPr>
          <w:rFonts w:ascii="宋体" w:eastAsia="宋体" w:hAnsi="宋体"/>
        </w:rPr>
        <w:t>原文：https://talkcc.org//article/4622492-2310</w:t>
      </w:r>
    </w:p>
    <w:p w14:paraId="6ED40C8D" w14:textId="77777777" w:rsidR="009E1CB2" w:rsidRPr="00FC5B4C" w:rsidRDefault="00000000">
      <w:pPr>
        <w:rPr>
          <w:rFonts w:ascii="宋体" w:eastAsia="宋体" w:hAnsi="宋体"/>
          <w:lang w:eastAsia="zh-CN"/>
        </w:rPr>
      </w:pPr>
      <w:r w:rsidRPr="00FC5B4C">
        <w:rPr>
          <w:rFonts w:ascii="宋体" w:eastAsia="宋体" w:hAnsi="宋体"/>
          <w:lang w:eastAsia="zh-CN"/>
        </w:rPr>
        <w:t>2021-05-21 04:12:23</w:t>
      </w:r>
    </w:p>
    <w:p w14:paraId="57F2666C" w14:textId="77777777" w:rsidR="009E1CB2" w:rsidRPr="00FC5B4C" w:rsidRDefault="00000000">
      <w:pPr>
        <w:rPr>
          <w:rFonts w:ascii="宋体" w:eastAsia="宋体" w:hAnsi="宋体"/>
          <w:lang w:eastAsia="zh-CN"/>
        </w:rPr>
      </w:pPr>
      <w:r w:rsidRPr="00FC5B4C">
        <w:rPr>
          <w:rFonts w:ascii="宋体" w:eastAsia="宋体" w:hAnsi="宋体"/>
          <w:lang w:eastAsia="zh-CN"/>
        </w:rPr>
        <w:t>忙总说的不仅有大菜还能身体力行，亲自上阵我刀功就不过关。</w:t>
      </w:r>
    </w:p>
    <w:p w14:paraId="095017FA" w14:textId="77777777" w:rsidR="009E1CB2" w:rsidRPr="00FC5B4C" w:rsidRDefault="009E1CB2">
      <w:pPr>
        <w:rPr>
          <w:rFonts w:ascii="宋体" w:eastAsia="宋体" w:hAnsi="宋体"/>
          <w:lang w:eastAsia="zh-CN"/>
        </w:rPr>
      </w:pPr>
    </w:p>
    <w:p w14:paraId="60B48405" w14:textId="77777777" w:rsidR="009E1CB2" w:rsidRPr="00FC5B4C" w:rsidRDefault="009E1CB2">
      <w:pPr>
        <w:rPr>
          <w:rFonts w:ascii="宋体" w:eastAsia="宋体" w:hAnsi="宋体"/>
          <w:lang w:eastAsia="zh-CN"/>
        </w:rPr>
      </w:pPr>
    </w:p>
    <w:p w14:paraId="0839A87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排场该讲还是要讲我反对的是基于封建等级的排场</w:t>
      </w:r>
    </w:p>
    <w:p w14:paraId="27014968" w14:textId="77777777" w:rsidR="009E1CB2" w:rsidRPr="00FC5B4C" w:rsidRDefault="00000000">
      <w:pPr>
        <w:rPr>
          <w:rFonts w:ascii="宋体" w:eastAsia="宋体" w:hAnsi="宋体"/>
        </w:rPr>
      </w:pPr>
      <w:r w:rsidRPr="00FC5B4C">
        <w:rPr>
          <w:rFonts w:ascii="宋体" w:eastAsia="宋体" w:hAnsi="宋体"/>
        </w:rPr>
        <w:t>原文：https://talkcc.org//article/4622494-2310</w:t>
      </w:r>
    </w:p>
    <w:p w14:paraId="7769E2A2" w14:textId="77777777" w:rsidR="009E1CB2" w:rsidRPr="00FC5B4C" w:rsidRDefault="00000000">
      <w:pPr>
        <w:rPr>
          <w:rFonts w:ascii="宋体" w:eastAsia="宋体" w:hAnsi="宋体"/>
          <w:lang w:eastAsia="zh-CN"/>
        </w:rPr>
      </w:pPr>
      <w:r w:rsidRPr="00FC5B4C">
        <w:rPr>
          <w:rFonts w:ascii="宋体" w:eastAsia="宋体" w:hAnsi="宋体"/>
          <w:lang w:eastAsia="zh-CN"/>
        </w:rPr>
        <w:t>2021-05-21 04:15:45</w:t>
      </w:r>
    </w:p>
    <w:p w14:paraId="3428687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暴殄天物不说，还吃不到食物的真味，所以我讥讽说时代变化后连飞入寻常百姓家都做不到了。</w:t>
      </w:r>
    </w:p>
    <w:p w14:paraId="0D3CBB1C" w14:textId="77777777" w:rsidR="009E1CB2" w:rsidRPr="00FC5B4C" w:rsidRDefault="009E1CB2">
      <w:pPr>
        <w:rPr>
          <w:rFonts w:ascii="宋体" w:eastAsia="宋体" w:hAnsi="宋体"/>
          <w:lang w:eastAsia="zh-CN"/>
        </w:rPr>
      </w:pPr>
    </w:p>
    <w:p w14:paraId="6DE2C9C8" w14:textId="77777777" w:rsidR="009E1CB2" w:rsidRPr="00FC5B4C" w:rsidRDefault="009E1CB2">
      <w:pPr>
        <w:rPr>
          <w:rFonts w:ascii="宋体" w:eastAsia="宋体" w:hAnsi="宋体"/>
          <w:lang w:eastAsia="zh-CN"/>
        </w:rPr>
      </w:pPr>
    </w:p>
    <w:p w14:paraId="3063E8BB" w14:textId="77777777" w:rsidR="009E1CB2" w:rsidRPr="00FC5B4C" w:rsidRDefault="00000000">
      <w:pPr>
        <w:pStyle w:val="31"/>
        <w:rPr>
          <w:rFonts w:ascii="宋体" w:eastAsia="宋体" w:hAnsi="宋体"/>
        </w:rPr>
      </w:pPr>
      <w:r w:rsidRPr="00FC5B4C">
        <w:rPr>
          <w:rFonts w:ascii="宋体" w:eastAsia="宋体" w:hAnsi="宋体"/>
        </w:rPr>
        <w:t>受教了</w:t>
      </w:r>
    </w:p>
    <w:p w14:paraId="03E41724" w14:textId="77777777" w:rsidR="009E1CB2" w:rsidRPr="00FC5B4C" w:rsidRDefault="00000000">
      <w:pPr>
        <w:rPr>
          <w:rFonts w:ascii="宋体" w:eastAsia="宋体" w:hAnsi="宋体"/>
        </w:rPr>
      </w:pPr>
      <w:r w:rsidRPr="00FC5B4C">
        <w:rPr>
          <w:rFonts w:ascii="宋体" w:eastAsia="宋体" w:hAnsi="宋体"/>
        </w:rPr>
        <w:t>原文：https://talkcc.org//article/4622496-2310</w:t>
      </w:r>
    </w:p>
    <w:p w14:paraId="6058854F" w14:textId="77777777" w:rsidR="009E1CB2" w:rsidRPr="00FC5B4C" w:rsidRDefault="00000000">
      <w:pPr>
        <w:rPr>
          <w:rFonts w:ascii="宋体" w:eastAsia="宋体" w:hAnsi="宋体"/>
          <w:lang w:eastAsia="zh-CN"/>
        </w:rPr>
      </w:pPr>
      <w:r w:rsidRPr="00FC5B4C">
        <w:rPr>
          <w:rFonts w:ascii="宋体" w:eastAsia="宋体" w:hAnsi="宋体"/>
          <w:lang w:eastAsia="zh-CN"/>
        </w:rPr>
        <w:t>2021-05-21 04:19:15</w:t>
      </w:r>
    </w:p>
    <w:p w14:paraId="3EFF219C" w14:textId="77777777" w:rsidR="009E1CB2" w:rsidRPr="00FC5B4C" w:rsidRDefault="00000000">
      <w:pPr>
        <w:rPr>
          <w:rFonts w:ascii="宋体" w:eastAsia="宋体" w:hAnsi="宋体"/>
          <w:lang w:eastAsia="zh-CN"/>
        </w:rPr>
      </w:pPr>
      <w:r w:rsidRPr="00FC5B4C">
        <w:rPr>
          <w:rFonts w:ascii="宋体" w:eastAsia="宋体" w:hAnsi="宋体"/>
          <w:lang w:eastAsia="zh-CN"/>
        </w:rPr>
        <w:t>吃坏肠胃那会是顿顿狗肉火锅，基本一天四餐都不会少，过犹不及了</w:t>
      </w:r>
    </w:p>
    <w:p w14:paraId="5CB92574" w14:textId="77777777" w:rsidR="009E1CB2" w:rsidRPr="00FC5B4C" w:rsidRDefault="009E1CB2">
      <w:pPr>
        <w:rPr>
          <w:rFonts w:ascii="宋体" w:eastAsia="宋体" w:hAnsi="宋体"/>
          <w:lang w:eastAsia="zh-CN"/>
        </w:rPr>
      </w:pPr>
    </w:p>
    <w:p w14:paraId="45DEAD6E" w14:textId="77777777" w:rsidR="009E1CB2" w:rsidRPr="00FC5B4C" w:rsidRDefault="009E1CB2">
      <w:pPr>
        <w:rPr>
          <w:rFonts w:ascii="宋体" w:eastAsia="宋体" w:hAnsi="宋体"/>
          <w:lang w:eastAsia="zh-CN"/>
        </w:rPr>
      </w:pPr>
    </w:p>
    <w:p w14:paraId="0AB02A1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你这个问题我还没完全想好</w:t>
      </w:r>
    </w:p>
    <w:p w14:paraId="234B284B" w14:textId="77777777" w:rsidR="009E1CB2" w:rsidRPr="00FC5B4C" w:rsidRDefault="00000000">
      <w:pPr>
        <w:rPr>
          <w:rFonts w:ascii="宋体" w:eastAsia="宋体" w:hAnsi="宋体"/>
        </w:rPr>
      </w:pPr>
      <w:r w:rsidRPr="00FC5B4C">
        <w:rPr>
          <w:rFonts w:ascii="宋体" w:eastAsia="宋体" w:hAnsi="宋体"/>
        </w:rPr>
        <w:t>原文：https://talkcc.org//article/4622556-2210</w:t>
      </w:r>
    </w:p>
    <w:p w14:paraId="155595B9" w14:textId="77777777" w:rsidR="009E1CB2" w:rsidRPr="00FC5B4C" w:rsidRDefault="00000000">
      <w:pPr>
        <w:rPr>
          <w:rFonts w:ascii="宋体" w:eastAsia="宋体" w:hAnsi="宋体"/>
          <w:lang w:eastAsia="zh-CN"/>
        </w:rPr>
      </w:pPr>
      <w:r w:rsidRPr="00FC5B4C">
        <w:rPr>
          <w:rFonts w:ascii="宋体" w:eastAsia="宋体" w:hAnsi="宋体"/>
          <w:lang w:eastAsia="zh-CN"/>
        </w:rPr>
        <w:t>2021-05-21 09:27:51</w:t>
      </w:r>
    </w:p>
    <w:p w14:paraId="0F5D90D5" w14:textId="77777777" w:rsidR="009E1CB2" w:rsidRPr="00FC5B4C" w:rsidRDefault="00000000">
      <w:pPr>
        <w:rPr>
          <w:rFonts w:ascii="宋体" w:eastAsia="宋体" w:hAnsi="宋体"/>
          <w:lang w:eastAsia="zh-CN"/>
        </w:rPr>
      </w:pPr>
      <w:r w:rsidRPr="00FC5B4C">
        <w:rPr>
          <w:rFonts w:ascii="宋体" w:eastAsia="宋体" w:hAnsi="宋体"/>
          <w:lang w:eastAsia="zh-CN"/>
        </w:rPr>
        <w:t>我把刚才和一个朋友的讨论这里说一下</w:t>
      </w:r>
    </w:p>
    <w:p w14:paraId="1389FED1" w14:textId="77777777" w:rsidR="009E1CB2" w:rsidRPr="00FC5B4C" w:rsidRDefault="00000000">
      <w:pPr>
        <w:rPr>
          <w:rFonts w:ascii="宋体" w:eastAsia="宋体" w:hAnsi="宋体"/>
          <w:lang w:eastAsia="zh-CN"/>
        </w:rPr>
      </w:pPr>
      <w:r w:rsidRPr="00FC5B4C">
        <w:rPr>
          <w:rFonts w:ascii="宋体" w:eastAsia="宋体" w:hAnsi="宋体"/>
          <w:lang w:eastAsia="zh-CN"/>
        </w:rPr>
        <w:t>我说我们过去讨论结果之一是，周期律是伪命题。所谓周期律是跳出人类发展任何源动力及其一般规律的违心论。如果从人是社会发展的第一因。你会发展人类历史的进程并不是一次又一次更换了统治阶级这个宿命。而是一个又一个新型组织结构去满足人类社会发展的不同需求。宿命论看的是帝王将相楼起楼塌，唯物主义者看到的是人类社会不断发展不断进步，这个发展和进步的标志就是人口的不断增加。增加的人口成为新型社会的动力源头，一如数字社会人是最大财富（现在资本简化为流量）。不过破解周期律迷思，打破周期律伪命题只是一个开始，怎么解决发展中的一些首要问题并如何处理一些根本问题。比如革命叙事进程中人最终的异化问题。我还没想好。但是未来最终是属于年轻人的，而主席为什么最终相信了人民，这个我想明白。这也是主席要大家闲暇时间读一点哲学与文艺的一些用意吧。</w:t>
      </w:r>
    </w:p>
    <w:p w14:paraId="30015DAF" w14:textId="77777777" w:rsidR="009E1CB2" w:rsidRPr="00FC5B4C" w:rsidRDefault="00000000">
      <w:pPr>
        <w:rPr>
          <w:rFonts w:ascii="宋体" w:eastAsia="宋体" w:hAnsi="宋体"/>
          <w:lang w:eastAsia="zh-CN"/>
        </w:rPr>
      </w:pPr>
      <w:r w:rsidRPr="00FC5B4C">
        <w:rPr>
          <w:rFonts w:ascii="宋体" w:eastAsia="宋体" w:hAnsi="宋体"/>
          <w:lang w:eastAsia="zh-CN"/>
        </w:rPr>
        <w:t>数字化本身既不是人类社会的起点，也不会是人类社会的终点没，但是他必然是一个清晰的分水岭。改变多数人命运的事只能多数人共同参与才能构建。不然必然失败。我曾经说过，我相信主席我可以为此等以一千年。等到多数人自发结合在一起去改变世界并不断自我革新的时代到来。所以我现在总是说，我不知道那是什么，我只是说那是可能的。</w:t>
      </w:r>
    </w:p>
    <w:p w14:paraId="3F73E089" w14:textId="77777777" w:rsidR="009E1CB2" w:rsidRPr="00FC5B4C" w:rsidRDefault="009E1CB2">
      <w:pPr>
        <w:rPr>
          <w:rFonts w:ascii="宋体" w:eastAsia="宋体" w:hAnsi="宋体"/>
          <w:lang w:eastAsia="zh-CN"/>
        </w:rPr>
      </w:pPr>
    </w:p>
    <w:p w14:paraId="5B79B911" w14:textId="77777777" w:rsidR="009E1CB2" w:rsidRPr="00FC5B4C" w:rsidRDefault="009E1CB2">
      <w:pPr>
        <w:rPr>
          <w:rFonts w:ascii="宋体" w:eastAsia="宋体" w:hAnsi="宋体"/>
          <w:lang w:eastAsia="zh-CN"/>
        </w:rPr>
      </w:pPr>
    </w:p>
    <w:p w14:paraId="67BD9E16" w14:textId="77777777" w:rsidR="009E1CB2" w:rsidRPr="00FC5B4C" w:rsidRDefault="00000000">
      <w:pPr>
        <w:pStyle w:val="31"/>
        <w:rPr>
          <w:rFonts w:ascii="宋体" w:eastAsia="宋体" w:hAnsi="宋体"/>
        </w:rPr>
      </w:pPr>
      <w:r w:rsidRPr="00FC5B4C">
        <w:rPr>
          <w:rFonts w:ascii="宋体" w:eastAsia="宋体" w:hAnsi="宋体"/>
        </w:rPr>
        <w:lastRenderedPageBreak/>
        <w:t>国士无双</w:t>
      </w:r>
    </w:p>
    <w:p w14:paraId="706694D2" w14:textId="77777777" w:rsidR="009E1CB2" w:rsidRPr="00FC5B4C" w:rsidRDefault="00000000">
      <w:pPr>
        <w:rPr>
          <w:rFonts w:ascii="宋体" w:eastAsia="宋体" w:hAnsi="宋体"/>
        </w:rPr>
      </w:pPr>
      <w:r w:rsidRPr="00FC5B4C">
        <w:rPr>
          <w:rFonts w:ascii="宋体" w:eastAsia="宋体" w:hAnsi="宋体"/>
        </w:rPr>
        <w:t>原文：https://talkcc.org//article/4622860</w:t>
      </w:r>
    </w:p>
    <w:p w14:paraId="2A682C89" w14:textId="77777777" w:rsidR="009E1CB2" w:rsidRPr="00FC5B4C" w:rsidRDefault="00000000">
      <w:pPr>
        <w:rPr>
          <w:rFonts w:ascii="宋体" w:eastAsia="宋体" w:hAnsi="宋体"/>
          <w:lang w:eastAsia="zh-CN"/>
        </w:rPr>
      </w:pPr>
      <w:r w:rsidRPr="00FC5B4C">
        <w:rPr>
          <w:rFonts w:ascii="宋体" w:eastAsia="宋体" w:hAnsi="宋体"/>
          <w:lang w:eastAsia="zh-CN"/>
        </w:rPr>
        <w:t>2021-05-22 08:18:21</w:t>
      </w:r>
    </w:p>
    <w:p w14:paraId="79813B23" w14:textId="77777777" w:rsidR="009E1CB2" w:rsidRPr="00FC5B4C" w:rsidRDefault="009E1CB2">
      <w:pPr>
        <w:rPr>
          <w:rFonts w:ascii="宋体" w:eastAsia="宋体" w:hAnsi="宋体"/>
          <w:lang w:eastAsia="zh-CN"/>
        </w:rPr>
      </w:pPr>
    </w:p>
    <w:p w14:paraId="6DC6B6D5" w14:textId="77777777" w:rsidR="009E1CB2" w:rsidRPr="00FC5B4C" w:rsidRDefault="009E1CB2">
      <w:pPr>
        <w:rPr>
          <w:rFonts w:ascii="宋体" w:eastAsia="宋体" w:hAnsi="宋体"/>
          <w:lang w:eastAsia="zh-CN"/>
        </w:rPr>
      </w:pPr>
    </w:p>
    <w:p w14:paraId="7B60F2C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芯片工业气体日本占 70%</w:t>
      </w:r>
    </w:p>
    <w:p w14:paraId="514F923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原文：https://talkcc.org//article/4622988-2210</w:t>
      </w:r>
    </w:p>
    <w:p w14:paraId="74A8350B" w14:textId="77777777" w:rsidR="009E1CB2" w:rsidRPr="00FC5B4C" w:rsidRDefault="00000000">
      <w:pPr>
        <w:rPr>
          <w:rFonts w:ascii="宋体" w:eastAsia="宋体" w:hAnsi="宋体"/>
        </w:rPr>
      </w:pPr>
      <w:r w:rsidRPr="00FC5B4C">
        <w:rPr>
          <w:rFonts w:ascii="宋体" w:eastAsia="宋体" w:hAnsi="宋体"/>
        </w:rPr>
        <w:t>2021-05-22 13:59:40</w:t>
      </w:r>
    </w:p>
    <w:p w14:paraId="7407DFA1" w14:textId="77777777" w:rsidR="009E1CB2" w:rsidRPr="00FC5B4C" w:rsidRDefault="009E1CB2">
      <w:pPr>
        <w:rPr>
          <w:rFonts w:ascii="宋体" w:eastAsia="宋体" w:hAnsi="宋体"/>
        </w:rPr>
      </w:pPr>
    </w:p>
    <w:p w14:paraId="6D1B0E69" w14:textId="77777777" w:rsidR="009E1CB2" w:rsidRPr="00FC5B4C" w:rsidRDefault="009E1CB2">
      <w:pPr>
        <w:rPr>
          <w:rFonts w:ascii="宋体" w:eastAsia="宋体" w:hAnsi="宋体"/>
        </w:rPr>
      </w:pPr>
    </w:p>
    <w:p w14:paraId="4204B3C7" w14:textId="77777777" w:rsidR="009E1CB2" w:rsidRPr="00FC5B4C" w:rsidRDefault="00000000">
      <w:pPr>
        <w:pStyle w:val="31"/>
        <w:rPr>
          <w:rFonts w:ascii="宋体" w:eastAsia="宋体" w:hAnsi="宋体"/>
        </w:rPr>
      </w:pPr>
      <w:r w:rsidRPr="00FC5B4C">
        <w:rPr>
          <w:rFonts w:ascii="宋体" w:eastAsia="宋体" w:hAnsi="宋体"/>
        </w:rPr>
        <w:t>越南数据在6月2号爆了</w:t>
      </w:r>
    </w:p>
    <w:p w14:paraId="4971A6D8" w14:textId="77777777" w:rsidR="009E1CB2" w:rsidRPr="00FC5B4C" w:rsidRDefault="00000000">
      <w:pPr>
        <w:rPr>
          <w:rFonts w:ascii="宋体" w:eastAsia="宋体" w:hAnsi="宋体"/>
        </w:rPr>
      </w:pPr>
      <w:r w:rsidRPr="00FC5B4C">
        <w:rPr>
          <w:rFonts w:ascii="宋体" w:eastAsia="宋体" w:hAnsi="宋体"/>
        </w:rPr>
        <w:t>原文：https://talkcc.org//article/4625628</w:t>
      </w:r>
    </w:p>
    <w:p w14:paraId="281A863C" w14:textId="77777777" w:rsidR="009E1CB2" w:rsidRPr="00FC5B4C" w:rsidRDefault="00000000">
      <w:pPr>
        <w:rPr>
          <w:rFonts w:ascii="宋体" w:eastAsia="宋体" w:hAnsi="宋体"/>
          <w:lang w:eastAsia="zh-CN"/>
        </w:rPr>
      </w:pPr>
      <w:r w:rsidRPr="00FC5B4C">
        <w:rPr>
          <w:rFonts w:ascii="宋体" w:eastAsia="宋体" w:hAnsi="宋体"/>
          <w:lang w:eastAsia="zh-CN"/>
        </w:rPr>
        <w:t>2021-06-01 17:41:03</w:t>
      </w:r>
    </w:p>
    <w:p w14:paraId="1C9C7681" w14:textId="77777777" w:rsidR="009E1CB2" w:rsidRPr="00FC5B4C" w:rsidRDefault="00000000">
      <w:pPr>
        <w:rPr>
          <w:rFonts w:ascii="宋体" w:eastAsia="宋体" w:hAnsi="宋体"/>
          <w:lang w:eastAsia="zh-CN"/>
        </w:rPr>
      </w:pPr>
      <w:r w:rsidRPr="00FC5B4C">
        <w:rPr>
          <w:rFonts w:ascii="宋体" w:eastAsia="宋体" w:hAnsi="宋体"/>
          <w:lang w:eastAsia="zh-CN"/>
        </w:rPr>
        <w:t>一天确诊4400，这印度变异是厉害</w:t>
      </w:r>
    </w:p>
    <w:p w14:paraId="397AEA03" w14:textId="77777777" w:rsidR="009E1CB2" w:rsidRPr="00FC5B4C" w:rsidRDefault="009E1CB2">
      <w:pPr>
        <w:rPr>
          <w:rFonts w:ascii="宋体" w:eastAsia="宋体" w:hAnsi="宋体"/>
          <w:lang w:eastAsia="zh-CN"/>
        </w:rPr>
      </w:pPr>
    </w:p>
    <w:p w14:paraId="3B7042F1" w14:textId="77777777" w:rsidR="009E1CB2" w:rsidRPr="00FC5B4C" w:rsidRDefault="009E1CB2">
      <w:pPr>
        <w:rPr>
          <w:rFonts w:ascii="宋体" w:eastAsia="宋体" w:hAnsi="宋体"/>
          <w:lang w:eastAsia="zh-CN"/>
        </w:rPr>
      </w:pPr>
    </w:p>
    <w:p w14:paraId="5CC4E6D3" w14:textId="77777777" w:rsidR="009E1CB2" w:rsidRPr="00FC5B4C" w:rsidRDefault="00000000">
      <w:pPr>
        <w:pStyle w:val="31"/>
        <w:rPr>
          <w:rFonts w:ascii="宋体" w:eastAsia="宋体" w:hAnsi="宋体"/>
        </w:rPr>
      </w:pPr>
      <w:r w:rsidRPr="00FC5B4C">
        <w:rPr>
          <w:rFonts w:ascii="宋体" w:eastAsia="宋体" w:hAnsi="宋体"/>
        </w:rPr>
        <w:t>抱歉没看仔细</w:t>
      </w:r>
    </w:p>
    <w:p w14:paraId="08D80D3D" w14:textId="77777777" w:rsidR="009E1CB2" w:rsidRPr="00FC5B4C" w:rsidRDefault="00000000">
      <w:pPr>
        <w:rPr>
          <w:rFonts w:ascii="宋体" w:eastAsia="宋体" w:hAnsi="宋体"/>
        </w:rPr>
      </w:pPr>
      <w:r w:rsidRPr="00FC5B4C">
        <w:rPr>
          <w:rFonts w:ascii="宋体" w:eastAsia="宋体" w:hAnsi="宋体"/>
        </w:rPr>
        <w:t>原文：https://talkcc.org//article/4625639</w:t>
      </w:r>
    </w:p>
    <w:p w14:paraId="638095CE" w14:textId="77777777" w:rsidR="009E1CB2" w:rsidRPr="00FC5B4C" w:rsidRDefault="00000000">
      <w:pPr>
        <w:rPr>
          <w:rFonts w:ascii="宋体" w:eastAsia="宋体" w:hAnsi="宋体"/>
          <w:lang w:eastAsia="zh-CN"/>
        </w:rPr>
      </w:pPr>
      <w:r w:rsidRPr="00FC5B4C">
        <w:rPr>
          <w:rFonts w:ascii="宋体" w:eastAsia="宋体" w:hAnsi="宋体"/>
          <w:lang w:eastAsia="zh-CN"/>
        </w:rPr>
        <w:t>2021-06-01 18:53:43</w:t>
      </w:r>
    </w:p>
    <w:p w14:paraId="56FFE5F6" w14:textId="77777777" w:rsidR="009E1CB2" w:rsidRPr="00FC5B4C" w:rsidRDefault="00000000">
      <w:pPr>
        <w:rPr>
          <w:rFonts w:ascii="宋体" w:eastAsia="宋体" w:hAnsi="宋体"/>
          <w:lang w:eastAsia="zh-CN"/>
        </w:rPr>
      </w:pPr>
      <w:r w:rsidRPr="00FC5B4C">
        <w:rPr>
          <w:rFonts w:ascii="宋体" w:eastAsia="宋体" w:hAnsi="宋体"/>
          <w:lang w:eastAsia="zh-CN"/>
        </w:rPr>
        <w:t>凌晨搜索的数字是截止 6.2号 现有确4482，累积7572</w:t>
      </w:r>
    </w:p>
    <w:p w14:paraId="3225FE50" w14:textId="77777777" w:rsidR="009E1CB2" w:rsidRPr="00FC5B4C" w:rsidRDefault="009E1CB2">
      <w:pPr>
        <w:rPr>
          <w:rFonts w:ascii="宋体" w:eastAsia="宋体" w:hAnsi="宋体"/>
          <w:lang w:eastAsia="zh-CN"/>
        </w:rPr>
      </w:pPr>
    </w:p>
    <w:p w14:paraId="769A04C6" w14:textId="77777777" w:rsidR="009E1CB2" w:rsidRPr="00FC5B4C" w:rsidRDefault="009E1CB2">
      <w:pPr>
        <w:rPr>
          <w:rFonts w:ascii="宋体" w:eastAsia="宋体" w:hAnsi="宋体"/>
          <w:lang w:eastAsia="zh-CN"/>
        </w:rPr>
      </w:pPr>
    </w:p>
    <w:p w14:paraId="0DB6053C" w14:textId="77777777" w:rsidR="009E1CB2" w:rsidRPr="00FC5B4C" w:rsidRDefault="00000000">
      <w:pPr>
        <w:pStyle w:val="31"/>
        <w:rPr>
          <w:rFonts w:ascii="宋体" w:eastAsia="宋体" w:hAnsi="宋体"/>
        </w:rPr>
      </w:pPr>
      <w:r w:rsidRPr="00FC5B4C">
        <w:rPr>
          <w:rFonts w:ascii="宋体" w:eastAsia="宋体" w:hAnsi="宋体"/>
        </w:rPr>
        <w:t>东盟国家里</w:t>
      </w:r>
    </w:p>
    <w:p w14:paraId="1AF39874" w14:textId="77777777" w:rsidR="009E1CB2" w:rsidRPr="00FC5B4C" w:rsidRDefault="00000000">
      <w:pPr>
        <w:rPr>
          <w:rFonts w:ascii="宋体" w:eastAsia="宋体" w:hAnsi="宋体"/>
        </w:rPr>
      </w:pPr>
      <w:r w:rsidRPr="00FC5B4C">
        <w:rPr>
          <w:rFonts w:ascii="宋体" w:eastAsia="宋体" w:hAnsi="宋体"/>
        </w:rPr>
        <w:t>原文：https://talkcc.org//article/4625641</w:t>
      </w:r>
    </w:p>
    <w:p w14:paraId="0E2C62D3" w14:textId="77777777" w:rsidR="009E1CB2" w:rsidRPr="00FC5B4C" w:rsidRDefault="00000000">
      <w:pPr>
        <w:rPr>
          <w:rFonts w:ascii="宋体" w:eastAsia="宋体" w:hAnsi="宋体"/>
          <w:lang w:eastAsia="zh-CN"/>
        </w:rPr>
      </w:pPr>
      <w:r w:rsidRPr="00FC5B4C">
        <w:rPr>
          <w:rFonts w:ascii="宋体" w:eastAsia="宋体" w:hAnsi="宋体"/>
          <w:lang w:eastAsia="zh-CN"/>
        </w:rPr>
        <w:t>2021-06-01 18:56:47</w:t>
      </w:r>
    </w:p>
    <w:p w14:paraId="57D7F378" w14:textId="77777777" w:rsidR="009E1CB2" w:rsidRPr="00FC5B4C" w:rsidRDefault="00000000">
      <w:pPr>
        <w:rPr>
          <w:rFonts w:ascii="宋体" w:eastAsia="宋体" w:hAnsi="宋体"/>
          <w:lang w:eastAsia="zh-CN"/>
        </w:rPr>
      </w:pPr>
      <w:r w:rsidRPr="00FC5B4C">
        <w:rPr>
          <w:rFonts w:ascii="宋体" w:eastAsia="宋体" w:hAnsi="宋体"/>
          <w:lang w:eastAsia="zh-CN"/>
        </w:rPr>
        <w:t>越南是唯一不采购中国疫苗国家（5.29号之前）</w:t>
      </w:r>
    </w:p>
    <w:p w14:paraId="12A432F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他们订购的美国疫苗预计七月才能到 </w:t>
      </w:r>
    </w:p>
    <w:p w14:paraId="4044D912" w14:textId="77777777" w:rsidR="009E1CB2" w:rsidRPr="00FC5B4C" w:rsidRDefault="00000000">
      <w:pPr>
        <w:rPr>
          <w:rFonts w:ascii="宋体" w:eastAsia="宋体" w:hAnsi="宋体"/>
          <w:lang w:eastAsia="zh-CN"/>
        </w:rPr>
      </w:pPr>
      <w:r w:rsidRPr="00FC5B4C">
        <w:rPr>
          <w:rFonts w:ascii="宋体" w:eastAsia="宋体" w:hAnsi="宋体"/>
          <w:lang w:eastAsia="zh-CN"/>
        </w:rPr>
        <w:t>估计世卫组织 紧急授权科兴疫苗进采购目录 多半与此有关</w:t>
      </w:r>
    </w:p>
    <w:p w14:paraId="2C48541E" w14:textId="77777777" w:rsidR="009E1CB2" w:rsidRPr="00FC5B4C" w:rsidRDefault="009E1CB2">
      <w:pPr>
        <w:rPr>
          <w:rFonts w:ascii="宋体" w:eastAsia="宋体" w:hAnsi="宋体"/>
          <w:lang w:eastAsia="zh-CN"/>
        </w:rPr>
      </w:pPr>
    </w:p>
    <w:p w14:paraId="6DCFCECC" w14:textId="77777777" w:rsidR="009E1CB2" w:rsidRPr="00FC5B4C" w:rsidRDefault="009E1CB2">
      <w:pPr>
        <w:rPr>
          <w:rFonts w:ascii="宋体" w:eastAsia="宋体" w:hAnsi="宋体"/>
          <w:lang w:eastAsia="zh-CN"/>
        </w:rPr>
      </w:pPr>
    </w:p>
    <w:p w14:paraId="583D6863" w14:textId="77777777" w:rsidR="009E1CB2" w:rsidRPr="00FC5B4C" w:rsidRDefault="00000000">
      <w:pPr>
        <w:pStyle w:val="31"/>
        <w:rPr>
          <w:rFonts w:ascii="宋体" w:eastAsia="宋体" w:hAnsi="宋体"/>
        </w:rPr>
      </w:pPr>
      <w:r w:rsidRPr="00FC5B4C">
        <w:rPr>
          <w:rFonts w:ascii="宋体" w:eastAsia="宋体" w:hAnsi="宋体"/>
        </w:rPr>
        <w:t>截止5月29号数据</w:t>
      </w:r>
    </w:p>
    <w:p w14:paraId="46DA769B" w14:textId="77777777" w:rsidR="009E1CB2" w:rsidRPr="00FC5B4C" w:rsidRDefault="00000000">
      <w:pPr>
        <w:rPr>
          <w:rFonts w:ascii="宋体" w:eastAsia="宋体" w:hAnsi="宋体"/>
        </w:rPr>
      </w:pPr>
      <w:r w:rsidRPr="00FC5B4C">
        <w:rPr>
          <w:rFonts w:ascii="宋体" w:eastAsia="宋体" w:hAnsi="宋体"/>
        </w:rPr>
        <w:t>原文：https://talkcc.org//article/4625642</w:t>
      </w:r>
    </w:p>
    <w:p w14:paraId="4604ED94" w14:textId="77777777" w:rsidR="009E1CB2" w:rsidRPr="00FC5B4C" w:rsidRDefault="00000000">
      <w:pPr>
        <w:rPr>
          <w:rFonts w:ascii="宋体" w:eastAsia="宋体" w:hAnsi="宋体"/>
          <w:lang w:eastAsia="zh-CN"/>
        </w:rPr>
      </w:pPr>
      <w:r w:rsidRPr="00FC5B4C">
        <w:rPr>
          <w:rFonts w:ascii="宋体" w:eastAsia="宋体" w:hAnsi="宋体"/>
          <w:lang w:eastAsia="zh-CN"/>
        </w:rPr>
        <w:t>2021-06-01 18:58:16</w:t>
      </w:r>
    </w:p>
    <w:p w14:paraId="461B155E" w14:textId="77777777" w:rsidR="009E1CB2" w:rsidRPr="00FC5B4C" w:rsidRDefault="00000000">
      <w:pPr>
        <w:rPr>
          <w:rFonts w:ascii="宋体" w:eastAsia="宋体" w:hAnsi="宋体"/>
          <w:lang w:eastAsia="zh-CN"/>
        </w:rPr>
      </w:pPr>
      <w:r w:rsidRPr="00FC5B4C">
        <w:rPr>
          <w:rFonts w:ascii="宋体" w:eastAsia="宋体" w:hAnsi="宋体"/>
          <w:lang w:eastAsia="zh-CN"/>
        </w:rPr>
        <w:t>自4月底至5月29日，越南新增确诊病例将近3600起</w:t>
      </w:r>
    </w:p>
    <w:p w14:paraId="180F7F62" w14:textId="77777777" w:rsidR="009E1CB2" w:rsidRPr="00FC5B4C" w:rsidRDefault="00000000">
      <w:pPr>
        <w:rPr>
          <w:rFonts w:ascii="宋体" w:eastAsia="宋体" w:hAnsi="宋体"/>
          <w:lang w:eastAsia="zh-CN"/>
        </w:rPr>
      </w:pPr>
      <w:r w:rsidRPr="00FC5B4C">
        <w:rPr>
          <w:rFonts w:ascii="宋体" w:eastAsia="宋体" w:hAnsi="宋体"/>
          <w:lang w:eastAsia="zh-CN"/>
        </w:rPr>
        <w:t>昨天晚上看 波士顿圆脸更新提到越南疫情，然后才想起来搜索数据 ，闹了乌龙抱歉了</w:t>
      </w:r>
    </w:p>
    <w:p w14:paraId="259689FA" w14:textId="77777777" w:rsidR="009E1CB2" w:rsidRPr="00FC5B4C" w:rsidRDefault="009E1CB2">
      <w:pPr>
        <w:rPr>
          <w:rFonts w:ascii="宋体" w:eastAsia="宋体" w:hAnsi="宋体"/>
          <w:lang w:eastAsia="zh-CN"/>
        </w:rPr>
      </w:pPr>
    </w:p>
    <w:p w14:paraId="1B37F837" w14:textId="77777777" w:rsidR="009E1CB2" w:rsidRPr="00FC5B4C" w:rsidRDefault="009E1CB2">
      <w:pPr>
        <w:rPr>
          <w:rFonts w:ascii="宋体" w:eastAsia="宋体" w:hAnsi="宋体"/>
          <w:lang w:eastAsia="zh-CN"/>
        </w:rPr>
      </w:pPr>
    </w:p>
    <w:p w14:paraId="4D3A18E4" w14:textId="77777777" w:rsidR="009E1CB2" w:rsidRPr="00FC5B4C" w:rsidRDefault="00000000">
      <w:pPr>
        <w:pStyle w:val="31"/>
        <w:rPr>
          <w:rFonts w:ascii="宋体" w:eastAsia="宋体" w:hAnsi="宋体"/>
        </w:rPr>
      </w:pPr>
      <w:r w:rsidRPr="00FC5B4C">
        <w:rPr>
          <w:rFonts w:ascii="宋体" w:eastAsia="宋体" w:hAnsi="宋体"/>
        </w:rPr>
        <w:t>印度又在边界挑衅了</w:t>
      </w:r>
    </w:p>
    <w:p w14:paraId="48D9C489" w14:textId="77777777" w:rsidR="009E1CB2" w:rsidRPr="00FC5B4C" w:rsidRDefault="00000000">
      <w:pPr>
        <w:rPr>
          <w:rFonts w:ascii="宋体" w:eastAsia="宋体" w:hAnsi="宋体"/>
        </w:rPr>
      </w:pPr>
      <w:r w:rsidRPr="00FC5B4C">
        <w:rPr>
          <w:rFonts w:ascii="宋体" w:eastAsia="宋体" w:hAnsi="宋体"/>
        </w:rPr>
        <w:t>原文：https://talkcc.org//article/4625644</w:t>
      </w:r>
    </w:p>
    <w:p w14:paraId="65559036" w14:textId="77777777" w:rsidR="009E1CB2" w:rsidRPr="00FC5B4C" w:rsidRDefault="00000000">
      <w:pPr>
        <w:rPr>
          <w:rFonts w:ascii="宋体" w:eastAsia="宋体" w:hAnsi="宋体"/>
          <w:lang w:eastAsia="zh-CN"/>
        </w:rPr>
      </w:pPr>
      <w:r w:rsidRPr="00FC5B4C">
        <w:rPr>
          <w:rFonts w:ascii="宋体" w:eastAsia="宋体" w:hAnsi="宋体"/>
          <w:lang w:eastAsia="zh-CN"/>
        </w:rPr>
        <w:t>2021-06-01 19:06:18</w:t>
      </w:r>
    </w:p>
    <w:p w14:paraId="1E8A5CA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美国激进炒作新冠武汉实验室泄露 已经急眼了 </w:t>
      </w:r>
    </w:p>
    <w:p w14:paraId="3D11683B" w14:textId="77777777" w:rsidR="009E1CB2" w:rsidRPr="00FC5B4C" w:rsidRDefault="00000000">
      <w:pPr>
        <w:rPr>
          <w:rFonts w:ascii="宋体" w:eastAsia="宋体" w:hAnsi="宋体"/>
          <w:lang w:eastAsia="zh-CN"/>
        </w:rPr>
      </w:pPr>
      <w:r w:rsidRPr="00FC5B4C">
        <w:rPr>
          <w:rFonts w:ascii="宋体" w:eastAsia="宋体" w:hAnsi="宋体"/>
          <w:lang w:eastAsia="zh-CN"/>
        </w:rPr>
        <w:t>领头炒作这一轮武汉实验室泄露的 记者之一 就是当年炒作伊拉克大规模杀伤性武器的记者</w:t>
      </w:r>
    </w:p>
    <w:p w14:paraId="5FD8790C" w14:textId="77777777" w:rsidR="009E1CB2" w:rsidRPr="00FC5B4C" w:rsidRDefault="00000000">
      <w:pPr>
        <w:rPr>
          <w:rFonts w:ascii="宋体" w:eastAsia="宋体" w:hAnsi="宋体"/>
          <w:lang w:eastAsia="zh-CN"/>
        </w:rPr>
      </w:pPr>
      <w:r w:rsidRPr="00FC5B4C">
        <w:rPr>
          <w:rFonts w:ascii="宋体" w:eastAsia="宋体" w:hAnsi="宋体"/>
          <w:lang w:eastAsia="zh-CN"/>
        </w:rPr>
        <w:t>司马昭之心路人皆知</w:t>
      </w:r>
    </w:p>
    <w:p w14:paraId="0EA8A47E" w14:textId="77777777" w:rsidR="009E1CB2" w:rsidRPr="00FC5B4C" w:rsidRDefault="009E1CB2">
      <w:pPr>
        <w:rPr>
          <w:rFonts w:ascii="宋体" w:eastAsia="宋体" w:hAnsi="宋体"/>
          <w:lang w:eastAsia="zh-CN"/>
        </w:rPr>
      </w:pPr>
    </w:p>
    <w:p w14:paraId="76BB3529" w14:textId="77777777" w:rsidR="009E1CB2" w:rsidRPr="00FC5B4C" w:rsidRDefault="009E1CB2">
      <w:pPr>
        <w:rPr>
          <w:rFonts w:ascii="宋体" w:eastAsia="宋体" w:hAnsi="宋体"/>
          <w:lang w:eastAsia="zh-CN"/>
        </w:rPr>
      </w:pPr>
    </w:p>
    <w:p w14:paraId="06F3595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去年意大利爆发那会反馈之初我们比较诧异</w:t>
      </w:r>
    </w:p>
    <w:p w14:paraId="40B7F4D1" w14:textId="77777777" w:rsidR="009E1CB2" w:rsidRPr="00FC5B4C" w:rsidRDefault="00000000">
      <w:pPr>
        <w:rPr>
          <w:rFonts w:ascii="宋体" w:eastAsia="宋体" w:hAnsi="宋体"/>
        </w:rPr>
      </w:pPr>
      <w:r w:rsidRPr="00FC5B4C">
        <w:rPr>
          <w:rFonts w:ascii="宋体" w:eastAsia="宋体" w:hAnsi="宋体"/>
        </w:rPr>
        <w:t>原文：https://talkcc.org//article/4625968</w:t>
      </w:r>
    </w:p>
    <w:p w14:paraId="6C37B9F5" w14:textId="77777777" w:rsidR="009E1CB2" w:rsidRPr="00FC5B4C" w:rsidRDefault="00000000">
      <w:pPr>
        <w:rPr>
          <w:rFonts w:ascii="宋体" w:eastAsia="宋体" w:hAnsi="宋体"/>
          <w:lang w:eastAsia="zh-CN"/>
        </w:rPr>
      </w:pPr>
      <w:r w:rsidRPr="00FC5B4C">
        <w:rPr>
          <w:rFonts w:ascii="宋体" w:eastAsia="宋体" w:hAnsi="宋体"/>
          <w:lang w:eastAsia="zh-CN"/>
        </w:rPr>
        <w:t>2021-06-03 00:04:39</w:t>
      </w:r>
    </w:p>
    <w:p w14:paraId="30E5E983" w14:textId="77777777" w:rsidR="009E1CB2" w:rsidRPr="00FC5B4C" w:rsidRDefault="00000000">
      <w:pPr>
        <w:rPr>
          <w:rFonts w:ascii="宋体" w:eastAsia="宋体" w:hAnsi="宋体"/>
          <w:lang w:eastAsia="zh-CN"/>
        </w:rPr>
      </w:pPr>
      <w:r w:rsidRPr="00FC5B4C">
        <w:rPr>
          <w:rFonts w:ascii="宋体" w:eastAsia="宋体" w:hAnsi="宋体"/>
          <w:lang w:eastAsia="zh-CN"/>
        </w:rPr>
        <w:t>意大利毒株和武汉关系但是和伊朗毒株高度接近</w:t>
      </w:r>
    </w:p>
    <w:p w14:paraId="7F3C03A7" w14:textId="77777777" w:rsidR="009E1CB2" w:rsidRPr="00FC5B4C" w:rsidRDefault="009E1CB2">
      <w:pPr>
        <w:rPr>
          <w:rFonts w:ascii="宋体" w:eastAsia="宋体" w:hAnsi="宋体"/>
          <w:lang w:eastAsia="zh-CN"/>
        </w:rPr>
      </w:pPr>
    </w:p>
    <w:p w14:paraId="3C651F4B" w14:textId="77777777" w:rsidR="009E1CB2" w:rsidRPr="00FC5B4C" w:rsidRDefault="009E1CB2">
      <w:pPr>
        <w:rPr>
          <w:rFonts w:ascii="宋体" w:eastAsia="宋体" w:hAnsi="宋体"/>
          <w:lang w:eastAsia="zh-CN"/>
        </w:rPr>
      </w:pPr>
    </w:p>
    <w:p w14:paraId="0E6E6361" w14:textId="77777777" w:rsidR="009E1CB2" w:rsidRPr="00FC5B4C" w:rsidRDefault="00000000">
      <w:pPr>
        <w:pStyle w:val="31"/>
        <w:rPr>
          <w:rFonts w:ascii="宋体" w:eastAsia="宋体" w:hAnsi="宋体"/>
        </w:rPr>
      </w:pPr>
      <w:r w:rsidRPr="00FC5B4C">
        <w:rPr>
          <w:rFonts w:ascii="宋体" w:eastAsia="宋体" w:hAnsi="宋体"/>
        </w:rPr>
        <w:lastRenderedPageBreak/>
        <w:t>宋理宗怎么上位的</w:t>
      </w:r>
    </w:p>
    <w:p w14:paraId="3BE73FA1" w14:textId="77777777" w:rsidR="009E1CB2" w:rsidRPr="00FC5B4C" w:rsidRDefault="00000000">
      <w:pPr>
        <w:rPr>
          <w:rFonts w:ascii="宋体" w:eastAsia="宋体" w:hAnsi="宋体"/>
        </w:rPr>
      </w:pPr>
      <w:r w:rsidRPr="00FC5B4C">
        <w:rPr>
          <w:rFonts w:ascii="宋体" w:eastAsia="宋体" w:hAnsi="宋体"/>
        </w:rPr>
        <w:t>原文：https://talkcc.org//article/4625969-2210</w:t>
      </w:r>
    </w:p>
    <w:p w14:paraId="3180D097" w14:textId="77777777" w:rsidR="009E1CB2" w:rsidRPr="00FC5B4C" w:rsidRDefault="00000000">
      <w:pPr>
        <w:rPr>
          <w:rFonts w:ascii="宋体" w:eastAsia="宋体" w:hAnsi="宋体"/>
          <w:lang w:eastAsia="zh-CN"/>
        </w:rPr>
      </w:pPr>
      <w:r w:rsidRPr="00FC5B4C">
        <w:rPr>
          <w:rFonts w:ascii="宋体" w:eastAsia="宋体" w:hAnsi="宋体"/>
          <w:lang w:eastAsia="zh-CN"/>
        </w:rPr>
        <w:t>2021-06-03 00:09:23</w:t>
      </w:r>
    </w:p>
    <w:p w14:paraId="35CF072C" w14:textId="77777777" w:rsidR="009E1CB2" w:rsidRPr="00FC5B4C" w:rsidRDefault="009E1CB2">
      <w:pPr>
        <w:rPr>
          <w:rFonts w:ascii="宋体" w:eastAsia="宋体" w:hAnsi="宋体"/>
          <w:lang w:eastAsia="zh-CN"/>
        </w:rPr>
      </w:pPr>
    </w:p>
    <w:p w14:paraId="6253066A" w14:textId="77777777" w:rsidR="009E1CB2" w:rsidRPr="00FC5B4C" w:rsidRDefault="009E1CB2">
      <w:pPr>
        <w:rPr>
          <w:rFonts w:ascii="宋体" w:eastAsia="宋体" w:hAnsi="宋体"/>
          <w:lang w:eastAsia="zh-CN"/>
        </w:rPr>
      </w:pPr>
    </w:p>
    <w:p w14:paraId="2629EBC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腾讯小程序布局还是很前卫的</w:t>
      </w:r>
    </w:p>
    <w:p w14:paraId="3146C78C" w14:textId="77777777" w:rsidR="009E1CB2" w:rsidRPr="00FC5B4C" w:rsidRDefault="00000000">
      <w:pPr>
        <w:rPr>
          <w:rFonts w:ascii="宋体" w:eastAsia="宋体" w:hAnsi="宋体"/>
        </w:rPr>
      </w:pPr>
      <w:r w:rsidRPr="00FC5B4C">
        <w:rPr>
          <w:rFonts w:ascii="宋体" w:eastAsia="宋体" w:hAnsi="宋体"/>
        </w:rPr>
        <w:t>原文：https://talkcc.org//article/4626291-10522</w:t>
      </w:r>
    </w:p>
    <w:p w14:paraId="03621DAE" w14:textId="77777777" w:rsidR="009E1CB2" w:rsidRPr="00FC5B4C" w:rsidRDefault="00000000">
      <w:pPr>
        <w:rPr>
          <w:rFonts w:ascii="宋体" w:eastAsia="宋体" w:hAnsi="宋体"/>
          <w:lang w:eastAsia="zh-CN"/>
        </w:rPr>
      </w:pPr>
      <w:r w:rsidRPr="00FC5B4C">
        <w:rPr>
          <w:rFonts w:ascii="宋体" w:eastAsia="宋体" w:hAnsi="宋体"/>
          <w:lang w:eastAsia="zh-CN"/>
        </w:rPr>
        <w:t>2021-06-03 22:52:36</w:t>
      </w:r>
    </w:p>
    <w:p w14:paraId="66194B30" w14:textId="77777777" w:rsidR="009E1CB2" w:rsidRPr="00FC5B4C" w:rsidRDefault="009E1CB2">
      <w:pPr>
        <w:rPr>
          <w:rFonts w:ascii="宋体" w:eastAsia="宋体" w:hAnsi="宋体"/>
          <w:lang w:eastAsia="zh-CN"/>
        </w:rPr>
      </w:pPr>
    </w:p>
    <w:p w14:paraId="73666C5E" w14:textId="77777777" w:rsidR="009E1CB2" w:rsidRPr="00FC5B4C" w:rsidRDefault="009E1CB2">
      <w:pPr>
        <w:rPr>
          <w:rFonts w:ascii="宋体" w:eastAsia="宋体" w:hAnsi="宋体"/>
          <w:lang w:eastAsia="zh-CN"/>
        </w:rPr>
      </w:pPr>
    </w:p>
    <w:p w14:paraId="3B583C9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如果不理解儒家内核是空壳子</w:t>
      </w:r>
    </w:p>
    <w:p w14:paraId="431A7DF2" w14:textId="77777777" w:rsidR="009E1CB2" w:rsidRPr="00FC5B4C" w:rsidRDefault="00000000">
      <w:pPr>
        <w:rPr>
          <w:rFonts w:ascii="宋体" w:eastAsia="宋体" w:hAnsi="宋体"/>
        </w:rPr>
      </w:pPr>
      <w:r w:rsidRPr="00FC5B4C">
        <w:rPr>
          <w:rFonts w:ascii="宋体" w:eastAsia="宋体" w:hAnsi="宋体"/>
        </w:rPr>
        <w:t>原文：https://talkcc.org//article/4626698-2210</w:t>
      </w:r>
    </w:p>
    <w:p w14:paraId="6A5E931D" w14:textId="77777777" w:rsidR="009E1CB2" w:rsidRPr="00FC5B4C" w:rsidRDefault="00000000">
      <w:pPr>
        <w:rPr>
          <w:rFonts w:ascii="宋体" w:eastAsia="宋体" w:hAnsi="宋体"/>
          <w:lang w:eastAsia="zh-CN"/>
        </w:rPr>
      </w:pPr>
      <w:r w:rsidRPr="00FC5B4C">
        <w:rPr>
          <w:rFonts w:ascii="宋体" w:eastAsia="宋体" w:hAnsi="宋体"/>
          <w:lang w:eastAsia="zh-CN"/>
        </w:rPr>
        <w:t>2021-06-05 07:50:30</w:t>
      </w:r>
    </w:p>
    <w:p w14:paraId="493EB672" w14:textId="77777777" w:rsidR="009E1CB2" w:rsidRPr="00FC5B4C" w:rsidRDefault="00000000">
      <w:pPr>
        <w:rPr>
          <w:rFonts w:ascii="宋体" w:eastAsia="宋体" w:hAnsi="宋体"/>
          <w:lang w:eastAsia="zh-CN"/>
        </w:rPr>
      </w:pPr>
      <w:r w:rsidRPr="00FC5B4C">
        <w:rPr>
          <w:rFonts w:ascii="宋体" w:eastAsia="宋体" w:hAnsi="宋体"/>
          <w:lang w:eastAsia="zh-CN"/>
        </w:rPr>
        <w:t>讲儒家都是空谈</w:t>
      </w:r>
    </w:p>
    <w:p w14:paraId="05EA175F" w14:textId="77777777" w:rsidR="009E1CB2" w:rsidRPr="00FC5B4C" w:rsidRDefault="009E1CB2">
      <w:pPr>
        <w:rPr>
          <w:rFonts w:ascii="宋体" w:eastAsia="宋体" w:hAnsi="宋体"/>
          <w:lang w:eastAsia="zh-CN"/>
        </w:rPr>
      </w:pPr>
    </w:p>
    <w:p w14:paraId="008F56D5" w14:textId="77777777" w:rsidR="009E1CB2" w:rsidRPr="00FC5B4C" w:rsidRDefault="009E1CB2">
      <w:pPr>
        <w:rPr>
          <w:rFonts w:ascii="宋体" w:eastAsia="宋体" w:hAnsi="宋体"/>
          <w:lang w:eastAsia="zh-CN"/>
        </w:rPr>
      </w:pPr>
    </w:p>
    <w:p w14:paraId="1602C92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不是贬义</w:t>
      </w:r>
    </w:p>
    <w:p w14:paraId="03EB9140" w14:textId="77777777" w:rsidR="009E1CB2" w:rsidRPr="00FC5B4C" w:rsidRDefault="00000000">
      <w:pPr>
        <w:rPr>
          <w:rFonts w:ascii="宋体" w:eastAsia="宋体" w:hAnsi="宋体"/>
        </w:rPr>
      </w:pPr>
      <w:r w:rsidRPr="00FC5B4C">
        <w:rPr>
          <w:rFonts w:ascii="宋体" w:eastAsia="宋体" w:hAnsi="宋体"/>
        </w:rPr>
        <w:t>原文：https://talkcc.org//article/4626739-2210</w:t>
      </w:r>
    </w:p>
    <w:p w14:paraId="7F2FE614" w14:textId="77777777" w:rsidR="009E1CB2" w:rsidRPr="00FC5B4C" w:rsidRDefault="00000000">
      <w:pPr>
        <w:rPr>
          <w:rFonts w:ascii="宋体" w:eastAsia="宋体" w:hAnsi="宋体"/>
          <w:lang w:eastAsia="zh-CN"/>
        </w:rPr>
      </w:pPr>
      <w:r w:rsidRPr="00FC5B4C">
        <w:rPr>
          <w:rFonts w:ascii="宋体" w:eastAsia="宋体" w:hAnsi="宋体"/>
          <w:lang w:eastAsia="zh-CN"/>
        </w:rPr>
        <w:t>2021-06-05 10:26:35</w:t>
      </w:r>
    </w:p>
    <w:p w14:paraId="6B9A7AB2" w14:textId="77777777" w:rsidR="009E1CB2" w:rsidRPr="00FC5B4C" w:rsidRDefault="00000000">
      <w:pPr>
        <w:rPr>
          <w:rFonts w:ascii="宋体" w:eastAsia="宋体" w:hAnsi="宋体"/>
          <w:lang w:eastAsia="zh-CN"/>
        </w:rPr>
      </w:pPr>
      <w:r w:rsidRPr="00FC5B4C">
        <w:rPr>
          <w:rFonts w:ascii="宋体" w:eastAsia="宋体" w:hAnsi="宋体"/>
          <w:lang w:eastAsia="zh-CN"/>
        </w:rPr>
        <w:t>核心经典的缺失给了历代儒者 我注六经适应时代变化的契机，直到科学裹胁工业化文明的排他性进入现代化主流</w:t>
      </w:r>
    </w:p>
    <w:p w14:paraId="2061F6C7" w14:textId="77777777" w:rsidR="009E1CB2" w:rsidRPr="00FC5B4C" w:rsidRDefault="009E1CB2">
      <w:pPr>
        <w:rPr>
          <w:rFonts w:ascii="宋体" w:eastAsia="宋体" w:hAnsi="宋体"/>
          <w:lang w:eastAsia="zh-CN"/>
        </w:rPr>
      </w:pPr>
    </w:p>
    <w:p w14:paraId="6944EA5C" w14:textId="77777777" w:rsidR="009E1CB2" w:rsidRPr="00FC5B4C" w:rsidRDefault="009E1CB2">
      <w:pPr>
        <w:rPr>
          <w:rFonts w:ascii="宋体" w:eastAsia="宋体" w:hAnsi="宋体"/>
          <w:lang w:eastAsia="zh-CN"/>
        </w:rPr>
      </w:pPr>
    </w:p>
    <w:p w14:paraId="13DFC2D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如何看待历史和文化的具体问题本质是一个史观问题</w:t>
      </w:r>
    </w:p>
    <w:p w14:paraId="0A4339EE" w14:textId="77777777" w:rsidR="009E1CB2" w:rsidRPr="00FC5B4C" w:rsidRDefault="00000000">
      <w:pPr>
        <w:rPr>
          <w:rFonts w:ascii="宋体" w:eastAsia="宋体" w:hAnsi="宋体"/>
        </w:rPr>
      </w:pPr>
      <w:r w:rsidRPr="00FC5B4C">
        <w:rPr>
          <w:rFonts w:ascii="宋体" w:eastAsia="宋体" w:hAnsi="宋体"/>
        </w:rPr>
        <w:t>原文：https://talkcc.org//article/4626825-2210</w:t>
      </w:r>
    </w:p>
    <w:p w14:paraId="5012284A" w14:textId="77777777" w:rsidR="009E1CB2" w:rsidRPr="00FC5B4C" w:rsidRDefault="00000000">
      <w:pPr>
        <w:rPr>
          <w:rFonts w:ascii="宋体" w:eastAsia="宋体" w:hAnsi="宋体"/>
          <w:lang w:eastAsia="zh-CN"/>
        </w:rPr>
      </w:pPr>
      <w:r w:rsidRPr="00FC5B4C">
        <w:rPr>
          <w:rFonts w:ascii="宋体" w:eastAsia="宋体" w:hAnsi="宋体"/>
          <w:lang w:eastAsia="zh-CN"/>
        </w:rPr>
        <w:t>2021-06-05 20:28:34</w:t>
      </w:r>
    </w:p>
    <w:p w14:paraId="63A08E0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是一个通过攫取历史与文化在现实中的沉淀，服务当下并面向未来选择前进方向的问题。而不管什么史观下，对文化的偏好最终都是政治倾向的先声。最直管的不就是，你看历史是才子佳人史观，是英雄史观 还是人民史观的背后的哪些争论。你如何认知谁推动了历史进程，谁是推动历史进程的关键因素，这是很多问题的根本 。</w:t>
      </w:r>
    </w:p>
    <w:p w14:paraId="21747E27" w14:textId="77777777" w:rsidR="009E1CB2" w:rsidRPr="00FC5B4C" w:rsidRDefault="009E1CB2">
      <w:pPr>
        <w:rPr>
          <w:rFonts w:ascii="宋体" w:eastAsia="宋体" w:hAnsi="宋体"/>
          <w:lang w:eastAsia="zh-CN"/>
        </w:rPr>
      </w:pPr>
    </w:p>
    <w:p w14:paraId="0D186414" w14:textId="77777777" w:rsidR="009E1CB2" w:rsidRPr="00FC5B4C" w:rsidRDefault="009E1CB2">
      <w:pPr>
        <w:rPr>
          <w:rFonts w:ascii="宋体" w:eastAsia="宋体" w:hAnsi="宋体"/>
          <w:lang w:eastAsia="zh-CN"/>
        </w:rPr>
      </w:pPr>
    </w:p>
    <w:p w14:paraId="7BC418CC" w14:textId="77777777" w:rsidR="009E1CB2" w:rsidRPr="00FC5B4C" w:rsidRDefault="00000000">
      <w:pPr>
        <w:pStyle w:val="31"/>
        <w:rPr>
          <w:rFonts w:ascii="宋体" w:eastAsia="宋体" w:hAnsi="宋体"/>
        </w:rPr>
      </w:pPr>
      <w:r w:rsidRPr="00FC5B4C">
        <w:rPr>
          <w:rFonts w:ascii="宋体" w:eastAsia="宋体" w:hAnsi="宋体"/>
        </w:rPr>
        <w:t>宋朝的事情补充一下</w:t>
      </w:r>
    </w:p>
    <w:p w14:paraId="2CF83987" w14:textId="77777777" w:rsidR="009E1CB2" w:rsidRPr="00FC5B4C" w:rsidRDefault="00000000">
      <w:pPr>
        <w:rPr>
          <w:rFonts w:ascii="宋体" w:eastAsia="宋体" w:hAnsi="宋体"/>
        </w:rPr>
      </w:pPr>
      <w:r w:rsidRPr="00FC5B4C">
        <w:rPr>
          <w:rFonts w:ascii="宋体" w:eastAsia="宋体" w:hAnsi="宋体"/>
        </w:rPr>
        <w:t>原文：https://talkcc.org//article/4626859-2210</w:t>
      </w:r>
    </w:p>
    <w:p w14:paraId="49C3CDC7" w14:textId="77777777" w:rsidR="009E1CB2" w:rsidRPr="00FC5B4C" w:rsidRDefault="00000000">
      <w:pPr>
        <w:rPr>
          <w:rFonts w:ascii="宋体" w:eastAsia="宋体" w:hAnsi="宋体"/>
          <w:lang w:eastAsia="zh-CN"/>
        </w:rPr>
      </w:pPr>
      <w:r w:rsidRPr="00FC5B4C">
        <w:rPr>
          <w:rFonts w:ascii="宋体" w:eastAsia="宋体" w:hAnsi="宋体"/>
          <w:lang w:eastAsia="zh-CN"/>
        </w:rPr>
        <w:t>2021-06-05 22:10:44</w:t>
      </w:r>
    </w:p>
    <w:p w14:paraId="77BA2E0C" w14:textId="77777777" w:rsidR="009E1CB2" w:rsidRPr="00FC5B4C" w:rsidRDefault="00000000">
      <w:pPr>
        <w:rPr>
          <w:rFonts w:ascii="宋体" w:eastAsia="宋体" w:hAnsi="宋体"/>
          <w:lang w:eastAsia="zh-CN"/>
        </w:rPr>
      </w:pPr>
      <w:r w:rsidRPr="00FC5B4C">
        <w:rPr>
          <w:rFonts w:ascii="宋体" w:eastAsia="宋体" w:hAnsi="宋体"/>
          <w:lang w:eastAsia="zh-CN"/>
        </w:rPr>
        <w:t>曾经因为一句话和一个朋友产生争执</w:t>
      </w:r>
    </w:p>
    <w:p w14:paraId="3C856BA2" w14:textId="77777777" w:rsidR="009E1CB2" w:rsidRPr="00FC5B4C" w:rsidRDefault="00000000">
      <w:pPr>
        <w:rPr>
          <w:rFonts w:ascii="宋体" w:eastAsia="宋体" w:hAnsi="宋体"/>
          <w:lang w:eastAsia="zh-CN"/>
        </w:rPr>
      </w:pPr>
      <w:r w:rsidRPr="00FC5B4C">
        <w:rPr>
          <w:rFonts w:ascii="宋体" w:eastAsia="宋体" w:hAnsi="宋体"/>
          <w:lang w:eastAsia="zh-CN"/>
        </w:rPr>
        <w:t>这个话在十年前就引起争论，我这话原话是，就寒门子弟考取科举比例， 历代王朝最高的。甚至比今天的高考还要高，这个比例是80%。如果只看到这里宋朝当然是某些人推崇与吹嘘的。</w:t>
      </w:r>
    </w:p>
    <w:p w14:paraId="657F07A2" w14:textId="77777777" w:rsidR="009E1CB2" w:rsidRPr="00FC5B4C" w:rsidRDefault="00000000">
      <w:pPr>
        <w:rPr>
          <w:rFonts w:ascii="宋体" w:eastAsia="宋体" w:hAnsi="宋体"/>
          <w:lang w:eastAsia="zh-CN"/>
        </w:rPr>
      </w:pPr>
      <w:r w:rsidRPr="00FC5B4C">
        <w:rPr>
          <w:rFonts w:ascii="宋体" w:eastAsia="宋体" w:hAnsi="宋体"/>
          <w:lang w:eastAsia="zh-CN"/>
        </w:rPr>
        <w:t>那么我们就以这个话题作为题引展开下，这个80%比例怎么来的，对比隋唐开科，中举多位世家门阀子弟，而寒门子弟中举多起于从九品止步于从六品的中等县县令。而豪门子弟呢，就以京兆韦氏出身的韦皋来说，出侍是做了某个亲王葬礼的前三排执戟郎中获得品级从六品。韦皋是中晚唐名臣，他收复蒙召击溃吐蕃南路之战，是中唐中兴之战也是吐蕃盛极而衰的转折点。京兆韦氏也是屡屡在历次政权斗争中饱受打压的豪门。但是豪门就是豪门，和寒门出身究竟有唐一代是天然之别。所以关拢豪门终究是被被我花开后百花杀的历史潮流摧枯拉朽了。</w:t>
      </w:r>
    </w:p>
    <w:p w14:paraId="5554AD43" w14:textId="77777777" w:rsidR="009E1CB2" w:rsidRPr="00FC5B4C" w:rsidRDefault="00000000">
      <w:pPr>
        <w:rPr>
          <w:rFonts w:ascii="宋体" w:eastAsia="宋体" w:hAnsi="宋体"/>
          <w:lang w:eastAsia="zh-CN"/>
        </w:rPr>
      </w:pPr>
      <w:r w:rsidRPr="00FC5B4C">
        <w:rPr>
          <w:rFonts w:ascii="宋体" w:eastAsia="宋体" w:hAnsi="宋体"/>
          <w:lang w:eastAsia="zh-CN"/>
        </w:rPr>
        <w:t>回到宋，宋是真正意义科举取士的第一个封建王朝。宋朝皇族为避免隋唐门阀架空皇权的事情重演，因此宋朝是对寒门子弟出身的士子录取是格外侧重。而官僚世家子弟走仕途多有专科，而不走科举另就高官。虽然这样的世家子弟，有高官厚禄终身但是难以掌握实权。所以，有志于朝堂的世家门阀子弟也偶然有去考科技的。看到这里，你是不是觉得 宋朝很先进，宋朝底层大有钱途。且慢，我这里还有个但是。</w:t>
      </w:r>
    </w:p>
    <w:p w14:paraId="2C87D442" w14:textId="77777777" w:rsidR="009E1CB2" w:rsidRPr="00FC5B4C" w:rsidRDefault="00000000">
      <w:pPr>
        <w:rPr>
          <w:rFonts w:ascii="宋体" w:eastAsia="宋体" w:hAnsi="宋体"/>
          <w:lang w:eastAsia="zh-CN"/>
        </w:rPr>
      </w:pPr>
      <w:r w:rsidRPr="00FC5B4C">
        <w:rPr>
          <w:rFonts w:ascii="宋体" w:eastAsia="宋体" w:hAnsi="宋体"/>
          <w:lang w:eastAsia="zh-CN"/>
        </w:rPr>
        <w:t>有宋一带，士族豪门联姻结党是最肆无忌惮的，这里我不讨论朋党讨论姻亲。富弼是晏殊女婿，王安石妻子是 宰相吴充哥哥这一支出身。而吴充的后代女儿嫁欧阳修大儿子欧阳发。次女嫁吕公著二儿子吕希绩，三女儿嫁光禄寺丞夏伯卿，次女嫁文彦博之子文及甫。简单点说，非寒门出身大多科举出身，但是没有豪门世家姻亲基本 做宰相是不可能的。甚至和唐一样，做到中等县的县官也就到头了，然后，我们说说有宋的冗官制度。一个是来自，门阀世家出身子弟凭借出身就可以拿到比阶高官的厚禄。这里我要说说 宋朝官僚体制高官的一个优厚待遇，馆职权。什么意思呢，比如范仲淹，被贬出京，庆历五年（1045年）正月，反对声愈加激烈，范仲淹请求出知邠州，仁宗准奏，遂罢免其参知政事之职，改为资政殿学士、知邠州，兼陕西四路缘边安抚使。那么待遇呢，大学士级拿一份，</w:t>
      </w:r>
      <w:r w:rsidRPr="00FC5B4C">
        <w:rPr>
          <w:rFonts w:ascii="宋体" w:eastAsia="宋体" w:hAnsi="宋体"/>
          <w:lang w:eastAsia="zh-CN"/>
        </w:rPr>
        <w:lastRenderedPageBreak/>
        <w:t>因为大学士级别所以虽然罢参政知事的实权，但是职称还是平章知事，最后知某州这是实权。实际是工资拿三份，大学士一份，同政事堂平章知事一份，最后是知所在州府一份。然后细品这样复杂的爹床架构下，以皇亲国戚授官拿多少，以世家子弟荫官拿多少。这就是有宋一带三冗之冗官。吃掉宋朝三分之一岁入的冗官。有宋一代，为对付三冗，几乎无物不税。怎么说呢，我们早点铺子那种煎饼果子店要收税你明白的这就是宋朝。因此我前面那句和朋友起争论的宋朝寒门子弟录取比例最高，后面还有一句，宋朝百姓是 历代王朝承担税务比例最重的。我最近看到福建的有关记载，福建因为土地贫瘠我看到的记载应该与其他物产富庶的省份有差距但是看到的还是触目惊心。基本就是三代继续，一次税务摊派就彻底破产。所以福建一带，但凡有点积蓄的人家 就鼓励子弟读书，有了秀才功名豁免钱财三年。即使不中举，也可以在乡为吏为幕僚。但是能出头的只是少数。因此，福建在有宋一带有两个极端，赤贫极多，宰相极多。</w:t>
      </w:r>
    </w:p>
    <w:p w14:paraId="71E6B78C" w14:textId="77777777" w:rsidR="009E1CB2" w:rsidRPr="00FC5B4C" w:rsidRDefault="00000000">
      <w:pPr>
        <w:rPr>
          <w:rFonts w:ascii="宋体" w:eastAsia="宋体" w:hAnsi="宋体"/>
          <w:lang w:eastAsia="zh-CN"/>
        </w:rPr>
      </w:pPr>
      <w:r w:rsidRPr="00FC5B4C">
        <w:rPr>
          <w:rFonts w:ascii="宋体" w:eastAsia="宋体" w:hAnsi="宋体"/>
          <w:lang w:eastAsia="zh-CN"/>
        </w:rPr>
        <w:t>这就是宋，才子佳人的宋，士大夫共治下 的东京繁华梦。</w:t>
      </w:r>
    </w:p>
    <w:p w14:paraId="3B1C7251" w14:textId="77777777" w:rsidR="009E1CB2" w:rsidRPr="00FC5B4C" w:rsidRDefault="009E1CB2">
      <w:pPr>
        <w:rPr>
          <w:rFonts w:ascii="宋体" w:eastAsia="宋体" w:hAnsi="宋体"/>
          <w:lang w:eastAsia="zh-CN"/>
        </w:rPr>
      </w:pPr>
    </w:p>
    <w:p w14:paraId="4D5A5C06" w14:textId="77777777" w:rsidR="009E1CB2" w:rsidRPr="00FC5B4C" w:rsidRDefault="009E1CB2">
      <w:pPr>
        <w:rPr>
          <w:rFonts w:ascii="宋体" w:eastAsia="宋体" w:hAnsi="宋体"/>
          <w:lang w:eastAsia="zh-CN"/>
        </w:rPr>
      </w:pPr>
    </w:p>
    <w:p w14:paraId="1E8940C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你和王城的回复这里集中回复下</w:t>
      </w:r>
    </w:p>
    <w:p w14:paraId="1286C9AB" w14:textId="77777777" w:rsidR="009E1CB2" w:rsidRPr="00FC5B4C" w:rsidRDefault="00000000">
      <w:pPr>
        <w:rPr>
          <w:rFonts w:ascii="宋体" w:eastAsia="宋体" w:hAnsi="宋体"/>
        </w:rPr>
      </w:pPr>
      <w:r w:rsidRPr="00FC5B4C">
        <w:rPr>
          <w:rFonts w:ascii="宋体" w:eastAsia="宋体" w:hAnsi="宋体"/>
        </w:rPr>
        <w:t>原文：https://talkcc.org//article/4626876-2210</w:t>
      </w:r>
    </w:p>
    <w:p w14:paraId="57F36183" w14:textId="77777777" w:rsidR="009E1CB2" w:rsidRPr="00FC5B4C" w:rsidRDefault="00000000">
      <w:pPr>
        <w:rPr>
          <w:rFonts w:ascii="宋体" w:eastAsia="宋体" w:hAnsi="宋体"/>
          <w:lang w:eastAsia="zh-CN"/>
        </w:rPr>
      </w:pPr>
      <w:r w:rsidRPr="00FC5B4C">
        <w:rPr>
          <w:rFonts w:ascii="宋体" w:eastAsia="宋体" w:hAnsi="宋体"/>
          <w:lang w:eastAsia="zh-CN"/>
        </w:rPr>
        <w:t>2021-06-05 22:56:34</w:t>
      </w:r>
    </w:p>
    <w:p w14:paraId="2EF0C7DE" w14:textId="77777777" w:rsidR="009E1CB2" w:rsidRPr="00FC5B4C" w:rsidRDefault="00000000">
      <w:pPr>
        <w:rPr>
          <w:rFonts w:ascii="宋体" w:eastAsia="宋体" w:hAnsi="宋体"/>
          <w:lang w:eastAsia="zh-CN"/>
        </w:rPr>
      </w:pPr>
      <w:r w:rsidRPr="00FC5B4C">
        <w:rPr>
          <w:rFonts w:ascii="宋体" w:eastAsia="宋体" w:hAnsi="宋体"/>
          <w:lang w:eastAsia="zh-CN"/>
        </w:rPr>
        <w:t>前不久我和朋友围绕100周年纪念剧 觉醒时代，中流击水和光荣与梦想有过一次争论。争论的开始比较激烈。</w:t>
      </w:r>
    </w:p>
    <w:p w14:paraId="66304AFD" w14:textId="77777777" w:rsidR="009E1CB2" w:rsidRPr="00FC5B4C" w:rsidRDefault="00000000">
      <w:pPr>
        <w:rPr>
          <w:rFonts w:ascii="宋体" w:eastAsia="宋体" w:hAnsi="宋体"/>
          <w:lang w:eastAsia="zh-CN"/>
        </w:rPr>
      </w:pPr>
      <w:r w:rsidRPr="00FC5B4C">
        <w:rPr>
          <w:rFonts w:ascii="宋体" w:eastAsia="宋体" w:hAnsi="宋体"/>
          <w:lang w:eastAsia="zh-CN"/>
        </w:rPr>
        <w:t>这三部剧说清楚一件事，为什么是陈独秀为什么是陈独秀创建的中国共产党在民国时期无数小政党中脱颖而出 实践国共合作北伐统一中国的大革命高潮最后走向失败。</w:t>
      </w:r>
    </w:p>
    <w:p w14:paraId="65B9C6B7" w14:textId="77777777" w:rsidR="009E1CB2" w:rsidRPr="00FC5B4C" w:rsidRDefault="00000000">
      <w:pPr>
        <w:rPr>
          <w:rFonts w:ascii="宋体" w:eastAsia="宋体" w:hAnsi="宋体"/>
          <w:lang w:eastAsia="zh-CN"/>
        </w:rPr>
      </w:pPr>
      <w:r w:rsidRPr="00FC5B4C">
        <w:rPr>
          <w:rFonts w:ascii="宋体" w:eastAsia="宋体" w:hAnsi="宋体"/>
          <w:lang w:eastAsia="zh-CN"/>
        </w:rPr>
        <w:t>这里要先说说，有清一代选官的一个侧重，就是高官重臣多选安徽 两湖官员压制江南财税重镇出身的官员。安徽人陈独秀的被过继给他大伯，他大伯收了一个养子张作霖。陈独秀创建反清组织后在上海结识了 当时创办兴中会的蔡元培。推翻满清后，陈独秀一度为安徽督军府高官，反袁世护法战争失败后 陈独秀等一批原来同盟会成员出走日本。在日本陈独秀结识了李大钊，在日本陈独秀的校友叫陈天华。陈天华是杨昌济的引入人，陈独秀还有个好友是易怀沙。所以蔡元培引入陈独秀改革北大，北大守旧精英群体反对的不是陈独秀的出身而是他的观点。同时，新文化运动领军人物，陈独秀用了乡党的胡适，在日本结识的李大钊，以及蔡元培引荐的鲁迅。（鲁迅是蔡元培乡党，也是蔡元培出任教育部长的时候被教育部录用的，所以觉醒中蔡元培邀请鲁迅去北大，鲁迅脱口一句我听蔡公的）而北大改革计划，杨昌济是陈独秀这条线引进的人，而毛泽东既是杨昌济的女婿也是陈独秀好友易怀沙的学生，因此我当时说了 毛泽东进入早期革命圈子是拿到普通人没有的入场券的。当时我一个朋友误会我说的是圈子决定论，随即质问我人民史观立场在哪里。（这一段作为结束，实际我在说陈独秀和国民党元老关系千丝万缕，本身又出身有清一代</w:t>
      </w:r>
      <w:r w:rsidRPr="00FC5B4C">
        <w:rPr>
          <w:rFonts w:ascii="宋体" w:eastAsia="宋体" w:hAnsi="宋体"/>
          <w:lang w:eastAsia="zh-CN"/>
        </w:rPr>
        <w:lastRenderedPageBreak/>
        <w:t>作为统治阶级的官绅世家，因此作为中共和国民党的牵线人有丰厚的历史背景，但是也决定了陈独秀对过去帮助过他的官僚氏族出身的国民党元老有妥协性，这最终导致大革命失败。）</w:t>
      </w:r>
    </w:p>
    <w:p w14:paraId="23094F85" w14:textId="77777777" w:rsidR="009E1CB2" w:rsidRPr="00FC5B4C" w:rsidRDefault="00000000">
      <w:pPr>
        <w:rPr>
          <w:rFonts w:ascii="宋体" w:eastAsia="宋体" w:hAnsi="宋体"/>
          <w:lang w:eastAsia="zh-CN"/>
        </w:rPr>
      </w:pPr>
      <w:r w:rsidRPr="00FC5B4C">
        <w:rPr>
          <w:rFonts w:ascii="宋体" w:eastAsia="宋体" w:hAnsi="宋体"/>
          <w:lang w:eastAsia="zh-CN"/>
        </w:rPr>
        <w:t>然后，因为中流的登场我以戴季陶为例做了反驳。要知道，戴季陶不但积极参与了五四运动，而且还收到陈独秀邀请成为中共建党六个发起人之一（这部分中流里有略写，史料来自李立三回忆。）戴季陶在孙中山斥责最终没有参与中共组建，并随后和后来称为西山会议派的国民党元老打的火热。尽管戴季陶与蒋介石相交莫逆，本人曾经也是孙中山身边能与汪精卫并驾齐驱的秘书长。本人的又和又与江浙财团千丝万缕（比如相交莫逆的张静江）但是随着大革命失败，与西山会议派背后一批国民党元老的退出历史舞台，在4.12之前活跃于政坛纵横俾阖的戴季陶就此寂寂无闻，最后再1949年自杀了却残生。他拿到的入场券，对比毛泽东不可为丰厚。但是历史终究大浪淘沙，站在人民推动的历史潮流的毛泽东和他背后的共产党人最终赢得了新中国的胜利。而作为中共创始人的陈独秀，作为毛泽东周恩来以及一代中国开国领袖引路人的陈独秀最终没有从自己历史局限中走出来。甚至到建国之后，陈独秀因其复杂的经历与历史背景，我们有很长时间对陈独秀的历史贡献避而不谈，直到今天历史再到转折点，官宣重启正本清源的史观重建工程，这时候经历不同发展阶段的中国历史新方向才算开始比较公允的对待陈独秀和他的历史贡献。</w:t>
      </w:r>
    </w:p>
    <w:p w14:paraId="373C7084" w14:textId="77777777" w:rsidR="009E1CB2" w:rsidRPr="00FC5B4C" w:rsidRDefault="00000000">
      <w:pPr>
        <w:rPr>
          <w:rFonts w:ascii="宋体" w:eastAsia="宋体" w:hAnsi="宋体"/>
          <w:lang w:eastAsia="zh-CN"/>
        </w:rPr>
      </w:pPr>
      <w:r w:rsidRPr="00FC5B4C">
        <w:rPr>
          <w:rFonts w:ascii="宋体" w:eastAsia="宋体" w:hAnsi="宋体"/>
          <w:lang w:eastAsia="zh-CN"/>
        </w:rPr>
        <w:t>以为一观</w:t>
      </w:r>
    </w:p>
    <w:p w14:paraId="24B55192" w14:textId="77777777" w:rsidR="009E1CB2" w:rsidRPr="00FC5B4C" w:rsidRDefault="009E1CB2">
      <w:pPr>
        <w:rPr>
          <w:rFonts w:ascii="宋体" w:eastAsia="宋体" w:hAnsi="宋体"/>
          <w:lang w:eastAsia="zh-CN"/>
        </w:rPr>
      </w:pPr>
    </w:p>
    <w:p w14:paraId="5B070ACE" w14:textId="77777777" w:rsidR="009E1CB2" w:rsidRPr="00FC5B4C" w:rsidRDefault="009E1CB2">
      <w:pPr>
        <w:rPr>
          <w:rFonts w:ascii="宋体" w:eastAsia="宋体" w:hAnsi="宋体"/>
          <w:lang w:eastAsia="zh-CN"/>
        </w:rPr>
      </w:pPr>
    </w:p>
    <w:p w14:paraId="3836669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董仲舒的问题不大的</w:t>
      </w:r>
    </w:p>
    <w:p w14:paraId="1A0A7BF6" w14:textId="77777777" w:rsidR="009E1CB2" w:rsidRPr="00FC5B4C" w:rsidRDefault="00000000">
      <w:pPr>
        <w:rPr>
          <w:rFonts w:ascii="宋体" w:eastAsia="宋体" w:hAnsi="宋体"/>
        </w:rPr>
      </w:pPr>
      <w:r w:rsidRPr="00FC5B4C">
        <w:rPr>
          <w:rFonts w:ascii="宋体" w:eastAsia="宋体" w:hAnsi="宋体"/>
        </w:rPr>
        <w:t>原文：https://talkcc.org//article/4626908-2210</w:t>
      </w:r>
    </w:p>
    <w:p w14:paraId="1F423C53" w14:textId="77777777" w:rsidR="009E1CB2" w:rsidRPr="00FC5B4C" w:rsidRDefault="00000000">
      <w:pPr>
        <w:rPr>
          <w:rFonts w:ascii="宋体" w:eastAsia="宋体" w:hAnsi="宋体"/>
          <w:lang w:eastAsia="zh-CN"/>
        </w:rPr>
      </w:pPr>
      <w:r w:rsidRPr="00FC5B4C">
        <w:rPr>
          <w:rFonts w:ascii="宋体" w:eastAsia="宋体" w:hAnsi="宋体"/>
          <w:lang w:eastAsia="zh-CN"/>
        </w:rPr>
        <w:t>2021-06-06 00:38:50</w:t>
      </w:r>
    </w:p>
    <w:p w14:paraId="4B10F938" w14:textId="77777777" w:rsidR="009E1CB2" w:rsidRPr="00FC5B4C" w:rsidRDefault="00000000">
      <w:pPr>
        <w:rPr>
          <w:rFonts w:ascii="宋体" w:eastAsia="宋体" w:hAnsi="宋体"/>
          <w:lang w:eastAsia="zh-CN"/>
        </w:rPr>
      </w:pPr>
      <w:r w:rsidRPr="00FC5B4C">
        <w:rPr>
          <w:rFonts w:ascii="宋体" w:eastAsia="宋体" w:hAnsi="宋体"/>
          <w:lang w:eastAsia="zh-CN"/>
        </w:rPr>
        <w:t>董仲舒治公羊，讲的是求变。董仲舒在汉武帝后被打压，知道清末所谓千年未有之巨变，才出来的康梁。这两头一掐，中间说求新求变的儒学是绝对没有的。</w:t>
      </w:r>
    </w:p>
    <w:p w14:paraId="6535B49B" w14:textId="77777777" w:rsidR="009E1CB2" w:rsidRPr="00FC5B4C" w:rsidRDefault="00000000">
      <w:pPr>
        <w:rPr>
          <w:rFonts w:ascii="宋体" w:eastAsia="宋体" w:hAnsi="宋体"/>
          <w:lang w:eastAsia="zh-CN"/>
        </w:rPr>
      </w:pPr>
      <w:r w:rsidRPr="00FC5B4C">
        <w:rPr>
          <w:rFonts w:ascii="宋体" w:eastAsia="宋体" w:hAnsi="宋体"/>
          <w:lang w:eastAsia="zh-CN"/>
        </w:rPr>
        <w:t>其实说儒家对比百家的崛起，基本还是符合群众路线的客观规律的。为啥，因为百家之学除了儒家，基本没有从蒙学阶段开始抓教育的。这个蒙学就是中小学，我们今天熟悉的论语在儒学早期就是儒学在中小学启蒙阶段的读物。其实，论语入经学的历史，实际也是儒家经典的佚失的历史。不说秦末儒学经典的遗失，即使那时候设五经博士的时候就为今文尚书与古文尚书存续儒学大师都打出脑浆子。为什么，儒学正统地位地争论意味着对官僚体系至关重要的选官标准（儒学经典解释权）的争论。这里务必理解典籍入经在封建时代选官的重要，即使后来到明清，选礼记为本经的多位礼部官吏诸如此类，治尚书为本经的目标就是内阁大学士成为首辅了。到南北朝，衣冠南渡后靠王通等儒士重塑儒家经典，这个阶段逐步因为补偿典籍的缺失形成了我注六经的脑补作风。至唐高宗永徽年间，确立了儒家德主刑辅的千年立法思想时期，论语从确立九经到衍生出十三经地位的阶段开始正式</w:t>
      </w:r>
      <w:r w:rsidRPr="00FC5B4C">
        <w:rPr>
          <w:rFonts w:ascii="宋体" w:eastAsia="宋体" w:hAnsi="宋体"/>
          <w:lang w:eastAsia="zh-CN"/>
        </w:rPr>
        <w:lastRenderedPageBreak/>
        <w:t>确立经典地位。再到两宋，尤其是南宋时期，从汉朝积累的儒家经典基本因为皇家收藏的遗失几乎断绝。那之后，儒学就进入了我注六经的自我救赎阶段。到宋理宗时期崛起的理学，虽然背后有政治斗争中站队的因素。当时只有理学能有资格担当起，解释隋唐以来外族频发入主中原的客观现实下儒学存续的正当性与合理性。因此，在我们今天影响依旧很大的道统论应运而生。</w:t>
      </w:r>
    </w:p>
    <w:p w14:paraId="585E814A" w14:textId="77777777" w:rsidR="009E1CB2" w:rsidRPr="00FC5B4C" w:rsidRDefault="00000000">
      <w:pPr>
        <w:rPr>
          <w:rFonts w:ascii="宋体" w:eastAsia="宋体" w:hAnsi="宋体"/>
          <w:lang w:eastAsia="zh-CN"/>
        </w:rPr>
      </w:pPr>
      <w:r w:rsidRPr="00FC5B4C">
        <w:rPr>
          <w:rFonts w:ascii="宋体" w:eastAsia="宋体" w:hAnsi="宋体"/>
          <w:lang w:eastAsia="zh-CN"/>
        </w:rPr>
        <w:t>再到明清，尤其明太祖独尊理学在当时还是有先进意义的。因为对儒家选官的标准及其解释权终于收归国家而不是各世家门阀垄断。但是，我前面说儒家是空壳子说法源自核心经典的缺失带来的灵活性。这种灵活性到清代开始向纯粹的精致利己主义转变。到这个时期，儒学已经称为特定阶层试图世袭垄断子i特权地位的遮羞布。一直到清末鸦片战争，西方文明集人类当时文明积累大成席卷全球，中国的有识之士开始惊呼千年未有之变，因此才有了新文化运动的合力。并因五四运动唤醒的一代青年，最终在国共决战中选择中国的前途。</w:t>
      </w:r>
    </w:p>
    <w:p w14:paraId="3C92CBB3" w14:textId="77777777" w:rsidR="009E1CB2" w:rsidRPr="00FC5B4C" w:rsidRDefault="009E1CB2">
      <w:pPr>
        <w:rPr>
          <w:rFonts w:ascii="宋体" w:eastAsia="宋体" w:hAnsi="宋体"/>
          <w:lang w:eastAsia="zh-CN"/>
        </w:rPr>
      </w:pPr>
    </w:p>
    <w:p w14:paraId="669D675E" w14:textId="77777777" w:rsidR="009E1CB2" w:rsidRPr="00FC5B4C" w:rsidRDefault="009E1CB2">
      <w:pPr>
        <w:rPr>
          <w:rFonts w:ascii="宋体" w:eastAsia="宋体" w:hAnsi="宋体"/>
          <w:lang w:eastAsia="zh-CN"/>
        </w:rPr>
      </w:pPr>
    </w:p>
    <w:p w14:paraId="3F937D1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你这个有点意思接近我本意了</w:t>
      </w:r>
    </w:p>
    <w:p w14:paraId="183252BE" w14:textId="77777777" w:rsidR="009E1CB2" w:rsidRPr="00FC5B4C" w:rsidRDefault="00000000">
      <w:pPr>
        <w:rPr>
          <w:rFonts w:ascii="宋体" w:eastAsia="宋体" w:hAnsi="宋体"/>
        </w:rPr>
      </w:pPr>
      <w:r w:rsidRPr="00FC5B4C">
        <w:rPr>
          <w:rFonts w:ascii="宋体" w:eastAsia="宋体" w:hAnsi="宋体"/>
        </w:rPr>
        <w:t>原文：https://talkcc.org//article/4626963-2210</w:t>
      </w:r>
    </w:p>
    <w:p w14:paraId="5D9CFAC5" w14:textId="77777777" w:rsidR="009E1CB2" w:rsidRPr="00FC5B4C" w:rsidRDefault="00000000">
      <w:pPr>
        <w:rPr>
          <w:rFonts w:ascii="宋体" w:eastAsia="宋体" w:hAnsi="宋体"/>
          <w:lang w:eastAsia="zh-CN"/>
        </w:rPr>
      </w:pPr>
      <w:r w:rsidRPr="00FC5B4C">
        <w:rPr>
          <w:rFonts w:ascii="宋体" w:eastAsia="宋体" w:hAnsi="宋体"/>
          <w:lang w:eastAsia="zh-CN"/>
        </w:rPr>
        <w:t>2021-06-06 02:51:36</w:t>
      </w:r>
    </w:p>
    <w:p w14:paraId="6A4D36CC" w14:textId="77777777" w:rsidR="009E1CB2" w:rsidRPr="00FC5B4C" w:rsidRDefault="00000000">
      <w:pPr>
        <w:rPr>
          <w:rFonts w:ascii="宋体" w:eastAsia="宋体" w:hAnsi="宋体"/>
          <w:lang w:eastAsia="zh-CN"/>
        </w:rPr>
      </w:pPr>
      <w:r w:rsidRPr="00FC5B4C">
        <w:rPr>
          <w:rFonts w:ascii="宋体" w:eastAsia="宋体" w:hAnsi="宋体"/>
          <w:lang w:eastAsia="zh-CN"/>
        </w:rPr>
        <w:t>不过我一会出门 ，在外面回复有时候能打开有时候打不开所以系统的回复估计陆陆续续</w:t>
      </w:r>
    </w:p>
    <w:p w14:paraId="2F3C2B2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这里我说点底层的东西 </w:t>
      </w:r>
    </w:p>
    <w:p w14:paraId="324FE7A9" w14:textId="77777777" w:rsidR="009E1CB2" w:rsidRPr="00FC5B4C" w:rsidRDefault="00000000">
      <w:pPr>
        <w:rPr>
          <w:rFonts w:ascii="宋体" w:eastAsia="宋体" w:hAnsi="宋体"/>
          <w:lang w:eastAsia="zh-CN"/>
        </w:rPr>
      </w:pPr>
      <w:r w:rsidRPr="00FC5B4C">
        <w:rPr>
          <w:rFonts w:ascii="宋体" w:eastAsia="宋体" w:hAnsi="宋体"/>
          <w:lang w:eastAsia="zh-CN"/>
        </w:rPr>
        <w:t>1.我此前有个说芯片的回复里因为同时回复两个人所以一个回复用方法论总结一个回复用历史发展脉络的具体内容总结。在哪些回复我提到了，我最终选择人民史观后对周期律的批判。因此引发了一个ID很值得回味的回复，这就是这个ID既反对我对文革十年的叙事说这是主席晚年的昏聩和妄想症。而在另一个回复极力证明我走到主席的对立面，这个观点直接写在标题里。我这里不臧否其人观点，只是不由想到主席生前曾经说过，他死后无论谁最终都会打着他的旗号来行事。对我来说，主席是终生之师但是不是崇拜对象。我也曾经多次提过，直到08危机后奥巴马当选的那个晚上一个朋友说服我放弃民族主义的主张。（帖子没有删除，发贴时间就在奥巴马当选后24小时内。）如果你想明白我现在真实想法，那个拐点或者现在很多想法的源头，你不妨从河泥里找。那时候，我帖子里一句引用盆友观点的话引起了河里的讨论，那句话就是：终于看到了在全世界某个角落发生革命的希望。</w:t>
      </w:r>
    </w:p>
    <w:p w14:paraId="3E77013B" w14:textId="77777777" w:rsidR="009E1CB2" w:rsidRPr="00FC5B4C" w:rsidRDefault="00000000">
      <w:pPr>
        <w:rPr>
          <w:rFonts w:ascii="宋体" w:eastAsia="宋体" w:hAnsi="宋体"/>
          <w:lang w:eastAsia="zh-CN"/>
        </w:rPr>
      </w:pPr>
      <w:r w:rsidRPr="00FC5B4C">
        <w:rPr>
          <w:rFonts w:ascii="宋体" w:eastAsia="宋体" w:hAnsi="宋体"/>
          <w:lang w:eastAsia="zh-CN"/>
        </w:rPr>
        <w:t>2.儒家现在的问题很多人其实根本没意识到，比如你现在还在说三代之治，我们圈子里有秦汉竹简专家，我很多关于儒家的讨论都和他的发现与突破有关。我们之间的互动，还导致我和朋友极力推荐一带一路考古（这件事河里我提过几次，主要原因是朋友作为访问学者在德国发现苏联的中亚考古资料对于我们史料的补极具价值）我今年问他新发现的时候，</w:t>
      </w:r>
      <w:r w:rsidRPr="00FC5B4C">
        <w:rPr>
          <w:rFonts w:ascii="宋体" w:eastAsia="宋体" w:hAnsi="宋体"/>
          <w:lang w:eastAsia="zh-CN"/>
        </w:rPr>
        <w:lastRenderedPageBreak/>
        <w:t>我调侃说有什么可以公开说的么（指发到论坛上），他说没有 因为都是要改教科书的东西。（从小学教科书开始修改的中华文明史观的叙事，其实2020年之前五部委联合发布中华文明多源头论的有关内容大家应该可以找到端倪）现在考古问题发现，有什么问题，问题之一不只是多源头叙事本身。是我们发现大量史料不记载的文明痕迹。这里避朋友忌讳，说点我们自己肆无忌惮喷的领域，石卯古城遗址背后我们自己讨论的一个推论就是，中国语言特征存在和英语一样的混合语的特点。这说明我们过去主张的 从炎黄部落向外扩张的叙事有很大问题。同样，无论商和周都是从外向内入主中原。前面触及的三代叙事本身最核心的问题就是，我们发现了三代架构之前存在的文明，而我们三代叙事主流对此事没有任何记载的。这也是从三星堆开始到石峁古城的发掘，有关研究老一辈刻意压制的核心逻辑。三代叙事架构，从根基上出问题了。</w:t>
      </w:r>
    </w:p>
    <w:p w14:paraId="76770F2B" w14:textId="77777777" w:rsidR="009E1CB2" w:rsidRPr="00FC5B4C" w:rsidRDefault="00000000">
      <w:pPr>
        <w:rPr>
          <w:rFonts w:ascii="宋体" w:eastAsia="宋体" w:hAnsi="宋体"/>
          <w:lang w:eastAsia="zh-CN"/>
        </w:rPr>
      </w:pPr>
      <w:r w:rsidRPr="00FC5B4C">
        <w:rPr>
          <w:rFonts w:ascii="宋体" w:eastAsia="宋体" w:hAnsi="宋体"/>
          <w:lang w:eastAsia="zh-CN"/>
        </w:rPr>
        <w:t>（待续不确定能不能说完整，基本有触及深一些的就多展开一些公开资料可以查的证据）</w:t>
      </w:r>
    </w:p>
    <w:p w14:paraId="508DE38D" w14:textId="77777777" w:rsidR="009E1CB2" w:rsidRPr="00FC5B4C" w:rsidRDefault="009E1CB2">
      <w:pPr>
        <w:rPr>
          <w:rFonts w:ascii="宋体" w:eastAsia="宋体" w:hAnsi="宋体"/>
          <w:lang w:eastAsia="zh-CN"/>
        </w:rPr>
      </w:pPr>
    </w:p>
    <w:p w14:paraId="6E5F66AC" w14:textId="77777777" w:rsidR="009E1CB2" w:rsidRPr="00FC5B4C" w:rsidRDefault="009E1CB2">
      <w:pPr>
        <w:rPr>
          <w:rFonts w:ascii="宋体" w:eastAsia="宋体" w:hAnsi="宋体"/>
          <w:lang w:eastAsia="zh-CN"/>
        </w:rPr>
      </w:pPr>
    </w:p>
    <w:p w14:paraId="5CF2B524" w14:textId="77777777" w:rsidR="009E1CB2" w:rsidRPr="00FC5B4C" w:rsidRDefault="00000000">
      <w:pPr>
        <w:pStyle w:val="31"/>
        <w:rPr>
          <w:rFonts w:ascii="宋体" w:eastAsia="宋体" w:hAnsi="宋体"/>
        </w:rPr>
      </w:pPr>
      <w:r w:rsidRPr="00FC5B4C">
        <w:rPr>
          <w:rFonts w:ascii="宋体" w:eastAsia="宋体" w:hAnsi="宋体"/>
        </w:rPr>
        <w:t>汉唐寒门</w:t>
      </w:r>
    </w:p>
    <w:p w14:paraId="661C0C34" w14:textId="77777777" w:rsidR="009E1CB2" w:rsidRPr="00FC5B4C" w:rsidRDefault="00000000">
      <w:pPr>
        <w:rPr>
          <w:rFonts w:ascii="宋体" w:eastAsia="宋体" w:hAnsi="宋体"/>
        </w:rPr>
      </w:pPr>
      <w:r w:rsidRPr="00FC5B4C">
        <w:rPr>
          <w:rFonts w:ascii="宋体" w:eastAsia="宋体" w:hAnsi="宋体"/>
        </w:rPr>
        <w:t>原文：https://talkcc.org//article/4626964-2210</w:t>
      </w:r>
    </w:p>
    <w:p w14:paraId="5D0D16D5" w14:textId="77777777" w:rsidR="009E1CB2" w:rsidRPr="00FC5B4C" w:rsidRDefault="00000000">
      <w:pPr>
        <w:rPr>
          <w:rFonts w:ascii="宋体" w:eastAsia="宋体" w:hAnsi="宋体"/>
          <w:lang w:eastAsia="zh-CN"/>
        </w:rPr>
      </w:pPr>
      <w:r w:rsidRPr="00FC5B4C">
        <w:rPr>
          <w:rFonts w:ascii="宋体" w:eastAsia="宋体" w:hAnsi="宋体"/>
          <w:lang w:eastAsia="zh-CN"/>
        </w:rPr>
        <w:t>2021-06-06 02:55:41</w:t>
      </w:r>
    </w:p>
    <w:p w14:paraId="5A31D174" w14:textId="77777777" w:rsidR="009E1CB2" w:rsidRPr="00FC5B4C" w:rsidRDefault="00000000">
      <w:pPr>
        <w:rPr>
          <w:rFonts w:ascii="宋体" w:eastAsia="宋体" w:hAnsi="宋体"/>
          <w:lang w:eastAsia="zh-CN"/>
        </w:rPr>
      </w:pPr>
      <w:r w:rsidRPr="00FC5B4C">
        <w:rPr>
          <w:rFonts w:ascii="宋体" w:eastAsia="宋体" w:hAnsi="宋体"/>
          <w:lang w:eastAsia="zh-CN"/>
        </w:rPr>
        <w:t>就是 三代比2000石没有做过省部以上高官的家族，我们现在的说法叫豪门。曾经听几个官僚子弟说当今豪门标准，意思就是万亿为起步。</w:t>
      </w:r>
    </w:p>
    <w:p w14:paraId="443D3472" w14:textId="77777777" w:rsidR="009E1CB2" w:rsidRPr="00FC5B4C" w:rsidRDefault="00000000">
      <w:pPr>
        <w:rPr>
          <w:rFonts w:ascii="宋体" w:eastAsia="宋体" w:hAnsi="宋体"/>
          <w:lang w:eastAsia="zh-CN"/>
        </w:rPr>
      </w:pPr>
      <w:r w:rsidRPr="00FC5B4C">
        <w:rPr>
          <w:rFonts w:ascii="宋体" w:eastAsia="宋体" w:hAnsi="宋体"/>
          <w:lang w:eastAsia="zh-CN"/>
        </w:rPr>
        <w:t>不过到宋开始说的寒门，就是能读的起书而家中没有人中过举人享受财税豁免特权的家庭。</w:t>
      </w:r>
    </w:p>
    <w:p w14:paraId="7B11C311" w14:textId="77777777" w:rsidR="009E1CB2" w:rsidRPr="00FC5B4C" w:rsidRDefault="009E1CB2">
      <w:pPr>
        <w:rPr>
          <w:rFonts w:ascii="宋体" w:eastAsia="宋体" w:hAnsi="宋体"/>
          <w:lang w:eastAsia="zh-CN"/>
        </w:rPr>
      </w:pPr>
    </w:p>
    <w:p w14:paraId="73755237" w14:textId="77777777" w:rsidR="009E1CB2" w:rsidRPr="00FC5B4C" w:rsidRDefault="009E1CB2">
      <w:pPr>
        <w:rPr>
          <w:rFonts w:ascii="宋体" w:eastAsia="宋体" w:hAnsi="宋体"/>
          <w:lang w:eastAsia="zh-CN"/>
        </w:rPr>
      </w:pPr>
    </w:p>
    <w:p w14:paraId="76E00FA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推荐今年大河剧场冲上青天</w:t>
      </w:r>
    </w:p>
    <w:p w14:paraId="0CC637E4" w14:textId="77777777" w:rsidR="009E1CB2" w:rsidRPr="00FC5B4C" w:rsidRDefault="00000000">
      <w:pPr>
        <w:rPr>
          <w:rFonts w:ascii="宋体" w:eastAsia="宋体" w:hAnsi="宋体"/>
        </w:rPr>
      </w:pPr>
      <w:r w:rsidRPr="00FC5B4C">
        <w:rPr>
          <w:rFonts w:ascii="宋体" w:eastAsia="宋体" w:hAnsi="宋体"/>
        </w:rPr>
        <w:t>原文：https://talkcc.org//article/4627116-2210</w:t>
      </w:r>
    </w:p>
    <w:p w14:paraId="2B5AE9CA" w14:textId="77777777" w:rsidR="009E1CB2" w:rsidRPr="00FC5B4C" w:rsidRDefault="00000000">
      <w:pPr>
        <w:rPr>
          <w:rFonts w:ascii="宋体" w:eastAsia="宋体" w:hAnsi="宋体"/>
          <w:lang w:eastAsia="zh-CN"/>
        </w:rPr>
      </w:pPr>
      <w:r w:rsidRPr="00FC5B4C">
        <w:rPr>
          <w:rFonts w:ascii="宋体" w:eastAsia="宋体" w:hAnsi="宋体"/>
          <w:lang w:eastAsia="zh-CN"/>
        </w:rPr>
        <w:t>2021-06-06 10:39:04</w:t>
      </w:r>
    </w:p>
    <w:p w14:paraId="59C7BA8E" w14:textId="77777777" w:rsidR="009E1CB2" w:rsidRPr="00FC5B4C" w:rsidRDefault="00000000">
      <w:pPr>
        <w:rPr>
          <w:rFonts w:ascii="宋体" w:eastAsia="宋体" w:hAnsi="宋体"/>
          <w:lang w:eastAsia="zh-CN"/>
        </w:rPr>
      </w:pPr>
      <w:r w:rsidRPr="00FC5B4C">
        <w:rPr>
          <w:rFonts w:ascii="宋体" w:eastAsia="宋体" w:hAnsi="宋体"/>
          <w:lang w:eastAsia="zh-CN"/>
        </w:rPr>
        <w:t>讲的是 下士出身的涩泽荣一生。虽然他的成就离不开圈子，但是对比井上馨涩泽荣一的经历励志的多。</w:t>
      </w:r>
    </w:p>
    <w:p w14:paraId="5E4CC10F" w14:textId="77777777" w:rsidR="009E1CB2" w:rsidRPr="00FC5B4C" w:rsidRDefault="009E1CB2">
      <w:pPr>
        <w:rPr>
          <w:rFonts w:ascii="宋体" w:eastAsia="宋体" w:hAnsi="宋体"/>
          <w:lang w:eastAsia="zh-CN"/>
        </w:rPr>
      </w:pPr>
    </w:p>
    <w:p w14:paraId="419756BB" w14:textId="77777777" w:rsidR="009E1CB2" w:rsidRPr="00FC5B4C" w:rsidRDefault="009E1CB2">
      <w:pPr>
        <w:rPr>
          <w:rFonts w:ascii="宋体" w:eastAsia="宋体" w:hAnsi="宋体"/>
          <w:lang w:eastAsia="zh-CN"/>
        </w:rPr>
      </w:pPr>
    </w:p>
    <w:p w14:paraId="65E72E8E" w14:textId="77777777" w:rsidR="009E1CB2" w:rsidRPr="00FC5B4C" w:rsidRDefault="00000000">
      <w:pPr>
        <w:pStyle w:val="31"/>
        <w:rPr>
          <w:rFonts w:ascii="宋体" w:eastAsia="宋体" w:hAnsi="宋体"/>
        </w:rPr>
      </w:pPr>
      <w:r w:rsidRPr="00FC5B4C">
        <w:rPr>
          <w:rFonts w:ascii="宋体" w:eastAsia="宋体" w:hAnsi="宋体"/>
        </w:rPr>
        <w:t>想了想换个角度</w:t>
      </w:r>
    </w:p>
    <w:p w14:paraId="70F1E9A1" w14:textId="77777777" w:rsidR="009E1CB2" w:rsidRPr="00FC5B4C" w:rsidRDefault="00000000">
      <w:pPr>
        <w:rPr>
          <w:rFonts w:ascii="宋体" w:eastAsia="宋体" w:hAnsi="宋体"/>
        </w:rPr>
      </w:pPr>
      <w:r w:rsidRPr="00FC5B4C">
        <w:rPr>
          <w:rFonts w:ascii="宋体" w:eastAsia="宋体" w:hAnsi="宋体"/>
        </w:rPr>
        <w:t>原文：https://talkcc.org//article/4627142-2210</w:t>
      </w:r>
    </w:p>
    <w:p w14:paraId="0B9CC2D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2021-06-06 11:57:49</w:t>
      </w:r>
    </w:p>
    <w:p w14:paraId="17EBADF7" w14:textId="77777777" w:rsidR="009E1CB2" w:rsidRPr="00FC5B4C" w:rsidRDefault="00000000">
      <w:pPr>
        <w:rPr>
          <w:rFonts w:ascii="宋体" w:eastAsia="宋体" w:hAnsi="宋体"/>
          <w:lang w:eastAsia="zh-CN"/>
        </w:rPr>
      </w:pPr>
      <w:r w:rsidRPr="00FC5B4C">
        <w:rPr>
          <w:rFonts w:ascii="宋体" w:eastAsia="宋体" w:hAnsi="宋体"/>
          <w:lang w:eastAsia="zh-CN"/>
        </w:rPr>
        <w:t>秦汉那会有官无品，所以才有刺史比二千石之说。官阶的品级实际始于梁武帝，而历代说宰相除了秦与西汉有独相之职务，到东汉实际取代独相之权的为三公。但是，从汉朝开始设立中书省开始，再到晋代设立尚书省与门下省。再到隋朝确立三省六部制，所谓相权一个是品级上的宰相一个是实权上的宰相，要弄清这些不容易。我们从三省角度，看相权转换，实际一开始三省都是 皇帝的秘书机构，一开始品级低但是权限大封建时代终始这种底品级官员制衡朝堂重臣的制度创新实际从没有停止过，比照三省设到清中期设置军机处军机处行走的章京有始有终。</w:t>
      </w:r>
    </w:p>
    <w:p w14:paraId="477D99DF" w14:textId="77777777" w:rsidR="009E1CB2" w:rsidRPr="00FC5B4C" w:rsidRDefault="00000000">
      <w:pPr>
        <w:rPr>
          <w:rFonts w:ascii="宋体" w:eastAsia="宋体" w:hAnsi="宋体"/>
          <w:lang w:eastAsia="zh-CN"/>
        </w:rPr>
      </w:pPr>
      <w:r w:rsidRPr="00FC5B4C">
        <w:rPr>
          <w:rFonts w:ascii="宋体" w:eastAsia="宋体" w:hAnsi="宋体"/>
          <w:lang w:eastAsia="zh-CN"/>
        </w:rPr>
        <w:t>好再回到唐宋。在宰辅制度上，宋承唐制设置政事堂总领朝中事物。唐初始有此名，设在门下省，后迁到中书省。为行政机构，长官称“同中书门下平章事”，职务相当于宰相。后唐长兴元年（930年），始设三司（盐铁﹑户部﹑度支）使，总管国家财政。宋初沿旧制，三司总理财政，成为仅次于中书﹑枢密院的重要机构，号称“计省”，三司的长官三司使被称为“计相”，地位略低于参知政事。这就是北宋一朝的相权设置。不过，北宋末期有个异类，这就是蔡京。徽宗时，蔡京专权，以太师总领三省事，称“公相”，曾以“公相”印代“三省”印。这是我们封建时代最后一个独相了。</w:t>
      </w:r>
    </w:p>
    <w:p w14:paraId="3884E23E" w14:textId="77777777" w:rsidR="009E1CB2" w:rsidRPr="00FC5B4C" w:rsidRDefault="009E1CB2">
      <w:pPr>
        <w:rPr>
          <w:rFonts w:ascii="宋体" w:eastAsia="宋体" w:hAnsi="宋体"/>
          <w:lang w:eastAsia="zh-CN"/>
        </w:rPr>
      </w:pPr>
    </w:p>
    <w:p w14:paraId="5CE84362" w14:textId="77777777" w:rsidR="009E1CB2" w:rsidRPr="00FC5B4C" w:rsidRDefault="009E1CB2">
      <w:pPr>
        <w:rPr>
          <w:rFonts w:ascii="宋体" w:eastAsia="宋体" w:hAnsi="宋体"/>
          <w:lang w:eastAsia="zh-CN"/>
        </w:rPr>
      </w:pPr>
    </w:p>
    <w:p w14:paraId="556DDEC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儒家理想社会，实际有三次实践</w:t>
      </w:r>
    </w:p>
    <w:p w14:paraId="7308E391" w14:textId="77777777" w:rsidR="009E1CB2" w:rsidRPr="00FC5B4C" w:rsidRDefault="00000000">
      <w:pPr>
        <w:rPr>
          <w:rFonts w:ascii="宋体" w:eastAsia="宋体" w:hAnsi="宋体"/>
        </w:rPr>
      </w:pPr>
      <w:r w:rsidRPr="00FC5B4C">
        <w:rPr>
          <w:rFonts w:ascii="宋体" w:eastAsia="宋体" w:hAnsi="宋体"/>
        </w:rPr>
        <w:t>原文：https://talkcc.org//article/4627243-2210</w:t>
      </w:r>
    </w:p>
    <w:p w14:paraId="370F1901" w14:textId="77777777" w:rsidR="009E1CB2" w:rsidRPr="00FC5B4C" w:rsidRDefault="00000000">
      <w:pPr>
        <w:rPr>
          <w:rFonts w:ascii="宋体" w:eastAsia="宋体" w:hAnsi="宋体"/>
          <w:lang w:eastAsia="zh-CN"/>
        </w:rPr>
      </w:pPr>
      <w:r w:rsidRPr="00FC5B4C">
        <w:rPr>
          <w:rFonts w:ascii="宋体" w:eastAsia="宋体" w:hAnsi="宋体"/>
          <w:lang w:eastAsia="zh-CN"/>
        </w:rPr>
        <w:t>2021-06-06 21:02:26</w:t>
      </w:r>
    </w:p>
    <w:p w14:paraId="593F016C" w14:textId="77777777" w:rsidR="009E1CB2" w:rsidRPr="00FC5B4C" w:rsidRDefault="00000000">
      <w:pPr>
        <w:rPr>
          <w:rFonts w:ascii="宋体" w:eastAsia="宋体" w:hAnsi="宋体"/>
          <w:lang w:eastAsia="zh-CN"/>
        </w:rPr>
      </w:pPr>
      <w:r w:rsidRPr="00FC5B4C">
        <w:rPr>
          <w:rFonts w:ascii="宋体" w:eastAsia="宋体" w:hAnsi="宋体"/>
          <w:lang w:eastAsia="zh-CN"/>
        </w:rPr>
        <w:t>1.晋和九品中正制</w:t>
      </w:r>
    </w:p>
    <w:p w14:paraId="61265FB4" w14:textId="77777777" w:rsidR="009E1CB2" w:rsidRPr="00FC5B4C" w:rsidRDefault="00000000">
      <w:pPr>
        <w:rPr>
          <w:rFonts w:ascii="宋体" w:eastAsia="宋体" w:hAnsi="宋体"/>
          <w:lang w:eastAsia="zh-CN"/>
        </w:rPr>
      </w:pPr>
      <w:r w:rsidRPr="00FC5B4C">
        <w:rPr>
          <w:rFonts w:ascii="宋体" w:eastAsia="宋体" w:hAnsi="宋体"/>
          <w:lang w:eastAsia="zh-CN"/>
        </w:rPr>
        <w:t>2.宋和皇帝与士大夫共治</w:t>
      </w:r>
    </w:p>
    <w:p w14:paraId="18326392" w14:textId="77777777" w:rsidR="009E1CB2" w:rsidRPr="00FC5B4C" w:rsidRDefault="00000000">
      <w:pPr>
        <w:rPr>
          <w:rFonts w:ascii="宋体" w:eastAsia="宋体" w:hAnsi="宋体"/>
          <w:lang w:eastAsia="zh-CN"/>
        </w:rPr>
      </w:pPr>
      <w:r w:rsidRPr="00FC5B4C">
        <w:rPr>
          <w:rFonts w:ascii="宋体" w:eastAsia="宋体" w:hAnsi="宋体"/>
          <w:lang w:eastAsia="zh-CN"/>
        </w:rPr>
        <w:t>3.明和始于弘治朝文官集团做大的众正盈朝</w:t>
      </w:r>
    </w:p>
    <w:p w14:paraId="60229015" w14:textId="77777777" w:rsidR="009E1CB2" w:rsidRPr="00FC5B4C" w:rsidRDefault="00000000">
      <w:pPr>
        <w:rPr>
          <w:rFonts w:ascii="宋体" w:eastAsia="宋体" w:hAnsi="宋体"/>
          <w:lang w:eastAsia="zh-CN"/>
        </w:rPr>
      </w:pPr>
      <w:r w:rsidRPr="00FC5B4C">
        <w:rPr>
          <w:rFonts w:ascii="宋体" w:eastAsia="宋体" w:hAnsi="宋体"/>
          <w:lang w:eastAsia="zh-CN"/>
        </w:rPr>
        <w:t>这三次实践失败的惨烈都以外族入主中原为结果，具体到不同时代的原因完全归结儒家思想有瑕疵，但是儒家思想主导国家的问题却是毋庸置疑。至于相权和皇权的对立，本身皇权至于国家社会就是一个权宜之计要想常态化就是国家的灾难。而儒家千年为皇权背书，到现代社会的崛起。托克维尔在旧制度与大革命公开的喊出了这样的话：为王权背书的基督教必须死。</w:t>
      </w:r>
    </w:p>
    <w:p w14:paraId="28FE70BD" w14:textId="77777777" w:rsidR="009E1CB2" w:rsidRPr="00FC5B4C" w:rsidRDefault="009E1CB2">
      <w:pPr>
        <w:rPr>
          <w:rFonts w:ascii="宋体" w:eastAsia="宋体" w:hAnsi="宋体"/>
          <w:lang w:eastAsia="zh-CN"/>
        </w:rPr>
      </w:pPr>
    </w:p>
    <w:p w14:paraId="4437C6D8" w14:textId="77777777" w:rsidR="009E1CB2" w:rsidRPr="00FC5B4C" w:rsidRDefault="009E1CB2">
      <w:pPr>
        <w:rPr>
          <w:rFonts w:ascii="宋体" w:eastAsia="宋体" w:hAnsi="宋体"/>
          <w:lang w:eastAsia="zh-CN"/>
        </w:rPr>
      </w:pPr>
    </w:p>
    <w:p w14:paraId="2AD4318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说个曾经喧嚣一时现在尘埃落地的</w:t>
      </w:r>
    </w:p>
    <w:p w14:paraId="297DA2F9" w14:textId="77777777" w:rsidR="009E1CB2" w:rsidRPr="00FC5B4C" w:rsidRDefault="00000000">
      <w:pPr>
        <w:rPr>
          <w:rFonts w:ascii="宋体" w:eastAsia="宋体" w:hAnsi="宋体"/>
        </w:rPr>
      </w:pPr>
      <w:r w:rsidRPr="00FC5B4C">
        <w:rPr>
          <w:rFonts w:ascii="宋体" w:eastAsia="宋体" w:hAnsi="宋体"/>
        </w:rPr>
        <w:t>原文：https://talkcc.org//article/4627358-2210</w:t>
      </w:r>
    </w:p>
    <w:p w14:paraId="53E1FF80" w14:textId="77777777" w:rsidR="009E1CB2" w:rsidRPr="00FC5B4C" w:rsidRDefault="00000000">
      <w:pPr>
        <w:rPr>
          <w:rFonts w:ascii="宋体" w:eastAsia="宋体" w:hAnsi="宋体"/>
          <w:lang w:eastAsia="zh-CN"/>
        </w:rPr>
      </w:pPr>
      <w:r w:rsidRPr="00FC5B4C">
        <w:rPr>
          <w:rFonts w:ascii="宋体" w:eastAsia="宋体" w:hAnsi="宋体"/>
          <w:lang w:eastAsia="zh-CN"/>
        </w:rPr>
        <w:t>2021-06-07 00:47:06</w:t>
      </w:r>
    </w:p>
    <w:p w14:paraId="2013B18F" w14:textId="77777777" w:rsidR="009E1CB2" w:rsidRPr="00FC5B4C" w:rsidRDefault="00000000">
      <w:pPr>
        <w:rPr>
          <w:rFonts w:ascii="宋体" w:eastAsia="宋体" w:hAnsi="宋体"/>
          <w:lang w:eastAsia="zh-CN"/>
        </w:rPr>
      </w:pPr>
      <w:r w:rsidRPr="00FC5B4C">
        <w:rPr>
          <w:rFonts w:ascii="宋体" w:eastAsia="宋体" w:hAnsi="宋体"/>
          <w:lang w:eastAsia="zh-CN"/>
        </w:rPr>
        <w:t>海航系</w:t>
      </w:r>
    </w:p>
    <w:p w14:paraId="2E8F8F8B" w14:textId="77777777" w:rsidR="009E1CB2" w:rsidRPr="00FC5B4C" w:rsidRDefault="00000000">
      <w:pPr>
        <w:rPr>
          <w:rFonts w:ascii="宋体" w:eastAsia="宋体" w:hAnsi="宋体"/>
          <w:lang w:eastAsia="zh-CN"/>
        </w:rPr>
      </w:pPr>
      <w:r w:rsidRPr="00FC5B4C">
        <w:rPr>
          <w:rFonts w:ascii="宋体" w:eastAsia="宋体" w:hAnsi="宋体"/>
          <w:lang w:eastAsia="zh-CN"/>
        </w:rPr>
        <w:t>话说最近十年 为啥 省部要进一步需要有管理经济大省经历。这进一步就看派系积累能不能拿出实在的政绩。</w:t>
      </w:r>
    </w:p>
    <w:p w14:paraId="5482A41B" w14:textId="77777777" w:rsidR="009E1CB2" w:rsidRPr="00FC5B4C" w:rsidRDefault="009E1CB2">
      <w:pPr>
        <w:rPr>
          <w:rFonts w:ascii="宋体" w:eastAsia="宋体" w:hAnsi="宋体"/>
          <w:lang w:eastAsia="zh-CN"/>
        </w:rPr>
      </w:pPr>
    </w:p>
    <w:p w14:paraId="32DE8D21" w14:textId="77777777" w:rsidR="009E1CB2" w:rsidRPr="00FC5B4C" w:rsidRDefault="009E1CB2">
      <w:pPr>
        <w:rPr>
          <w:rFonts w:ascii="宋体" w:eastAsia="宋体" w:hAnsi="宋体"/>
          <w:lang w:eastAsia="zh-CN"/>
        </w:rPr>
      </w:pPr>
    </w:p>
    <w:p w14:paraId="1ED9055B" w14:textId="77777777" w:rsidR="009E1CB2" w:rsidRPr="00FC5B4C" w:rsidRDefault="00000000">
      <w:pPr>
        <w:pStyle w:val="31"/>
        <w:rPr>
          <w:rFonts w:ascii="宋体" w:eastAsia="宋体" w:hAnsi="宋体"/>
        </w:rPr>
      </w:pPr>
      <w:r w:rsidRPr="00FC5B4C">
        <w:rPr>
          <w:rFonts w:ascii="宋体" w:eastAsia="宋体" w:hAnsi="宋体"/>
        </w:rPr>
        <w:t>没必要这样严肃</w:t>
      </w:r>
    </w:p>
    <w:p w14:paraId="06AF29C9" w14:textId="77777777" w:rsidR="009E1CB2" w:rsidRPr="00FC5B4C" w:rsidRDefault="00000000">
      <w:pPr>
        <w:rPr>
          <w:rFonts w:ascii="宋体" w:eastAsia="宋体" w:hAnsi="宋体"/>
        </w:rPr>
      </w:pPr>
      <w:r w:rsidRPr="00FC5B4C">
        <w:rPr>
          <w:rFonts w:ascii="宋体" w:eastAsia="宋体" w:hAnsi="宋体"/>
        </w:rPr>
        <w:t>原文：https://talkcc.org//article/4627476-2210</w:t>
      </w:r>
    </w:p>
    <w:p w14:paraId="08E2C091" w14:textId="77777777" w:rsidR="009E1CB2" w:rsidRPr="00FC5B4C" w:rsidRDefault="00000000">
      <w:pPr>
        <w:rPr>
          <w:rFonts w:ascii="宋体" w:eastAsia="宋体" w:hAnsi="宋体"/>
          <w:lang w:eastAsia="zh-CN"/>
        </w:rPr>
      </w:pPr>
      <w:r w:rsidRPr="00FC5B4C">
        <w:rPr>
          <w:rFonts w:ascii="宋体" w:eastAsia="宋体" w:hAnsi="宋体"/>
          <w:lang w:eastAsia="zh-CN"/>
        </w:rPr>
        <w:t>2021-06-07 05:44:21</w:t>
      </w:r>
    </w:p>
    <w:p w14:paraId="7E022528" w14:textId="77777777" w:rsidR="009E1CB2" w:rsidRPr="00FC5B4C" w:rsidRDefault="00000000">
      <w:pPr>
        <w:rPr>
          <w:rFonts w:ascii="宋体" w:eastAsia="宋体" w:hAnsi="宋体"/>
          <w:lang w:eastAsia="zh-CN"/>
        </w:rPr>
      </w:pPr>
      <w:r w:rsidRPr="00FC5B4C">
        <w:rPr>
          <w:rFonts w:ascii="宋体" w:eastAsia="宋体" w:hAnsi="宋体"/>
          <w:lang w:eastAsia="zh-CN"/>
        </w:rPr>
        <w:t>本来想系统的和你说这对应的派系调整，哪些要递补哪些要退。怕干扰你思路就作罢了。</w:t>
      </w:r>
    </w:p>
    <w:p w14:paraId="33586F5C" w14:textId="77777777" w:rsidR="009E1CB2" w:rsidRPr="00FC5B4C" w:rsidRDefault="00000000">
      <w:pPr>
        <w:rPr>
          <w:rFonts w:ascii="宋体" w:eastAsia="宋体" w:hAnsi="宋体"/>
          <w:lang w:eastAsia="zh-CN"/>
        </w:rPr>
      </w:pPr>
      <w:r w:rsidRPr="00FC5B4C">
        <w:rPr>
          <w:rFonts w:ascii="宋体" w:eastAsia="宋体" w:hAnsi="宋体"/>
          <w:lang w:eastAsia="zh-CN"/>
        </w:rPr>
        <w:t>就在下午看了电影一代宗师的影评人解读版本，回头和朋友圈说其实一代宗师里的主角配角面对的格局变化和我们今天格局现状很接近。我随后说，一个体系服务一个时代，时代退却无论这个体系曾经多有仪式的美感，终究还是留不住。</w:t>
      </w:r>
    </w:p>
    <w:p w14:paraId="62B4F1C3" w14:textId="77777777" w:rsidR="009E1CB2" w:rsidRPr="00FC5B4C" w:rsidRDefault="00000000">
      <w:pPr>
        <w:rPr>
          <w:rFonts w:ascii="宋体" w:eastAsia="宋体" w:hAnsi="宋体"/>
          <w:lang w:eastAsia="zh-CN"/>
        </w:rPr>
      </w:pPr>
      <w:r w:rsidRPr="00FC5B4C">
        <w:rPr>
          <w:rFonts w:ascii="宋体" w:eastAsia="宋体" w:hAnsi="宋体"/>
          <w:lang w:eastAsia="zh-CN"/>
        </w:rPr>
        <w:t>再从这个话题讲到儒学儒家。讲儒学不讲治经，讲理学不讲从张载开始的心解与明理，再到陆九渊的心既理，于此朱熹抛出定后面六百年儒学正统的心包理。同样你看有河友提到宋代官制我试图从补充资料的角度说明，封建王朝的官职重要与否从来都是简在帝心。意思就是，职务的重要性取决于和皇权的接近程度而不是什么名分。现在想想真详细说这些和多数人生活不直接产生联系的事物重要么。</w:t>
      </w:r>
    </w:p>
    <w:p w14:paraId="52ABC1C5" w14:textId="77777777" w:rsidR="009E1CB2" w:rsidRPr="00FC5B4C" w:rsidRDefault="00000000">
      <w:pPr>
        <w:rPr>
          <w:rFonts w:ascii="宋体" w:eastAsia="宋体" w:hAnsi="宋体"/>
          <w:lang w:eastAsia="zh-CN"/>
        </w:rPr>
      </w:pPr>
      <w:r w:rsidRPr="00FC5B4C">
        <w:rPr>
          <w:rFonts w:ascii="宋体" w:eastAsia="宋体" w:hAnsi="宋体"/>
          <w:lang w:eastAsia="zh-CN"/>
        </w:rPr>
        <w:t>某种角度不重要，主席要的亿万神州皆尧舜，不就是要每个人自己根据自己实际 情况保证自己的解释权不被他人垄断么。于此，何必拘泥曾经的正统主流是什么。如果不符合多数人利益，终究还是与打分吹去，连寻常百姓家都飞不去的。这些年开始学会两点</w:t>
      </w:r>
    </w:p>
    <w:p w14:paraId="22358D0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1.尊重每个人基于自己利益最大化的选择 </w:t>
      </w:r>
    </w:p>
    <w:p w14:paraId="7B7096B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2.尊重每个时代多数人选择形成的合力 </w:t>
      </w:r>
    </w:p>
    <w:p w14:paraId="2953D642" w14:textId="77777777" w:rsidR="009E1CB2" w:rsidRPr="00FC5B4C" w:rsidRDefault="00000000">
      <w:pPr>
        <w:rPr>
          <w:rFonts w:ascii="宋体" w:eastAsia="宋体" w:hAnsi="宋体"/>
          <w:lang w:eastAsia="zh-CN"/>
        </w:rPr>
      </w:pPr>
      <w:r w:rsidRPr="00FC5B4C">
        <w:rPr>
          <w:rFonts w:ascii="宋体" w:eastAsia="宋体" w:hAnsi="宋体"/>
          <w:lang w:eastAsia="zh-CN"/>
        </w:rPr>
        <w:t>然后守自己坚定的那份东西。</w:t>
      </w:r>
    </w:p>
    <w:p w14:paraId="104F76B9" w14:textId="77777777" w:rsidR="009E1CB2" w:rsidRPr="00FC5B4C" w:rsidRDefault="009E1CB2">
      <w:pPr>
        <w:rPr>
          <w:rFonts w:ascii="宋体" w:eastAsia="宋体" w:hAnsi="宋体"/>
          <w:lang w:eastAsia="zh-CN"/>
        </w:rPr>
      </w:pPr>
    </w:p>
    <w:p w14:paraId="538A5B64" w14:textId="77777777" w:rsidR="009E1CB2" w:rsidRPr="00FC5B4C" w:rsidRDefault="009E1CB2">
      <w:pPr>
        <w:rPr>
          <w:rFonts w:ascii="宋体" w:eastAsia="宋体" w:hAnsi="宋体"/>
          <w:lang w:eastAsia="zh-CN"/>
        </w:rPr>
      </w:pPr>
    </w:p>
    <w:p w14:paraId="7DE0F06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曾经有个人说过这样的事情</w:t>
      </w:r>
    </w:p>
    <w:p w14:paraId="3973A0E5" w14:textId="77777777" w:rsidR="009E1CB2" w:rsidRPr="00FC5B4C" w:rsidRDefault="00000000">
      <w:pPr>
        <w:rPr>
          <w:rFonts w:ascii="宋体" w:eastAsia="宋体" w:hAnsi="宋体"/>
        </w:rPr>
      </w:pPr>
      <w:r w:rsidRPr="00FC5B4C">
        <w:rPr>
          <w:rFonts w:ascii="宋体" w:eastAsia="宋体" w:hAnsi="宋体"/>
        </w:rPr>
        <w:t>原文：https://talkcc.org//article/4627619-2210</w:t>
      </w:r>
    </w:p>
    <w:p w14:paraId="23F0463D" w14:textId="77777777" w:rsidR="009E1CB2" w:rsidRPr="00FC5B4C" w:rsidRDefault="00000000">
      <w:pPr>
        <w:rPr>
          <w:rFonts w:ascii="宋体" w:eastAsia="宋体" w:hAnsi="宋体"/>
          <w:lang w:eastAsia="zh-CN"/>
        </w:rPr>
      </w:pPr>
      <w:r w:rsidRPr="00FC5B4C">
        <w:rPr>
          <w:rFonts w:ascii="宋体" w:eastAsia="宋体" w:hAnsi="宋体"/>
          <w:lang w:eastAsia="zh-CN"/>
        </w:rPr>
        <w:t>2021-06-07 16:40:31</w:t>
      </w:r>
    </w:p>
    <w:p w14:paraId="53C34BDB" w14:textId="77777777" w:rsidR="009E1CB2" w:rsidRPr="00FC5B4C" w:rsidRDefault="00000000">
      <w:pPr>
        <w:rPr>
          <w:rFonts w:ascii="宋体" w:eastAsia="宋体" w:hAnsi="宋体"/>
          <w:lang w:eastAsia="zh-CN"/>
        </w:rPr>
      </w:pPr>
      <w:r w:rsidRPr="00FC5B4C">
        <w:rPr>
          <w:rFonts w:ascii="宋体" w:eastAsia="宋体" w:hAnsi="宋体"/>
          <w:lang w:eastAsia="zh-CN"/>
        </w:rPr>
        <w:t>说清末千年巨变，尤其在沿海通商开埠后，基督教西来。这时候三教巨子在湖南相约共守。我们今天看到的三教融合实际距今并不遥远。当年有人提这件事的时候还提过一个线索，那次协商之后 道教在藏传佛教区域 有了自己道场，后来这个道场我发现真有其事这个说法我才开始认真对待。毕竟 基督教教堂一度深入藏地也不是什么秘闻。</w:t>
      </w:r>
    </w:p>
    <w:p w14:paraId="0641E528" w14:textId="77777777" w:rsidR="009E1CB2" w:rsidRPr="00FC5B4C" w:rsidRDefault="009E1CB2">
      <w:pPr>
        <w:rPr>
          <w:rFonts w:ascii="宋体" w:eastAsia="宋体" w:hAnsi="宋体"/>
          <w:lang w:eastAsia="zh-CN"/>
        </w:rPr>
      </w:pPr>
    </w:p>
    <w:p w14:paraId="2900E5C8" w14:textId="77777777" w:rsidR="009E1CB2" w:rsidRPr="00FC5B4C" w:rsidRDefault="009E1CB2">
      <w:pPr>
        <w:rPr>
          <w:rFonts w:ascii="宋体" w:eastAsia="宋体" w:hAnsi="宋体"/>
          <w:lang w:eastAsia="zh-CN"/>
        </w:rPr>
      </w:pPr>
    </w:p>
    <w:p w14:paraId="227BF09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想了半天还是说一说我作为门外汉的话</w:t>
      </w:r>
    </w:p>
    <w:p w14:paraId="07CA9167" w14:textId="77777777" w:rsidR="009E1CB2" w:rsidRPr="00FC5B4C" w:rsidRDefault="00000000">
      <w:pPr>
        <w:rPr>
          <w:rFonts w:ascii="宋体" w:eastAsia="宋体" w:hAnsi="宋体"/>
        </w:rPr>
      </w:pPr>
      <w:r w:rsidRPr="00FC5B4C">
        <w:rPr>
          <w:rFonts w:ascii="宋体" w:eastAsia="宋体" w:hAnsi="宋体"/>
        </w:rPr>
        <w:t>原文：https://talkcc.org//article/4628494-2210</w:t>
      </w:r>
    </w:p>
    <w:p w14:paraId="0138D225" w14:textId="77777777" w:rsidR="009E1CB2" w:rsidRPr="00FC5B4C" w:rsidRDefault="00000000">
      <w:pPr>
        <w:rPr>
          <w:rFonts w:ascii="宋体" w:eastAsia="宋体" w:hAnsi="宋体"/>
          <w:lang w:eastAsia="zh-CN"/>
        </w:rPr>
      </w:pPr>
      <w:r w:rsidRPr="00FC5B4C">
        <w:rPr>
          <w:rFonts w:ascii="宋体" w:eastAsia="宋体" w:hAnsi="宋体"/>
          <w:lang w:eastAsia="zh-CN"/>
        </w:rPr>
        <w:t>2021-06-09 23:31:43</w:t>
      </w:r>
    </w:p>
    <w:p w14:paraId="7BE291FB" w14:textId="77777777" w:rsidR="009E1CB2" w:rsidRPr="00FC5B4C" w:rsidRDefault="00000000">
      <w:pPr>
        <w:rPr>
          <w:rFonts w:ascii="宋体" w:eastAsia="宋体" w:hAnsi="宋体"/>
          <w:lang w:eastAsia="zh-CN"/>
        </w:rPr>
      </w:pPr>
      <w:r w:rsidRPr="00FC5B4C">
        <w:rPr>
          <w:rFonts w:ascii="宋体" w:eastAsia="宋体" w:hAnsi="宋体"/>
          <w:lang w:eastAsia="zh-CN"/>
        </w:rPr>
        <w:t>我不练武，身边有不少人练武，他们多年前和我的讨论以及我自己因此搜集的资料以及对应的一些沉淀说一说。</w:t>
      </w:r>
    </w:p>
    <w:p w14:paraId="3E074165" w14:textId="77777777" w:rsidR="009E1CB2" w:rsidRPr="00FC5B4C" w:rsidRDefault="00000000">
      <w:pPr>
        <w:rPr>
          <w:rFonts w:ascii="宋体" w:eastAsia="宋体" w:hAnsi="宋体"/>
          <w:lang w:eastAsia="zh-CN"/>
        </w:rPr>
      </w:pPr>
      <w:r w:rsidRPr="00FC5B4C">
        <w:rPr>
          <w:rFonts w:ascii="宋体" w:eastAsia="宋体" w:hAnsi="宋体"/>
          <w:lang w:eastAsia="zh-CN"/>
        </w:rPr>
        <w:t>逝去的武林是一个编辑朋友送的，因此还看了柳白元，领略了于承惠集大成的风采，尤其看到了传说中的回马枪。你说的仪式感及其一切期待的里面都有。</w:t>
      </w:r>
    </w:p>
    <w:p w14:paraId="3764A4C5" w14:textId="77777777" w:rsidR="009E1CB2" w:rsidRPr="00FC5B4C" w:rsidRDefault="00000000">
      <w:pPr>
        <w:rPr>
          <w:rFonts w:ascii="宋体" w:eastAsia="宋体" w:hAnsi="宋体"/>
          <w:lang w:eastAsia="zh-CN"/>
        </w:rPr>
      </w:pPr>
      <w:r w:rsidRPr="00FC5B4C">
        <w:rPr>
          <w:rFonts w:ascii="宋体" w:eastAsia="宋体" w:hAnsi="宋体"/>
          <w:lang w:eastAsia="zh-CN"/>
        </w:rPr>
        <w:t>所谓国术集大成我理解一个是宋代一个是民国，其北京都有一个共同特点，既时代大切换中队击技的管制。前者，兵器之王从朔向大枪改变。后一个就是武术在冷兵器时代向热兵器时代的求存求变。我没练习过枪术但是看过练枪人的札记，那会也因此结合后者帮人写嘉纳治五郎的论文过程里搜集资料。从一辈子的枪，到迈向现代奥运会的柔道。我想说的是，你想追求的那种仪式感其实本质上在某些领域从来没有消亡过。但是因为其特征，比如武术与现代搏击术的高阶阶段。仪式感获得套路引导人背后的武德，我什么时候开始理解的，是看泰拳擂台训练打水泥桩开始突然明白的。活人先活己，德者亦为得也。一些事自己不通透了，就容易称为执念。我遇到过一个和我们决裂前掷地有声扔下，宁可守道而生不可无道而死坚守儒家道统的人。虽是执念，亦敬之，然后么 为各自的道针锋相对就是了。</w:t>
      </w:r>
    </w:p>
    <w:p w14:paraId="2B11F4AE" w14:textId="77777777" w:rsidR="009E1CB2" w:rsidRPr="00FC5B4C" w:rsidRDefault="00000000">
      <w:pPr>
        <w:rPr>
          <w:rFonts w:ascii="宋体" w:eastAsia="宋体" w:hAnsi="宋体"/>
          <w:lang w:eastAsia="zh-CN"/>
        </w:rPr>
      </w:pPr>
      <w:r w:rsidRPr="00FC5B4C">
        <w:rPr>
          <w:rFonts w:ascii="宋体" w:eastAsia="宋体" w:hAnsi="宋体"/>
          <w:lang w:eastAsia="zh-CN"/>
        </w:rPr>
        <w:t>大枪术为宋之后冷兵器之王，是因为作为军中主战兵种里的骑兵。而身边也因为枪术练习，去试图复活骑射术的。我观察结论是有积累，难普及。现代社会首先是大众社会，黄埔军校的速成班打败精雕细琢的保定系，不只是在量，更在于训练一个熟练掌握射击及其配套技术战术要求的军官与士兵，其成本远低于至少用时数年才能掌握的骑兵战术要求及其战术体系技巧的骑士与武士。叠加现代工业的大规模制造，其次 嘉纳治五郎简化传习自唐手的柔道和空手道创设现代柔道，也是符合现代社会对冲突的非杀伤要求的治理趋势。（古跆拳道也自称唐手北传唐手）简单说一个非杀伤性掐头，一个大众化去尾，所以古代</w:t>
      </w:r>
      <w:r w:rsidRPr="00FC5B4C">
        <w:rPr>
          <w:rFonts w:ascii="宋体" w:eastAsia="宋体" w:hAnsi="宋体"/>
          <w:lang w:eastAsia="zh-CN"/>
        </w:rPr>
        <w:lastRenderedPageBreak/>
        <w:t>任何通过仪式感赋能的历史积累，最终都在商业化时代逐步凋零。但是在信息化中重生，这里你细品。</w:t>
      </w:r>
    </w:p>
    <w:p w14:paraId="6AE48C41" w14:textId="77777777" w:rsidR="009E1CB2" w:rsidRPr="00FC5B4C" w:rsidRDefault="00000000">
      <w:pPr>
        <w:rPr>
          <w:rFonts w:ascii="宋体" w:eastAsia="宋体" w:hAnsi="宋体"/>
          <w:lang w:eastAsia="zh-CN"/>
        </w:rPr>
      </w:pPr>
      <w:r w:rsidRPr="00FC5B4C">
        <w:rPr>
          <w:rFonts w:ascii="宋体" w:eastAsia="宋体" w:hAnsi="宋体"/>
          <w:lang w:eastAsia="zh-CN"/>
        </w:rPr>
        <w:t>最后，我写一段最近我查的资料，实际可以对应我们的一些曾经的变化。你可以从中看到我一些真实想法。</w:t>
      </w:r>
    </w:p>
    <w:p w14:paraId="5CE579AC" w14:textId="77777777" w:rsidR="009E1CB2" w:rsidRPr="00FC5B4C" w:rsidRDefault="00000000">
      <w:pPr>
        <w:rPr>
          <w:rFonts w:ascii="宋体" w:eastAsia="宋体" w:hAnsi="宋体"/>
          <w:lang w:eastAsia="zh-CN"/>
        </w:rPr>
      </w:pPr>
      <w:r w:rsidRPr="00FC5B4C">
        <w:rPr>
          <w:rFonts w:ascii="宋体" w:eastAsia="宋体" w:hAnsi="宋体"/>
          <w:lang w:eastAsia="zh-CN"/>
        </w:rPr>
        <w:t>日本明治维新颁布废刀令后，对应的各个剑道 柔道和空手道流派一路演变，其传承的记载到二战结束后基本收归政府。（解放后拳谱基本上缴，到改开之后开始发还）因为，日本战后取消军队，因此维持社会秩序的 基本靠警察。所以各武道流派在警察体系内部传承。因此在中下层警察普及的类似军体拳这样结合各种武道流派基础要求的积累。同时，因为地域关系，在 1970年代前，日本警视厅中上层因为大多萨摩出身，因此掌握新当流剑道有关技术成为上层区别中下层警官的差异。但是，到七十年年代日本学运风起云涌。虽然日本警视厅成立机动部队镇压学运，但是 到70年代末期与 80年代初期，来自中国和韩国的黑道火拼，尤其他们利用自己特殊渠道获得的自动火器对日本本土黑道的打压。有鉴于此，日本警视厅改组，特别是 从日本大学大量招募 现代大学培养的精英加入警视厅。尤其是警视厅东大加特考的金表组的出现（大阪府是京都大学加特考进入金表组），进入金表组比传统警察升迁少走20年（日本警察中层升迁，非金表组55岁进警视正准备退休，金表组35岁进在日本警察占0.5%比例的警示正，为进入警察厅高层做准备。）东大组在日本警视厅的崛起，其直接后果之一就是哪怕明治昭和时代都能插手军政事物的黑道势力就此退出历史舞台。</w:t>
      </w:r>
    </w:p>
    <w:p w14:paraId="6A79903A" w14:textId="77777777" w:rsidR="009E1CB2" w:rsidRPr="00FC5B4C" w:rsidRDefault="00000000">
      <w:pPr>
        <w:rPr>
          <w:rFonts w:ascii="宋体" w:eastAsia="宋体" w:hAnsi="宋体"/>
          <w:lang w:eastAsia="zh-CN"/>
        </w:rPr>
      </w:pPr>
      <w:r w:rsidRPr="00FC5B4C">
        <w:rPr>
          <w:rFonts w:ascii="宋体" w:eastAsia="宋体" w:hAnsi="宋体"/>
          <w:lang w:eastAsia="zh-CN"/>
        </w:rPr>
        <w:t>而最后能回到主题的是，东大开学仪式多在东大剑道馆玉龙馆举办。套用过去一部小说改编的电影末尾台词，大俗一下，神留着。我以为，大浪淘沙，留下来并活的生机勃勃的东西就是那神了。</w:t>
      </w:r>
    </w:p>
    <w:p w14:paraId="549EEB9E" w14:textId="77777777" w:rsidR="009E1CB2" w:rsidRPr="00FC5B4C" w:rsidRDefault="009E1CB2">
      <w:pPr>
        <w:rPr>
          <w:rFonts w:ascii="宋体" w:eastAsia="宋体" w:hAnsi="宋体"/>
          <w:lang w:eastAsia="zh-CN"/>
        </w:rPr>
      </w:pPr>
    </w:p>
    <w:p w14:paraId="6FC1F179" w14:textId="77777777" w:rsidR="009E1CB2" w:rsidRPr="00FC5B4C" w:rsidRDefault="009E1CB2">
      <w:pPr>
        <w:rPr>
          <w:rFonts w:ascii="宋体" w:eastAsia="宋体" w:hAnsi="宋体"/>
          <w:lang w:eastAsia="zh-CN"/>
        </w:rPr>
      </w:pPr>
    </w:p>
    <w:p w14:paraId="7E59B06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两宋之后学术一言以蔽之</w:t>
      </w:r>
    </w:p>
    <w:p w14:paraId="51D2675E" w14:textId="77777777" w:rsidR="009E1CB2" w:rsidRPr="00FC5B4C" w:rsidRDefault="00000000">
      <w:pPr>
        <w:rPr>
          <w:rFonts w:ascii="宋体" w:eastAsia="宋体" w:hAnsi="宋体"/>
        </w:rPr>
      </w:pPr>
      <w:r w:rsidRPr="00FC5B4C">
        <w:rPr>
          <w:rFonts w:ascii="宋体" w:eastAsia="宋体" w:hAnsi="宋体"/>
        </w:rPr>
        <w:t>原文：https://talkcc.org//article/4628915-2210</w:t>
      </w:r>
    </w:p>
    <w:p w14:paraId="0FD46149" w14:textId="77777777" w:rsidR="009E1CB2" w:rsidRPr="00FC5B4C" w:rsidRDefault="00000000">
      <w:pPr>
        <w:rPr>
          <w:rFonts w:ascii="宋体" w:eastAsia="宋体" w:hAnsi="宋体"/>
        </w:rPr>
      </w:pPr>
      <w:r w:rsidRPr="00FC5B4C">
        <w:rPr>
          <w:rFonts w:ascii="宋体" w:eastAsia="宋体" w:hAnsi="宋体"/>
        </w:rPr>
        <w:t>2021-06-11 00:02:44</w:t>
      </w:r>
    </w:p>
    <w:p w14:paraId="61A4E2B8" w14:textId="77777777" w:rsidR="009E1CB2" w:rsidRPr="00FC5B4C" w:rsidRDefault="00000000">
      <w:pPr>
        <w:rPr>
          <w:rFonts w:ascii="宋体" w:eastAsia="宋体" w:hAnsi="宋体"/>
        </w:rPr>
      </w:pPr>
      <w:r w:rsidRPr="00FC5B4C">
        <w:rPr>
          <w:rFonts w:ascii="宋体" w:eastAsia="宋体" w:hAnsi="宋体"/>
        </w:rPr>
        <w:t>内卷</w:t>
      </w:r>
    </w:p>
    <w:p w14:paraId="0D9A8556" w14:textId="77777777" w:rsidR="009E1CB2" w:rsidRPr="00FC5B4C" w:rsidRDefault="009E1CB2">
      <w:pPr>
        <w:rPr>
          <w:rFonts w:ascii="宋体" w:eastAsia="宋体" w:hAnsi="宋体"/>
        </w:rPr>
      </w:pPr>
    </w:p>
    <w:p w14:paraId="7BF9FB92" w14:textId="77777777" w:rsidR="009E1CB2" w:rsidRPr="00FC5B4C" w:rsidRDefault="009E1CB2">
      <w:pPr>
        <w:rPr>
          <w:rFonts w:ascii="宋体" w:eastAsia="宋体" w:hAnsi="宋体"/>
        </w:rPr>
      </w:pPr>
    </w:p>
    <w:p w14:paraId="40350D3F" w14:textId="77777777" w:rsidR="009E1CB2" w:rsidRPr="00FC5B4C" w:rsidRDefault="00000000">
      <w:pPr>
        <w:pStyle w:val="31"/>
        <w:rPr>
          <w:rFonts w:ascii="宋体" w:eastAsia="宋体" w:hAnsi="宋体"/>
        </w:rPr>
      </w:pPr>
      <w:r w:rsidRPr="00FC5B4C">
        <w:rPr>
          <w:rFonts w:ascii="宋体" w:eastAsia="宋体" w:hAnsi="宋体"/>
        </w:rPr>
        <w:t>就是这个</w:t>
      </w:r>
    </w:p>
    <w:p w14:paraId="4E49F171" w14:textId="77777777" w:rsidR="009E1CB2" w:rsidRPr="00FC5B4C" w:rsidRDefault="00000000">
      <w:pPr>
        <w:rPr>
          <w:rFonts w:ascii="宋体" w:eastAsia="宋体" w:hAnsi="宋体"/>
        </w:rPr>
      </w:pPr>
      <w:r w:rsidRPr="00FC5B4C">
        <w:rPr>
          <w:rFonts w:ascii="宋体" w:eastAsia="宋体" w:hAnsi="宋体"/>
        </w:rPr>
        <w:t>原文：https://talkcc.org//article/4629204-2210</w:t>
      </w:r>
    </w:p>
    <w:p w14:paraId="05C067CD" w14:textId="77777777" w:rsidR="009E1CB2" w:rsidRPr="00FC5B4C" w:rsidRDefault="00000000">
      <w:pPr>
        <w:rPr>
          <w:rFonts w:ascii="宋体" w:eastAsia="宋体" w:hAnsi="宋体"/>
          <w:lang w:eastAsia="zh-CN"/>
        </w:rPr>
      </w:pPr>
      <w:r w:rsidRPr="00FC5B4C">
        <w:rPr>
          <w:rFonts w:ascii="宋体" w:eastAsia="宋体" w:hAnsi="宋体"/>
          <w:lang w:eastAsia="zh-CN"/>
        </w:rPr>
        <w:t>2021-06-11 11:00:58</w:t>
      </w:r>
    </w:p>
    <w:p w14:paraId="415ADE9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记忆里陈宝国扮演的唯一反派就是电影里的流氓玻璃花</w:t>
      </w:r>
    </w:p>
    <w:p w14:paraId="561A2CC2" w14:textId="77777777" w:rsidR="009E1CB2" w:rsidRPr="00FC5B4C" w:rsidRDefault="009E1CB2">
      <w:pPr>
        <w:rPr>
          <w:rFonts w:ascii="宋体" w:eastAsia="宋体" w:hAnsi="宋体"/>
          <w:lang w:eastAsia="zh-CN"/>
        </w:rPr>
      </w:pPr>
    </w:p>
    <w:p w14:paraId="4533E984" w14:textId="77777777" w:rsidR="009E1CB2" w:rsidRPr="00FC5B4C" w:rsidRDefault="009E1CB2">
      <w:pPr>
        <w:rPr>
          <w:rFonts w:ascii="宋体" w:eastAsia="宋体" w:hAnsi="宋体"/>
          <w:lang w:eastAsia="zh-CN"/>
        </w:rPr>
      </w:pPr>
    </w:p>
    <w:p w14:paraId="73923B07" w14:textId="77777777" w:rsidR="009E1CB2" w:rsidRPr="00FC5B4C" w:rsidRDefault="00000000">
      <w:pPr>
        <w:pStyle w:val="31"/>
        <w:rPr>
          <w:rFonts w:ascii="宋体" w:eastAsia="宋体" w:hAnsi="宋体"/>
        </w:rPr>
      </w:pPr>
      <w:r w:rsidRPr="00FC5B4C">
        <w:rPr>
          <w:rFonts w:ascii="宋体" w:eastAsia="宋体" w:hAnsi="宋体"/>
        </w:rPr>
        <w:t>抱歉 回复来迟了</w:t>
      </w:r>
    </w:p>
    <w:p w14:paraId="4BEF5FB9" w14:textId="77777777" w:rsidR="009E1CB2" w:rsidRPr="00FC5B4C" w:rsidRDefault="00000000">
      <w:pPr>
        <w:rPr>
          <w:rFonts w:ascii="宋体" w:eastAsia="宋体" w:hAnsi="宋体"/>
        </w:rPr>
      </w:pPr>
      <w:r w:rsidRPr="00FC5B4C">
        <w:rPr>
          <w:rFonts w:ascii="宋体" w:eastAsia="宋体" w:hAnsi="宋体"/>
        </w:rPr>
        <w:t>原文：https://talkcc.org//article/4629390-2210</w:t>
      </w:r>
    </w:p>
    <w:p w14:paraId="39381081" w14:textId="77777777" w:rsidR="009E1CB2" w:rsidRPr="00FC5B4C" w:rsidRDefault="00000000">
      <w:pPr>
        <w:rPr>
          <w:rFonts w:ascii="宋体" w:eastAsia="宋体" w:hAnsi="宋体"/>
          <w:lang w:eastAsia="zh-CN"/>
        </w:rPr>
      </w:pPr>
      <w:r w:rsidRPr="00FC5B4C">
        <w:rPr>
          <w:rFonts w:ascii="宋体" w:eastAsia="宋体" w:hAnsi="宋体"/>
          <w:lang w:eastAsia="zh-CN"/>
        </w:rPr>
        <w:t>2021-06-12 01:01:27</w:t>
      </w:r>
    </w:p>
    <w:p w14:paraId="36DDE59A" w14:textId="77777777" w:rsidR="009E1CB2" w:rsidRPr="00FC5B4C" w:rsidRDefault="00000000">
      <w:pPr>
        <w:rPr>
          <w:rFonts w:ascii="宋体" w:eastAsia="宋体" w:hAnsi="宋体"/>
          <w:lang w:eastAsia="zh-CN"/>
        </w:rPr>
      </w:pPr>
      <w:r w:rsidRPr="00FC5B4C">
        <w:rPr>
          <w:rFonts w:ascii="宋体" w:eastAsia="宋体" w:hAnsi="宋体"/>
          <w:lang w:eastAsia="zh-CN"/>
        </w:rPr>
        <w:t>这个话题不好回答，所以大致浏览你的讨论再下回复的决心</w:t>
      </w:r>
    </w:p>
    <w:p w14:paraId="79BE1C62" w14:textId="77777777" w:rsidR="009E1CB2" w:rsidRPr="00FC5B4C" w:rsidRDefault="00000000">
      <w:pPr>
        <w:rPr>
          <w:rFonts w:ascii="宋体" w:eastAsia="宋体" w:hAnsi="宋体"/>
          <w:lang w:eastAsia="zh-CN"/>
        </w:rPr>
      </w:pPr>
      <w:r w:rsidRPr="00FC5B4C">
        <w:rPr>
          <w:rFonts w:ascii="宋体" w:eastAsia="宋体" w:hAnsi="宋体"/>
          <w:lang w:eastAsia="zh-CN"/>
        </w:rPr>
        <w:t>其实这个回复涉及我一开始这里的帖子，一个从某卷轴开始的帖子。起因是，某智库文章收纳的文章。文章提到了这样一件事，大意是在基督教全面崛起于罗马境内的时候。有一批继承希腊罗马传承的人，把古希腊罗马这些集地中海世界知识大成的哲学隐藏在 基督教中。最后借助文艺复兴重新实现崛起，并在科学时代焕发其生命力。随后引发的小圈子讨论，我陆续写在西西河，因为那时候我还相信通过沟通可以和大众处理政策改变的矛盾与冲突。这过程中，我被冠上很多标签，因此我这里小心点总没错的。</w:t>
      </w:r>
    </w:p>
    <w:p w14:paraId="0D53DAD5" w14:textId="77777777" w:rsidR="009E1CB2" w:rsidRPr="00FC5B4C" w:rsidRDefault="00000000">
      <w:pPr>
        <w:rPr>
          <w:rFonts w:ascii="宋体" w:eastAsia="宋体" w:hAnsi="宋体"/>
          <w:lang w:eastAsia="zh-CN"/>
        </w:rPr>
      </w:pPr>
      <w:r w:rsidRPr="00FC5B4C">
        <w:rPr>
          <w:rFonts w:ascii="宋体" w:eastAsia="宋体" w:hAnsi="宋体"/>
          <w:lang w:eastAsia="zh-CN"/>
        </w:rPr>
        <w:t>其实三教共商是上面卷轴话题的引申，因此这里不厌其烦细说一下。其实朋友一开始说卷轴的事情我是 持保留态度的，但是也因此对基督教哲学和希腊罗马哲学有了比较浓厚的兴趣。此后近十年时间，查到了几个事基本是可以证实朋友说法的。首先是卷轴存在不存在，存在。在哪里，在教皇图书馆收藏。卷轴的内容是什么，公开了没。公开了，内容是游思丁第一批使用古希腊罗马哲学思想为基督教辩护的殉道者。其次，是有浓厚古希腊哲学教育背景的圣奥古斯丁以古希腊哲学中的三位一体学说解释罗马帝国的衰落并重建罗马衰落后的基督教体系。最后，是看介绍基督教中的亚历山大学派学者开创了用古希腊罗马哲学思想寓言解经的体系。而这个体系结束在 19世纪中后期，在有关圣经考古过程中，早期基督教经卷的考古发现对当时所谓钦定版本升级提出了极大挑战（比如当时搜集的第一批早期版本，没有耶稣复活）这种挑战之一就是早期基督教经卷版本公布后，尼采直接喊出了那句著名的上帝死了。</w:t>
      </w:r>
    </w:p>
    <w:p w14:paraId="64FEE156" w14:textId="77777777" w:rsidR="009E1CB2" w:rsidRPr="00FC5B4C" w:rsidRDefault="00000000">
      <w:pPr>
        <w:rPr>
          <w:rFonts w:ascii="宋体" w:eastAsia="宋体" w:hAnsi="宋体"/>
          <w:lang w:eastAsia="zh-CN"/>
        </w:rPr>
      </w:pPr>
      <w:r w:rsidRPr="00FC5B4C">
        <w:rPr>
          <w:rFonts w:ascii="宋体" w:eastAsia="宋体" w:hAnsi="宋体"/>
          <w:lang w:eastAsia="zh-CN"/>
        </w:rPr>
        <w:t>前面说了， 围绕卷轴的求证我用了十年时间查找资料。在这个过程中，我们不可避免触及中国古代经典。这里插一个有点意思的话题，就是当年可以随意查梵蒂冈第二次大公（枢机主教大公是海外翻译，这里打字方便直接引用）会议中。虽然第一轮会议没有形成共识，但是当时基督教面对裹胁资本主义汹涌而来的科学文明的挑战，集合了当时他们能集结的所有古老文明代表参与大公会议其中就有伊斯兰教合印度教 以及儒教道教代表。不过你要我说具体代表是谁我是没查到也没兴趣深究的，但是这些讨论内容一度是可以在网络上公开查的。说到这里我实际在说，当时国内面对的千年未有之变，国内传统学术流派大集合基本是符合逻辑的应有之义。不过我最终采纳这个说法，其实源自两个证据。一个是看高阳的清末系列对照资料，查到的确有类似三教代表在湖南聚合的记载。其次就是</w:t>
      </w:r>
      <w:r w:rsidRPr="00FC5B4C">
        <w:rPr>
          <w:rFonts w:ascii="宋体" w:eastAsia="宋体" w:hAnsi="宋体"/>
          <w:lang w:eastAsia="zh-CN"/>
        </w:rPr>
        <w:lastRenderedPageBreak/>
        <w:t>某一年救灾，在央视新闻里看到 藏地深处有个喇嘛庙里有道观。这才基本采信讨论中朋友的说法。</w:t>
      </w:r>
    </w:p>
    <w:p w14:paraId="211796C8"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说到这里我补充一点东西，当时我们讨论核心是如何在当时汹涌的资本狂潮中把主席思想的精髓保存下啦。有人做的尝试，是甘阳他们那批人搞的新儒教的统三通既孔子 主席和 邓公的三位一体。我说儒家是空壳子为了适应时代需要不听旧瓶换新酒，然后和当时一个朋友大吵一次，就是来自当和时自称甘阳学生的朋友产生了激烈分歧。</w:t>
      </w:r>
    </w:p>
    <w:p w14:paraId="210037C5" w14:textId="77777777" w:rsidR="009E1CB2" w:rsidRPr="00FC5B4C" w:rsidRDefault="00000000">
      <w:pPr>
        <w:rPr>
          <w:rFonts w:ascii="宋体" w:eastAsia="宋体" w:hAnsi="宋体"/>
          <w:lang w:eastAsia="zh-CN"/>
        </w:rPr>
      </w:pPr>
      <w:r w:rsidRPr="00FC5B4C">
        <w:rPr>
          <w:rFonts w:ascii="宋体" w:eastAsia="宋体" w:hAnsi="宋体"/>
          <w:lang w:eastAsia="zh-CN"/>
        </w:rPr>
        <w:t>话到这里我，因此而衍生的话题会随后另开一篇。</w:t>
      </w:r>
    </w:p>
    <w:p w14:paraId="2068547D" w14:textId="77777777" w:rsidR="009E1CB2" w:rsidRPr="00FC5B4C" w:rsidRDefault="009E1CB2">
      <w:pPr>
        <w:rPr>
          <w:rFonts w:ascii="宋体" w:eastAsia="宋体" w:hAnsi="宋体"/>
          <w:lang w:eastAsia="zh-CN"/>
        </w:rPr>
      </w:pPr>
    </w:p>
    <w:p w14:paraId="5D7E03AB" w14:textId="77777777" w:rsidR="009E1CB2" w:rsidRPr="00FC5B4C" w:rsidRDefault="009E1CB2">
      <w:pPr>
        <w:rPr>
          <w:rFonts w:ascii="宋体" w:eastAsia="宋体" w:hAnsi="宋体"/>
          <w:lang w:eastAsia="zh-CN"/>
        </w:rPr>
      </w:pPr>
    </w:p>
    <w:p w14:paraId="465FA32B" w14:textId="77777777" w:rsidR="009E1CB2" w:rsidRPr="00FC5B4C" w:rsidRDefault="00000000">
      <w:pPr>
        <w:pStyle w:val="31"/>
        <w:rPr>
          <w:rFonts w:ascii="宋体" w:eastAsia="宋体" w:hAnsi="宋体"/>
        </w:rPr>
      </w:pPr>
      <w:r w:rsidRPr="00FC5B4C">
        <w:rPr>
          <w:rFonts w:ascii="宋体" w:eastAsia="宋体" w:hAnsi="宋体"/>
        </w:rPr>
        <w:t>赵简子那时候从智氏</w:t>
      </w:r>
    </w:p>
    <w:p w14:paraId="5E037F9D" w14:textId="77777777" w:rsidR="009E1CB2" w:rsidRPr="00FC5B4C" w:rsidRDefault="00000000">
      <w:pPr>
        <w:rPr>
          <w:rFonts w:ascii="宋体" w:eastAsia="宋体" w:hAnsi="宋体"/>
        </w:rPr>
      </w:pPr>
      <w:r w:rsidRPr="00FC5B4C">
        <w:rPr>
          <w:rFonts w:ascii="宋体" w:eastAsia="宋体" w:hAnsi="宋体"/>
        </w:rPr>
        <w:t>原文：https://talkcc.org//article/4629409-2210</w:t>
      </w:r>
    </w:p>
    <w:p w14:paraId="47437F74" w14:textId="77777777" w:rsidR="009E1CB2" w:rsidRPr="00FC5B4C" w:rsidRDefault="00000000">
      <w:pPr>
        <w:rPr>
          <w:rFonts w:ascii="宋体" w:eastAsia="宋体" w:hAnsi="宋体"/>
          <w:lang w:eastAsia="zh-CN"/>
        </w:rPr>
      </w:pPr>
      <w:r w:rsidRPr="00FC5B4C">
        <w:rPr>
          <w:rFonts w:ascii="宋体" w:eastAsia="宋体" w:hAnsi="宋体"/>
          <w:lang w:eastAsia="zh-CN"/>
        </w:rPr>
        <w:t>2021-06-12 02:10:14</w:t>
      </w:r>
    </w:p>
    <w:p w14:paraId="037D61AE" w14:textId="77777777" w:rsidR="009E1CB2" w:rsidRPr="00FC5B4C" w:rsidRDefault="00000000">
      <w:pPr>
        <w:rPr>
          <w:rFonts w:ascii="宋体" w:eastAsia="宋体" w:hAnsi="宋体"/>
          <w:lang w:eastAsia="zh-CN"/>
        </w:rPr>
      </w:pPr>
      <w:r w:rsidRPr="00FC5B4C">
        <w:rPr>
          <w:rFonts w:ascii="宋体" w:eastAsia="宋体" w:hAnsi="宋体"/>
          <w:lang w:eastAsia="zh-CN"/>
        </w:rPr>
        <w:t>因此为众卿长，为智氏攻范氏与中行氏。而韩氏与魏氏起家于赵氏。故有赵襄子逆袭智氏遂有三家分晋。那时候中原混乱还有吴越争霸的故事，孔子也掺合其中了。</w:t>
      </w:r>
    </w:p>
    <w:p w14:paraId="7C191032" w14:textId="77777777" w:rsidR="009E1CB2" w:rsidRPr="00FC5B4C" w:rsidRDefault="009E1CB2">
      <w:pPr>
        <w:rPr>
          <w:rFonts w:ascii="宋体" w:eastAsia="宋体" w:hAnsi="宋体"/>
          <w:lang w:eastAsia="zh-CN"/>
        </w:rPr>
      </w:pPr>
    </w:p>
    <w:p w14:paraId="688F5303" w14:textId="77777777" w:rsidR="009E1CB2" w:rsidRPr="00FC5B4C" w:rsidRDefault="009E1CB2">
      <w:pPr>
        <w:rPr>
          <w:rFonts w:ascii="宋体" w:eastAsia="宋体" w:hAnsi="宋体"/>
          <w:lang w:eastAsia="zh-CN"/>
        </w:rPr>
      </w:pPr>
    </w:p>
    <w:p w14:paraId="5D7075E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希罗的东西绕不开诺斯替和努斯</w:t>
      </w:r>
    </w:p>
    <w:p w14:paraId="3E66FFC5" w14:textId="77777777" w:rsidR="009E1CB2" w:rsidRPr="00FC5B4C" w:rsidRDefault="00000000">
      <w:pPr>
        <w:rPr>
          <w:rFonts w:ascii="宋体" w:eastAsia="宋体" w:hAnsi="宋体"/>
        </w:rPr>
      </w:pPr>
      <w:r w:rsidRPr="00FC5B4C">
        <w:rPr>
          <w:rFonts w:ascii="宋体" w:eastAsia="宋体" w:hAnsi="宋体"/>
        </w:rPr>
        <w:t>原文：https://talkcc.org//article/4629739-2210</w:t>
      </w:r>
    </w:p>
    <w:p w14:paraId="106F09E7" w14:textId="77777777" w:rsidR="009E1CB2" w:rsidRPr="00FC5B4C" w:rsidRDefault="00000000">
      <w:pPr>
        <w:rPr>
          <w:rFonts w:ascii="宋体" w:eastAsia="宋体" w:hAnsi="宋体"/>
          <w:lang w:eastAsia="zh-CN"/>
        </w:rPr>
      </w:pPr>
      <w:r w:rsidRPr="00FC5B4C">
        <w:rPr>
          <w:rFonts w:ascii="宋体" w:eastAsia="宋体" w:hAnsi="宋体"/>
          <w:lang w:eastAsia="zh-CN"/>
        </w:rPr>
        <w:t>2021-06-13 02:34:15</w:t>
      </w:r>
    </w:p>
    <w:p w14:paraId="0EDB948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我止步于前者后者有人触及，我基于实用态度就不啃下去了 </w:t>
      </w:r>
    </w:p>
    <w:p w14:paraId="18DD9599" w14:textId="77777777" w:rsidR="009E1CB2" w:rsidRPr="00FC5B4C" w:rsidRDefault="00000000">
      <w:pPr>
        <w:rPr>
          <w:rFonts w:ascii="宋体" w:eastAsia="宋体" w:hAnsi="宋体"/>
          <w:lang w:eastAsia="zh-CN"/>
        </w:rPr>
      </w:pPr>
      <w:r w:rsidRPr="00FC5B4C">
        <w:rPr>
          <w:rFonts w:ascii="宋体" w:eastAsia="宋体" w:hAnsi="宋体"/>
          <w:lang w:eastAsia="zh-CN"/>
        </w:rPr>
        <w:t>不过鉴于中国清末到明代几乎所有基督教异端都在中国走了一圈，一不留神九出圈的。我也不展开了。</w:t>
      </w:r>
    </w:p>
    <w:p w14:paraId="07C0DBE9" w14:textId="77777777" w:rsidR="009E1CB2" w:rsidRPr="00FC5B4C" w:rsidRDefault="009E1CB2">
      <w:pPr>
        <w:rPr>
          <w:rFonts w:ascii="宋体" w:eastAsia="宋体" w:hAnsi="宋体"/>
          <w:lang w:eastAsia="zh-CN"/>
        </w:rPr>
      </w:pPr>
    </w:p>
    <w:p w14:paraId="0CC13E82" w14:textId="77777777" w:rsidR="009E1CB2" w:rsidRPr="00FC5B4C" w:rsidRDefault="009E1CB2">
      <w:pPr>
        <w:rPr>
          <w:rFonts w:ascii="宋体" w:eastAsia="宋体" w:hAnsi="宋体"/>
          <w:lang w:eastAsia="zh-CN"/>
        </w:rPr>
      </w:pPr>
    </w:p>
    <w:p w14:paraId="6C87B1E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受启发</w:t>
      </w:r>
    </w:p>
    <w:p w14:paraId="2CC1D3D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原文：https://talkcc.org//article/4631744-2210</w:t>
      </w:r>
    </w:p>
    <w:p w14:paraId="22E90453" w14:textId="77777777" w:rsidR="009E1CB2" w:rsidRPr="00FC5B4C" w:rsidRDefault="00000000">
      <w:pPr>
        <w:rPr>
          <w:rFonts w:ascii="宋体" w:eastAsia="宋体" w:hAnsi="宋体"/>
          <w:lang w:eastAsia="zh-CN"/>
        </w:rPr>
      </w:pPr>
      <w:r w:rsidRPr="00FC5B4C">
        <w:rPr>
          <w:rFonts w:ascii="宋体" w:eastAsia="宋体" w:hAnsi="宋体"/>
          <w:lang w:eastAsia="zh-CN"/>
        </w:rPr>
        <w:t>2021-06-17 11:27:54</w:t>
      </w:r>
    </w:p>
    <w:p w14:paraId="6057AB7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有前人算过，周代养一个上层 （贵族与贵族的预备役士）大约是145人养一人。到民国末期是 80比1（官民比），我自己顺着这个思路即使到数字社会也是22比1左右（现在是40比1）。</w:t>
      </w:r>
    </w:p>
    <w:p w14:paraId="1E5A8AE4" w14:textId="77777777" w:rsidR="009E1CB2" w:rsidRPr="00FC5B4C" w:rsidRDefault="00000000">
      <w:pPr>
        <w:rPr>
          <w:rFonts w:ascii="宋体" w:eastAsia="宋体" w:hAnsi="宋体"/>
          <w:lang w:eastAsia="zh-CN"/>
        </w:rPr>
      </w:pPr>
      <w:r w:rsidRPr="00FC5B4C">
        <w:rPr>
          <w:rFonts w:ascii="宋体" w:eastAsia="宋体" w:hAnsi="宋体"/>
          <w:lang w:eastAsia="zh-CN"/>
        </w:rPr>
        <w:t>以前触及西哲和儒家的话题背后实际隐含一个现实，无论什么理想模型都无法处理的问题，人的变异就是传说中的勇者变恶龙。或许当比例降低倒5比1的时候，一些问题可以有答案。</w:t>
      </w:r>
    </w:p>
    <w:p w14:paraId="128F1450" w14:textId="77777777" w:rsidR="009E1CB2" w:rsidRPr="00FC5B4C" w:rsidRDefault="009E1CB2">
      <w:pPr>
        <w:rPr>
          <w:rFonts w:ascii="宋体" w:eastAsia="宋体" w:hAnsi="宋体"/>
          <w:lang w:eastAsia="zh-CN"/>
        </w:rPr>
      </w:pPr>
    </w:p>
    <w:p w14:paraId="160AFF7B" w14:textId="77777777" w:rsidR="009E1CB2" w:rsidRPr="00FC5B4C" w:rsidRDefault="009E1CB2">
      <w:pPr>
        <w:rPr>
          <w:rFonts w:ascii="宋体" w:eastAsia="宋体" w:hAnsi="宋体"/>
          <w:lang w:eastAsia="zh-CN"/>
        </w:rPr>
      </w:pPr>
    </w:p>
    <w:p w14:paraId="3EF7D0EC" w14:textId="77777777" w:rsidR="009E1CB2" w:rsidRPr="00FC5B4C" w:rsidRDefault="00000000">
      <w:pPr>
        <w:pStyle w:val="31"/>
        <w:rPr>
          <w:rFonts w:ascii="宋体" w:eastAsia="宋体" w:hAnsi="宋体"/>
        </w:rPr>
      </w:pPr>
      <w:r w:rsidRPr="00FC5B4C">
        <w:rPr>
          <w:rFonts w:ascii="宋体" w:eastAsia="宋体" w:hAnsi="宋体"/>
        </w:rPr>
        <w:t>重启已经开始了</w:t>
      </w:r>
    </w:p>
    <w:p w14:paraId="4416D343" w14:textId="77777777" w:rsidR="009E1CB2" w:rsidRPr="00FC5B4C" w:rsidRDefault="00000000">
      <w:pPr>
        <w:rPr>
          <w:rFonts w:ascii="宋体" w:eastAsia="宋体" w:hAnsi="宋体"/>
        </w:rPr>
      </w:pPr>
      <w:r w:rsidRPr="00FC5B4C">
        <w:rPr>
          <w:rFonts w:ascii="宋体" w:eastAsia="宋体" w:hAnsi="宋体"/>
        </w:rPr>
        <w:t>原文：https://talkcc.org//article/4631927-2210</w:t>
      </w:r>
    </w:p>
    <w:p w14:paraId="3AB38FE6" w14:textId="77777777" w:rsidR="009E1CB2" w:rsidRPr="00FC5B4C" w:rsidRDefault="00000000">
      <w:pPr>
        <w:rPr>
          <w:rFonts w:ascii="宋体" w:eastAsia="宋体" w:hAnsi="宋体"/>
          <w:lang w:eastAsia="zh-CN"/>
        </w:rPr>
      </w:pPr>
      <w:r w:rsidRPr="00FC5B4C">
        <w:rPr>
          <w:rFonts w:ascii="宋体" w:eastAsia="宋体" w:hAnsi="宋体"/>
          <w:lang w:eastAsia="zh-CN"/>
        </w:rPr>
        <w:t>2021-06-17 23:28:29</w:t>
      </w:r>
    </w:p>
    <w:p w14:paraId="15A44D3D" w14:textId="77777777" w:rsidR="009E1CB2" w:rsidRPr="00FC5B4C" w:rsidRDefault="00000000">
      <w:pPr>
        <w:rPr>
          <w:rFonts w:ascii="宋体" w:eastAsia="宋体" w:hAnsi="宋体"/>
          <w:lang w:eastAsia="zh-CN"/>
        </w:rPr>
      </w:pPr>
      <w:r w:rsidRPr="00FC5B4C">
        <w:rPr>
          <w:rFonts w:ascii="宋体" w:eastAsia="宋体" w:hAnsi="宋体"/>
          <w:lang w:eastAsia="zh-CN"/>
        </w:rPr>
        <w:t>有些话比较忌讳比如 1 非升即走背后是一些部门点名一些学校仿效骷髅会整合资源</w:t>
      </w:r>
    </w:p>
    <w:p w14:paraId="5B33D91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2 某一年某海外上市公司 对国家干部说 他们手里控制 2000万家长群 </w:t>
      </w:r>
    </w:p>
    <w:p w14:paraId="6F1CA045" w14:textId="77777777" w:rsidR="009E1CB2" w:rsidRPr="00FC5B4C" w:rsidRDefault="00000000">
      <w:pPr>
        <w:rPr>
          <w:rFonts w:ascii="宋体" w:eastAsia="宋体" w:hAnsi="宋体"/>
          <w:lang w:eastAsia="zh-CN"/>
        </w:rPr>
      </w:pPr>
      <w:r w:rsidRPr="00FC5B4C">
        <w:rPr>
          <w:rFonts w:ascii="宋体" w:eastAsia="宋体" w:hAnsi="宋体"/>
          <w:lang w:eastAsia="zh-CN"/>
        </w:rPr>
        <w:t>现在三大改革推倒重来有其二。 我对自己朋友说，遇到这种事 国家利益和个人利益家庭利益未必一致的时候，避免自己成为被时代尘埃砸中的那个。</w:t>
      </w:r>
    </w:p>
    <w:p w14:paraId="383D7180" w14:textId="77777777" w:rsidR="009E1CB2" w:rsidRPr="00FC5B4C" w:rsidRDefault="009E1CB2">
      <w:pPr>
        <w:rPr>
          <w:rFonts w:ascii="宋体" w:eastAsia="宋体" w:hAnsi="宋体"/>
          <w:lang w:eastAsia="zh-CN"/>
        </w:rPr>
      </w:pPr>
    </w:p>
    <w:p w14:paraId="28380DD9" w14:textId="77777777" w:rsidR="009E1CB2" w:rsidRPr="00FC5B4C" w:rsidRDefault="009E1CB2">
      <w:pPr>
        <w:rPr>
          <w:rFonts w:ascii="宋体" w:eastAsia="宋体" w:hAnsi="宋体"/>
          <w:lang w:eastAsia="zh-CN"/>
        </w:rPr>
      </w:pPr>
    </w:p>
    <w:p w14:paraId="09780937" w14:textId="77777777" w:rsidR="009E1CB2" w:rsidRPr="00FC5B4C" w:rsidRDefault="00000000">
      <w:pPr>
        <w:pStyle w:val="31"/>
        <w:rPr>
          <w:rFonts w:ascii="宋体" w:eastAsia="宋体" w:hAnsi="宋体"/>
        </w:rPr>
      </w:pPr>
      <w:r w:rsidRPr="00FC5B4C">
        <w:rPr>
          <w:rFonts w:ascii="宋体" w:eastAsia="宋体" w:hAnsi="宋体"/>
        </w:rPr>
        <w:t>先是内外循环切割</w:t>
      </w:r>
    </w:p>
    <w:p w14:paraId="5D062C1D" w14:textId="77777777" w:rsidR="009E1CB2" w:rsidRPr="00FC5B4C" w:rsidRDefault="00000000">
      <w:pPr>
        <w:rPr>
          <w:rFonts w:ascii="宋体" w:eastAsia="宋体" w:hAnsi="宋体"/>
        </w:rPr>
      </w:pPr>
      <w:r w:rsidRPr="00FC5B4C">
        <w:rPr>
          <w:rFonts w:ascii="宋体" w:eastAsia="宋体" w:hAnsi="宋体"/>
        </w:rPr>
        <w:t>原文：https://talkcc.org//article/4632131-2210</w:t>
      </w:r>
    </w:p>
    <w:p w14:paraId="50D74A06" w14:textId="77777777" w:rsidR="009E1CB2" w:rsidRPr="00FC5B4C" w:rsidRDefault="00000000">
      <w:pPr>
        <w:rPr>
          <w:rFonts w:ascii="宋体" w:eastAsia="宋体" w:hAnsi="宋体"/>
          <w:lang w:eastAsia="zh-CN"/>
        </w:rPr>
      </w:pPr>
      <w:r w:rsidRPr="00FC5B4C">
        <w:rPr>
          <w:rFonts w:ascii="宋体" w:eastAsia="宋体" w:hAnsi="宋体"/>
          <w:lang w:eastAsia="zh-CN"/>
        </w:rPr>
        <w:t>2021-06-18 07:21:53</w:t>
      </w:r>
    </w:p>
    <w:p w14:paraId="6E3F9AD3" w14:textId="77777777" w:rsidR="009E1CB2" w:rsidRPr="00FC5B4C" w:rsidRDefault="00000000">
      <w:pPr>
        <w:rPr>
          <w:rFonts w:ascii="宋体" w:eastAsia="宋体" w:hAnsi="宋体"/>
          <w:lang w:eastAsia="zh-CN"/>
        </w:rPr>
      </w:pPr>
      <w:r w:rsidRPr="00FC5B4C">
        <w:rPr>
          <w:rFonts w:ascii="宋体" w:eastAsia="宋体" w:hAnsi="宋体"/>
          <w:lang w:eastAsia="zh-CN"/>
        </w:rPr>
        <w:t>四十周年都绕开哪里</w:t>
      </w:r>
    </w:p>
    <w:p w14:paraId="192377E8" w14:textId="77777777" w:rsidR="009E1CB2" w:rsidRPr="00FC5B4C" w:rsidRDefault="009E1CB2">
      <w:pPr>
        <w:rPr>
          <w:rFonts w:ascii="宋体" w:eastAsia="宋体" w:hAnsi="宋体"/>
          <w:lang w:eastAsia="zh-CN"/>
        </w:rPr>
      </w:pPr>
    </w:p>
    <w:p w14:paraId="00BBBE73" w14:textId="77777777" w:rsidR="009E1CB2" w:rsidRPr="00FC5B4C" w:rsidRDefault="009E1CB2">
      <w:pPr>
        <w:rPr>
          <w:rFonts w:ascii="宋体" w:eastAsia="宋体" w:hAnsi="宋体"/>
          <w:lang w:eastAsia="zh-CN"/>
        </w:rPr>
      </w:pPr>
    </w:p>
    <w:p w14:paraId="3D85F9F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事情没那么复杂的</w:t>
      </w:r>
    </w:p>
    <w:p w14:paraId="57D3A823" w14:textId="77777777" w:rsidR="009E1CB2" w:rsidRPr="00FC5B4C" w:rsidRDefault="00000000">
      <w:pPr>
        <w:rPr>
          <w:rFonts w:ascii="宋体" w:eastAsia="宋体" w:hAnsi="宋体"/>
        </w:rPr>
      </w:pPr>
      <w:r w:rsidRPr="00FC5B4C">
        <w:rPr>
          <w:rFonts w:ascii="宋体" w:eastAsia="宋体" w:hAnsi="宋体"/>
        </w:rPr>
        <w:t>原文：https://talkcc.org//article/4632141-2210</w:t>
      </w:r>
    </w:p>
    <w:p w14:paraId="6DE6347B" w14:textId="77777777" w:rsidR="009E1CB2" w:rsidRPr="00FC5B4C" w:rsidRDefault="00000000">
      <w:pPr>
        <w:rPr>
          <w:rFonts w:ascii="宋体" w:eastAsia="宋体" w:hAnsi="宋体"/>
          <w:lang w:eastAsia="zh-CN"/>
        </w:rPr>
      </w:pPr>
      <w:r w:rsidRPr="00FC5B4C">
        <w:rPr>
          <w:rFonts w:ascii="宋体" w:eastAsia="宋体" w:hAnsi="宋体"/>
          <w:lang w:eastAsia="zh-CN"/>
        </w:rPr>
        <w:t>2021-06-18 07:59:18</w:t>
      </w:r>
    </w:p>
    <w:p w14:paraId="337856DC" w14:textId="77777777" w:rsidR="009E1CB2" w:rsidRPr="00FC5B4C" w:rsidRDefault="00000000">
      <w:pPr>
        <w:rPr>
          <w:rFonts w:ascii="宋体" w:eastAsia="宋体" w:hAnsi="宋体"/>
          <w:lang w:eastAsia="zh-CN"/>
        </w:rPr>
      </w:pPr>
      <w:r w:rsidRPr="00FC5B4C">
        <w:rPr>
          <w:rFonts w:ascii="宋体" w:eastAsia="宋体" w:hAnsi="宋体"/>
          <w:lang w:eastAsia="zh-CN"/>
        </w:rPr>
        <w:t>我最早在西西河那会写我身边讨论的即时安排，那时候是和一些人打了一个赌既能不能通过政策沟通的提前量来缓和矛盾。那时候我反复提，国家内部最大利益集团达成对内对外</w:t>
      </w:r>
      <w:r w:rsidRPr="00FC5B4C">
        <w:rPr>
          <w:rFonts w:ascii="宋体" w:eastAsia="宋体" w:hAnsi="宋体"/>
          <w:lang w:eastAsia="zh-CN"/>
        </w:rPr>
        <w:lastRenderedPageBreak/>
        <w:t>一致意见。这种改变，势必引起对内对外全面改变。现在我们都知道，一致意见形成落地在军改。军改背后一定是政改，政改背后一定是全面经济改革。2005年到现在，一个是我在2012年承认自己赌输了，和我打赌的2009年放弃。当时和我提时间来不及了，可那时候我还想试试。哪怕那时候在西西河有几个人说哪怕说谎也要把我赶走，这我倒无所谓。反而对一些人最终的选择有了理解。最近06年困扰过的事情，现在年青一辈也在问同样的问题，为什么多数人穷尽自己努力做的选择反而加速变革的到来，甚至是推倒重来的变革到来。所以我最近说，这些年我开始学会尊重每个人基于利益最大化的选择。同时，顺应多数人在时代形成的合力。</w:t>
      </w:r>
    </w:p>
    <w:p w14:paraId="2AA8F949" w14:textId="77777777" w:rsidR="009E1CB2" w:rsidRPr="00FC5B4C" w:rsidRDefault="00000000">
      <w:pPr>
        <w:rPr>
          <w:rFonts w:ascii="宋体" w:eastAsia="宋体" w:hAnsi="宋体"/>
          <w:lang w:eastAsia="zh-CN"/>
        </w:rPr>
      </w:pPr>
      <w:r w:rsidRPr="00FC5B4C">
        <w:rPr>
          <w:rFonts w:ascii="宋体" w:eastAsia="宋体" w:hAnsi="宋体"/>
          <w:lang w:eastAsia="zh-CN"/>
        </w:rPr>
        <w:t>有些事不能因为觉得法不责众而放纵自己，有的事业不能因为一时利益而偶尔为之。比如今天我和人在QQ群提及，我自己选择。无非是在打贸易战之前，和想在我身边认识贵人的人提以后不再说提前信息了，于是有人熬不住就到处说我一些事。然后有愿意相信他们，我再把一些人朝他们小群里推了一把。这样，过去因为我想努力集合的共享模式集合的人走了至少三分之二。现在他们身处的涉外利益集团调整，我基本贸易战之前就排除隐患了。其次，贸易战开始的时候，当时整个体系95%的部委求和，我身边就一个明确要打下去。当时我们两个顽固分子讨论内容之一就是，贸易战 国家负担三分之一（撑一年），企业承担三分之一（撑一年），社会承担最后三分一（通胀撑一年）。贸易战三年，身边因为分歧又走了三分之二。在茶馆我和那个顽固分子合作写过一篇东西做好当下，里面明确提过一个观点，只要我们顶住美国超过三分之二的机动兵力压力。那么美国军力无法有效压制的世界其他地方只要有一个区域强权敢于反抗美国的压制，那么连锁反应必然重创美国霸权的威慑能力。这种反抗本身意味着，美国这个基于全球体系的高消耗治理模式，只要一年吸血困难必然内部分歧加剧，三年困难就内部分赃不均导致内部分歧演变为公开分裂。所以贸易战扛到2020，有没有新冠美国内部危机必然公开化。新冠只是加速这个过程十年（我们在2019年假设川普连任前提下，美国和盟友关系全面恢复至少要到 2032年，那么川普结束第二个任期后那就是中国的战略发展机遇期）然后因为新冠，我身边又走的一小半。因此你看，面对必然的变革，我的取舍。我不是说我做的就是对，但是古人说多算者多 多胜，少算着少胜，何况不算的那些。这里我说的，有些你能看到问题的地方，你要知道舍得，也要知道忍住一时。万里虎和我沟通的时候一句话我受益匪浅，既要不要十年富贵换余生。</w:t>
      </w:r>
    </w:p>
    <w:p w14:paraId="2F702450" w14:textId="77777777" w:rsidR="009E1CB2" w:rsidRPr="00FC5B4C" w:rsidRDefault="00000000">
      <w:pPr>
        <w:rPr>
          <w:rFonts w:ascii="宋体" w:eastAsia="宋体" w:hAnsi="宋体"/>
          <w:lang w:eastAsia="zh-CN"/>
        </w:rPr>
      </w:pPr>
      <w:r w:rsidRPr="00FC5B4C">
        <w:rPr>
          <w:rFonts w:ascii="宋体" w:eastAsia="宋体" w:hAnsi="宋体"/>
          <w:lang w:eastAsia="zh-CN"/>
        </w:rPr>
        <w:t>甚至我身边很信任的朋友，我自己判断坚信的东西，我坚持到能证明我当时判断是可行的时候。我没有和一些人去迎合有权势的朋友，哪怕我因为减持被反复驱逐。但是在国家危机中的一致利益取舍面前，我相信那些哪怕闹的掀桌子的朋友为了共同利益还会在一起去面对共同问题。这里我在说，你自己理智与逻辑反复告诉你必然会发生的事情，你能不能坚持自己的判断。然后承担得失。有时候信任不只是建立在相互理解之上，而是在分歧中找到能一起前进的那些人。</w:t>
      </w:r>
    </w:p>
    <w:p w14:paraId="7C2DCCC7" w14:textId="77777777" w:rsidR="009E1CB2" w:rsidRPr="00FC5B4C" w:rsidRDefault="00000000">
      <w:pPr>
        <w:rPr>
          <w:rFonts w:ascii="宋体" w:eastAsia="宋体" w:hAnsi="宋体"/>
          <w:lang w:eastAsia="zh-CN"/>
        </w:rPr>
      </w:pPr>
      <w:r w:rsidRPr="00FC5B4C">
        <w:rPr>
          <w:rFonts w:ascii="宋体" w:eastAsia="宋体" w:hAnsi="宋体"/>
          <w:lang w:eastAsia="zh-CN"/>
        </w:rPr>
        <w:t>然后，我们再需要一些运气，或者跟随运气好的那个人，于是我们可以在时代变革中变得稍微从容一些。</w:t>
      </w:r>
    </w:p>
    <w:p w14:paraId="0415E595" w14:textId="77777777" w:rsidR="009E1CB2" w:rsidRPr="00FC5B4C" w:rsidRDefault="009E1CB2">
      <w:pPr>
        <w:rPr>
          <w:rFonts w:ascii="宋体" w:eastAsia="宋体" w:hAnsi="宋体"/>
          <w:lang w:eastAsia="zh-CN"/>
        </w:rPr>
      </w:pPr>
    </w:p>
    <w:p w14:paraId="57153F32" w14:textId="77777777" w:rsidR="009E1CB2" w:rsidRPr="00FC5B4C" w:rsidRDefault="009E1CB2">
      <w:pPr>
        <w:rPr>
          <w:rFonts w:ascii="宋体" w:eastAsia="宋体" w:hAnsi="宋体"/>
          <w:lang w:eastAsia="zh-CN"/>
        </w:rPr>
      </w:pPr>
    </w:p>
    <w:p w14:paraId="6526589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三大改革 医改 教改 和房地产改革</w:t>
      </w:r>
    </w:p>
    <w:p w14:paraId="0B21D3F4" w14:textId="77777777" w:rsidR="009E1CB2" w:rsidRPr="00FC5B4C" w:rsidRDefault="00000000">
      <w:pPr>
        <w:rPr>
          <w:rFonts w:ascii="宋体" w:eastAsia="宋体" w:hAnsi="宋体"/>
        </w:rPr>
      </w:pPr>
      <w:r w:rsidRPr="00FC5B4C">
        <w:rPr>
          <w:rFonts w:ascii="宋体" w:eastAsia="宋体" w:hAnsi="宋体"/>
        </w:rPr>
        <w:t>原文：https://talkcc.org//article/4632147-2210</w:t>
      </w:r>
    </w:p>
    <w:p w14:paraId="2BCD0079" w14:textId="77777777" w:rsidR="009E1CB2" w:rsidRPr="00FC5B4C" w:rsidRDefault="00000000">
      <w:pPr>
        <w:rPr>
          <w:rFonts w:ascii="宋体" w:eastAsia="宋体" w:hAnsi="宋体"/>
          <w:lang w:eastAsia="zh-CN"/>
        </w:rPr>
      </w:pPr>
      <w:r w:rsidRPr="00FC5B4C">
        <w:rPr>
          <w:rFonts w:ascii="宋体" w:eastAsia="宋体" w:hAnsi="宋体"/>
          <w:lang w:eastAsia="zh-CN"/>
        </w:rPr>
        <w:t>2021-06-18 08:10:31</w:t>
      </w:r>
    </w:p>
    <w:p w14:paraId="7297EAB6" w14:textId="77777777" w:rsidR="009E1CB2" w:rsidRPr="00FC5B4C" w:rsidRDefault="00000000">
      <w:pPr>
        <w:rPr>
          <w:rFonts w:ascii="宋体" w:eastAsia="宋体" w:hAnsi="宋体"/>
          <w:lang w:eastAsia="zh-CN"/>
        </w:rPr>
      </w:pPr>
      <w:r w:rsidRPr="00FC5B4C">
        <w:rPr>
          <w:rFonts w:ascii="宋体" w:eastAsia="宋体" w:hAnsi="宋体"/>
          <w:lang w:eastAsia="zh-CN"/>
        </w:rPr>
        <w:t>医改通过集采推倒重来， 教改才开始。</w:t>
      </w:r>
    </w:p>
    <w:p w14:paraId="49143044" w14:textId="77777777" w:rsidR="009E1CB2" w:rsidRPr="00FC5B4C" w:rsidRDefault="009E1CB2">
      <w:pPr>
        <w:rPr>
          <w:rFonts w:ascii="宋体" w:eastAsia="宋体" w:hAnsi="宋体"/>
          <w:lang w:eastAsia="zh-CN"/>
        </w:rPr>
      </w:pPr>
    </w:p>
    <w:p w14:paraId="268C8D20" w14:textId="77777777" w:rsidR="009E1CB2" w:rsidRPr="00FC5B4C" w:rsidRDefault="009E1CB2">
      <w:pPr>
        <w:rPr>
          <w:rFonts w:ascii="宋体" w:eastAsia="宋体" w:hAnsi="宋体"/>
          <w:lang w:eastAsia="zh-CN"/>
        </w:rPr>
      </w:pPr>
    </w:p>
    <w:p w14:paraId="790ED818" w14:textId="77777777" w:rsidR="009E1CB2" w:rsidRPr="00FC5B4C" w:rsidRDefault="00000000">
      <w:pPr>
        <w:pStyle w:val="31"/>
        <w:rPr>
          <w:rFonts w:ascii="宋体" w:eastAsia="宋体" w:hAnsi="宋体"/>
        </w:rPr>
      </w:pPr>
      <w:r w:rsidRPr="00FC5B4C">
        <w:rPr>
          <w:rFonts w:ascii="宋体" w:eastAsia="宋体" w:hAnsi="宋体"/>
        </w:rPr>
        <w:t>嗯</w:t>
      </w:r>
    </w:p>
    <w:p w14:paraId="4984F7E5" w14:textId="77777777" w:rsidR="009E1CB2" w:rsidRPr="00FC5B4C" w:rsidRDefault="00000000">
      <w:pPr>
        <w:rPr>
          <w:rFonts w:ascii="宋体" w:eastAsia="宋体" w:hAnsi="宋体"/>
        </w:rPr>
      </w:pPr>
      <w:r w:rsidRPr="00FC5B4C">
        <w:rPr>
          <w:rFonts w:ascii="宋体" w:eastAsia="宋体" w:hAnsi="宋体"/>
        </w:rPr>
        <w:t>原文：https://talkcc.org//article/4632153-2210</w:t>
      </w:r>
    </w:p>
    <w:p w14:paraId="0D26EAAE" w14:textId="77777777" w:rsidR="009E1CB2" w:rsidRPr="00FC5B4C" w:rsidRDefault="00000000">
      <w:pPr>
        <w:rPr>
          <w:rFonts w:ascii="宋体" w:eastAsia="宋体" w:hAnsi="宋体"/>
          <w:lang w:eastAsia="zh-CN"/>
        </w:rPr>
      </w:pPr>
      <w:r w:rsidRPr="00FC5B4C">
        <w:rPr>
          <w:rFonts w:ascii="宋体" w:eastAsia="宋体" w:hAnsi="宋体"/>
          <w:lang w:eastAsia="zh-CN"/>
        </w:rPr>
        <w:t>2021-06-18 08:20:40</w:t>
      </w:r>
    </w:p>
    <w:p w14:paraId="2905CA90" w14:textId="77777777" w:rsidR="009E1CB2" w:rsidRPr="00FC5B4C" w:rsidRDefault="00000000">
      <w:pPr>
        <w:rPr>
          <w:rFonts w:ascii="宋体" w:eastAsia="宋体" w:hAnsi="宋体"/>
          <w:lang w:eastAsia="zh-CN"/>
        </w:rPr>
      </w:pPr>
      <w:r w:rsidRPr="00FC5B4C">
        <w:rPr>
          <w:rFonts w:ascii="宋体" w:eastAsia="宋体" w:hAnsi="宋体"/>
          <w:lang w:eastAsia="zh-CN"/>
        </w:rPr>
        <w:t>学生会，留校，熬时间， 从政 从商两相宜。90年代改开前沿省份就有人这样运作，甚至到后来能和豪门做交换。比如学生会主席 运作好了走一个时代某年轻干部(三年一个台阶)稳升体系，做到省副 你说值不值得交换。人背后从竞选学生会主席就开始布局了。一路走到可以交换的履历资历，多少学生会主席，多少学生会干部，多少帮衬多少帮闲。</w:t>
      </w:r>
    </w:p>
    <w:p w14:paraId="5E38B660" w14:textId="77777777" w:rsidR="009E1CB2" w:rsidRPr="00FC5B4C" w:rsidRDefault="009E1CB2">
      <w:pPr>
        <w:rPr>
          <w:rFonts w:ascii="宋体" w:eastAsia="宋体" w:hAnsi="宋体"/>
          <w:lang w:eastAsia="zh-CN"/>
        </w:rPr>
      </w:pPr>
    </w:p>
    <w:p w14:paraId="40B96654" w14:textId="77777777" w:rsidR="009E1CB2" w:rsidRPr="00FC5B4C" w:rsidRDefault="009E1CB2">
      <w:pPr>
        <w:rPr>
          <w:rFonts w:ascii="宋体" w:eastAsia="宋体" w:hAnsi="宋体"/>
          <w:lang w:eastAsia="zh-CN"/>
        </w:rPr>
      </w:pPr>
    </w:p>
    <w:p w14:paraId="23977C1C" w14:textId="77777777" w:rsidR="009E1CB2" w:rsidRPr="00FC5B4C" w:rsidRDefault="00000000">
      <w:pPr>
        <w:pStyle w:val="31"/>
        <w:rPr>
          <w:rFonts w:ascii="宋体" w:eastAsia="宋体" w:hAnsi="宋体"/>
        </w:rPr>
      </w:pPr>
      <w:r w:rsidRPr="00FC5B4C">
        <w:rPr>
          <w:rFonts w:ascii="宋体" w:eastAsia="宋体" w:hAnsi="宋体"/>
        </w:rPr>
        <w:t>嗯 人民公仆</w:t>
      </w:r>
    </w:p>
    <w:p w14:paraId="0580FE9D" w14:textId="77777777" w:rsidR="009E1CB2" w:rsidRPr="00FC5B4C" w:rsidRDefault="00000000">
      <w:pPr>
        <w:rPr>
          <w:rFonts w:ascii="宋体" w:eastAsia="宋体" w:hAnsi="宋体"/>
        </w:rPr>
      </w:pPr>
      <w:r w:rsidRPr="00FC5B4C">
        <w:rPr>
          <w:rFonts w:ascii="宋体" w:eastAsia="宋体" w:hAnsi="宋体"/>
        </w:rPr>
        <w:t>原文：https://talkcc.org//article/4632553-2210</w:t>
      </w:r>
    </w:p>
    <w:p w14:paraId="40B4889A" w14:textId="77777777" w:rsidR="009E1CB2" w:rsidRPr="00FC5B4C" w:rsidRDefault="00000000">
      <w:pPr>
        <w:rPr>
          <w:rFonts w:ascii="宋体" w:eastAsia="宋体" w:hAnsi="宋体"/>
        </w:rPr>
      </w:pPr>
      <w:r w:rsidRPr="00FC5B4C">
        <w:rPr>
          <w:rFonts w:ascii="宋体" w:eastAsia="宋体" w:hAnsi="宋体"/>
        </w:rPr>
        <w:t>2021-06-19 01:31:01</w:t>
      </w:r>
    </w:p>
    <w:p w14:paraId="68E9654B" w14:textId="77777777" w:rsidR="009E1CB2" w:rsidRPr="00FC5B4C" w:rsidRDefault="009E1CB2">
      <w:pPr>
        <w:rPr>
          <w:rFonts w:ascii="宋体" w:eastAsia="宋体" w:hAnsi="宋体"/>
        </w:rPr>
      </w:pPr>
    </w:p>
    <w:p w14:paraId="5CDFD6EB" w14:textId="77777777" w:rsidR="009E1CB2" w:rsidRPr="00FC5B4C" w:rsidRDefault="009E1CB2">
      <w:pPr>
        <w:rPr>
          <w:rFonts w:ascii="宋体" w:eastAsia="宋体" w:hAnsi="宋体"/>
        </w:rPr>
      </w:pPr>
    </w:p>
    <w:p w14:paraId="1244EC10" w14:textId="77777777" w:rsidR="009E1CB2" w:rsidRPr="00FC5B4C" w:rsidRDefault="00000000">
      <w:pPr>
        <w:pStyle w:val="31"/>
        <w:rPr>
          <w:rFonts w:ascii="宋体" w:eastAsia="宋体" w:hAnsi="宋体"/>
        </w:rPr>
      </w:pPr>
      <w:r w:rsidRPr="00FC5B4C">
        <w:rPr>
          <w:rFonts w:ascii="宋体" w:eastAsia="宋体" w:hAnsi="宋体"/>
        </w:rPr>
        <w:t>自己一个直观感受是</w:t>
      </w:r>
    </w:p>
    <w:p w14:paraId="7920CA7F" w14:textId="77777777" w:rsidR="009E1CB2" w:rsidRPr="00FC5B4C" w:rsidRDefault="00000000">
      <w:pPr>
        <w:rPr>
          <w:rFonts w:ascii="宋体" w:eastAsia="宋体" w:hAnsi="宋体"/>
        </w:rPr>
      </w:pPr>
      <w:r w:rsidRPr="00FC5B4C">
        <w:rPr>
          <w:rFonts w:ascii="宋体" w:eastAsia="宋体" w:hAnsi="宋体"/>
        </w:rPr>
        <w:t>原文：https://talkcc.org//article/4637381</w:t>
      </w:r>
    </w:p>
    <w:p w14:paraId="7A055C2D" w14:textId="77777777" w:rsidR="009E1CB2" w:rsidRPr="00FC5B4C" w:rsidRDefault="00000000">
      <w:pPr>
        <w:rPr>
          <w:rFonts w:ascii="宋体" w:eastAsia="宋体" w:hAnsi="宋体"/>
          <w:lang w:eastAsia="zh-CN"/>
        </w:rPr>
      </w:pPr>
      <w:r w:rsidRPr="00FC5B4C">
        <w:rPr>
          <w:rFonts w:ascii="宋体" w:eastAsia="宋体" w:hAnsi="宋体"/>
          <w:lang w:eastAsia="zh-CN"/>
        </w:rPr>
        <w:t>2021-07-02 15:15:16</w:t>
      </w:r>
    </w:p>
    <w:p w14:paraId="3AAE15DF" w14:textId="77777777" w:rsidR="009E1CB2" w:rsidRPr="00FC5B4C" w:rsidRDefault="00000000">
      <w:pPr>
        <w:rPr>
          <w:rFonts w:ascii="宋体" w:eastAsia="宋体" w:hAnsi="宋体"/>
          <w:lang w:eastAsia="zh-CN"/>
        </w:rPr>
      </w:pPr>
      <w:r w:rsidRPr="00FC5B4C">
        <w:rPr>
          <w:rFonts w:ascii="宋体" w:eastAsia="宋体" w:hAnsi="宋体"/>
          <w:lang w:eastAsia="zh-CN"/>
        </w:rPr>
        <w:t>在新冠完成几轮内部总动员之后，内部形成合力的趋势开始压不住了。哪个第一个叫好，明显不是彩排好的，因为直接打断了大大发言的节奏。明年大概率定方向。可能是我们这里多数人余生的方向。</w:t>
      </w:r>
    </w:p>
    <w:p w14:paraId="4389D8AA" w14:textId="77777777" w:rsidR="009E1CB2" w:rsidRPr="00FC5B4C" w:rsidRDefault="009E1CB2">
      <w:pPr>
        <w:rPr>
          <w:rFonts w:ascii="宋体" w:eastAsia="宋体" w:hAnsi="宋体"/>
          <w:lang w:eastAsia="zh-CN"/>
        </w:rPr>
      </w:pPr>
    </w:p>
    <w:p w14:paraId="1A49C4A2" w14:textId="77777777" w:rsidR="009E1CB2" w:rsidRPr="00FC5B4C" w:rsidRDefault="009E1CB2">
      <w:pPr>
        <w:rPr>
          <w:rFonts w:ascii="宋体" w:eastAsia="宋体" w:hAnsi="宋体"/>
          <w:lang w:eastAsia="zh-CN"/>
        </w:rPr>
      </w:pPr>
    </w:p>
    <w:p w14:paraId="1B092A4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有的事情一旦开始就是连锁反应</w:t>
      </w:r>
    </w:p>
    <w:p w14:paraId="49A7E52C" w14:textId="77777777" w:rsidR="009E1CB2" w:rsidRPr="00FC5B4C" w:rsidRDefault="00000000">
      <w:pPr>
        <w:rPr>
          <w:rFonts w:ascii="宋体" w:eastAsia="宋体" w:hAnsi="宋体"/>
        </w:rPr>
      </w:pPr>
      <w:r w:rsidRPr="00FC5B4C">
        <w:rPr>
          <w:rFonts w:ascii="宋体" w:eastAsia="宋体" w:hAnsi="宋体"/>
        </w:rPr>
        <w:t>原文：https://talkcc.org//article/4637493</w:t>
      </w:r>
    </w:p>
    <w:p w14:paraId="490F9ABB" w14:textId="77777777" w:rsidR="009E1CB2" w:rsidRPr="00FC5B4C" w:rsidRDefault="00000000">
      <w:pPr>
        <w:rPr>
          <w:rFonts w:ascii="宋体" w:eastAsia="宋体" w:hAnsi="宋体"/>
          <w:lang w:eastAsia="zh-CN"/>
        </w:rPr>
      </w:pPr>
      <w:r w:rsidRPr="00FC5B4C">
        <w:rPr>
          <w:rFonts w:ascii="宋体" w:eastAsia="宋体" w:hAnsi="宋体"/>
          <w:lang w:eastAsia="zh-CN"/>
        </w:rPr>
        <w:t>2021-07-03 00:15:11</w:t>
      </w:r>
    </w:p>
    <w:p w14:paraId="76AFD84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或者说基于新冠的连锁反应本身在不断发酵中走到现在 </w:t>
      </w:r>
    </w:p>
    <w:p w14:paraId="53097F59" w14:textId="77777777" w:rsidR="009E1CB2" w:rsidRPr="00FC5B4C" w:rsidRDefault="00000000">
      <w:pPr>
        <w:rPr>
          <w:rFonts w:ascii="宋体" w:eastAsia="宋体" w:hAnsi="宋体"/>
          <w:lang w:eastAsia="zh-CN"/>
        </w:rPr>
      </w:pPr>
      <w:r w:rsidRPr="00FC5B4C">
        <w:rPr>
          <w:rFonts w:ascii="宋体" w:eastAsia="宋体" w:hAnsi="宋体"/>
          <w:lang w:eastAsia="zh-CN"/>
        </w:rPr>
        <w:t>不猜测后面任何事情，此前知道已经压不住一些事情发酵后的合力了。但是那天看直播听到第一声叫好的时候心里震动，比看任何数据都直观都触动人心。现在不少人都觉得大大什么都没做成，不管出于什么原因希望大大下。换个角度说吧没，大大任期内任务是底线思维对应任务之一就是应对英美牵头的围堵。如果大大像一些人那样期待如期下去，甚至和西方鼓吹的那样认为大大下去 就是 向西方低头认错然后那些人 就可以回到他们以为的好日子。他们多数人不知道，如果这次真换了，是不是狂飙突进不好说但是对外更激进是一种合力。然后必然是一连串的连锁反应是更迭我们认知的世界，或者我熟悉并以为不会改变的曾经的时代。</w:t>
      </w:r>
    </w:p>
    <w:p w14:paraId="2E676BE6" w14:textId="77777777" w:rsidR="009E1CB2" w:rsidRPr="00FC5B4C" w:rsidRDefault="009E1CB2">
      <w:pPr>
        <w:rPr>
          <w:rFonts w:ascii="宋体" w:eastAsia="宋体" w:hAnsi="宋体"/>
          <w:lang w:eastAsia="zh-CN"/>
        </w:rPr>
      </w:pPr>
    </w:p>
    <w:p w14:paraId="50A325FA" w14:textId="77777777" w:rsidR="009E1CB2" w:rsidRPr="00FC5B4C" w:rsidRDefault="009E1CB2">
      <w:pPr>
        <w:rPr>
          <w:rFonts w:ascii="宋体" w:eastAsia="宋体" w:hAnsi="宋体"/>
          <w:lang w:eastAsia="zh-CN"/>
        </w:rPr>
      </w:pPr>
    </w:p>
    <w:p w14:paraId="1DF4D658" w14:textId="77777777" w:rsidR="009E1CB2" w:rsidRPr="00FC5B4C" w:rsidRDefault="00000000">
      <w:pPr>
        <w:pStyle w:val="31"/>
        <w:rPr>
          <w:rFonts w:ascii="宋体" w:eastAsia="宋体" w:hAnsi="宋体"/>
        </w:rPr>
      </w:pPr>
      <w:r w:rsidRPr="00FC5B4C">
        <w:rPr>
          <w:rFonts w:ascii="宋体" w:eastAsia="宋体" w:hAnsi="宋体"/>
        </w:rPr>
        <w:t>嗯</w:t>
      </w:r>
    </w:p>
    <w:p w14:paraId="54CF9E5F" w14:textId="77777777" w:rsidR="009E1CB2" w:rsidRPr="00FC5B4C" w:rsidRDefault="00000000">
      <w:pPr>
        <w:rPr>
          <w:rFonts w:ascii="宋体" w:eastAsia="宋体" w:hAnsi="宋体"/>
        </w:rPr>
      </w:pPr>
      <w:r w:rsidRPr="00FC5B4C">
        <w:rPr>
          <w:rFonts w:ascii="宋体" w:eastAsia="宋体" w:hAnsi="宋体"/>
        </w:rPr>
        <w:t>原文：https://talkcc.org//article/4637496</w:t>
      </w:r>
    </w:p>
    <w:p w14:paraId="3BFB8964" w14:textId="77777777" w:rsidR="009E1CB2" w:rsidRPr="00FC5B4C" w:rsidRDefault="00000000">
      <w:pPr>
        <w:rPr>
          <w:rFonts w:ascii="宋体" w:eastAsia="宋体" w:hAnsi="宋体"/>
          <w:lang w:eastAsia="zh-CN"/>
        </w:rPr>
      </w:pPr>
      <w:r w:rsidRPr="00FC5B4C">
        <w:rPr>
          <w:rFonts w:ascii="宋体" w:eastAsia="宋体" w:hAnsi="宋体"/>
          <w:lang w:eastAsia="zh-CN"/>
        </w:rPr>
        <w:t>2021-07-03 00:24:37</w:t>
      </w:r>
    </w:p>
    <w:p w14:paraId="3BD283DD" w14:textId="77777777" w:rsidR="009E1CB2" w:rsidRPr="00FC5B4C" w:rsidRDefault="00000000">
      <w:pPr>
        <w:rPr>
          <w:rFonts w:ascii="宋体" w:eastAsia="宋体" w:hAnsi="宋体"/>
          <w:lang w:eastAsia="zh-CN"/>
        </w:rPr>
      </w:pPr>
      <w:r w:rsidRPr="00FC5B4C">
        <w:rPr>
          <w:rFonts w:ascii="宋体" w:eastAsia="宋体" w:hAnsi="宋体"/>
          <w:lang w:eastAsia="zh-CN"/>
        </w:rPr>
        <w:t>有些事情激进的话可能五常结构都会被根本动摇的</w:t>
      </w:r>
    </w:p>
    <w:p w14:paraId="16199A84" w14:textId="77777777" w:rsidR="009E1CB2" w:rsidRPr="00FC5B4C" w:rsidRDefault="009E1CB2">
      <w:pPr>
        <w:rPr>
          <w:rFonts w:ascii="宋体" w:eastAsia="宋体" w:hAnsi="宋体"/>
          <w:lang w:eastAsia="zh-CN"/>
        </w:rPr>
      </w:pPr>
    </w:p>
    <w:p w14:paraId="6F497CA3" w14:textId="77777777" w:rsidR="009E1CB2" w:rsidRPr="00FC5B4C" w:rsidRDefault="009E1CB2">
      <w:pPr>
        <w:rPr>
          <w:rFonts w:ascii="宋体" w:eastAsia="宋体" w:hAnsi="宋体"/>
          <w:lang w:eastAsia="zh-CN"/>
        </w:rPr>
      </w:pPr>
    </w:p>
    <w:p w14:paraId="713F6C61" w14:textId="77777777" w:rsidR="009E1CB2" w:rsidRPr="00FC5B4C" w:rsidRDefault="00000000">
      <w:pPr>
        <w:pStyle w:val="31"/>
        <w:rPr>
          <w:rFonts w:ascii="宋体" w:eastAsia="宋体" w:hAnsi="宋体"/>
        </w:rPr>
      </w:pPr>
      <w:r w:rsidRPr="00FC5B4C">
        <w:rPr>
          <w:rFonts w:ascii="宋体" w:eastAsia="宋体" w:hAnsi="宋体"/>
        </w:rPr>
        <w:t>一些新提法等公开吧</w:t>
      </w:r>
    </w:p>
    <w:p w14:paraId="292DA61F" w14:textId="77777777" w:rsidR="009E1CB2" w:rsidRPr="00FC5B4C" w:rsidRDefault="00000000">
      <w:pPr>
        <w:rPr>
          <w:rFonts w:ascii="宋体" w:eastAsia="宋体" w:hAnsi="宋体"/>
        </w:rPr>
      </w:pPr>
      <w:r w:rsidRPr="00FC5B4C">
        <w:rPr>
          <w:rFonts w:ascii="宋体" w:eastAsia="宋体" w:hAnsi="宋体"/>
        </w:rPr>
        <w:t>原文：https://talkcc.org//article/4637504</w:t>
      </w:r>
    </w:p>
    <w:p w14:paraId="574AC7DB" w14:textId="77777777" w:rsidR="009E1CB2" w:rsidRPr="00FC5B4C" w:rsidRDefault="00000000">
      <w:pPr>
        <w:rPr>
          <w:rFonts w:ascii="宋体" w:eastAsia="宋体" w:hAnsi="宋体"/>
        </w:rPr>
      </w:pPr>
      <w:r w:rsidRPr="00FC5B4C">
        <w:rPr>
          <w:rFonts w:ascii="宋体" w:eastAsia="宋体" w:hAnsi="宋体"/>
        </w:rPr>
        <w:t>2021-07-03 00:49:49</w:t>
      </w:r>
    </w:p>
    <w:p w14:paraId="6AE1F92B" w14:textId="77777777" w:rsidR="009E1CB2" w:rsidRPr="00FC5B4C" w:rsidRDefault="009E1CB2">
      <w:pPr>
        <w:rPr>
          <w:rFonts w:ascii="宋体" w:eastAsia="宋体" w:hAnsi="宋体"/>
        </w:rPr>
      </w:pPr>
    </w:p>
    <w:p w14:paraId="7A20D3F0" w14:textId="77777777" w:rsidR="009E1CB2" w:rsidRPr="00FC5B4C" w:rsidRDefault="009E1CB2">
      <w:pPr>
        <w:rPr>
          <w:rFonts w:ascii="宋体" w:eastAsia="宋体" w:hAnsi="宋体"/>
        </w:rPr>
      </w:pPr>
    </w:p>
    <w:p w14:paraId="586F9EFD" w14:textId="77777777" w:rsidR="009E1CB2" w:rsidRPr="00FC5B4C" w:rsidRDefault="00000000">
      <w:pPr>
        <w:pStyle w:val="31"/>
        <w:rPr>
          <w:rFonts w:ascii="宋体" w:eastAsia="宋体" w:hAnsi="宋体"/>
        </w:rPr>
      </w:pPr>
      <w:r w:rsidRPr="00FC5B4C">
        <w:rPr>
          <w:rFonts w:ascii="宋体" w:eastAsia="宋体" w:hAnsi="宋体"/>
        </w:rPr>
        <w:t>嗯</w:t>
      </w:r>
    </w:p>
    <w:p w14:paraId="4D33330A" w14:textId="77777777" w:rsidR="009E1CB2" w:rsidRPr="00FC5B4C" w:rsidRDefault="00000000">
      <w:pPr>
        <w:rPr>
          <w:rFonts w:ascii="宋体" w:eastAsia="宋体" w:hAnsi="宋体"/>
        </w:rPr>
      </w:pPr>
      <w:r w:rsidRPr="00FC5B4C">
        <w:rPr>
          <w:rFonts w:ascii="宋体" w:eastAsia="宋体" w:hAnsi="宋体"/>
        </w:rPr>
        <w:t>原文：https://talkcc.org//article/4637550</w:t>
      </w:r>
    </w:p>
    <w:p w14:paraId="4039EC63" w14:textId="77777777" w:rsidR="009E1CB2" w:rsidRPr="00FC5B4C" w:rsidRDefault="00000000">
      <w:pPr>
        <w:rPr>
          <w:rFonts w:ascii="宋体" w:eastAsia="宋体" w:hAnsi="宋体"/>
          <w:lang w:eastAsia="zh-CN"/>
        </w:rPr>
      </w:pPr>
      <w:r w:rsidRPr="00FC5B4C">
        <w:rPr>
          <w:rFonts w:ascii="宋体" w:eastAsia="宋体" w:hAnsi="宋体"/>
          <w:lang w:eastAsia="zh-CN"/>
        </w:rPr>
        <w:t>2021-07-03 02:27:09</w:t>
      </w:r>
    </w:p>
    <w:p w14:paraId="092E5F1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海华对国内最大问题是认识陌生，尤其最近三年国内变化几乎是完全陌生。最近清华北大校友群海外那部分，无论欧美的大多持中国要向联手的欧美低头以至于换掉大大的观点。就是最近一阵风的起来的。所以才有我说，真换了对外更激进。</w:t>
      </w:r>
    </w:p>
    <w:p w14:paraId="5301E57E" w14:textId="77777777" w:rsidR="009E1CB2" w:rsidRPr="00FC5B4C" w:rsidRDefault="00000000">
      <w:pPr>
        <w:rPr>
          <w:rFonts w:ascii="宋体" w:eastAsia="宋体" w:hAnsi="宋体"/>
          <w:lang w:eastAsia="zh-CN"/>
        </w:rPr>
      </w:pPr>
      <w:r w:rsidRPr="00FC5B4C">
        <w:rPr>
          <w:rFonts w:ascii="宋体" w:eastAsia="宋体" w:hAnsi="宋体"/>
          <w:lang w:eastAsia="zh-CN"/>
        </w:rPr>
        <w:t>如果谁对此有不同观点，不妨看看我们疫苗种植率从10%到80%用了多少时间。尤其是在房地产政策与中央高度不合拍甚至矛盾重重的南方，上层推进，中层出力（甚至牺牲自己利益），基层积极配合三者形成的历史合力。这样的速度，有关部门包括上层都有很大触动的。所以一旦对外找到上中下三结合的诱发点，谁也遏制不住。包括美国欧洲甚至俄罗斯加上都遏制不住了。</w:t>
      </w:r>
    </w:p>
    <w:p w14:paraId="0ACDF635" w14:textId="77777777" w:rsidR="009E1CB2" w:rsidRPr="00FC5B4C" w:rsidRDefault="009E1CB2">
      <w:pPr>
        <w:rPr>
          <w:rFonts w:ascii="宋体" w:eastAsia="宋体" w:hAnsi="宋体"/>
          <w:lang w:eastAsia="zh-CN"/>
        </w:rPr>
      </w:pPr>
    </w:p>
    <w:p w14:paraId="1A6B0428" w14:textId="77777777" w:rsidR="009E1CB2" w:rsidRPr="00FC5B4C" w:rsidRDefault="009E1CB2">
      <w:pPr>
        <w:rPr>
          <w:rFonts w:ascii="宋体" w:eastAsia="宋体" w:hAnsi="宋体"/>
          <w:lang w:eastAsia="zh-CN"/>
        </w:rPr>
      </w:pPr>
    </w:p>
    <w:p w14:paraId="168B2F2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补充下</w:t>
      </w:r>
    </w:p>
    <w:p w14:paraId="749C9C9E" w14:textId="77777777" w:rsidR="009E1CB2" w:rsidRPr="00FC5B4C" w:rsidRDefault="00000000">
      <w:pPr>
        <w:rPr>
          <w:rFonts w:ascii="宋体" w:eastAsia="宋体" w:hAnsi="宋体"/>
        </w:rPr>
      </w:pPr>
      <w:r w:rsidRPr="00FC5B4C">
        <w:rPr>
          <w:rFonts w:ascii="宋体" w:eastAsia="宋体" w:hAnsi="宋体"/>
        </w:rPr>
        <w:t>原文：https://talkcc.org//article/4637578</w:t>
      </w:r>
    </w:p>
    <w:p w14:paraId="3731551B" w14:textId="77777777" w:rsidR="009E1CB2" w:rsidRPr="00FC5B4C" w:rsidRDefault="00000000">
      <w:pPr>
        <w:rPr>
          <w:rFonts w:ascii="宋体" w:eastAsia="宋体" w:hAnsi="宋体"/>
          <w:lang w:eastAsia="zh-CN"/>
        </w:rPr>
      </w:pPr>
      <w:r w:rsidRPr="00FC5B4C">
        <w:rPr>
          <w:rFonts w:ascii="宋体" w:eastAsia="宋体" w:hAnsi="宋体"/>
          <w:lang w:eastAsia="zh-CN"/>
        </w:rPr>
        <w:t>2021-07-03 03:33:46</w:t>
      </w:r>
    </w:p>
    <w:p w14:paraId="7A9AC273" w14:textId="77777777" w:rsidR="009E1CB2" w:rsidRPr="00FC5B4C" w:rsidRDefault="00000000">
      <w:pPr>
        <w:rPr>
          <w:rFonts w:ascii="宋体" w:eastAsia="宋体" w:hAnsi="宋体"/>
          <w:lang w:eastAsia="zh-CN"/>
        </w:rPr>
      </w:pPr>
      <w:r w:rsidRPr="00FC5B4C">
        <w:rPr>
          <w:rFonts w:ascii="宋体" w:eastAsia="宋体" w:hAnsi="宋体"/>
          <w:lang w:eastAsia="zh-CN"/>
        </w:rPr>
        <w:t>人民就是江山 这个出处</w:t>
      </w:r>
    </w:p>
    <w:p w14:paraId="1E22A739" w14:textId="77777777" w:rsidR="009E1CB2" w:rsidRPr="00FC5B4C" w:rsidRDefault="00000000">
      <w:pPr>
        <w:rPr>
          <w:rFonts w:ascii="宋体" w:eastAsia="宋体" w:hAnsi="宋体"/>
          <w:lang w:eastAsia="zh-CN"/>
        </w:rPr>
      </w:pPr>
      <w:r w:rsidRPr="00FC5B4C">
        <w:rPr>
          <w:rFonts w:ascii="宋体" w:eastAsia="宋体" w:hAnsi="宋体"/>
          <w:lang w:eastAsia="zh-CN"/>
        </w:rPr>
        <w:t>是 苏联版战争与和平 库图佐夫对士兵的演讲 ，电影的原话是 你们就是俄罗斯</w:t>
      </w:r>
    </w:p>
    <w:p w14:paraId="3275E97C" w14:textId="77777777" w:rsidR="009E1CB2" w:rsidRPr="00FC5B4C" w:rsidRDefault="009E1CB2">
      <w:pPr>
        <w:rPr>
          <w:rFonts w:ascii="宋体" w:eastAsia="宋体" w:hAnsi="宋体"/>
          <w:lang w:eastAsia="zh-CN"/>
        </w:rPr>
      </w:pPr>
    </w:p>
    <w:p w14:paraId="708B013A" w14:textId="77777777" w:rsidR="009E1CB2" w:rsidRPr="00FC5B4C" w:rsidRDefault="009E1CB2">
      <w:pPr>
        <w:rPr>
          <w:rFonts w:ascii="宋体" w:eastAsia="宋体" w:hAnsi="宋体"/>
          <w:lang w:eastAsia="zh-CN"/>
        </w:rPr>
      </w:pPr>
    </w:p>
    <w:p w14:paraId="1FBAFD57" w14:textId="77777777" w:rsidR="009E1CB2" w:rsidRPr="00FC5B4C" w:rsidRDefault="00000000">
      <w:pPr>
        <w:pStyle w:val="31"/>
        <w:rPr>
          <w:rFonts w:ascii="宋体" w:eastAsia="宋体" w:hAnsi="宋体"/>
        </w:rPr>
      </w:pPr>
      <w:r w:rsidRPr="00FC5B4C">
        <w:rPr>
          <w:rFonts w:ascii="宋体" w:eastAsia="宋体" w:hAnsi="宋体"/>
        </w:rPr>
        <w:t>想了下</w:t>
      </w:r>
    </w:p>
    <w:p w14:paraId="6395C267" w14:textId="77777777" w:rsidR="009E1CB2" w:rsidRPr="00FC5B4C" w:rsidRDefault="00000000">
      <w:pPr>
        <w:rPr>
          <w:rFonts w:ascii="宋体" w:eastAsia="宋体" w:hAnsi="宋体"/>
        </w:rPr>
      </w:pPr>
      <w:r w:rsidRPr="00FC5B4C">
        <w:rPr>
          <w:rFonts w:ascii="宋体" w:eastAsia="宋体" w:hAnsi="宋体"/>
        </w:rPr>
        <w:t>原文：https://talkcc.org//article/4637601</w:t>
      </w:r>
    </w:p>
    <w:p w14:paraId="034FD46B" w14:textId="77777777" w:rsidR="009E1CB2" w:rsidRPr="00FC5B4C" w:rsidRDefault="00000000">
      <w:pPr>
        <w:rPr>
          <w:rFonts w:ascii="宋体" w:eastAsia="宋体" w:hAnsi="宋体"/>
          <w:lang w:eastAsia="zh-CN"/>
        </w:rPr>
      </w:pPr>
      <w:r w:rsidRPr="00FC5B4C">
        <w:rPr>
          <w:rFonts w:ascii="宋体" w:eastAsia="宋体" w:hAnsi="宋体"/>
          <w:lang w:eastAsia="zh-CN"/>
        </w:rPr>
        <w:t>2021-07-03 04:50:33</w:t>
      </w:r>
    </w:p>
    <w:p w14:paraId="2894CF09" w14:textId="77777777" w:rsidR="009E1CB2" w:rsidRPr="00FC5B4C" w:rsidRDefault="00000000">
      <w:pPr>
        <w:rPr>
          <w:rFonts w:ascii="宋体" w:eastAsia="宋体" w:hAnsi="宋体"/>
          <w:lang w:eastAsia="zh-CN"/>
        </w:rPr>
      </w:pPr>
      <w:r w:rsidRPr="00FC5B4C">
        <w:rPr>
          <w:rFonts w:ascii="宋体" w:eastAsia="宋体" w:hAnsi="宋体"/>
          <w:lang w:eastAsia="zh-CN"/>
        </w:rPr>
        <w:t>最后能说的是，不要把任何希望和自己的命运寄托在任何个人身上。对主席也如此。世界没有救世主</w:t>
      </w:r>
    </w:p>
    <w:p w14:paraId="6FD74EA8" w14:textId="77777777" w:rsidR="009E1CB2" w:rsidRPr="00FC5B4C" w:rsidRDefault="009E1CB2">
      <w:pPr>
        <w:rPr>
          <w:rFonts w:ascii="宋体" w:eastAsia="宋体" w:hAnsi="宋体"/>
          <w:lang w:eastAsia="zh-CN"/>
        </w:rPr>
      </w:pPr>
    </w:p>
    <w:p w14:paraId="31F17154" w14:textId="77777777" w:rsidR="009E1CB2" w:rsidRPr="00FC5B4C" w:rsidRDefault="009E1CB2">
      <w:pPr>
        <w:rPr>
          <w:rFonts w:ascii="宋体" w:eastAsia="宋体" w:hAnsi="宋体"/>
          <w:lang w:eastAsia="zh-CN"/>
        </w:rPr>
      </w:pPr>
    </w:p>
    <w:p w14:paraId="1695656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周期律这个说法有问题的</w:t>
      </w:r>
    </w:p>
    <w:p w14:paraId="7C5F071D" w14:textId="77777777" w:rsidR="009E1CB2" w:rsidRPr="00FC5B4C" w:rsidRDefault="00000000">
      <w:pPr>
        <w:rPr>
          <w:rFonts w:ascii="宋体" w:eastAsia="宋体" w:hAnsi="宋体"/>
        </w:rPr>
      </w:pPr>
      <w:r w:rsidRPr="00FC5B4C">
        <w:rPr>
          <w:rFonts w:ascii="宋体" w:eastAsia="宋体" w:hAnsi="宋体"/>
        </w:rPr>
        <w:t>原文：https://talkcc.org//article/4637783</w:t>
      </w:r>
    </w:p>
    <w:p w14:paraId="64A0CB4F" w14:textId="77777777" w:rsidR="009E1CB2" w:rsidRPr="00FC5B4C" w:rsidRDefault="00000000">
      <w:pPr>
        <w:rPr>
          <w:rFonts w:ascii="宋体" w:eastAsia="宋体" w:hAnsi="宋体"/>
          <w:lang w:eastAsia="zh-CN"/>
        </w:rPr>
      </w:pPr>
      <w:r w:rsidRPr="00FC5B4C">
        <w:rPr>
          <w:rFonts w:ascii="宋体" w:eastAsia="宋体" w:hAnsi="宋体"/>
          <w:lang w:eastAsia="zh-CN"/>
        </w:rPr>
        <w:t>2021-07-03 17:58:38</w:t>
      </w:r>
    </w:p>
    <w:p w14:paraId="07A48592" w14:textId="77777777" w:rsidR="009E1CB2" w:rsidRPr="00FC5B4C" w:rsidRDefault="00000000">
      <w:pPr>
        <w:rPr>
          <w:rFonts w:ascii="宋体" w:eastAsia="宋体" w:hAnsi="宋体"/>
          <w:lang w:eastAsia="zh-CN"/>
        </w:rPr>
      </w:pPr>
      <w:r w:rsidRPr="00FC5B4C">
        <w:rPr>
          <w:rFonts w:ascii="宋体" w:eastAsia="宋体" w:hAnsi="宋体"/>
          <w:lang w:eastAsia="zh-CN"/>
        </w:rPr>
        <w:t>周期律核心是无视任何人类变化客观规律的违心论点，但是有很大的欺骗性。</w:t>
      </w:r>
    </w:p>
    <w:p w14:paraId="4DA4ECC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周期本质事无视人类文明发展的进程及其成就，把国家兴亡民族命运的走向归结在围绕帝王将相及其附庸那些贵族门阀乃至他们的帮闲才子佳人身上。把他们的命运替代人类文明的进程。所以才有，看他楼起看他宴宾客看他楼塌了的 悲风画扇。但是回望人类文明进程，至今还沿着越来越的人获得解放在每一个新进程中螺旋上升。被周期的只是那些以为千秋万代的统治阶级，而不是那些打破枷锁的人。</w:t>
      </w:r>
    </w:p>
    <w:p w14:paraId="4B1C9E14" w14:textId="77777777" w:rsidR="009E1CB2" w:rsidRPr="00FC5B4C" w:rsidRDefault="009E1CB2">
      <w:pPr>
        <w:rPr>
          <w:rFonts w:ascii="宋体" w:eastAsia="宋体" w:hAnsi="宋体"/>
          <w:lang w:eastAsia="zh-CN"/>
        </w:rPr>
      </w:pPr>
    </w:p>
    <w:p w14:paraId="23E954E9" w14:textId="77777777" w:rsidR="009E1CB2" w:rsidRPr="00FC5B4C" w:rsidRDefault="009E1CB2">
      <w:pPr>
        <w:rPr>
          <w:rFonts w:ascii="宋体" w:eastAsia="宋体" w:hAnsi="宋体"/>
          <w:lang w:eastAsia="zh-CN"/>
        </w:rPr>
      </w:pPr>
    </w:p>
    <w:p w14:paraId="496B3AD9" w14:textId="77777777" w:rsidR="009E1CB2" w:rsidRPr="00FC5B4C" w:rsidRDefault="00000000">
      <w:pPr>
        <w:pStyle w:val="31"/>
        <w:rPr>
          <w:rFonts w:ascii="宋体" w:eastAsia="宋体" w:hAnsi="宋体"/>
        </w:rPr>
      </w:pPr>
      <w:r w:rsidRPr="00FC5B4C">
        <w:rPr>
          <w:rFonts w:ascii="宋体" w:eastAsia="宋体" w:hAnsi="宋体"/>
        </w:rPr>
        <w:t>怎么说呢</w:t>
      </w:r>
    </w:p>
    <w:p w14:paraId="31BD6642" w14:textId="77777777" w:rsidR="009E1CB2" w:rsidRPr="00FC5B4C" w:rsidRDefault="00000000">
      <w:pPr>
        <w:rPr>
          <w:rFonts w:ascii="宋体" w:eastAsia="宋体" w:hAnsi="宋体"/>
        </w:rPr>
      </w:pPr>
      <w:r w:rsidRPr="00FC5B4C">
        <w:rPr>
          <w:rFonts w:ascii="宋体" w:eastAsia="宋体" w:hAnsi="宋体"/>
        </w:rPr>
        <w:t>原文：https://talkcc.org//article/4637791</w:t>
      </w:r>
    </w:p>
    <w:p w14:paraId="4A08BA22" w14:textId="77777777" w:rsidR="009E1CB2" w:rsidRPr="00FC5B4C" w:rsidRDefault="00000000">
      <w:pPr>
        <w:rPr>
          <w:rFonts w:ascii="宋体" w:eastAsia="宋体" w:hAnsi="宋体"/>
          <w:lang w:eastAsia="zh-CN"/>
        </w:rPr>
      </w:pPr>
      <w:r w:rsidRPr="00FC5B4C">
        <w:rPr>
          <w:rFonts w:ascii="宋体" w:eastAsia="宋体" w:hAnsi="宋体"/>
          <w:lang w:eastAsia="zh-CN"/>
        </w:rPr>
        <w:t>2021-07-03 19:00:33</w:t>
      </w:r>
    </w:p>
    <w:p w14:paraId="4BD9811E" w14:textId="77777777" w:rsidR="009E1CB2" w:rsidRPr="00FC5B4C" w:rsidRDefault="00000000">
      <w:pPr>
        <w:rPr>
          <w:rFonts w:ascii="宋体" w:eastAsia="宋体" w:hAnsi="宋体"/>
          <w:lang w:eastAsia="zh-CN"/>
        </w:rPr>
      </w:pPr>
      <w:r w:rsidRPr="00FC5B4C">
        <w:rPr>
          <w:rFonts w:ascii="宋体" w:eastAsia="宋体" w:hAnsi="宋体"/>
          <w:lang w:eastAsia="zh-CN"/>
        </w:rPr>
        <w:t>我自己五月拿出来和身边人讨论的内容之一是，多数人无法分辨基于政治与经济考虑的疫情数据和基于个人防护疫情需要的有关数据之间的差异。这句话我过去都没有解释过现在以色列作为疫苗免疫的标杆开始重新爆发感染证实了我此前部分猜测 因此可以稍微展开说一下。</w:t>
      </w:r>
    </w:p>
    <w:p w14:paraId="723B42C6" w14:textId="77777777" w:rsidR="009E1CB2" w:rsidRPr="00FC5B4C" w:rsidRDefault="00000000">
      <w:pPr>
        <w:rPr>
          <w:rFonts w:ascii="宋体" w:eastAsia="宋体" w:hAnsi="宋体"/>
          <w:lang w:eastAsia="zh-CN"/>
        </w:rPr>
      </w:pPr>
      <w:r w:rsidRPr="00FC5B4C">
        <w:rPr>
          <w:rFonts w:ascii="宋体" w:eastAsia="宋体" w:hAnsi="宋体"/>
          <w:lang w:eastAsia="zh-CN"/>
        </w:rPr>
        <w:t>此前我和专家朋友一直争论的问题核心之一是是否存在ADE效应。前不久美国一些权威机构公开了他们有关 ADE 效应的论文，大致意思ADE效应存在但是疫苗有效。疫苗虽然有效但是抗体浓度降低，因此对抗ADE需要补针。我第一时间没有理解朋友给我看论文的意思，我对她说疫苗不是有效么。她说，问题不在疫苗有效与否而在于是否存在ADE。然后她给我看另一篇论文，内容是比较HIV和新冠进化的，我拿出来小圈子讨论，有人解读比我理解更到位：文章核心是，HIV疫苗为什么失败，是因为反出现在ADE。某种角度，这篇论文是为后面疫苗有可能的失败或者挫折做铺垫。好理解这个，我下面的话就容易切入正题了。</w:t>
      </w:r>
    </w:p>
    <w:p w14:paraId="667D8ED4" w14:textId="77777777" w:rsidR="009E1CB2" w:rsidRPr="00FC5B4C" w:rsidRDefault="00000000">
      <w:pPr>
        <w:rPr>
          <w:rFonts w:ascii="宋体" w:eastAsia="宋体" w:hAnsi="宋体"/>
          <w:lang w:eastAsia="zh-CN"/>
        </w:rPr>
      </w:pPr>
      <w:r w:rsidRPr="00FC5B4C">
        <w:rPr>
          <w:rFonts w:ascii="宋体" w:eastAsia="宋体" w:hAnsi="宋体"/>
          <w:lang w:eastAsia="zh-CN"/>
        </w:rPr>
        <w:t>1.什么是基于政治与经济需要的疫情数据，这实际说西方各国对疫情数据基于各自需要都存在矫正回归的问题。所以他们夸台湾抗疫经验，是台湾给他们提供可在防护疫情与政治（选情）经济(是否维持封锁)需要之间做平衡。尤其前期，印度变异在英国爆发后，数据显示重症率与死亡率非常低。因此，只要死亡率下降到流感死亡率的水平，那么我这里得到的反馈之一是美国希望在明年底之前宣布结束疫情。甚至在前不久的G7峰会前夕，就有媒体做出预测美国和欧洲准备联手宣布明年底之前结束疫情。但是，现在虽然看起来ADE效应影响不到，或者数据远低于流感死亡率。但是无论怎么数据回归，确认ADE存在本身意味着，前面提及的任何预期对标的所有模型都可能出大问题。具体会有什么影响，还是等后来的数据说话。总之回到以色列话题就是看，单纯依靠疫苗免疫是否有效 以色列是全世界观察的标杆。</w:t>
      </w:r>
    </w:p>
    <w:p w14:paraId="79DD403E" w14:textId="77777777" w:rsidR="009E1CB2" w:rsidRPr="00FC5B4C" w:rsidRDefault="00000000">
      <w:pPr>
        <w:rPr>
          <w:rFonts w:ascii="宋体" w:eastAsia="宋体" w:hAnsi="宋体"/>
          <w:lang w:eastAsia="zh-CN"/>
        </w:rPr>
      </w:pPr>
      <w:r w:rsidRPr="00FC5B4C">
        <w:rPr>
          <w:rFonts w:ascii="宋体" w:eastAsia="宋体" w:hAnsi="宋体"/>
          <w:lang w:eastAsia="zh-CN"/>
        </w:rPr>
        <w:t>2.什么事基于个人防疫需要的的数据，这里就需要考虑到现在不怎么讨论的疫情后遗症。我这里反馈的疫情后遗症初步数据是，新冠患者 14%出现新冠后遗症。我自己看的的文章，</w:t>
      </w:r>
      <w:r w:rsidRPr="00FC5B4C">
        <w:rPr>
          <w:rFonts w:ascii="宋体" w:eastAsia="宋体" w:hAnsi="宋体"/>
          <w:lang w:eastAsia="zh-CN"/>
        </w:rPr>
        <w:lastRenderedPageBreak/>
        <w:t>和部分海外华人叙述身边的个案，极端情况下多次感染新冠的青壮年也存在丧失劳动力的情况‘。当然这种极端情况下载目前数据统计中还是极少数那部分。所以，这里既然是说个人防疫需要的数据。那么始终要明白，时代的一粒灰尘掉在具体个人头上就是一座山。个人以为新冠能不感染就别感染。而参考以色列的感染，疫苗是现在有效手段，但是疫苗加必要的隔离才是多数人保护自己的唯一选择。如果对此还有不理解的，钟南山已经提及因为对应印度变异的高传染性，有关医疗手册关于亲密接触有关内容的修改就要去看看了。</w:t>
      </w:r>
    </w:p>
    <w:p w14:paraId="37F67393" w14:textId="77777777" w:rsidR="009E1CB2" w:rsidRPr="00FC5B4C" w:rsidRDefault="00000000">
      <w:pPr>
        <w:rPr>
          <w:rFonts w:ascii="宋体" w:eastAsia="宋体" w:hAnsi="宋体"/>
          <w:lang w:eastAsia="zh-CN"/>
        </w:rPr>
      </w:pPr>
      <w:r w:rsidRPr="00FC5B4C">
        <w:rPr>
          <w:rFonts w:ascii="宋体" w:eastAsia="宋体" w:hAnsi="宋体"/>
          <w:lang w:eastAsia="zh-CN"/>
        </w:rPr>
        <w:t>然后，去找到区分二者的智慧吧，</w:t>
      </w:r>
    </w:p>
    <w:p w14:paraId="04BC9B5C" w14:textId="77777777" w:rsidR="009E1CB2" w:rsidRPr="00FC5B4C" w:rsidRDefault="009E1CB2">
      <w:pPr>
        <w:rPr>
          <w:rFonts w:ascii="宋体" w:eastAsia="宋体" w:hAnsi="宋体"/>
          <w:lang w:eastAsia="zh-CN"/>
        </w:rPr>
      </w:pPr>
    </w:p>
    <w:p w14:paraId="52A0BA70" w14:textId="77777777" w:rsidR="009E1CB2" w:rsidRPr="00FC5B4C" w:rsidRDefault="009E1CB2">
      <w:pPr>
        <w:rPr>
          <w:rFonts w:ascii="宋体" w:eastAsia="宋体" w:hAnsi="宋体"/>
          <w:lang w:eastAsia="zh-CN"/>
        </w:rPr>
      </w:pPr>
    </w:p>
    <w:p w14:paraId="7B1D465B" w14:textId="77777777" w:rsidR="009E1CB2" w:rsidRPr="00FC5B4C" w:rsidRDefault="00000000">
      <w:pPr>
        <w:pStyle w:val="31"/>
        <w:rPr>
          <w:rFonts w:ascii="宋体" w:eastAsia="宋体" w:hAnsi="宋体"/>
        </w:rPr>
      </w:pPr>
      <w:r w:rsidRPr="00FC5B4C">
        <w:rPr>
          <w:rFonts w:ascii="宋体" w:eastAsia="宋体" w:hAnsi="宋体"/>
        </w:rPr>
        <w:t>嗯明年肯定是分水岭</w:t>
      </w:r>
    </w:p>
    <w:p w14:paraId="2D2111F0" w14:textId="77777777" w:rsidR="009E1CB2" w:rsidRPr="00FC5B4C" w:rsidRDefault="00000000">
      <w:pPr>
        <w:rPr>
          <w:rFonts w:ascii="宋体" w:eastAsia="宋体" w:hAnsi="宋体"/>
        </w:rPr>
      </w:pPr>
      <w:r w:rsidRPr="00FC5B4C">
        <w:rPr>
          <w:rFonts w:ascii="宋体" w:eastAsia="宋体" w:hAnsi="宋体"/>
        </w:rPr>
        <w:t>原文：https://talkcc.org//article/4637796</w:t>
      </w:r>
    </w:p>
    <w:p w14:paraId="68B9E7D8" w14:textId="77777777" w:rsidR="009E1CB2" w:rsidRPr="00FC5B4C" w:rsidRDefault="00000000">
      <w:pPr>
        <w:rPr>
          <w:rFonts w:ascii="宋体" w:eastAsia="宋体" w:hAnsi="宋体"/>
          <w:lang w:eastAsia="zh-CN"/>
        </w:rPr>
      </w:pPr>
      <w:r w:rsidRPr="00FC5B4C">
        <w:rPr>
          <w:rFonts w:ascii="宋体" w:eastAsia="宋体" w:hAnsi="宋体"/>
          <w:lang w:eastAsia="zh-CN"/>
        </w:rPr>
        <w:t>2021-07-03 19:20:37</w:t>
      </w:r>
    </w:p>
    <w:p w14:paraId="3F004A7F" w14:textId="77777777" w:rsidR="009E1CB2" w:rsidRPr="00FC5B4C" w:rsidRDefault="00000000">
      <w:pPr>
        <w:rPr>
          <w:rFonts w:ascii="宋体" w:eastAsia="宋体" w:hAnsi="宋体"/>
          <w:lang w:eastAsia="zh-CN"/>
        </w:rPr>
      </w:pPr>
      <w:r w:rsidRPr="00FC5B4C">
        <w:rPr>
          <w:rFonts w:ascii="宋体" w:eastAsia="宋体" w:hAnsi="宋体"/>
          <w:lang w:eastAsia="zh-CN"/>
        </w:rPr>
        <w:t>所以我说我没有能力预测后面的变数，尽管我和一些人尝试过推各种可能。但是结论至少这是我个人能力之外的 。</w:t>
      </w:r>
    </w:p>
    <w:p w14:paraId="0936BBBD" w14:textId="77777777" w:rsidR="009E1CB2" w:rsidRPr="00FC5B4C" w:rsidRDefault="00000000">
      <w:pPr>
        <w:rPr>
          <w:rFonts w:ascii="宋体" w:eastAsia="宋体" w:hAnsi="宋体"/>
          <w:lang w:eastAsia="zh-CN"/>
        </w:rPr>
      </w:pPr>
      <w:r w:rsidRPr="00FC5B4C">
        <w:rPr>
          <w:rFonts w:ascii="宋体" w:eastAsia="宋体" w:hAnsi="宋体"/>
          <w:lang w:eastAsia="zh-CN"/>
        </w:rPr>
        <w:t>此外我自己做一个检讨，前面看回复有河友提及我存在幸存者偏差。又看到有人看我文字以为我在指责海华酝酿什么阴谋论。就在昨天我很不礼貌的说一个朋友，她无论什么信息都能反馈到房地产是一种不理智的思考偏差。现在看来我自己也存在这个问题。</w:t>
      </w:r>
    </w:p>
    <w:p w14:paraId="13CCEDB9" w14:textId="77777777" w:rsidR="009E1CB2" w:rsidRPr="00FC5B4C" w:rsidRDefault="00000000">
      <w:pPr>
        <w:rPr>
          <w:rFonts w:ascii="宋体" w:eastAsia="宋体" w:hAnsi="宋体"/>
          <w:lang w:eastAsia="zh-CN"/>
        </w:rPr>
      </w:pPr>
      <w:r w:rsidRPr="00FC5B4C">
        <w:rPr>
          <w:rFonts w:ascii="宋体" w:eastAsia="宋体" w:hAnsi="宋体"/>
          <w:lang w:eastAsia="zh-CN"/>
        </w:rPr>
        <w:t>对个人感受，那段我能补充的是这样我看到的内容。那天我实际熬通宵玩，准备睡觉得时候发现自己熟悉不熟悉的群都出现自发地庆祝7.1的贺词，很多都是年轻人。我后来对身边人说，至少我上网络近20年是第一次看到有人自发地庆祝党的生日，而且那么多 。随后，开始看直播，当看到那句碰的头破血流演讲后，现场突然爆发的叫好。我内心的震撼实际不只是一种现场感受，如果此时内心有旁白那就是：原来那些传闻（一些事情压不住）是真的。震撼之后实际是忐忑，因为我说的那些传闻之一就是，一带一路作为民族独立于西方的进攻路线，一旦触及特殊节点，维持联合国五常机制的必要平衡就不复存在。尽管我相信，事情一开始不会有这样的特定目的。但是明年一旦开始打破五常平衡的决心成为合力与方向，背后的多米诺骨牌效应就不是任何国家和任何政治团体可以轻易中断有关历史进程的发展的。这就是我前面一开始说的， 有关推导在我们能力之外的意思。</w:t>
      </w:r>
    </w:p>
    <w:p w14:paraId="37C87E31" w14:textId="77777777" w:rsidR="009E1CB2" w:rsidRPr="00FC5B4C" w:rsidRDefault="00000000">
      <w:pPr>
        <w:rPr>
          <w:rFonts w:ascii="宋体" w:eastAsia="宋体" w:hAnsi="宋体"/>
          <w:lang w:eastAsia="zh-CN"/>
        </w:rPr>
      </w:pPr>
      <w:r w:rsidRPr="00FC5B4C">
        <w:rPr>
          <w:rFonts w:ascii="宋体" w:eastAsia="宋体" w:hAnsi="宋体"/>
          <w:lang w:eastAsia="zh-CN"/>
        </w:rPr>
        <w:t>最后再向昨天的朋友道歉之余，我补充我昨天和朋友说的话。我说，后面对所有人都不算事好事。因为所谓大时代的成本，都是所有人的增加负担。就在刚才的回复里，我提及新冠的内容中，我说了同样的意思。时代的一粒灰尘落在具体的某个人头上就是一座山。因此我说过这样的话，我尊重每个人基于自己利益最大化做出的任何选择（哪怕这个选择是走到我的对立面）而作为对策，我最近和朋友们说的最核心的策略你不妨一笑：在各种条件差不多的前提下，选运气最好的那位（个人和组织都可以）。至少这种策略可以对抗各种不确定不是。</w:t>
      </w:r>
    </w:p>
    <w:p w14:paraId="219DE92E" w14:textId="77777777" w:rsidR="009E1CB2" w:rsidRPr="00FC5B4C" w:rsidRDefault="009E1CB2">
      <w:pPr>
        <w:rPr>
          <w:rFonts w:ascii="宋体" w:eastAsia="宋体" w:hAnsi="宋体"/>
          <w:lang w:eastAsia="zh-CN"/>
        </w:rPr>
      </w:pPr>
    </w:p>
    <w:p w14:paraId="42075936" w14:textId="77777777" w:rsidR="009E1CB2" w:rsidRPr="00FC5B4C" w:rsidRDefault="009E1CB2">
      <w:pPr>
        <w:rPr>
          <w:rFonts w:ascii="宋体" w:eastAsia="宋体" w:hAnsi="宋体"/>
          <w:lang w:eastAsia="zh-CN"/>
        </w:rPr>
      </w:pPr>
    </w:p>
    <w:p w14:paraId="2EF63BB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补充信息来源</w:t>
      </w:r>
    </w:p>
    <w:p w14:paraId="375EBAAC" w14:textId="77777777" w:rsidR="009E1CB2" w:rsidRPr="00FC5B4C" w:rsidRDefault="00000000">
      <w:pPr>
        <w:rPr>
          <w:rFonts w:ascii="宋体" w:eastAsia="宋体" w:hAnsi="宋体"/>
        </w:rPr>
      </w:pPr>
      <w:r w:rsidRPr="00FC5B4C">
        <w:rPr>
          <w:rFonts w:ascii="宋体" w:eastAsia="宋体" w:hAnsi="宋体"/>
        </w:rPr>
        <w:t>原文：https://talkcc.org//article/4637798</w:t>
      </w:r>
    </w:p>
    <w:p w14:paraId="482C195F" w14:textId="77777777" w:rsidR="009E1CB2" w:rsidRPr="00FC5B4C" w:rsidRDefault="00000000">
      <w:pPr>
        <w:rPr>
          <w:rFonts w:ascii="宋体" w:eastAsia="宋体" w:hAnsi="宋体"/>
          <w:lang w:eastAsia="zh-CN"/>
        </w:rPr>
      </w:pPr>
      <w:r w:rsidRPr="00FC5B4C">
        <w:rPr>
          <w:rFonts w:ascii="宋体" w:eastAsia="宋体" w:hAnsi="宋体"/>
          <w:lang w:eastAsia="zh-CN"/>
        </w:rPr>
        <w:t>2021-07-03 19:31:51</w:t>
      </w:r>
    </w:p>
    <w:p w14:paraId="5ED636E3" w14:textId="77777777" w:rsidR="009E1CB2" w:rsidRPr="00FC5B4C" w:rsidRDefault="00000000">
      <w:pPr>
        <w:rPr>
          <w:rFonts w:ascii="宋体" w:eastAsia="宋体" w:hAnsi="宋体"/>
          <w:lang w:eastAsia="zh-CN"/>
        </w:rPr>
      </w:pPr>
      <w:r w:rsidRPr="00FC5B4C">
        <w:rPr>
          <w:rFonts w:ascii="宋体" w:eastAsia="宋体" w:hAnsi="宋体"/>
          <w:lang w:eastAsia="zh-CN"/>
        </w:rPr>
        <w:t>我英语不好主要看翻译所以理解可能有偏差</w:t>
      </w:r>
    </w:p>
    <w:p w14:paraId="5B049973" w14:textId="77777777" w:rsidR="009E1CB2" w:rsidRPr="00FC5B4C" w:rsidRDefault="00000000">
      <w:pPr>
        <w:rPr>
          <w:rFonts w:ascii="宋体" w:eastAsia="宋体" w:hAnsi="宋体"/>
          <w:lang w:eastAsia="zh-CN"/>
        </w:rPr>
      </w:pPr>
      <w:r w:rsidRPr="00FC5B4C">
        <w:rPr>
          <w:rFonts w:ascii="宋体" w:eastAsia="宋体" w:hAnsi="宋体"/>
          <w:lang w:eastAsia="zh-CN"/>
        </w:rPr>
        <w:t>1.有关ADE的文章</w:t>
      </w:r>
    </w:p>
    <w:p w14:paraId="5A7FBBB3" w14:textId="77777777" w:rsidR="009E1CB2" w:rsidRPr="00FC5B4C" w:rsidRDefault="00000000">
      <w:pPr>
        <w:rPr>
          <w:rFonts w:ascii="宋体" w:eastAsia="宋体" w:hAnsi="宋体"/>
          <w:lang w:eastAsia="zh-CN"/>
        </w:rPr>
      </w:pPr>
      <w:r w:rsidRPr="00FC5B4C">
        <w:rPr>
          <w:rFonts w:ascii="宋体" w:eastAsia="宋体" w:hAnsi="宋体"/>
          <w:lang w:eastAsia="zh-CN"/>
        </w:rPr>
        <w:t>疫苗是控制新冠疫情的重要措施，与此同时中和抗体也可作为预防和治疗感染的药物。许多研究表明SARS-CoV-2中和抗体能够在灵长类、小鼠模型中有效阻断病毒感染，靶向新冠病毒RBD结构域的中和抗体效力更高，而靶向NTD的抗体中和能力较弱。关于抗体临床治疗一直存在一个争议，即抗体依赖性增强(ADE)感染作用。在SARS-CoV等一些病毒感染和疫苗中都发现病毒能够通过细胞表面IgG抗体Fc受体、补体受体结合靶细胞，促进感染。然而目前对于新冠病毒的ADE效应一直未得到实验证实，已有团队鉴定出感染增强抗体的结合位点（通过抗体靶向的SARS-CoV-2刺突蛋白的感染增强位点见前期推送），近日，美国杜克大学联合美国国立卫生研究院、哈佛大学、哥伦比亚大学在国际顶级期刊CELL上发表研究论文，首次通过体外体内实验阐明了新冠病毒感染中抗体ADE效应的复杂影响。</w:t>
      </w:r>
    </w:p>
    <w:p w14:paraId="7150A395" w14:textId="77777777" w:rsidR="009E1CB2" w:rsidRPr="00FC5B4C" w:rsidRDefault="00000000">
      <w:pPr>
        <w:rPr>
          <w:rFonts w:ascii="宋体" w:eastAsia="宋体" w:hAnsi="宋体"/>
          <w:lang w:eastAsia="zh-CN"/>
        </w:rPr>
      </w:pPr>
      <w:r w:rsidRPr="00FC5B4C">
        <w:rPr>
          <w:rFonts w:ascii="宋体" w:eastAsia="宋体" w:hAnsi="宋体"/>
          <w:lang w:eastAsia="zh-CN"/>
        </w:rPr>
        <w:t>2. Cell子刊：HIV和新冠病毒的进化比对</w:t>
      </w:r>
    </w:p>
    <w:p w14:paraId="3DA07800" w14:textId="77777777" w:rsidR="009E1CB2" w:rsidRPr="00FC5B4C" w:rsidRDefault="00000000">
      <w:pPr>
        <w:rPr>
          <w:rFonts w:ascii="宋体" w:eastAsia="宋体" w:hAnsi="宋体"/>
          <w:lang w:eastAsia="zh-CN"/>
        </w:rPr>
      </w:pPr>
      <w:r w:rsidRPr="00FC5B4C">
        <w:rPr>
          <w:rFonts w:ascii="宋体" w:eastAsia="宋体" w:hAnsi="宋体"/>
          <w:lang w:eastAsia="zh-CN"/>
        </w:rPr>
        <w:t>这里摘录开头部分</w:t>
      </w:r>
    </w:p>
    <w:p w14:paraId="50286EFE" w14:textId="77777777" w:rsidR="009E1CB2" w:rsidRPr="00FC5B4C" w:rsidRDefault="00000000">
      <w:pPr>
        <w:rPr>
          <w:rFonts w:ascii="宋体" w:eastAsia="宋体" w:hAnsi="宋体"/>
          <w:lang w:eastAsia="zh-CN"/>
        </w:rPr>
      </w:pPr>
      <w:r w:rsidRPr="00FC5B4C">
        <w:rPr>
          <w:rFonts w:ascii="宋体" w:eastAsia="宋体" w:hAnsi="宋体"/>
          <w:lang w:eastAsia="zh-CN"/>
        </w:rPr>
        <w:t>在过去的半个世纪里，人类免疫缺陷病毒 1 型（HIV-1）和严重急性呼吸系统综合症冠状病毒 2 型（SARS-CoV-2）两种截然不同的新型 RNA 病毒引起了毁灭性全球大流行。HIV-1和SARS-CoV-2来自不同的科，在生态、感染方式、基因组含量和发病机制方面存在很大差异。</w:t>
      </w:r>
    </w:p>
    <w:p w14:paraId="3A36DBB1" w14:textId="77777777" w:rsidR="009E1CB2" w:rsidRPr="00FC5B4C" w:rsidRDefault="00000000">
      <w:pPr>
        <w:rPr>
          <w:rFonts w:ascii="宋体" w:eastAsia="宋体" w:hAnsi="宋体"/>
          <w:lang w:eastAsia="zh-CN"/>
        </w:rPr>
      </w:pPr>
      <w:r w:rsidRPr="00FC5B4C">
        <w:rPr>
          <w:rFonts w:ascii="宋体" w:eastAsia="宋体" w:hAnsi="宋体"/>
          <w:lang w:eastAsia="zh-CN"/>
        </w:rPr>
        <w:t>2021 年 6 月 2 日，Cell Host and Microbe在线发表了一篇题为“HIV-1 and SARS-CoV-2: Patterns in the Evolution ofTwo Pandemic Pathogens”的文章，文章详细阐述了HIV-1和SARS-CoV-2两种病毒进化模式的相似之处和差异所在。</w:t>
      </w:r>
    </w:p>
    <w:p w14:paraId="6596F1D6" w14:textId="77777777" w:rsidR="009E1CB2" w:rsidRPr="00FC5B4C" w:rsidRDefault="00000000">
      <w:pPr>
        <w:rPr>
          <w:rFonts w:ascii="宋体" w:eastAsia="宋体" w:hAnsi="宋体"/>
          <w:lang w:eastAsia="zh-CN"/>
        </w:rPr>
      </w:pPr>
      <w:r w:rsidRPr="00FC5B4C">
        <w:rPr>
          <w:rFonts w:ascii="宋体" w:eastAsia="宋体" w:hAnsi="宋体"/>
          <w:lang w:eastAsia="zh-CN"/>
        </w:rPr>
        <w:t>通过对比研究者发现HIV-1和SARS-CoV-2在单核苷酸突变、多碱基插入和缺失、重组和表面聚糖的变异都产生了变异性。</w:t>
      </w:r>
    </w:p>
    <w:p w14:paraId="6AC88518" w14:textId="77777777" w:rsidR="009E1CB2" w:rsidRPr="00FC5B4C" w:rsidRDefault="00000000">
      <w:pPr>
        <w:rPr>
          <w:rFonts w:ascii="宋体" w:eastAsia="宋体" w:hAnsi="宋体"/>
          <w:lang w:eastAsia="zh-CN"/>
        </w:rPr>
      </w:pPr>
      <w:r w:rsidRPr="00FC5B4C">
        <w:rPr>
          <w:rFonts w:ascii="宋体" w:eastAsia="宋体" w:hAnsi="宋体"/>
          <w:lang w:eastAsia="zh-CN"/>
        </w:rPr>
        <w:t>但是相比于SARS-CoV-2，HIV-1的变异呈现多样性，特别是HIV-1 Env蛋白高度糖基化，形成物理屏障，干扰中和反应的发生。</w:t>
      </w:r>
    </w:p>
    <w:p w14:paraId="29A6C834" w14:textId="77777777" w:rsidR="009E1CB2" w:rsidRPr="00FC5B4C" w:rsidRDefault="009E1CB2">
      <w:pPr>
        <w:rPr>
          <w:rFonts w:ascii="宋体" w:eastAsia="宋体" w:hAnsi="宋体"/>
          <w:lang w:eastAsia="zh-CN"/>
        </w:rPr>
      </w:pPr>
    </w:p>
    <w:p w14:paraId="7E5B4EAD" w14:textId="77777777" w:rsidR="009E1CB2" w:rsidRPr="00FC5B4C" w:rsidRDefault="009E1CB2">
      <w:pPr>
        <w:rPr>
          <w:rFonts w:ascii="宋体" w:eastAsia="宋体" w:hAnsi="宋体"/>
          <w:lang w:eastAsia="zh-CN"/>
        </w:rPr>
      </w:pPr>
    </w:p>
    <w:p w14:paraId="0FE6303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单纯的货币周期角度</w:t>
      </w:r>
    </w:p>
    <w:p w14:paraId="0CD59BDC" w14:textId="77777777" w:rsidR="009E1CB2" w:rsidRPr="00FC5B4C" w:rsidRDefault="00000000">
      <w:pPr>
        <w:rPr>
          <w:rFonts w:ascii="宋体" w:eastAsia="宋体" w:hAnsi="宋体"/>
        </w:rPr>
      </w:pPr>
      <w:r w:rsidRPr="00FC5B4C">
        <w:rPr>
          <w:rFonts w:ascii="宋体" w:eastAsia="宋体" w:hAnsi="宋体"/>
        </w:rPr>
        <w:t>原文：https://talkcc.org//article/4637799</w:t>
      </w:r>
    </w:p>
    <w:p w14:paraId="79C8F885" w14:textId="77777777" w:rsidR="009E1CB2" w:rsidRPr="00FC5B4C" w:rsidRDefault="00000000">
      <w:pPr>
        <w:rPr>
          <w:rFonts w:ascii="宋体" w:eastAsia="宋体" w:hAnsi="宋体"/>
          <w:lang w:eastAsia="zh-CN"/>
        </w:rPr>
      </w:pPr>
      <w:r w:rsidRPr="00FC5B4C">
        <w:rPr>
          <w:rFonts w:ascii="宋体" w:eastAsia="宋体" w:hAnsi="宋体"/>
          <w:lang w:eastAsia="zh-CN"/>
        </w:rPr>
        <w:t>2021-07-03 19:40:17</w:t>
      </w:r>
    </w:p>
    <w:p w14:paraId="2DF30FF6" w14:textId="77777777" w:rsidR="009E1CB2" w:rsidRPr="00FC5B4C" w:rsidRDefault="00000000">
      <w:pPr>
        <w:rPr>
          <w:rFonts w:ascii="宋体" w:eastAsia="宋体" w:hAnsi="宋体"/>
          <w:lang w:eastAsia="zh-CN"/>
        </w:rPr>
      </w:pPr>
      <w:r w:rsidRPr="00FC5B4C">
        <w:rPr>
          <w:rFonts w:ascii="宋体" w:eastAsia="宋体" w:hAnsi="宋体"/>
          <w:lang w:eastAsia="zh-CN"/>
        </w:rPr>
        <w:t>如果各主要央行能错开周期（基于合作一致的前提）其实问题可控</w:t>
      </w:r>
    </w:p>
    <w:p w14:paraId="60B81DC4" w14:textId="77777777" w:rsidR="009E1CB2" w:rsidRPr="00FC5B4C" w:rsidRDefault="009E1CB2">
      <w:pPr>
        <w:rPr>
          <w:rFonts w:ascii="宋体" w:eastAsia="宋体" w:hAnsi="宋体"/>
          <w:lang w:eastAsia="zh-CN"/>
        </w:rPr>
      </w:pPr>
    </w:p>
    <w:p w14:paraId="125ADA66" w14:textId="77777777" w:rsidR="009E1CB2" w:rsidRPr="00FC5B4C" w:rsidRDefault="009E1CB2">
      <w:pPr>
        <w:rPr>
          <w:rFonts w:ascii="宋体" w:eastAsia="宋体" w:hAnsi="宋体"/>
          <w:lang w:eastAsia="zh-CN"/>
        </w:rPr>
      </w:pPr>
    </w:p>
    <w:p w14:paraId="427927A3" w14:textId="77777777" w:rsidR="009E1CB2" w:rsidRPr="00FC5B4C" w:rsidRDefault="00000000">
      <w:pPr>
        <w:pStyle w:val="31"/>
        <w:rPr>
          <w:rFonts w:ascii="宋体" w:eastAsia="宋体" w:hAnsi="宋体"/>
        </w:rPr>
      </w:pPr>
      <w:r w:rsidRPr="00FC5B4C">
        <w:rPr>
          <w:rFonts w:ascii="宋体" w:eastAsia="宋体" w:hAnsi="宋体"/>
        </w:rPr>
        <w:t>哎</w:t>
      </w:r>
    </w:p>
    <w:p w14:paraId="3CF274FA" w14:textId="77777777" w:rsidR="009E1CB2" w:rsidRPr="00FC5B4C" w:rsidRDefault="00000000">
      <w:pPr>
        <w:rPr>
          <w:rFonts w:ascii="宋体" w:eastAsia="宋体" w:hAnsi="宋体"/>
        </w:rPr>
      </w:pPr>
      <w:r w:rsidRPr="00FC5B4C">
        <w:rPr>
          <w:rFonts w:ascii="宋体" w:eastAsia="宋体" w:hAnsi="宋体"/>
        </w:rPr>
        <w:t>原文：https://talkcc.org//article/4637836</w:t>
      </w:r>
    </w:p>
    <w:p w14:paraId="3C7E6FB7" w14:textId="77777777" w:rsidR="009E1CB2" w:rsidRPr="00FC5B4C" w:rsidRDefault="00000000">
      <w:pPr>
        <w:rPr>
          <w:rFonts w:ascii="宋体" w:eastAsia="宋体" w:hAnsi="宋体"/>
          <w:lang w:eastAsia="zh-CN"/>
        </w:rPr>
      </w:pPr>
      <w:r w:rsidRPr="00FC5B4C">
        <w:rPr>
          <w:rFonts w:ascii="宋体" w:eastAsia="宋体" w:hAnsi="宋体"/>
          <w:lang w:eastAsia="zh-CN"/>
        </w:rPr>
        <w:t>2021-07-03 21:47:57</w:t>
      </w:r>
    </w:p>
    <w:p w14:paraId="5990919A" w14:textId="77777777" w:rsidR="009E1CB2" w:rsidRPr="00FC5B4C" w:rsidRDefault="00000000">
      <w:pPr>
        <w:rPr>
          <w:rFonts w:ascii="宋体" w:eastAsia="宋体" w:hAnsi="宋体"/>
          <w:lang w:eastAsia="zh-CN"/>
        </w:rPr>
      </w:pPr>
      <w:r w:rsidRPr="00FC5B4C">
        <w:rPr>
          <w:rFonts w:ascii="宋体" w:eastAsia="宋体" w:hAnsi="宋体"/>
          <w:lang w:eastAsia="zh-CN"/>
        </w:rPr>
        <w:t>三和那批年轻人成名大约是日本一部纪录片，我看到绝大多数人讨论这个话题也止步与网络。我这里说一点，非公开调查的。也是有感于一些海外的讥讽现在民心过剩的。不过有关内容可能部分过时了，留个念想吧。</w:t>
      </w:r>
    </w:p>
    <w:p w14:paraId="1A2E9DC9" w14:textId="77777777" w:rsidR="009E1CB2" w:rsidRPr="00FC5B4C" w:rsidRDefault="00000000">
      <w:pPr>
        <w:rPr>
          <w:rFonts w:ascii="宋体" w:eastAsia="宋体" w:hAnsi="宋体"/>
          <w:lang w:eastAsia="zh-CN"/>
        </w:rPr>
      </w:pPr>
      <w:r w:rsidRPr="00FC5B4C">
        <w:rPr>
          <w:rFonts w:ascii="宋体" w:eastAsia="宋体" w:hAnsi="宋体"/>
          <w:lang w:eastAsia="zh-CN"/>
        </w:rPr>
        <w:t>三河年轻人大多生存状态是通过日结工资维持生计，相当一部分生活在网吧。没有打工的日子靠借贷过日子，贷款利息年化40%，（好好想想前不久叫停的学生贷是这么出来的，小额贷款最火热的时候一个朋友逃离了小贷公司，他说公司80%利润来自学生贷他怕了）这些年轻人普遍出售自己身份证，对未来没有任何期待。如果有期待，基本类似如果有一次社会暴乱他们希望可以在暴乱中和社会同归于尽。看到这里 也许你还比较奇怪甚至差异，我要掩去数字的是这样备注（地下火葬场每天收容死于暴力吸毒和自杀的数字）我自己推测过这样可能的人群数字，大约几百万在全国是有的。因此我谅解了很多年前，为留京指标出卖我和一些朋友的那些人。</w:t>
      </w:r>
    </w:p>
    <w:p w14:paraId="0967DD86" w14:textId="77777777" w:rsidR="009E1CB2" w:rsidRPr="00FC5B4C" w:rsidRDefault="00000000">
      <w:pPr>
        <w:rPr>
          <w:rFonts w:ascii="宋体" w:eastAsia="宋体" w:hAnsi="宋体"/>
          <w:lang w:eastAsia="zh-CN"/>
        </w:rPr>
      </w:pPr>
      <w:r w:rsidRPr="00FC5B4C">
        <w:rPr>
          <w:rFonts w:ascii="宋体" w:eastAsia="宋体" w:hAnsi="宋体"/>
          <w:lang w:eastAsia="zh-CN"/>
        </w:rPr>
        <w:t>既然写到这里，如果可以对上面的东西补充。不过是我本周和一个朋友的争执，我意思西方固然问题重重但是我们内部问题也不能掉以轻心（原话是西方烂但是我们自己不能比烂）。我和他举证大致是引用十多年前一个朋友参加一些学生自发组织的农村选举调查，他们骑自行车从北京到河北 山西边境再河南 山东天津返回。他们观察是，宗族势力把持农村基层。后来对策之一是打通偏远地区交通，在宗族盘踞的基层让年轻人有机会低成本走出去对宗族势力釜底抽薪。过了十多年，被釜底抽薪的宗族取而代之的是地下基督教会。具体人数就不提了。去年新冠，我身边一个朋友用很质朴的观点这样回答我对地下教会的质疑。他说无论新冠，还是当年他家遇到困难的时候，是地下教会的人帮助让他们家避免家破人亡。他说他家不会去信，但是他家需要帮助的时候基层组织在哪里。这是我们北方部分省份的基层写照。</w:t>
      </w:r>
    </w:p>
    <w:p w14:paraId="70AA055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写到这里，也许大家不知道 如果不是去年新冠的爆发，基层防疫站也许就会在未来几年中消失。其实在新冠爆发前，有一件事情已经引起上层高度重视。这就是，2019年一名在八子王旗的旅客患肺鼠疫后，从当地基层一路畅通无阻送到了北京。如果不是有疫苗防护，也许不需要新冠我们已经在2019年就进入 医疗紧急状态了。不过这件事，不要有任何阴谋论。因为旅客是专门去鼠疫重点关注地区去逗弄可能携带鼠疫的萌宠土拨鼠中招的。</w:t>
      </w:r>
    </w:p>
    <w:p w14:paraId="459AD1A3" w14:textId="77777777" w:rsidR="009E1CB2" w:rsidRPr="00FC5B4C" w:rsidRDefault="00000000">
      <w:pPr>
        <w:rPr>
          <w:rFonts w:ascii="宋体" w:eastAsia="宋体" w:hAnsi="宋体"/>
          <w:lang w:eastAsia="zh-CN"/>
        </w:rPr>
      </w:pPr>
      <w:r w:rsidRPr="00FC5B4C">
        <w:rPr>
          <w:rFonts w:ascii="宋体" w:eastAsia="宋体" w:hAnsi="宋体"/>
          <w:lang w:eastAsia="zh-CN"/>
        </w:rPr>
        <w:t>我说那么多无非就是一句老生常谈，自己的阵地自己不去占领就不要怪各路妖魔鬼怪去折腾了。而学习西方那种为省钱尽可能削减公共开支的放弃基层的政策导向，已经不可避免走到头了。</w:t>
      </w:r>
    </w:p>
    <w:p w14:paraId="5F69328E" w14:textId="77777777" w:rsidR="009E1CB2" w:rsidRPr="00FC5B4C" w:rsidRDefault="009E1CB2">
      <w:pPr>
        <w:rPr>
          <w:rFonts w:ascii="宋体" w:eastAsia="宋体" w:hAnsi="宋体"/>
          <w:lang w:eastAsia="zh-CN"/>
        </w:rPr>
      </w:pPr>
    </w:p>
    <w:p w14:paraId="61C55158" w14:textId="77777777" w:rsidR="009E1CB2" w:rsidRPr="00FC5B4C" w:rsidRDefault="009E1CB2">
      <w:pPr>
        <w:rPr>
          <w:rFonts w:ascii="宋体" w:eastAsia="宋体" w:hAnsi="宋体"/>
          <w:lang w:eastAsia="zh-CN"/>
        </w:rPr>
      </w:pPr>
    </w:p>
    <w:p w14:paraId="69CE7C0D" w14:textId="77777777" w:rsidR="009E1CB2" w:rsidRPr="00FC5B4C" w:rsidRDefault="00000000">
      <w:pPr>
        <w:pStyle w:val="31"/>
        <w:rPr>
          <w:rFonts w:ascii="宋体" w:eastAsia="宋体" w:hAnsi="宋体"/>
        </w:rPr>
      </w:pPr>
      <w:r w:rsidRPr="00FC5B4C">
        <w:rPr>
          <w:rFonts w:ascii="宋体" w:eastAsia="宋体" w:hAnsi="宋体"/>
        </w:rPr>
        <w:t>有些系统的内容</w:t>
      </w:r>
    </w:p>
    <w:p w14:paraId="3179EBD2" w14:textId="77777777" w:rsidR="009E1CB2" w:rsidRPr="00FC5B4C" w:rsidRDefault="00000000">
      <w:pPr>
        <w:rPr>
          <w:rFonts w:ascii="宋体" w:eastAsia="宋体" w:hAnsi="宋体"/>
        </w:rPr>
      </w:pPr>
      <w:r w:rsidRPr="00FC5B4C">
        <w:rPr>
          <w:rFonts w:ascii="宋体" w:eastAsia="宋体" w:hAnsi="宋体"/>
        </w:rPr>
        <w:t>原文：https://talkcc.org//article/4637937</w:t>
      </w:r>
    </w:p>
    <w:p w14:paraId="2D589CC0" w14:textId="77777777" w:rsidR="009E1CB2" w:rsidRPr="00FC5B4C" w:rsidRDefault="00000000">
      <w:pPr>
        <w:rPr>
          <w:rFonts w:ascii="宋体" w:eastAsia="宋体" w:hAnsi="宋体"/>
          <w:lang w:eastAsia="zh-CN"/>
        </w:rPr>
      </w:pPr>
      <w:r w:rsidRPr="00FC5B4C">
        <w:rPr>
          <w:rFonts w:ascii="宋体" w:eastAsia="宋体" w:hAnsi="宋体"/>
          <w:lang w:eastAsia="zh-CN"/>
        </w:rPr>
        <w:t>2021-07-04 04:16:06</w:t>
      </w:r>
    </w:p>
    <w:p w14:paraId="3B8233D6" w14:textId="77777777" w:rsidR="009E1CB2" w:rsidRPr="00FC5B4C" w:rsidRDefault="00000000">
      <w:pPr>
        <w:rPr>
          <w:rFonts w:ascii="宋体" w:eastAsia="宋体" w:hAnsi="宋体"/>
          <w:lang w:eastAsia="zh-CN"/>
        </w:rPr>
      </w:pPr>
      <w:r w:rsidRPr="00FC5B4C">
        <w:rPr>
          <w:rFonts w:ascii="宋体" w:eastAsia="宋体" w:hAnsi="宋体"/>
          <w:lang w:eastAsia="zh-CN"/>
        </w:rPr>
        <w:t>我会回去后比较系统回复在土地革命河友帖子下面。</w:t>
      </w:r>
    </w:p>
    <w:p w14:paraId="0D0B7A87" w14:textId="77777777" w:rsidR="009E1CB2" w:rsidRPr="00FC5B4C" w:rsidRDefault="00000000">
      <w:pPr>
        <w:rPr>
          <w:rFonts w:ascii="宋体" w:eastAsia="宋体" w:hAnsi="宋体"/>
          <w:lang w:eastAsia="zh-CN"/>
        </w:rPr>
      </w:pPr>
      <w:r w:rsidRPr="00FC5B4C">
        <w:rPr>
          <w:rFonts w:ascii="宋体" w:eastAsia="宋体" w:hAnsi="宋体"/>
          <w:lang w:eastAsia="zh-CN"/>
        </w:rPr>
        <w:t>这里我说一下截止五月那会我们经历了什么。因为那时候大理地震，有人因为航空管制困在当地。然后聊起来管制才知道，去年到五月，美方无人机冲撞我们边界2000余次。（仅次于冷战中美摩擦高峰）而今年以来中方所有航天发射美方无差别干扰。然后你再看我说的压不住和七一讲话的分量</w:t>
      </w:r>
    </w:p>
    <w:p w14:paraId="0C684218" w14:textId="77777777" w:rsidR="009E1CB2" w:rsidRPr="00FC5B4C" w:rsidRDefault="009E1CB2">
      <w:pPr>
        <w:rPr>
          <w:rFonts w:ascii="宋体" w:eastAsia="宋体" w:hAnsi="宋体"/>
          <w:lang w:eastAsia="zh-CN"/>
        </w:rPr>
      </w:pPr>
    </w:p>
    <w:p w14:paraId="16BC5D46" w14:textId="77777777" w:rsidR="009E1CB2" w:rsidRPr="00FC5B4C" w:rsidRDefault="009E1CB2">
      <w:pPr>
        <w:rPr>
          <w:rFonts w:ascii="宋体" w:eastAsia="宋体" w:hAnsi="宋体"/>
          <w:lang w:eastAsia="zh-CN"/>
        </w:rPr>
      </w:pPr>
    </w:p>
    <w:p w14:paraId="5353160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有大佬说 合规没有风控</w:t>
      </w:r>
    </w:p>
    <w:p w14:paraId="357FFA75" w14:textId="77777777" w:rsidR="009E1CB2" w:rsidRPr="00FC5B4C" w:rsidRDefault="00000000">
      <w:pPr>
        <w:rPr>
          <w:rFonts w:ascii="宋体" w:eastAsia="宋体" w:hAnsi="宋体"/>
        </w:rPr>
      </w:pPr>
      <w:r w:rsidRPr="00FC5B4C">
        <w:rPr>
          <w:rFonts w:ascii="宋体" w:eastAsia="宋体" w:hAnsi="宋体"/>
        </w:rPr>
        <w:t>原文：https://talkcc.org//article/4638139</w:t>
      </w:r>
    </w:p>
    <w:p w14:paraId="09B82908" w14:textId="77777777" w:rsidR="009E1CB2" w:rsidRPr="00FC5B4C" w:rsidRDefault="00000000">
      <w:pPr>
        <w:rPr>
          <w:rFonts w:ascii="宋体" w:eastAsia="宋体" w:hAnsi="宋体"/>
          <w:lang w:eastAsia="zh-CN"/>
        </w:rPr>
      </w:pPr>
      <w:r w:rsidRPr="00FC5B4C">
        <w:rPr>
          <w:rFonts w:ascii="宋体" w:eastAsia="宋体" w:hAnsi="宋体"/>
          <w:lang w:eastAsia="zh-CN"/>
        </w:rPr>
        <w:t>2021-07-04 19:36:19</w:t>
      </w:r>
    </w:p>
    <w:p w14:paraId="790AD92A" w14:textId="77777777" w:rsidR="009E1CB2" w:rsidRPr="00FC5B4C" w:rsidRDefault="00000000">
      <w:pPr>
        <w:rPr>
          <w:rFonts w:ascii="宋体" w:eastAsia="宋体" w:hAnsi="宋体"/>
          <w:lang w:eastAsia="zh-CN"/>
        </w:rPr>
      </w:pPr>
      <w:r w:rsidRPr="00FC5B4C">
        <w:rPr>
          <w:rFonts w:ascii="宋体" w:eastAsia="宋体" w:hAnsi="宋体"/>
          <w:lang w:eastAsia="zh-CN"/>
        </w:rPr>
        <w:t>肯定被针对了</w:t>
      </w:r>
    </w:p>
    <w:p w14:paraId="303A287B" w14:textId="77777777" w:rsidR="009E1CB2" w:rsidRPr="00FC5B4C" w:rsidRDefault="009E1CB2">
      <w:pPr>
        <w:rPr>
          <w:rFonts w:ascii="宋体" w:eastAsia="宋体" w:hAnsi="宋体"/>
          <w:lang w:eastAsia="zh-CN"/>
        </w:rPr>
      </w:pPr>
    </w:p>
    <w:p w14:paraId="422FB2DA" w14:textId="77777777" w:rsidR="009E1CB2" w:rsidRPr="00FC5B4C" w:rsidRDefault="009E1CB2">
      <w:pPr>
        <w:rPr>
          <w:rFonts w:ascii="宋体" w:eastAsia="宋体" w:hAnsi="宋体"/>
          <w:lang w:eastAsia="zh-CN"/>
        </w:rPr>
      </w:pPr>
    </w:p>
    <w:p w14:paraId="3AED299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还是选容易理解的说</w:t>
      </w:r>
    </w:p>
    <w:p w14:paraId="37606762" w14:textId="77777777" w:rsidR="009E1CB2" w:rsidRPr="00FC5B4C" w:rsidRDefault="00000000">
      <w:pPr>
        <w:rPr>
          <w:rFonts w:ascii="宋体" w:eastAsia="宋体" w:hAnsi="宋体"/>
        </w:rPr>
      </w:pPr>
      <w:r w:rsidRPr="00FC5B4C">
        <w:rPr>
          <w:rFonts w:ascii="宋体" w:eastAsia="宋体" w:hAnsi="宋体"/>
        </w:rPr>
        <w:t>原文：https://talkcc.org//article/4638150</w:t>
      </w:r>
    </w:p>
    <w:p w14:paraId="086AEDED" w14:textId="77777777" w:rsidR="009E1CB2" w:rsidRPr="00FC5B4C" w:rsidRDefault="00000000">
      <w:pPr>
        <w:rPr>
          <w:rFonts w:ascii="宋体" w:eastAsia="宋体" w:hAnsi="宋体"/>
          <w:lang w:eastAsia="zh-CN"/>
        </w:rPr>
      </w:pPr>
      <w:r w:rsidRPr="00FC5B4C">
        <w:rPr>
          <w:rFonts w:ascii="宋体" w:eastAsia="宋体" w:hAnsi="宋体"/>
          <w:lang w:eastAsia="zh-CN"/>
        </w:rPr>
        <w:t>2021-07-04 20:15:58</w:t>
      </w:r>
    </w:p>
    <w:p w14:paraId="09364FF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毕竟和朋友们还在争论的事情我们自己都没有得出一致意见，公开说更容易引起歧义。</w:t>
      </w:r>
    </w:p>
    <w:p w14:paraId="03A6EA1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这里说的是换个角度思考问题。比如其实去年欧美一度控制了疫情，为什么又第二波。不就是，试图恢复经济的时候从第三世界再输入了么。这里印度的情况是最有示范性的。相关过程如下 </w:t>
      </w:r>
    </w:p>
    <w:p w14:paraId="3570082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1.爆发 </w:t>
      </w:r>
    </w:p>
    <w:p w14:paraId="25F624D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2.爆发后轻视 </w:t>
      </w:r>
    </w:p>
    <w:p w14:paraId="6EF080C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3.轻视后的混乱 </w:t>
      </w:r>
    </w:p>
    <w:p w14:paraId="1B8869D8" w14:textId="77777777" w:rsidR="009E1CB2" w:rsidRPr="00FC5B4C" w:rsidRDefault="00000000">
      <w:pPr>
        <w:rPr>
          <w:rFonts w:ascii="宋体" w:eastAsia="宋体" w:hAnsi="宋体"/>
          <w:lang w:eastAsia="zh-CN"/>
        </w:rPr>
      </w:pPr>
      <w:r w:rsidRPr="00FC5B4C">
        <w:rPr>
          <w:rFonts w:ascii="宋体" w:eastAsia="宋体" w:hAnsi="宋体"/>
          <w:lang w:eastAsia="zh-CN"/>
        </w:rPr>
        <w:t>4.混乱后匆忙宣布封城</w:t>
      </w:r>
    </w:p>
    <w:p w14:paraId="5B515584" w14:textId="77777777" w:rsidR="009E1CB2" w:rsidRPr="00FC5B4C" w:rsidRDefault="00000000">
      <w:pPr>
        <w:rPr>
          <w:rFonts w:ascii="宋体" w:eastAsia="宋体" w:hAnsi="宋体"/>
          <w:lang w:eastAsia="zh-CN"/>
        </w:rPr>
      </w:pPr>
      <w:r w:rsidRPr="00FC5B4C">
        <w:rPr>
          <w:rFonts w:ascii="宋体" w:eastAsia="宋体" w:hAnsi="宋体"/>
          <w:lang w:eastAsia="zh-CN"/>
        </w:rPr>
        <w:t>到这里看看是不是和我们早期武汉有点类似，但是关键歧路来了。我们封闭是全国封闭，就地封闭。印度的封闭为了降低成本把大量农民工从城市驱逐会农村。国内某院长群（有钟南山）分析说，印度完蛋了。本来最多城市感染。现在传染扩散到整个广大人口的农村。那么感染比例的扩大，会反过来影响城市疫情控制。（后面再展开）所以，当城市控制住疫情后，从农村返回的农民工携带新变异然后在今年击溃印度防疫。</w:t>
      </w:r>
    </w:p>
    <w:p w14:paraId="5A4A7ED2" w14:textId="77777777" w:rsidR="009E1CB2" w:rsidRPr="00FC5B4C" w:rsidRDefault="00000000">
      <w:pPr>
        <w:rPr>
          <w:rFonts w:ascii="宋体" w:eastAsia="宋体" w:hAnsi="宋体"/>
          <w:lang w:eastAsia="zh-CN"/>
        </w:rPr>
      </w:pPr>
      <w:r w:rsidRPr="00FC5B4C">
        <w:rPr>
          <w:rFonts w:ascii="宋体" w:eastAsia="宋体" w:hAnsi="宋体"/>
          <w:lang w:eastAsia="zh-CN"/>
        </w:rPr>
        <w:t>好回到今年年初，和朋友一起在南京办事，遇到生物学博士硕士朋友给出的解释就更容易理解现在全世界疫情控制会面对什么问题。他们的总结就是，现在的交通成就让有效切断感染源实际无法控制。由于至今无法确认新冠的确切传染路径，所以人类至今所有努力也就默认与新冠长期共存。然后我们继续讨论印度变异。生物学的几位用最简洁的语言说明白现状，既只要存在足够的感染人群，就可以不断地持续变异。而印度作为超级培养皿，以及欧美试图构建的对中国围堵的格局，注定印度会不断出现更多变异并不断冲击全世界（旅行气泡和印度迫使欧盟九国承认印度阿利斯康疫苗）印度这个模版就是换英美欧现实就是，他们只要一天还需要第三世界劳动力，只要第三世界疫情没有停止疫情，每年就会有新的变异冲击西方世界。</w:t>
      </w:r>
    </w:p>
    <w:p w14:paraId="76F01E45" w14:textId="77777777" w:rsidR="009E1CB2" w:rsidRPr="00FC5B4C" w:rsidRDefault="00000000">
      <w:pPr>
        <w:rPr>
          <w:rFonts w:ascii="宋体" w:eastAsia="宋体" w:hAnsi="宋体"/>
          <w:lang w:eastAsia="zh-CN"/>
        </w:rPr>
      </w:pPr>
      <w:r w:rsidRPr="00FC5B4C">
        <w:rPr>
          <w:rFonts w:ascii="宋体" w:eastAsia="宋体" w:hAnsi="宋体"/>
          <w:lang w:eastAsia="zh-CN"/>
        </w:rPr>
        <w:t>那么为什么还有人笃信疫苗免疫形成后还要封闭边界，这里涉及的治理思路无非就是 尽量救助每一个国民的中国模式，和保护精英中下层减丁的西方模式。</w:t>
      </w:r>
    </w:p>
    <w:p w14:paraId="74C6310D" w14:textId="77777777" w:rsidR="009E1CB2" w:rsidRPr="00FC5B4C" w:rsidRDefault="00000000">
      <w:pPr>
        <w:rPr>
          <w:rFonts w:ascii="宋体" w:eastAsia="宋体" w:hAnsi="宋体"/>
          <w:lang w:eastAsia="zh-CN"/>
        </w:rPr>
      </w:pPr>
      <w:r w:rsidRPr="00FC5B4C">
        <w:rPr>
          <w:rFonts w:ascii="宋体" w:eastAsia="宋体" w:hAnsi="宋体"/>
          <w:lang w:eastAsia="zh-CN"/>
        </w:rPr>
        <w:t>（待续说一下新冠后遗症）</w:t>
      </w:r>
    </w:p>
    <w:p w14:paraId="7254C6D1" w14:textId="77777777" w:rsidR="009E1CB2" w:rsidRPr="00FC5B4C" w:rsidRDefault="009E1CB2">
      <w:pPr>
        <w:rPr>
          <w:rFonts w:ascii="宋体" w:eastAsia="宋体" w:hAnsi="宋体"/>
          <w:lang w:eastAsia="zh-CN"/>
        </w:rPr>
      </w:pPr>
    </w:p>
    <w:p w14:paraId="395C2CF2" w14:textId="77777777" w:rsidR="009E1CB2" w:rsidRPr="00FC5B4C" w:rsidRDefault="009E1CB2">
      <w:pPr>
        <w:rPr>
          <w:rFonts w:ascii="宋体" w:eastAsia="宋体" w:hAnsi="宋体"/>
          <w:lang w:eastAsia="zh-CN"/>
        </w:rPr>
      </w:pPr>
    </w:p>
    <w:p w14:paraId="203524D8" w14:textId="77777777" w:rsidR="009E1CB2" w:rsidRPr="00FC5B4C" w:rsidRDefault="00000000">
      <w:pPr>
        <w:pStyle w:val="31"/>
        <w:rPr>
          <w:rFonts w:ascii="宋体" w:eastAsia="宋体" w:hAnsi="宋体"/>
        </w:rPr>
      </w:pPr>
      <w:r w:rsidRPr="00FC5B4C">
        <w:rPr>
          <w:rFonts w:ascii="宋体" w:eastAsia="宋体" w:hAnsi="宋体"/>
        </w:rPr>
        <w:t>续完</w:t>
      </w:r>
    </w:p>
    <w:p w14:paraId="31D33FA5" w14:textId="77777777" w:rsidR="009E1CB2" w:rsidRPr="00FC5B4C" w:rsidRDefault="00000000">
      <w:pPr>
        <w:rPr>
          <w:rFonts w:ascii="宋体" w:eastAsia="宋体" w:hAnsi="宋体"/>
        </w:rPr>
      </w:pPr>
      <w:r w:rsidRPr="00FC5B4C">
        <w:rPr>
          <w:rFonts w:ascii="宋体" w:eastAsia="宋体" w:hAnsi="宋体"/>
        </w:rPr>
        <w:t>原文：https://talkcc.org//article/4638153</w:t>
      </w:r>
    </w:p>
    <w:p w14:paraId="103D7A3B" w14:textId="77777777" w:rsidR="009E1CB2" w:rsidRPr="00FC5B4C" w:rsidRDefault="00000000">
      <w:pPr>
        <w:rPr>
          <w:rFonts w:ascii="宋体" w:eastAsia="宋体" w:hAnsi="宋体"/>
          <w:lang w:eastAsia="zh-CN"/>
        </w:rPr>
      </w:pPr>
      <w:r w:rsidRPr="00FC5B4C">
        <w:rPr>
          <w:rFonts w:ascii="宋体" w:eastAsia="宋体" w:hAnsi="宋体"/>
          <w:lang w:eastAsia="zh-CN"/>
        </w:rPr>
        <w:t>2021-07-04 20:31:18</w:t>
      </w:r>
    </w:p>
    <w:p w14:paraId="2186E26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其实要选没有争议的讨论内容一时有选择困难，还是你提到的不能切断传染源让我找到彼此的交集 。</w:t>
      </w:r>
    </w:p>
    <w:p w14:paraId="4EA77EE0" w14:textId="77777777" w:rsidR="009E1CB2" w:rsidRPr="00FC5B4C" w:rsidRDefault="00000000">
      <w:pPr>
        <w:rPr>
          <w:rFonts w:ascii="宋体" w:eastAsia="宋体" w:hAnsi="宋体"/>
          <w:lang w:eastAsia="zh-CN"/>
        </w:rPr>
      </w:pPr>
      <w:r w:rsidRPr="00FC5B4C">
        <w:rPr>
          <w:rFonts w:ascii="宋体" w:eastAsia="宋体" w:hAnsi="宋体"/>
          <w:lang w:eastAsia="zh-CN"/>
        </w:rPr>
        <w:t>其实要说明新冠后遗症影响实际美国军方有关新冠患者不得从军的规定已经说明问题。我这里新冠患者肺部X光图片，我去年讨论的时候 我的专家朋友拒绝我群里贴出来。简单点说就是惊悚，看一看就知道什么事玻纤化，以及为什么多次感染新冠的青壮年会最终丧失劳动力。如果不能有效切断感染源，如果不能终止变异的不断进化，最终突破现在疫苗防护的 ADE效应迟早出现（五月六月开始在越南出现不同新冠变异混搭但是不形成新变异的进化路径，同样在南非出现新冠在艾滋病内部的突变病例，这两个病例可能会形成现在构建疫苗安全的模型稳定性你有兴趣我们可以单独回帖中讨论）</w:t>
      </w:r>
    </w:p>
    <w:p w14:paraId="0ABB36D6" w14:textId="77777777" w:rsidR="009E1CB2" w:rsidRPr="00FC5B4C" w:rsidRDefault="00000000">
      <w:pPr>
        <w:rPr>
          <w:rFonts w:ascii="宋体" w:eastAsia="宋体" w:hAnsi="宋体"/>
          <w:lang w:eastAsia="zh-CN"/>
        </w:rPr>
      </w:pPr>
      <w:r w:rsidRPr="00FC5B4C">
        <w:rPr>
          <w:rFonts w:ascii="宋体" w:eastAsia="宋体" w:hAnsi="宋体"/>
          <w:lang w:eastAsia="zh-CN"/>
        </w:rPr>
        <w:t>其实年初，我提出一个关于变异的观点（英国变异B117），那就是新一代变异是杀死所有其他变异的蛊王（特定区域内）尽管那时候有人说我危言耸听，但是现实中印度变异的冲击简接证实我这个假设、甚至在米国本土，心滚变异已经消灭了两种流感。但是从新冠防疫本身而言，这种消息本身绝非好事。因为一代又一代的新蛊王，对疫苗防疫当下存在唯一路径依赖的西方世界来说说。印度是他们所有问题的起点甚至终点，而且无解。</w:t>
      </w:r>
    </w:p>
    <w:p w14:paraId="4B3372F4" w14:textId="77777777" w:rsidR="009E1CB2" w:rsidRPr="00FC5B4C" w:rsidRDefault="009E1CB2">
      <w:pPr>
        <w:rPr>
          <w:rFonts w:ascii="宋体" w:eastAsia="宋体" w:hAnsi="宋体"/>
          <w:lang w:eastAsia="zh-CN"/>
        </w:rPr>
      </w:pPr>
    </w:p>
    <w:p w14:paraId="0FCDD1DC" w14:textId="77777777" w:rsidR="009E1CB2" w:rsidRPr="00FC5B4C" w:rsidRDefault="009E1CB2">
      <w:pPr>
        <w:rPr>
          <w:rFonts w:ascii="宋体" w:eastAsia="宋体" w:hAnsi="宋体"/>
          <w:lang w:eastAsia="zh-CN"/>
        </w:rPr>
      </w:pPr>
    </w:p>
    <w:p w14:paraId="65F8A8E1" w14:textId="77777777" w:rsidR="009E1CB2" w:rsidRPr="00FC5B4C" w:rsidRDefault="00000000">
      <w:pPr>
        <w:pStyle w:val="31"/>
        <w:rPr>
          <w:rFonts w:ascii="宋体" w:eastAsia="宋体" w:hAnsi="宋体"/>
        </w:rPr>
      </w:pPr>
      <w:r w:rsidRPr="00FC5B4C">
        <w:rPr>
          <w:rFonts w:ascii="宋体" w:eastAsia="宋体" w:hAnsi="宋体"/>
        </w:rPr>
        <w:t>前面说了</w:t>
      </w:r>
    </w:p>
    <w:p w14:paraId="0F73B647" w14:textId="77777777" w:rsidR="009E1CB2" w:rsidRPr="00FC5B4C" w:rsidRDefault="00000000">
      <w:pPr>
        <w:rPr>
          <w:rFonts w:ascii="宋体" w:eastAsia="宋体" w:hAnsi="宋体"/>
        </w:rPr>
      </w:pPr>
      <w:r w:rsidRPr="00FC5B4C">
        <w:rPr>
          <w:rFonts w:ascii="宋体" w:eastAsia="宋体" w:hAnsi="宋体"/>
        </w:rPr>
        <w:t>原文：https://talkcc.org//article/4638160</w:t>
      </w:r>
    </w:p>
    <w:p w14:paraId="652482E7" w14:textId="77777777" w:rsidR="009E1CB2" w:rsidRPr="00FC5B4C" w:rsidRDefault="00000000">
      <w:pPr>
        <w:rPr>
          <w:rFonts w:ascii="宋体" w:eastAsia="宋体" w:hAnsi="宋体"/>
          <w:lang w:eastAsia="zh-CN"/>
        </w:rPr>
      </w:pPr>
      <w:r w:rsidRPr="00FC5B4C">
        <w:rPr>
          <w:rFonts w:ascii="宋体" w:eastAsia="宋体" w:hAnsi="宋体"/>
          <w:lang w:eastAsia="zh-CN"/>
        </w:rPr>
        <w:t>2021-07-04 20:52:27</w:t>
      </w:r>
    </w:p>
    <w:p w14:paraId="44BED233" w14:textId="77777777" w:rsidR="009E1CB2" w:rsidRPr="00FC5B4C" w:rsidRDefault="00000000">
      <w:pPr>
        <w:rPr>
          <w:rFonts w:ascii="宋体" w:eastAsia="宋体" w:hAnsi="宋体"/>
          <w:lang w:eastAsia="zh-CN"/>
        </w:rPr>
      </w:pPr>
      <w:r w:rsidRPr="00FC5B4C">
        <w:rPr>
          <w:rFonts w:ascii="宋体" w:eastAsia="宋体" w:hAnsi="宋体"/>
          <w:lang w:eastAsia="zh-CN"/>
        </w:rPr>
        <w:t>是尽防尽治的中国模式，还是保护精英中下层减丁的西方模式</w:t>
      </w:r>
    </w:p>
    <w:p w14:paraId="6792D926" w14:textId="77777777" w:rsidR="009E1CB2" w:rsidRPr="00FC5B4C" w:rsidRDefault="00000000">
      <w:pPr>
        <w:rPr>
          <w:rFonts w:ascii="宋体" w:eastAsia="宋体" w:hAnsi="宋体"/>
          <w:lang w:eastAsia="zh-CN"/>
        </w:rPr>
      </w:pPr>
      <w:r w:rsidRPr="00FC5B4C">
        <w:rPr>
          <w:rFonts w:ascii="宋体" w:eastAsia="宋体" w:hAnsi="宋体"/>
          <w:lang w:eastAsia="zh-CN"/>
        </w:rPr>
        <w:t>这是一个我们余生都要讨论的问题。</w:t>
      </w:r>
    </w:p>
    <w:p w14:paraId="07A172DB" w14:textId="77777777" w:rsidR="009E1CB2" w:rsidRPr="00FC5B4C" w:rsidRDefault="009E1CB2">
      <w:pPr>
        <w:rPr>
          <w:rFonts w:ascii="宋体" w:eastAsia="宋体" w:hAnsi="宋体"/>
          <w:lang w:eastAsia="zh-CN"/>
        </w:rPr>
      </w:pPr>
    </w:p>
    <w:p w14:paraId="57BFEC30" w14:textId="77777777" w:rsidR="009E1CB2" w:rsidRPr="00FC5B4C" w:rsidRDefault="009E1CB2">
      <w:pPr>
        <w:rPr>
          <w:rFonts w:ascii="宋体" w:eastAsia="宋体" w:hAnsi="宋体"/>
          <w:lang w:eastAsia="zh-CN"/>
        </w:rPr>
      </w:pPr>
    </w:p>
    <w:p w14:paraId="78D4C2D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其实看新冠还是 去年澳大利亚山火</w:t>
      </w:r>
    </w:p>
    <w:p w14:paraId="15442819" w14:textId="77777777" w:rsidR="009E1CB2" w:rsidRPr="00FC5B4C" w:rsidRDefault="00000000">
      <w:pPr>
        <w:rPr>
          <w:rFonts w:ascii="宋体" w:eastAsia="宋体" w:hAnsi="宋体"/>
        </w:rPr>
      </w:pPr>
      <w:r w:rsidRPr="00FC5B4C">
        <w:rPr>
          <w:rFonts w:ascii="宋体" w:eastAsia="宋体" w:hAnsi="宋体"/>
        </w:rPr>
        <w:t>原文：https://talkcc.org//article/4638172</w:t>
      </w:r>
    </w:p>
    <w:p w14:paraId="72C30725" w14:textId="77777777" w:rsidR="009E1CB2" w:rsidRPr="00FC5B4C" w:rsidRDefault="00000000">
      <w:pPr>
        <w:rPr>
          <w:rFonts w:ascii="宋体" w:eastAsia="宋体" w:hAnsi="宋体"/>
          <w:lang w:eastAsia="zh-CN"/>
        </w:rPr>
      </w:pPr>
      <w:r w:rsidRPr="00FC5B4C">
        <w:rPr>
          <w:rFonts w:ascii="宋体" w:eastAsia="宋体" w:hAnsi="宋体"/>
          <w:lang w:eastAsia="zh-CN"/>
        </w:rPr>
        <w:t>2021-07-04 21:36:43</w:t>
      </w:r>
    </w:p>
    <w:p w14:paraId="3EF5FBE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各国都类似 </w:t>
      </w:r>
    </w:p>
    <w:p w14:paraId="7DCD57EE" w14:textId="77777777" w:rsidR="009E1CB2" w:rsidRPr="00FC5B4C" w:rsidRDefault="00000000">
      <w:pPr>
        <w:rPr>
          <w:rFonts w:ascii="宋体" w:eastAsia="宋体" w:hAnsi="宋体"/>
          <w:lang w:eastAsia="zh-CN"/>
        </w:rPr>
      </w:pPr>
      <w:r w:rsidRPr="00FC5B4C">
        <w:rPr>
          <w:rFonts w:ascii="宋体" w:eastAsia="宋体" w:hAnsi="宋体"/>
          <w:lang w:eastAsia="zh-CN"/>
        </w:rPr>
        <w:t>澳大利亚山火失控 澳大利亚消防服储备只有 25套，就是拿出来摆个样子。同样，日本在疫情到来时候中央层面防护服也剩下 25套 摆个样子。（好在府和县没有这样拉夸）</w:t>
      </w:r>
    </w:p>
    <w:p w14:paraId="49B33A33" w14:textId="77777777" w:rsidR="009E1CB2" w:rsidRPr="00FC5B4C" w:rsidRDefault="009E1CB2">
      <w:pPr>
        <w:rPr>
          <w:rFonts w:ascii="宋体" w:eastAsia="宋体" w:hAnsi="宋体"/>
          <w:lang w:eastAsia="zh-CN"/>
        </w:rPr>
      </w:pPr>
    </w:p>
    <w:p w14:paraId="7BCC905D" w14:textId="77777777" w:rsidR="009E1CB2" w:rsidRPr="00FC5B4C" w:rsidRDefault="009E1CB2">
      <w:pPr>
        <w:rPr>
          <w:rFonts w:ascii="宋体" w:eastAsia="宋体" w:hAnsi="宋体"/>
          <w:lang w:eastAsia="zh-CN"/>
        </w:rPr>
      </w:pPr>
    </w:p>
    <w:p w14:paraId="71CB37D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他们中部分</w:t>
      </w:r>
    </w:p>
    <w:p w14:paraId="1C294CD5"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原文：https://talkcc.org//article/4638189</w:t>
      </w:r>
    </w:p>
    <w:p w14:paraId="77753D40" w14:textId="77777777" w:rsidR="009E1CB2" w:rsidRPr="00FC5B4C" w:rsidRDefault="00000000">
      <w:pPr>
        <w:rPr>
          <w:rFonts w:ascii="宋体" w:eastAsia="宋体" w:hAnsi="宋体"/>
          <w:lang w:eastAsia="zh-CN"/>
        </w:rPr>
      </w:pPr>
      <w:r w:rsidRPr="00FC5B4C">
        <w:rPr>
          <w:rFonts w:ascii="宋体" w:eastAsia="宋体" w:hAnsi="宋体"/>
          <w:lang w:eastAsia="zh-CN"/>
        </w:rPr>
        <w:t>2021-07-04 22:08:23</w:t>
      </w:r>
    </w:p>
    <w:p w14:paraId="67BBB11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是周息40% 比例不能说 </w:t>
      </w:r>
    </w:p>
    <w:p w14:paraId="2685AE7A" w14:textId="77777777" w:rsidR="009E1CB2" w:rsidRPr="00FC5B4C" w:rsidRDefault="00000000">
      <w:pPr>
        <w:rPr>
          <w:rFonts w:ascii="宋体" w:eastAsia="宋体" w:hAnsi="宋体"/>
          <w:lang w:eastAsia="zh-CN"/>
        </w:rPr>
      </w:pPr>
      <w:r w:rsidRPr="00FC5B4C">
        <w:rPr>
          <w:rFonts w:ascii="宋体" w:eastAsia="宋体" w:hAnsi="宋体"/>
          <w:lang w:eastAsia="zh-CN"/>
        </w:rPr>
        <w:t>如果你能弄到地下火葬场收容的年轻人尸体数字我估计你会有不同思考角度去看问题。</w:t>
      </w:r>
    </w:p>
    <w:p w14:paraId="7183401B" w14:textId="77777777" w:rsidR="009E1CB2" w:rsidRPr="00FC5B4C" w:rsidRDefault="00000000">
      <w:pPr>
        <w:rPr>
          <w:rFonts w:ascii="宋体" w:eastAsia="宋体" w:hAnsi="宋体"/>
          <w:lang w:eastAsia="zh-CN"/>
        </w:rPr>
      </w:pPr>
      <w:r w:rsidRPr="00FC5B4C">
        <w:rPr>
          <w:rFonts w:ascii="宋体" w:eastAsia="宋体" w:hAnsi="宋体"/>
          <w:lang w:eastAsia="zh-CN"/>
        </w:rPr>
        <w:t>这部分年轻人有几百万 ，我们现在出现人口断层的时候，如果你还是坚定的要放弃这几百万。我尊重你选择，但是我对此持有不同观点。</w:t>
      </w:r>
    </w:p>
    <w:p w14:paraId="533F3814" w14:textId="77777777" w:rsidR="009E1CB2" w:rsidRPr="00FC5B4C" w:rsidRDefault="009E1CB2">
      <w:pPr>
        <w:rPr>
          <w:rFonts w:ascii="宋体" w:eastAsia="宋体" w:hAnsi="宋体"/>
          <w:lang w:eastAsia="zh-CN"/>
        </w:rPr>
      </w:pPr>
    </w:p>
    <w:p w14:paraId="3B57433D" w14:textId="77777777" w:rsidR="009E1CB2" w:rsidRPr="00FC5B4C" w:rsidRDefault="009E1CB2">
      <w:pPr>
        <w:rPr>
          <w:rFonts w:ascii="宋体" w:eastAsia="宋体" w:hAnsi="宋体"/>
          <w:lang w:eastAsia="zh-CN"/>
        </w:rPr>
      </w:pPr>
    </w:p>
    <w:p w14:paraId="1DBB4B30" w14:textId="77777777" w:rsidR="009E1CB2" w:rsidRPr="00FC5B4C" w:rsidRDefault="00000000">
      <w:pPr>
        <w:pStyle w:val="31"/>
        <w:rPr>
          <w:rFonts w:ascii="宋体" w:eastAsia="宋体" w:hAnsi="宋体"/>
        </w:rPr>
      </w:pPr>
      <w:r w:rsidRPr="00FC5B4C">
        <w:rPr>
          <w:rFonts w:ascii="宋体" w:eastAsia="宋体" w:hAnsi="宋体"/>
        </w:rPr>
        <w:t>嗯前面没明着说的是</w:t>
      </w:r>
    </w:p>
    <w:p w14:paraId="3540239D" w14:textId="77777777" w:rsidR="009E1CB2" w:rsidRPr="00FC5B4C" w:rsidRDefault="00000000">
      <w:pPr>
        <w:rPr>
          <w:rFonts w:ascii="宋体" w:eastAsia="宋体" w:hAnsi="宋体"/>
        </w:rPr>
      </w:pPr>
      <w:r w:rsidRPr="00FC5B4C">
        <w:rPr>
          <w:rFonts w:ascii="宋体" w:eastAsia="宋体" w:hAnsi="宋体"/>
        </w:rPr>
        <w:t>原文：https://talkcc.org//article/4638215</w:t>
      </w:r>
    </w:p>
    <w:p w14:paraId="78A31A32" w14:textId="77777777" w:rsidR="009E1CB2" w:rsidRPr="00FC5B4C" w:rsidRDefault="00000000">
      <w:pPr>
        <w:rPr>
          <w:rFonts w:ascii="宋体" w:eastAsia="宋体" w:hAnsi="宋体"/>
          <w:lang w:eastAsia="zh-CN"/>
        </w:rPr>
      </w:pPr>
      <w:r w:rsidRPr="00FC5B4C">
        <w:rPr>
          <w:rFonts w:ascii="宋体" w:eastAsia="宋体" w:hAnsi="宋体"/>
          <w:lang w:eastAsia="zh-CN"/>
        </w:rPr>
        <w:t>2021-07-04 23:01:25</w:t>
      </w:r>
    </w:p>
    <w:p w14:paraId="2430DA0A" w14:textId="77777777" w:rsidR="009E1CB2" w:rsidRPr="00FC5B4C" w:rsidRDefault="00000000">
      <w:pPr>
        <w:rPr>
          <w:rFonts w:ascii="宋体" w:eastAsia="宋体" w:hAnsi="宋体"/>
          <w:lang w:eastAsia="zh-CN"/>
        </w:rPr>
      </w:pPr>
      <w:r w:rsidRPr="00FC5B4C">
        <w:rPr>
          <w:rFonts w:ascii="宋体" w:eastAsia="宋体" w:hAnsi="宋体"/>
          <w:lang w:eastAsia="zh-CN"/>
        </w:rPr>
        <w:t>这批大学生，有理论受过军训，甚至其中部分知道怎么组织起来人力资源。个别人有煽动天赋。</w:t>
      </w:r>
    </w:p>
    <w:p w14:paraId="01297E70" w14:textId="77777777" w:rsidR="009E1CB2" w:rsidRPr="00FC5B4C" w:rsidRDefault="00000000">
      <w:pPr>
        <w:rPr>
          <w:rFonts w:ascii="宋体" w:eastAsia="宋体" w:hAnsi="宋体"/>
          <w:lang w:eastAsia="zh-CN"/>
        </w:rPr>
      </w:pPr>
      <w:r w:rsidRPr="00FC5B4C">
        <w:rPr>
          <w:rFonts w:ascii="宋体" w:eastAsia="宋体" w:hAnsi="宋体"/>
          <w:lang w:eastAsia="zh-CN"/>
        </w:rPr>
        <w:t>这些人在遇到颜色革命中冲击的时候，就是暴乱的乌合之众的天然基层干部，如果出现区域内乱这些嗯就是稍加训练可以立刻上岗的班排级军官。这就是我说的保留意见的一部分因素。</w:t>
      </w:r>
    </w:p>
    <w:p w14:paraId="2FE44922" w14:textId="77777777" w:rsidR="009E1CB2" w:rsidRPr="00FC5B4C" w:rsidRDefault="009E1CB2">
      <w:pPr>
        <w:rPr>
          <w:rFonts w:ascii="宋体" w:eastAsia="宋体" w:hAnsi="宋体"/>
          <w:lang w:eastAsia="zh-CN"/>
        </w:rPr>
      </w:pPr>
    </w:p>
    <w:p w14:paraId="63D66AE7" w14:textId="77777777" w:rsidR="009E1CB2" w:rsidRPr="00FC5B4C" w:rsidRDefault="009E1CB2">
      <w:pPr>
        <w:rPr>
          <w:rFonts w:ascii="宋体" w:eastAsia="宋体" w:hAnsi="宋体"/>
          <w:lang w:eastAsia="zh-CN"/>
        </w:rPr>
      </w:pPr>
    </w:p>
    <w:p w14:paraId="33D0052F" w14:textId="77777777" w:rsidR="009E1CB2" w:rsidRPr="00FC5B4C" w:rsidRDefault="00000000">
      <w:pPr>
        <w:pStyle w:val="31"/>
        <w:rPr>
          <w:rFonts w:ascii="宋体" w:eastAsia="宋体" w:hAnsi="宋体"/>
        </w:rPr>
      </w:pPr>
      <w:r w:rsidRPr="00FC5B4C">
        <w:rPr>
          <w:rFonts w:ascii="宋体" w:eastAsia="宋体" w:hAnsi="宋体"/>
        </w:rPr>
        <w:t>1 恰恰是问题最大的</w:t>
      </w:r>
    </w:p>
    <w:p w14:paraId="4E63B563" w14:textId="77777777" w:rsidR="009E1CB2" w:rsidRPr="00FC5B4C" w:rsidRDefault="00000000">
      <w:pPr>
        <w:rPr>
          <w:rFonts w:ascii="宋体" w:eastAsia="宋体" w:hAnsi="宋体"/>
        </w:rPr>
      </w:pPr>
      <w:r w:rsidRPr="00FC5B4C">
        <w:rPr>
          <w:rFonts w:ascii="宋体" w:eastAsia="宋体" w:hAnsi="宋体"/>
        </w:rPr>
        <w:t>原文：https://talkcc.org//article/4638222</w:t>
      </w:r>
    </w:p>
    <w:p w14:paraId="62328495" w14:textId="77777777" w:rsidR="009E1CB2" w:rsidRPr="00FC5B4C" w:rsidRDefault="00000000">
      <w:pPr>
        <w:rPr>
          <w:rFonts w:ascii="宋体" w:eastAsia="宋体" w:hAnsi="宋体"/>
          <w:lang w:eastAsia="zh-CN"/>
        </w:rPr>
      </w:pPr>
      <w:r w:rsidRPr="00FC5B4C">
        <w:rPr>
          <w:rFonts w:ascii="宋体" w:eastAsia="宋体" w:hAnsi="宋体"/>
          <w:lang w:eastAsia="zh-CN"/>
        </w:rPr>
        <w:t>2021-07-04 23:16:48</w:t>
      </w:r>
    </w:p>
    <w:p w14:paraId="47153E5E" w14:textId="77777777" w:rsidR="009E1CB2" w:rsidRPr="00FC5B4C" w:rsidRDefault="00000000">
      <w:pPr>
        <w:rPr>
          <w:rFonts w:ascii="宋体" w:eastAsia="宋体" w:hAnsi="宋体"/>
          <w:lang w:eastAsia="zh-CN"/>
        </w:rPr>
      </w:pPr>
      <w:r w:rsidRPr="00FC5B4C">
        <w:rPr>
          <w:rFonts w:ascii="宋体" w:eastAsia="宋体" w:hAnsi="宋体"/>
          <w:lang w:eastAsia="zh-CN"/>
        </w:rPr>
        <w:t>我和朋友之间争论两个核心一个是 是不是存在ADE ，一个是疫苗本身有效性</w:t>
      </w:r>
    </w:p>
    <w:p w14:paraId="150667C1" w14:textId="77777777" w:rsidR="009E1CB2" w:rsidRPr="00FC5B4C" w:rsidRDefault="00000000">
      <w:pPr>
        <w:rPr>
          <w:rFonts w:ascii="宋体" w:eastAsia="宋体" w:hAnsi="宋体"/>
          <w:lang w:eastAsia="zh-CN"/>
        </w:rPr>
      </w:pPr>
      <w:r w:rsidRPr="00FC5B4C">
        <w:rPr>
          <w:rFonts w:ascii="宋体" w:eastAsia="宋体" w:hAnsi="宋体"/>
          <w:lang w:eastAsia="zh-CN"/>
        </w:rPr>
        <w:t>我之前回复的补充资料提过HIV和新冠进化比较，其中 提到新冠模型的稳定性。这种稳定性理论是这样提供证据链的，既 产生新冠的治病机制相关生物特征 数量较少。因为数量较少，所以以数学模型可以穷尽所有变异。基于这个开发的疫苗，就能始终保持有效性。</w:t>
      </w:r>
    </w:p>
    <w:p w14:paraId="31C7152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但是证实出现ADE问题不是影响程度是证实 这个模型的绝对稳定是可以被质疑的。那么背后我前面提到的越南和南非病例实际我在说什么。</w:t>
      </w:r>
    </w:p>
    <w:p w14:paraId="3D83624B" w14:textId="77777777" w:rsidR="009E1CB2" w:rsidRPr="00FC5B4C" w:rsidRDefault="00000000">
      <w:pPr>
        <w:rPr>
          <w:rFonts w:ascii="宋体" w:eastAsia="宋体" w:hAnsi="宋体"/>
          <w:lang w:eastAsia="zh-CN"/>
        </w:rPr>
      </w:pPr>
      <w:r w:rsidRPr="00FC5B4C">
        <w:rPr>
          <w:rFonts w:ascii="宋体" w:eastAsia="宋体" w:hAnsi="宋体"/>
          <w:lang w:eastAsia="zh-CN"/>
        </w:rPr>
        <w:t>我在说因为RNA机制自身特点，新冠的进化可以不局限在自己的生物特征穷尽其变化。而是可以和任何传染病结合。这就引导出我说的大号培养皿印度的问题。因为他的病毒样本足够多 。而在印度爆发的印度变异自身出现的内出血症状已经明显有别于去年的武汉新冠毒株特征。这间接证实了我的部分猜测。之后学界部分讨论也人为，印度变异是和武汉变异不同的另外一种病毒。</w:t>
      </w:r>
    </w:p>
    <w:p w14:paraId="745EAB03" w14:textId="77777777" w:rsidR="009E1CB2" w:rsidRPr="00FC5B4C" w:rsidRDefault="00000000">
      <w:pPr>
        <w:rPr>
          <w:rFonts w:ascii="宋体" w:eastAsia="宋体" w:hAnsi="宋体"/>
          <w:lang w:eastAsia="zh-CN"/>
        </w:rPr>
      </w:pPr>
      <w:r w:rsidRPr="00FC5B4C">
        <w:rPr>
          <w:rFonts w:ascii="宋体" w:eastAsia="宋体" w:hAnsi="宋体"/>
          <w:lang w:eastAsia="zh-CN"/>
        </w:rPr>
        <w:t>所以在理论上。现在所有的疫苗路线都不同存在着ADE逃逸问题，本身意味着 现有疫苗的防护性迟早被印度培养皿不断推陈出新的变异击败。然后这又带来一个新问题。现在学界开始倾向不断地提高抗体浓度，对抗不断提高带毒量的各种新变异。那么问题来了，现在浓度的疫苗和心肌炎有明显得挂钩。那么随着这种对抗新冠变异的路线是否长期有效，就是不断提高的抗体浓度其背后的影响是否会是新的隐患。这是一个不得不重视的问题 。</w:t>
      </w:r>
    </w:p>
    <w:p w14:paraId="6ED39523" w14:textId="77777777" w:rsidR="009E1CB2" w:rsidRPr="00FC5B4C" w:rsidRDefault="009E1CB2">
      <w:pPr>
        <w:rPr>
          <w:rFonts w:ascii="宋体" w:eastAsia="宋体" w:hAnsi="宋体"/>
          <w:lang w:eastAsia="zh-CN"/>
        </w:rPr>
      </w:pPr>
    </w:p>
    <w:p w14:paraId="460D5414" w14:textId="77777777" w:rsidR="009E1CB2" w:rsidRPr="00FC5B4C" w:rsidRDefault="009E1CB2">
      <w:pPr>
        <w:rPr>
          <w:rFonts w:ascii="宋体" w:eastAsia="宋体" w:hAnsi="宋体"/>
          <w:lang w:eastAsia="zh-CN"/>
        </w:rPr>
      </w:pPr>
    </w:p>
    <w:p w14:paraId="085F608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你这个理解我感到惊恐</w:t>
      </w:r>
    </w:p>
    <w:p w14:paraId="4E07E088" w14:textId="77777777" w:rsidR="009E1CB2" w:rsidRPr="00FC5B4C" w:rsidRDefault="00000000">
      <w:pPr>
        <w:rPr>
          <w:rFonts w:ascii="宋体" w:eastAsia="宋体" w:hAnsi="宋体"/>
        </w:rPr>
      </w:pPr>
      <w:r w:rsidRPr="00FC5B4C">
        <w:rPr>
          <w:rFonts w:ascii="宋体" w:eastAsia="宋体" w:hAnsi="宋体"/>
        </w:rPr>
        <w:t>原文：https://talkcc.org//article/4638463</w:t>
      </w:r>
    </w:p>
    <w:p w14:paraId="1F3D9D0C" w14:textId="77777777" w:rsidR="009E1CB2" w:rsidRPr="00FC5B4C" w:rsidRDefault="00000000">
      <w:pPr>
        <w:rPr>
          <w:rFonts w:ascii="宋体" w:eastAsia="宋体" w:hAnsi="宋体"/>
          <w:lang w:eastAsia="zh-CN"/>
        </w:rPr>
      </w:pPr>
      <w:r w:rsidRPr="00FC5B4C">
        <w:rPr>
          <w:rFonts w:ascii="宋体" w:eastAsia="宋体" w:hAnsi="宋体"/>
          <w:lang w:eastAsia="zh-CN"/>
        </w:rPr>
        <w:t>2021-07-05 09:35:16</w:t>
      </w:r>
    </w:p>
    <w:p w14:paraId="19BE8E7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没有任何国家的灰色地带能每年收敛那么多尸体而公众是懵懂无知的 ，瞒不住的 </w:t>
      </w:r>
    </w:p>
    <w:p w14:paraId="3E6BE1B7" w14:textId="77777777" w:rsidR="009E1CB2" w:rsidRPr="00FC5B4C" w:rsidRDefault="00000000">
      <w:pPr>
        <w:rPr>
          <w:rFonts w:ascii="宋体" w:eastAsia="宋体" w:hAnsi="宋体"/>
          <w:lang w:eastAsia="zh-CN"/>
        </w:rPr>
      </w:pPr>
      <w:r w:rsidRPr="00FC5B4C">
        <w:rPr>
          <w:rFonts w:ascii="宋体" w:eastAsia="宋体" w:hAnsi="宋体"/>
          <w:lang w:eastAsia="zh-CN"/>
        </w:rPr>
        <w:t>是三和青年这样边缘化群体在全国大约近三百万左右的预估。</w:t>
      </w:r>
    </w:p>
    <w:p w14:paraId="4BBF00B2" w14:textId="77777777" w:rsidR="009E1CB2" w:rsidRPr="00FC5B4C" w:rsidRDefault="009E1CB2">
      <w:pPr>
        <w:rPr>
          <w:rFonts w:ascii="宋体" w:eastAsia="宋体" w:hAnsi="宋体"/>
          <w:lang w:eastAsia="zh-CN"/>
        </w:rPr>
      </w:pPr>
    </w:p>
    <w:p w14:paraId="798A96FC" w14:textId="77777777" w:rsidR="009E1CB2" w:rsidRPr="00FC5B4C" w:rsidRDefault="009E1CB2">
      <w:pPr>
        <w:rPr>
          <w:rFonts w:ascii="宋体" w:eastAsia="宋体" w:hAnsi="宋体"/>
          <w:lang w:eastAsia="zh-CN"/>
        </w:rPr>
      </w:pPr>
    </w:p>
    <w:p w14:paraId="54CF381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三和青年纪录片是 2018年</w:t>
      </w:r>
    </w:p>
    <w:p w14:paraId="2CA76542"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原文：https://talkcc.org//article/4638467</w:t>
      </w:r>
    </w:p>
    <w:p w14:paraId="2CE45079" w14:textId="77777777" w:rsidR="009E1CB2" w:rsidRPr="00FC5B4C" w:rsidRDefault="00000000">
      <w:pPr>
        <w:rPr>
          <w:rFonts w:ascii="宋体" w:eastAsia="宋体" w:hAnsi="宋体"/>
          <w:lang w:eastAsia="zh-CN"/>
        </w:rPr>
      </w:pPr>
      <w:r w:rsidRPr="00FC5B4C">
        <w:rPr>
          <w:rFonts w:ascii="宋体" w:eastAsia="宋体" w:hAnsi="宋体"/>
          <w:lang w:eastAsia="zh-CN"/>
        </w:rPr>
        <w:t>2021-07-05 09:40:33</w:t>
      </w:r>
    </w:p>
    <w:p w14:paraId="4DEFEDF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评估第二年反馈 </w:t>
      </w:r>
    </w:p>
    <w:p w14:paraId="08895642" w14:textId="77777777" w:rsidR="009E1CB2" w:rsidRPr="00FC5B4C" w:rsidRDefault="00000000">
      <w:pPr>
        <w:rPr>
          <w:rFonts w:ascii="宋体" w:eastAsia="宋体" w:hAnsi="宋体"/>
          <w:lang w:eastAsia="zh-CN"/>
        </w:rPr>
      </w:pPr>
      <w:r w:rsidRPr="00FC5B4C">
        <w:rPr>
          <w:rFonts w:ascii="宋体" w:eastAsia="宋体" w:hAnsi="宋体"/>
          <w:lang w:eastAsia="zh-CN"/>
        </w:rPr>
        <w:t>那时候对外是贸易战，对内是以达黑名义处理小白帽。背后一开始从拉面协会的不良行为入手，实际是在某老人去世后收回他们家族控制的国家战略资源。要知道在锂盐提锂技术成熟后，我们高原盐湖可以提供我们所有的锂电需求以千年计算。为此美国日本多次要求我们提供有关专利。</w:t>
      </w:r>
    </w:p>
    <w:p w14:paraId="17BECB9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几十年积累的问题千头万绪，怎么选择轻重是个问题。比如2012年我们这里就反馈人口拐点已经到来，但是那时候重点不在这里。</w:t>
      </w:r>
    </w:p>
    <w:p w14:paraId="0D9425E3" w14:textId="77777777" w:rsidR="009E1CB2" w:rsidRPr="00FC5B4C" w:rsidRDefault="009E1CB2">
      <w:pPr>
        <w:rPr>
          <w:rFonts w:ascii="宋体" w:eastAsia="宋体" w:hAnsi="宋体"/>
          <w:lang w:eastAsia="zh-CN"/>
        </w:rPr>
      </w:pPr>
    </w:p>
    <w:p w14:paraId="077E2F63" w14:textId="77777777" w:rsidR="009E1CB2" w:rsidRPr="00FC5B4C" w:rsidRDefault="009E1CB2">
      <w:pPr>
        <w:rPr>
          <w:rFonts w:ascii="宋体" w:eastAsia="宋体" w:hAnsi="宋体"/>
          <w:lang w:eastAsia="zh-CN"/>
        </w:rPr>
      </w:pPr>
    </w:p>
    <w:p w14:paraId="0EECAC1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欧美都有压缩吃福利比例的规划</w:t>
      </w:r>
    </w:p>
    <w:p w14:paraId="289331B2" w14:textId="77777777" w:rsidR="009E1CB2" w:rsidRPr="00FC5B4C" w:rsidRDefault="00000000">
      <w:pPr>
        <w:rPr>
          <w:rFonts w:ascii="宋体" w:eastAsia="宋体" w:hAnsi="宋体"/>
        </w:rPr>
      </w:pPr>
      <w:r w:rsidRPr="00FC5B4C">
        <w:rPr>
          <w:rFonts w:ascii="宋体" w:eastAsia="宋体" w:hAnsi="宋体"/>
        </w:rPr>
        <w:t>原文：https://talkcc.org//article/4638470</w:t>
      </w:r>
    </w:p>
    <w:p w14:paraId="31E641BF" w14:textId="77777777" w:rsidR="009E1CB2" w:rsidRPr="00FC5B4C" w:rsidRDefault="00000000">
      <w:pPr>
        <w:rPr>
          <w:rFonts w:ascii="宋体" w:eastAsia="宋体" w:hAnsi="宋体"/>
          <w:lang w:eastAsia="zh-CN"/>
        </w:rPr>
      </w:pPr>
      <w:r w:rsidRPr="00FC5B4C">
        <w:rPr>
          <w:rFonts w:ascii="宋体" w:eastAsia="宋体" w:hAnsi="宋体"/>
          <w:lang w:eastAsia="zh-CN"/>
        </w:rPr>
        <w:t>2021-07-05 09:45:32</w:t>
      </w:r>
    </w:p>
    <w:p w14:paraId="69750C2F" w14:textId="77777777" w:rsidR="009E1CB2" w:rsidRPr="00FC5B4C" w:rsidRDefault="00000000">
      <w:pPr>
        <w:rPr>
          <w:rFonts w:ascii="宋体" w:eastAsia="宋体" w:hAnsi="宋体"/>
          <w:lang w:eastAsia="zh-CN"/>
        </w:rPr>
      </w:pPr>
      <w:r w:rsidRPr="00FC5B4C">
        <w:rPr>
          <w:rFonts w:ascii="宋体" w:eastAsia="宋体" w:hAnsi="宋体"/>
          <w:lang w:eastAsia="zh-CN"/>
        </w:rPr>
        <w:t>目的是减少福利开支，因此放开吸毒艾滋是必然，不少标榜政治正确的团地对此在全球推波助澜。比如台湾有团体就在推动立法，主动感染他人艾滋病合法就在此列。国内专项整治饭圈，也是韩国人诱导国内饭圈去韩国卖淫。我们熟悉的世界注定回不去了。</w:t>
      </w:r>
    </w:p>
    <w:p w14:paraId="4A615212" w14:textId="77777777" w:rsidR="009E1CB2" w:rsidRPr="00FC5B4C" w:rsidRDefault="009E1CB2">
      <w:pPr>
        <w:rPr>
          <w:rFonts w:ascii="宋体" w:eastAsia="宋体" w:hAnsi="宋体"/>
          <w:lang w:eastAsia="zh-CN"/>
        </w:rPr>
      </w:pPr>
    </w:p>
    <w:p w14:paraId="12966511" w14:textId="77777777" w:rsidR="009E1CB2" w:rsidRPr="00FC5B4C" w:rsidRDefault="009E1CB2">
      <w:pPr>
        <w:rPr>
          <w:rFonts w:ascii="宋体" w:eastAsia="宋体" w:hAnsi="宋体"/>
          <w:lang w:eastAsia="zh-CN"/>
        </w:rPr>
      </w:pPr>
    </w:p>
    <w:p w14:paraId="2EAFFF9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w:t>
      </w:r>
    </w:p>
    <w:p w14:paraId="30EC0E9B"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原文：https://talkcc.org//article/4638791-10522</w:t>
      </w:r>
    </w:p>
    <w:p w14:paraId="6AF91B3C" w14:textId="77777777" w:rsidR="009E1CB2" w:rsidRPr="00FC5B4C" w:rsidRDefault="00000000">
      <w:pPr>
        <w:rPr>
          <w:rFonts w:ascii="宋体" w:eastAsia="宋体" w:hAnsi="宋体"/>
          <w:lang w:eastAsia="zh-CN"/>
        </w:rPr>
      </w:pPr>
      <w:r w:rsidRPr="00FC5B4C">
        <w:rPr>
          <w:rFonts w:ascii="宋体" w:eastAsia="宋体" w:hAnsi="宋体"/>
          <w:lang w:eastAsia="zh-CN"/>
        </w:rPr>
        <w:t>2021-07-06 06:09:42</w:t>
      </w:r>
    </w:p>
    <w:p w14:paraId="7196BF36" w14:textId="77777777" w:rsidR="009E1CB2" w:rsidRPr="00FC5B4C" w:rsidRDefault="00000000">
      <w:pPr>
        <w:rPr>
          <w:rFonts w:ascii="宋体" w:eastAsia="宋体" w:hAnsi="宋体"/>
          <w:lang w:eastAsia="zh-CN"/>
        </w:rPr>
      </w:pPr>
      <w:r w:rsidRPr="00FC5B4C">
        <w:rPr>
          <w:rFonts w:ascii="宋体" w:eastAsia="宋体" w:hAnsi="宋体"/>
          <w:lang w:eastAsia="zh-CN"/>
        </w:rPr>
        <w:t>华为算做到与国同休的地步了</w:t>
      </w:r>
    </w:p>
    <w:p w14:paraId="3F32628B" w14:textId="77777777" w:rsidR="009E1CB2" w:rsidRPr="00FC5B4C" w:rsidRDefault="009E1CB2">
      <w:pPr>
        <w:rPr>
          <w:rFonts w:ascii="宋体" w:eastAsia="宋体" w:hAnsi="宋体"/>
          <w:lang w:eastAsia="zh-CN"/>
        </w:rPr>
      </w:pPr>
    </w:p>
    <w:p w14:paraId="0AFB45F1" w14:textId="77777777" w:rsidR="009E1CB2" w:rsidRPr="00FC5B4C" w:rsidRDefault="009E1CB2">
      <w:pPr>
        <w:rPr>
          <w:rFonts w:ascii="宋体" w:eastAsia="宋体" w:hAnsi="宋体"/>
          <w:lang w:eastAsia="zh-CN"/>
        </w:rPr>
      </w:pPr>
    </w:p>
    <w:p w14:paraId="64B6E10D" w14:textId="77777777" w:rsidR="009E1CB2" w:rsidRPr="00FC5B4C" w:rsidRDefault="00000000">
      <w:pPr>
        <w:pStyle w:val="31"/>
        <w:rPr>
          <w:rFonts w:ascii="宋体" w:eastAsia="宋体" w:hAnsi="宋体"/>
        </w:rPr>
      </w:pPr>
      <w:r w:rsidRPr="00FC5B4C">
        <w:rPr>
          <w:rFonts w:ascii="宋体" w:eastAsia="宋体" w:hAnsi="宋体"/>
        </w:rPr>
        <w:t>回复有点迟了不好意思</w:t>
      </w:r>
    </w:p>
    <w:p w14:paraId="56E499E5" w14:textId="77777777" w:rsidR="009E1CB2" w:rsidRPr="00FC5B4C" w:rsidRDefault="00000000">
      <w:pPr>
        <w:rPr>
          <w:rFonts w:ascii="宋体" w:eastAsia="宋体" w:hAnsi="宋体"/>
        </w:rPr>
      </w:pPr>
      <w:r w:rsidRPr="00FC5B4C">
        <w:rPr>
          <w:rFonts w:ascii="宋体" w:eastAsia="宋体" w:hAnsi="宋体"/>
        </w:rPr>
        <w:t>原文：https://talkcc.org//article/4638800</w:t>
      </w:r>
    </w:p>
    <w:p w14:paraId="1AF0CECB" w14:textId="77777777" w:rsidR="009E1CB2" w:rsidRPr="00FC5B4C" w:rsidRDefault="00000000">
      <w:pPr>
        <w:rPr>
          <w:rFonts w:ascii="宋体" w:eastAsia="宋体" w:hAnsi="宋体"/>
          <w:lang w:eastAsia="zh-CN"/>
        </w:rPr>
      </w:pPr>
      <w:r w:rsidRPr="00FC5B4C">
        <w:rPr>
          <w:rFonts w:ascii="宋体" w:eastAsia="宋体" w:hAnsi="宋体"/>
          <w:lang w:eastAsia="zh-CN"/>
        </w:rPr>
        <w:t>2021-07-06 06:42:18</w:t>
      </w:r>
    </w:p>
    <w:p w14:paraId="233A0B1A" w14:textId="77777777" w:rsidR="009E1CB2" w:rsidRPr="00FC5B4C" w:rsidRDefault="00000000">
      <w:pPr>
        <w:rPr>
          <w:rFonts w:ascii="宋体" w:eastAsia="宋体" w:hAnsi="宋体"/>
          <w:lang w:eastAsia="zh-CN"/>
        </w:rPr>
      </w:pPr>
      <w:r w:rsidRPr="00FC5B4C">
        <w:rPr>
          <w:rFonts w:ascii="宋体" w:eastAsia="宋体" w:hAnsi="宋体"/>
          <w:lang w:eastAsia="zh-CN"/>
        </w:rPr>
        <w:t>我这人呢偏实用主义倾向，所以我们不妨从其他角度思考问题。比如这一切如何开始的，其实下面已经有河有问我，当年我给人提的建议是做凯撒不要做格拉古。至少是部分人听进去，他们的托古改制方向之一是罗马元老院体制。其实，任何名义上的共和国都会本能选择这个走向。因为罗马作为第一个历史上的共和国，本身就是基于元老的寡头政治。同时他们中部分人在2017年的时候就提过，要我放弃不称霸的落后思想。这是我们之间的分歧，直接还是谁也说服不了谁。当然这知识众多歧路之一。这些歧路终究在明年揭开序幕。我最近四年常常和朋友们说，接受我们不能改变的现实变化，同时找到变化中我们可以做得事情，然后找到区分两者的智慧。（这句话是上世纪60年代美国基督教哲学家的一句箴言，我无意中在闪点悖论中的开头部分看到了）</w:t>
      </w:r>
    </w:p>
    <w:p w14:paraId="04C8B79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那么我们接下来继续回到现实，我第一次认识到在海外的脱离国内的快速迭代的节奏。是上一届期末，我写有关政改和酷吏的文字。有人通过自己国内关系问了下，在河里公开说我那些文字是无稽之谈。另外还有一些河里很多人尊重的大牛也认为我说的改变是胡说八道的。他们有他们的道理，毕竟形成一个政治平衡是多少年腥风血雨的积累。不是某个利益集团某个领导人奋力一跃就能改变的。这实际也反应在习总的改革，到第一个任期结束都没有一个落地。因此，前几年美国回国的一个朋友，在回来的时候说了他们圈子 一个争论的观点。习总是，真的傻还是装傻。说到这里，我不妨直言我眼里的习总，这是一个有底线思维守规矩的人。因为守规矩，所以不杀人。因为不动手杀人，所以很多人以为老大就是傻。包括我身边很多人在贸易战之前都是这个观点。到贸易战来的时候，我身边多数人开始明白，不杀人避免我们遇到美国突袭式的全面打压不至于因为内部斗争陷入历史上有过的大清洗而遭遇重大损失。不管谁怎么评价 习总执政，不杀人这条 就是我支持他的全部理由没有之一。而明年开始的变数，是否还能守着我说的底线思维下的守规矩不杀人，这不是我能力范围的事情。这五年我只是朝着我判断注定不可避免的事情，按部就班的做自己力所能及的调整。这些事情也许事后看起来很蠢，但是至少那时候我自己判断必须做（部分内容我自己帖子里写过不重复），仅此而已。而下面我说说我眼里的改变，不过不只是实用向，是有部分脑洞或者带着愿景的脑洞的，在这里留个念想就是了。</w:t>
      </w:r>
    </w:p>
    <w:p w14:paraId="2338F3B4" w14:textId="77777777" w:rsidR="009E1CB2" w:rsidRPr="00FC5B4C" w:rsidRDefault="00000000">
      <w:pPr>
        <w:rPr>
          <w:rFonts w:ascii="宋体" w:eastAsia="宋体" w:hAnsi="宋体"/>
        </w:rPr>
      </w:pPr>
      <w:r w:rsidRPr="00FC5B4C">
        <w:rPr>
          <w:rFonts w:ascii="宋体" w:eastAsia="宋体" w:hAnsi="宋体"/>
        </w:rPr>
        <w:t>（待续）</w:t>
      </w:r>
    </w:p>
    <w:p w14:paraId="5AEA08EB" w14:textId="77777777" w:rsidR="009E1CB2" w:rsidRPr="00FC5B4C" w:rsidRDefault="009E1CB2">
      <w:pPr>
        <w:rPr>
          <w:rFonts w:ascii="宋体" w:eastAsia="宋体" w:hAnsi="宋体"/>
        </w:rPr>
      </w:pPr>
    </w:p>
    <w:p w14:paraId="5F6518FA" w14:textId="77777777" w:rsidR="009E1CB2" w:rsidRPr="00FC5B4C" w:rsidRDefault="009E1CB2">
      <w:pPr>
        <w:rPr>
          <w:rFonts w:ascii="宋体" w:eastAsia="宋体" w:hAnsi="宋体"/>
        </w:rPr>
      </w:pPr>
    </w:p>
    <w:p w14:paraId="447C2774" w14:textId="77777777" w:rsidR="009E1CB2" w:rsidRPr="00FC5B4C" w:rsidRDefault="00000000">
      <w:pPr>
        <w:pStyle w:val="31"/>
        <w:rPr>
          <w:rFonts w:ascii="宋体" w:eastAsia="宋体" w:hAnsi="宋体"/>
        </w:rPr>
      </w:pPr>
      <w:r w:rsidRPr="00FC5B4C">
        <w:rPr>
          <w:rFonts w:ascii="宋体" w:eastAsia="宋体" w:hAnsi="宋体"/>
        </w:rPr>
        <w:t>续2</w:t>
      </w:r>
    </w:p>
    <w:p w14:paraId="6A0277E9" w14:textId="77777777" w:rsidR="009E1CB2" w:rsidRPr="00FC5B4C" w:rsidRDefault="00000000">
      <w:pPr>
        <w:rPr>
          <w:rFonts w:ascii="宋体" w:eastAsia="宋体" w:hAnsi="宋体"/>
        </w:rPr>
      </w:pPr>
      <w:r w:rsidRPr="00FC5B4C">
        <w:rPr>
          <w:rFonts w:ascii="宋体" w:eastAsia="宋体" w:hAnsi="宋体"/>
        </w:rPr>
        <w:t>原文：https://talkcc.org//article/4638811</w:t>
      </w:r>
    </w:p>
    <w:p w14:paraId="7BBF1FA0" w14:textId="77777777" w:rsidR="009E1CB2" w:rsidRPr="00FC5B4C" w:rsidRDefault="00000000">
      <w:pPr>
        <w:rPr>
          <w:rFonts w:ascii="宋体" w:eastAsia="宋体" w:hAnsi="宋体"/>
          <w:lang w:eastAsia="zh-CN"/>
        </w:rPr>
      </w:pPr>
      <w:r w:rsidRPr="00FC5B4C">
        <w:rPr>
          <w:rFonts w:ascii="宋体" w:eastAsia="宋体" w:hAnsi="宋体"/>
          <w:lang w:eastAsia="zh-CN"/>
        </w:rPr>
        <w:t>2021-07-06 07:18:35</w:t>
      </w:r>
    </w:p>
    <w:p w14:paraId="6E2D323C" w14:textId="77777777" w:rsidR="009E1CB2" w:rsidRPr="00FC5B4C" w:rsidRDefault="00000000">
      <w:pPr>
        <w:rPr>
          <w:rFonts w:ascii="宋体" w:eastAsia="宋体" w:hAnsi="宋体"/>
          <w:lang w:eastAsia="zh-CN"/>
        </w:rPr>
      </w:pPr>
      <w:r w:rsidRPr="00FC5B4C">
        <w:rPr>
          <w:rFonts w:ascii="宋体" w:eastAsia="宋体" w:hAnsi="宋体"/>
          <w:lang w:eastAsia="zh-CN"/>
        </w:rPr>
        <w:t>这部分说的是愿景，然后最后的部分回到结合我现在自己的理解 夹叙夹议</w:t>
      </w:r>
    </w:p>
    <w:p w14:paraId="56ED2467" w14:textId="77777777" w:rsidR="009E1CB2" w:rsidRPr="00FC5B4C" w:rsidRDefault="00000000">
      <w:pPr>
        <w:rPr>
          <w:rFonts w:ascii="宋体" w:eastAsia="宋体" w:hAnsi="宋体"/>
          <w:lang w:eastAsia="zh-CN"/>
        </w:rPr>
      </w:pPr>
      <w:r w:rsidRPr="00FC5B4C">
        <w:rPr>
          <w:rFonts w:ascii="宋体" w:eastAsia="宋体" w:hAnsi="宋体"/>
          <w:lang w:eastAsia="zh-CN"/>
        </w:rPr>
        <w:t>话说这个愿景最初的构想，不复杂。那是在茶馆我完成数字化社会会催生三个过亿人口都市圈的推导。这个推导 思路不复杂，就是查资料发现，从维多利亚时代，基于铁路主干线的物资运输能力并没有和城市人口扩张同步增长。比如，从蒸汽机时代普及的百万人口都市圈，向内燃机时代完成迭代后，千万人口都市圈成为新工业文明i体系核心城市圈的标配。而同步，围绕铁路主干线的物资运能增长是三倍而不是人口增长的十倍。有了这个念想，一次无意中和快速点的快递站负责人夫妻聊天触发了我的拐点。那对夫妻回答我的问题是，那么密集的快递收发点你们能不能活下来。对方说，我们和过去不一样，过去用燃油车，一个点需要20万用户才能支持（和加油站布点类似）但是电动车2000客户就足够养活一个点。这里我恰好后来看到一篇论述都市圈层级的文字这样介绍的。大意是，维多利亚时代决定都市核心圈的不是铁路提供的物资供应能力，而是以马车为半径的生活物资下沉的社区半径。然后，以此类推就简单的多。支撑一个燃油车的生活物资下沉社区是20万户的居民点。那么依托2000人社区的电动车下沉点，叠加地铁网络等基础设施。假</w:t>
      </w:r>
      <w:r w:rsidRPr="00FC5B4C">
        <w:rPr>
          <w:rFonts w:ascii="宋体" w:eastAsia="宋体" w:hAnsi="宋体"/>
          <w:lang w:eastAsia="zh-CN"/>
        </w:rPr>
        <w:lastRenderedPageBreak/>
        <w:t>定蒸汽机时代向内燃机时代过度缔造了百万人口都市圈向千万人口都市圈的迭代，那么依托信息化社会与电动车带来的生活物资分配的进一步下沉，过亿人口都市圈是可能的。</w:t>
      </w:r>
    </w:p>
    <w:p w14:paraId="629A5FF4" w14:textId="77777777" w:rsidR="009E1CB2" w:rsidRPr="00FC5B4C" w:rsidRDefault="00000000">
      <w:pPr>
        <w:rPr>
          <w:rFonts w:ascii="宋体" w:eastAsia="宋体" w:hAnsi="宋体"/>
          <w:lang w:eastAsia="zh-CN"/>
        </w:rPr>
      </w:pPr>
      <w:r w:rsidRPr="00FC5B4C">
        <w:rPr>
          <w:rFonts w:ascii="宋体" w:eastAsia="宋体" w:hAnsi="宋体"/>
          <w:lang w:eastAsia="zh-CN"/>
        </w:rPr>
        <w:t>好回到愿景，基于过亿人口都市圈。在雄安横空出世后，我和一些朋友推导信息社会治理的时候发现后来称为内外循环的类似问题。简单说，要支持雄安建设肯定无法走北京吸干周边的老路。因此，有关财源必取自以上海为核心的长三角。而历史上北方立足江南的 比在两处获得支撑点，一个是汉的琅琊郡，一个是汉唐时期的南徐州。在茶馆的朋友是看到过我比较详细阐述有关初步构想的。而证实我构想的部分证据是，临沂作为欧亚大陆桥的 米字型高铁规划。而那时候因为啃东晋门阀资料，基本确定历代北方政权拿下必直抵镇江（北府军治所）再由镇江南下，直抵三吴腹地。基于此，镇扬一体（史上的南徐州）不然，对散装的江苏形成长三角一体化就是步步惊心。我们那时候做完判断，国开行就给镇江所有地发债托底，镇江自此轻装上阵。随后，京沪中线途径镇扬安排落地后，南京都市圈出现打开了我现在的思路。总结如下：</w:t>
      </w:r>
    </w:p>
    <w:p w14:paraId="575FF9FE" w14:textId="77777777" w:rsidR="009E1CB2" w:rsidRPr="00FC5B4C" w:rsidRDefault="00000000">
      <w:pPr>
        <w:rPr>
          <w:rFonts w:ascii="宋体" w:eastAsia="宋体" w:hAnsi="宋体"/>
          <w:lang w:eastAsia="zh-CN"/>
        </w:rPr>
      </w:pPr>
      <w:r w:rsidRPr="00FC5B4C">
        <w:rPr>
          <w:rFonts w:ascii="宋体" w:eastAsia="宋体" w:hAnsi="宋体"/>
          <w:lang w:eastAsia="zh-CN"/>
        </w:rPr>
        <w:t>所谓内循环，必然围绕雄安建设，以雄安2000公里为半径，依托研发中的400到600公里高铁。形成区域内点对点的当日来回。在依托当日来回的工作学习生活区，结合信息社会 从5g到6G生活示范的落地必然构成一个中国历史上前所未有的依托数字化社会治理的一体化社会。而我最近做的就是把2000公里半径折半，以雄安为中心的一千公里半径按部就班。</w:t>
      </w:r>
    </w:p>
    <w:p w14:paraId="180663C3" w14:textId="77777777" w:rsidR="009E1CB2" w:rsidRPr="00FC5B4C" w:rsidRDefault="00000000">
      <w:pPr>
        <w:rPr>
          <w:rFonts w:ascii="宋体" w:eastAsia="宋体" w:hAnsi="宋体"/>
          <w:lang w:eastAsia="zh-CN"/>
        </w:rPr>
      </w:pPr>
      <w:r w:rsidRPr="00FC5B4C">
        <w:rPr>
          <w:rFonts w:ascii="宋体" w:eastAsia="宋体" w:hAnsi="宋体"/>
          <w:lang w:eastAsia="zh-CN"/>
        </w:rPr>
        <w:t>（待续，今天写完）</w:t>
      </w:r>
    </w:p>
    <w:p w14:paraId="482DE530" w14:textId="77777777" w:rsidR="009E1CB2" w:rsidRPr="00FC5B4C" w:rsidRDefault="009E1CB2">
      <w:pPr>
        <w:rPr>
          <w:rFonts w:ascii="宋体" w:eastAsia="宋体" w:hAnsi="宋体"/>
          <w:lang w:eastAsia="zh-CN"/>
        </w:rPr>
      </w:pPr>
    </w:p>
    <w:p w14:paraId="23BE48DE" w14:textId="77777777" w:rsidR="009E1CB2" w:rsidRPr="00FC5B4C" w:rsidRDefault="009E1CB2">
      <w:pPr>
        <w:rPr>
          <w:rFonts w:ascii="宋体" w:eastAsia="宋体" w:hAnsi="宋体"/>
          <w:lang w:eastAsia="zh-CN"/>
        </w:rPr>
      </w:pPr>
    </w:p>
    <w:p w14:paraId="55FE2BB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续完</w:t>
      </w:r>
    </w:p>
    <w:p w14:paraId="12E0C941" w14:textId="77777777" w:rsidR="009E1CB2" w:rsidRPr="00FC5B4C" w:rsidRDefault="00000000">
      <w:pPr>
        <w:rPr>
          <w:rFonts w:ascii="宋体" w:eastAsia="宋体" w:hAnsi="宋体"/>
        </w:rPr>
      </w:pPr>
      <w:r w:rsidRPr="00FC5B4C">
        <w:rPr>
          <w:rFonts w:ascii="宋体" w:eastAsia="宋体" w:hAnsi="宋体"/>
        </w:rPr>
        <w:t>原文：https://talkcc.org//article/4638818</w:t>
      </w:r>
    </w:p>
    <w:p w14:paraId="5495830D" w14:textId="77777777" w:rsidR="009E1CB2" w:rsidRPr="00FC5B4C" w:rsidRDefault="00000000">
      <w:pPr>
        <w:rPr>
          <w:rFonts w:ascii="宋体" w:eastAsia="宋体" w:hAnsi="宋体"/>
          <w:lang w:eastAsia="zh-CN"/>
        </w:rPr>
      </w:pPr>
      <w:r w:rsidRPr="00FC5B4C">
        <w:rPr>
          <w:rFonts w:ascii="宋体" w:eastAsia="宋体" w:hAnsi="宋体"/>
          <w:lang w:eastAsia="zh-CN"/>
        </w:rPr>
        <w:t>2021-07-06 08:14:59</w:t>
      </w:r>
    </w:p>
    <w:p w14:paraId="06D16BA8" w14:textId="77777777" w:rsidR="009E1CB2" w:rsidRPr="00FC5B4C" w:rsidRDefault="00000000">
      <w:pPr>
        <w:rPr>
          <w:rFonts w:ascii="宋体" w:eastAsia="宋体" w:hAnsi="宋体"/>
          <w:lang w:eastAsia="zh-CN"/>
        </w:rPr>
      </w:pPr>
      <w:r w:rsidRPr="00FC5B4C">
        <w:rPr>
          <w:rFonts w:ascii="宋体" w:eastAsia="宋体" w:hAnsi="宋体"/>
          <w:lang w:eastAsia="zh-CN"/>
        </w:rPr>
        <w:t>时代发展之快，尤其是 贸易战到新冠以来的变化，呈加速度发展。所以我后面没有能力去预测什么。下面就是根据我自己理解的变化结束这部分文字。</w:t>
      </w:r>
    </w:p>
    <w:p w14:paraId="2B1BCF05" w14:textId="77777777" w:rsidR="009E1CB2" w:rsidRPr="00FC5B4C" w:rsidRDefault="00000000">
      <w:pPr>
        <w:rPr>
          <w:rFonts w:ascii="宋体" w:eastAsia="宋体" w:hAnsi="宋体"/>
          <w:lang w:eastAsia="zh-CN"/>
        </w:rPr>
      </w:pPr>
      <w:r w:rsidRPr="00FC5B4C">
        <w:rPr>
          <w:rFonts w:ascii="宋体" w:eastAsia="宋体" w:hAnsi="宋体"/>
          <w:lang w:eastAsia="zh-CN"/>
        </w:rPr>
        <w:t>首先这段时间我常常和身边朋友说的是，我们短期之内汇聚的优势实际我自己都怕的。比如新冠自身而言，全世界完整掌握 新冠疫苗全部一百多种原料供应的只有中国。而楼里我对新冠疫情的阐述就是， 印度已经成为新冠不断变异并不断向欧美输出的大号培养皿。就疫情本身而言，新冠长期与人类共存源头在印度。而欧美所有政治经济问题，最终都会回到新冠何时结束。只要，欧美还要依托=印度围堵 中国，就只能放纵印度的变异不断冲击欧美社会。这构成西方所有战略的循环悖论。无论有没有新冠，任何基于印度供应链对中国供应链替代的战略，都会陷入这种循环悖论。</w:t>
      </w:r>
    </w:p>
    <w:p w14:paraId="64E1B52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次，根据去美国考察并参与谈判工作的人反馈。基于欧美制造业空心化的现状，以及新冠蔓延带来的后续社会治理问题。比如美国军队公开要求新冠患者不得参军，这规定不修改，结合上一个问题，疫情不结束持续四五年，美国还有没有足够可征兵员都是个问题。并且基于我们自身阻止美国干预能力的增长（2019年，简氏军事年鉴提供的中国空军三代机数据现实，中国空军和美国空军三代机是1比1，而美国海空军在 2019年左右的报告称他们满足昼夜作战战斗机占作战飞机总数40%，这40%的70%属于带伤飞行。当然我们和美国海军航空兵作战飞机差距在1000架，同时美国海空军后勤支援飞机是我军队公开保有数字的十倍）因此在可见的一段时间中，美方对我国统一的干涉能力会出现一段时间的下降。</w:t>
      </w:r>
    </w:p>
    <w:p w14:paraId="41EE8350" w14:textId="77777777" w:rsidR="009E1CB2" w:rsidRPr="00FC5B4C" w:rsidRDefault="00000000">
      <w:pPr>
        <w:rPr>
          <w:rFonts w:ascii="宋体" w:eastAsia="宋体" w:hAnsi="宋体"/>
          <w:lang w:eastAsia="zh-CN"/>
        </w:rPr>
      </w:pPr>
      <w:r w:rsidRPr="00FC5B4C">
        <w:rPr>
          <w:rFonts w:ascii="宋体" w:eastAsia="宋体" w:hAnsi="宋体"/>
          <w:lang w:eastAsia="zh-CN"/>
        </w:rPr>
        <w:t>其三，围绕产业升级的数字化核心部分，我们不仅启用鸿蒙的规划。同时，围绕中国独立自足的全IT产业链有关规划也在落地的进程中。我接受这样的观点，4G是基于4亿人口技术的治理，5g是8亿到6G则是16以。所以，短期欧美无法撇开印度进行数字化迭代，而他们的整合基于美国实力的相对衰落和绝不让利的霸道作风，要美欧日印度形成信息迭代的一体化即使印度欧洲拱手交出信息主权，也会因为利益分配而矛盾重重。因此至少后两个 5年计划可能实现全社会信息迭代的只有中国。而且，基于硬件无法再这十年内轻易实现低成本的1024倍在 1024倍的提速，因此至少四分之一的客户体验转移到云端不可避免因此，这部分转移的客户体验，依托鸿蒙必然在内循环中走出不同美国现有技术路线的 技术树。其实这个问题，在川普政府全面打压华为前， 围绕5G这个中国天然占用过半基站份额的市场优势已经有美国企业甘愿放弃欧美市场也要开拓中国市场。没有川普为美国力王狂澜，华为手机对苹果份额扩大只是我们迭代加速的一个开始而不是一个巅峰。</w:t>
      </w:r>
    </w:p>
    <w:p w14:paraId="7630631C" w14:textId="77777777" w:rsidR="009E1CB2" w:rsidRPr="00FC5B4C" w:rsidRDefault="00000000">
      <w:pPr>
        <w:rPr>
          <w:rFonts w:ascii="宋体" w:eastAsia="宋体" w:hAnsi="宋体"/>
          <w:lang w:eastAsia="zh-CN"/>
        </w:rPr>
      </w:pPr>
      <w:r w:rsidRPr="00FC5B4C">
        <w:rPr>
          <w:rFonts w:ascii="宋体" w:eastAsia="宋体" w:hAnsi="宋体"/>
          <w:lang w:eastAsia="zh-CN"/>
        </w:rPr>
        <w:t>通过贸易战，与新冠时代。我这几周和人说中美博弈，我说就中美博弈的核心阶段已经在新冠治理分出胜负。（日本媒体去年就直接说，谁爆疫苗的量谁就具备先发优势，而日本人不愿意生活在中国人的时代中）我们后面所有问题之一，就是我们现在获得的优势来的太快。以至于，别说海外华人无法准确认知，就是我们国内相当一部分人还在对欧美态度亦步亦趋。甚至，不少人还抱着我们无论我们现在获得多少优势都会在美欧围堵中回到原点的态度。而人类命运共同体，突然从一篇命题作文式的远景，变成突如其来的一个部分事实。首先接受我吗疫苗的第三世界国家，不可避免接受我们的基层防疫治理。同时配套的基建与交通与通信手段跟进。他们当地的土特产随之会在直播上秒空，他们也通过网络采购中国商品。这种远景，就是欧美对我们疫苗严防死守得根本。而这之后呢，诚然美国作为一个历史上前所未有的超级霸权，为维护霸权他支付的高昂成本就是他们国内中下层生活的乱象。很显然即使美国骤然倒下，甚至四分五裂，美国的霸权之路此路不通，但是难保有人不想亦步亦趋。这是一个问题。</w:t>
      </w:r>
    </w:p>
    <w:p w14:paraId="39571B37" w14:textId="77777777" w:rsidR="009E1CB2" w:rsidRPr="00FC5B4C" w:rsidRDefault="00000000">
      <w:pPr>
        <w:rPr>
          <w:rFonts w:ascii="宋体" w:eastAsia="宋体" w:hAnsi="宋体"/>
          <w:lang w:eastAsia="zh-CN"/>
        </w:rPr>
      </w:pPr>
      <w:r w:rsidRPr="00FC5B4C">
        <w:rPr>
          <w:rFonts w:ascii="宋体" w:eastAsia="宋体" w:hAnsi="宋体"/>
          <w:lang w:eastAsia="zh-CN"/>
        </w:rPr>
        <w:t>同样，信息社会可能终结内燃机时代的大多数困扰普通人的问题。就象内燃机时代基本消灭了此前人类不同文明阶段普遍存在的物资匮乏，基础设施匮乏，人均寿命短乃至因此带来的各种社会动荡。但是飞速发展的信息社会一定会带来新型的社会问题甚至会威胁国家安全的各类问题。比如互联网企业还没有立法约束他们的信息霸权前，他们已经成为各国尾大不掉的问题，甚至是公民生活安全的重大威胁。（信息泄露带来的社死是问题之一）</w:t>
      </w:r>
    </w:p>
    <w:p w14:paraId="5DBBD22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这还是 我现在能想到很小一部分，实际这么快的发展速度，我们怎么又快又好的完成社会治理向信息化迭代同时尽可能减少社会治理迭代带来的因社会财富与各种资源再分配带来的不可避免的社会沈荡甚至社会危机尤其是涉及土地及其制度再分配不可避免带来的社会危机。我们的优势是什么，是我们在陆地边界控制了所有制高点，因此陆地边境的安全我们治理成本比周边所有国家都要低。同时，我们在海上缔造的组织干涉防御圈 初具规模，因此我们维持一个基于国家安全的内部稳定可期这是所有远景的基础。但是，我们现在的优势和西方一时的劣势，守着底线思维的习总即使连任也终究要退下去的。基于后面的变数，我们如何避免战略冲动最终导致小布什在美国冷战后的全盛时代莽一波但是什么都没有捞到的战略困境。这是不少人余生不得不思考与面对的问题。这里的争论，以至于一个死党在争论中公开说，国无百年兵峰。</w:t>
      </w:r>
    </w:p>
    <w:p w14:paraId="09797BA9" w14:textId="77777777" w:rsidR="009E1CB2" w:rsidRPr="00FC5B4C" w:rsidRDefault="00000000">
      <w:pPr>
        <w:rPr>
          <w:rFonts w:ascii="宋体" w:eastAsia="宋体" w:hAnsi="宋体"/>
          <w:lang w:eastAsia="zh-CN"/>
        </w:rPr>
      </w:pPr>
      <w:r w:rsidRPr="00FC5B4C">
        <w:rPr>
          <w:rFonts w:ascii="宋体" w:eastAsia="宋体" w:hAnsi="宋体"/>
          <w:lang w:eastAsia="zh-CN"/>
        </w:rPr>
        <w:t>索性在习总七一讲话里我看到了在未来诸多不确定中的一个承诺，坚持和平统一。有句话说的不错，好的开始是好的结尾的一半。亦或可以持有谨慎乐观的态度，去看待不远的明年了。</w:t>
      </w:r>
    </w:p>
    <w:p w14:paraId="1489A7F0" w14:textId="77777777" w:rsidR="009E1CB2" w:rsidRPr="00FC5B4C" w:rsidRDefault="009E1CB2">
      <w:pPr>
        <w:rPr>
          <w:rFonts w:ascii="宋体" w:eastAsia="宋体" w:hAnsi="宋体"/>
          <w:lang w:eastAsia="zh-CN"/>
        </w:rPr>
      </w:pPr>
    </w:p>
    <w:p w14:paraId="7FFC55BC" w14:textId="77777777" w:rsidR="009E1CB2" w:rsidRPr="00FC5B4C" w:rsidRDefault="009E1CB2">
      <w:pPr>
        <w:rPr>
          <w:rFonts w:ascii="宋体" w:eastAsia="宋体" w:hAnsi="宋体"/>
          <w:lang w:eastAsia="zh-CN"/>
        </w:rPr>
      </w:pPr>
    </w:p>
    <w:p w14:paraId="0E720C4E" w14:textId="77777777" w:rsidR="009E1CB2" w:rsidRPr="00FC5B4C" w:rsidRDefault="00000000">
      <w:pPr>
        <w:pStyle w:val="31"/>
        <w:rPr>
          <w:rFonts w:ascii="宋体" w:eastAsia="宋体" w:hAnsi="宋体"/>
        </w:rPr>
      </w:pPr>
      <w:r w:rsidRPr="00FC5B4C">
        <w:rPr>
          <w:rFonts w:ascii="宋体" w:eastAsia="宋体" w:hAnsi="宋体"/>
        </w:rPr>
        <w:t>基于第二部分的补充</w:t>
      </w:r>
    </w:p>
    <w:p w14:paraId="484EBB51" w14:textId="77777777" w:rsidR="009E1CB2" w:rsidRPr="00FC5B4C" w:rsidRDefault="00000000">
      <w:pPr>
        <w:rPr>
          <w:rFonts w:ascii="宋体" w:eastAsia="宋体" w:hAnsi="宋体"/>
        </w:rPr>
      </w:pPr>
      <w:r w:rsidRPr="00FC5B4C">
        <w:rPr>
          <w:rFonts w:ascii="宋体" w:eastAsia="宋体" w:hAnsi="宋体"/>
        </w:rPr>
        <w:t>原文：https://talkcc.org//article/4638830</w:t>
      </w:r>
    </w:p>
    <w:p w14:paraId="0F74E7FF" w14:textId="77777777" w:rsidR="009E1CB2" w:rsidRPr="00FC5B4C" w:rsidRDefault="00000000">
      <w:pPr>
        <w:rPr>
          <w:rFonts w:ascii="宋体" w:eastAsia="宋体" w:hAnsi="宋体"/>
          <w:lang w:eastAsia="zh-CN"/>
        </w:rPr>
      </w:pPr>
      <w:r w:rsidRPr="00FC5B4C">
        <w:rPr>
          <w:rFonts w:ascii="宋体" w:eastAsia="宋体" w:hAnsi="宋体"/>
          <w:lang w:eastAsia="zh-CN"/>
        </w:rPr>
        <w:t>2021-07-06 08:37:40</w:t>
      </w:r>
    </w:p>
    <w:p w14:paraId="12F4E5C0" w14:textId="77777777" w:rsidR="009E1CB2" w:rsidRPr="00FC5B4C" w:rsidRDefault="00000000">
      <w:pPr>
        <w:rPr>
          <w:rFonts w:ascii="宋体" w:eastAsia="宋体" w:hAnsi="宋体"/>
          <w:lang w:eastAsia="zh-CN"/>
        </w:rPr>
      </w:pPr>
      <w:r w:rsidRPr="00FC5B4C">
        <w:rPr>
          <w:rFonts w:ascii="宋体" w:eastAsia="宋体" w:hAnsi="宋体"/>
          <w:lang w:eastAsia="zh-CN"/>
        </w:rPr>
        <w:t>其实第二部分推导中，曾经救江淮地区千年匪患和一个朋友有这样的交流。他的观点我接受，大致如下。江淮地区在首都是长安洛阳的政权时代是中央直管地区。之后，无论政权定都南北 江淮地区都是南北战略缓冲带因此，投资少战乱频繁。</w:t>
      </w:r>
    </w:p>
    <w:p w14:paraId="581EAE7F" w14:textId="77777777" w:rsidR="009E1CB2" w:rsidRPr="00FC5B4C" w:rsidRDefault="00000000">
      <w:pPr>
        <w:rPr>
          <w:rFonts w:ascii="宋体" w:eastAsia="宋体" w:hAnsi="宋体"/>
          <w:lang w:eastAsia="zh-CN"/>
        </w:rPr>
      </w:pPr>
      <w:r w:rsidRPr="00FC5B4C">
        <w:rPr>
          <w:rFonts w:ascii="宋体" w:eastAsia="宋体" w:hAnsi="宋体"/>
          <w:lang w:eastAsia="zh-CN"/>
        </w:rPr>
        <w:t>而我自己在这个问题推导，中国历史上作为全盛或者全面扩张时期的中原王朝为啥定都关中洛阳强，而之后各政权都没有再定都关中洛阳呢。首先，战略防御洛阳体系实际是关中体系一部分。关中体系，以一平原制衡中原乃至全中国。首先基于，政治经济中心集中在关中地区，其次关中人口比例是全中国比例的四分之一到三分之一。既足够的财力支持足够的兵员镇压天下。而到唐中后期，关中平原人口饱和，人口基数降低到全国比例的八分之一甚至十分之一的时候，政治中心东移必然改变格局。而，在此之后。中国历代政权无不保受政治中心与经济中心分离之苦。治理久了，到今天依旧是作为财税中心的江浙两广不u愿意在北方边远地区持续投入财政。同样，南方经济的日益发展，仅仅东北 改开溢出人口过亿。这样的持续的南北失衡东西失衡，实际在见过以来一直饱受困扰。</w:t>
      </w:r>
    </w:p>
    <w:p w14:paraId="2C191D5F" w14:textId="77777777" w:rsidR="009E1CB2" w:rsidRPr="00FC5B4C" w:rsidRDefault="00000000">
      <w:pPr>
        <w:rPr>
          <w:rFonts w:ascii="宋体" w:eastAsia="宋体" w:hAnsi="宋体"/>
          <w:lang w:eastAsia="zh-CN"/>
        </w:rPr>
      </w:pPr>
      <w:r w:rsidRPr="00FC5B4C">
        <w:rPr>
          <w:rFonts w:ascii="宋体" w:eastAsia="宋体" w:hAnsi="宋体"/>
          <w:lang w:eastAsia="zh-CN"/>
        </w:rPr>
        <w:t>而，我基于雄安的1000公里和2000公里半径的提法。远景之一是依托我们陆地边界的居高临下的要塞优势，以及还是防御圈的日益稳定。依托信息化与现代交通，把今天的中国最终在基建设施完备的前提下打造一个大号的政治经济一体化的关中中国。碍于现在的发展阶段与技术限制，这种在三个人口都市圈的一体化，现有国力只能支持在长三角都市圈</w:t>
      </w:r>
      <w:r w:rsidRPr="00FC5B4C">
        <w:rPr>
          <w:rFonts w:ascii="宋体" w:eastAsia="宋体" w:hAnsi="宋体"/>
          <w:lang w:eastAsia="zh-CN"/>
        </w:rPr>
        <w:lastRenderedPageBreak/>
        <w:t>与京津翼都市圈相互融合的一体化发展。先北后南也有助于缓解南北失衡兼顾东西失衡的问题。结合上面三部分，就是在建设大号关中的建设中，已待天时。</w:t>
      </w:r>
    </w:p>
    <w:p w14:paraId="5A889A2E" w14:textId="77777777" w:rsidR="009E1CB2" w:rsidRPr="00FC5B4C" w:rsidRDefault="00000000">
      <w:pPr>
        <w:rPr>
          <w:rFonts w:ascii="宋体" w:eastAsia="宋体" w:hAnsi="宋体"/>
          <w:lang w:eastAsia="zh-CN"/>
        </w:rPr>
      </w:pPr>
      <w:r w:rsidRPr="00FC5B4C">
        <w:rPr>
          <w:rFonts w:ascii="宋体" w:eastAsia="宋体" w:hAnsi="宋体"/>
          <w:lang w:eastAsia="zh-CN"/>
        </w:rPr>
        <w:t>只是到现在，各种变数形成的合力不允许我们埋头搞建设对外部世界不闻不问了。正如主席说的，中共是在战争中学习战争中成长起来的，也是在国家建设中学习国家建设成熟起来的，那么现在人类命运共同体的结合一代一路的现实发展，也只能在发展中学习发展乃至于各国建设一个不同于西方霸权的共同体。</w:t>
      </w:r>
    </w:p>
    <w:p w14:paraId="458FBA4A" w14:textId="77777777" w:rsidR="009E1CB2" w:rsidRPr="00FC5B4C" w:rsidRDefault="00000000">
      <w:pPr>
        <w:rPr>
          <w:rFonts w:ascii="宋体" w:eastAsia="宋体" w:hAnsi="宋体"/>
          <w:lang w:eastAsia="zh-CN"/>
        </w:rPr>
      </w:pPr>
      <w:r w:rsidRPr="00FC5B4C">
        <w:rPr>
          <w:rFonts w:ascii="宋体" w:eastAsia="宋体" w:hAnsi="宋体"/>
          <w:lang w:eastAsia="zh-CN"/>
        </w:rPr>
        <w:t>赶上了呗、所以才有和平统一是一个好的开始这样的结束语。</w:t>
      </w:r>
    </w:p>
    <w:p w14:paraId="35EA9215" w14:textId="77777777" w:rsidR="009E1CB2" w:rsidRPr="00FC5B4C" w:rsidRDefault="00000000">
      <w:pPr>
        <w:rPr>
          <w:rFonts w:ascii="宋体" w:eastAsia="宋体" w:hAnsi="宋体"/>
        </w:rPr>
      </w:pPr>
      <w:r w:rsidRPr="00FC5B4C">
        <w:rPr>
          <w:rFonts w:ascii="宋体" w:eastAsia="宋体" w:hAnsi="宋体"/>
        </w:rPr>
        <w:t>（全部讨论结束）</w:t>
      </w:r>
    </w:p>
    <w:p w14:paraId="02F30A5F" w14:textId="77777777" w:rsidR="009E1CB2" w:rsidRPr="00FC5B4C" w:rsidRDefault="009E1CB2">
      <w:pPr>
        <w:rPr>
          <w:rFonts w:ascii="宋体" w:eastAsia="宋体" w:hAnsi="宋体"/>
        </w:rPr>
      </w:pPr>
    </w:p>
    <w:p w14:paraId="40E190B7" w14:textId="77777777" w:rsidR="009E1CB2" w:rsidRPr="00FC5B4C" w:rsidRDefault="009E1CB2">
      <w:pPr>
        <w:rPr>
          <w:rFonts w:ascii="宋体" w:eastAsia="宋体" w:hAnsi="宋体"/>
        </w:rPr>
      </w:pPr>
    </w:p>
    <w:p w14:paraId="28798AC9" w14:textId="77777777" w:rsidR="009E1CB2" w:rsidRPr="00FC5B4C" w:rsidRDefault="00000000">
      <w:pPr>
        <w:pStyle w:val="31"/>
        <w:rPr>
          <w:rFonts w:ascii="宋体" w:eastAsia="宋体" w:hAnsi="宋体"/>
        </w:rPr>
      </w:pPr>
      <w:r w:rsidRPr="00FC5B4C">
        <w:rPr>
          <w:rFonts w:ascii="宋体" w:eastAsia="宋体" w:hAnsi="宋体"/>
        </w:rPr>
        <w:t>2019年</w:t>
      </w:r>
    </w:p>
    <w:p w14:paraId="59CE0461" w14:textId="77777777" w:rsidR="009E1CB2" w:rsidRPr="00FC5B4C" w:rsidRDefault="00000000">
      <w:pPr>
        <w:rPr>
          <w:rFonts w:ascii="宋体" w:eastAsia="宋体" w:hAnsi="宋体"/>
        </w:rPr>
      </w:pPr>
      <w:r w:rsidRPr="00FC5B4C">
        <w:rPr>
          <w:rFonts w:ascii="宋体" w:eastAsia="宋体" w:hAnsi="宋体"/>
        </w:rPr>
        <w:t>原文：https://talkcc.org//article/4639077</w:t>
      </w:r>
    </w:p>
    <w:p w14:paraId="4F8AE264" w14:textId="77777777" w:rsidR="009E1CB2" w:rsidRPr="00FC5B4C" w:rsidRDefault="00000000">
      <w:pPr>
        <w:rPr>
          <w:rFonts w:ascii="宋体" w:eastAsia="宋体" w:hAnsi="宋体"/>
          <w:lang w:eastAsia="zh-CN"/>
        </w:rPr>
      </w:pPr>
      <w:r w:rsidRPr="00FC5B4C">
        <w:rPr>
          <w:rFonts w:ascii="宋体" w:eastAsia="宋体" w:hAnsi="宋体"/>
          <w:lang w:eastAsia="zh-CN"/>
        </w:rPr>
        <w:t>2021-07-08 05:31:30</w:t>
      </w:r>
    </w:p>
    <w:p w14:paraId="1E1BF86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默克尔来大陆讨论把美国排除在外的数字大陆岛的时候，需要我们承诺和平统一。有些事吧微妙。多说句，台湾人的心南向为什么跑到印度去了。因为我们先菲律宾后印尼，以至于澳大利亚都在叫唤夺回中国队印尼影响力了。 </w:t>
      </w:r>
    </w:p>
    <w:p w14:paraId="3215A511" w14:textId="77777777" w:rsidR="009E1CB2" w:rsidRPr="00FC5B4C" w:rsidRDefault="00000000">
      <w:pPr>
        <w:rPr>
          <w:rFonts w:ascii="宋体" w:eastAsia="宋体" w:hAnsi="宋体"/>
          <w:lang w:eastAsia="zh-CN"/>
        </w:rPr>
      </w:pPr>
      <w:r w:rsidRPr="00FC5B4C">
        <w:rPr>
          <w:rFonts w:ascii="宋体" w:eastAsia="宋体" w:hAnsi="宋体"/>
          <w:lang w:eastAsia="zh-CN"/>
        </w:rPr>
        <w:t>很多事需要细品。</w:t>
      </w:r>
    </w:p>
    <w:p w14:paraId="036A5D9D" w14:textId="77777777" w:rsidR="009E1CB2" w:rsidRPr="00FC5B4C" w:rsidRDefault="009E1CB2">
      <w:pPr>
        <w:rPr>
          <w:rFonts w:ascii="宋体" w:eastAsia="宋体" w:hAnsi="宋体"/>
          <w:lang w:eastAsia="zh-CN"/>
        </w:rPr>
      </w:pPr>
    </w:p>
    <w:p w14:paraId="2295FABF" w14:textId="77777777" w:rsidR="009E1CB2" w:rsidRPr="00FC5B4C" w:rsidRDefault="009E1CB2">
      <w:pPr>
        <w:rPr>
          <w:rFonts w:ascii="宋体" w:eastAsia="宋体" w:hAnsi="宋体"/>
          <w:lang w:eastAsia="zh-CN"/>
        </w:rPr>
      </w:pPr>
    </w:p>
    <w:p w14:paraId="6EC1396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是我问题 ，你可以参考下面我写的对第二部分补充</w:t>
      </w:r>
    </w:p>
    <w:p w14:paraId="05C3A087" w14:textId="77777777" w:rsidR="009E1CB2" w:rsidRPr="00FC5B4C" w:rsidRDefault="00000000">
      <w:pPr>
        <w:rPr>
          <w:rFonts w:ascii="宋体" w:eastAsia="宋体" w:hAnsi="宋体"/>
        </w:rPr>
      </w:pPr>
      <w:r w:rsidRPr="00FC5B4C">
        <w:rPr>
          <w:rFonts w:ascii="宋体" w:eastAsia="宋体" w:hAnsi="宋体"/>
        </w:rPr>
        <w:t>原文：https://talkcc.org//article/4639084</w:t>
      </w:r>
    </w:p>
    <w:p w14:paraId="3CF1FD70" w14:textId="77777777" w:rsidR="009E1CB2" w:rsidRPr="00FC5B4C" w:rsidRDefault="00000000">
      <w:pPr>
        <w:rPr>
          <w:rFonts w:ascii="宋体" w:eastAsia="宋体" w:hAnsi="宋体"/>
          <w:lang w:eastAsia="zh-CN"/>
        </w:rPr>
      </w:pPr>
      <w:r w:rsidRPr="00FC5B4C">
        <w:rPr>
          <w:rFonts w:ascii="宋体" w:eastAsia="宋体" w:hAnsi="宋体"/>
          <w:lang w:eastAsia="zh-CN"/>
        </w:rPr>
        <w:t>2021-07-08 06:02:21</w:t>
      </w:r>
    </w:p>
    <w:p w14:paraId="2A94737A" w14:textId="77777777" w:rsidR="009E1CB2" w:rsidRPr="00FC5B4C" w:rsidRDefault="00000000">
      <w:pPr>
        <w:rPr>
          <w:rFonts w:ascii="宋体" w:eastAsia="宋体" w:hAnsi="宋体"/>
          <w:lang w:eastAsia="zh-CN"/>
        </w:rPr>
      </w:pPr>
      <w:r w:rsidRPr="00FC5B4C">
        <w:rPr>
          <w:rFonts w:ascii="宋体" w:eastAsia="宋体" w:hAnsi="宋体"/>
          <w:lang w:eastAsia="zh-CN"/>
        </w:rPr>
        <w:t>要想间接明了的把一个复杂的结构性论断说的尽可能明白，这是我把一个整体分开说的目的。难免因为叙述产生歧义。</w:t>
      </w:r>
    </w:p>
    <w:p w14:paraId="1C1ED53B" w14:textId="77777777" w:rsidR="009E1CB2" w:rsidRPr="00FC5B4C" w:rsidRDefault="00000000">
      <w:pPr>
        <w:rPr>
          <w:rFonts w:ascii="宋体" w:eastAsia="宋体" w:hAnsi="宋体"/>
          <w:lang w:eastAsia="zh-CN"/>
        </w:rPr>
      </w:pPr>
      <w:r w:rsidRPr="00FC5B4C">
        <w:rPr>
          <w:rFonts w:ascii="宋体" w:eastAsia="宋体" w:hAnsi="宋体"/>
          <w:lang w:eastAsia="zh-CN"/>
        </w:rPr>
        <w:t>在茶馆写过亿人口都市圈的论证，时间在2014年左右，那时候我写的目的本意是推导数字社会的一些内容。而当时的推导因为表达问题，和当时负责去杠杆与就地城镇化的人产生重大分歧。（当时就地城镇化目的是基于中美对抗，沿海居民向内地迁徙的容纳）现在看，大领导在基于经济优化的过亿人口都市圈 和基于国家安全的就地城镇化开始折中。既，人口基于经济一体化沿着经济主干线疏散。</w:t>
      </w:r>
    </w:p>
    <w:p w14:paraId="65E6FDF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下面部分是对你问题的简述，有问题可以接着问。我在补充部分这样说的。基于雄安的崛起，雄安的建设不可能简单复制北京建设的经验。同时，基于北京对周边地区的集聚效应，雄安建设要获得稳定的财力物力支持不可能简单重复北京建设经验。而历史上建都北方的政权，基本都走运河一线，直抵三吴腹地（过太湖直接到湖州一带）而一开始我写镇扬架构，实际是基于2010年前讨论京沪东线和京沪中线的积累。而这个基于镇扬的假定，通过 镇江政府豁免几千亿地方债务得到部分证实的时候， 中央依托长三角一体的战略安排将超过雄安和镇扬一体化本身已经呼之欲出。</w:t>
      </w:r>
    </w:p>
    <w:p w14:paraId="69A9DC26" w14:textId="77777777" w:rsidR="009E1CB2" w:rsidRPr="00FC5B4C" w:rsidRDefault="00000000">
      <w:pPr>
        <w:rPr>
          <w:rFonts w:ascii="宋体" w:eastAsia="宋体" w:hAnsi="宋体"/>
          <w:lang w:eastAsia="zh-CN"/>
        </w:rPr>
      </w:pPr>
      <w:r w:rsidRPr="00FC5B4C">
        <w:rPr>
          <w:rFonts w:ascii="宋体" w:eastAsia="宋体" w:hAnsi="宋体"/>
          <w:lang w:eastAsia="zh-CN"/>
        </w:rPr>
        <w:t>而到这里，中美贸易战恰好走到中国政府对事故频发的波音737MAX出台禁令的阶段。半年后，中国高铁轮轨400公里，磁悬浮 600公里有关研发呼之欲出。对应的就是，高铁对在1000公里到2000公里半径对支线客机布局的部分替代。而400公里高铁的兑现，对应就是 以某点位中心的当日商务与旅行来回带来的一体化效应。 这一点，在长三角的我体会深刻。比如，现在身边在上海开公司，周末去常州无锡甚至南京杭州等地与家人团聚的大都市圈正在深耕（城际之间有地铁，这导致人口进一步在长三角以社区为中心形成一个个依托各类交通网络构建的新型城镇）这种基于当日来回构建的都市圈生活圈乃至更进一步的生活社会一体化进程，至少在其技术上已经提上议事日程。</w:t>
      </w:r>
    </w:p>
    <w:p w14:paraId="346F7B77" w14:textId="77777777" w:rsidR="009E1CB2" w:rsidRPr="00FC5B4C" w:rsidRDefault="00000000">
      <w:pPr>
        <w:rPr>
          <w:rFonts w:ascii="宋体" w:eastAsia="宋体" w:hAnsi="宋体"/>
          <w:lang w:eastAsia="zh-CN"/>
        </w:rPr>
      </w:pPr>
      <w:r w:rsidRPr="00FC5B4C">
        <w:rPr>
          <w:rFonts w:ascii="宋体" w:eastAsia="宋体" w:hAnsi="宋体"/>
          <w:lang w:eastAsia="zh-CN"/>
        </w:rPr>
        <w:t>最后，到最近 国家提出明确的 内循环与外循环双循环战略。从我一贯的顺序表述就是军事安全优先经济安全的逻辑。如果说外循环是基于服务对外经济交流的发展优先，那么我们国家主要产粮去区和副食品生产主要基地集中在北方的现状下。我眼里的内循环，优先考虑的是基于军事安全的防御圈。因此以雄安为中心的1000公里到2000公里的一体化，本质就是基于军事防御角度的一种必然。这也是我在补充那篇说，我们当下国力只能做到两个过亿人口都市圈的融合，就地缘而言京津翼都市圈与长三角都市圈的融合是唯一可能的选择。</w:t>
      </w:r>
    </w:p>
    <w:p w14:paraId="33E06005" w14:textId="77777777" w:rsidR="009E1CB2" w:rsidRPr="00FC5B4C" w:rsidRDefault="00000000">
      <w:pPr>
        <w:rPr>
          <w:rFonts w:ascii="宋体" w:eastAsia="宋体" w:hAnsi="宋体"/>
          <w:lang w:eastAsia="zh-CN"/>
        </w:rPr>
      </w:pPr>
      <w:r w:rsidRPr="00FC5B4C">
        <w:rPr>
          <w:rFonts w:ascii="宋体" w:eastAsia="宋体" w:hAnsi="宋体"/>
          <w:lang w:eastAsia="zh-CN"/>
        </w:rPr>
        <w:t>大体如此</w:t>
      </w:r>
    </w:p>
    <w:p w14:paraId="41D066D9" w14:textId="77777777" w:rsidR="009E1CB2" w:rsidRPr="00FC5B4C" w:rsidRDefault="009E1CB2">
      <w:pPr>
        <w:rPr>
          <w:rFonts w:ascii="宋体" w:eastAsia="宋体" w:hAnsi="宋体"/>
          <w:lang w:eastAsia="zh-CN"/>
        </w:rPr>
      </w:pPr>
    </w:p>
    <w:p w14:paraId="73067429" w14:textId="77777777" w:rsidR="009E1CB2" w:rsidRPr="00FC5B4C" w:rsidRDefault="009E1CB2">
      <w:pPr>
        <w:rPr>
          <w:rFonts w:ascii="宋体" w:eastAsia="宋体" w:hAnsi="宋体"/>
          <w:lang w:eastAsia="zh-CN"/>
        </w:rPr>
      </w:pPr>
    </w:p>
    <w:p w14:paraId="59A3473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这个安排并不意外</w:t>
      </w:r>
    </w:p>
    <w:p w14:paraId="67F03922" w14:textId="77777777" w:rsidR="009E1CB2" w:rsidRPr="00FC5B4C" w:rsidRDefault="00000000">
      <w:pPr>
        <w:rPr>
          <w:rFonts w:ascii="宋体" w:eastAsia="宋体" w:hAnsi="宋体"/>
        </w:rPr>
      </w:pPr>
      <w:r w:rsidRPr="00FC5B4C">
        <w:rPr>
          <w:rFonts w:ascii="宋体" w:eastAsia="宋体" w:hAnsi="宋体"/>
        </w:rPr>
        <w:t>原文：https://talkcc.org//article/4639088</w:t>
      </w:r>
    </w:p>
    <w:p w14:paraId="05CCCEFB" w14:textId="77777777" w:rsidR="009E1CB2" w:rsidRPr="00FC5B4C" w:rsidRDefault="00000000">
      <w:pPr>
        <w:rPr>
          <w:rFonts w:ascii="宋体" w:eastAsia="宋体" w:hAnsi="宋体"/>
          <w:lang w:eastAsia="zh-CN"/>
        </w:rPr>
      </w:pPr>
      <w:r w:rsidRPr="00FC5B4C">
        <w:rPr>
          <w:rFonts w:ascii="宋体" w:eastAsia="宋体" w:hAnsi="宋体"/>
          <w:lang w:eastAsia="zh-CN"/>
        </w:rPr>
        <w:t>2021-07-08 06:10:54</w:t>
      </w:r>
    </w:p>
    <w:p w14:paraId="1D2D2FCE" w14:textId="77777777" w:rsidR="009E1CB2" w:rsidRPr="00FC5B4C" w:rsidRDefault="00000000">
      <w:pPr>
        <w:rPr>
          <w:rFonts w:ascii="宋体" w:eastAsia="宋体" w:hAnsi="宋体"/>
          <w:lang w:eastAsia="zh-CN"/>
        </w:rPr>
      </w:pPr>
      <w:r w:rsidRPr="00FC5B4C">
        <w:rPr>
          <w:rFonts w:ascii="宋体" w:eastAsia="宋体" w:hAnsi="宋体"/>
          <w:lang w:eastAsia="zh-CN"/>
        </w:rPr>
        <w:t>如果没有2020的新冠，至少在2019年那会川普的连任是一个大概率事件。同时川普的政策，尤其是对全球无差别的贸易战政策。那么基于中国欧洲和日本采取防止美国独走，乃至直接退出世界贸易循环（各种退群）的威胁。中欧日搞一个缩小版的大陆岛自由贸易循环，几乎是必然的选择。对此，首先日本和欧洲完成自由贸易谈判，同时日本通过中日金融互换协定实现了中日之间大额资金的互联互通，最后就是在2020年底达成的 中欧投资保护协定最后文本。（因为拜登连任，这个文本中方希望达到的欧洲队美国牵制 几乎瞬</w:t>
      </w:r>
      <w:r w:rsidRPr="00FC5B4C">
        <w:rPr>
          <w:rFonts w:ascii="宋体" w:eastAsia="宋体" w:hAnsi="宋体"/>
          <w:lang w:eastAsia="zh-CN"/>
        </w:rPr>
        <w:lastRenderedPageBreak/>
        <w:t>间破防）。多说句，鉴于欧洲现在的变化，中欧投资保护协定出现的变化必然包括中国修正在重要战略领域对欧洲的单方面让步已经不可避免。（法国德国现在还在积极努力这个协定于此有关）</w:t>
      </w:r>
    </w:p>
    <w:p w14:paraId="698FA349" w14:textId="77777777" w:rsidR="009E1CB2" w:rsidRPr="00FC5B4C" w:rsidRDefault="009E1CB2">
      <w:pPr>
        <w:rPr>
          <w:rFonts w:ascii="宋体" w:eastAsia="宋体" w:hAnsi="宋体"/>
          <w:lang w:eastAsia="zh-CN"/>
        </w:rPr>
      </w:pPr>
    </w:p>
    <w:p w14:paraId="4678233A" w14:textId="77777777" w:rsidR="009E1CB2" w:rsidRPr="00FC5B4C" w:rsidRDefault="009E1CB2">
      <w:pPr>
        <w:rPr>
          <w:rFonts w:ascii="宋体" w:eastAsia="宋体" w:hAnsi="宋体"/>
          <w:lang w:eastAsia="zh-CN"/>
        </w:rPr>
      </w:pPr>
    </w:p>
    <w:p w14:paraId="09EC3DA4" w14:textId="77777777" w:rsidR="009E1CB2" w:rsidRPr="00FC5B4C" w:rsidRDefault="00000000">
      <w:pPr>
        <w:pStyle w:val="31"/>
        <w:rPr>
          <w:rFonts w:ascii="宋体" w:eastAsia="宋体" w:hAnsi="宋体"/>
        </w:rPr>
      </w:pPr>
      <w:r w:rsidRPr="00FC5B4C">
        <w:rPr>
          <w:rFonts w:ascii="宋体" w:eastAsia="宋体" w:hAnsi="宋体"/>
        </w:rPr>
        <w:t>一点商榷</w:t>
      </w:r>
    </w:p>
    <w:p w14:paraId="470580B0" w14:textId="77777777" w:rsidR="009E1CB2" w:rsidRPr="00FC5B4C" w:rsidRDefault="00000000">
      <w:pPr>
        <w:rPr>
          <w:rFonts w:ascii="宋体" w:eastAsia="宋体" w:hAnsi="宋体"/>
        </w:rPr>
      </w:pPr>
      <w:r w:rsidRPr="00FC5B4C">
        <w:rPr>
          <w:rFonts w:ascii="宋体" w:eastAsia="宋体" w:hAnsi="宋体"/>
        </w:rPr>
        <w:t>原文：https://talkcc.org//article/4639113</w:t>
      </w:r>
    </w:p>
    <w:p w14:paraId="3926BE0C" w14:textId="77777777" w:rsidR="009E1CB2" w:rsidRPr="00FC5B4C" w:rsidRDefault="00000000">
      <w:pPr>
        <w:rPr>
          <w:rFonts w:ascii="宋体" w:eastAsia="宋体" w:hAnsi="宋体"/>
          <w:lang w:eastAsia="zh-CN"/>
        </w:rPr>
      </w:pPr>
      <w:r w:rsidRPr="00FC5B4C">
        <w:rPr>
          <w:rFonts w:ascii="宋体" w:eastAsia="宋体" w:hAnsi="宋体"/>
          <w:lang w:eastAsia="zh-CN"/>
        </w:rPr>
        <w:t>2021-07-08 07:41:55</w:t>
      </w:r>
    </w:p>
    <w:p w14:paraId="1E55B198" w14:textId="77777777" w:rsidR="009E1CB2" w:rsidRPr="00FC5B4C" w:rsidRDefault="00000000">
      <w:pPr>
        <w:rPr>
          <w:rFonts w:ascii="宋体" w:eastAsia="宋体" w:hAnsi="宋体"/>
          <w:lang w:eastAsia="zh-CN"/>
        </w:rPr>
      </w:pPr>
      <w:r w:rsidRPr="00FC5B4C">
        <w:rPr>
          <w:rFonts w:ascii="宋体" w:eastAsia="宋体" w:hAnsi="宋体"/>
          <w:lang w:eastAsia="zh-CN"/>
        </w:rPr>
        <w:t>中国古代直到清朝中后期，统计人口一贯计口不计丁。计丁就是计算承担国家兵役与各种徭役没，乃至承担各种赋税的人丁。所谓盛世一丁计五口，甚至六七口（既六个人出一个承担国家赋税的成年劳动力），战乱年景最惨烈的是三口一丁，具体时代南北朝的北魏时代，木兰当户织的时期。而三国到重新归于一统，编户为八百万，所以简单理解为八百万人是有问题的。此外，我自己和人写过，东汉末年有一件大事同时终结了汉和罗马两大帝国的繁荣，这就是东汉末年大瘟疫和罗马安东尼瘟疫，两场瘟疫对东汉和罗马直接重创都是减少了帝国三分之一人口。我一个朋友就是参与了有关讨论，把博士后研究转向了东汉末年大瘟疫（此前西方一面倒的结论是，安东尼问题来自东方。现在朋友他们的研究，通过一带一路考古，毫无悬念从考古中发掘的菌株演变确定，东汉末年大瘟疫也来自西域细绸之路。顺便说一句，新冠中国起源说在他们对安东尼瘟疫有关起源的偏见中就根植了。）</w:t>
      </w:r>
    </w:p>
    <w:p w14:paraId="588AE8E3" w14:textId="77777777" w:rsidR="009E1CB2" w:rsidRPr="00FC5B4C" w:rsidRDefault="00000000">
      <w:pPr>
        <w:rPr>
          <w:rFonts w:ascii="宋体" w:eastAsia="宋体" w:hAnsi="宋体"/>
          <w:lang w:eastAsia="zh-CN"/>
        </w:rPr>
      </w:pPr>
      <w:r w:rsidRPr="00FC5B4C">
        <w:rPr>
          <w:rFonts w:ascii="宋体" w:eastAsia="宋体" w:hAnsi="宋体"/>
          <w:lang w:eastAsia="zh-CN"/>
        </w:rPr>
        <w:t>回到具体比例，三国时期是历代人口损失最大的王朝更迭时期，这个我没有任何疑问。但是此后，除了南北朝时期无法有效编户统计，隋唐开始的历代，到清朝入主中原。每次改朝换代大多损失人口 近半这个是基于编户齐民的统计角度。有关数字来自《中国人口史》（80年代版本）如果参考当年有关大跃进争论，现在很多统计发现，遇到灾年人有趋利避害本能。四处逃荒的以及各种原因非战乱地区隐匿人口实际不在特定时间内的统计之中。所以，隋唐之后的历代封建王朝更迭，人口损失40%实际是个上限而不是 70%。改朝换代人口损失多这个结论没问题，但是比例如果出入较大会影响很多认知的。我这里举例一个人口变迁的对我们熟悉的具体历史事件影响的例子来阐述我观点。这就是因为电视剧雍正王朝而让很多人耳熟能详但是又被电视剧误导的摊丁入亩。 具体说，中国古代税收原则就两个一个是摊丁入亩项，一个就是两税制。唐之前，因为人的迁徙范围比较小基本还是以丁计亩授田并核算国家税负，这个制度到南北朝时期出现租庸调制度达到巅峰。然而在安史之乱前五十年因为土地兼并等原因，租庸调制度在关中已经名存实亡。逐步向雇佣兵制度改变。（马伯庸小说《长安十二时辰》中主角的人物关系，实际就是出自此一背景）在安史之乱后，出现了大量逃难人口聚集江南地区，带来了历史上最后一次人口迁徙对江南的开发。但是因为名义上租庸调制度没有废止，而北方出现大量逃民的郡县，户头名目早和现实情况对不上，而长安的政事堂又根据错误的人口统计安排税收，这在安史之乱后给中央和地方关系带来极大困扰。因此，在杨炎做宰相的时候，推行两税制，既根据一个</w:t>
      </w:r>
      <w:r w:rsidRPr="00FC5B4C">
        <w:rPr>
          <w:rFonts w:ascii="宋体" w:eastAsia="宋体" w:hAnsi="宋体"/>
          <w:lang w:eastAsia="zh-CN"/>
        </w:rPr>
        <w:lastRenderedPageBreak/>
        <w:t>地方的经济总量安排在国家的税收份额。这个制度一直延续到雍正时期才被废除。而今天，我们重启两税制无非又是一个轮回。</w:t>
      </w:r>
    </w:p>
    <w:p w14:paraId="6415300B" w14:textId="77777777" w:rsidR="009E1CB2" w:rsidRPr="00FC5B4C" w:rsidRDefault="00000000">
      <w:pPr>
        <w:rPr>
          <w:rFonts w:ascii="宋体" w:eastAsia="宋体" w:hAnsi="宋体"/>
          <w:lang w:eastAsia="zh-CN"/>
        </w:rPr>
      </w:pPr>
      <w:r w:rsidRPr="00FC5B4C">
        <w:rPr>
          <w:rFonts w:ascii="宋体" w:eastAsia="宋体" w:hAnsi="宋体"/>
          <w:lang w:eastAsia="zh-CN"/>
        </w:rPr>
        <w:t>（待续 不知道我还有没有足够的回复数量完成我要阐述的内容，如果没有超过回复限制我今天回回复完成所有内容。如果不能，只能十二小时之后了）</w:t>
      </w:r>
    </w:p>
    <w:p w14:paraId="1BE0FF33" w14:textId="77777777" w:rsidR="009E1CB2" w:rsidRPr="00FC5B4C" w:rsidRDefault="009E1CB2">
      <w:pPr>
        <w:rPr>
          <w:rFonts w:ascii="宋体" w:eastAsia="宋体" w:hAnsi="宋体"/>
          <w:lang w:eastAsia="zh-CN"/>
        </w:rPr>
      </w:pPr>
    </w:p>
    <w:p w14:paraId="21AAFBE8" w14:textId="77777777" w:rsidR="009E1CB2" w:rsidRPr="00FC5B4C" w:rsidRDefault="009E1CB2">
      <w:pPr>
        <w:rPr>
          <w:rFonts w:ascii="宋体" w:eastAsia="宋体" w:hAnsi="宋体"/>
          <w:lang w:eastAsia="zh-CN"/>
        </w:rPr>
      </w:pPr>
    </w:p>
    <w:p w14:paraId="378EA57C" w14:textId="77777777" w:rsidR="009E1CB2" w:rsidRPr="00FC5B4C" w:rsidRDefault="00000000">
      <w:pPr>
        <w:pStyle w:val="31"/>
        <w:rPr>
          <w:rFonts w:ascii="宋体" w:eastAsia="宋体" w:hAnsi="宋体"/>
        </w:rPr>
      </w:pPr>
      <w:r w:rsidRPr="00FC5B4C">
        <w:rPr>
          <w:rFonts w:ascii="宋体" w:eastAsia="宋体" w:hAnsi="宋体"/>
        </w:rPr>
        <w:t>续完</w:t>
      </w:r>
    </w:p>
    <w:p w14:paraId="766F5458" w14:textId="77777777" w:rsidR="009E1CB2" w:rsidRPr="00FC5B4C" w:rsidRDefault="00000000">
      <w:pPr>
        <w:rPr>
          <w:rFonts w:ascii="宋体" w:eastAsia="宋体" w:hAnsi="宋体"/>
        </w:rPr>
      </w:pPr>
      <w:r w:rsidRPr="00FC5B4C">
        <w:rPr>
          <w:rFonts w:ascii="宋体" w:eastAsia="宋体" w:hAnsi="宋体"/>
        </w:rPr>
        <w:t>原文：https://talkcc.org//article/4639126</w:t>
      </w:r>
    </w:p>
    <w:p w14:paraId="2803AD0E" w14:textId="77777777" w:rsidR="009E1CB2" w:rsidRPr="00FC5B4C" w:rsidRDefault="00000000">
      <w:pPr>
        <w:rPr>
          <w:rFonts w:ascii="宋体" w:eastAsia="宋体" w:hAnsi="宋体"/>
          <w:lang w:eastAsia="zh-CN"/>
        </w:rPr>
      </w:pPr>
      <w:r w:rsidRPr="00FC5B4C">
        <w:rPr>
          <w:rFonts w:ascii="宋体" w:eastAsia="宋体" w:hAnsi="宋体"/>
          <w:lang w:eastAsia="zh-CN"/>
        </w:rPr>
        <w:t>2021-07-08 08:24:00</w:t>
      </w:r>
    </w:p>
    <w:p w14:paraId="3012B9F2" w14:textId="77777777" w:rsidR="009E1CB2" w:rsidRPr="00FC5B4C" w:rsidRDefault="00000000">
      <w:pPr>
        <w:rPr>
          <w:rFonts w:ascii="宋体" w:eastAsia="宋体" w:hAnsi="宋体"/>
          <w:lang w:eastAsia="zh-CN"/>
        </w:rPr>
      </w:pPr>
      <w:r w:rsidRPr="00FC5B4C">
        <w:rPr>
          <w:rFonts w:ascii="宋体" w:eastAsia="宋体" w:hAnsi="宋体"/>
          <w:lang w:eastAsia="zh-CN"/>
        </w:rPr>
        <w:t>说了前文那些，不是要把问题弄的更复杂。而是在阐述这样的观点， 如果要说什么就不能把一连串有瑕疵的证据堆砌起来。如果事表达情绪这没问题，如果想讨论并触及对问题比较深层的核心并最终去解决这些问题。那么一个30%偏差的证据，再叠加一个 30%误解的理解，层叠下来对问题是于事无补的。</w:t>
      </w:r>
    </w:p>
    <w:p w14:paraId="597433CE" w14:textId="77777777" w:rsidR="009E1CB2" w:rsidRPr="00FC5B4C" w:rsidRDefault="00000000">
      <w:pPr>
        <w:rPr>
          <w:rFonts w:ascii="宋体" w:eastAsia="宋体" w:hAnsi="宋体"/>
          <w:lang w:eastAsia="zh-CN"/>
        </w:rPr>
      </w:pPr>
      <w:r w:rsidRPr="00FC5B4C">
        <w:rPr>
          <w:rFonts w:ascii="宋体" w:eastAsia="宋体" w:hAnsi="宋体"/>
          <w:lang w:eastAsia="zh-CN"/>
        </w:rPr>
        <w:t>比如从老约翰穆勒到小约翰穆勒的时代，英国有一个重要的改革。既在当时迪斯特里时代前后主导下扩大选区。（迪斯特里是唯一一个犹太人首相，也是说出哦那句没有永远朋友的那位）把当时英国选民从25完人扩大到50万人（没有女性），而当时英国本土人口大约 2500万。我这样说的意思是，不管是老穆勒还是小穆勒，都明确阐述这样的观点，多数人没有能力承担治理国家必要的能力知识与品格。我这话不是臆断，是明确写在小穆勒的《论代议制民主》里的、而我们今天的普选，尤其伸张人民主权这个概念实践的恰恰是最终失败的魏玛共和国。</w:t>
      </w:r>
    </w:p>
    <w:p w14:paraId="59F45D32"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无非在说，你如果真的试图阐述一种观点，并把它代入到眼前这个出现时代范式切换甚至人类纪元切换的历史阶段中。不能代入太多似是而非的东西。这个问题十年前，我很多文字被人诟病也是因为基本功夫不扎实。那些批评甚至攻击我的不管出于什么目的，我自己阐述自身不扎实本身是硬伤。这是我的教训，也是我说这些的一个初衷不希望你在各种似是而非的概念中迷失。</w:t>
      </w:r>
    </w:p>
    <w:p w14:paraId="0EA82E92" w14:textId="77777777" w:rsidR="009E1CB2" w:rsidRPr="00FC5B4C" w:rsidRDefault="00000000">
      <w:pPr>
        <w:rPr>
          <w:rFonts w:ascii="宋体" w:eastAsia="宋体" w:hAnsi="宋体"/>
          <w:lang w:eastAsia="zh-CN"/>
        </w:rPr>
      </w:pPr>
      <w:r w:rsidRPr="00FC5B4C">
        <w:rPr>
          <w:rFonts w:ascii="宋体" w:eastAsia="宋体" w:hAnsi="宋体"/>
          <w:lang w:eastAsia="zh-CN"/>
        </w:rPr>
        <w:t>最后，我们不妨回到以共同体为开始的地方。共同体的范畴，是我一个做博士后研究的朋友在2010年前给我们推荐的。这个概念，源头之一是《想象的共同体》这本书。这本书把现代民族国家的崛起，源自想象的共同体这一个概念。我把这本书向一些朋友推荐，一开始是基于什么是国内最大公约数来讨论，但是在2008危机奥巴马当选那会，我接受了朋友的建议。既思考中国问题不能离开世界格局这个范畴。（那次讨论写在奥巴马当选第二天，河里可以找到，么有删除）那时候，我作为放弃了作为原教旨主义的民族主义，最终在去年选择了社会主义。</w:t>
      </w:r>
    </w:p>
    <w:p w14:paraId="650F3DA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继续回到共同体，年初我接受了一个讨论，当然这个讨论身边与网络不少人嗤之以鼻我之前是提过的。这个题目就是，假设美国因为内部分歧作为民族国家最终走向国家分裂，那么我们这个民族国家乃至世界上所有基于民族国家组建的大国（比如俄罗斯和印度）会不会步美国的后尘最终解体。基于这个去探讨共同体，才会理解我那回复土地革命河友某个续中的那句 国无百年兵峰。</w:t>
      </w:r>
    </w:p>
    <w:p w14:paraId="14BC11DF" w14:textId="77777777" w:rsidR="009E1CB2" w:rsidRPr="00FC5B4C" w:rsidRDefault="00000000">
      <w:pPr>
        <w:rPr>
          <w:rFonts w:ascii="宋体" w:eastAsia="宋体" w:hAnsi="宋体"/>
          <w:lang w:eastAsia="zh-CN"/>
        </w:rPr>
      </w:pPr>
      <w:r w:rsidRPr="00FC5B4C">
        <w:rPr>
          <w:rFonts w:ascii="宋体" w:eastAsia="宋体" w:hAnsi="宋体"/>
          <w:lang w:eastAsia="zh-CN"/>
        </w:rPr>
        <w:t>在结束的时候，我要表明一个明确的立场，我反对只有专业训练才能触及专业话题的立场。简单点说，我反对基于西方精英主义的哲人为王的精英主义架构。同样，大众基于自身经历与经验去试图阐述人类文明历史进程及其命运，难免有各种偏差。因此我不反对任何人基于自己理解去解读经典，解读过去现在和未来，乃至解读人类社会与自身命运。这就是我说的， 我尊重多数人在当下这个历史转折点形成的合力。</w:t>
      </w:r>
    </w:p>
    <w:p w14:paraId="0E065D53" w14:textId="77777777" w:rsidR="009E1CB2" w:rsidRPr="00FC5B4C" w:rsidRDefault="00000000">
      <w:pPr>
        <w:rPr>
          <w:rFonts w:ascii="宋体" w:eastAsia="宋体" w:hAnsi="宋体"/>
          <w:lang w:eastAsia="zh-CN"/>
        </w:rPr>
      </w:pPr>
      <w:r w:rsidRPr="00FC5B4C">
        <w:rPr>
          <w:rFonts w:ascii="宋体" w:eastAsia="宋体" w:hAnsi="宋体"/>
          <w:lang w:eastAsia="zh-CN"/>
        </w:rPr>
        <w:t>而十多年前，我试图在08危机那个拐点做类似思考的时候，彼时我百思不得其解的是，为什么主席最终选择相信了人民。这些问题我的答案很早就在当年奥巴马当选后我那篇文章，中埋下了这样的种子：那时候一个朋友对我说，终于可以看见在世界某个角度看到发生革命的可能了。（这句话在那时候引起河里谁会革命的讨论）</w:t>
      </w:r>
    </w:p>
    <w:p w14:paraId="2536ED4E" w14:textId="77777777" w:rsidR="009E1CB2" w:rsidRPr="00FC5B4C" w:rsidRDefault="00000000">
      <w:pPr>
        <w:rPr>
          <w:rFonts w:ascii="宋体" w:eastAsia="宋体" w:hAnsi="宋体"/>
          <w:lang w:eastAsia="zh-CN"/>
        </w:rPr>
      </w:pPr>
      <w:r w:rsidRPr="00FC5B4C">
        <w:rPr>
          <w:rFonts w:ascii="宋体" w:eastAsia="宋体" w:hAnsi="宋体"/>
          <w:lang w:eastAsia="zh-CN"/>
        </w:rPr>
        <w:t>而那时候，我写文章第一次提及中帝国的时候，几乎是一面倒的嘲笑。但是一路走来，尤其在历经从贸易战到新冠的沟沟坎坎，我终于理解了主席为什么最后选择相信人民。这也是我在那第一声叫好中的震撼，</w:t>
      </w:r>
    </w:p>
    <w:p w14:paraId="473A8CFF" w14:textId="77777777" w:rsidR="009E1CB2" w:rsidRPr="00FC5B4C" w:rsidRDefault="00000000">
      <w:pPr>
        <w:rPr>
          <w:rFonts w:ascii="宋体" w:eastAsia="宋体" w:hAnsi="宋体"/>
          <w:lang w:eastAsia="zh-CN"/>
        </w:rPr>
      </w:pPr>
      <w:r w:rsidRPr="00FC5B4C">
        <w:rPr>
          <w:rFonts w:ascii="宋体" w:eastAsia="宋体" w:hAnsi="宋体"/>
          <w:lang w:eastAsia="zh-CN"/>
        </w:rPr>
        <w:t>在今天，我终于可以对 汤因比说，文革不是人类最后的挣扎，我们会有更好的选择。我曾经说过，我相信主席我愿意为此等一千年。</w:t>
      </w:r>
    </w:p>
    <w:p w14:paraId="2C3FED4D" w14:textId="77777777" w:rsidR="009E1CB2" w:rsidRPr="00FC5B4C" w:rsidRDefault="009E1CB2">
      <w:pPr>
        <w:rPr>
          <w:rFonts w:ascii="宋体" w:eastAsia="宋体" w:hAnsi="宋体"/>
          <w:lang w:eastAsia="zh-CN"/>
        </w:rPr>
      </w:pPr>
    </w:p>
    <w:p w14:paraId="2B7F7492" w14:textId="77777777" w:rsidR="009E1CB2" w:rsidRPr="00FC5B4C" w:rsidRDefault="009E1CB2">
      <w:pPr>
        <w:rPr>
          <w:rFonts w:ascii="宋体" w:eastAsia="宋体" w:hAnsi="宋体"/>
          <w:lang w:eastAsia="zh-CN"/>
        </w:rPr>
      </w:pPr>
    </w:p>
    <w:p w14:paraId="53A7D77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前面的数字，一下找不到出处了，摘录下另一篇</w:t>
      </w:r>
    </w:p>
    <w:p w14:paraId="69019C36" w14:textId="77777777" w:rsidR="009E1CB2" w:rsidRPr="00FC5B4C" w:rsidRDefault="00000000">
      <w:pPr>
        <w:rPr>
          <w:rFonts w:ascii="宋体" w:eastAsia="宋体" w:hAnsi="宋体"/>
        </w:rPr>
      </w:pPr>
      <w:r w:rsidRPr="00FC5B4C">
        <w:rPr>
          <w:rFonts w:ascii="宋体" w:eastAsia="宋体" w:hAnsi="宋体"/>
        </w:rPr>
        <w:t>原文：https://talkcc.org//article/4639166</w:t>
      </w:r>
    </w:p>
    <w:p w14:paraId="7DD2B55B" w14:textId="77777777" w:rsidR="009E1CB2" w:rsidRPr="00FC5B4C" w:rsidRDefault="00000000">
      <w:pPr>
        <w:rPr>
          <w:rFonts w:ascii="宋体" w:eastAsia="宋体" w:hAnsi="宋体"/>
          <w:lang w:eastAsia="zh-CN"/>
        </w:rPr>
      </w:pPr>
      <w:r w:rsidRPr="00FC5B4C">
        <w:rPr>
          <w:rFonts w:ascii="宋体" w:eastAsia="宋体" w:hAnsi="宋体"/>
          <w:lang w:eastAsia="zh-CN"/>
        </w:rPr>
        <w:t>2021-07-08 10:55:38</w:t>
      </w:r>
    </w:p>
    <w:p w14:paraId="178459EC" w14:textId="77777777" w:rsidR="009E1CB2" w:rsidRPr="00FC5B4C" w:rsidRDefault="00000000">
      <w:pPr>
        <w:rPr>
          <w:rFonts w:ascii="宋体" w:eastAsia="宋体" w:hAnsi="宋体"/>
          <w:lang w:eastAsia="zh-CN"/>
        </w:rPr>
      </w:pPr>
      <w:r w:rsidRPr="00FC5B4C">
        <w:rPr>
          <w:rFonts w:ascii="宋体" w:eastAsia="宋体" w:hAnsi="宋体"/>
          <w:lang w:eastAsia="zh-CN"/>
        </w:rPr>
        <w:t>最新研究发现，新冠病毒会导致患者普遍出现认知和行为障碍</w:t>
      </w:r>
    </w:p>
    <w:p w14:paraId="4B7A81EF" w14:textId="77777777" w:rsidR="009E1CB2" w:rsidRPr="00FC5B4C" w:rsidRDefault="00000000">
      <w:pPr>
        <w:rPr>
          <w:rFonts w:ascii="宋体" w:eastAsia="宋体" w:hAnsi="宋体"/>
          <w:lang w:eastAsia="zh-CN"/>
        </w:rPr>
      </w:pPr>
      <w:r w:rsidRPr="00FC5B4C">
        <w:rPr>
          <w:rFonts w:ascii="宋体" w:eastAsia="宋体" w:hAnsi="宋体"/>
          <w:lang w:eastAsia="zh-CN"/>
        </w:rPr>
        <w:t>2021/6/28 10:09:44 来源：新浪科技 作者：叶倾城 责编：问舟 评论：0</w:t>
      </w:r>
    </w:p>
    <w:p w14:paraId="35D78770" w14:textId="77777777" w:rsidR="009E1CB2" w:rsidRPr="00FC5B4C" w:rsidRDefault="00000000">
      <w:pPr>
        <w:rPr>
          <w:rFonts w:ascii="宋体" w:eastAsia="宋体" w:hAnsi="宋体"/>
          <w:lang w:eastAsia="zh-CN"/>
        </w:rPr>
      </w:pPr>
      <w:r w:rsidRPr="00FC5B4C">
        <w:rPr>
          <w:rFonts w:ascii="宋体" w:eastAsia="宋体" w:hAnsi="宋体"/>
          <w:lang w:eastAsia="zh-CN"/>
        </w:rPr>
        <w:t>北京时间 6 月 28 日消息，据国外媒体报道，目前，第七届欧洲神经病学研讨大会（EAN）发表了一项最新研究，新冠病毒患者出院两个月后会出现认知行为问题。</w:t>
      </w:r>
    </w:p>
    <w:p w14:paraId="2873B6D2" w14:textId="77777777" w:rsidR="009E1CB2" w:rsidRPr="00FC5B4C" w:rsidRDefault="00000000">
      <w:pPr>
        <w:rPr>
          <w:rFonts w:ascii="宋体" w:eastAsia="宋体" w:hAnsi="宋体"/>
          <w:lang w:eastAsia="zh-CN"/>
        </w:rPr>
      </w:pPr>
      <w:r w:rsidRPr="00FC5B4C">
        <w:rPr>
          <w:rFonts w:ascii="宋体" w:eastAsia="宋体" w:hAnsi="宋体"/>
          <w:lang w:eastAsia="zh-CN"/>
        </w:rPr>
        <w:t>在为期 8 个星期的随访出院新冠患者过程中，发现部分患者尽管接受了医院治疗，出院后仍会存在记忆、空间意识和信息处理问题，这被认为可能是新冠病毒的后遗症问题。</w:t>
      </w:r>
    </w:p>
    <w:p w14:paraId="7A3955A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同时，该项研究还发现，20% 的出院患者出现创伤后应激障碍（PTSD），16% 的出院患者表现出不同程度的抑郁症迹象。这项研究工作是在意大利进行的，涉及到对出院患者测试神经认知能力，并在出现新冠症状两个月后对患者进行核磁共振脑部扫描，结果显示，50% 以上的患者存在认知障碍；16% 患者存在执行功能问题（控制工作记忆、灵活思维和信息处理）；6% 患者存在视觉空间问题（判断深度和视觉对比困难）；6% 患者存在记忆受损；25% 患者具有以上症状的综合表现。</w:t>
      </w:r>
    </w:p>
    <w:p w14:paraId="0498C151"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733CF074" w14:textId="77777777" w:rsidR="009E1CB2" w:rsidRPr="00FC5B4C" w:rsidRDefault="00000000">
      <w:pPr>
        <w:rPr>
          <w:rFonts w:ascii="宋体" w:eastAsia="宋体" w:hAnsi="宋体"/>
          <w:lang w:eastAsia="zh-CN"/>
        </w:rPr>
      </w:pPr>
      <w:r w:rsidRPr="00FC5B4C">
        <w:rPr>
          <w:rFonts w:ascii="宋体" w:eastAsia="宋体" w:hAnsi="宋体"/>
          <w:lang w:eastAsia="zh-CN"/>
        </w:rPr>
        <w:t>第七届欧洲神经病学研讨大会上还发表关于新冠病毒的其他发现：</w:t>
      </w:r>
    </w:p>
    <w:p w14:paraId="03E17C8B" w14:textId="77777777" w:rsidR="009E1CB2" w:rsidRPr="00FC5B4C" w:rsidRDefault="00000000">
      <w:pPr>
        <w:rPr>
          <w:rFonts w:ascii="宋体" w:eastAsia="宋体" w:hAnsi="宋体"/>
          <w:lang w:eastAsia="zh-CN"/>
        </w:rPr>
      </w:pPr>
      <w:r w:rsidRPr="00FC5B4C">
        <w:rPr>
          <w:rFonts w:ascii="宋体" w:eastAsia="宋体" w:hAnsi="宋体"/>
          <w:lang w:eastAsia="zh-CN"/>
        </w:rPr>
        <w:t>针对 53 名新冠患者的研究表明，77.4% 患者至少出现一种神经系统症状，46.3% 患者在住院 5-10 个月后出现 3 种以上神经系统症状。这些症状中最常见的是：失眠（65.9%）、白天困倦（46.3%）和行走困难。其他不太常见的症状包括：头痛、嗅觉减退和味觉减退（或者味觉丧失）。最终研究结论是 90% 新冠病毒患者出院后出现后遗症，神经系统症状是最主要的症状。</w:t>
      </w:r>
    </w:p>
    <w:p w14:paraId="7C739145" w14:textId="77777777" w:rsidR="009E1CB2" w:rsidRPr="00FC5B4C" w:rsidRDefault="00000000">
      <w:pPr>
        <w:rPr>
          <w:rFonts w:ascii="宋体" w:eastAsia="宋体" w:hAnsi="宋体"/>
          <w:lang w:eastAsia="zh-CN"/>
        </w:rPr>
      </w:pPr>
      <w:r w:rsidRPr="00FC5B4C">
        <w:rPr>
          <w:rFonts w:ascii="宋体" w:eastAsia="宋体" w:hAnsi="宋体"/>
          <w:lang w:eastAsia="zh-CN"/>
        </w:rPr>
        <w:t>研究人员对 42 名、32-54 岁之间住院 2-4 个月的新冠患者进行了随机采访，发现其中 95% 患都存在不同程度的神经认知障碍症状。所有患者都出现了身体虚弱的症状，身体较疲劳、出现焦虑或者抑郁。其他症状还有：前庭平衡感障碍（59.2%）、头痛（50%）和嗅觉能力下降（19%），因新冠病毒感染住院两个月，5 名患者还出现了缺血性中风。</w:t>
      </w:r>
    </w:p>
    <w:p w14:paraId="78990DC8" w14:textId="77777777" w:rsidR="009E1CB2" w:rsidRPr="00FC5B4C" w:rsidRDefault="009E1CB2">
      <w:pPr>
        <w:rPr>
          <w:rFonts w:ascii="宋体" w:eastAsia="宋体" w:hAnsi="宋体"/>
          <w:lang w:eastAsia="zh-CN"/>
        </w:rPr>
      </w:pPr>
    </w:p>
    <w:p w14:paraId="22B2AC77" w14:textId="77777777" w:rsidR="009E1CB2" w:rsidRPr="00FC5B4C" w:rsidRDefault="009E1CB2">
      <w:pPr>
        <w:rPr>
          <w:rFonts w:ascii="宋体" w:eastAsia="宋体" w:hAnsi="宋体"/>
          <w:lang w:eastAsia="zh-CN"/>
        </w:rPr>
      </w:pPr>
    </w:p>
    <w:p w14:paraId="3B8F1FF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台湾最近 42次地震很有规律</w:t>
      </w:r>
    </w:p>
    <w:p w14:paraId="7CCAB659" w14:textId="77777777" w:rsidR="009E1CB2" w:rsidRPr="00FC5B4C" w:rsidRDefault="00000000">
      <w:pPr>
        <w:rPr>
          <w:rFonts w:ascii="宋体" w:eastAsia="宋体" w:hAnsi="宋体"/>
        </w:rPr>
      </w:pPr>
      <w:r w:rsidRPr="00FC5B4C">
        <w:rPr>
          <w:rFonts w:ascii="宋体" w:eastAsia="宋体" w:hAnsi="宋体"/>
        </w:rPr>
        <w:t>原文：https://talkcc.org//article/4641012-2210</w:t>
      </w:r>
    </w:p>
    <w:p w14:paraId="07C27031" w14:textId="77777777" w:rsidR="009E1CB2" w:rsidRPr="00FC5B4C" w:rsidRDefault="00000000">
      <w:pPr>
        <w:rPr>
          <w:rFonts w:ascii="宋体" w:eastAsia="宋体" w:hAnsi="宋体"/>
        </w:rPr>
      </w:pPr>
      <w:r w:rsidRPr="00FC5B4C">
        <w:rPr>
          <w:rFonts w:ascii="宋体" w:eastAsia="宋体" w:hAnsi="宋体"/>
        </w:rPr>
        <w:t>2021-07-15 02:36:32</w:t>
      </w:r>
    </w:p>
    <w:p w14:paraId="4956C504" w14:textId="77777777" w:rsidR="009E1CB2" w:rsidRPr="00FC5B4C" w:rsidRDefault="009E1CB2">
      <w:pPr>
        <w:rPr>
          <w:rFonts w:ascii="宋体" w:eastAsia="宋体" w:hAnsi="宋体"/>
        </w:rPr>
      </w:pPr>
    </w:p>
    <w:p w14:paraId="20D113A8" w14:textId="77777777" w:rsidR="009E1CB2" w:rsidRPr="00FC5B4C" w:rsidRDefault="009E1CB2">
      <w:pPr>
        <w:rPr>
          <w:rFonts w:ascii="宋体" w:eastAsia="宋体" w:hAnsi="宋体"/>
        </w:rPr>
      </w:pPr>
    </w:p>
    <w:p w14:paraId="0FEBC869" w14:textId="77777777" w:rsidR="009E1CB2" w:rsidRPr="00FC5B4C" w:rsidRDefault="00000000">
      <w:pPr>
        <w:pStyle w:val="31"/>
        <w:rPr>
          <w:rFonts w:ascii="宋体" w:eastAsia="宋体" w:hAnsi="宋体"/>
        </w:rPr>
      </w:pPr>
      <w:r w:rsidRPr="00FC5B4C">
        <w:rPr>
          <w:rFonts w:ascii="宋体" w:eastAsia="宋体" w:hAnsi="宋体"/>
        </w:rPr>
        <w:t>大概10%的新冠病人有long covid问题</w:t>
      </w:r>
    </w:p>
    <w:p w14:paraId="63741658" w14:textId="77777777" w:rsidR="009E1CB2" w:rsidRPr="00FC5B4C" w:rsidRDefault="00000000">
      <w:pPr>
        <w:rPr>
          <w:rFonts w:ascii="宋体" w:eastAsia="宋体" w:hAnsi="宋体"/>
        </w:rPr>
      </w:pPr>
      <w:r w:rsidRPr="00FC5B4C">
        <w:rPr>
          <w:rFonts w:ascii="宋体" w:eastAsia="宋体" w:hAnsi="宋体"/>
        </w:rPr>
        <w:t>原文：https://talkcc.org//article/4641746-2235</w:t>
      </w:r>
    </w:p>
    <w:p w14:paraId="778A22A1" w14:textId="77777777" w:rsidR="009E1CB2" w:rsidRPr="00FC5B4C" w:rsidRDefault="00000000">
      <w:pPr>
        <w:rPr>
          <w:rFonts w:ascii="宋体" w:eastAsia="宋体" w:hAnsi="宋体"/>
        </w:rPr>
      </w:pPr>
      <w:r w:rsidRPr="00FC5B4C">
        <w:rPr>
          <w:rFonts w:ascii="宋体" w:eastAsia="宋体" w:hAnsi="宋体"/>
        </w:rPr>
        <w:t>2021-07-17 03:09:53</w:t>
      </w:r>
    </w:p>
    <w:p w14:paraId="095F7393" w14:textId="77777777" w:rsidR="009E1CB2" w:rsidRPr="00FC5B4C" w:rsidRDefault="009E1CB2">
      <w:pPr>
        <w:rPr>
          <w:rFonts w:ascii="宋体" w:eastAsia="宋体" w:hAnsi="宋体"/>
        </w:rPr>
      </w:pPr>
    </w:p>
    <w:p w14:paraId="2DE19643" w14:textId="77777777" w:rsidR="009E1CB2" w:rsidRPr="00FC5B4C" w:rsidRDefault="009E1CB2">
      <w:pPr>
        <w:rPr>
          <w:rFonts w:ascii="宋体" w:eastAsia="宋体" w:hAnsi="宋体"/>
        </w:rPr>
      </w:pPr>
    </w:p>
    <w:p w14:paraId="424E433C" w14:textId="77777777" w:rsidR="009E1CB2" w:rsidRPr="00FC5B4C" w:rsidRDefault="00000000">
      <w:pPr>
        <w:pStyle w:val="31"/>
        <w:rPr>
          <w:rFonts w:ascii="宋体" w:eastAsia="宋体" w:hAnsi="宋体"/>
        </w:rPr>
      </w:pPr>
      <w:r w:rsidRPr="00FC5B4C">
        <w:rPr>
          <w:rFonts w:ascii="宋体" w:eastAsia="宋体" w:hAnsi="宋体"/>
        </w:rPr>
        <w:lastRenderedPageBreak/>
        <w:t>除了中美德国</w:t>
      </w:r>
    </w:p>
    <w:p w14:paraId="4F7625CB" w14:textId="77777777" w:rsidR="009E1CB2" w:rsidRPr="00FC5B4C" w:rsidRDefault="00000000">
      <w:pPr>
        <w:rPr>
          <w:rFonts w:ascii="宋体" w:eastAsia="宋体" w:hAnsi="宋体"/>
        </w:rPr>
      </w:pPr>
      <w:r w:rsidRPr="00FC5B4C">
        <w:rPr>
          <w:rFonts w:ascii="宋体" w:eastAsia="宋体" w:hAnsi="宋体"/>
        </w:rPr>
        <w:t>原文：https://talkcc.org//article/4642377</w:t>
      </w:r>
    </w:p>
    <w:p w14:paraId="0294C427" w14:textId="77777777" w:rsidR="009E1CB2" w:rsidRPr="00FC5B4C" w:rsidRDefault="00000000">
      <w:pPr>
        <w:rPr>
          <w:rFonts w:ascii="宋体" w:eastAsia="宋体" w:hAnsi="宋体"/>
          <w:lang w:eastAsia="zh-CN"/>
        </w:rPr>
      </w:pPr>
      <w:r w:rsidRPr="00FC5B4C">
        <w:rPr>
          <w:rFonts w:ascii="宋体" w:eastAsia="宋体" w:hAnsi="宋体"/>
          <w:lang w:eastAsia="zh-CN"/>
        </w:rPr>
        <w:t>2021-07-19 04:35:12</w:t>
      </w:r>
    </w:p>
    <w:p w14:paraId="2035B2C2" w14:textId="77777777" w:rsidR="009E1CB2" w:rsidRPr="00FC5B4C" w:rsidRDefault="00000000">
      <w:pPr>
        <w:rPr>
          <w:rFonts w:ascii="宋体" w:eastAsia="宋体" w:hAnsi="宋体"/>
          <w:lang w:eastAsia="zh-CN"/>
        </w:rPr>
      </w:pPr>
      <w:r w:rsidRPr="00FC5B4C">
        <w:rPr>
          <w:rFonts w:ascii="宋体" w:eastAsia="宋体" w:hAnsi="宋体"/>
          <w:lang w:eastAsia="zh-CN"/>
        </w:rPr>
        <w:t>下半年开始的所有国家都极不乐观</w:t>
      </w:r>
    </w:p>
    <w:p w14:paraId="471784DC" w14:textId="77777777" w:rsidR="009E1CB2" w:rsidRPr="00FC5B4C" w:rsidRDefault="009E1CB2">
      <w:pPr>
        <w:rPr>
          <w:rFonts w:ascii="宋体" w:eastAsia="宋体" w:hAnsi="宋体"/>
          <w:lang w:eastAsia="zh-CN"/>
        </w:rPr>
      </w:pPr>
    </w:p>
    <w:p w14:paraId="6C50C83B" w14:textId="77777777" w:rsidR="009E1CB2" w:rsidRPr="00FC5B4C" w:rsidRDefault="009E1CB2">
      <w:pPr>
        <w:rPr>
          <w:rFonts w:ascii="宋体" w:eastAsia="宋体" w:hAnsi="宋体"/>
          <w:lang w:eastAsia="zh-CN"/>
        </w:rPr>
      </w:pPr>
    </w:p>
    <w:p w14:paraId="721E773E" w14:textId="77777777" w:rsidR="009E1CB2" w:rsidRPr="00FC5B4C" w:rsidRDefault="00000000">
      <w:pPr>
        <w:pStyle w:val="31"/>
        <w:rPr>
          <w:rFonts w:ascii="宋体" w:eastAsia="宋体" w:hAnsi="宋体"/>
        </w:rPr>
      </w:pPr>
      <w:r w:rsidRPr="00FC5B4C">
        <w:rPr>
          <w:rFonts w:ascii="宋体" w:eastAsia="宋体" w:hAnsi="宋体"/>
        </w:rPr>
        <w:t>找到那张贺寿的照片</w:t>
      </w:r>
    </w:p>
    <w:p w14:paraId="15D17073" w14:textId="77777777" w:rsidR="009E1CB2" w:rsidRPr="00FC5B4C" w:rsidRDefault="00000000">
      <w:pPr>
        <w:rPr>
          <w:rFonts w:ascii="宋体" w:eastAsia="宋体" w:hAnsi="宋体"/>
        </w:rPr>
      </w:pPr>
      <w:r w:rsidRPr="00FC5B4C">
        <w:rPr>
          <w:rFonts w:ascii="宋体" w:eastAsia="宋体" w:hAnsi="宋体"/>
        </w:rPr>
        <w:t>原文：https://talkcc.org//article/4642399</w:t>
      </w:r>
    </w:p>
    <w:p w14:paraId="1ED3A70C" w14:textId="77777777" w:rsidR="009E1CB2" w:rsidRPr="00FC5B4C" w:rsidRDefault="00000000">
      <w:pPr>
        <w:rPr>
          <w:rFonts w:ascii="宋体" w:eastAsia="宋体" w:hAnsi="宋体"/>
          <w:lang w:eastAsia="zh-CN"/>
        </w:rPr>
      </w:pPr>
      <w:r w:rsidRPr="00FC5B4C">
        <w:rPr>
          <w:rFonts w:ascii="宋体" w:eastAsia="宋体" w:hAnsi="宋体"/>
          <w:lang w:eastAsia="zh-CN"/>
        </w:rPr>
        <w:t>2021-07-19 05:36:39</w:t>
      </w:r>
    </w:p>
    <w:p w14:paraId="38BC44D6" w14:textId="77777777" w:rsidR="009E1CB2" w:rsidRPr="00FC5B4C" w:rsidRDefault="00000000">
      <w:pPr>
        <w:rPr>
          <w:rFonts w:ascii="宋体" w:eastAsia="宋体" w:hAnsi="宋体"/>
          <w:lang w:eastAsia="zh-CN"/>
        </w:rPr>
      </w:pPr>
      <w:r w:rsidRPr="00FC5B4C">
        <w:rPr>
          <w:rFonts w:ascii="宋体" w:eastAsia="宋体" w:hAnsi="宋体"/>
          <w:lang w:eastAsia="zh-CN"/>
        </w:rPr>
        <w:t>就知道多数问题顺序问反了</w:t>
      </w:r>
    </w:p>
    <w:p w14:paraId="29A9988A" w14:textId="77777777" w:rsidR="009E1CB2" w:rsidRPr="00FC5B4C" w:rsidRDefault="009E1CB2">
      <w:pPr>
        <w:rPr>
          <w:rFonts w:ascii="宋体" w:eastAsia="宋体" w:hAnsi="宋体"/>
          <w:lang w:eastAsia="zh-CN"/>
        </w:rPr>
      </w:pPr>
    </w:p>
    <w:p w14:paraId="6A4DB4F5" w14:textId="77777777" w:rsidR="009E1CB2" w:rsidRPr="00FC5B4C" w:rsidRDefault="009E1CB2">
      <w:pPr>
        <w:rPr>
          <w:rFonts w:ascii="宋体" w:eastAsia="宋体" w:hAnsi="宋体"/>
          <w:lang w:eastAsia="zh-CN"/>
        </w:rPr>
      </w:pPr>
    </w:p>
    <w:p w14:paraId="4223F824" w14:textId="77777777" w:rsidR="009E1CB2" w:rsidRPr="00FC5B4C" w:rsidRDefault="00000000">
      <w:pPr>
        <w:pStyle w:val="31"/>
        <w:rPr>
          <w:rFonts w:ascii="宋体" w:eastAsia="宋体" w:hAnsi="宋体"/>
        </w:rPr>
      </w:pPr>
      <w:r w:rsidRPr="00FC5B4C">
        <w:rPr>
          <w:rFonts w:ascii="宋体" w:eastAsia="宋体" w:hAnsi="宋体"/>
        </w:rPr>
        <w:t>有人家小辈说</w:t>
      </w:r>
    </w:p>
    <w:p w14:paraId="78F34E72" w14:textId="77777777" w:rsidR="009E1CB2" w:rsidRPr="00FC5B4C" w:rsidRDefault="00000000">
      <w:pPr>
        <w:rPr>
          <w:rFonts w:ascii="宋体" w:eastAsia="宋体" w:hAnsi="宋体"/>
        </w:rPr>
      </w:pPr>
      <w:r w:rsidRPr="00FC5B4C">
        <w:rPr>
          <w:rFonts w:ascii="宋体" w:eastAsia="宋体" w:hAnsi="宋体"/>
        </w:rPr>
        <w:t>原文：https://talkcc.org//article/4642815</w:t>
      </w:r>
    </w:p>
    <w:p w14:paraId="291575A9" w14:textId="77777777" w:rsidR="009E1CB2" w:rsidRPr="00FC5B4C" w:rsidRDefault="00000000">
      <w:pPr>
        <w:rPr>
          <w:rFonts w:ascii="宋体" w:eastAsia="宋体" w:hAnsi="宋体"/>
          <w:lang w:eastAsia="zh-CN"/>
        </w:rPr>
      </w:pPr>
      <w:r w:rsidRPr="00FC5B4C">
        <w:rPr>
          <w:rFonts w:ascii="宋体" w:eastAsia="宋体" w:hAnsi="宋体"/>
          <w:lang w:eastAsia="zh-CN"/>
        </w:rPr>
        <w:t>2021-07-20 04:37:45</w:t>
      </w:r>
    </w:p>
    <w:p w14:paraId="374F8CD1" w14:textId="77777777" w:rsidR="009E1CB2" w:rsidRPr="00FC5B4C" w:rsidRDefault="00000000">
      <w:pPr>
        <w:rPr>
          <w:rFonts w:ascii="宋体" w:eastAsia="宋体" w:hAnsi="宋体"/>
          <w:lang w:eastAsia="zh-CN"/>
        </w:rPr>
      </w:pPr>
      <w:r w:rsidRPr="00FC5B4C">
        <w:rPr>
          <w:rFonts w:ascii="宋体" w:eastAsia="宋体" w:hAnsi="宋体"/>
          <w:lang w:eastAsia="zh-CN"/>
        </w:rPr>
        <w:t>60年代那会他们家一门三部委这样搞不行的。那时候，部委和部委级待遇部门99个然后文革。到全面平反，80年代末期又是99个部委级单位吃行政饭，对国家财政影响可想而知。</w:t>
      </w:r>
    </w:p>
    <w:p w14:paraId="01D9FF27" w14:textId="77777777" w:rsidR="009E1CB2" w:rsidRPr="00FC5B4C" w:rsidRDefault="009E1CB2">
      <w:pPr>
        <w:rPr>
          <w:rFonts w:ascii="宋体" w:eastAsia="宋体" w:hAnsi="宋体"/>
          <w:lang w:eastAsia="zh-CN"/>
        </w:rPr>
      </w:pPr>
    </w:p>
    <w:p w14:paraId="231E2AC0" w14:textId="77777777" w:rsidR="009E1CB2" w:rsidRPr="00FC5B4C" w:rsidRDefault="009E1CB2">
      <w:pPr>
        <w:rPr>
          <w:rFonts w:ascii="宋体" w:eastAsia="宋体" w:hAnsi="宋体"/>
          <w:lang w:eastAsia="zh-CN"/>
        </w:rPr>
      </w:pPr>
    </w:p>
    <w:p w14:paraId="575AC85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那时候苏东搞第三条路国内呼应的</w:t>
      </w:r>
    </w:p>
    <w:p w14:paraId="50C4921D" w14:textId="77777777" w:rsidR="009E1CB2" w:rsidRPr="00FC5B4C" w:rsidRDefault="00000000">
      <w:pPr>
        <w:rPr>
          <w:rFonts w:ascii="宋体" w:eastAsia="宋体" w:hAnsi="宋体"/>
        </w:rPr>
      </w:pPr>
      <w:r w:rsidRPr="00FC5B4C">
        <w:rPr>
          <w:rFonts w:ascii="宋体" w:eastAsia="宋体" w:hAnsi="宋体"/>
        </w:rPr>
        <w:t>原文：https://talkcc.org//article/4642821</w:t>
      </w:r>
    </w:p>
    <w:p w14:paraId="20263A94" w14:textId="77777777" w:rsidR="009E1CB2" w:rsidRPr="00FC5B4C" w:rsidRDefault="00000000">
      <w:pPr>
        <w:rPr>
          <w:rFonts w:ascii="宋体" w:eastAsia="宋体" w:hAnsi="宋体"/>
          <w:lang w:eastAsia="zh-CN"/>
        </w:rPr>
      </w:pPr>
      <w:r w:rsidRPr="00FC5B4C">
        <w:rPr>
          <w:rFonts w:ascii="宋体" w:eastAsia="宋体" w:hAnsi="宋体"/>
          <w:lang w:eastAsia="zh-CN"/>
        </w:rPr>
        <w:t>2021-07-20 04:51:49</w:t>
      </w:r>
    </w:p>
    <w:p w14:paraId="75A203A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台湾哪里走第三条道路的后面成就了民进党 </w:t>
      </w:r>
    </w:p>
    <w:p w14:paraId="6372E6DF" w14:textId="77777777" w:rsidR="009E1CB2" w:rsidRPr="00FC5B4C" w:rsidRDefault="00000000">
      <w:pPr>
        <w:rPr>
          <w:rFonts w:ascii="宋体" w:eastAsia="宋体" w:hAnsi="宋体"/>
          <w:lang w:eastAsia="zh-CN"/>
        </w:rPr>
      </w:pPr>
      <w:r w:rsidRPr="00FC5B4C">
        <w:rPr>
          <w:rFonts w:ascii="宋体" w:eastAsia="宋体" w:hAnsi="宋体"/>
          <w:lang w:eastAsia="zh-CN"/>
        </w:rPr>
        <w:t>而我们是苏东巨变后刹住了车</w:t>
      </w:r>
    </w:p>
    <w:p w14:paraId="4A0FE4AF" w14:textId="77777777" w:rsidR="009E1CB2" w:rsidRPr="00FC5B4C" w:rsidRDefault="009E1CB2">
      <w:pPr>
        <w:rPr>
          <w:rFonts w:ascii="宋体" w:eastAsia="宋体" w:hAnsi="宋体"/>
          <w:lang w:eastAsia="zh-CN"/>
        </w:rPr>
      </w:pPr>
    </w:p>
    <w:p w14:paraId="5EC4E816" w14:textId="77777777" w:rsidR="009E1CB2" w:rsidRPr="00FC5B4C" w:rsidRDefault="009E1CB2">
      <w:pPr>
        <w:rPr>
          <w:rFonts w:ascii="宋体" w:eastAsia="宋体" w:hAnsi="宋体"/>
          <w:lang w:eastAsia="zh-CN"/>
        </w:rPr>
      </w:pPr>
    </w:p>
    <w:p w14:paraId="43087E0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邓公主持四三方案是中国第二次工业化</w:t>
      </w:r>
    </w:p>
    <w:p w14:paraId="37D73A1E" w14:textId="77777777" w:rsidR="009E1CB2" w:rsidRPr="00FC5B4C" w:rsidRDefault="00000000">
      <w:pPr>
        <w:rPr>
          <w:rFonts w:ascii="宋体" w:eastAsia="宋体" w:hAnsi="宋体"/>
        </w:rPr>
      </w:pPr>
      <w:r w:rsidRPr="00FC5B4C">
        <w:rPr>
          <w:rFonts w:ascii="宋体" w:eastAsia="宋体" w:hAnsi="宋体"/>
        </w:rPr>
        <w:t>原文：https://talkcc.org//article/4642822</w:t>
      </w:r>
    </w:p>
    <w:p w14:paraId="56DD627F" w14:textId="77777777" w:rsidR="009E1CB2" w:rsidRPr="00FC5B4C" w:rsidRDefault="00000000">
      <w:pPr>
        <w:rPr>
          <w:rFonts w:ascii="宋体" w:eastAsia="宋体" w:hAnsi="宋体"/>
          <w:lang w:eastAsia="zh-CN"/>
        </w:rPr>
      </w:pPr>
      <w:r w:rsidRPr="00FC5B4C">
        <w:rPr>
          <w:rFonts w:ascii="宋体" w:eastAsia="宋体" w:hAnsi="宋体"/>
          <w:lang w:eastAsia="zh-CN"/>
        </w:rPr>
        <w:t>2021-07-20 04:57:12</w:t>
      </w:r>
    </w:p>
    <w:p w14:paraId="06187490" w14:textId="77777777" w:rsidR="009E1CB2" w:rsidRPr="00FC5B4C" w:rsidRDefault="00000000">
      <w:pPr>
        <w:rPr>
          <w:rFonts w:ascii="宋体" w:eastAsia="宋体" w:hAnsi="宋体"/>
          <w:lang w:eastAsia="zh-CN"/>
        </w:rPr>
      </w:pPr>
      <w:r w:rsidRPr="00FC5B4C">
        <w:rPr>
          <w:rFonts w:ascii="宋体" w:eastAsia="宋体" w:hAnsi="宋体"/>
          <w:lang w:eastAsia="zh-CN"/>
        </w:rPr>
        <w:t>对比新中国第一次工业化的 156工程大多数项目夭折，四三方案项目基本完工。而且对经济刺激立竿见影，尤其事关衣食住行的化工 ，化肥，钢铁等项目落地生活明显改善在80年代初期还是明显得也为后面改开指明了明确方向。</w:t>
      </w:r>
    </w:p>
    <w:p w14:paraId="733C644B" w14:textId="77777777" w:rsidR="009E1CB2" w:rsidRPr="00FC5B4C" w:rsidRDefault="009E1CB2">
      <w:pPr>
        <w:rPr>
          <w:rFonts w:ascii="宋体" w:eastAsia="宋体" w:hAnsi="宋体"/>
          <w:lang w:eastAsia="zh-CN"/>
        </w:rPr>
      </w:pPr>
    </w:p>
    <w:p w14:paraId="6EE082FC" w14:textId="77777777" w:rsidR="009E1CB2" w:rsidRPr="00FC5B4C" w:rsidRDefault="009E1CB2">
      <w:pPr>
        <w:rPr>
          <w:rFonts w:ascii="宋体" w:eastAsia="宋体" w:hAnsi="宋体"/>
          <w:lang w:eastAsia="zh-CN"/>
        </w:rPr>
      </w:pPr>
    </w:p>
    <w:p w14:paraId="360DF38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以前复旦文科楼有书介绍的，没记住名字</w:t>
      </w:r>
    </w:p>
    <w:p w14:paraId="50459216" w14:textId="77777777" w:rsidR="009E1CB2" w:rsidRPr="00FC5B4C" w:rsidRDefault="00000000">
      <w:pPr>
        <w:rPr>
          <w:rFonts w:ascii="宋体" w:eastAsia="宋体" w:hAnsi="宋体"/>
        </w:rPr>
      </w:pPr>
      <w:r w:rsidRPr="00FC5B4C">
        <w:rPr>
          <w:rFonts w:ascii="宋体" w:eastAsia="宋体" w:hAnsi="宋体"/>
        </w:rPr>
        <w:t>原文：https://talkcc.org//article/4642840</w:t>
      </w:r>
    </w:p>
    <w:p w14:paraId="1802275E" w14:textId="77777777" w:rsidR="009E1CB2" w:rsidRPr="00FC5B4C" w:rsidRDefault="00000000">
      <w:pPr>
        <w:rPr>
          <w:rFonts w:ascii="宋体" w:eastAsia="宋体" w:hAnsi="宋体"/>
          <w:lang w:eastAsia="zh-CN"/>
        </w:rPr>
      </w:pPr>
      <w:r w:rsidRPr="00FC5B4C">
        <w:rPr>
          <w:rFonts w:ascii="宋体" w:eastAsia="宋体" w:hAnsi="宋体"/>
          <w:lang w:eastAsia="zh-CN"/>
        </w:rPr>
        <w:t>2021-07-20 05:40:42</w:t>
      </w:r>
    </w:p>
    <w:p w14:paraId="25ACFEAB" w14:textId="77777777" w:rsidR="009E1CB2" w:rsidRPr="00FC5B4C" w:rsidRDefault="00000000">
      <w:pPr>
        <w:rPr>
          <w:rFonts w:ascii="宋体" w:eastAsia="宋体" w:hAnsi="宋体"/>
          <w:lang w:eastAsia="zh-CN"/>
        </w:rPr>
      </w:pPr>
      <w:r w:rsidRPr="00FC5B4C">
        <w:rPr>
          <w:rFonts w:ascii="宋体" w:eastAsia="宋体" w:hAnsi="宋体"/>
          <w:lang w:eastAsia="zh-CN"/>
        </w:rPr>
        <w:t>我自己也在十多年前河里写过比较详细内容，不过资料在老电脑里，现在下面凭借记忆</w:t>
      </w:r>
    </w:p>
    <w:p w14:paraId="78B29E77" w14:textId="77777777" w:rsidR="009E1CB2" w:rsidRPr="00FC5B4C" w:rsidRDefault="00000000">
      <w:pPr>
        <w:rPr>
          <w:rFonts w:ascii="宋体" w:eastAsia="宋体" w:hAnsi="宋体"/>
          <w:lang w:eastAsia="zh-CN"/>
        </w:rPr>
      </w:pPr>
      <w:r w:rsidRPr="00FC5B4C">
        <w:rPr>
          <w:rFonts w:ascii="宋体" w:eastAsia="宋体" w:hAnsi="宋体"/>
          <w:lang w:eastAsia="zh-CN"/>
        </w:rPr>
        <w:t>156项目因为苏联专家撤离问题，资金问题和后面经济困难完成的在86个左右具体数字肯定有偏差（标准问题）但是肯定不足90个。</w:t>
      </w:r>
    </w:p>
    <w:p w14:paraId="77762BD8" w14:textId="77777777" w:rsidR="009E1CB2" w:rsidRPr="00FC5B4C" w:rsidRDefault="00000000">
      <w:pPr>
        <w:rPr>
          <w:rFonts w:ascii="宋体" w:eastAsia="宋体" w:hAnsi="宋体"/>
          <w:lang w:eastAsia="zh-CN"/>
        </w:rPr>
      </w:pPr>
      <w:r w:rsidRPr="00FC5B4C">
        <w:rPr>
          <w:rFonts w:ascii="宋体" w:eastAsia="宋体" w:hAnsi="宋体"/>
          <w:lang w:eastAsia="zh-CN"/>
        </w:rPr>
        <w:t>中国接受苏联援助其实分两批，第一批是斯大林时期，因为中国建国时期的复杂环境，这部分援助在今天看对国家建设作用不多，对比之后的156象征意义更大。而之后的156从开始到中途夭折前后不过三年，尤其是对中国原子弹方面的援助，苏联从谈判到结束援助前后一年，从转移第一批资料到最后一批包含原子弹的模型在内的资料不到半年。这里插一句，我这里查到的资料，直接原因是美苏戴维营协议，美国直接提出的谈判条件就包括停止对中国武器援助尤其是原子弹方面的援助，苏联方面停止援助核武器在谈判之后一个月兑现。而令人吊诡的是，我们在庐山会议前夕很可能得到美国故意泄露的戴维营协议的有关内容。后面就是大家都知道的影响后面直至最终发展为文革的一系列变化不过和部分还没有公开资料可以验证，但是时间线上是对的上的。</w:t>
      </w:r>
    </w:p>
    <w:p w14:paraId="0B7CFDF9" w14:textId="77777777" w:rsidR="009E1CB2" w:rsidRPr="00FC5B4C" w:rsidRDefault="00000000">
      <w:pPr>
        <w:rPr>
          <w:rFonts w:ascii="宋体" w:eastAsia="宋体" w:hAnsi="宋体"/>
          <w:lang w:eastAsia="zh-CN"/>
        </w:rPr>
      </w:pPr>
      <w:r w:rsidRPr="00FC5B4C">
        <w:rPr>
          <w:rFonts w:ascii="宋体" w:eastAsia="宋体" w:hAnsi="宋体"/>
          <w:lang w:eastAsia="zh-CN"/>
        </w:rPr>
        <w:t>我在总结 156项目的时候我持有这样的观点，从前三十年成就角度，156影响不在落地了多少项目。毕竟从产能而言，那两批苏联援助到改开开始前，数量比例是越来越低的。（对比印度一五和二五，从两大阵营获得的援助，基本援助多少到80年的基本还是那个样子，比如中国只获得一个百万吨级的钢铁项目援助，印度头从美国 苏联 西德与东德还有英国获得五个百万吨级别钢铁工厂的援助）但是，不容抹杀的是156对中国第一轮工业的影响在于，他是给出了工业化国家治理的整体蓝图（印度恰恰没有这个），这个蓝图到今天就是全产业链的雏形。这也为我们后来第二轮 工业化工作取得进展奠定了不可动摇的基础。</w:t>
      </w:r>
    </w:p>
    <w:p w14:paraId="552800B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对了，156项目部分实际是返还苏联占领东北时期对日占时期留下的工厂设备拆迁的返还，印象中最深的就是航空光学仪器那部分。因为156项目的有关书籍，我是和苏联东北时期拆迁有关书籍以及民国时期工业资料一起查阅的。</w:t>
      </w:r>
    </w:p>
    <w:p w14:paraId="7AB03C5A" w14:textId="77777777" w:rsidR="009E1CB2" w:rsidRPr="00FC5B4C" w:rsidRDefault="009E1CB2">
      <w:pPr>
        <w:rPr>
          <w:rFonts w:ascii="宋体" w:eastAsia="宋体" w:hAnsi="宋体"/>
          <w:lang w:eastAsia="zh-CN"/>
        </w:rPr>
      </w:pPr>
    </w:p>
    <w:p w14:paraId="56083AA9" w14:textId="77777777" w:rsidR="009E1CB2" w:rsidRPr="00FC5B4C" w:rsidRDefault="009E1CB2">
      <w:pPr>
        <w:rPr>
          <w:rFonts w:ascii="宋体" w:eastAsia="宋体" w:hAnsi="宋体"/>
          <w:lang w:eastAsia="zh-CN"/>
        </w:rPr>
      </w:pPr>
    </w:p>
    <w:p w14:paraId="14BF49E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郑州市宣布即刻进入特大自然灾难一级战备状态</w:t>
      </w:r>
    </w:p>
    <w:p w14:paraId="0981E01C" w14:textId="77777777" w:rsidR="009E1CB2" w:rsidRPr="00FC5B4C" w:rsidRDefault="00000000">
      <w:pPr>
        <w:rPr>
          <w:rFonts w:ascii="宋体" w:eastAsia="宋体" w:hAnsi="宋体"/>
        </w:rPr>
      </w:pPr>
      <w:r w:rsidRPr="00FC5B4C">
        <w:rPr>
          <w:rFonts w:ascii="宋体" w:eastAsia="宋体" w:hAnsi="宋体"/>
        </w:rPr>
        <w:t>原文：https://talkcc.org//article/4642955-2235</w:t>
      </w:r>
    </w:p>
    <w:p w14:paraId="567F3B75" w14:textId="77777777" w:rsidR="009E1CB2" w:rsidRPr="00FC5B4C" w:rsidRDefault="00000000">
      <w:pPr>
        <w:rPr>
          <w:rFonts w:ascii="宋体" w:eastAsia="宋体" w:hAnsi="宋体"/>
          <w:lang w:eastAsia="zh-CN"/>
        </w:rPr>
      </w:pPr>
      <w:r w:rsidRPr="00FC5B4C">
        <w:rPr>
          <w:rFonts w:ascii="宋体" w:eastAsia="宋体" w:hAnsi="宋体"/>
          <w:lang w:eastAsia="zh-CN"/>
        </w:rPr>
        <w:t>2021-07-20 11:51:13</w:t>
      </w:r>
    </w:p>
    <w:p w14:paraId="6A18D490" w14:textId="77777777" w:rsidR="009E1CB2" w:rsidRPr="00FC5B4C" w:rsidRDefault="00000000">
      <w:pPr>
        <w:rPr>
          <w:rFonts w:ascii="宋体" w:eastAsia="宋体" w:hAnsi="宋体"/>
          <w:lang w:eastAsia="zh-CN"/>
        </w:rPr>
      </w:pPr>
      <w:r w:rsidRPr="00FC5B4C">
        <w:rPr>
          <w:rFonts w:ascii="宋体" w:eastAsia="宋体" w:hAnsi="宋体"/>
          <w:lang w:eastAsia="zh-CN"/>
        </w:rPr>
        <w:t>【郑州市政府宣布即刻进入特大自然灾难一级战备状态】</w:t>
      </w:r>
      <w:r w:rsidRPr="00FC5B4C">
        <w:rPr>
          <w:rFonts w:ascii="MS Mincho" w:eastAsia="MS Mincho" w:hAnsi="MS Mincho" w:cs="MS Mincho" w:hint="eastAsia"/>
          <w:lang w:eastAsia="zh-CN"/>
        </w:rPr>
        <w:t>​</w:t>
      </w:r>
      <w:r w:rsidRPr="00FC5B4C">
        <w:rPr>
          <w:rFonts w:ascii="宋体" w:eastAsia="宋体" w:hAnsi="宋体"/>
          <w:lang w:eastAsia="zh-CN"/>
        </w:rPr>
        <w:t>郑州市政府宣布即刻进入特大自然灾难一级战备状态！#郑州进入一级战备状态#这在建国以来还是首次。 目前，驻郑中国人民解放军、武警消防部队共计约2万余人已全员出动，分布在黄河大堤，常庄水库，尖岗水库等重要区域，许昌，驻马店等地驻军与武警部队的援军已在路上。保卫黄河，保卫常庄，已刻不容缓！郑州市正在经历局部特大暴雨过程，请市民无事尽量减少外出，注意做好自我安全预防。#河南暴雨救援#</w:t>
      </w:r>
    </w:p>
    <w:p w14:paraId="559F8914" w14:textId="77777777" w:rsidR="009E1CB2" w:rsidRPr="00FC5B4C" w:rsidRDefault="00000000">
      <w:pPr>
        <w:rPr>
          <w:rFonts w:ascii="宋体" w:eastAsia="宋体" w:hAnsi="宋体"/>
          <w:lang w:eastAsia="zh-CN"/>
        </w:rPr>
      </w:pPr>
      <w:r w:rsidRPr="00FC5B4C">
        <w:rPr>
          <w:rFonts w:ascii="宋体" w:eastAsia="宋体" w:hAnsi="宋体"/>
          <w:lang w:eastAsia="zh-CN"/>
        </w:rPr>
        <w:t>这里会汇总下比较重要的 官方信息 ，鉴于气象局信息雨停要到22号，因此明天不会有太多好消息。网络上人微言轻，但是看到损失扎心的时候，只能现在默默给河南加油了。</w:t>
      </w:r>
    </w:p>
    <w:p w14:paraId="645AAC44" w14:textId="77777777" w:rsidR="009E1CB2" w:rsidRPr="00FC5B4C" w:rsidRDefault="009E1CB2">
      <w:pPr>
        <w:rPr>
          <w:rFonts w:ascii="宋体" w:eastAsia="宋体" w:hAnsi="宋体"/>
          <w:lang w:eastAsia="zh-CN"/>
        </w:rPr>
      </w:pPr>
    </w:p>
    <w:p w14:paraId="058F8B0B" w14:textId="77777777" w:rsidR="009E1CB2" w:rsidRPr="00FC5B4C" w:rsidRDefault="009E1CB2">
      <w:pPr>
        <w:rPr>
          <w:rFonts w:ascii="宋体" w:eastAsia="宋体" w:hAnsi="宋体"/>
          <w:lang w:eastAsia="zh-CN"/>
        </w:rPr>
      </w:pPr>
    </w:p>
    <w:p w14:paraId="6ED5CC68" w14:textId="77777777" w:rsidR="009E1CB2" w:rsidRPr="00FC5B4C" w:rsidRDefault="00000000">
      <w:pPr>
        <w:pStyle w:val="31"/>
        <w:rPr>
          <w:rFonts w:ascii="宋体" w:eastAsia="宋体" w:hAnsi="宋体"/>
        </w:rPr>
      </w:pPr>
      <w:r w:rsidRPr="00FC5B4C">
        <w:rPr>
          <w:rFonts w:ascii="宋体" w:eastAsia="宋体" w:hAnsi="宋体"/>
        </w:rPr>
        <w:t>7.20日 常庄水库泄洪</w:t>
      </w:r>
    </w:p>
    <w:p w14:paraId="1B0FA074" w14:textId="77777777" w:rsidR="009E1CB2" w:rsidRPr="00FC5B4C" w:rsidRDefault="00000000">
      <w:pPr>
        <w:rPr>
          <w:rFonts w:ascii="宋体" w:eastAsia="宋体" w:hAnsi="宋体"/>
        </w:rPr>
      </w:pPr>
      <w:r w:rsidRPr="00FC5B4C">
        <w:rPr>
          <w:rFonts w:ascii="宋体" w:eastAsia="宋体" w:hAnsi="宋体"/>
        </w:rPr>
        <w:t>原文：https://talkcc.org//article/4642963-2235</w:t>
      </w:r>
    </w:p>
    <w:p w14:paraId="418B408E" w14:textId="77777777" w:rsidR="009E1CB2" w:rsidRPr="00FC5B4C" w:rsidRDefault="00000000">
      <w:pPr>
        <w:rPr>
          <w:rFonts w:ascii="宋体" w:eastAsia="宋体" w:hAnsi="宋体"/>
          <w:lang w:eastAsia="zh-CN"/>
        </w:rPr>
      </w:pPr>
      <w:r w:rsidRPr="00FC5B4C">
        <w:rPr>
          <w:rFonts w:ascii="宋体" w:eastAsia="宋体" w:hAnsi="宋体"/>
          <w:lang w:eastAsia="zh-CN"/>
        </w:rPr>
        <w:t>2021-07-20 12:07:59</w:t>
      </w:r>
    </w:p>
    <w:p w14:paraId="16386D31" w14:textId="77777777" w:rsidR="009E1CB2" w:rsidRPr="00FC5B4C" w:rsidRDefault="00000000">
      <w:pPr>
        <w:rPr>
          <w:rFonts w:ascii="宋体" w:eastAsia="宋体" w:hAnsi="宋体"/>
          <w:lang w:eastAsia="zh-CN"/>
        </w:rPr>
      </w:pPr>
      <w:r w:rsidRPr="00FC5B4C">
        <w:rPr>
          <w:rFonts w:ascii="宋体" w:eastAsia="宋体" w:hAnsi="宋体"/>
          <w:lang w:eastAsia="zh-CN"/>
        </w:rPr>
        <w:t>7月20日，河南郑州中牟县防汛抗旱指挥部发布《关于提升贾鲁河防汛应急响应至Ⅰ级的紧急通告》，经县政府研究同意，贾鲁河中牟段于7月20日17时提升为Ⅰ级应急响应。因上游常庄水库出现险情，将于今晚（7月20日）泄洪。</w:t>
      </w:r>
    </w:p>
    <w:p w14:paraId="0DC1AFF8" w14:textId="77777777" w:rsidR="009E1CB2" w:rsidRPr="00FC5B4C" w:rsidRDefault="009E1CB2">
      <w:pPr>
        <w:rPr>
          <w:rFonts w:ascii="宋体" w:eastAsia="宋体" w:hAnsi="宋体"/>
          <w:lang w:eastAsia="zh-CN"/>
        </w:rPr>
      </w:pPr>
    </w:p>
    <w:p w14:paraId="5A88754A" w14:textId="77777777" w:rsidR="009E1CB2" w:rsidRPr="00FC5B4C" w:rsidRDefault="009E1CB2">
      <w:pPr>
        <w:rPr>
          <w:rFonts w:ascii="宋体" w:eastAsia="宋体" w:hAnsi="宋体"/>
          <w:lang w:eastAsia="zh-CN"/>
        </w:rPr>
      </w:pPr>
    </w:p>
    <w:p w14:paraId="40087A9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报道说83集团军已经触动救灾</w:t>
      </w:r>
    </w:p>
    <w:p w14:paraId="2052C89F" w14:textId="77777777" w:rsidR="009E1CB2" w:rsidRPr="00FC5B4C" w:rsidRDefault="00000000">
      <w:pPr>
        <w:rPr>
          <w:rFonts w:ascii="宋体" w:eastAsia="宋体" w:hAnsi="宋体"/>
        </w:rPr>
      </w:pPr>
      <w:r w:rsidRPr="00FC5B4C">
        <w:rPr>
          <w:rFonts w:ascii="宋体" w:eastAsia="宋体" w:hAnsi="宋体"/>
        </w:rPr>
        <w:t>原文：https://talkcc.org//article/4642975-2235</w:t>
      </w:r>
    </w:p>
    <w:p w14:paraId="22E73B3A" w14:textId="77777777" w:rsidR="009E1CB2" w:rsidRPr="00FC5B4C" w:rsidRDefault="00000000">
      <w:pPr>
        <w:rPr>
          <w:rFonts w:ascii="宋体" w:eastAsia="宋体" w:hAnsi="宋体"/>
          <w:lang w:eastAsia="zh-CN"/>
        </w:rPr>
      </w:pPr>
      <w:r w:rsidRPr="00FC5B4C">
        <w:rPr>
          <w:rFonts w:ascii="宋体" w:eastAsia="宋体" w:hAnsi="宋体"/>
          <w:lang w:eastAsia="zh-CN"/>
        </w:rPr>
        <w:t>2021-07-20 13:16:07</w:t>
      </w:r>
    </w:p>
    <w:p w14:paraId="1BD7F42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其他部队调动信息还没看到正式报道暂时不乱说</w:t>
      </w:r>
    </w:p>
    <w:p w14:paraId="46BDDB46" w14:textId="77777777" w:rsidR="009E1CB2" w:rsidRPr="00FC5B4C" w:rsidRDefault="009E1CB2">
      <w:pPr>
        <w:rPr>
          <w:rFonts w:ascii="宋体" w:eastAsia="宋体" w:hAnsi="宋体"/>
          <w:lang w:eastAsia="zh-CN"/>
        </w:rPr>
      </w:pPr>
    </w:p>
    <w:p w14:paraId="7C91F03B" w14:textId="77777777" w:rsidR="009E1CB2" w:rsidRPr="00FC5B4C" w:rsidRDefault="009E1CB2">
      <w:pPr>
        <w:rPr>
          <w:rFonts w:ascii="宋体" w:eastAsia="宋体" w:hAnsi="宋体"/>
          <w:lang w:eastAsia="zh-CN"/>
        </w:rPr>
      </w:pPr>
    </w:p>
    <w:p w14:paraId="05BA058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中美后面很艰难但是无大事</w:t>
      </w:r>
    </w:p>
    <w:p w14:paraId="4C734D95" w14:textId="77777777" w:rsidR="009E1CB2" w:rsidRPr="00FC5B4C" w:rsidRDefault="00000000">
      <w:pPr>
        <w:rPr>
          <w:rFonts w:ascii="宋体" w:eastAsia="宋体" w:hAnsi="宋体"/>
        </w:rPr>
      </w:pPr>
      <w:r w:rsidRPr="00FC5B4C">
        <w:rPr>
          <w:rFonts w:ascii="宋体" w:eastAsia="宋体" w:hAnsi="宋体"/>
        </w:rPr>
        <w:t>原文：https://talkcc.org//article/4642980-2235</w:t>
      </w:r>
    </w:p>
    <w:p w14:paraId="7E742DC8" w14:textId="77777777" w:rsidR="009E1CB2" w:rsidRPr="00FC5B4C" w:rsidRDefault="00000000">
      <w:pPr>
        <w:rPr>
          <w:rFonts w:ascii="宋体" w:eastAsia="宋体" w:hAnsi="宋体"/>
          <w:lang w:eastAsia="zh-CN"/>
        </w:rPr>
      </w:pPr>
      <w:r w:rsidRPr="00FC5B4C">
        <w:rPr>
          <w:rFonts w:ascii="宋体" w:eastAsia="宋体" w:hAnsi="宋体"/>
          <w:lang w:eastAsia="zh-CN"/>
        </w:rPr>
        <w:t>2021-07-20 14:22:18</w:t>
      </w:r>
    </w:p>
    <w:p w14:paraId="4A0D5DFF" w14:textId="77777777" w:rsidR="009E1CB2" w:rsidRPr="00FC5B4C" w:rsidRDefault="00000000">
      <w:pPr>
        <w:rPr>
          <w:rFonts w:ascii="宋体" w:eastAsia="宋体" w:hAnsi="宋体"/>
          <w:lang w:eastAsia="zh-CN"/>
        </w:rPr>
      </w:pPr>
      <w:r w:rsidRPr="00FC5B4C">
        <w:rPr>
          <w:rFonts w:ascii="宋体" w:eastAsia="宋体" w:hAnsi="宋体"/>
          <w:lang w:eastAsia="zh-CN"/>
        </w:rPr>
        <w:t>甚至有默契</w:t>
      </w:r>
    </w:p>
    <w:p w14:paraId="7DDBE1B7" w14:textId="77777777" w:rsidR="009E1CB2" w:rsidRPr="00FC5B4C" w:rsidRDefault="00000000">
      <w:pPr>
        <w:rPr>
          <w:rFonts w:ascii="宋体" w:eastAsia="宋体" w:hAnsi="宋体"/>
          <w:lang w:eastAsia="zh-CN"/>
        </w:rPr>
      </w:pPr>
      <w:r w:rsidRPr="00FC5B4C">
        <w:rPr>
          <w:rFonts w:ascii="宋体" w:eastAsia="宋体" w:hAnsi="宋体"/>
          <w:lang w:eastAsia="zh-CN"/>
        </w:rPr>
        <w:t>上个月看两份民意调查很能说明问题，欧美55岁以上组别也好 18到35岁以上组别也好，对华态度最敌对的都不是美国是德国。甚至部分年龄组别，美国普通人对华态度的敌视上限就是德国对华敌视的下限。</w:t>
      </w:r>
    </w:p>
    <w:p w14:paraId="776F20C3" w14:textId="77777777" w:rsidR="009E1CB2" w:rsidRPr="00FC5B4C" w:rsidRDefault="00000000">
      <w:pPr>
        <w:rPr>
          <w:rFonts w:ascii="宋体" w:eastAsia="宋体" w:hAnsi="宋体"/>
          <w:lang w:eastAsia="zh-CN"/>
        </w:rPr>
      </w:pPr>
      <w:r w:rsidRPr="00FC5B4C">
        <w:rPr>
          <w:rFonts w:ascii="宋体" w:eastAsia="宋体" w:hAnsi="宋体"/>
          <w:lang w:eastAsia="zh-CN"/>
        </w:rPr>
        <w:t>有些事重启不可避免，重启的过程中 磕磕碰碰在所难免，但是 对内避免用肉体消灭方式解决问题。对外，不能在解决内部结构性问题之前去以战争问题转移内部矛盾。这在当下对中美都是首要问题没有之一。</w:t>
      </w:r>
    </w:p>
    <w:p w14:paraId="7D48DFA2" w14:textId="77777777" w:rsidR="009E1CB2" w:rsidRPr="00FC5B4C" w:rsidRDefault="00000000">
      <w:pPr>
        <w:rPr>
          <w:rFonts w:ascii="宋体" w:eastAsia="宋体" w:hAnsi="宋体"/>
          <w:lang w:eastAsia="zh-CN"/>
        </w:rPr>
      </w:pPr>
      <w:r w:rsidRPr="00FC5B4C">
        <w:rPr>
          <w:rFonts w:ascii="宋体" w:eastAsia="宋体" w:hAnsi="宋体"/>
          <w:lang w:eastAsia="zh-CN"/>
        </w:rPr>
        <w:t>现在多数喊打喊杀的年轻人很少见过现代武器的威力，不是只有原子弹才能毁灭地球也不是只有生物化学武器才能 毁灭百万甚至千万级别的城市人口。这个世界在发生深刻的变化，比如我昨天试图说服一个新朋友中美之间的默契他很惊讶。我说，今年挑起巴以冲突的一开始我们以为是俄罗斯支持下的叙利亚下属势力，实际是土耳其支持下穆斯林兄弟会出装备出任挑起这一轮巴以冲突。这背后有欧洲支持下对整合中东的图谋。对应这种战略格局，俄罗斯支持下的伊朗显然中长期力量不足甚至在新冠重创，伊朗整合中东的能力有所不足。而美国如此骤然的撤离阿富汗（这件事我看到了美国控制海外藩镇能力），对我们无疑出现了前所未有的战略机遇或者是战略陷阱。这个机遇或者陷阱是我们不能不入局的，而这种入局就是我说的默契。既给我们一种摆脱现在地缘战略困局的可能。而这种可能离不开美国战略影响。</w:t>
      </w:r>
    </w:p>
    <w:p w14:paraId="6FB8415C" w14:textId="77777777" w:rsidR="009E1CB2" w:rsidRPr="00FC5B4C" w:rsidRDefault="00000000">
      <w:pPr>
        <w:rPr>
          <w:rFonts w:ascii="宋体" w:eastAsia="宋体" w:hAnsi="宋体"/>
          <w:lang w:eastAsia="zh-CN"/>
        </w:rPr>
      </w:pPr>
      <w:r w:rsidRPr="00FC5B4C">
        <w:rPr>
          <w:rFonts w:ascii="宋体" w:eastAsia="宋体" w:hAnsi="宋体"/>
          <w:lang w:eastAsia="zh-CN"/>
        </w:rPr>
        <w:t>说这些，我只是想说这世界是复杂的，但是越是在转型关头，请相信中美两国的实用主义本能最终可以走出相互毁灭的困境。我曾经说过虚伪的和平多一天都是好的。但是当虚伪的和平不再，这时候 请相信人类最后的理智可以最终战胜恐惧的总和。</w:t>
      </w:r>
    </w:p>
    <w:p w14:paraId="0AB05BD7" w14:textId="77777777" w:rsidR="009E1CB2" w:rsidRPr="00FC5B4C" w:rsidRDefault="009E1CB2">
      <w:pPr>
        <w:rPr>
          <w:rFonts w:ascii="宋体" w:eastAsia="宋体" w:hAnsi="宋体"/>
          <w:lang w:eastAsia="zh-CN"/>
        </w:rPr>
      </w:pPr>
    </w:p>
    <w:p w14:paraId="2ABFEC7F" w14:textId="77777777" w:rsidR="009E1CB2" w:rsidRPr="00FC5B4C" w:rsidRDefault="009E1CB2">
      <w:pPr>
        <w:rPr>
          <w:rFonts w:ascii="宋体" w:eastAsia="宋体" w:hAnsi="宋体"/>
          <w:lang w:eastAsia="zh-CN"/>
        </w:rPr>
      </w:pPr>
    </w:p>
    <w:p w14:paraId="1FE0901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河南省政府应急广播FM104.1</w:t>
      </w:r>
    </w:p>
    <w:p w14:paraId="0505896C" w14:textId="77777777" w:rsidR="009E1CB2" w:rsidRPr="00FC5B4C" w:rsidRDefault="00000000">
      <w:pPr>
        <w:rPr>
          <w:rFonts w:ascii="宋体" w:eastAsia="宋体" w:hAnsi="宋体"/>
        </w:rPr>
      </w:pPr>
      <w:r w:rsidRPr="00FC5B4C">
        <w:rPr>
          <w:rFonts w:ascii="宋体" w:eastAsia="宋体" w:hAnsi="宋体"/>
        </w:rPr>
        <w:t>原文：https://talkcc.org//article/4642982-2235</w:t>
      </w:r>
    </w:p>
    <w:p w14:paraId="4075A264" w14:textId="77777777" w:rsidR="009E1CB2" w:rsidRPr="00FC5B4C" w:rsidRDefault="00000000">
      <w:pPr>
        <w:rPr>
          <w:rFonts w:ascii="宋体" w:eastAsia="宋体" w:hAnsi="宋体"/>
          <w:lang w:eastAsia="zh-CN"/>
        </w:rPr>
      </w:pPr>
      <w:r w:rsidRPr="00FC5B4C">
        <w:rPr>
          <w:rFonts w:ascii="宋体" w:eastAsia="宋体" w:hAnsi="宋体"/>
          <w:lang w:eastAsia="zh-CN"/>
        </w:rPr>
        <w:t>2021-07-20 14:27:45</w:t>
      </w:r>
    </w:p>
    <w:p w14:paraId="7BE3ABF8" w14:textId="77777777" w:rsidR="009E1CB2" w:rsidRPr="00FC5B4C" w:rsidRDefault="009E1CB2">
      <w:pPr>
        <w:rPr>
          <w:rFonts w:ascii="宋体" w:eastAsia="宋体" w:hAnsi="宋体"/>
          <w:lang w:eastAsia="zh-CN"/>
        </w:rPr>
      </w:pPr>
    </w:p>
    <w:p w14:paraId="68493A88" w14:textId="77777777" w:rsidR="009E1CB2" w:rsidRPr="00FC5B4C" w:rsidRDefault="009E1CB2">
      <w:pPr>
        <w:rPr>
          <w:rFonts w:ascii="宋体" w:eastAsia="宋体" w:hAnsi="宋体"/>
          <w:lang w:eastAsia="zh-CN"/>
        </w:rPr>
      </w:pPr>
    </w:p>
    <w:p w14:paraId="5C5773E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国家防总决定于7月21日3时将防汛Ⅲ级应急响应提升至Ⅱ级。</w:t>
      </w:r>
    </w:p>
    <w:p w14:paraId="220678D4" w14:textId="77777777" w:rsidR="009E1CB2" w:rsidRPr="00FC5B4C" w:rsidRDefault="00000000">
      <w:pPr>
        <w:rPr>
          <w:rFonts w:ascii="宋体" w:eastAsia="宋体" w:hAnsi="宋体"/>
        </w:rPr>
      </w:pPr>
      <w:r w:rsidRPr="00FC5B4C">
        <w:rPr>
          <w:rFonts w:ascii="宋体" w:eastAsia="宋体" w:hAnsi="宋体"/>
        </w:rPr>
        <w:t>原文：https://talkcc.org//article/4642999-2235</w:t>
      </w:r>
    </w:p>
    <w:p w14:paraId="6D5625EB" w14:textId="77777777" w:rsidR="009E1CB2" w:rsidRPr="00FC5B4C" w:rsidRDefault="00000000">
      <w:pPr>
        <w:rPr>
          <w:rFonts w:ascii="宋体" w:eastAsia="宋体" w:hAnsi="宋体"/>
          <w:lang w:eastAsia="zh-CN"/>
        </w:rPr>
      </w:pPr>
      <w:r w:rsidRPr="00FC5B4C">
        <w:rPr>
          <w:rFonts w:ascii="宋体" w:eastAsia="宋体" w:hAnsi="宋体"/>
          <w:lang w:eastAsia="zh-CN"/>
        </w:rPr>
        <w:t>2021-07-20 17:33:38</w:t>
      </w:r>
    </w:p>
    <w:p w14:paraId="1CF99E76" w14:textId="77777777" w:rsidR="009E1CB2" w:rsidRPr="00FC5B4C" w:rsidRDefault="00000000">
      <w:pPr>
        <w:rPr>
          <w:rFonts w:ascii="宋体" w:eastAsia="宋体" w:hAnsi="宋体"/>
          <w:lang w:eastAsia="zh-CN"/>
        </w:rPr>
      </w:pPr>
      <w:r w:rsidRPr="00FC5B4C">
        <w:rPr>
          <w:rFonts w:ascii="宋体" w:eastAsia="宋体" w:hAnsi="宋体"/>
          <w:lang w:eastAsia="zh-CN"/>
        </w:rPr>
        <w:t>7月20日，河南省遭遇极端强降雨，郑州市多个国家级气象观测站日降雨量突破有气象记录以来历史极值。受强降雨影响，河南省郑州市二七区郭家咀水库水位快速上涨，7月21日1时30分溃坝。当地已提前转移水库下游群众。根据《国家防汛抗旱应急预案》有关规定，国家防总决定于7月21日3时将防汛Ⅲ级应急响应提升至Ⅱ级。</w:t>
      </w:r>
    </w:p>
    <w:p w14:paraId="2F40D289" w14:textId="77777777" w:rsidR="009E1CB2" w:rsidRPr="00FC5B4C" w:rsidRDefault="009E1CB2">
      <w:pPr>
        <w:rPr>
          <w:rFonts w:ascii="宋体" w:eastAsia="宋体" w:hAnsi="宋体"/>
          <w:lang w:eastAsia="zh-CN"/>
        </w:rPr>
      </w:pPr>
    </w:p>
    <w:p w14:paraId="64D9980D" w14:textId="77777777" w:rsidR="009E1CB2" w:rsidRPr="00FC5B4C" w:rsidRDefault="009E1CB2">
      <w:pPr>
        <w:rPr>
          <w:rFonts w:ascii="宋体" w:eastAsia="宋体" w:hAnsi="宋体"/>
          <w:lang w:eastAsia="zh-CN"/>
        </w:rPr>
      </w:pPr>
    </w:p>
    <w:p w14:paraId="0AAB131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说个差不多过去式的东西</w:t>
      </w:r>
    </w:p>
    <w:p w14:paraId="600880E5" w14:textId="77777777" w:rsidR="009E1CB2" w:rsidRPr="00FC5B4C" w:rsidRDefault="00000000">
      <w:pPr>
        <w:rPr>
          <w:rFonts w:ascii="宋体" w:eastAsia="宋体" w:hAnsi="宋体"/>
        </w:rPr>
      </w:pPr>
      <w:r w:rsidRPr="00FC5B4C">
        <w:rPr>
          <w:rFonts w:ascii="宋体" w:eastAsia="宋体" w:hAnsi="宋体"/>
        </w:rPr>
        <w:t>原文：https://talkcc.org//article/4643150-2235</w:t>
      </w:r>
    </w:p>
    <w:p w14:paraId="4145B0BA" w14:textId="77777777" w:rsidR="009E1CB2" w:rsidRPr="00FC5B4C" w:rsidRDefault="00000000">
      <w:pPr>
        <w:rPr>
          <w:rFonts w:ascii="宋体" w:eastAsia="宋体" w:hAnsi="宋体"/>
          <w:lang w:eastAsia="zh-CN"/>
        </w:rPr>
      </w:pPr>
      <w:r w:rsidRPr="00FC5B4C">
        <w:rPr>
          <w:rFonts w:ascii="宋体" w:eastAsia="宋体" w:hAnsi="宋体"/>
          <w:lang w:eastAsia="zh-CN"/>
        </w:rPr>
        <w:t>2021-07-21 03:52:26</w:t>
      </w:r>
    </w:p>
    <w:p w14:paraId="299999C0" w14:textId="77777777" w:rsidR="009E1CB2" w:rsidRPr="00FC5B4C" w:rsidRDefault="00000000">
      <w:pPr>
        <w:rPr>
          <w:rFonts w:ascii="宋体" w:eastAsia="宋体" w:hAnsi="宋体"/>
          <w:lang w:eastAsia="zh-CN"/>
        </w:rPr>
      </w:pPr>
      <w:r w:rsidRPr="00FC5B4C">
        <w:rPr>
          <w:rFonts w:ascii="宋体" w:eastAsia="宋体" w:hAnsi="宋体"/>
          <w:lang w:eastAsia="zh-CN"/>
        </w:rPr>
        <w:t>对应台湾是先菲律宾印尼同步中南半岛</w:t>
      </w:r>
    </w:p>
    <w:p w14:paraId="04AC2DD9" w14:textId="77777777" w:rsidR="009E1CB2" w:rsidRPr="00FC5B4C" w:rsidRDefault="00000000">
      <w:pPr>
        <w:rPr>
          <w:rFonts w:ascii="宋体" w:eastAsia="宋体" w:hAnsi="宋体"/>
          <w:lang w:eastAsia="zh-CN"/>
        </w:rPr>
      </w:pPr>
      <w:r w:rsidRPr="00FC5B4C">
        <w:rPr>
          <w:rFonts w:ascii="宋体" w:eastAsia="宋体" w:hAnsi="宋体"/>
          <w:lang w:eastAsia="zh-CN"/>
        </w:rPr>
        <w:t>现在台湾的南向政策已经从东南亚到印度了。阿富汗我们不能不入局就要看中阿铁路什么时候谈判，这之后就是中国通过打通到伊朗和巴基斯坦相关出海口的主干线。打通这里不仅从中阿伊巴一体化经济合作（阿富汗历史上出海口今天在巴基斯坦境内）获得我们西部通道的正循环，而且呼应中南半岛一体化，那么印度无论怎么挣扎也是无济于事了。</w:t>
      </w:r>
    </w:p>
    <w:p w14:paraId="5C67A22A" w14:textId="77777777" w:rsidR="009E1CB2" w:rsidRPr="00FC5B4C" w:rsidRDefault="00000000">
      <w:pPr>
        <w:rPr>
          <w:rFonts w:ascii="宋体" w:eastAsia="宋体" w:hAnsi="宋体"/>
          <w:lang w:eastAsia="zh-CN"/>
        </w:rPr>
      </w:pPr>
      <w:r w:rsidRPr="00FC5B4C">
        <w:rPr>
          <w:rFonts w:ascii="宋体" w:eastAsia="宋体" w:hAnsi="宋体"/>
          <w:lang w:eastAsia="zh-CN"/>
        </w:rPr>
        <w:t>对了郑州暴雨背后对应的是水线北移，如果水线北移长期化，新疆规划的第五大城市群可以供应过亿人口。</w:t>
      </w:r>
    </w:p>
    <w:p w14:paraId="0EC51847" w14:textId="77777777" w:rsidR="009E1CB2" w:rsidRPr="00FC5B4C" w:rsidRDefault="00000000">
      <w:pPr>
        <w:rPr>
          <w:rFonts w:ascii="宋体" w:eastAsia="宋体" w:hAnsi="宋体"/>
          <w:lang w:eastAsia="zh-CN"/>
        </w:rPr>
      </w:pPr>
      <w:r w:rsidRPr="00FC5B4C">
        <w:rPr>
          <w:rFonts w:ascii="宋体" w:eastAsia="宋体" w:hAnsi="宋体"/>
          <w:lang w:eastAsia="zh-CN"/>
        </w:rPr>
        <w:t>不过这些东西最终都是以三十年甚至百年为单位的日积月累才能见到效果的，只有今天的中国可以完成这样的工程。我们一旦成功我们地缘政治的短板基本填补，台湾的地缘政治低位就越发弱化。这里还没提到 北极航路的影响</w:t>
      </w:r>
    </w:p>
    <w:p w14:paraId="3A41084D" w14:textId="77777777" w:rsidR="009E1CB2" w:rsidRPr="00FC5B4C" w:rsidRDefault="009E1CB2">
      <w:pPr>
        <w:rPr>
          <w:rFonts w:ascii="宋体" w:eastAsia="宋体" w:hAnsi="宋体"/>
          <w:lang w:eastAsia="zh-CN"/>
        </w:rPr>
      </w:pPr>
    </w:p>
    <w:p w14:paraId="6BE847C3" w14:textId="77777777" w:rsidR="009E1CB2" w:rsidRPr="00FC5B4C" w:rsidRDefault="009E1CB2">
      <w:pPr>
        <w:rPr>
          <w:rFonts w:ascii="宋体" w:eastAsia="宋体" w:hAnsi="宋体"/>
          <w:lang w:eastAsia="zh-CN"/>
        </w:rPr>
      </w:pPr>
    </w:p>
    <w:p w14:paraId="4916033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都会好起来的</w:t>
      </w:r>
    </w:p>
    <w:p w14:paraId="6C864D17"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原文：https://talkcc.org//article/4643151-2235</w:t>
      </w:r>
    </w:p>
    <w:p w14:paraId="77484BB6" w14:textId="77777777" w:rsidR="009E1CB2" w:rsidRPr="00FC5B4C" w:rsidRDefault="00000000">
      <w:pPr>
        <w:rPr>
          <w:rFonts w:ascii="宋体" w:eastAsia="宋体" w:hAnsi="宋体"/>
          <w:lang w:eastAsia="zh-CN"/>
        </w:rPr>
      </w:pPr>
      <w:r w:rsidRPr="00FC5B4C">
        <w:rPr>
          <w:rFonts w:ascii="宋体" w:eastAsia="宋体" w:hAnsi="宋体"/>
          <w:lang w:eastAsia="zh-CN"/>
        </w:rPr>
        <w:t>2021-07-21 03:57:30</w:t>
      </w:r>
    </w:p>
    <w:p w14:paraId="2B8D75B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海绵城市还是起到作用了 损失比预期少的多</w:t>
      </w:r>
    </w:p>
    <w:p w14:paraId="6CEA876F" w14:textId="77777777" w:rsidR="009E1CB2" w:rsidRPr="00FC5B4C" w:rsidRDefault="009E1CB2">
      <w:pPr>
        <w:rPr>
          <w:rFonts w:ascii="宋体" w:eastAsia="宋体" w:hAnsi="宋体"/>
          <w:lang w:eastAsia="zh-CN"/>
        </w:rPr>
      </w:pPr>
    </w:p>
    <w:p w14:paraId="7C5A9ADE" w14:textId="77777777" w:rsidR="009E1CB2" w:rsidRPr="00FC5B4C" w:rsidRDefault="009E1CB2">
      <w:pPr>
        <w:rPr>
          <w:rFonts w:ascii="宋体" w:eastAsia="宋体" w:hAnsi="宋体"/>
          <w:lang w:eastAsia="zh-CN"/>
        </w:rPr>
      </w:pPr>
    </w:p>
    <w:p w14:paraId="3AF4261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有一个理解 可能给你做注脚</w:t>
      </w:r>
    </w:p>
    <w:p w14:paraId="436537E9" w14:textId="77777777" w:rsidR="009E1CB2" w:rsidRPr="00FC5B4C" w:rsidRDefault="00000000">
      <w:pPr>
        <w:rPr>
          <w:rFonts w:ascii="宋体" w:eastAsia="宋体" w:hAnsi="宋体"/>
        </w:rPr>
      </w:pPr>
      <w:r w:rsidRPr="00FC5B4C">
        <w:rPr>
          <w:rFonts w:ascii="宋体" w:eastAsia="宋体" w:hAnsi="宋体"/>
        </w:rPr>
        <w:t>原文：https://talkcc.org//article/4643156</w:t>
      </w:r>
    </w:p>
    <w:p w14:paraId="1D1EC867" w14:textId="77777777" w:rsidR="009E1CB2" w:rsidRPr="00FC5B4C" w:rsidRDefault="00000000">
      <w:pPr>
        <w:rPr>
          <w:rFonts w:ascii="宋体" w:eastAsia="宋体" w:hAnsi="宋体"/>
          <w:lang w:eastAsia="zh-CN"/>
        </w:rPr>
      </w:pPr>
      <w:r w:rsidRPr="00FC5B4C">
        <w:rPr>
          <w:rFonts w:ascii="宋体" w:eastAsia="宋体" w:hAnsi="宋体"/>
          <w:lang w:eastAsia="zh-CN"/>
        </w:rPr>
        <w:t>2021-07-21 04:13:09</w:t>
      </w:r>
    </w:p>
    <w:p w14:paraId="40FADA54" w14:textId="77777777" w:rsidR="009E1CB2" w:rsidRPr="00FC5B4C" w:rsidRDefault="00000000">
      <w:pPr>
        <w:rPr>
          <w:rFonts w:ascii="宋体" w:eastAsia="宋体" w:hAnsi="宋体"/>
          <w:lang w:eastAsia="zh-CN"/>
        </w:rPr>
      </w:pPr>
      <w:r w:rsidRPr="00FC5B4C">
        <w:rPr>
          <w:rFonts w:ascii="宋体" w:eastAsia="宋体" w:hAnsi="宋体"/>
          <w:lang w:eastAsia="zh-CN"/>
        </w:rPr>
        <w:t>一共是度人就是度己，俗称为人民服务，缺点是无法客服马克思提及的人的异化也就是现在年亲人常说的勇者变恶龙。（贝奥武夫？）</w:t>
      </w:r>
    </w:p>
    <w:p w14:paraId="7296AA38" w14:textId="77777777" w:rsidR="009E1CB2" w:rsidRPr="00FC5B4C" w:rsidRDefault="00000000">
      <w:pPr>
        <w:rPr>
          <w:rFonts w:ascii="宋体" w:eastAsia="宋体" w:hAnsi="宋体"/>
          <w:lang w:eastAsia="zh-CN"/>
        </w:rPr>
      </w:pPr>
      <w:r w:rsidRPr="00FC5B4C">
        <w:rPr>
          <w:rFonts w:ascii="宋体" w:eastAsia="宋体" w:hAnsi="宋体"/>
          <w:lang w:eastAsia="zh-CN"/>
        </w:rPr>
        <w:t>二共是度己就是度人，美其名曰先富带动后福然后转进自由意志，缺点是先富始终觉得自己不够富，最后先富因为不够富只能被逼去改旗易帜。（笑倒）</w:t>
      </w:r>
    </w:p>
    <w:p w14:paraId="190D2127" w14:textId="77777777" w:rsidR="009E1CB2" w:rsidRPr="00FC5B4C" w:rsidRDefault="00000000">
      <w:pPr>
        <w:rPr>
          <w:rFonts w:ascii="宋体" w:eastAsia="宋体" w:hAnsi="宋体"/>
          <w:lang w:eastAsia="zh-CN"/>
        </w:rPr>
      </w:pPr>
      <w:r w:rsidRPr="00FC5B4C">
        <w:rPr>
          <w:rFonts w:ascii="宋体" w:eastAsia="宋体" w:hAnsi="宋体"/>
          <w:lang w:eastAsia="zh-CN"/>
        </w:rPr>
        <w:t>三共要另起炉灶，现在初见端倪无非度己同时度人，现在口号是扶贫攻坚，然后共同富裕，缺点迟早因为度人优先于度己优先杠起来。但是，只要度人度己都不走极端，这个国家上升势头持续二十年在率先i如数字社会后是问题不大的。</w:t>
      </w:r>
    </w:p>
    <w:p w14:paraId="27BDA3EB" w14:textId="77777777" w:rsidR="009E1CB2" w:rsidRPr="00FC5B4C" w:rsidRDefault="009E1CB2">
      <w:pPr>
        <w:rPr>
          <w:rFonts w:ascii="宋体" w:eastAsia="宋体" w:hAnsi="宋体"/>
          <w:lang w:eastAsia="zh-CN"/>
        </w:rPr>
      </w:pPr>
    </w:p>
    <w:p w14:paraId="3146448A" w14:textId="77777777" w:rsidR="009E1CB2" w:rsidRPr="00FC5B4C" w:rsidRDefault="009E1CB2">
      <w:pPr>
        <w:rPr>
          <w:rFonts w:ascii="宋体" w:eastAsia="宋体" w:hAnsi="宋体"/>
          <w:lang w:eastAsia="zh-CN"/>
        </w:rPr>
      </w:pPr>
    </w:p>
    <w:p w14:paraId="6FC037A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同样日本不会因为南方航路的问题和我们死磕</w:t>
      </w:r>
    </w:p>
    <w:p w14:paraId="3C22D8A1" w14:textId="77777777" w:rsidR="009E1CB2" w:rsidRPr="00FC5B4C" w:rsidRDefault="00000000">
      <w:pPr>
        <w:rPr>
          <w:rFonts w:ascii="宋体" w:eastAsia="宋体" w:hAnsi="宋体"/>
        </w:rPr>
      </w:pPr>
      <w:r w:rsidRPr="00FC5B4C">
        <w:rPr>
          <w:rFonts w:ascii="宋体" w:eastAsia="宋体" w:hAnsi="宋体"/>
        </w:rPr>
        <w:t>原文：https://talkcc.org//article/4643157-2235</w:t>
      </w:r>
    </w:p>
    <w:p w14:paraId="1FDD7AB9" w14:textId="77777777" w:rsidR="009E1CB2" w:rsidRPr="00FC5B4C" w:rsidRDefault="00000000">
      <w:pPr>
        <w:rPr>
          <w:rFonts w:ascii="宋体" w:eastAsia="宋体" w:hAnsi="宋体"/>
        </w:rPr>
      </w:pPr>
      <w:r w:rsidRPr="00FC5B4C">
        <w:rPr>
          <w:rFonts w:ascii="宋体" w:eastAsia="宋体" w:hAnsi="宋体"/>
        </w:rPr>
        <w:t>2021-07-21 04:14:21</w:t>
      </w:r>
    </w:p>
    <w:p w14:paraId="0EB9C3B5" w14:textId="77777777" w:rsidR="009E1CB2" w:rsidRPr="00FC5B4C" w:rsidRDefault="009E1CB2">
      <w:pPr>
        <w:rPr>
          <w:rFonts w:ascii="宋体" w:eastAsia="宋体" w:hAnsi="宋体"/>
        </w:rPr>
      </w:pPr>
    </w:p>
    <w:p w14:paraId="0795A896" w14:textId="77777777" w:rsidR="009E1CB2" w:rsidRPr="00FC5B4C" w:rsidRDefault="009E1CB2">
      <w:pPr>
        <w:rPr>
          <w:rFonts w:ascii="宋体" w:eastAsia="宋体" w:hAnsi="宋体"/>
        </w:rPr>
      </w:pPr>
    </w:p>
    <w:p w14:paraId="13712DF4" w14:textId="77777777" w:rsidR="009E1CB2" w:rsidRPr="00FC5B4C" w:rsidRDefault="00000000">
      <w:pPr>
        <w:pStyle w:val="31"/>
        <w:rPr>
          <w:rFonts w:ascii="宋体" w:eastAsia="宋体" w:hAnsi="宋体"/>
        </w:rPr>
      </w:pPr>
      <w:r w:rsidRPr="00FC5B4C">
        <w:rPr>
          <w:rFonts w:ascii="宋体" w:eastAsia="宋体" w:hAnsi="宋体"/>
        </w:rPr>
        <w:t>补充</w:t>
      </w:r>
    </w:p>
    <w:p w14:paraId="77FCAA9A" w14:textId="77777777" w:rsidR="009E1CB2" w:rsidRPr="00FC5B4C" w:rsidRDefault="00000000">
      <w:pPr>
        <w:rPr>
          <w:rFonts w:ascii="宋体" w:eastAsia="宋体" w:hAnsi="宋体"/>
        </w:rPr>
      </w:pPr>
      <w:r w:rsidRPr="00FC5B4C">
        <w:rPr>
          <w:rFonts w:ascii="宋体" w:eastAsia="宋体" w:hAnsi="宋体"/>
        </w:rPr>
        <w:t>原文：https://talkcc.org//article/4643162</w:t>
      </w:r>
    </w:p>
    <w:p w14:paraId="3329C24B" w14:textId="77777777" w:rsidR="009E1CB2" w:rsidRPr="00FC5B4C" w:rsidRDefault="00000000">
      <w:pPr>
        <w:rPr>
          <w:rFonts w:ascii="宋体" w:eastAsia="宋体" w:hAnsi="宋体"/>
          <w:lang w:eastAsia="zh-CN"/>
        </w:rPr>
      </w:pPr>
      <w:r w:rsidRPr="00FC5B4C">
        <w:rPr>
          <w:rFonts w:ascii="宋体" w:eastAsia="宋体" w:hAnsi="宋体"/>
          <w:lang w:eastAsia="zh-CN"/>
        </w:rPr>
        <w:t>2021-07-21 04:34:54</w:t>
      </w:r>
    </w:p>
    <w:p w14:paraId="640F83E5" w14:textId="77777777" w:rsidR="009E1CB2" w:rsidRPr="00FC5B4C" w:rsidRDefault="00000000">
      <w:pPr>
        <w:rPr>
          <w:rFonts w:ascii="宋体" w:eastAsia="宋体" w:hAnsi="宋体"/>
          <w:lang w:eastAsia="zh-CN"/>
        </w:rPr>
      </w:pPr>
      <w:r w:rsidRPr="00FC5B4C">
        <w:rPr>
          <w:rFonts w:ascii="宋体" w:eastAsia="宋体" w:hAnsi="宋体"/>
          <w:lang w:eastAsia="zh-CN"/>
        </w:rPr>
        <w:t>你对比四三方案，建设周期从1974到1982，156方案前后放宽了说三年。两者对中国改开后的整体架构助益是，156偏军事偏重化工业。四三，偏民用，邓公自己提过主持四三方案的时候的经验对他改开思路如何从计划经济时代的举国军事化体制向民用领域转换提供了思路。</w:t>
      </w:r>
    </w:p>
    <w:p w14:paraId="4243E16D" w14:textId="77777777" w:rsidR="009E1CB2" w:rsidRPr="00FC5B4C" w:rsidRDefault="00000000">
      <w:pPr>
        <w:rPr>
          <w:rFonts w:ascii="宋体" w:eastAsia="宋体" w:hAnsi="宋体"/>
          <w:lang w:eastAsia="zh-CN"/>
        </w:rPr>
      </w:pPr>
      <w:r w:rsidRPr="00FC5B4C">
        <w:rPr>
          <w:rFonts w:ascii="宋体" w:eastAsia="宋体" w:hAnsi="宋体"/>
          <w:lang w:eastAsia="zh-CN"/>
        </w:rPr>
        <w:t>好回到夭折话题，前面我上文有提了两个细节，一个是 苏联对中国原子弹援助，前后从谈判到到交付资料以及中断援助用时间一年。如果说苏联援助过，就是在苏联圆援助下我</w:t>
      </w:r>
      <w:r w:rsidRPr="00FC5B4C">
        <w:rPr>
          <w:rFonts w:ascii="宋体" w:eastAsia="宋体" w:hAnsi="宋体"/>
          <w:lang w:eastAsia="zh-CN"/>
        </w:rPr>
        <w:lastRenderedPageBreak/>
        <w:t>们完成开发了原子弹 ，我相信除了我中国多数人都不会认账的。另一个例子比较难判断，在苏联占领东北时期拆迁的企业，比如鞍钢六个高炉拆迁的只剩下一个而且还是报废的高炉（是东北工人师傅门从废料厂淘换配件恢复其中一个高炉的）那么苏联一部分返还在东北占领时期拆迁的设备物资援助中国，比如我提到的航空光学仪器厂（张学良时代就开始建设，少帅还开发过卡车，少帅开发的卡车后来称为丰田从纺织机械领域转型汽车生产的第一个原型车）。这样的返还算不算援助，我们自己都争论不休。最后，对比四三方案的大型成套设备建设周期。如果在三年苏联援建中 如期完工的那些 156项目，绝对是苏联援助的功绩（东北设备返还也算，因为有新图纸新规划），而三年之外按照苏联图纸因为后续经济困难，延缓建设时间甚至最后削减 了有关规划的也可以算。但是，因为苏联援助撤离，大尺度修改的项目最后通过自力更生完成的项目，比如风洞建设，比如 两弹一星工程，比如核潜艇工程。这些不管谁怎么说，我都无论如何不会算到苏联156项目中 成功落地那部分的。这也是我看到资料的口径，我基本采纳。</w:t>
      </w:r>
    </w:p>
    <w:p w14:paraId="412BE864" w14:textId="77777777" w:rsidR="009E1CB2" w:rsidRPr="00FC5B4C" w:rsidRDefault="009E1CB2">
      <w:pPr>
        <w:rPr>
          <w:rFonts w:ascii="宋体" w:eastAsia="宋体" w:hAnsi="宋体"/>
          <w:lang w:eastAsia="zh-CN"/>
        </w:rPr>
      </w:pPr>
    </w:p>
    <w:p w14:paraId="4C7F1D58" w14:textId="77777777" w:rsidR="009E1CB2" w:rsidRPr="00FC5B4C" w:rsidRDefault="009E1CB2">
      <w:pPr>
        <w:rPr>
          <w:rFonts w:ascii="宋体" w:eastAsia="宋体" w:hAnsi="宋体"/>
          <w:lang w:eastAsia="zh-CN"/>
        </w:rPr>
      </w:pPr>
    </w:p>
    <w:p w14:paraId="43958AB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提醒，今年极端天气频繁</w:t>
      </w:r>
    </w:p>
    <w:p w14:paraId="5AF76ED6" w14:textId="77777777" w:rsidR="009E1CB2" w:rsidRPr="00FC5B4C" w:rsidRDefault="00000000">
      <w:pPr>
        <w:rPr>
          <w:rFonts w:ascii="宋体" w:eastAsia="宋体" w:hAnsi="宋体"/>
        </w:rPr>
      </w:pPr>
      <w:r w:rsidRPr="00FC5B4C">
        <w:rPr>
          <w:rFonts w:ascii="宋体" w:eastAsia="宋体" w:hAnsi="宋体"/>
        </w:rPr>
        <w:t>原文：https://talkcc.org//article/4643165-2235</w:t>
      </w:r>
    </w:p>
    <w:p w14:paraId="6163F835" w14:textId="77777777" w:rsidR="009E1CB2" w:rsidRPr="00FC5B4C" w:rsidRDefault="00000000">
      <w:pPr>
        <w:rPr>
          <w:rFonts w:ascii="宋体" w:eastAsia="宋体" w:hAnsi="宋体"/>
          <w:lang w:eastAsia="zh-CN"/>
        </w:rPr>
      </w:pPr>
      <w:r w:rsidRPr="00FC5B4C">
        <w:rPr>
          <w:rFonts w:ascii="宋体" w:eastAsia="宋体" w:hAnsi="宋体"/>
          <w:lang w:eastAsia="zh-CN"/>
        </w:rPr>
        <w:t>2021-07-21 04:38:28</w:t>
      </w:r>
    </w:p>
    <w:p w14:paraId="5335FBBE" w14:textId="77777777" w:rsidR="009E1CB2" w:rsidRPr="00FC5B4C" w:rsidRDefault="00000000">
      <w:pPr>
        <w:rPr>
          <w:rFonts w:ascii="宋体" w:eastAsia="宋体" w:hAnsi="宋体"/>
          <w:lang w:eastAsia="zh-CN"/>
        </w:rPr>
      </w:pPr>
      <w:r w:rsidRPr="00FC5B4C">
        <w:rPr>
          <w:rFonts w:ascii="宋体" w:eastAsia="宋体" w:hAnsi="宋体"/>
          <w:lang w:eastAsia="zh-CN"/>
        </w:rPr>
        <w:t>后面汛期将至，有地铁等公共交通的城市中的河友，尤其是沿海地区的河友。一旦出现类郑州这样的极端天气，及时关注 共同平台的预警信息。大家都注意安全。</w:t>
      </w:r>
    </w:p>
    <w:p w14:paraId="590796D7" w14:textId="77777777" w:rsidR="009E1CB2" w:rsidRPr="00FC5B4C" w:rsidRDefault="009E1CB2">
      <w:pPr>
        <w:rPr>
          <w:rFonts w:ascii="宋体" w:eastAsia="宋体" w:hAnsi="宋体"/>
          <w:lang w:eastAsia="zh-CN"/>
        </w:rPr>
      </w:pPr>
    </w:p>
    <w:p w14:paraId="1332A8C0" w14:textId="77777777" w:rsidR="009E1CB2" w:rsidRPr="00FC5B4C" w:rsidRDefault="009E1CB2">
      <w:pPr>
        <w:rPr>
          <w:rFonts w:ascii="宋体" w:eastAsia="宋体" w:hAnsi="宋体"/>
          <w:lang w:eastAsia="zh-CN"/>
        </w:rPr>
      </w:pPr>
    </w:p>
    <w:p w14:paraId="19807DC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其实回到开始的内容</w:t>
      </w:r>
    </w:p>
    <w:p w14:paraId="716625B0" w14:textId="77777777" w:rsidR="009E1CB2" w:rsidRPr="00FC5B4C" w:rsidRDefault="00000000">
      <w:pPr>
        <w:rPr>
          <w:rFonts w:ascii="宋体" w:eastAsia="宋体" w:hAnsi="宋体"/>
        </w:rPr>
      </w:pPr>
      <w:r w:rsidRPr="00FC5B4C">
        <w:rPr>
          <w:rFonts w:ascii="宋体" w:eastAsia="宋体" w:hAnsi="宋体"/>
        </w:rPr>
        <w:t>原文：https://talkcc.org//article/4643167-2235</w:t>
      </w:r>
    </w:p>
    <w:p w14:paraId="76C0CE70" w14:textId="77777777" w:rsidR="009E1CB2" w:rsidRPr="00FC5B4C" w:rsidRDefault="00000000">
      <w:pPr>
        <w:rPr>
          <w:rFonts w:ascii="宋体" w:eastAsia="宋体" w:hAnsi="宋体"/>
          <w:lang w:eastAsia="zh-CN"/>
        </w:rPr>
      </w:pPr>
      <w:r w:rsidRPr="00FC5B4C">
        <w:rPr>
          <w:rFonts w:ascii="宋体" w:eastAsia="宋体" w:hAnsi="宋体"/>
          <w:lang w:eastAsia="zh-CN"/>
        </w:rPr>
        <w:t>2021-07-21 04:41:53</w:t>
      </w:r>
    </w:p>
    <w:p w14:paraId="5DBCA87B" w14:textId="77777777" w:rsidR="009E1CB2" w:rsidRPr="00FC5B4C" w:rsidRDefault="00000000">
      <w:pPr>
        <w:rPr>
          <w:rFonts w:ascii="宋体" w:eastAsia="宋体" w:hAnsi="宋体"/>
          <w:lang w:eastAsia="zh-CN"/>
        </w:rPr>
      </w:pPr>
      <w:r w:rsidRPr="00FC5B4C">
        <w:rPr>
          <w:rFonts w:ascii="宋体" w:eastAsia="宋体" w:hAnsi="宋体"/>
          <w:lang w:eastAsia="zh-CN"/>
        </w:rPr>
        <w:t>台湾是否还那么重要，哪怕是十年前的地缘政治低位重要性。</w:t>
      </w:r>
    </w:p>
    <w:p w14:paraId="29985206" w14:textId="77777777" w:rsidR="009E1CB2" w:rsidRPr="00FC5B4C" w:rsidRDefault="00000000">
      <w:pPr>
        <w:rPr>
          <w:rFonts w:ascii="宋体" w:eastAsia="宋体" w:hAnsi="宋体"/>
          <w:lang w:eastAsia="zh-CN"/>
        </w:rPr>
      </w:pPr>
      <w:r w:rsidRPr="00FC5B4C">
        <w:rPr>
          <w:rFonts w:ascii="宋体" w:eastAsia="宋体" w:hAnsi="宋体"/>
          <w:lang w:eastAsia="zh-CN"/>
        </w:rPr>
        <w:t>补充，新五年十年计划，产业升级几乎没有台湾供应链的一席之地，我眼里的台湾重要性都在其中。也就是个重要非必要，核心利益绝对排除而已。</w:t>
      </w:r>
    </w:p>
    <w:p w14:paraId="538F73C4" w14:textId="77777777" w:rsidR="009E1CB2" w:rsidRPr="00FC5B4C" w:rsidRDefault="009E1CB2">
      <w:pPr>
        <w:rPr>
          <w:rFonts w:ascii="宋体" w:eastAsia="宋体" w:hAnsi="宋体"/>
          <w:lang w:eastAsia="zh-CN"/>
        </w:rPr>
      </w:pPr>
    </w:p>
    <w:p w14:paraId="4158F9E6" w14:textId="77777777" w:rsidR="009E1CB2" w:rsidRPr="00FC5B4C" w:rsidRDefault="009E1CB2">
      <w:pPr>
        <w:rPr>
          <w:rFonts w:ascii="宋体" w:eastAsia="宋体" w:hAnsi="宋体"/>
          <w:lang w:eastAsia="zh-CN"/>
        </w:rPr>
      </w:pPr>
    </w:p>
    <w:p w14:paraId="0D77C247" w14:textId="77777777" w:rsidR="009E1CB2" w:rsidRPr="00FC5B4C" w:rsidRDefault="00000000">
      <w:pPr>
        <w:pStyle w:val="31"/>
        <w:rPr>
          <w:rFonts w:ascii="宋体" w:eastAsia="宋体" w:hAnsi="宋体"/>
        </w:rPr>
      </w:pPr>
      <w:r w:rsidRPr="00FC5B4C">
        <w:rPr>
          <w:rFonts w:ascii="宋体" w:eastAsia="宋体" w:hAnsi="宋体"/>
        </w:rPr>
        <w:t>补充一些东西</w:t>
      </w:r>
    </w:p>
    <w:p w14:paraId="4664C97A" w14:textId="77777777" w:rsidR="009E1CB2" w:rsidRPr="00FC5B4C" w:rsidRDefault="00000000">
      <w:pPr>
        <w:rPr>
          <w:rFonts w:ascii="宋体" w:eastAsia="宋体" w:hAnsi="宋体"/>
        </w:rPr>
      </w:pPr>
      <w:r w:rsidRPr="00FC5B4C">
        <w:rPr>
          <w:rFonts w:ascii="宋体" w:eastAsia="宋体" w:hAnsi="宋体"/>
        </w:rPr>
        <w:t>原文：https://talkcc.org//article/4643173-2235</w:t>
      </w:r>
    </w:p>
    <w:p w14:paraId="2392233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2021-07-21 05:07:34</w:t>
      </w:r>
    </w:p>
    <w:p w14:paraId="385CC86C" w14:textId="77777777" w:rsidR="009E1CB2" w:rsidRPr="00FC5B4C" w:rsidRDefault="00000000">
      <w:pPr>
        <w:rPr>
          <w:rFonts w:ascii="宋体" w:eastAsia="宋体" w:hAnsi="宋体"/>
          <w:lang w:eastAsia="zh-CN"/>
        </w:rPr>
      </w:pPr>
      <w:r w:rsidRPr="00FC5B4C">
        <w:rPr>
          <w:rFonts w:ascii="宋体" w:eastAsia="宋体" w:hAnsi="宋体"/>
          <w:lang w:eastAsia="zh-CN"/>
        </w:rPr>
        <w:t>先补充务虚部分，这里多数人不太关心。是基于地缘政治学说延伸的远海点（欧亚大陆岛）范畴，提出这个理论的人假设了这样一个观点：任何控制远海点并在控制远海点试图向任何方向扩张的列强，都最终会被其他所有列强针对并阻遏。这个远海点就是阿拉木图。这实际意味着，直接从哈萨克斯坦等中亚五国打通到里海甚至印度的大通道规划，会遇到所有列强或者牌面上的玩家的本能挤压。因此，我们向西唯一阻力小的陆上通路只有可能是中阿与中巴。而打通通向印度洋的 中阿与中巴的陆地干线，从巴基斯坦到伊朗都会有一个稳定且繁荣的后方（阿富汗矿业储备近三万亿美元）这样哪怕以百年为单位去打通并巩固这样的西向商路，对中国海路被锁死在马六甲的困境不只是有极大的环境，甚至可以上升到中国竞争力从欧亚大陆岛偏安之地，走到真正的竞争舞台中央。而美国今天遇到巨大的挑战中，收缩机动兵力是当务之急。基于美国当前中国是首要竞争对手的现实，基于中国常规投送能力的不断提升，同时鉴于中国在从日本海到印度洋的内线机动优势。美国靠今天的所有盟友甚至加上可能随时倒戈的俄罗斯，都是无法有效压制的。因此，美国必有有所选择。随之是，撤离阿富汗甚至伊拉克打开中国向西的想象空间的同时用几近无赖方式制裁新疆并拉拢欧盟下水在新疆与南海问题积极对抗中国，也是 在我西向过程中尽可能掺沙子为他们的全面调整争取时间。</w:t>
      </w:r>
    </w:p>
    <w:p w14:paraId="5A81A4DC" w14:textId="77777777" w:rsidR="009E1CB2" w:rsidRPr="00FC5B4C" w:rsidRDefault="00000000">
      <w:pPr>
        <w:rPr>
          <w:rFonts w:ascii="宋体" w:eastAsia="宋体" w:hAnsi="宋体"/>
          <w:lang w:eastAsia="zh-CN"/>
        </w:rPr>
      </w:pPr>
      <w:r w:rsidRPr="00FC5B4C">
        <w:rPr>
          <w:rFonts w:ascii="宋体" w:eastAsia="宋体" w:hAnsi="宋体"/>
          <w:lang w:eastAsia="zh-CN"/>
        </w:rPr>
        <w:t>同时我们需要看到，美国在现在而不是去年甚至贸易战的前几年，本质是因为从现在开始，印度这个大培养皿每年输出新变异并持续冲击东南亚乃至全世界已经成定局。这样，全力在中国周边硬顶中国内线机动优势的战略潜力已经打尺度削弱，不到这一步美国真心无法在这样重要的地区做出实质让步。非不愿实不能也。</w:t>
      </w:r>
    </w:p>
    <w:p w14:paraId="3A9E6CA8" w14:textId="77777777" w:rsidR="009E1CB2" w:rsidRPr="00FC5B4C" w:rsidRDefault="00000000">
      <w:pPr>
        <w:rPr>
          <w:rFonts w:ascii="宋体" w:eastAsia="宋体" w:hAnsi="宋体"/>
          <w:lang w:eastAsia="zh-CN"/>
        </w:rPr>
      </w:pPr>
      <w:r w:rsidRPr="00FC5B4C">
        <w:rPr>
          <w:rFonts w:ascii="宋体" w:eastAsia="宋体" w:hAnsi="宋体"/>
          <w:lang w:eastAsia="zh-CN"/>
        </w:rPr>
        <w:t>最后务实兼务虚的内容是，对应郑州暴雨是持续的水线难移。如果这趋势持续，新规划的新疆第五大人口都市圈又是一个远期以亿为单位的人口圈。因此，从这过角度看现在的阿富汗，再看当年洞郎再到去年从加勒万河谷到班公湖的所有行动其实都有清晰而明确的逻辑。说到这里希望能对你有所得。</w:t>
      </w:r>
    </w:p>
    <w:p w14:paraId="6ABB2F9D" w14:textId="77777777" w:rsidR="009E1CB2" w:rsidRPr="00FC5B4C" w:rsidRDefault="00000000">
      <w:pPr>
        <w:rPr>
          <w:rFonts w:ascii="宋体" w:eastAsia="宋体" w:hAnsi="宋体"/>
          <w:lang w:eastAsia="zh-CN"/>
        </w:rPr>
      </w:pPr>
      <w:r w:rsidRPr="00FC5B4C">
        <w:rPr>
          <w:rFonts w:ascii="宋体" w:eastAsia="宋体" w:hAnsi="宋体"/>
          <w:lang w:eastAsia="zh-CN"/>
        </w:rPr>
        <w:t>然后说个有趣的新闻，做结尾</w:t>
      </w:r>
    </w:p>
    <w:p w14:paraId="2A1E77EC" w14:textId="77777777" w:rsidR="009E1CB2" w:rsidRPr="00FC5B4C" w:rsidRDefault="00000000">
      <w:pPr>
        <w:rPr>
          <w:rFonts w:ascii="宋体" w:eastAsia="宋体" w:hAnsi="宋体"/>
          <w:lang w:eastAsia="zh-CN"/>
        </w:rPr>
      </w:pPr>
      <w:r w:rsidRPr="00FC5B4C">
        <w:rPr>
          <w:rFonts w:ascii="宋体" w:eastAsia="宋体" w:hAnsi="宋体"/>
          <w:lang w:eastAsia="zh-CN"/>
        </w:rPr>
        <w:t>巴萨暂停H&amp;M赞助商资格谈判</w:t>
      </w:r>
    </w:p>
    <w:p w14:paraId="6DEB6310" w14:textId="77777777" w:rsidR="009E1CB2" w:rsidRPr="00FC5B4C" w:rsidRDefault="009E1CB2">
      <w:pPr>
        <w:rPr>
          <w:rFonts w:ascii="宋体" w:eastAsia="宋体" w:hAnsi="宋体"/>
          <w:lang w:eastAsia="zh-CN"/>
        </w:rPr>
      </w:pPr>
    </w:p>
    <w:p w14:paraId="7A443DD7" w14:textId="77777777" w:rsidR="009E1CB2" w:rsidRPr="00FC5B4C" w:rsidRDefault="009E1CB2">
      <w:pPr>
        <w:rPr>
          <w:rFonts w:ascii="宋体" w:eastAsia="宋体" w:hAnsi="宋体"/>
          <w:lang w:eastAsia="zh-CN"/>
        </w:rPr>
      </w:pPr>
    </w:p>
    <w:p w14:paraId="27056A0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其实我最近说的最多的一句话是</w:t>
      </w:r>
    </w:p>
    <w:p w14:paraId="15C05672" w14:textId="77777777" w:rsidR="009E1CB2" w:rsidRPr="00FC5B4C" w:rsidRDefault="00000000">
      <w:pPr>
        <w:rPr>
          <w:rFonts w:ascii="宋体" w:eastAsia="宋体" w:hAnsi="宋体"/>
        </w:rPr>
      </w:pPr>
      <w:r w:rsidRPr="00FC5B4C">
        <w:rPr>
          <w:rFonts w:ascii="宋体" w:eastAsia="宋体" w:hAnsi="宋体"/>
        </w:rPr>
        <w:t>原文：https://talkcc.org//article/4643193-2235</w:t>
      </w:r>
    </w:p>
    <w:p w14:paraId="0EC12218" w14:textId="77777777" w:rsidR="009E1CB2" w:rsidRPr="00FC5B4C" w:rsidRDefault="00000000">
      <w:pPr>
        <w:rPr>
          <w:rFonts w:ascii="宋体" w:eastAsia="宋体" w:hAnsi="宋体"/>
          <w:lang w:eastAsia="zh-CN"/>
        </w:rPr>
      </w:pPr>
      <w:r w:rsidRPr="00FC5B4C">
        <w:rPr>
          <w:rFonts w:ascii="宋体" w:eastAsia="宋体" w:hAnsi="宋体"/>
          <w:lang w:eastAsia="zh-CN"/>
        </w:rPr>
        <w:t>2021-07-21 05:53:39</w:t>
      </w:r>
    </w:p>
    <w:p w14:paraId="22459B8F" w14:textId="77777777" w:rsidR="009E1CB2" w:rsidRPr="00FC5B4C" w:rsidRDefault="00000000">
      <w:pPr>
        <w:rPr>
          <w:rFonts w:ascii="宋体" w:eastAsia="宋体" w:hAnsi="宋体"/>
          <w:lang w:eastAsia="zh-CN"/>
        </w:rPr>
      </w:pPr>
      <w:r w:rsidRPr="00FC5B4C">
        <w:rPr>
          <w:rFonts w:ascii="宋体" w:eastAsia="宋体" w:hAnsi="宋体"/>
          <w:lang w:eastAsia="zh-CN"/>
        </w:rPr>
        <w:t>这不归我们管</w:t>
      </w:r>
    </w:p>
    <w:p w14:paraId="636D7033" w14:textId="77777777" w:rsidR="009E1CB2" w:rsidRPr="00FC5B4C" w:rsidRDefault="009E1CB2">
      <w:pPr>
        <w:rPr>
          <w:rFonts w:ascii="宋体" w:eastAsia="宋体" w:hAnsi="宋体"/>
          <w:lang w:eastAsia="zh-CN"/>
        </w:rPr>
      </w:pPr>
    </w:p>
    <w:p w14:paraId="787637A8" w14:textId="77777777" w:rsidR="009E1CB2" w:rsidRPr="00FC5B4C" w:rsidRDefault="009E1CB2">
      <w:pPr>
        <w:rPr>
          <w:rFonts w:ascii="宋体" w:eastAsia="宋体" w:hAnsi="宋体"/>
          <w:lang w:eastAsia="zh-CN"/>
        </w:rPr>
      </w:pPr>
    </w:p>
    <w:p w14:paraId="6A420DC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汛期将近 ，留意公共平台的预警信息</w:t>
      </w:r>
    </w:p>
    <w:p w14:paraId="0317A546" w14:textId="77777777" w:rsidR="009E1CB2" w:rsidRPr="00FC5B4C" w:rsidRDefault="00000000">
      <w:pPr>
        <w:rPr>
          <w:rFonts w:ascii="宋体" w:eastAsia="宋体" w:hAnsi="宋体"/>
        </w:rPr>
      </w:pPr>
      <w:r w:rsidRPr="00FC5B4C">
        <w:rPr>
          <w:rFonts w:ascii="宋体" w:eastAsia="宋体" w:hAnsi="宋体"/>
        </w:rPr>
        <w:t>原文：https://talkcc.org//article/4643205</w:t>
      </w:r>
    </w:p>
    <w:p w14:paraId="3D2C2C52" w14:textId="77777777" w:rsidR="009E1CB2" w:rsidRPr="00FC5B4C" w:rsidRDefault="00000000">
      <w:pPr>
        <w:rPr>
          <w:rFonts w:ascii="宋体" w:eastAsia="宋体" w:hAnsi="宋体"/>
          <w:lang w:eastAsia="zh-CN"/>
        </w:rPr>
      </w:pPr>
      <w:r w:rsidRPr="00FC5B4C">
        <w:rPr>
          <w:rFonts w:ascii="宋体" w:eastAsia="宋体" w:hAnsi="宋体"/>
          <w:lang w:eastAsia="zh-CN"/>
        </w:rPr>
        <w:t>2021-07-21 06:16:47</w:t>
      </w:r>
    </w:p>
    <w:p w14:paraId="62AD20FA" w14:textId="77777777" w:rsidR="009E1CB2" w:rsidRPr="00FC5B4C" w:rsidRDefault="00000000">
      <w:pPr>
        <w:rPr>
          <w:rFonts w:ascii="宋体" w:eastAsia="宋体" w:hAnsi="宋体"/>
          <w:lang w:eastAsia="zh-CN"/>
        </w:rPr>
      </w:pPr>
      <w:r w:rsidRPr="00FC5B4C">
        <w:rPr>
          <w:rFonts w:ascii="宋体" w:eastAsia="宋体" w:hAnsi="宋体"/>
          <w:lang w:eastAsia="zh-CN"/>
        </w:rPr>
        <w:t>沿海多数城市，能抗住郑州这样的降雨的很少，对北京也如此</w:t>
      </w:r>
    </w:p>
    <w:p w14:paraId="26D709D6" w14:textId="77777777" w:rsidR="009E1CB2" w:rsidRPr="00FC5B4C" w:rsidRDefault="009E1CB2">
      <w:pPr>
        <w:rPr>
          <w:rFonts w:ascii="宋体" w:eastAsia="宋体" w:hAnsi="宋体"/>
          <w:lang w:eastAsia="zh-CN"/>
        </w:rPr>
      </w:pPr>
    </w:p>
    <w:p w14:paraId="22A1299D" w14:textId="77777777" w:rsidR="009E1CB2" w:rsidRPr="00FC5B4C" w:rsidRDefault="009E1CB2">
      <w:pPr>
        <w:rPr>
          <w:rFonts w:ascii="宋体" w:eastAsia="宋体" w:hAnsi="宋体"/>
          <w:lang w:eastAsia="zh-CN"/>
        </w:rPr>
      </w:pPr>
    </w:p>
    <w:p w14:paraId="1BC641D5" w14:textId="77777777" w:rsidR="009E1CB2" w:rsidRPr="00FC5B4C" w:rsidRDefault="00000000">
      <w:pPr>
        <w:pStyle w:val="31"/>
        <w:rPr>
          <w:rFonts w:ascii="宋体" w:eastAsia="宋体" w:hAnsi="宋体"/>
        </w:rPr>
      </w:pPr>
      <w:r w:rsidRPr="00FC5B4C">
        <w:rPr>
          <w:rFonts w:ascii="宋体" w:eastAsia="宋体" w:hAnsi="宋体"/>
        </w:rPr>
        <w:t>一个不算好的消息</w:t>
      </w:r>
    </w:p>
    <w:p w14:paraId="1FD83B08" w14:textId="77777777" w:rsidR="009E1CB2" w:rsidRPr="00FC5B4C" w:rsidRDefault="00000000">
      <w:pPr>
        <w:rPr>
          <w:rFonts w:ascii="宋体" w:eastAsia="宋体" w:hAnsi="宋体"/>
        </w:rPr>
      </w:pPr>
      <w:r w:rsidRPr="00FC5B4C">
        <w:rPr>
          <w:rFonts w:ascii="宋体" w:eastAsia="宋体" w:hAnsi="宋体"/>
        </w:rPr>
        <w:t>原文：https://talkcc.org//article/4643583-10522</w:t>
      </w:r>
    </w:p>
    <w:p w14:paraId="455D73A7" w14:textId="77777777" w:rsidR="009E1CB2" w:rsidRPr="00FC5B4C" w:rsidRDefault="00000000">
      <w:pPr>
        <w:rPr>
          <w:rFonts w:ascii="宋体" w:eastAsia="宋体" w:hAnsi="宋体"/>
          <w:lang w:eastAsia="zh-CN"/>
        </w:rPr>
      </w:pPr>
      <w:r w:rsidRPr="00FC5B4C">
        <w:rPr>
          <w:rFonts w:ascii="宋体" w:eastAsia="宋体" w:hAnsi="宋体"/>
          <w:lang w:eastAsia="zh-CN"/>
        </w:rPr>
        <w:t>2021-07-22 03:57:14</w:t>
      </w:r>
    </w:p>
    <w:p w14:paraId="2D2AAE07" w14:textId="77777777" w:rsidR="009E1CB2" w:rsidRPr="00FC5B4C" w:rsidRDefault="00000000">
      <w:pPr>
        <w:rPr>
          <w:rFonts w:ascii="宋体" w:eastAsia="宋体" w:hAnsi="宋体"/>
          <w:lang w:eastAsia="zh-CN"/>
        </w:rPr>
      </w:pPr>
      <w:r w:rsidRPr="00FC5B4C">
        <w:rPr>
          <w:rFonts w:ascii="宋体" w:eastAsia="宋体" w:hAnsi="宋体"/>
          <w:lang w:eastAsia="zh-CN"/>
        </w:rPr>
        <w:t>昨天看印度反馈，两点总结。</w:t>
      </w:r>
    </w:p>
    <w:p w14:paraId="59630CA5" w14:textId="77777777" w:rsidR="009E1CB2" w:rsidRPr="00FC5B4C" w:rsidRDefault="00000000">
      <w:pPr>
        <w:rPr>
          <w:rFonts w:ascii="宋体" w:eastAsia="宋体" w:hAnsi="宋体"/>
          <w:lang w:eastAsia="zh-CN"/>
        </w:rPr>
      </w:pPr>
      <w:r w:rsidRPr="00FC5B4C">
        <w:rPr>
          <w:rFonts w:ascii="宋体" w:eastAsia="宋体" w:hAnsi="宋体"/>
          <w:lang w:eastAsia="zh-CN"/>
        </w:rPr>
        <w:t>1去年印度实现了自然免疫70%阳性</w:t>
      </w:r>
    </w:p>
    <w:p w14:paraId="47E9086F" w14:textId="77777777" w:rsidR="009E1CB2" w:rsidRPr="00FC5B4C" w:rsidRDefault="00000000">
      <w:pPr>
        <w:rPr>
          <w:rFonts w:ascii="宋体" w:eastAsia="宋体" w:hAnsi="宋体"/>
          <w:lang w:eastAsia="zh-CN"/>
        </w:rPr>
      </w:pPr>
      <w:r w:rsidRPr="00FC5B4C">
        <w:rPr>
          <w:rFonts w:ascii="宋体" w:eastAsia="宋体" w:hAnsi="宋体"/>
          <w:lang w:eastAsia="zh-CN"/>
        </w:rPr>
        <w:t>2德尔塔（印度变异）变异击溃了自然免疫</w:t>
      </w:r>
    </w:p>
    <w:p w14:paraId="51F552C7" w14:textId="77777777" w:rsidR="009E1CB2" w:rsidRPr="00FC5B4C" w:rsidRDefault="00000000">
      <w:pPr>
        <w:rPr>
          <w:rFonts w:ascii="宋体" w:eastAsia="宋体" w:hAnsi="宋体"/>
          <w:lang w:eastAsia="zh-CN"/>
        </w:rPr>
      </w:pPr>
      <w:r w:rsidRPr="00FC5B4C">
        <w:rPr>
          <w:rFonts w:ascii="宋体" w:eastAsia="宋体" w:hAnsi="宋体"/>
          <w:lang w:eastAsia="zh-CN"/>
        </w:rPr>
        <w:t>结合其他报告结论</w:t>
      </w:r>
    </w:p>
    <w:p w14:paraId="4B758EEF" w14:textId="77777777" w:rsidR="009E1CB2" w:rsidRPr="00FC5B4C" w:rsidRDefault="00000000">
      <w:pPr>
        <w:rPr>
          <w:rFonts w:ascii="宋体" w:eastAsia="宋体" w:hAnsi="宋体"/>
          <w:lang w:eastAsia="zh-CN"/>
        </w:rPr>
      </w:pPr>
      <w:r w:rsidRPr="00FC5B4C">
        <w:rPr>
          <w:rFonts w:ascii="宋体" w:eastAsia="宋体" w:hAnsi="宋体"/>
          <w:lang w:eastAsia="zh-CN"/>
        </w:rPr>
        <w:t>1新冠感染者自然免疫对应初期毒株效果比疫苗好</w:t>
      </w:r>
    </w:p>
    <w:p w14:paraId="77F93D37" w14:textId="77777777" w:rsidR="009E1CB2" w:rsidRPr="00FC5B4C" w:rsidRDefault="00000000">
      <w:pPr>
        <w:rPr>
          <w:rFonts w:ascii="宋体" w:eastAsia="宋体" w:hAnsi="宋体"/>
          <w:lang w:eastAsia="zh-CN"/>
        </w:rPr>
      </w:pPr>
      <w:r w:rsidRPr="00FC5B4C">
        <w:rPr>
          <w:rFonts w:ascii="宋体" w:eastAsia="宋体" w:hAnsi="宋体"/>
          <w:lang w:eastAsia="zh-CN"/>
        </w:rPr>
        <w:t>2新冠感染者对应变异，防护率会急速下降而且打了疫苗也容易出现疫苗逃逸。（这是咨询日本病例打第二针进ICU，这才发现第一针后该病例阳性）</w:t>
      </w:r>
    </w:p>
    <w:p w14:paraId="2FAE5161" w14:textId="77777777" w:rsidR="009E1CB2" w:rsidRPr="00FC5B4C" w:rsidRDefault="00000000">
      <w:pPr>
        <w:rPr>
          <w:rFonts w:ascii="宋体" w:eastAsia="宋体" w:hAnsi="宋体"/>
          <w:lang w:eastAsia="zh-CN"/>
        </w:rPr>
      </w:pPr>
      <w:r w:rsidRPr="00FC5B4C">
        <w:rPr>
          <w:rFonts w:ascii="宋体" w:eastAsia="宋体" w:hAnsi="宋体"/>
          <w:lang w:eastAsia="zh-CN"/>
        </w:rPr>
        <w:t>上面是新发现的现象。。。感觉后面更复杂了</w:t>
      </w:r>
    </w:p>
    <w:p w14:paraId="4D74CD61" w14:textId="77777777" w:rsidR="009E1CB2" w:rsidRPr="00FC5B4C" w:rsidRDefault="00000000">
      <w:pPr>
        <w:rPr>
          <w:rFonts w:ascii="宋体" w:eastAsia="宋体" w:hAnsi="宋体"/>
          <w:lang w:eastAsia="zh-CN"/>
        </w:rPr>
      </w:pPr>
      <w:r w:rsidRPr="00FC5B4C">
        <w:rPr>
          <w:rFonts w:ascii="宋体" w:eastAsia="宋体" w:hAnsi="宋体"/>
          <w:lang w:eastAsia="zh-CN"/>
        </w:rPr>
        <w:t>不过我们的灭活和辉瑞的疫苗防护率在线，后面变异能不能守住大家把握都不大</w:t>
      </w:r>
    </w:p>
    <w:p w14:paraId="14F7E599" w14:textId="77777777" w:rsidR="009E1CB2" w:rsidRPr="00FC5B4C" w:rsidRDefault="009E1CB2">
      <w:pPr>
        <w:rPr>
          <w:rFonts w:ascii="宋体" w:eastAsia="宋体" w:hAnsi="宋体"/>
          <w:lang w:eastAsia="zh-CN"/>
        </w:rPr>
      </w:pPr>
    </w:p>
    <w:p w14:paraId="052FCC84" w14:textId="77777777" w:rsidR="009E1CB2" w:rsidRPr="00FC5B4C" w:rsidRDefault="009E1CB2">
      <w:pPr>
        <w:rPr>
          <w:rFonts w:ascii="宋体" w:eastAsia="宋体" w:hAnsi="宋体"/>
          <w:lang w:eastAsia="zh-CN"/>
        </w:rPr>
      </w:pPr>
    </w:p>
    <w:p w14:paraId="15C5A4B2" w14:textId="77777777" w:rsidR="009E1CB2" w:rsidRPr="00FC5B4C" w:rsidRDefault="00000000">
      <w:pPr>
        <w:pStyle w:val="31"/>
        <w:rPr>
          <w:rFonts w:ascii="宋体" w:eastAsia="宋体" w:hAnsi="宋体"/>
        </w:rPr>
      </w:pPr>
      <w:r w:rsidRPr="00FC5B4C">
        <w:rPr>
          <w:rFonts w:ascii="宋体" w:eastAsia="宋体" w:hAnsi="宋体"/>
        </w:rPr>
        <w:t>你不妨留意现在的事</w:t>
      </w:r>
    </w:p>
    <w:p w14:paraId="5A4BF1BE" w14:textId="77777777" w:rsidR="009E1CB2" w:rsidRPr="00FC5B4C" w:rsidRDefault="00000000">
      <w:pPr>
        <w:rPr>
          <w:rFonts w:ascii="宋体" w:eastAsia="宋体" w:hAnsi="宋体"/>
        </w:rPr>
      </w:pPr>
      <w:r w:rsidRPr="00FC5B4C">
        <w:rPr>
          <w:rFonts w:ascii="宋体" w:eastAsia="宋体" w:hAnsi="宋体"/>
        </w:rPr>
        <w:t>原文：https://talkcc.org//article/4644155-2235</w:t>
      </w:r>
    </w:p>
    <w:p w14:paraId="2E85DEE4" w14:textId="77777777" w:rsidR="009E1CB2" w:rsidRPr="00FC5B4C" w:rsidRDefault="00000000">
      <w:pPr>
        <w:rPr>
          <w:rFonts w:ascii="宋体" w:eastAsia="宋体" w:hAnsi="宋体"/>
          <w:lang w:eastAsia="zh-CN"/>
        </w:rPr>
      </w:pPr>
      <w:r w:rsidRPr="00FC5B4C">
        <w:rPr>
          <w:rFonts w:ascii="宋体" w:eastAsia="宋体" w:hAnsi="宋体"/>
          <w:lang w:eastAsia="zh-CN"/>
        </w:rPr>
        <w:t>2021-07-23 15:57:10</w:t>
      </w:r>
    </w:p>
    <w:p w14:paraId="60C494A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现在到未来 20年的变化，一定超过2020到2021，也一定超过1979到2021的所有变化。我们会有更多的问题，但是今天的问题都会解决的。</w:t>
      </w:r>
    </w:p>
    <w:p w14:paraId="708719D0" w14:textId="77777777" w:rsidR="009E1CB2" w:rsidRPr="00FC5B4C" w:rsidRDefault="009E1CB2">
      <w:pPr>
        <w:rPr>
          <w:rFonts w:ascii="宋体" w:eastAsia="宋体" w:hAnsi="宋体"/>
          <w:lang w:eastAsia="zh-CN"/>
        </w:rPr>
      </w:pPr>
    </w:p>
    <w:p w14:paraId="09F63049" w14:textId="77777777" w:rsidR="009E1CB2" w:rsidRPr="00FC5B4C" w:rsidRDefault="009E1CB2">
      <w:pPr>
        <w:rPr>
          <w:rFonts w:ascii="宋体" w:eastAsia="宋体" w:hAnsi="宋体"/>
          <w:lang w:eastAsia="zh-CN"/>
        </w:rPr>
      </w:pPr>
    </w:p>
    <w:p w14:paraId="44A70D6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那天说印度数字反馈已经说了啊</w:t>
      </w:r>
    </w:p>
    <w:p w14:paraId="57B9FAB0" w14:textId="77777777" w:rsidR="009E1CB2" w:rsidRPr="00FC5B4C" w:rsidRDefault="00000000">
      <w:pPr>
        <w:rPr>
          <w:rFonts w:ascii="宋体" w:eastAsia="宋体" w:hAnsi="宋体"/>
        </w:rPr>
      </w:pPr>
      <w:r w:rsidRPr="00FC5B4C">
        <w:rPr>
          <w:rFonts w:ascii="宋体" w:eastAsia="宋体" w:hAnsi="宋体"/>
        </w:rPr>
        <w:t>原文：https://talkcc.org//article/4644347-2235</w:t>
      </w:r>
    </w:p>
    <w:p w14:paraId="14D31CB7" w14:textId="77777777" w:rsidR="009E1CB2" w:rsidRPr="00FC5B4C" w:rsidRDefault="00000000">
      <w:pPr>
        <w:rPr>
          <w:rFonts w:ascii="宋体" w:eastAsia="宋体" w:hAnsi="宋体"/>
          <w:lang w:eastAsia="zh-CN"/>
        </w:rPr>
      </w:pPr>
      <w:r w:rsidRPr="00FC5B4C">
        <w:rPr>
          <w:rFonts w:ascii="宋体" w:eastAsia="宋体" w:hAnsi="宋体"/>
          <w:lang w:eastAsia="zh-CN"/>
        </w:rPr>
        <w:t>2021-07-24 05:18:12</w:t>
      </w:r>
    </w:p>
    <w:p w14:paraId="020145BE" w14:textId="77777777" w:rsidR="009E1CB2" w:rsidRPr="00FC5B4C" w:rsidRDefault="00000000">
      <w:pPr>
        <w:rPr>
          <w:rFonts w:ascii="宋体" w:eastAsia="宋体" w:hAnsi="宋体"/>
          <w:lang w:eastAsia="zh-CN"/>
        </w:rPr>
      </w:pPr>
      <w:r w:rsidRPr="00FC5B4C">
        <w:rPr>
          <w:rFonts w:ascii="宋体" w:eastAsia="宋体" w:hAnsi="宋体"/>
          <w:lang w:eastAsia="zh-CN"/>
        </w:rPr>
        <w:t>自然免疫 病毒前 变异就朝着攻击自然免疫方向变异，反过来亦然。</w:t>
      </w:r>
    </w:p>
    <w:p w14:paraId="05DD326A" w14:textId="77777777" w:rsidR="009E1CB2" w:rsidRPr="00FC5B4C" w:rsidRDefault="009E1CB2">
      <w:pPr>
        <w:rPr>
          <w:rFonts w:ascii="宋体" w:eastAsia="宋体" w:hAnsi="宋体"/>
          <w:lang w:eastAsia="zh-CN"/>
        </w:rPr>
      </w:pPr>
    </w:p>
    <w:p w14:paraId="11E3BC51" w14:textId="77777777" w:rsidR="009E1CB2" w:rsidRPr="00FC5B4C" w:rsidRDefault="009E1CB2">
      <w:pPr>
        <w:rPr>
          <w:rFonts w:ascii="宋体" w:eastAsia="宋体" w:hAnsi="宋体"/>
          <w:lang w:eastAsia="zh-CN"/>
        </w:rPr>
      </w:pPr>
    </w:p>
    <w:p w14:paraId="68BC358C" w14:textId="77777777" w:rsidR="009E1CB2" w:rsidRPr="00FC5B4C" w:rsidRDefault="00000000">
      <w:pPr>
        <w:pStyle w:val="31"/>
        <w:rPr>
          <w:rFonts w:ascii="宋体" w:eastAsia="宋体" w:hAnsi="宋体"/>
        </w:rPr>
      </w:pPr>
      <w:r w:rsidRPr="00FC5B4C">
        <w:rPr>
          <w:rFonts w:ascii="宋体" w:eastAsia="宋体" w:hAnsi="宋体"/>
        </w:rPr>
        <w:t>你对国内乐观点</w:t>
      </w:r>
    </w:p>
    <w:p w14:paraId="175F2D6A" w14:textId="77777777" w:rsidR="009E1CB2" w:rsidRPr="00FC5B4C" w:rsidRDefault="00000000">
      <w:pPr>
        <w:rPr>
          <w:rFonts w:ascii="宋体" w:eastAsia="宋体" w:hAnsi="宋体"/>
        </w:rPr>
      </w:pPr>
      <w:r w:rsidRPr="00FC5B4C">
        <w:rPr>
          <w:rFonts w:ascii="宋体" w:eastAsia="宋体" w:hAnsi="宋体"/>
        </w:rPr>
        <w:t>原文：https://talkcc.org//article/4644359-2235</w:t>
      </w:r>
    </w:p>
    <w:p w14:paraId="395E0CBB" w14:textId="77777777" w:rsidR="009E1CB2" w:rsidRPr="00FC5B4C" w:rsidRDefault="00000000">
      <w:pPr>
        <w:rPr>
          <w:rFonts w:ascii="宋体" w:eastAsia="宋体" w:hAnsi="宋体"/>
          <w:lang w:eastAsia="zh-CN"/>
        </w:rPr>
      </w:pPr>
      <w:r w:rsidRPr="00FC5B4C">
        <w:rPr>
          <w:rFonts w:ascii="宋体" w:eastAsia="宋体" w:hAnsi="宋体"/>
          <w:lang w:eastAsia="zh-CN"/>
        </w:rPr>
        <w:t>2021-07-24 05:42:52</w:t>
      </w:r>
    </w:p>
    <w:p w14:paraId="681B37E0" w14:textId="77777777" w:rsidR="009E1CB2" w:rsidRPr="00FC5B4C" w:rsidRDefault="00000000">
      <w:pPr>
        <w:rPr>
          <w:rFonts w:ascii="宋体" w:eastAsia="宋体" w:hAnsi="宋体"/>
          <w:lang w:eastAsia="zh-CN"/>
        </w:rPr>
      </w:pPr>
      <w:r w:rsidRPr="00FC5B4C">
        <w:rPr>
          <w:rFonts w:ascii="宋体" w:eastAsia="宋体" w:hAnsi="宋体"/>
          <w:lang w:eastAsia="zh-CN"/>
        </w:rPr>
        <w:t>20年长期上升空间已经打开了，后面就是认真做事 抓住自己身边机会，。未来20年中国变化好的那部分，可能超过过去 100年中国任何历史阶段。但是如果我们不谨慎，也会带来更大问题，就和我们加入世界体系后带来的新问题那样。</w:t>
      </w:r>
    </w:p>
    <w:p w14:paraId="773B7353" w14:textId="77777777" w:rsidR="009E1CB2" w:rsidRPr="00FC5B4C" w:rsidRDefault="009E1CB2">
      <w:pPr>
        <w:rPr>
          <w:rFonts w:ascii="宋体" w:eastAsia="宋体" w:hAnsi="宋体"/>
          <w:lang w:eastAsia="zh-CN"/>
        </w:rPr>
      </w:pPr>
    </w:p>
    <w:p w14:paraId="3EC42705" w14:textId="77777777" w:rsidR="009E1CB2" w:rsidRPr="00FC5B4C" w:rsidRDefault="009E1CB2">
      <w:pPr>
        <w:rPr>
          <w:rFonts w:ascii="宋体" w:eastAsia="宋体" w:hAnsi="宋体"/>
          <w:lang w:eastAsia="zh-CN"/>
        </w:rPr>
      </w:pPr>
    </w:p>
    <w:p w14:paraId="0619CC01" w14:textId="77777777" w:rsidR="009E1CB2" w:rsidRPr="00FC5B4C" w:rsidRDefault="00000000">
      <w:pPr>
        <w:pStyle w:val="31"/>
        <w:rPr>
          <w:rFonts w:ascii="宋体" w:eastAsia="宋体" w:hAnsi="宋体"/>
        </w:rPr>
      </w:pPr>
      <w:r w:rsidRPr="00FC5B4C">
        <w:rPr>
          <w:rFonts w:ascii="宋体" w:eastAsia="宋体" w:hAnsi="宋体"/>
        </w:rPr>
        <w:t>mrna路线出问题了</w:t>
      </w:r>
    </w:p>
    <w:p w14:paraId="26B3E608" w14:textId="77777777" w:rsidR="009E1CB2" w:rsidRPr="00FC5B4C" w:rsidRDefault="00000000">
      <w:pPr>
        <w:rPr>
          <w:rFonts w:ascii="宋体" w:eastAsia="宋体" w:hAnsi="宋体"/>
        </w:rPr>
      </w:pPr>
      <w:r w:rsidRPr="00FC5B4C">
        <w:rPr>
          <w:rFonts w:ascii="宋体" w:eastAsia="宋体" w:hAnsi="宋体"/>
        </w:rPr>
        <w:t>原文：https://talkcc.org//article/4644376</w:t>
      </w:r>
    </w:p>
    <w:p w14:paraId="5E8C8610" w14:textId="77777777" w:rsidR="009E1CB2" w:rsidRPr="00FC5B4C" w:rsidRDefault="00000000">
      <w:pPr>
        <w:rPr>
          <w:rFonts w:ascii="宋体" w:eastAsia="宋体" w:hAnsi="宋体"/>
          <w:lang w:eastAsia="zh-CN"/>
        </w:rPr>
      </w:pPr>
      <w:r w:rsidRPr="00FC5B4C">
        <w:rPr>
          <w:rFonts w:ascii="宋体" w:eastAsia="宋体" w:hAnsi="宋体"/>
          <w:lang w:eastAsia="zh-CN"/>
        </w:rPr>
        <w:t>2021-07-24 07:09:57</w:t>
      </w:r>
    </w:p>
    <w:p w14:paraId="500006C0" w14:textId="77777777" w:rsidR="009E1CB2" w:rsidRPr="00FC5B4C" w:rsidRDefault="009E1CB2">
      <w:pPr>
        <w:rPr>
          <w:rFonts w:ascii="宋体" w:eastAsia="宋体" w:hAnsi="宋体"/>
          <w:lang w:eastAsia="zh-CN"/>
        </w:rPr>
      </w:pPr>
    </w:p>
    <w:p w14:paraId="2C0FE604" w14:textId="77777777" w:rsidR="009E1CB2" w:rsidRPr="00FC5B4C" w:rsidRDefault="009E1CB2">
      <w:pPr>
        <w:rPr>
          <w:rFonts w:ascii="宋体" w:eastAsia="宋体" w:hAnsi="宋体"/>
          <w:lang w:eastAsia="zh-CN"/>
        </w:rPr>
      </w:pPr>
    </w:p>
    <w:p w14:paraId="78F8015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没回复错 啊</w:t>
      </w:r>
    </w:p>
    <w:p w14:paraId="5D594BCA"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原文：https://talkcc.org//article/4644446</w:t>
      </w:r>
    </w:p>
    <w:p w14:paraId="45BD59BA" w14:textId="77777777" w:rsidR="009E1CB2" w:rsidRPr="00FC5B4C" w:rsidRDefault="00000000">
      <w:pPr>
        <w:rPr>
          <w:rFonts w:ascii="宋体" w:eastAsia="宋体" w:hAnsi="宋体"/>
          <w:lang w:eastAsia="zh-CN"/>
        </w:rPr>
      </w:pPr>
      <w:r w:rsidRPr="00FC5B4C">
        <w:rPr>
          <w:rFonts w:ascii="宋体" w:eastAsia="宋体" w:hAnsi="宋体"/>
          <w:lang w:eastAsia="zh-CN"/>
        </w:rPr>
        <w:t>2021-07-24 10:09:52</w:t>
      </w:r>
    </w:p>
    <w:p w14:paraId="0C280A24" w14:textId="77777777" w:rsidR="009E1CB2" w:rsidRPr="00FC5B4C" w:rsidRDefault="00000000">
      <w:pPr>
        <w:rPr>
          <w:rFonts w:ascii="宋体" w:eastAsia="宋体" w:hAnsi="宋体"/>
          <w:lang w:eastAsia="zh-CN"/>
        </w:rPr>
      </w:pPr>
      <w:r w:rsidRPr="00FC5B4C">
        <w:rPr>
          <w:rFonts w:ascii="宋体" w:eastAsia="宋体" w:hAnsi="宋体"/>
          <w:lang w:eastAsia="zh-CN"/>
        </w:rPr>
        <w:t>去年欧美赌群体自然免疫，然后失败，今年随着mrna路线暴露问题越来越多，欧美继续赌群体疫苗免疫还有多少前途。叠加印度加东南亚替代中国供应链，因为今后印度不断出</w:t>
      </w:r>
      <w:r w:rsidRPr="00FC5B4C">
        <w:rPr>
          <w:rFonts w:ascii="宋体" w:eastAsia="宋体" w:hAnsi="宋体"/>
          <w:lang w:eastAsia="zh-CN"/>
        </w:rPr>
        <w:lastRenderedPageBreak/>
        <w:t>现的地变异冲击下 存在高度不稳定。那么你再看美国这次和中国会晤的细节就不难理解了不是么</w:t>
      </w:r>
    </w:p>
    <w:p w14:paraId="7719CB2F" w14:textId="77777777" w:rsidR="009E1CB2" w:rsidRPr="00FC5B4C" w:rsidRDefault="009E1CB2">
      <w:pPr>
        <w:rPr>
          <w:rFonts w:ascii="宋体" w:eastAsia="宋体" w:hAnsi="宋体"/>
          <w:lang w:eastAsia="zh-CN"/>
        </w:rPr>
      </w:pPr>
    </w:p>
    <w:p w14:paraId="3394CE8C" w14:textId="77777777" w:rsidR="009E1CB2" w:rsidRPr="00FC5B4C" w:rsidRDefault="009E1CB2">
      <w:pPr>
        <w:rPr>
          <w:rFonts w:ascii="宋体" w:eastAsia="宋体" w:hAnsi="宋体"/>
          <w:lang w:eastAsia="zh-CN"/>
        </w:rPr>
      </w:pPr>
    </w:p>
    <w:p w14:paraId="6EC4B017" w14:textId="77777777" w:rsidR="009E1CB2" w:rsidRPr="00FC5B4C" w:rsidRDefault="00000000">
      <w:pPr>
        <w:pStyle w:val="31"/>
        <w:rPr>
          <w:rFonts w:ascii="宋体" w:eastAsia="宋体" w:hAnsi="宋体"/>
        </w:rPr>
      </w:pPr>
      <w:r w:rsidRPr="00FC5B4C">
        <w:rPr>
          <w:rFonts w:ascii="宋体" w:eastAsia="宋体" w:hAnsi="宋体"/>
        </w:rPr>
        <w:t>看以色列数据</w:t>
      </w:r>
    </w:p>
    <w:p w14:paraId="0AA45D64" w14:textId="77777777" w:rsidR="009E1CB2" w:rsidRPr="00FC5B4C" w:rsidRDefault="00000000">
      <w:pPr>
        <w:rPr>
          <w:rFonts w:ascii="宋体" w:eastAsia="宋体" w:hAnsi="宋体"/>
        </w:rPr>
      </w:pPr>
      <w:r w:rsidRPr="00FC5B4C">
        <w:rPr>
          <w:rFonts w:ascii="宋体" w:eastAsia="宋体" w:hAnsi="宋体"/>
        </w:rPr>
        <w:t>原文：https://talkcc.org//article/4644461</w:t>
      </w:r>
    </w:p>
    <w:p w14:paraId="5E9F82B1" w14:textId="77777777" w:rsidR="009E1CB2" w:rsidRPr="00FC5B4C" w:rsidRDefault="00000000">
      <w:pPr>
        <w:rPr>
          <w:rFonts w:ascii="宋体" w:eastAsia="宋体" w:hAnsi="宋体"/>
          <w:lang w:eastAsia="zh-CN"/>
        </w:rPr>
      </w:pPr>
      <w:r w:rsidRPr="00FC5B4C">
        <w:rPr>
          <w:rFonts w:ascii="宋体" w:eastAsia="宋体" w:hAnsi="宋体"/>
          <w:lang w:eastAsia="zh-CN"/>
        </w:rPr>
        <w:t>2021-07-24 10:43:24</w:t>
      </w:r>
    </w:p>
    <w:p w14:paraId="2865B770" w14:textId="77777777" w:rsidR="009E1CB2" w:rsidRPr="00FC5B4C" w:rsidRDefault="00000000">
      <w:pPr>
        <w:rPr>
          <w:rFonts w:ascii="宋体" w:eastAsia="宋体" w:hAnsi="宋体"/>
          <w:lang w:eastAsia="zh-CN"/>
        </w:rPr>
      </w:pPr>
      <w:r w:rsidRPr="00FC5B4C">
        <w:rPr>
          <w:rFonts w:ascii="宋体" w:eastAsia="宋体" w:hAnsi="宋体"/>
          <w:lang w:eastAsia="zh-CN"/>
        </w:rPr>
        <w:t>那是标杆了</w:t>
      </w:r>
    </w:p>
    <w:p w14:paraId="613B162F" w14:textId="77777777" w:rsidR="009E1CB2" w:rsidRPr="00FC5B4C" w:rsidRDefault="009E1CB2">
      <w:pPr>
        <w:rPr>
          <w:rFonts w:ascii="宋体" w:eastAsia="宋体" w:hAnsi="宋体"/>
          <w:lang w:eastAsia="zh-CN"/>
        </w:rPr>
      </w:pPr>
    </w:p>
    <w:p w14:paraId="32CEE264" w14:textId="77777777" w:rsidR="009E1CB2" w:rsidRPr="00FC5B4C" w:rsidRDefault="009E1CB2">
      <w:pPr>
        <w:rPr>
          <w:rFonts w:ascii="宋体" w:eastAsia="宋体" w:hAnsi="宋体"/>
          <w:lang w:eastAsia="zh-CN"/>
        </w:rPr>
      </w:pPr>
    </w:p>
    <w:p w14:paraId="45CFDD9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禹覆土,随山刊木,奠高山大川</w:t>
      </w:r>
    </w:p>
    <w:p w14:paraId="5274935D" w14:textId="77777777" w:rsidR="009E1CB2" w:rsidRPr="00FC5B4C" w:rsidRDefault="00000000">
      <w:pPr>
        <w:rPr>
          <w:rFonts w:ascii="宋体" w:eastAsia="宋体" w:hAnsi="宋体"/>
        </w:rPr>
      </w:pPr>
      <w:r w:rsidRPr="00FC5B4C">
        <w:rPr>
          <w:rFonts w:ascii="宋体" w:eastAsia="宋体" w:hAnsi="宋体"/>
        </w:rPr>
        <w:t>原文：https://talkcc.org//article/4644693-2235</w:t>
      </w:r>
    </w:p>
    <w:p w14:paraId="5D4648C0" w14:textId="77777777" w:rsidR="009E1CB2" w:rsidRPr="00FC5B4C" w:rsidRDefault="00000000">
      <w:pPr>
        <w:rPr>
          <w:rFonts w:ascii="宋体" w:eastAsia="宋体" w:hAnsi="宋体"/>
          <w:lang w:eastAsia="zh-CN"/>
        </w:rPr>
      </w:pPr>
      <w:r w:rsidRPr="00FC5B4C">
        <w:rPr>
          <w:rFonts w:ascii="宋体" w:eastAsia="宋体" w:hAnsi="宋体"/>
          <w:lang w:eastAsia="zh-CN"/>
        </w:rPr>
        <w:t>2021-07-25 03:31:29</w:t>
      </w:r>
    </w:p>
    <w:p w14:paraId="6C61D22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这次郑州降雨 还有水线北移我开始想明白 所谓气运这种模糊的东西了，还有山海经里所谓神魔大战 而后大禹治理九州是这么回事了 </w:t>
      </w:r>
    </w:p>
    <w:p w14:paraId="7FC80B4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上古神魔大概率是有的 </w:t>
      </w:r>
    </w:p>
    <w:p w14:paraId="3866101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神魔决战后 ，大禹治水 ，九州气运尽归人族 </w:t>
      </w:r>
    </w:p>
    <w:p w14:paraId="3E842616" w14:textId="77777777" w:rsidR="009E1CB2" w:rsidRPr="00FC5B4C" w:rsidRDefault="00000000">
      <w:pPr>
        <w:rPr>
          <w:rFonts w:ascii="宋体" w:eastAsia="宋体" w:hAnsi="宋体"/>
          <w:lang w:eastAsia="zh-CN"/>
        </w:rPr>
      </w:pPr>
      <w:r w:rsidRPr="00FC5B4C">
        <w:rPr>
          <w:rFonts w:ascii="宋体" w:eastAsia="宋体" w:hAnsi="宋体"/>
          <w:lang w:eastAsia="zh-CN"/>
        </w:rPr>
        <w:t>豫州天下至中</w:t>
      </w:r>
    </w:p>
    <w:p w14:paraId="6EB5EAC3" w14:textId="77777777" w:rsidR="009E1CB2" w:rsidRPr="00FC5B4C" w:rsidRDefault="009E1CB2">
      <w:pPr>
        <w:rPr>
          <w:rFonts w:ascii="宋体" w:eastAsia="宋体" w:hAnsi="宋体"/>
          <w:lang w:eastAsia="zh-CN"/>
        </w:rPr>
      </w:pPr>
    </w:p>
    <w:p w14:paraId="53FC33B3" w14:textId="77777777" w:rsidR="009E1CB2" w:rsidRPr="00FC5B4C" w:rsidRDefault="009E1CB2">
      <w:pPr>
        <w:rPr>
          <w:rFonts w:ascii="宋体" w:eastAsia="宋体" w:hAnsi="宋体"/>
          <w:lang w:eastAsia="zh-CN"/>
        </w:rPr>
      </w:pPr>
    </w:p>
    <w:p w14:paraId="0D58336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大禹治水转折在</w:t>
      </w:r>
    </w:p>
    <w:p w14:paraId="0BB95E1A" w14:textId="77777777" w:rsidR="009E1CB2" w:rsidRPr="00FC5B4C" w:rsidRDefault="00000000">
      <w:pPr>
        <w:rPr>
          <w:rFonts w:ascii="宋体" w:eastAsia="宋体" w:hAnsi="宋体"/>
        </w:rPr>
      </w:pPr>
      <w:r w:rsidRPr="00FC5B4C">
        <w:rPr>
          <w:rFonts w:ascii="宋体" w:eastAsia="宋体" w:hAnsi="宋体"/>
        </w:rPr>
        <w:t>原文：https://talkcc.org//article/4645057-2235</w:t>
      </w:r>
    </w:p>
    <w:p w14:paraId="615BB0D5" w14:textId="77777777" w:rsidR="009E1CB2" w:rsidRPr="00FC5B4C" w:rsidRDefault="00000000">
      <w:pPr>
        <w:rPr>
          <w:rFonts w:ascii="宋体" w:eastAsia="宋体" w:hAnsi="宋体"/>
          <w:lang w:eastAsia="zh-CN"/>
        </w:rPr>
      </w:pPr>
      <w:r w:rsidRPr="00FC5B4C">
        <w:rPr>
          <w:rFonts w:ascii="宋体" w:eastAsia="宋体" w:hAnsi="宋体"/>
          <w:lang w:eastAsia="zh-CN"/>
        </w:rPr>
        <w:t>2021-07-26 06:58:00</w:t>
      </w:r>
    </w:p>
    <w:p w14:paraId="159BCDB9" w14:textId="77777777" w:rsidR="009E1CB2" w:rsidRPr="00FC5B4C" w:rsidRDefault="00000000">
      <w:pPr>
        <w:rPr>
          <w:rFonts w:ascii="宋体" w:eastAsia="宋体" w:hAnsi="宋体"/>
          <w:lang w:eastAsia="zh-CN"/>
        </w:rPr>
      </w:pPr>
      <w:r w:rsidRPr="00FC5B4C">
        <w:rPr>
          <w:rFonts w:ascii="宋体" w:eastAsia="宋体" w:hAnsi="宋体"/>
          <w:lang w:eastAsia="zh-CN"/>
        </w:rPr>
        <w:t>系统的控制水资源 ，所谓气运 就是水的丰沛 及其驾驭能力</w:t>
      </w:r>
    </w:p>
    <w:p w14:paraId="152FECBB" w14:textId="77777777" w:rsidR="009E1CB2" w:rsidRPr="00FC5B4C" w:rsidRDefault="009E1CB2">
      <w:pPr>
        <w:rPr>
          <w:rFonts w:ascii="宋体" w:eastAsia="宋体" w:hAnsi="宋体"/>
          <w:lang w:eastAsia="zh-CN"/>
        </w:rPr>
      </w:pPr>
    </w:p>
    <w:p w14:paraId="6A997016" w14:textId="77777777" w:rsidR="009E1CB2" w:rsidRPr="00FC5B4C" w:rsidRDefault="009E1CB2">
      <w:pPr>
        <w:rPr>
          <w:rFonts w:ascii="宋体" w:eastAsia="宋体" w:hAnsi="宋体"/>
          <w:lang w:eastAsia="zh-CN"/>
        </w:rPr>
      </w:pPr>
    </w:p>
    <w:p w14:paraId="1B6DF800" w14:textId="77777777" w:rsidR="009E1CB2" w:rsidRPr="00FC5B4C" w:rsidRDefault="00000000">
      <w:pPr>
        <w:pStyle w:val="31"/>
        <w:rPr>
          <w:rFonts w:ascii="宋体" w:eastAsia="宋体" w:hAnsi="宋体"/>
        </w:rPr>
      </w:pPr>
      <w:r w:rsidRPr="00FC5B4C">
        <w:rPr>
          <w:rFonts w:ascii="宋体" w:eastAsia="宋体" w:hAnsi="宋体"/>
        </w:rPr>
        <w:lastRenderedPageBreak/>
        <w:t>哎</w:t>
      </w:r>
    </w:p>
    <w:p w14:paraId="64CFE314" w14:textId="77777777" w:rsidR="009E1CB2" w:rsidRPr="00FC5B4C" w:rsidRDefault="00000000">
      <w:pPr>
        <w:rPr>
          <w:rFonts w:ascii="宋体" w:eastAsia="宋体" w:hAnsi="宋体"/>
        </w:rPr>
      </w:pPr>
      <w:r w:rsidRPr="00FC5B4C">
        <w:rPr>
          <w:rFonts w:ascii="宋体" w:eastAsia="宋体" w:hAnsi="宋体"/>
        </w:rPr>
        <w:t>原文：https://talkcc.org//article/4645461</w:t>
      </w:r>
    </w:p>
    <w:p w14:paraId="16475042" w14:textId="77777777" w:rsidR="009E1CB2" w:rsidRPr="00FC5B4C" w:rsidRDefault="00000000">
      <w:pPr>
        <w:rPr>
          <w:rFonts w:ascii="宋体" w:eastAsia="宋体" w:hAnsi="宋体"/>
          <w:lang w:eastAsia="zh-CN"/>
        </w:rPr>
      </w:pPr>
      <w:r w:rsidRPr="00FC5B4C">
        <w:rPr>
          <w:rFonts w:ascii="宋体" w:eastAsia="宋体" w:hAnsi="宋体"/>
          <w:lang w:eastAsia="zh-CN"/>
        </w:rPr>
        <w:t>2021-07-27 09:44:07</w:t>
      </w:r>
    </w:p>
    <w:p w14:paraId="48DEAD39" w14:textId="77777777" w:rsidR="009E1CB2" w:rsidRPr="00FC5B4C" w:rsidRDefault="00000000">
      <w:pPr>
        <w:rPr>
          <w:rFonts w:ascii="宋体" w:eastAsia="宋体" w:hAnsi="宋体"/>
          <w:lang w:eastAsia="zh-CN"/>
        </w:rPr>
      </w:pPr>
      <w:r w:rsidRPr="00FC5B4C">
        <w:rPr>
          <w:rFonts w:ascii="宋体" w:eastAsia="宋体" w:hAnsi="宋体"/>
          <w:lang w:eastAsia="zh-CN"/>
        </w:rPr>
        <w:t>其实谈的蛮好的，美国给个清单 ，我要撤军 ，我要中国供应链，清单上的美国关注（其他管不了）</w:t>
      </w:r>
    </w:p>
    <w:p w14:paraId="21A834DB" w14:textId="77777777" w:rsidR="009E1CB2" w:rsidRPr="00FC5B4C" w:rsidRDefault="00000000">
      <w:pPr>
        <w:rPr>
          <w:rFonts w:ascii="宋体" w:eastAsia="宋体" w:hAnsi="宋体"/>
          <w:lang w:eastAsia="zh-CN"/>
        </w:rPr>
      </w:pPr>
      <w:r w:rsidRPr="00FC5B4C">
        <w:rPr>
          <w:rFonts w:ascii="宋体" w:eastAsia="宋体" w:hAnsi="宋体"/>
          <w:lang w:eastAsia="zh-CN"/>
        </w:rPr>
        <w:t>中国说想的美，我们要涨价（清单上有的我们要，清单上没有的我们也要）</w:t>
      </w:r>
    </w:p>
    <w:p w14:paraId="4D008488" w14:textId="77777777" w:rsidR="009E1CB2" w:rsidRPr="00FC5B4C" w:rsidRDefault="009E1CB2">
      <w:pPr>
        <w:rPr>
          <w:rFonts w:ascii="宋体" w:eastAsia="宋体" w:hAnsi="宋体"/>
          <w:lang w:eastAsia="zh-CN"/>
        </w:rPr>
      </w:pPr>
    </w:p>
    <w:p w14:paraId="27E9407B" w14:textId="77777777" w:rsidR="009E1CB2" w:rsidRPr="00FC5B4C" w:rsidRDefault="009E1CB2">
      <w:pPr>
        <w:rPr>
          <w:rFonts w:ascii="宋体" w:eastAsia="宋体" w:hAnsi="宋体"/>
          <w:lang w:eastAsia="zh-CN"/>
        </w:rPr>
      </w:pPr>
    </w:p>
    <w:p w14:paraId="3A5B77D0" w14:textId="77777777" w:rsidR="009E1CB2" w:rsidRPr="00FC5B4C" w:rsidRDefault="00000000">
      <w:pPr>
        <w:pStyle w:val="31"/>
        <w:rPr>
          <w:rFonts w:ascii="宋体" w:eastAsia="宋体" w:hAnsi="宋体"/>
        </w:rPr>
      </w:pPr>
      <w:r w:rsidRPr="00FC5B4C">
        <w:rPr>
          <w:rFonts w:ascii="宋体" w:eastAsia="宋体" w:hAnsi="宋体"/>
        </w:rPr>
        <w:t>茅台</w:t>
      </w:r>
    </w:p>
    <w:p w14:paraId="62104B30" w14:textId="77777777" w:rsidR="009E1CB2" w:rsidRPr="00FC5B4C" w:rsidRDefault="00000000">
      <w:pPr>
        <w:rPr>
          <w:rFonts w:ascii="宋体" w:eastAsia="宋体" w:hAnsi="宋体"/>
        </w:rPr>
      </w:pPr>
      <w:r w:rsidRPr="00FC5B4C">
        <w:rPr>
          <w:rFonts w:ascii="宋体" w:eastAsia="宋体" w:hAnsi="宋体"/>
        </w:rPr>
        <w:t>原文：https://talkcc.org//article/4645538-2235</w:t>
      </w:r>
    </w:p>
    <w:p w14:paraId="26216E78" w14:textId="77777777" w:rsidR="009E1CB2" w:rsidRPr="00FC5B4C" w:rsidRDefault="00000000">
      <w:pPr>
        <w:rPr>
          <w:rFonts w:ascii="宋体" w:eastAsia="宋体" w:hAnsi="宋体"/>
        </w:rPr>
      </w:pPr>
      <w:r w:rsidRPr="00FC5B4C">
        <w:rPr>
          <w:rFonts w:ascii="宋体" w:eastAsia="宋体" w:hAnsi="宋体"/>
        </w:rPr>
        <w:t>2021-07-27 14:29:58</w:t>
      </w:r>
    </w:p>
    <w:p w14:paraId="6B97B900" w14:textId="77777777" w:rsidR="009E1CB2" w:rsidRPr="00FC5B4C" w:rsidRDefault="009E1CB2">
      <w:pPr>
        <w:rPr>
          <w:rFonts w:ascii="宋体" w:eastAsia="宋体" w:hAnsi="宋体"/>
        </w:rPr>
      </w:pPr>
    </w:p>
    <w:p w14:paraId="36A112D0" w14:textId="77777777" w:rsidR="009E1CB2" w:rsidRPr="00FC5B4C" w:rsidRDefault="009E1CB2">
      <w:pPr>
        <w:rPr>
          <w:rFonts w:ascii="宋体" w:eastAsia="宋体" w:hAnsi="宋体"/>
        </w:rPr>
      </w:pPr>
    </w:p>
    <w:p w14:paraId="5C5B78EC" w14:textId="77777777" w:rsidR="009E1CB2" w:rsidRPr="00FC5B4C" w:rsidRDefault="00000000">
      <w:pPr>
        <w:pStyle w:val="31"/>
        <w:rPr>
          <w:rFonts w:ascii="宋体" w:eastAsia="宋体" w:hAnsi="宋体"/>
        </w:rPr>
      </w:pPr>
      <w:r w:rsidRPr="00FC5B4C">
        <w:rPr>
          <w:rFonts w:ascii="宋体" w:eastAsia="宋体" w:hAnsi="宋体"/>
        </w:rPr>
        <w:t>说段古</w:t>
      </w:r>
    </w:p>
    <w:p w14:paraId="3C3ADAE3" w14:textId="77777777" w:rsidR="009E1CB2" w:rsidRPr="00FC5B4C" w:rsidRDefault="00000000">
      <w:pPr>
        <w:rPr>
          <w:rFonts w:ascii="宋体" w:eastAsia="宋体" w:hAnsi="宋体"/>
        </w:rPr>
      </w:pPr>
      <w:r w:rsidRPr="00FC5B4C">
        <w:rPr>
          <w:rFonts w:ascii="宋体" w:eastAsia="宋体" w:hAnsi="宋体"/>
        </w:rPr>
        <w:t>原文：https://talkcc.org//article/4645540</w:t>
      </w:r>
    </w:p>
    <w:p w14:paraId="38EC188C" w14:textId="77777777" w:rsidR="009E1CB2" w:rsidRPr="00FC5B4C" w:rsidRDefault="00000000">
      <w:pPr>
        <w:rPr>
          <w:rFonts w:ascii="宋体" w:eastAsia="宋体" w:hAnsi="宋体"/>
          <w:lang w:eastAsia="zh-CN"/>
        </w:rPr>
      </w:pPr>
      <w:r w:rsidRPr="00FC5B4C">
        <w:rPr>
          <w:rFonts w:ascii="宋体" w:eastAsia="宋体" w:hAnsi="宋体"/>
          <w:lang w:eastAsia="zh-CN"/>
        </w:rPr>
        <w:t>2021-07-27 15:00:58</w:t>
      </w:r>
    </w:p>
    <w:p w14:paraId="547683C8" w14:textId="77777777" w:rsidR="009E1CB2" w:rsidRPr="00FC5B4C" w:rsidRDefault="00000000">
      <w:pPr>
        <w:rPr>
          <w:rFonts w:ascii="宋体" w:eastAsia="宋体" w:hAnsi="宋体"/>
          <w:lang w:eastAsia="zh-CN"/>
        </w:rPr>
      </w:pPr>
      <w:r w:rsidRPr="00FC5B4C">
        <w:rPr>
          <w:rFonts w:ascii="宋体" w:eastAsia="宋体" w:hAnsi="宋体"/>
          <w:lang w:eastAsia="zh-CN"/>
        </w:rPr>
        <w:t>在秦代兼并四川后，四川在后面一千多年 都是中原王朝的边疆。但是在夜郎国覆灭后，四川周边一时没有强大的帝国威胁这才让四川得以长期休生养洗成为稳定支撑以长安洛阳为都城的中原王朝财政的天府之国。但是到唐初，吐蕃帝国崛起，在唐帝国全力征服高句丽的战略东移时期，先灭吐谷浑在吐蕃北路打开战略空间觊觎河西走廊，随后再武周交替阶段攻克石堡城正式控制经略大唐的制高点露出抓牙。后来因为吐蕃内乱，主持吐蕃扩张的禄东赞与论钦陵家族覆灭，加上唐玄宗前期名将辈出，吐蕃全面第一阶段扩张偃旗息鼓。而后，是安史之乱吐蕃内部整合也基本完成。这时候不但吐蕃北路屡屡攻陷河西走廊战略要地并控制优良盐池 获得驻扎河西走廊的经济支持。更在吐蕃南路策反蒙召重创四川唐军。至此吐蕃进入全盛阶段。这个战略劣势，直到吐蕃全盛时期赤松赞佩在继承人问题叠加宗教改革问题带来的内部隐患，被中唐名将韦睿抓住战机从今天乐山出兵（韦睿以修大佛名义囤积大量钱粮与兵器），再度策反蒙召重创吐蕃南路。同时因为，在吐蕃南路的负责人畏战导致吐蕃北路的主持人论结赞嫡子乞藏遮遮战死，因此吐蕃内乱全面爆发（论结赞支持的赤松赞普嫡长子支持赤松赞普推行的藏传佛教宗教改革，这里还有龙树传奇不展开。而赤松赞普之后的王后是蔡邦氏，出身就是西藏本土宗教苯教大祭祀，同时蔡邦氏主持吐蕃南路。当时吐蕃兵力，赞普四，吐蕃北路三，吐蕃南路二。吐蕃南路惨败后，赤松赞普骤然身故，继承赞普王位的不是赤松赞普嫡长子而是蔡邦氏出身的嫡次子。之后二年</w:t>
      </w:r>
      <w:r w:rsidRPr="00FC5B4C">
        <w:rPr>
          <w:rFonts w:ascii="宋体" w:eastAsia="宋体" w:hAnsi="宋体"/>
          <w:lang w:eastAsia="zh-CN"/>
        </w:rPr>
        <w:lastRenderedPageBreak/>
        <w:t>三赞普，吐蕃就此盛极而衰。就此，韦睿重创吐蕃南路之战不仅导致吐蕃对大唐威胁全面削弱，同时策反蒙召此后千年至今，中国南方再无能威胁中原腹地的大国，还有一个额外收获就是把夜郎国故地牢牢控制再亲中原的土司手里这就是后来在西南历史不能不写上一笔的播州杨氏。</w:t>
      </w:r>
    </w:p>
    <w:p w14:paraId="61AA7016" w14:textId="77777777" w:rsidR="009E1CB2" w:rsidRPr="00FC5B4C" w:rsidRDefault="00000000">
      <w:pPr>
        <w:rPr>
          <w:rFonts w:ascii="宋体" w:eastAsia="宋体" w:hAnsi="宋体"/>
          <w:lang w:eastAsia="zh-CN"/>
        </w:rPr>
      </w:pPr>
      <w:r w:rsidRPr="00FC5B4C">
        <w:rPr>
          <w:rFonts w:ascii="宋体" w:eastAsia="宋体" w:hAnsi="宋体"/>
          <w:lang w:eastAsia="zh-CN"/>
        </w:rPr>
        <w:t>注：赤松赞普继承问题的吐蕃内乱内容，多采自中国佛教史中记载。学界对此史料细节真实性有不少争议，因此史料出处为孤证没有中原史料记载对照。不过就本文主旨的边疆经营部分的历史结果是没有争议的这里多写一下，避免细节上争议。</w:t>
      </w:r>
    </w:p>
    <w:p w14:paraId="629AF36D" w14:textId="77777777" w:rsidR="009E1CB2" w:rsidRPr="00FC5B4C" w:rsidRDefault="00000000">
      <w:pPr>
        <w:rPr>
          <w:rFonts w:ascii="宋体" w:eastAsia="宋体" w:hAnsi="宋体"/>
        </w:rPr>
      </w:pPr>
      <w:r w:rsidRPr="00FC5B4C">
        <w:rPr>
          <w:rFonts w:ascii="宋体" w:eastAsia="宋体" w:hAnsi="宋体"/>
        </w:rPr>
        <w:t>（待续今天写完）</w:t>
      </w:r>
    </w:p>
    <w:p w14:paraId="6D798AF7" w14:textId="77777777" w:rsidR="009E1CB2" w:rsidRPr="00FC5B4C" w:rsidRDefault="009E1CB2">
      <w:pPr>
        <w:rPr>
          <w:rFonts w:ascii="宋体" w:eastAsia="宋体" w:hAnsi="宋体"/>
        </w:rPr>
      </w:pPr>
    </w:p>
    <w:p w14:paraId="6AD514EC" w14:textId="77777777" w:rsidR="009E1CB2" w:rsidRPr="00FC5B4C" w:rsidRDefault="009E1CB2">
      <w:pPr>
        <w:rPr>
          <w:rFonts w:ascii="宋体" w:eastAsia="宋体" w:hAnsi="宋体"/>
        </w:rPr>
      </w:pPr>
    </w:p>
    <w:p w14:paraId="0B9090DB" w14:textId="77777777" w:rsidR="009E1CB2" w:rsidRPr="00FC5B4C" w:rsidRDefault="00000000">
      <w:pPr>
        <w:pStyle w:val="31"/>
        <w:rPr>
          <w:rFonts w:ascii="宋体" w:eastAsia="宋体" w:hAnsi="宋体"/>
        </w:rPr>
      </w:pPr>
      <w:r w:rsidRPr="00FC5B4C">
        <w:rPr>
          <w:rFonts w:ascii="宋体" w:eastAsia="宋体" w:hAnsi="宋体"/>
        </w:rPr>
        <w:t>续2</w:t>
      </w:r>
    </w:p>
    <w:p w14:paraId="4411E36C" w14:textId="77777777" w:rsidR="009E1CB2" w:rsidRPr="00FC5B4C" w:rsidRDefault="00000000">
      <w:pPr>
        <w:rPr>
          <w:rFonts w:ascii="宋体" w:eastAsia="宋体" w:hAnsi="宋体"/>
        </w:rPr>
      </w:pPr>
      <w:r w:rsidRPr="00FC5B4C">
        <w:rPr>
          <w:rFonts w:ascii="宋体" w:eastAsia="宋体" w:hAnsi="宋体"/>
        </w:rPr>
        <w:t>原文：https://talkcc.org//article/4645548</w:t>
      </w:r>
    </w:p>
    <w:p w14:paraId="7D4E731B" w14:textId="77777777" w:rsidR="009E1CB2" w:rsidRPr="00FC5B4C" w:rsidRDefault="00000000">
      <w:pPr>
        <w:rPr>
          <w:rFonts w:ascii="宋体" w:eastAsia="宋体" w:hAnsi="宋体"/>
          <w:lang w:eastAsia="zh-CN"/>
        </w:rPr>
      </w:pPr>
      <w:r w:rsidRPr="00FC5B4C">
        <w:rPr>
          <w:rFonts w:ascii="宋体" w:eastAsia="宋体" w:hAnsi="宋体"/>
          <w:lang w:eastAsia="zh-CN"/>
        </w:rPr>
        <w:t>2021-07-27 15:40:43</w:t>
      </w:r>
    </w:p>
    <w:p w14:paraId="45A2E0F3" w14:textId="77777777" w:rsidR="009E1CB2" w:rsidRPr="00FC5B4C" w:rsidRDefault="00000000">
      <w:pPr>
        <w:rPr>
          <w:rFonts w:ascii="宋体" w:eastAsia="宋体" w:hAnsi="宋体"/>
          <w:lang w:eastAsia="zh-CN"/>
        </w:rPr>
      </w:pPr>
      <w:r w:rsidRPr="00FC5B4C">
        <w:rPr>
          <w:rFonts w:ascii="宋体" w:eastAsia="宋体" w:hAnsi="宋体"/>
          <w:lang w:eastAsia="zh-CN"/>
        </w:rPr>
        <w:t>我继续四川话题</w:t>
      </w:r>
    </w:p>
    <w:p w14:paraId="149C93C9" w14:textId="77777777" w:rsidR="009E1CB2" w:rsidRPr="00FC5B4C" w:rsidRDefault="00000000">
      <w:pPr>
        <w:rPr>
          <w:rFonts w:ascii="宋体" w:eastAsia="宋体" w:hAnsi="宋体"/>
          <w:lang w:eastAsia="zh-CN"/>
        </w:rPr>
      </w:pPr>
      <w:r w:rsidRPr="00FC5B4C">
        <w:rPr>
          <w:rFonts w:ascii="宋体" w:eastAsia="宋体" w:hAnsi="宋体"/>
          <w:lang w:eastAsia="zh-CN"/>
        </w:rPr>
        <w:t>话说虽然，四川在韦睿奋力一搏之后，中国南方虽然再无有效威胁中原的大国。但是在唐之后，交州故地屡判屡降屡降屡叛，到宋神宗时期还有越南所谓的XX英雄李常杰经略广西邕钦廉 三州，攻克三州并尽屠军民五万八千多人（无一人投降），并掠夺三州之民后撤军。前后军民损失人口五十多万。而后宋与越南李朝互有胜负。这算是来自中国南方最大的一次威胁了。</w:t>
      </w:r>
    </w:p>
    <w:p w14:paraId="55DE40C3" w14:textId="77777777" w:rsidR="009E1CB2" w:rsidRPr="00FC5B4C" w:rsidRDefault="00000000">
      <w:pPr>
        <w:rPr>
          <w:rFonts w:ascii="宋体" w:eastAsia="宋体" w:hAnsi="宋体"/>
          <w:lang w:eastAsia="zh-CN"/>
        </w:rPr>
      </w:pPr>
      <w:r w:rsidRPr="00FC5B4C">
        <w:rPr>
          <w:rFonts w:ascii="宋体" w:eastAsia="宋体" w:hAnsi="宋体"/>
          <w:lang w:eastAsia="zh-CN"/>
        </w:rPr>
        <w:t>到宋之后，虽然有蒙哥陨落钓鱼城之挫（钓鱼城为播州杨氏建造）。但是忽必烈的在中国历史大迂回战略，不仅最终完成了对南宋的合围，并且在第一次打通四川的战略过程中，从四川一路屠杀到襄阳外围，其战略影响在于襄阳在此役之后，再也无法有效获得四川的人力物力支援，而且周边地区也因为战争屠戮影响无法获得经济和战备的稳定支援。这之后，襄阳基本是战略上的绝地。</w:t>
      </w:r>
    </w:p>
    <w:p w14:paraId="4A676243" w14:textId="77777777" w:rsidR="009E1CB2" w:rsidRPr="00FC5B4C" w:rsidRDefault="00000000">
      <w:pPr>
        <w:rPr>
          <w:rFonts w:ascii="宋体" w:eastAsia="宋体" w:hAnsi="宋体"/>
          <w:lang w:eastAsia="zh-CN"/>
        </w:rPr>
      </w:pPr>
      <w:r w:rsidRPr="00FC5B4C">
        <w:rPr>
          <w:rFonts w:ascii="宋体" w:eastAsia="宋体" w:hAnsi="宋体"/>
          <w:lang w:eastAsia="zh-CN"/>
        </w:rPr>
        <w:t>再之后，就是元朝全取青藏，兼并云贵，这是历史上第一次这些地区纳入中原王朝直属管辖。而此后，明清两代 的改土归流持续不懈的努力与征战，直到清乾隆中期十全武功之后才基本把县这一层级的中央事权牢牢的控制在中央政府手里。个钟曲折，我说一个事例可窥一斑。这事情就是贵阳城的建立，这里曲折有个不大不小的乌龙，大致过程是，贵阳原本为明代设立的军州治所，周围大多数是臣服的土司，而中央因此推行改土归流，但是事不周密引起土司哗变。但是，这些哗变的土司安定久了，和中原又有千丝万缕的经济联系，最后平息哗变的妥协就是，暂缓改土归流，而土司承认贵阳建立中央政府直辖的治所而不是军队治所。而湖南与广西的改土归流基本在清初就征战不休，知道清中期才底定今天格局。这里对应乾隆十全武功的大小金川之战，持续二十多年消耗军费两千万两白银。</w:t>
      </w:r>
      <w:r w:rsidRPr="00FC5B4C">
        <w:rPr>
          <w:rFonts w:ascii="宋体" w:eastAsia="宋体" w:hAnsi="宋体"/>
          <w:lang w:eastAsia="zh-CN"/>
        </w:rPr>
        <w:lastRenderedPageBreak/>
        <w:t>这还是成都家门口的事情。到平定大小金川之后，四川周边再无边患，因为清朝一口气把中国边疆推到喜马拉雅山麓与横断山脉一侧。并控制所有制高点至今。不管你怎么评价明朝与清朝，没有明朝与清朝持续不断的经营改土归流，中国南方的中央直辖地域会小的在两宋格局之内（改土归流后遗症，湖广百万匪患直到新中国才基本肃清，治理格局就此为之一新，这是后话，本文展开），而没有清朝经营我们在东北西北乃至喜马拉雅山脉山麓所有今天控制的制高点，是否在今天还能为中华人民共和国所用这都是一个值得商榷的问题。这里更不要说，汉家自古经营西域在中华人民共和国之前还没有持续稳定控制七十年以上的历史。说那么多，无非在说，秦朝定大一统，到汉武帝才补了东南沿海福建广东的直辖控制，并第一次在夜郎国故地开拓经营。而四川云贵一线，直到清中期才实现稳定有效的控制，其中拉锯虽然史书不见大书特书，但是也是二千年不断征战经营并持续分化瓦解当地土著才有了今天的规模。这还是我们屡有胜迹的 南方边疆经营。对应北方边疆，无论东北西北还是今天蒙古地区，为患中国两千年，其中拉锯不仅有五胡乱华之祸还有辽金时期的南北格局，再有后来的元蒙满清入主中原。值得玩味或者令人讽刺的是，突破汉唐奠定我们今天边疆格局恰恰是入主中原的外族王朝蒙元及满清。这里原因，有志于开边拓土的各位，哪怕键盘开疆的时候不妨三思前人的艰辛。</w:t>
      </w:r>
    </w:p>
    <w:p w14:paraId="7B3193FB" w14:textId="77777777" w:rsidR="009E1CB2" w:rsidRPr="00FC5B4C" w:rsidRDefault="00000000">
      <w:pPr>
        <w:rPr>
          <w:rFonts w:ascii="宋体" w:eastAsia="宋体" w:hAnsi="宋体"/>
          <w:lang w:eastAsia="zh-CN"/>
        </w:rPr>
      </w:pPr>
      <w:r w:rsidRPr="00FC5B4C">
        <w:rPr>
          <w:rFonts w:ascii="宋体" w:eastAsia="宋体" w:hAnsi="宋体"/>
          <w:lang w:eastAsia="zh-CN"/>
        </w:rPr>
        <w:t>（待续今天写完）</w:t>
      </w:r>
    </w:p>
    <w:p w14:paraId="3806F6C0" w14:textId="77777777" w:rsidR="009E1CB2" w:rsidRPr="00FC5B4C" w:rsidRDefault="009E1CB2">
      <w:pPr>
        <w:rPr>
          <w:rFonts w:ascii="宋体" w:eastAsia="宋体" w:hAnsi="宋体"/>
          <w:lang w:eastAsia="zh-CN"/>
        </w:rPr>
      </w:pPr>
    </w:p>
    <w:p w14:paraId="7E34F33F" w14:textId="77777777" w:rsidR="009E1CB2" w:rsidRPr="00FC5B4C" w:rsidRDefault="009E1CB2">
      <w:pPr>
        <w:rPr>
          <w:rFonts w:ascii="宋体" w:eastAsia="宋体" w:hAnsi="宋体"/>
          <w:lang w:eastAsia="zh-CN"/>
        </w:rPr>
      </w:pPr>
    </w:p>
    <w:p w14:paraId="5064AD6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看到有人开帖子说A股的事情</w:t>
      </w:r>
    </w:p>
    <w:p w14:paraId="415C0E85" w14:textId="77777777" w:rsidR="009E1CB2" w:rsidRPr="00FC5B4C" w:rsidRDefault="00000000">
      <w:pPr>
        <w:rPr>
          <w:rFonts w:ascii="宋体" w:eastAsia="宋体" w:hAnsi="宋体"/>
        </w:rPr>
      </w:pPr>
      <w:r w:rsidRPr="00FC5B4C">
        <w:rPr>
          <w:rFonts w:ascii="宋体" w:eastAsia="宋体" w:hAnsi="宋体"/>
        </w:rPr>
        <w:t>原文：https://talkcc.org//article/4645551</w:t>
      </w:r>
    </w:p>
    <w:p w14:paraId="03A5EB92" w14:textId="77777777" w:rsidR="009E1CB2" w:rsidRPr="00FC5B4C" w:rsidRDefault="00000000">
      <w:pPr>
        <w:rPr>
          <w:rFonts w:ascii="宋体" w:eastAsia="宋体" w:hAnsi="宋体"/>
          <w:lang w:eastAsia="zh-CN"/>
        </w:rPr>
      </w:pPr>
      <w:r w:rsidRPr="00FC5B4C">
        <w:rPr>
          <w:rFonts w:ascii="宋体" w:eastAsia="宋体" w:hAnsi="宋体"/>
          <w:lang w:eastAsia="zh-CN"/>
        </w:rPr>
        <w:t>2021-07-27 16:12:00</w:t>
      </w:r>
    </w:p>
    <w:p w14:paraId="0F4AFF0F" w14:textId="77777777" w:rsidR="009E1CB2" w:rsidRPr="00FC5B4C" w:rsidRDefault="00000000">
      <w:pPr>
        <w:rPr>
          <w:rFonts w:ascii="宋体" w:eastAsia="宋体" w:hAnsi="宋体"/>
          <w:lang w:eastAsia="zh-CN"/>
        </w:rPr>
      </w:pPr>
      <w:r w:rsidRPr="00FC5B4C">
        <w:rPr>
          <w:rFonts w:ascii="宋体" w:eastAsia="宋体" w:hAnsi="宋体"/>
          <w:lang w:eastAsia="zh-CN"/>
        </w:rPr>
        <w:t>感觉情绪波动有点大，那帖子里也有不同观点，我不展开别人的专业范畴。我这里反馈我这里的一个常识，就是对南京疫情的 跟进。有人基于武汉经验反馈就是，感染超过100看到700能不能打住，突破七百参考武汉经验。我个人觉得，市场到调整阶段，基于南京疫情全国蔓延的趋势，当南京感染触及破百这个拐点，场内活跃资本基于去年疫情的记忆出现恐慌性踩踏难以避免。以我们现在对疫情经验积累与对病毒的理解都远超去年疫情初期，因此眼下出现去年那种全国封城的场景，几无可能。所以基于恐慌的踩踏，明天上午最迟后天就会修复。这里不主张追涨杀跌，只是说情绪宣泄后，该调整调整该涨跌都照旧。</w:t>
      </w:r>
    </w:p>
    <w:p w14:paraId="4B278CB5" w14:textId="77777777" w:rsidR="009E1CB2" w:rsidRPr="00FC5B4C" w:rsidRDefault="009E1CB2">
      <w:pPr>
        <w:rPr>
          <w:rFonts w:ascii="宋体" w:eastAsia="宋体" w:hAnsi="宋体"/>
          <w:lang w:eastAsia="zh-CN"/>
        </w:rPr>
      </w:pPr>
    </w:p>
    <w:p w14:paraId="474DE6AD" w14:textId="77777777" w:rsidR="009E1CB2" w:rsidRPr="00FC5B4C" w:rsidRDefault="009E1CB2">
      <w:pPr>
        <w:rPr>
          <w:rFonts w:ascii="宋体" w:eastAsia="宋体" w:hAnsi="宋体"/>
          <w:lang w:eastAsia="zh-CN"/>
        </w:rPr>
      </w:pPr>
    </w:p>
    <w:p w14:paraId="12975C6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续完, 基于实用主义角度的总结一</w:t>
      </w:r>
    </w:p>
    <w:p w14:paraId="53C0C84A" w14:textId="77777777" w:rsidR="009E1CB2" w:rsidRPr="00FC5B4C" w:rsidRDefault="00000000">
      <w:pPr>
        <w:rPr>
          <w:rFonts w:ascii="宋体" w:eastAsia="宋体" w:hAnsi="宋体"/>
        </w:rPr>
      </w:pPr>
      <w:r w:rsidRPr="00FC5B4C">
        <w:rPr>
          <w:rFonts w:ascii="宋体" w:eastAsia="宋体" w:hAnsi="宋体"/>
        </w:rPr>
        <w:t>原文：https://talkcc.org//article/4645554</w:t>
      </w:r>
    </w:p>
    <w:p w14:paraId="25D095CD" w14:textId="77777777" w:rsidR="009E1CB2" w:rsidRPr="00FC5B4C" w:rsidRDefault="00000000">
      <w:pPr>
        <w:rPr>
          <w:rFonts w:ascii="宋体" w:eastAsia="宋体" w:hAnsi="宋体"/>
          <w:lang w:eastAsia="zh-CN"/>
        </w:rPr>
      </w:pPr>
      <w:r w:rsidRPr="00FC5B4C">
        <w:rPr>
          <w:rFonts w:ascii="宋体" w:eastAsia="宋体" w:hAnsi="宋体"/>
          <w:lang w:eastAsia="zh-CN"/>
        </w:rPr>
        <w:t>2021-07-27 17:13:35</w:t>
      </w:r>
    </w:p>
    <w:p w14:paraId="4E0FA7E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结尾部分 要写多少，其实费了一番踌躇的，主要是写多了即使身边的人也吸收不了多少，更不要说一些内容是是基于多年考虑讨论甚至争论的总结。对这里，看到一个话题就拍脑洞的河有来说，一些斟酌是对他们的为难。思前想后，不由想起 有个小朋友起了援疆的念头，我给她留言，要写点东西考考她甚至为难她，所以这里基于实用主义的各种艰涩不是考验河友的耐心，实际另为难其人。</w:t>
      </w:r>
    </w:p>
    <w:p w14:paraId="49A9E964" w14:textId="77777777" w:rsidR="009E1CB2" w:rsidRPr="00FC5B4C" w:rsidRDefault="00000000">
      <w:pPr>
        <w:rPr>
          <w:rFonts w:ascii="宋体" w:eastAsia="宋体" w:hAnsi="宋体"/>
          <w:lang w:eastAsia="zh-CN"/>
        </w:rPr>
      </w:pPr>
      <w:r w:rsidRPr="00FC5B4C">
        <w:rPr>
          <w:rFonts w:ascii="宋体" w:eastAsia="宋体" w:hAnsi="宋体"/>
          <w:lang w:eastAsia="zh-CN"/>
        </w:rPr>
        <w:t>下面夹叙夹议，时间线会非常交叉对照</w:t>
      </w:r>
    </w:p>
    <w:p w14:paraId="166B874F" w14:textId="77777777" w:rsidR="009E1CB2" w:rsidRPr="00FC5B4C" w:rsidRDefault="00000000">
      <w:pPr>
        <w:rPr>
          <w:rFonts w:ascii="宋体" w:eastAsia="宋体" w:hAnsi="宋体"/>
          <w:lang w:eastAsia="zh-CN"/>
        </w:rPr>
      </w:pPr>
      <w:r w:rsidRPr="00FC5B4C">
        <w:rPr>
          <w:rFonts w:ascii="宋体" w:eastAsia="宋体" w:hAnsi="宋体"/>
          <w:lang w:eastAsia="zh-CN"/>
        </w:rPr>
        <w:t>1.我这里说的实用主义是英美主流的实用主义哲学角度，既承认现实的不完美，退而求其次解决现实问题的角度，而非解决现实问题的黑猫白猫叙事。这里我不存在摸着石头过河的假设。</w:t>
      </w:r>
    </w:p>
    <w:p w14:paraId="36329D58" w14:textId="77777777" w:rsidR="009E1CB2" w:rsidRPr="00FC5B4C" w:rsidRDefault="00000000">
      <w:pPr>
        <w:rPr>
          <w:rFonts w:ascii="宋体" w:eastAsia="宋体" w:hAnsi="宋体"/>
          <w:lang w:eastAsia="zh-CN"/>
        </w:rPr>
      </w:pPr>
      <w:r w:rsidRPr="00FC5B4C">
        <w:rPr>
          <w:rFonts w:ascii="宋体" w:eastAsia="宋体" w:hAnsi="宋体"/>
          <w:lang w:eastAsia="zh-CN"/>
        </w:rPr>
        <w:t>2.这里我讨论的各种问题及其有效顺序，是基于中国在后新冠治理的时代获得治理的先发优势，甚至是在部分领域获得决定性的话语权的假设展开。对此不认同的看到这里可以大笑走开，哪怕我身边多年好友对此也是非常不认同的，他们中坚持我们今天的路已经走死了再无挽回者有之，有认为新冠中国获得再多优势依旧会败于西方有之，还有就是 今天中国治理已经在错误的路上走了太久诸如此类。持有类似观点的不用和我争论看，彼此擦肩而过没有互相问候一声对方家人已经是相当克制的，网络上没必要彼此找不自在。</w:t>
      </w:r>
    </w:p>
    <w:p w14:paraId="4ECB02EC" w14:textId="77777777" w:rsidR="009E1CB2" w:rsidRPr="00FC5B4C" w:rsidRDefault="00000000">
      <w:pPr>
        <w:rPr>
          <w:rFonts w:ascii="宋体" w:eastAsia="宋体" w:hAnsi="宋体"/>
          <w:lang w:eastAsia="zh-CN"/>
        </w:rPr>
      </w:pPr>
      <w:r w:rsidRPr="00FC5B4C">
        <w:rPr>
          <w:rFonts w:ascii="宋体" w:eastAsia="宋体" w:hAnsi="宋体"/>
          <w:lang w:eastAsia="zh-CN"/>
        </w:rPr>
        <w:t>3.我提过我身边还留下来一起讨论的朋友，对比15年基本是去掉两次三分之二的。即使如此，我今年才基于一个博学有术但是还勤奋钻研的朋友的劝说，开始基于博弈各方的现实实力考虑各种问题，因此对新冠格局的世界我们身处这个有点魔幻的快速变局中，我的观点必然是离经叛道甚至是在违背战后经典学说的道路上狂奔的，如果看到这里秉持学院派经典的河友可以离开，因为看到后面你不喷下面的内容是违背常识的跳大神已经是一种最大的礼貌。</w:t>
      </w:r>
    </w:p>
    <w:p w14:paraId="5D3BFC49" w14:textId="77777777" w:rsidR="009E1CB2" w:rsidRPr="00FC5B4C" w:rsidRDefault="00000000">
      <w:pPr>
        <w:rPr>
          <w:rFonts w:ascii="宋体" w:eastAsia="宋体" w:hAnsi="宋体"/>
          <w:lang w:eastAsia="zh-CN"/>
        </w:rPr>
      </w:pPr>
      <w:r w:rsidRPr="00FC5B4C">
        <w:rPr>
          <w:rFonts w:ascii="宋体" w:eastAsia="宋体" w:hAnsi="宋体"/>
          <w:lang w:eastAsia="zh-CN"/>
        </w:rPr>
        <w:t>4.我所有的起点都是基于这样的判断，新冠什么时候结束。从以色列到今天的南京，如果不能说今天的所有疫苗路线都失败，但是遇到重大挑战和挫折是无法回避的。甚至某种角度，在现有所有疫苗路线有关数据，在控制医疗挤兑对应的死亡率和重症率大尺度下降，无论重症率和死亡率一切回到去年疫情起点，在这种情况下，中国和西方各国对新冠治理会这么调整这对我要叙述的内容是决定性的。并且，在瑞士和日本完成实验室逆向合成新冠病毒后，现在任何变异都是可以从实验室人为干预的。这几天我对前不久在文字里困惑的变异方向，既什么方向防护率提高，变异就朝着攻克防护率高的免疫变异，如果明年还出现这种变异。我完全有理由怀疑变异是大国尤其是美国英国法国以及俄罗斯这样站在生物技术前沿的大国在人为干预变异的方向。而基于这种假设，任何现有疫苗都最终会因人为干预而失败。也因此中国要求在新冠朔源过程中不能排除美方实验室态度坚决而鲜明，这次中美会晤我方对美方的陈述包含了坏事做尽，也必事出有因。</w:t>
      </w:r>
    </w:p>
    <w:p w14:paraId="614A7394" w14:textId="77777777" w:rsidR="009E1CB2" w:rsidRPr="00FC5B4C" w:rsidRDefault="00000000">
      <w:pPr>
        <w:rPr>
          <w:rFonts w:ascii="宋体" w:eastAsia="宋体" w:hAnsi="宋体"/>
          <w:lang w:eastAsia="zh-CN"/>
        </w:rPr>
      </w:pPr>
      <w:r w:rsidRPr="00FC5B4C">
        <w:rPr>
          <w:rFonts w:ascii="宋体" w:eastAsia="宋体" w:hAnsi="宋体"/>
          <w:lang w:eastAsia="zh-CN"/>
        </w:rPr>
        <w:t>5.基于4，我实际在说，在以色列疫苗免疫路线遇到重大挑战的时候，基于疫苗免疫路线的问题。以及，我们自己推论的，基于新冠后遗症各种后续开支对欧美日本的长期财政挤兑。我实际在说，可能陷入长期泥潭的欧美都基于自身利益的本能尽可能把各大国拖入泥</w:t>
      </w:r>
      <w:r w:rsidRPr="00FC5B4C">
        <w:rPr>
          <w:rFonts w:ascii="宋体" w:eastAsia="宋体" w:hAnsi="宋体"/>
          <w:lang w:eastAsia="zh-CN"/>
        </w:rPr>
        <w:lastRenderedPageBreak/>
        <w:t>潭。这是符合包括俄罗斯与日本在内的欧美利益，尤其美国利益必然选择。不考虑这些，无论大到后新冠时代的架构，小到新冠现有治理面对新变局的必然调整，再到各位键盘开疆（包括我自己）河有在本楼的主题。绕开新冠这个绝对主角，宽严皆误。</w:t>
      </w:r>
    </w:p>
    <w:p w14:paraId="0040E6A9" w14:textId="77777777" w:rsidR="009E1CB2" w:rsidRPr="00FC5B4C" w:rsidRDefault="00000000">
      <w:pPr>
        <w:rPr>
          <w:rFonts w:ascii="宋体" w:eastAsia="宋体" w:hAnsi="宋体"/>
          <w:lang w:eastAsia="zh-CN"/>
        </w:rPr>
      </w:pPr>
      <w:r w:rsidRPr="00FC5B4C">
        <w:rPr>
          <w:rFonts w:ascii="宋体" w:eastAsia="宋体" w:hAnsi="宋体"/>
          <w:lang w:eastAsia="zh-CN"/>
        </w:rPr>
        <w:t>（待续今天写完）</w:t>
      </w:r>
    </w:p>
    <w:p w14:paraId="54DD9877" w14:textId="77777777" w:rsidR="009E1CB2" w:rsidRPr="00FC5B4C" w:rsidRDefault="009E1CB2">
      <w:pPr>
        <w:rPr>
          <w:rFonts w:ascii="宋体" w:eastAsia="宋体" w:hAnsi="宋体"/>
          <w:lang w:eastAsia="zh-CN"/>
        </w:rPr>
      </w:pPr>
    </w:p>
    <w:p w14:paraId="542EFA7A" w14:textId="77777777" w:rsidR="009E1CB2" w:rsidRPr="00FC5B4C" w:rsidRDefault="009E1CB2">
      <w:pPr>
        <w:rPr>
          <w:rFonts w:ascii="宋体" w:eastAsia="宋体" w:hAnsi="宋体"/>
          <w:lang w:eastAsia="zh-CN"/>
        </w:rPr>
      </w:pPr>
    </w:p>
    <w:p w14:paraId="294BFC1A" w14:textId="77777777" w:rsidR="009E1CB2" w:rsidRPr="00FC5B4C" w:rsidRDefault="00000000">
      <w:pPr>
        <w:pStyle w:val="31"/>
        <w:rPr>
          <w:rFonts w:ascii="宋体" w:eastAsia="宋体" w:hAnsi="宋体"/>
        </w:rPr>
      </w:pPr>
      <w:r w:rsidRPr="00FC5B4C">
        <w:rPr>
          <w:rFonts w:ascii="宋体" w:eastAsia="宋体" w:hAnsi="宋体"/>
        </w:rPr>
        <w:t>二</w:t>
      </w:r>
    </w:p>
    <w:p w14:paraId="63134CDB" w14:textId="77777777" w:rsidR="009E1CB2" w:rsidRPr="00FC5B4C" w:rsidRDefault="00000000">
      <w:pPr>
        <w:rPr>
          <w:rFonts w:ascii="宋体" w:eastAsia="宋体" w:hAnsi="宋体"/>
        </w:rPr>
      </w:pPr>
      <w:r w:rsidRPr="00FC5B4C">
        <w:rPr>
          <w:rFonts w:ascii="宋体" w:eastAsia="宋体" w:hAnsi="宋体"/>
        </w:rPr>
        <w:t>原文：https://talkcc.org//article/4645556</w:t>
      </w:r>
    </w:p>
    <w:p w14:paraId="76785E79" w14:textId="77777777" w:rsidR="009E1CB2" w:rsidRPr="00FC5B4C" w:rsidRDefault="00000000">
      <w:pPr>
        <w:rPr>
          <w:rFonts w:ascii="宋体" w:eastAsia="宋体" w:hAnsi="宋体"/>
          <w:lang w:eastAsia="zh-CN"/>
        </w:rPr>
      </w:pPr>
      <w:r w:rsidRPr="00FC5B4C">
        <w:rPr>
          <w:rFonts w:ascii="宋体" w:eastAsia="宋体" w:hAnsi="宋体"/>
          <w:lang w:eastAsia="zh-CN"/>
        </w:rPr>
        <w:t>2021-07-27 18:31:34</w:t>
      </w:r>
    </w:p>
    <w:p w14:paraId="02CD3DE6" w14:textId="77777777" w:rsidR="009E1CB2" w:rsidRPr="00FC5B4C" w:rsidRDefault="00000000">
      <w:pPr>
        <w:rPr>
          <w:rFonts w:ascii="宋体" w:eastAsia="宋体" w:hAnsi="宋体"/>
          <w:lang w:eastAsia="zh-CN"/>
        </w:rPr>
      </w:pPr>
      <w:r w:rsidRPr="00FC5B4C">
        <w:rPr>
          <w:rFonts w:ascii="宋体" w:eastAsia="宋体" w:hAnsi="宋体"/>
          <w:lang w:eastAsia="zh-CN"/>
        </w:rPr>
        <w:t>先搁置新冠因子，夹叙夹议</w:t>
      </w:r>
    </w:p>
    <w:p w14:paraId="16CC5070" w14:textId="77777777" w:rsidR="009E1CB2" w:rsidRPr="00FC5B4C" w:rsidRDefault="00000000">
      <w:pPr>
        <w:rPr>
          <w:rFonts w:ascii="宋体" w:eastAsia="宋体" w:hAnsi="宋体"/>
          <w:lang w:eastAsia="zh-CN"/>
        </w:rPr>
      </w:pPr>
      <w:r w:rsidRPr="00FC5B4C">
        <w:rPr>
          <w:rFonts w:ascii="宋体" w:eastAsia="宋体" w:hAnsi="宋体"/>
          <w:lang w:eastAsia="zh-CN"/>
        </w:rPr>
        <w:t>1.今年有关伊朗的长期合作协议，美国在阿富汗骤然撤军带来所谓战略真空，乃至必然与之密切联系巴基斯坦恐怖袭击背后的我方坚决态度。我们需要认知这样的一个阿富汗，这是一个在苏联入侵之后饱经战乱，受困欧亚大陆腹地却坐拥三万亿美元矿产资源的国家。哪怕没有这笔财富，只要打通中国到伊朗乃至巴基斯坦的商路尤其是打通到伊朗和巴基斯坦的港口的商路，伊朗阿富汗和巴基斯坦三国繁荣甚至对中亚地区包括中国新疆地区的辐射效应可期。不说伊朗油气资源，就说巴基斯坦那2700亿吨煤炭资源对于能源有接近无限饥渴的中国来说，阿富汗的稳定与繁荣，是中国打开西域海路的所有前提的保证。</w:t>
      </w:r>
    </w:p>
    <w:p w14:paraId="37368ECA" w14:textId="77777777" w:rsidR="009E1CB2" w:rsidRPr="00FC5B4C" w:rsidRDefault="00000000">
      <w:pPr>
        <w:rPr>
          <w:rFonts w:ascii="宋体" w:eastAsia="宋体" w:hAnsi="宋体"/>
          <w:lang w:eastAsia="zh-CN"/>
        </w:rPr>
      </w:pPr>
      <w:r w:rsidRPr="00FC5B4C">
        <w:rPr>
          <w:rFonts w:ascii="宋体" w:eastAsia="宋体" w:hAnsi="宋体"/>
          <w:lang w:eastAsia="zh-CN"/>
        </w:rPr>
        <w:t>2.今天的中国处于什么样的战略地位，我的叙述如下，我们处于欧亚大陆一隅之地，我们在今天在所有陆地制高点都持有居高零下的战略优势以及我们今天的综合国力积累，无论海陆在东风半径内自保有余确定无疑。但是，也因为海路被封死在马六甲以东，尽管我们防御区突破第一岛链已无疑问，但是突破第一岛链后，除非学习日本有独霸太平洋的野心，并下决心打到本土迫使美国求和，不然我们的综合国力全力经营决战第二岛链是一种疯狂的构想。因此，在东风半径内，把美国基础亚太是唯一的可选目标，这也是中国和欧美反复在南海博弈的核心没有之一。</w:t>
      </w:r>
    </w:p>
    <w:p w14:paraId="4310AB68" w14:textId="77777777" w:rsidR="009E1CB2" w:rsidRPr="00FC5B4C" w:rsidRDefault="00000000">
      <w:pPr>
        <w:rPr>
          <w:rFonts w:ascii="宋体" w:eastAsia="宋体" w:hAnsi="宋体"/>
          <w:lang w:eastAsia="zh-CN"/>
        </w:rPr>
      </w:pPr>
      <w:r w:rsidRPr="00FC5B4C">
        <w:rPr>
          <w:rFonts w:ascii="宋体" w:eastAsia="宋体" w:hAnsi="宋体"/>
          <w:lang w:eastAsia="zh-CN"/>
        </w:rPr>
        <w:t>3.早在五年前，我们自己讨论就在南下的方向要确认一个核心问题，既要不要和唐代那样设置播州杨氏那样的亲华藩镇，作为我们南下的桥头堡以及拉锯中的壁垒。最后我们的结论是，不可置藩。有个朋友最近的总结，不能用注定失败的西方殖民主义视角经营一带一路，对南方如此，对西向亦如此。哪怕以百年的尺度这一政策受益匪浅，但是依旧结论是不可置藩。这里更不要说，世界上80%人口过亿国家集中在中国周边，无论从人口对比乃至，骤然全取南路带来的中国政治经济中心必然南移必然代来中国南北失衡问题的雪上加霜。（当年香港资本全盛时期构想就是，香港兼并两广海南与福建，以香港为中国首府【香港到北京和香港到雅加达几乎等距】在臣服五眼联盟的前提下全取南洋）</w:t>
      </w:r>
    </w:p>
    <w:p w14:paraId="718C8E5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4.数字时代必然的数字社会及其治理必然加速真正的新技术革命的到来，因此基于人类命运共同体的构想，我们基于生产力条件的深层发展，无论基于阿富汗的真空区域乃至南下的东南亚各国，我们都可以基于我们扶贫攻坚中的各种经验与手段，利用信息技术应用上的优势在一带一路构建各国的共同把繁荣。这种共同繁荣绝对不是中国单方面的输出与攫取利益，你看来自印尼的快公司极兔结合拼多多打开的互联网销售新格局就是一个值得重视的例子。打通商路共同繁荣的基础是，技术迭代释放生产力约束前提下的 各取所需。港台经验告诉我们，一味的单方向援助与补贴只会出现一群养不熟的白眼狼，只有基于真正的利益互换下形成的经济一体化之上政治利益联系才可能有长期的稳定发展前景。而恰恰是这个，就是西方各国尤其美国以及竭力抗拒大陆统一与融合港台上层竭力破坏的。面对他们的挑战与破坏，必然贯穿一带一路经营本身。甚至随着一带一路各国崛起本身，有关国家也必然为自己的利益寻求中国利益之外的新利益纽带，对于这种我们传统治理的理念提出的挑战，一句话总结。真正的信仰必须要建立在信仰的崩塌后的献祭及其重建中（比如对新冠肆虐的一带一路国家面对的人为干预导致的疫苗免疫挫折）。</w:t>
      </w:r>
    </w:p>
    <w:p w14:paraId="383CBBF4" w14:textId="77777777" w:rsidR="009E1CB2" w:rsidRPr="00FC5B4C" w:rsidRDefault="00000000">
      <w:pPr>
        <w:rPr>
          <w:rFonts w:ascii="宋体" w:eastAsia="宋体" w:hAnsi="宋体"/>
          <w:lang w:eastAsia="zh-CN"/>
        </w:rPr>
      </w:pPr>
      <w:r w:rsidRPr="00FC5B4C">
        <w:rPr>
          <w:rFonts w:ascii="宋体" w:eastAsia="宋体" w:hAnsi="宋体"/>
          <w:lang w:eastAsia="zh-CN"/>
        </w:rPr>
        <w:t>5.其实早在一带一路之前的讨论中的争论，有人就提醒我向南就是向西，向西就是向南，两者互为表里并互为援奥。而南亚次大陆各国，尤其是以印度占据的地缘优势，因其处于向西和向南的结合部对我们开拓海外与边疆的影响不容忽视。而当印度选择把欧美打压中国作为崛起的战略机遇，而不是和中国一起打破西方霸权对全世界剥削的现有格局的时候，中印的战略摩擦实际已经不可避免。</w:t>
      </w:r>
    </w:p>
    <w:p w14:paraId="0D03434E" w14:textId="77777777" w:rsidR="009E1CB2" w:rsidRPr="00FC5B4C" w:rsidRDefault="00000000">
      <w:pPr>
        <w:rPr>
          <w:rFonts w:ascii="宋体" w:eastAsia="宋体" w:hAnsi="宋体"/>
          <w:lang w:eastAsia="zh-CN"/>
        </w:rPr>
      </w:pPr>
      <w:r w:rsidRPr="00FC5B4C">
        <w:rPr>
          <w:rFonts w:ascii="宋体" w:eastAsia="宋体" w:hAnsi="宋体"/>
          <w:lang w:eastAsia="zh-CN"/>
        </w:rPr>
        <w:t>6.其实早在美国治理伊拉克与阿富汗的重大挫折面前，无论美国撤藩如何艰难。美国撤离阿富汗在战略上是一种时间上的必然。而我们应对美国撤离的时间表加速，我们对内针对新疆和国内伊斯兰问题做了重大治理调整。甚至为此不惜和西方产生直接的冲突。同时，在微操上，我们在洞郎冲突中不仅打破此前格局的承诺在青藏高原不仅加速部署，并且把以铁路为核心的基建延伸到了林芝一线。其时间线现在复盘看就是，在洞郎破局后，利用印度国内持续扩张永不后撤的氛围，迫使印度从中印边界东线移兵二十万导致西线兵力空虚。而在去年的冲突，我们形成对印度毫无争议的优势后，印度周边国家从尼泊尔到孟加拉等国家都打破对印度的畏惧主动和我国建立更积极的政治经济联系。尼泊尔更因此一举收复所有印度占领的尼泊尔领土，这导致印度毫不犹豫的倒向欧美。但是也因此，在引入欧美尤其英美情报网络的时候，给印度国内颜色革命埋下了注定发芽的种子。那时候我一个观点你们参考，印度站在英美阵营对英美的消耗远大于站在我们这一边。这次印度在新冠疫情中的表现，基本验证了我的观点。既今天的印度已经成为持续威胁欧美尤其美国在印度和东南亚产业链持续输出新冠变异的威胁而非助力。并且因此衍生出，在印度和东南亚重建去中国供应链失败后，欧盟已经开始把重建供应链重心放在欧洲周边地区尤其中东欧地区。这一新变化，必然导致美国全球布局的重大调整，也是美国加速撤离阿富汗与伊拉克的重要原因。这一点，单靠中国现在守有余而进取受限的当下格局，没有印度的助攻我们是无论如何做不到今天这一波的。</w:t>
      </w:r>
    </w:p>
    <w:p w14:paraId="5139BBA3" w14:textId="77777777" w:rsidR="009E1CB2" w:rsidRPr="00FC5B4C" w:rsidRDefault="00000000">
      <w:pPr>
        <w:rPr>
          <w:rFonts w:ascii="宋体" w:eastAsia="宋体" w:hAnsi="宋体"/>
          <w:lang w:eastAsia="zh-CN"/>
        </w:rPr>
      </w:pPr>
      <w:r w:rsidRPr="00FC5B4C">
        <w:rPr>
          <w:rFonts w:ascii="宋体" w:eastAsia="宋体" w:hAnsi="宋体"/>
          <w:lang w:eastAsia="zh-CN"/>
        </w:rPr>
        <w:t>7.有人总结老大的一个特点就是，不管外部变化如何，都坚定不移的推动既定的优先事项。尽管在川普崛起对西方盟友的冲击乃至新冠治理对 世界格局的加速度演变，没有我们尽</w:t>
      </w:r>
      <w:r w:rsidRPr="00FC5B4C">
        <w:rPr>
          <w:rFonts w:ascii="宋体" w:eastAsia="宋体" w:hAnsi="宋体"/>
          <w:lang w:eastAsia="zh-CN"/>
        </w:rPr>
        <w:lastRenderedPageBreak/>
        <w:t>可能的消化改开以来的一系列问题，更有早前对欧美市场开拓增长迟滞的关口，不惜代价开拓一带一路。我们要应对从贸易战到新冠带来的变数，会比我们的曾经艰难的多。也就不会我们不会在美国撤离阿富汗的当口，恰好把高铁推进到林芝段而无视印度的任何反对。天助者必先自助而已。做好自己的事情，不断做好基础工作在所有看起来可以走捷径的快速通道有关选项之前，这是我们今天可以讨论某个点要不要经营的原因。</w:t>
      </w:r>
    </w:p>
    <w:p w14:paraId="2EE02DD0" w14:textId="77777777" w:rsidR="009E1CB2" w:rsidRPr="00FC5B4C" w:rsidRDefault="00000000">
      <w:pPr>
        <w:rPr>
          <w:rFonts w:ascii="宋体" w:eastAsia="宋体" w:hAnsi="宋体"/>
          <w:lang w:eastAsia="zh-CN"/>
        </w:rPr>
      </w:pPr>
      <w:r w:rsidRPr="00FC5B4C">
        <w:rPr>
          <w:rFonts w:ascii="宋体" w:eastAsia="宋体" w:hAnsi="宋体"/>
          <w:lang w:eastAsia="zh-CN"/>
        </w:rPr>
        <w:t>8.人口，水线北移给我们带来的战略机遇，如果没有先辈持续几十年的植树造林。没有本届坚持不懈的青山绿水就是金山银山引导，我今天说的也不过是几十年后的憧憬而不是今天几十年对应的规划。回到说古部分。吐蕃对唐德威胁是建立在人口比例1比7的全民皆兵基础上的。但是到明清时代，吐蕃对比全盛时期人口减半，而中国有效控制地区人口对比唐朝增长近八倍。此消彼长才有，乾隆对大小金川持续近二十年的经营。我们今天的开拓格局，在新疆和对南洋各国潜在经营地区，人口比例大致在一比一的范围。因此注定我们只能走共同繁荣中注定反复拉锯甚至我们输出利益的地区反复无常投奔西方以及任何霸权的坎坷之路。但是打开困于世界一隅之地困境的格局的战略机遇，哪怕明知道必然存在战略陷阱也要去刀山火海走一遭。好比当年，我们不去朝鲜走一遭，就没有苏联对我们的156，更不会有此后中国初步完成工业化准备下的基星格主动打破中美坚冰之后的种种。古人有云，势如破竹，破其节而其下自开。去年由班公湖至于尼泊尔收复故土，小试牛刀尔。还记得当年西西河张七那句，天与否取，非吉也。</w:t>
      </w:r>
    </w:p>
    <w:p w14:paraId="694A56FB" w14:textId="77777777" w:rsidR="009E1CB2" w:rsidRPr="00FC5B4C" w:rsidRDefault="00000000">
      <w:pPr>
        <w:rPr>
          <w:rFonts w:ascii="宋体" w:eastAsia="宋体" w:hAnsi="宋体"/>
          <w:lang w:eastAsia="zh-CN"/>
        </w:rPr>
      </w:pPr>
      <w:r w:rsidRPr="00FC5B4C">
        <w:rPr>
          <w:rFonts w:ascii="宋体" w:eastAsia="宋体" w:hAnsi="宋体"/>
          <w:lang w:eastAsia="zh-CN"/>
        </w:rPr>
        <w:t>（待续今天写完）</w:t>
      </w:r>
    </w:p>
    <w:p w14:paraId="63F7D3E4" w14:textId="77777777" w:rsidR="009E1CB2" w:rsidRPr="00FC5B4C" w:rsidRDefault="009E1CB2">
      <w:pPr>
        <w:rPr>
          <w:rFonts w:ascii="宋体" w:eastAsia="宋体" w:hAnsi="宋体"/>
          <w:lang w:eastAsia="zh-CN"/>
        </w:rPr>
      </w:pPr>
    </w:p>
    <w:p w14:paraId="3588C392" w14:textId="77777777" w:rsidR="009E1CB2" w:rsidRPr="00FC5B4C" w:rsidRDefault="009E1CB2">
      <w:pPr>
        <w:rPr>
          <w:rFonts w:ascii="宋体" w:eastAsia="宋体" w:hAnsi="宋体"/>
          <w:lang w:eastAsia="zh-CN"/>
        </w:rPr>
      </w:pPr>
    </w:p>
    <w:p w14:paraId="5AC3878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三 （全文完）</w:t>
      </w:r>
    </w:p>
    <w:p w14:paraId="1A338842" w14:textId="77777777" w:rsidR="009E1CB2" w:rsidRPr="00FC5B4C" w:rsidRDefault="00000000">
      <w:pPr>
        <w:rPr>
          <w:rFonts w:ascii="宋体" w:eastAsia="宋体" w:hAnsi="宋体"/>
        </w:rPr>
      </w:pPr>
      <w:r w:rsidRPr="00FC5B4C">
        <w:rPr>
          <w:rFonts w:ascii="宋体" w:eastAsia="宋体" w:hAnsi="宋体"/>
        </w:rPr>
        <w:t>原文：https://talkcc.org//article/4645564</w:t>
      </w:r>
    </w:p>
    <w:p w14:paraId="45FF1E9F" w14:textId="77777777" w:rsidR="009E1CB2" w:rsidRPr="00FC5B4C" w:rsidRDefault="00000000">
      <w:pPr>
        <w:rPr>
          <w:rFonts w:ascii="宋体" w:eastAsia="宋体" w:hAnsi="宋体"/>
          <w:lang w:eastAsia="zh-CN"/>
        </w:rPr>
      </w:pPr>
      <w:r w:rsidRPr="00FC5B4C">
        <w:rPr>
          <w:rFonts w:ascii="宋体" w:eastAsia="宋体" w:hAnsi="宋体"/>
          <w:lang w:eastAsia="zh-CN"/>
        </w:rPr>
        <w:t>2021-07-27 20:03:45</w:t>
      </w:r>
    </w:p>
    <w:p w14:paraId="6746A103" w14:textId="77777777" w:rsidR="009E1CB2" w:rsidRPr="00FC5B4C" w:rsidRDefault="00000000">
      <w:pPr>
        <w:rPr>
          <w:rFonts w:ascii="宋体" w:eastAsia="宋体" w:hAnsi="宋体"/>
          <w:lang w:eastAsia="zh-CN"/>
        </w:rPr>
      </w:pPr>
      <w:r w:rsidRPr="00FC5B4C">
        <w:rPr>
          <w:rFonts w:ascii="宋体" w:eastAsia="宋体" w:hAnsi="宋体"/>
          <w:lang w:eastAsia="zh-CN"/>
        </w:rPr>
        <w:t>文章自说古起，还是以说古为全文结束 这部分的结尾</w:t>
      </w:r>
    </w:p>
    <w:p w14:paraId="1B9BD578" w14:textId="77777777" w:rsidR="009E1CB2" w:rsidRPr="00FC5B4C" w:rsidRDefault="00000000">
      <w:pPr>
        <w:rPr>
          <w:rFonts w:ascii="宋体" w:eastAsia="宋体" w:hAnsi="宋体"/>
          <w:lang w:eastAsia="zh-CN"/>
        </w:rPr>
      </w:pPr>
      <w:r w:rsidRPr="00FC5B4C">
        <w:rPr>
          <w:rFonts w:ascii="宋体" w:eastAsia="宋体" w:hAnsi="宋体"/>
          <w:lang w:eastAsia="zh-CN"/>
        </w:rPr>
        <w:t>这几天看完大决战电视剧，其中几次重温电影版大决战。我最喜欢还是电影版的辽沈战役，电影中卫立煌回复顾祝同有这样一段话：兵家有云，勿以军重而轻敌，勿以独见而违众,勿以辩说为必然。这是引用六韬中龙韬。立将的一段话。</w:t>
      </w:r>
    </w:p>
    <w:p w14:paraId="44592D37" w14:textId="77777777" w:rsidR="009E1CB2" w:rsidRPr="00FC5B4C" w:rsidRDefault="00000000">
      <w:pPr>
        <w:rPr>
          <w:rFonts w:ascii="宋体" w:eastAsia="宋体" w:hAnsi="宋体"/>
          <w:lang w:eastAsia="zh-CN"/>
        </w:rPr>
      </w:pPr>
      <w:r w:rsidRPr="00FC5B4C">
        <w:rPr>
          <w:rFonts w:ascii="宋体" w:eastAsia="宋体" w:hAnsi="宋体"/>
          <w:lang w:eastAsia="zh-CN"/>
        </w:rPr>
        <w:t>话说，康熙功业，能说道的是这样几项，平定三藩，收复台湾，签订尼布楚条约和平定准格尔蒙古。而我要说的古，就是说的就是康雍乾三代平定准格尔蒙古经营新疆的艰难。要说这个的起因，是看到网络评价康雍乾经营西域，乾隆完全是捡了祖父和父亲的便宜，这我大不以为然。</w:t>
      </w:r>
    </w:p>
    <w:p w14:paraId="2C2881E8" w14:textId="77777777" w:rsidR="009E1CB2" w:rsidRPr="00FC5B4C" w:rsidRDefault="00000000">
      <w:pPr>
        <w:rPr>
          <w:rFonts w:ascii="宋体" w:eastAsia="宋体" w:hAnsi="宋体"/>
          <w:lang w:eastAsia="zh-CN"/>
        </w:rPr>
      </w:pPr>
      <w:r w:rsidRPr="00FC5B4C">
        <w:rPr>
          <w:rFonts w:ascii="宋体" w:eastAsia="宋体" w:hAnsi="宋体"/>
          <w:lang w:eastAsia="zh-CN"/>
        </w:rPr>
        <w:t>话说，康熙为平定准格尔帝国，其实有个战略安排我们史书不怎么宣传。就是在尼布楚条约中虽然作为战胜一方但是基于对准格尔方向的考虑，康熙给了俄罗斯非常优厚的条件签</w:t>
      </w:r>
      <w:r w:rsidRPr="00FC5B4C">
        <w:rPr>
          <w:rFonts w:ascii="宋体" w:eastAsia="宋体" w:hAnsi="宋体"/>
          <w:lang w:eastAsia="zh-CN"/>
        </w:rPr>
        <w:lastRenderedPageBreak/>
        <w:t>订和平条约。（制高点控制之说由此肇始）在尼布楚条约签署第二年，康熙开始对准格尔用兵。同步，俄罗斯先策反哈萨克独立，彻底断了准格尔对清帝国战略迂回的大后方，并且依托俄罗斯提供的比准格尔先进的火器，哈萨克不仅实现了对准格尔的独立，而且还配合俄罗斯与清朝会攻准格尔帝国。其结果不想而知，准格尔大汗噶尔丹败亡，在准格尔败亡之时噶尔丹的侄子策妄阿拉布坦判出准格尔加速噶尔丹败亡，因此在结束准格尔战役后的康熙册封了策妄阿拉布坦，安抚准格尔各部。因为康熙连年用兵，加上为了安抚持续征收重税的江南地区康熙多次下江南巡视。这期间，策妄阿拉布坦重新统一准格尔各部后，开始逐步对外扩张，首先他以青藏地区为突破口。不仅攻占了拉萨，还导致诗人达赖被迫下野，最后青海湖畔不知去向。在察觉策妄阿拉布坦野心后，康熙才被迫开始得罪人的清理国库运动为必然发生的再次征服准格尔的战争筹措军饷。这才有了电视剧康熙王朝中，雍正下江南查亏空的一幕。也拉开了，康熙雍正再到乾隆时期的全面政治经济军事改革的序幕。这期间，有一件对蒙古影响深远的事情。依托满蒙联姻同盟起家的蒙古在那时候分 科尔沁蒙古喀尔喀蒙古与准格尔蒙古三部分。其中科尔沁蒙古与满清皇族时代联姻，关系紧密。而喀尔喀蒙古各部，因策妄阿拉布坦重新崛起而骚动，对应这微妙格局，亲满清的喀尔喀蒙古大喇嘛带所有喀尔喀蒙古王公尤其是年轻王公进北京觐见康熙，一个目的是让年轻的王公门认识到满清的强盛也在这次觐见中重新与满清缔结盟友防范策妄阿拉布坦的游说与策反。并且在大喇嘛去世后，直到清末大喇嘛都不是喀尔喀蒙古出身，这些约束对延迟外蒙德独立客观起到了一定作用。到康熙两次罢黜 太子，最终选择了雍正为继承人有着深层次考虑，因为当时除了太子和四阿哥，其他有条件争夺帝位的基本都是济尔哈朗系的姻亲。甚至宗室将领，也大多与济尔哈朗系有姻亲。某种角度，作为康熙亲信的曹寅最终为雍正忌惮，也与曹寅和当时大宗正联姻有关，因为大宗正公开倾向济尔哈朗系皇族。这样，到雍正清理宗室重整财政乃至配套的军政改革问题如麻。一个操作失误，就是雍正九年满清以举国之力和策妄阿拉布坦决战，当时全国二十个总兵官去了十三个全部战死，近四万大军仅以统帅傅尔丹带着不到二十个亲位逃出生天。这次战败引发了后面雍正加速清洗宗室的全面危机。其余波到乾隆逐步为诸王平反才结束。而后，在雍正休养生息后，乾隆才再次发起对准格尔的决战，其准备甚至在最后决战阶段，仅仅神机营为齐射准备的药子就多达2500万发。简单说，完成对准格尔的最好征服，不仅历经康雍乾三代，而且依托当时中国四亿农耕人口的国力，并在完成政治经济军事全面改革后才最终在一次次挫折中，矢志不渝持续不断的打击下最终把准格尔帝国活生生耗死。可见自古开边，没有综合国力的支持，没有配套的全面政治经济军事改革乃至，几代人不计成败矢志不渝的决心与努力不可能成功。对比满清平定准格尔的努力，汉家王朝都缺了什么，不妨细品。</w:t>
      </w:r>
    </w:p>
    <w:p w14:paraId="290C5C7A" w14:textId="77777777" w:rsidR="009E1CB2" w:rsidRPr="00FC5B4C" w:rsidRDefault="00000000">
      <w:pPr>
        <w:rPr>
          <w:rFonts w:ascii="宋体" w:eastAsia="宋体" w:hAnsi="宋体"/>
          <w:lang w:eastAsia="zh-CN"/>
        </w:rPr>
      </w:pPr>
      <w:r w:rsidRPr="00FC5B4C">
        <w:rPr>
          <w:rFonts w:ascii="宋体" w:eastAsia="宋体" w:hAnsi="宋体"/>
          <w:lang w:eastAsia="zh-CN"/>
        </w:rPr>
        <w:t>说古到这里，给上面的内容收尾就是。乾隆的时代，中国是无可争议的火器帝国。但是到周边国家基本战略威胁消除后，乾隆因为盐商 盐政 与盐务的彻底腐败，断然结束了作为中央财政调节手段起自两宋在明清发扬光大的盐引制度。其直接后果是在没有配套措施下，到嘉庆道光时代，综合问题开始慢性病一样侵蚀满清财政。到白莲教大起义后，道光给年轻的咸丰留下的是一个国库只有25万两白银的空空的诺大帝国，史称嘉道中落，而彼时太平天国运动席卷整个帝国的危机已经不可避免了。</w:t>
      </w:r>
    </w:p>
    <w:p w14:paraId="5A447AD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曾经和朋友讨论过这样的一个问题，我们需要的是拿破仑式的会战那样辉煌的胜利，还是小威廉皮特那样兢兢业业甚至扣扣索索的 全面改革后。在持续不断地削弱拿破仑的全面优势下，最终登顶大英帝国的辉煌。而那是，因为奥茨特里茨会战的反法同盟一方的惨败，小威廉皮特已经抑郁而终。此外，拿破仑只讲霸道的辉煌。一个小小的欧洲国家葡萄牙，在王太子毅然在巴西独立后，巴西在拿破仑战争的剩余时间中平均以每天两万英镑的速度给屡屡受挫在拿破仑会战辉煌下的伦敦金融市场尤其伦敦债券市场注入 黄金储备。到拿破仑战争结束，巴西几乎把国内所有金矿消耗殆尽。这种对拿破仑的强横，不惜代价付出支持英国的效果乃至失败国家又又多少。这是支撑英国组织七次反法同盟战争最终成功的一个助力。不靠天才们的伟力，也不是单纯靠英国广阔的殖民地腹地，是哪些拿破仑看不起的孜孜于蝇头小利的人们，用债券用走私和其他尽其所有的方式写下了拿破仑的墓志铭。</w:t>
      </w:r>
    </w:p>
    <w:p w14:paraId="1028EDF0" w14:textId="77777777" w:rsidR="009E1CB2" w:rsidRPr="00FC5B4C" w:rsidRDefault="00000000">
      <w:pPr>
        <w:rPr>
          <w:rFonts w:ascii="宋体" w:eastAsia="宋体" w:hAnsi="宋体"/>
          <w:lang w:eastAsia="zh-CN"/>
        </w:rPr>
      </w:pPr>
      <w:r w:rsidRPr="00FC5B4C">
        <w:rPr>
          <w:rFonts w:ascii="宋体" w:eastAsia="宋体" w:hAnsi="宋体"/>
          <w:lang w:eastAsia="zh-CN"/>
        </w:rPr>
        <w:t>说那么多，我不由想起一带一路之初一个朋友给我的一个忠告。他说，不要急于获得什么突破性的成就。要知道大航海五百年，其中三百年欧洲列强在各大洲都不过只获得了一个港口无法深入内陆获取利益。说中国开拓的古，是讲我们开拓的艰难。也说，我们失去开拓世界的最佳机遇期后，我们在今天好不容易在技术革命前夜和列强们在三百年中同处一个起跑线。并且加入新冠因子带来的复杂甚至不可避免被后人称为魔幻格局里，我们获得了实际与我们地位不相称的优势。一边打破被锁死在欧亚大陆一隅之地的百年机遇，所谓天予否取，非吉，不过如是。同样，我们对开拓做好了庞大投入全军覆没，甚至军事开拓全军覆没的准备了么，我们会不会在获得拿破仑式的辉煌后，被那些我们看不起的弱小最终写下墓志铭。帝国之路走不通，殖民思路不可取。那又如何进取。</w:t>
      </w:r>
    </w:p>
    <w:p w14:paraId="0D3CB847" w14:textId="77777777" w:rsidR="009E1CB2" w:rsidRPr="00FC5B4C" w:rsidRDefault="00000000">
      <w:pPr>
        <w:rPr>
          <w:rFonts w:ascii="宋体" w:eastAsia="宋体" w:hAnsi="宋体"/>
          <w:lang w:eastAsia="zh-CN"/>
        </w:rPr>
      </w:pPr>
      <w:r w:rsidRPr="00FC5B4C">
        <w:rPr>
          <w:rFonts w:ascii="宋体" w:eastAsia="宋体" w:hAnsi="宋体"/>
          <w:lang w:eastAsia="zh-CN"/>
        </w:rPr>
        <w:t>于今，不妨做好自己的事情。而自己的事情首要的就是补上人口老龄化这个短板。配套扩张人口的措施下，不要婆婆妈妈更不要顾及太多坛坛罐罐。水线北移给我们带来的气运就是，水资源的丰沛可以明确缓解经济上北方人口尤其西部人口单向流入南方经济发达地区带来了东西失衡南北失衡的困境。先北后南，经营大号的关中。对外拓展见缝插针的把握飞地的同时，有序经营对外空间。对应新冠魔幻，补短板以人为本，强化既有优势制造为本。做好自己的事情，要结硬寨打呆仗。打通对外商路的同时，要让当地人在提高自己生活质量的时候，只要他们能独立自主不轻易被列强吸血。同时加强反帝反霸权教育，他们虽弱就必然会书写一切拿破仑们的墓志铭。</w:t>
      </w:r>
    </w:p>
    <w:p w14:paraId="6D763616" w14:textId="77777777" w:rsidR="009E1CB2" w:rsidRPr="00FC5B4C" w:rsidRDefault="00000000">
      <w:pPr>
        <w:rPr>
          <w:rFonts w:ascii="宋体" w:eastAsia="宋体" w:hAnsi="宋体"/>
          <w:lang w:eastAsia="zh-CN"/>
        </w:rPr>
      </w:pPr>
      <w:r w:rsidRPr="00FC5B4C">
        <w:rPr>
          <w:rFonts w:ascii="宋体" w:eastAsia="宋体" w:hAnsi="宋体"/>
          <w:lang w:eastAsia="zh-CN"/>
        </w:rPr>
        <w:t>无非，引而不发，跃如也。</w:t>
      </w:r>
    </w:p>
    <w:p w14:paraId="6B05CFF8" w14:textId="77777777" w:rsidR="009E1CB2" w:rsidRPr="00FC5B4C" w:rsidRDefault="00000000">
      <w:pPr>
        <w:rPr>
          <w:rFonts w:ascii="宋体" w:eastAsia="宋体" w:hAnsi="宋体"/>
          <w:lang w:eastAsia="zh-CN"/>
        </w:rPr>
      </w:pPr>
      <w:r w:rsidRPr="00FC5B4C">
        <w:rPr>
          <w:rFonts w:ascii="宋体" w:eastAsia="宋体" w:hAnsi="宋体"/>
          <w:lang w:eastAsia="zh-CN"/>
        </w:rPr>
        <w:t>（全文完）</w:t>
      </w:r>
    </w:p>
    <w:p w14:paraId="59083F2C" w14:textId="77777777" w:rsidR="009E1CB2" w:rsidRPr="00FC5B4C" w:rsidRDefault="009E1CB2">
      <w:pPr>
        <w:rPr>
          <w:rFonts w:ascii="宋体" w:eastAsia="宋体" w:hAnsi="宋体"/>
          <w:lang w:eastAsia="zh-CN"/>
        </w:rPr>
      </w:pPr>
    </w:p>
    <w:p w14:paraId="2C6C7259" w14:textId="77777777" w:rsidR="009E1CB2" w:rsidRPr="00FC5B4C" w:rsidRDefault="009E1CB2">
      <w:pPr>
        <w:rPr>
          <w:rFonts w:ascii="宋体" w:eastAsia="宋体" w:hAnsi="宋体"/>
          <w:lang w:eastAsia="zh-CN"/>
        </w:rPr>
      </w:pPr>
    </w:p>
    <w:p w14:paraId="576B815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你可以后面每个月</w:t>
      </w:r>
    </w:p>
    <w:p w14:paraId="524EE676" w14:textId="77777777" w:rsidR="009E1CB2" w:rsidRPr="00FC5B4C" w:rsidRDefault="00000000">
      <w:pPr>
        <w:rPr>
          <w:rFonts w:ascii="宋体" w:eastAsia="宋体" w:hAnsi="宋体"/>
        </w:rPr>
      </w:pPr>
      <w:r w:rsidRPr="00FC5B4C">
        <w:rPr>
          <w:rFonts w:ascii="宋体" w:eastAsia="宋体" w:hAnsi="宋体"/>
        </w:rPr>
        <w:t>原文：https://talkcc.org//article/4645877</w:t>
      </w:r>
    </w:p>
    <w:p w14:paraId="37EC2B9D" w14:textId="77777777" w:rsidR="009E1CB2" w:rsidRPr="00FC5B4C" w:rsidRDefault="00000000">
      <w:pPr>
        <w:rPr>
          <w:rFonts w:ascii="宋体" w:eastAsia="宋体" w:hAnsi="宋体"/>
          <w:lang w:eastAsia="zh-CN"/>
        </w:rPr>
      </w:pPr>
      <w:r w:rsidRPr="00FC5B4C">
        <w:rPr>
          <w:rFonts w:ascii="宋体" w:eastAsia="宋体" w:hAnsi="宋体"/>
          <w:lang w:eastAsia="zh-CN"/>
        </w:rPr>
        <w:t>2021-07-28 18:19:29</w:t>
      </w:r>
    </w:p>
    <w:p w14:paraId="7A51EB5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看环比了</w:t>
      </w:r>
    </w:p>
    <w:p w14:paraId="33BE697C" w14:textId="77777777" w:rsidR="009E1CB2" w:rsidRPr="00FC5B4C" w:rsidRDefault="009E1CB2">
      <w:pPr>
        <w:rPr>
          <w:rFonts w:ascii="宋体" w:eastAsia="宋体" w:hAnsi="宋体"/>
          <w:lang w:eastAsia="zh-CN"/>
        </w:rPr>
      </w:pPr>
    </w:p>
    <w:p w14:paraId="2AE17DB5" w14:textId="77777777" w:rsidR="009E1CB2" w:rsidRPr="00FC5B4C" w:rsidRDefault="009E1CB2">
      <w:pPr>
        <w:rPr>
          <w:rFonts w:ascii="宋体" w:eastAsia="宋体" w:hAnsi="宋体"/>
          <w:lang w:eastAsia="zh-CN"/>
        </w:rPr>
      </w:pPr>
    </w:p>
    <w:p w14:paraId="27A0636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应该是汲取历代少数民族政权的弊病</w:t>
      </w:r>
    </w:p>
    <w:p w14:paraId="4F12D178" w14:textId="77777777" w:rsidR="009E1CB2" w:rsidRPr="00FC5B4C" w:rsidRDefault="00000000">
      <w:pPr>
        <w:rPr>
          <w:rFonts w:ascii="宋体" w:eastAsia="宋体" w:hAnsi="宋体"/>
        </w:rPr>
      </w:pPr>
      <w:r w:rsidRPr="00FC5B4C">
        <w:rPr>
          <w:rFonts w:ascii="宋体" w:eastAsia="宋体" w:hAnsi="宋体"/>
        </w:rPr>
        <w:t>原文：https://talkcc.org//article/4645891</w:t>
      </w:r>
    </w:p>
    <w:p w14:paraId="1FFABB04" w14:textId="77777777" w:rsidR="009E1CB2" w:rsidRPr="00FC5B4C" w:rsidRDefault="00000000">
      <w:pPr>
        <w:rPr>
          <w:rFonts w:ascii="宋体" w:eastAsia="宋体" w:hAnsi="宋体"/>
          <w:lang w:eastAsia="zh-CN"/>
        </w:rPr>
      </w:pPr>
      <w:r w:rsidRPr="00FC5B4C">
        <w:rPr>
          <w:rFonts w:ascii="宋体" w:eastAsia="宋体" w:hAnsi="宋体"/>
          <w:lang w:eastAsia="zh-CN"/>
        </w:rPr>
        <w:t>2021-07-28 20:52:30</w:t>
      </w:r>
    </w:p>
    <w:p w14:paraId="70E55ACC" w14:textId="77777777" w:rsidR="009E1CB2" w:rsidRPr="00FC5B4C" w:rsidRDefault="00000000">
      <w:pPr>
        <w:rPr>
          <w:rFonts w:ascii="宋体" w:eastAsia="宋体" w:hAnsi="宋体"/>
          <w:lang w:eastAsia="zh-CN"/>
        </w:rPr>
      </w:pPr>
      <w:r w:rsidRPr="00FC5B4C">
        <w:rPr>
          <w:rFonts w:ascii="宋体" w:eastAsia="宋体" w:hAnsi="宋体"/>
          <w:lang w:eastAsia="zh-CN"/>
        </w:rPr>
        <w:t>入主中原之前的游牧王朝基本就是强者为尊，基本处于其兴也勃其亡也忽，而第一批入主中原并统一北方的 慕容鲜卑，拓跋鲜卑以及宇文鲜卑，在汉化过程中陷入无休止的内乱最终在军事贵族消耗殆尽后融合进汉族的主流 中。辽以炎黄正统自居，但是从人皇王出走开始，辽太祖三直系内乱直到辽末都无法平息，并且汉化问题 也是辽朝始终没有平衡好的问题。尤其自辽国开过开始，帝后共治留下诸多隐患。而对从后金到满清更有借鉴意义的还是金朝和蒙古。</w:t>
      </w:r>
    </w:p>
    <w:p w14:paraId="29D935DA" w14:textId="77777777" w:rsidR="009E1CB2" w:rsidRPr="00FC5B4C" w:rsidRDefault="00000000">
      <w:pPr>
        <w:rPr>
          <w:rFonts w:ascii="宋体" w:eastAsia="宋体" w:hAnsi="宋体"/>
          <w:lang w:eastAsia="zh-CN"/>
        </w:rPr>
      </w:pPr>
      <w:r w:rsidRPr="00FC5B4C">
        <w:rPr>
          <w:rFonts w:ascii="宋体" w:eastAsia="宋体" w:hAnsi="宋体"/>
          <w:lang w:eastAsia="zh-CN"/>
        </w:rPr>
        <w:t>金朝崛起之初，阿骨打吴乞买金朝开国一代差不多是同时期欧亚大陆最强悍的军事集团。这个集团从阿骨打去世之后就各种政治斗争不断，每逢政治斗争争执不下就以对外战争解决一切内部争端。在这个过程中，金朝逐步分化为太祖阿骨打系，太宗吴乞买系和粘罕系三大军事贵族集团。其中阿骨打后，最声名显赫军事贵族完颜娄室和完颜银术可都归属粘罕的西路军军事集团。而粘罕非完颜皇族，因此和先与吴乞买系合作压制阿骨打系。到吴乞买中风不能理事，又与叛出阿骨打系的完颜宗弼 等合谋立金熙宗以幼龄登基，粘罕等以摄政之位独揽大权。金熙宗后，太祖系的完颜亮弑君篡位，诛粘罕系诸子近百，诛吴乞买系诸子近五十，当年与粘罕等合谋拥立金熙宗的完颜宗弼诸子尽诛，且从上述各系的重臣名将之后尽诛。如此屠戮之下，金朝的国力骤然盛极而衰。</w:t>
      </w:r>
    </w:p>
    <w:p w14:paraId="0CF3BBD9" w14:textId="77777777" w:rsidR="009E1CB2" w:rsidRPr="00FC5B4C" w:rsidRDefault="00000000">
      <w:pPr>
        <w:rPr>
          <w:rFonts w:ascii="宋体" w:eastAsia="宋体" w:hAnsi="宋体"/>
          <w:lang w:eastAsia="zh-CN"/>
        </w:rPr>
      </w:pPr>
      <w:r w:rsidRPr="00FC5B4C">
        <w:rPr>
          <w:rFonts w:ascii="宋体" w:eastAsia="宋体" w:hAnsi="宋体"/>
          <w:lang w:eastAsia="zh-CN"/>
        </w:rPr>
        <w:t>再说元朝，铁木真以异乎寻常的政治敏感一开始就压制了自己兄弟合撒尔系对铁木真系的威胁，同时对铁木真系以外任何有威胁的派系都无情镇压（比如通天巫系）因此非铁木真系基本被排斥在权力中枢之外，这对后来蒙古帝国的全面扩张起到了至关重要的作用。但是即使在铁木真时代，也无法有效压制四个儿子的纷争。这也为蒙古帝国的彻底分裂埋下了隐患。其中，窝阔台诸王在内乱中基本出局，而察合台系诸王尽管被术赤系诸王和 托雷系诸王死死压制，但是察合台系诸王为自保引入的全面伊斯兰化甚至在元超自身的内乱中把察合台系伊斯兰王公推上帝位，不然中国北方会更加混乱。</w:t>
      </w:r>
    </w:p>
    <w:p w14:paraId="7D7A2A87" w14:textId="77777777" w:rsidR="009E1CB2" w:rsidRPr="00FC5B4C" w:rsidRDefault="00000000">
      <w:pPr>
        <w:rPr>
          <w:rFonts w:ascii="宋体" w:eastAsia="宋体" w:hAnsi="宋体"/>
          <w:lang w:eastAsia="zh-CN"/>
        </w:rPr>
      </w:pPr>
      <w:r w:rsidRPr="00FC5B4C">
        <w:rPr>
          <w:rFonts w:ascii="宋体" w:eastAsia="宋体" w:hAnsi="宋体"/>
          <w:lang w:eastAsia="zh-CN"/>
        </w:rPr>
        <w:t>到后金建立初期，努尔哈赤以和铁木真一样的敏锐很早就处置了与合撒尔一样在开国建制中立下汗马功劳的舒尔哈齐。并且，对努尔哈赤建立后金政权居功至伟的五大臣因其出身为努尔哈赤原配家努且嫡长子与舒尔哈齐关系很好。所以在舒尔哈齐死后，为避免后族与兄弟系在辽与金朝以及蒙元的覆辙，努尔哈赤断然杀了自己长子褚英。而舒尔哈齐诸子除了济尔哈朗从小为皇太极带着长大，其他都不被重用。因为出身，济尔哈朗出事稳重，因此避开了皇太极之后的诸王之乱，到顺治稳定朝政，八期诸王比济尔哈朗有能力的没有济</w:t>
      </w:r>
      <w:r w:rsidRPr="00FC5B4C">
        <w:rPr>
          <w:rFonts w:ascii="宋体" w:eastAsia="宋体" w:hAnsi="宋体"/>
          <w:lang w:eastAsia="zh-CN"/>
        </w:rPr>
        <w:lastRenderedPageBreak/>
        <w:t>尔哈朗的资历威望，而和济尔哈朗同辈的诸王与重臣又没有济尔哈朗文武兼备的综合能力。因此，多尔衮之后，顺治最为倚重的就是济尔哈朗，因此济尔哈朗是满清一代除了多尔衮之外仅有的叔王。顺治时代，济尔哈朗系有十个儿子，成年的儿子里有三个亲王（第四子是死后追封亲王）一个郡王，三个辅国将军。14个女儿基本与满清显贵有联姻。这样的家族，到康熙时代怎么不忌惮，所以我才说雍正时期能继承皇位的只有和济尔哈朗系没有姻亲关系的 太子和四阿哥 。而到四阿哥登基后，对内对外要全面改革，尤其是面对遍布朝野的济尔哈朗系诸王全面改革，最终 到乾隆时代就是 以绿营替代八旗，以汉臣平衡宗室。不过，满清在最终稳定体制的过程中极大的避免了内部屠戮，满清贵族在交出实权后再联姻中形成了复杂的治理模式。这种治理模式一个特点，就是无论满蒙汉，都会每代选择一批精英以联姻的方式吸纳。这种满族上层整体构建的姻亲网络，到满清后期即使皇权斗争再激烈，也能保持上层贵族的一致。比如辛酉政变后，两宫掌权再到慈禧把 恭亲王斗翻车，满清上层整体保持平稳，这也是外族入主中原的各王朝绝无仅有的。对了，辛酉政变中被杀的肃顺和郑亲王都是济尔哈朗系之后，算是对这个文字来说一个微妙的结尾吧。</w:t>
      </w:r>
    </w:p>
    <w:p w14:paraId="52BE6DCF" w14:textId="77777777" w:rsidR="009E1CB2" w:rsidRPr="00FC5B4C" w:rsidRDefault="009E1CB2">
      <w:pPr>
        <w:rPr>
          <w:rFonts w:ascii="宋体" w:eastAsia="宋体" w:hAnsi="宋体"/>
          <w:lang w:eastAsia="zh-CN"/>
        </w:rPr>
      </w:pPr>
    </w:p>
    <w:p w14:paraId="6E878646" w14:textId="77777777" w:rsidR="009E1CB2" w:rsidRPr="00FC5B4C" w:rsidRDefault="009E1CB2">
      <w:pPr>
        <w:rPr>
          <w:rFonts w:ascii="宋体" w:eastAsia="宋体" w:hAnsi="宋体"/>
          <w:lang w:eastAsia="zh-CN"/>
        </w:rPr>
      </w:pPr>
    </w:p>
    <w:p w14:paraId="603710BB" w14:textId="77777777" w:rsidR="009E1CB2" w:rsidRPr="00FC5B4C" w:rsidRDefault="00000000">
      <w:pPr>
        <w:pStyle w:val="31"/>
        <w:rPr>
          <w:rFonts w:ascii="宋体" w:eastAsia="宋体" w:hAnsi="宋体"/>
        </w:rPr>
      </w:pPr>
      <w:r w:rsidRPr="00FC5B4C">
        <w:rPr>
          <w:rFonts w:ascii="宋体" w:eastAsia="宋体" w:hAnsi="宋体"/>
        </w:rPr>
        <w:t>多谢指出明显错误</w:t>
      </w:r>
    </w:p>
    <w:p w14:paraId="3B89C5F4" w14:textId="77777777" w:rsidR="009E1CB2" w:rsidRPr="00FC5B4C" w:rsidRDefault="00000000">
      <w:pPr>
        <w:rPr>
          <w:rFonts w:ascii="宋体" w:eastAsia="宋体" w:hAnsi="宋体"/>
        </w:rPr>
      </w:pPr>
      <w:r w:rsidRPr="00FC5B4C">
        <w:rPr>
          <w:rFonts w:ascii="宋体" w:eastAsia="宋体" w:hAnsi="宋体"/>
        </w:rPr>
        <w:t>原文：https://talkcc.org//article/4646105</w:t>
      </w:r>
    </w:p>
    <w:p w14:paraId="2F7BEA53" w14:textId="77777777" w:rsidR="009E1CB2" w:rsidRPr="00FC5B4C" w:rsidRDefault="00000000">
      <w:pPr>
        <w:rPr>
          <w:rFonts w:ascii="宋体" w:eastAsia="宋体" w:hAnsi="宋体"/>
          <w:lang w:eastAsia="zh-CN"/>
        </w:rPr>
      </w:pPr>
      <w:r w:rsidRPr="00FC5B4C">
        <w:rPr>
          <w:rFonts w:ascii="宋体" w:eastAsia="宋体" w:hAnsi="宋体"/>
          <w:lang w:eastAsia="zh-CN"/>
        </w:rPr>
        <w:t>2021-07-29 10:31:25</w:t>
      </w:r>
    </w:p>
    <w:p w14:paraId="3FD92CF9" w14:textId="77777777" w:rsidR="009E1CB2" w:rsidRPr="00FC5B4C" w:rsidRDefault="00000000">
      <w:pPr>
        <w:rPr>
          <w:rFonts w:ascii="宋体" w:eastAsia="宋体" w:hAnsi="宋体"/>
          <w:lang w:eastAsia="zh-CN"/>
        </w:rPr>
      </w:pPr>
      <w:r w:rsidRPr="00FC5B4C">
        <w:rPr>
          <w:rFonts w:ascii="宋体" w:eastAsia="宋体" w:hAnsi="宋体"/>
          <w:lang w:eastAsia="zh-CN"/>
        </w:rPr>
        <w:t>最后结束部分还有一处明显错误</w:t>
      </w:r>
    </w:p>
    <w:p w14:paraId="099F167D" w14:textId="77777777" w:rsidR="009E1CB2" w:rsidRPr="00FC5B4C" w:rsidRDefault="00000000">
      <w:pPr>
        <w:rPr>
          <w:rFonts w:ascii="宋体" w:eastAsia="宋体" w:hAnsi="宋体"/>
          <w:lang w:eastAsia="zh-CN"/>
        </w:rPr>
      </w:pPr>
      <w:r w:rsidRPr="00FC5B4C">
        <w:rPr>
          <w:rFonts w:ascii="宋体" w:eastAsia="宋体" w:hAnsi="宋体"/>
          <w:lang w:eastAsia="zh-CN"/>
        </w:rPr>
        <w:t>写成亲济尔哈朗系的大宗正其实是济尔哈朗之孙承袭和硕简亲王雅尔江阿，于雍正四年革除亲王。我说和曹寅家有亲的 就是他。</w:t>
      </w:r>
    </w:p>
    <w:p w14:paraId="372E7E92" w14:textId="77777777" w:rsidR="009E1CB2" w:rsidRPr="00FC5B4C" w:rsidRDefault="009E1CB2">
      <w:pPr>
        <w:rPr>
          <w:rFonts w:ascii="宋体" w:eastAsia="宋体" w:hAnsi="宋体"/>
          <w:lang w:eastAsia="zh-CN"/>
        </w:rPr>
      </w:pPr>
    </w:p>
    <w:p w14:paraId="0DBA739F" w14:textId="77777777" w:rsidR="009E1CB2" w:rsidRPr="00FC5B4C" w:rsidRDefault="009E1CB2">
      <w:pPr>
        <w:rPr>
          <w:rFonts w:ascii="宋体" w:eastAsia="宋体" w:hAnsi="宋体"/>
          <w:lang w:eastAsia="zh-CN"/>
        </w:rPr>
      </w:pPr>
    </w:p>
    <w:p w14:paraId="44F2404D" w14:textId="77777777" w:rsidR="009E1CB2" w:rsidRPr="00FC5B4C" w:rsidRDefault="00000000">
      <w:pPr>
        <w:pStyle w:val="31"/>
        <w:rPr>
          <w:rFonts w:ascii="宋体" w:eastAsia="宋体" w:hAnsi="宋体"/>
        </w:rPr>
      </w:pPr>
      <w:r w:rsidRPr="00FC5B4C">
        <w:rPr>
          <w:rFonts w:ascii="宋体" w:eastAsia="宋体" w:hAnsi="宋体"/>
        </w:rPr>
        <w:t>那时候</w:t>
      </w:r>
    </w:p>
    <w:p w14:paraId="1C99A3E4" w14:textId="77777777" w:rsidR="009E1CB2" w:rsidRPr="00FC5B4C" w:rsidRDefault="00000000">
      <w:pPr>
        <w:rPr>
          <w:rFonts w:ascii="宋体" w:eastAsia="宋体" w:hAnsi="宋体"/>
        </w:rPr>
      </w:pPr>
      <w:r w:rsidRPr="00FC5B4C">
        <w:rPr>
          <w:rFonts w:ascii="宋体" w:eastAsia="宋体" w:hAnsi="宋体"/>
        </w:rPr>
        <w:t>原文：https://talkcc.org//article/4646113</w:t>
      </w:r>
    </w:p>
    <w:p w14:paraId="4D31141B" w14:textId="77777777" w:rsidR="009E1CB2" w:rsidRPr="00FC5B4C" w:rsidRDefault="00000000">
      <w:pPr>
        <w:rPr>
          <w:rFonts w:ascii="宋体" w:eastAsia="宋体" w:hAnsi="宋体"/>
          <w:lang w:eastAsia="zh-CN"/>
        </w:rPr>
      </w:pPr>
      <w:r w:rsidRPr="00FC5B4C">
        <w:rPr>
          <w:rFonts w:ascii="宋体" w:eastAsia="宋体" w:hAnsi="宋体"/>
          <w:lang w:eastAsia="zh-CN"/>
        </w:rPr>
        <w:t>2021-07-29 11:00:41</w:t>
      </w:r>
    </w:p>
    <w:p w14:paraId="6EDD2513" w14:textId="77777777" w:rsidR="009E1CB2" w:rsidRPr="00FC5B4C" w:rsidRDefault="00000000">
      <w:pPr>
        <w:rPr>
          <w:rFonts w:ascii="宋体" w:eastAsia="宋体" w:hAnsi="宋体"/>
          <w:lang w:eastAsia="zh-CN"/>
        </w:rPr>
      </w:pPr>
      <w:r w:rsidRPr="00FC5B4C">
        <w:rPr>
          <w:rFonts w:ascii="宋体" w:eastAsia="宋体" w:hAnsi="宋体"/>
          <w:lang w:eastAsia="zh-CN"/>
        </w:rPr>
        <w:t>很多讨论是即时的，反馈也是即时的不超过一周。甚至是 24小时内，比如奥巴马踹门那个谈判，我知道要放开谷物进口那会感到对农民不公平于是 24小时里说出来。因为，消息早被有自己渠道的人骂了。然后因为这种出格的事情我也付出代价了。不过那时候我还是坚信公众 可以通过重大问题事前沟通来化解冲突。燃后看到西西河那些集中骂我的人里有人说 多刺激他他会多说点，然后思考一段时间最近一些年轻人思考的问题，为什么一些人竭尽全力的套眼前利最后悔导致他们的所有努力把事情加速推到他们努力的对立面。</w:t>
      </w:r>
      <w:r w:rsidRPr="00FC5B4C">
        <w:rPr>
          <w:rFonts w:ascii="宋体" w:eastAsia="宋体" w:hAnsi="宋体"/>
          <w:lang w:eastAsia="zh-CN"/>
        </w:rPr>
        <w:lastRenderedPageBreak/>
        <w:t>这一度让我对主席相信人民的这个选择深深的怀疑，。那之后我提过我身边砍掉了两次三分之二人。此一时彼一时，那时候写即时消息而且只在回复里写，主要是要规避所有忌讳，但是熟悉规则的一点就透。（有人说看懂了后背冒冷)不熟悉规则的看的不明所以也不会被误伤。（有人看我字面意思赌过身家）现在不过是，有人思路给我帮助我会给回报没，有精彩的回复说到点子上了对我有帮助我说点已经过去式的原委。比如这次反垄断的尺度力度，我自己在QQ群提过三月那会我经历过的事情（已经有人保存下来到处传开了）。背后有一整套治理思路的转变，而不是某个部门某个利益集团的颟顸所为。也就是一叹</w:t>
      </w:r>
    </w:p>
    <w:p w14:paraId="34E43EDE" w14:textId="77777777" w:rsidR="009E1CB2" w:rsidRPr="00FC5B4C" w:rsidRDefault="009E1CB2">
      <w:pPr>
        <w:rPr>
          <w:rFonts w:ascii="宋体" w:eastAsia="宋体" w:hAnsi="宋体"/>
          <w:lang w:eastAsia="zh-CN"/>
        </w:rPr>
      </w:pPr>
    </w:p>
    <w:p w14:paraId="334C92F5" w14:textId="77777777" w:rsidR="009E1CB2" w:rsidRPr="00FC5B4C" w:rsidRDefault="009E1CB2">
      <w:pPr>
        <w:rPr>
          <w:rFonts w:ascii="宋体" w:eastAsia="宋体" w:hAnsi="宋体"/>
          <w:lang w:eastAsia="zh-CN"/>
        </w:rPr>
      </w:pPr>
    </w:p>
    <w:p w14:paraId="1BAE7F5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奥斯曼帝国由盛而衰的一件事</w:t>
      </w:r>
    </w:p>
    <w:p w14:paraId="1058319B"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原文：https://talkcc.org//article/4646115</w:t>
      </w:r>
    </w:p>
    <w:p w14:paraId="2273CA99" w14:textId="77777777" w:rsidR="009E1CB2" w:rsidRPr="00FC5B4C" w:rsidRDefault="00000000">
      <w:pPr>
        <w:rPr>
          <w:rFonts w:ascii="宋体" w:eastAsia="宋体" w:hAnsi="宋体"/>
          <w:lang w:eastAsia="zh-CN"/>
        </w:rPr>
      </w:pPr>
      <w:r w:rsidRPr="00FC5B4C">
        <w:rPr>
          <w:rFonts w:ascii="宋体" w:eastAsia="宋体" w:hAnsi="宋体"/>
          <w:lang w:eastAsia="zh-CN"/>
        </w:rPr>
        <w:t>2021-07-29 11:19:50</w:t>
      </w:r>
    </w:p>
    <w:p w14:paraId="4F300767" w14:textId="77777777" w:rsidR="009E1CB2" w:rsidRPr="00FC5B4C" w:rsidRDefault="00000000">
      <w:pPr>
        <w:rPr>
          <w:rFonts w:ascii="宋体" w:eastAsia="宋体" w:hAnsi="宋体"/>
          <w:lang w:eastAsia="zh-CN"/>
        </w:rPr>
      </w:pPr>
      <w:r w:rsidRPr="00FC5B4C">
        <w:rPr>
          <w:rFonts w:ascii="宋体" w:eastAsia="宋体" w:hAnsi="宋体"/>
          <w:lang w:eastAsia="zh-CN"/>
        </w:rPr>
        <w:t>是 奥斯曼大帝冤杀他长子，而后继承人打输了历史转折点勒班陀海战。其实那位继承人还没那么差劲，除了勒班陀海战终止了奥斯曼帝国全面扩张外，他实际赢得了余生多数扩张战争。只是作为自己对比的老爹太出色而已。还有辅佐奥斯曼大帝有一对非常出众父子大维齐，他们之余奥斯曼大帝有如禄东赞和论钦陵父子之余松赞干布。但是也因为他出色最后被奥斯曼大帝处死了后者。这其实也是我说中原王朝对比满清缺了什么的意思之一，中原王朝的格局取决最顶层的皇帝格局。除了开国君主，生于深宫长于妇人之手几代下来所谓进取心都用在对付权臣上了。而满清我前面说过，实际是一个通过复杂姻亲关系构架的姻亲集团，最顶上的这么斗最终执政的时候都是有一批又有能力的班底维持基本盘。不过这里也有弊病，有人在新冠那会和我讨论太平天国起义，他说 你看看荣禄 一门忠烈家人都死于太平天国运动中，这背后是满清贵族上层老中青人才梯队的消耗殆尽。所以荣禄之后再也没有人能制衡袁世凯。这算是讨论的一个结束的注脚吧。</w:t>
      </w:r>
    </w:p>
    <w:p w14:paraId="0098E0A0" w14:textId="77777777" w:rsidR="009E1CB2" w:rsidRPr="00FC5B4C" w:rsidRDefault="009E1CB2">
      <w:pPr>
        <w:rPr>
          <w:rFonts w:ascii="宋体" w:eastAsia="宋体" w:hAnsi="宋体"/>
          <w:lang w:eastAsia="zh-CN"/>
        </w:rPr>
      </w:pPr>
    </w:p>
    <w:p w14:paraId="03EE0450" w14:textId="77777777" w:rsidR="009E1CB2" w:rsidRPr="00FC5B4C" w:rsidRDefault="009E1CB2">
      <w:pPr>
        <w:rPr>
          <w:rFonts w:ascii="宋体" w:eastAsia="宋体" w:hAnsi="宋体"/>
          <w:lang w:eastAsia="zh-CN"/>
        </w:rPr>
      </w:pPr>
    </w:p>
    <w:p w14:paraId="5D282EA7" w14:textId="77777777" w:rsidR="009E1CB2" w:rsidRPr="00FC5B4C" w:rsidRDefault="00000000">
      <w:pPr>
        <w:pStyle w:val="31"/>
        <w:rPr>
          <w:rFonts w:ascii="宋体" w:eastAsia="宋体" w:hAnsi="宋体"/>
        </w:rPr>
      </w:pPr>
      <w:r w:rsidRPr="00FC5B4C">
        <w:rPr>
          <w:rFonts w:ascii="宋体" w:eastAsia="宋体" w:hAnsi="宋体"/>
        </w:rPr>
        <w:t>嗯</w:t>
      </w:r>
    </w:p>
    <w:p w14:paraId="6992ADD7" w14:textId="77777777" w:rsidR="009E1CB2" w:rsidRPr="00FC5B4C" w:rsidRDefault="00000000">
      <w:pPr>
        <w:rPr>
          <w:rFonts w:ascii="宋体" w:eastAsia="宋体" w:hAnsi="宋体"/>
        </w:rPr>
      </w:pPr>
      <w:r w:rsidRPr="00FC5B4C">
        <w:rPr>
          <w:rFonts w:ascii="宋体" w:eastAsia="宋体" w:hAnsi="宋体"/>
        </w:rPr>
        <w:t>原文：https://talkcc.org//article/4646134</w:t>
      </w:r>
    </w:p>
    <w:p w14:paraId="3B2404A5" w14:textId="77777777" w:rsidR="009E1CB2" w:rsidRPr="00FC5B4C" w:rsidRDefault="00000000">
      <w:pPr>
        <w:rPr>
          <w:rFonts w:ascii="宋体" w:eastAsia="宋体" w:hAnsi="宋体"/>
          <w:lang w:eastAsia="zh-CN"/>
        </w:rPr>
      </w:pPr>
      <w:r w:rsidRPr="00FC5B4C">
        <w:rPr>
          <w:rFonts w:ascii="宋体" w:eastAsia="宋体" w:hAnsi="宋体"/>
          <w:lang w:eastAsia="zh-CN"/>
        </w:rPr>
        <w:t>2021-07-29 12:22:25</w:t>
      </w:r>
    </w:p>
    <w:p w14:paraId="6FD30B39" w14:textId="77777777" w:rsidR="009E1CB2" w:rsidRPr="00FC5B4C" w:rsidRDefault="00000000">
      <w:pPr>
        <w:rPr>
          <w:rFonts w:ascii="宋体" w:eastAsia="宋体" w:hAnsi="宋体"/>
          <w:lang w:eastAsia="zh-CN"/>
        </w:rPr>
      </w:pPr>
      <w:r w:rsidRPr="00FC5B4C">
        <w:rPr>
          <w:rFonts w:ascii="宋体" w:eastAsia="宋体" w:hAnsi="宋体"/>
          <w:lang w:eastAsia="zh-CN"/>
        </w:rPr>
        <w:t>落地了</w:t>
      </w:r>
    </w:p>
    <w:p w14:paraId="0E628F62" w14:textId="77777777" w:rsidR="009E1CB2" w:rsidRPr="00FC5B4C" w:rsidRDefault="00000000">
      <w:pPr>
        <w:rPr>
          <w:rFonts w:ascii="宋体" w:eastAsia="宋体" w:hAnsi="宋体"/>
          <w:lang w:eastAsia="zh-CN"/>
        </w:rPr>
      </w:pPr>
      <w:r w:rsidRPr="00FC5B4C">
        <w:rPr>
          <w:rFonts w:ascii="宋体" w:eastAsia="宋体" w:hAnsi="宋体"/>
          <w:lang w:eastAsia="zh-CN"/>
        </w:rPr>
        <w:t>涨价目标或者输出通胀目标参考关税操作</w:t>
      </w:r>
    </w:p>
    <w:p w14:paraId="762357DF" w14:textId="77777777" w:rsidR="009E1CB2" w:rsidRPr="00FC5B4C" w:rsidRDefault="009E1CB2">
      <w:pPr>
        <w:rPr>
          <w:rFonts w:ascii="宋体" w:eastAsia="宋体" w:hAnsi="宋体"/>
          <w:lang w:eastAsia="zh-CN"/>
        </w:rPr>
      </w:pPr>
    </w:p>
    <w:p w14:paraId="44EF0BD5" w14:textId="77777777" w:rsidR="009E1CB2" w:rsidRPr="00FC5B4C" w:rsidRDefault="009E1CB2">
      <w:pPr>
        <w:rPr>
          <w:rFonts w:ascii="宋体" w:eastAsia="宋体" w:hAnsi="宋体"/>
          <w:lang w:eastAsia="zh-CN"/>
        </w:rPr>
      </w:pPr>
    </w:p>
    <w:p w14:paraId="21A5D41B" w14:textId="77777777" w:rsidR="009E1CB2" w:rsidRPr="00FC5B4C" w:rsidRDefault="00000000">
      <w:pPr>
        <w:pStyle w:val="31"/>
        <w:rPr>
          <w:rFonts w:ascii="宋体" w:eastAsia="宋体" w:hAnsi="宋体"/>
        </w:rPr>
      </w:pPr>
      <w:r w:rsidRPr="00FC5B4C">
        <w:rPr>
          <w:rFonts w:ascii="宋体" w:eastAsia="宋体" w:hAnsi="宋体"/>
        </w:rPr>
        <w:t>还是多说句</w:t>
      </w:r>
    </w:p>
    <w:p w14:paraId="71C6CE99" w14:textId="77777777" w:rsidR="009E1CB2" w:rsidRPr="00FC5B4C" w:rsidRDefault="00000000">
      <w:pPr>
        <w:rPr>
          <w:rFonts w:ascii="宋体" w:eastAsia="宋体" w:hAnsi="宋体"/>
        </w:rPr>
      </w:pPr>
      <w:r w:rsidRPr="00FC5B4C">
        <w:rPr>
          <w:rFonts w:ascii="宋体" w:eastAsia="宋体" w:hAnsi="宋体"/>
        </w:rPr>
        <w:t>原文：https://talkcc.org//article/4646138-2235</w:t>
      </w:r>
    </w:p>
    <w:p w14:paraId="72F0A5A9" w14:textId="77777777" w:rsidR="009E1CB2" w:rsidRPr="00FC5B4C" w:rsidRDefault="00000000">
      <w:pPr>
        <w:rPr>
          <w:rFonts w:ascii="宋体" w:eastAsia="宋体" w:hAnsi="宋体"/>
          <w:lang w:eastAsia="zh-CN"/>
        </w:rPr>
      </w:pPr>
      <w:r w:rsidRPr="00FC5B4C">
        <w:rPr>
          <w:rFonts w:ascii="宋体" w:eastAsia="宋体" w:hAnsi="宋体"/>
          <w:lang w:eastAsia="zh-CN"/>
        </w:rPr>
        <w:t>2021-07-29 12:31:16</w:t>
      </w:r>
    </w:p>
    <w:p w14:paraId="15103BC2" w14:textId="77777777" w:rsidR="009E1CB2" w:rsidRPr="00FC5B4C" w:rsidRDefault="00000000">
      <w:pPr>
        <w:rPr>
          <w:rFonts w:ascii="宋体" w:eastAsia="宋体" w:hAnsi="宋体"/>
          <w:lang w:eastAsia="zh-CN"/>
        </w:rPr>
      </w:pPr>
      <w:r w:rsidRPr="00FC5B4C">
        <w:rPr>
          <w:rFonts w:ascii="宋体" w:eastAsia="宋体" w:hAnsi="宋体"/>
          <w:lang w:eastAsia="zh-CN"/>
        </w:rPr>
        <w:t>贸易战之前，某在美国上市的教育公司 地区经理曾经这样对某国家干部吹嘘。人这个吹嘘是从安全部门的人反馈的。</w:t>
      </w:r>
    </w:p>
    <w:p w14:paraId="2AD14297" w14:textId="77777777" w:rsidR="009E1CB2" w:rsidRPr="00FC5B4C" w:rsidRDefault="00000000">
      <w:pPr>
        <w:rPr>
          <w:rFonts w:ascii="宋体" w:eastAsia="宋体" w:hAnsi="宋体"/>
          <w:lang w:eastAsia="zh-CN"/>
        </w:rPr>
      </w:pPr>
      <w:r w:rsidRPr="00FC5B4C">
        <w:rPr>
          <w:rFonts w:ascii="宋体" w:eastAsia="宋体" w:hAnsi="宋体"/>
          <w:lang w:eastAsia="zh-CN"/>
        </w:rPr>
        <w:t>他们公司手里有 2000万个家长群，他们说什么 ，家长群基本就听什么。</w:t>
      </w:r>
    </w:p>
    <w:p w14:paraId="38F46EC7" w14:textId="77777777" w:rsidR="009E1CB2" w:rsidRPr="00FC5B4C" w:rsidRDefault="00000000">
      <w:pPr>
        <w:rPr>
          <w:rFonts w:ascii="宋体" w:eastAsia="宋体" w:hAnsi="宋体"/>
          <w:lang w:eastAsia="zh-CN"/>
        </w:rPr>
      </w:pPr>
      <w:r w:rsidRPr="00FC5B4C">
        <w:rPr>
          <w:rFonts w:ascii="宋体" w:eastAsia="宋体" w:hAnsi="宋体"/>
          <w:lang w:eastAsia="zh-CN"/>
        </w:rPr>
        <w:t>殷鉴不远，来者可追。</w:t>
      </w:r>
    </w:p>
    <w:p w14:paraId="144A8C8E" w14:textId="77777777" w:rsidR="009E1CB2" w:rsidRPr="00FC5B4C" w:rsidRDefault="009E1CB2">
      <w:pPr>
        <w:rPr>
          <w:rFonts w:ascii="宋体" w:eastAsia="宋体" w:hAnsi="宋体"/>
          <w:lang w:eastAsia="zh-CN"/>
        </w:rPr>
      </w:pPr>
    </w:p>
    <w:p w14:paraId="0AFEE946" w14:textId="77777777" w:rsidR="009E1CB2" w:rsidRPr="00FC5B4C" w:rsidRDefault="009E1CB2">
      <w:pPr>
        <w:rPr>
          <w:rFonts w:ascii="宋体" w:eastAsia="宋体" w:hAnsi="宋体"/>
          <w:lang w:eastAsia="zh-CN"/>
        </w:rPr>
      </w:pPr>
    </w:p>
    <w:p w14:paraId="7047D30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那时候也确实感到没有好办法</w:t>
      </w:r>
    </w:p>
    <w:p w14:paraId="0E78BBDF" w14:textId="77777777" w:rsidR="009E1CB2" w:rsidRPr="00FC5B4C" w:rsidRDefault="00000000">
      <w:pPr>
        <w:rPr>
          <w:rFonts w:ascii="宋体" w:eastAsia="宋体" w:hAnsi="宋体"/>
        </w:rPr>
      </w:pPr>
      <w:r w:rsidRPr="00FC5B4C">
        <w:rPr>
          <w:rFonts w:ascii="宋体" w:eastAsia="宋体" w:hAnsi="宋体"/>
        </w:rPr>
        <w:t>原文：https://talkcc.org//article/4646142-2235</w:t>
      </w:r>
    </w:p>
    <w:p w14:paraId="48CC102F" w14:textId="77777777" w:rsidR="009E1CB2" w:rsidRPr="00FC5B4C" w:rsidRDefault="00000000">
      <w:pPr>
        <w:rPr>
          <w:rFonts w:ascii="宋体" w:eastAsia="宋体" w:hAnsi="宋体"/>
        </w:rPr>
      </w:pPr>
      <w:r w:rsidRPr="00FC5B4C">
        <w:rPr>
          <w:rFonts w:ascii="宋体" w:eastAsia="宋体" w:hAnsi="宋体"/>
        </w:rPr>
        <w:t>2021-07-29 13:13:27</w:t>
      </w:r>
    </w:p>
    <w:p w14:paraId="5795C16D" w14:textId="77777777" w:rsidR="009E1CB2" w:rsidRPr="00FC5B4C" w:rsidRDefault="009E1CB2">
      <w:pPr>
        <w:rPr>
          <w:rFonts w:ascii="宋体" w:eastAsia="宋体" w:hAnsi="宋体"/>
        </w:rPr>
      </w:pPr>
    </w:p>
    <w:p w14:paraId="272A5116" w14:textId="77777777" w:rsidR="009E1CB2" w:rsidRPr="00FC5B4C" w:rsidRDefault="009E1CB2">
      <w:pPr>
        <w:rPr>
          <w:rFonts w:ascii="宋体" w:eastAsia="宋体" w:hAnsi="宋体"/>
        </w:rPr>
      </w:pPr>
    </w:p>
    <w:p w14:paraId="1D756E58" w14:textId="77777777" w:rsidR="009E1CB2" w:rsidRPr="00FC5B4C" w:rsidRDefault="00000000">
      <w:pPr>
        <w:pStyle w:val="31"/>
        <w:rPr>
          <w:rFonts w:ascii="宋体" w:eastAsia="宋体" w:hAnsi="宋体"/>
        </w:rPr>
      </w:pPr>
      <w:r w:rsidRPr="00FC5B4C">
        <w:rPr>
          <w:rFonts w:ascii="宋体" w:eastAsia="宋体" w:hAnsi="宋体"/>
        </w:rPr>
        <w:t>一个体会</w:t>
      </w:r>
    </w:p>
    <w:p w14:paraId="3D16E608" w14:textId="77777777" w:rsidR="009E1CB2" w:rsidRPr="00FC5B4C" w:rsidRDefault="00000000">
      <w:pPr>
        <w:rPr>
          <w:rFonts w:ascii="宋体" w:eastAsia="宋体" w:hAnsi="宋体"/>
        </w:rPr>
      </w:pPr>
      <w:r w:rsidRPr="00FC5B4C">
        <w:rPr>
          <w:rFonts w:ascii="宋体" w:eastAsia="宋体" w:hAnsi="宋体"/>
        </w:rPr>
        <w:t>原文：https://talkcc.org//article/4646170-2235</w:t>
      </w:r>
    </w:p>
    <w:p w14:paraId="3283A65C" w14:textId="77777777" w:rsidR="009E1CB2" w:rsidRPr="00FC5B4C" w:rsidRDefault="00000000">
      <w:pPr>
        <w:rPr>
          <w:rFonts w:ascii="宋体" w:eastAsia="宋体" w:hAnsi="宋体"/>
          <w:lang w:eastAsia="zh-CN"/>
        </w:rPr>
      </w:pPr>
      <w:r w:rsidRPr="00FC5B4C">
        <w:rPr>
          <w:rFonts w:ascii="宋体" w:eastAsia="宋体" w:hAnsi="宋体"/>
          <w:lang w:eastAsia="zh-CN"/>
        </w:rPr>
        <w:t>2021-07-29 19:18:47</w:t>
      </w:r>
    </w:p>
    <w:p w14:paraId="7F91EF02" w14:textId="77777777" w:rsidR="009E1CB2" w:rsidRPr="00FC5B4C" w:rsidRDefault="00000000">
      <w:pPr>
        <w:rPr>
          <w:rFonts w:ascii="宋体" w:eastAsia="宋体" w:hAnsi="宋体"/>
          <w:lang w:eastAsia="zh-CN"/>
        </w:rPr>
      </w:pPr>
      <w:r w:rsidRPr="00FC5B4C">
        <w:rPr>
          <w:rFonts w:ascii="宋体" w:eastAsia="宋体" w:hAnsi="宋体"/>
          <w:lang w:eastAsia="zh-CN"/>
        </w:rPr>
        <w:t>小时候曾经在同济大学乱窜，在同济大学后门那里曾经有一个是我中学前见过最长的 房子，房子中间有模型。现在还对那个长长的 模型印象深刻，因为再没见过那么长的模型了。后来长大后读三峡方面的书，这才知道这模型是模拟三峡到长江出海口 有关泥沙沉降实验的。（是否还有其他实验我不清楚 ）这事对我震动很大，土共做事 出手既无孤手的范式思维就是从这样的事情一件件一桩桩积累而来。</w:t>
      </w:r>
    </w:p>
    <w:p w14:paraId="1C8B2CE5" w14:textId="77777777" w:rsidR="009E1CB2" w:rsidRPr="00FC5B4C" w:rsidRDefault="009E1CB2">
      <w:pPr>
        <w:rPr>
          <w:rFonts w:ascii="宋体" w:eastAsia="宋体" w:hAnsi="宋体"/>
          <w:lang w:eastAsia="zh-CN"/>
        </w:rPr>
      </w:pPr>
    </w:p>
    <w:p w14:paraId="224608C3" w14:textId="77777777" w:rsidR="009E1CB2" w:rsidRPr="00FC5B4C" w:rsidRDefault="009E1CB2">
      <w:pPr>
        <w:rPr>
          <w:rFonts w:ascii="宋体" w:eastAsia="宋体" w:hAnsi="宋体"/>
          <w:lang w:eastAsia="zh-CN"/>
        </w:rPr>
      </w:pPr>
    </w:p>
    <w:p w14:paraId="73CAE3D3" w14:textId="77777777" w:rsidR="009E1CB2" w:rsidRPr="00FC5B4C" w:rsidRDefault="00000000">
      <w:pPr>
        <w:pStyle w:val="31"/>
        <w:rPr>
          <w:rFonts w:ascii="宋体" w:eastAsia="宋体" w:hAnsi="宋体"/>
        </w:rPr>
      </w:pPr>
      <w:r w:rsidRPr="00FC5B4C">
        <w:rPr>
          <w:rFonts w:ascii="宋体" w:eastAsia="宋体" w:hAnsi="宋体"/>
        </w:rPr>
        <w:t>B117</w:t>
      </w:r>
    </w:p>
    <w:p w14:paraId="4992FE54" w14:textId="77777777" w:rsidR="009E1CB2" w:rsidRPr="00FC5B4C" w:rsidRDefault="00000000">
      <w:pPr>
        <w:rPr>
          <w:rFonts w:ascii="宋体" w:eastAsia="宋体" w:hAnsi="宋体"/>
        </w:rPr>
      </w:pPr>
      <w:r w:rsidRPr="00FC5B4C">
        <w:rPr>
          <w:rFonts w:ascii="宋体" w:eastAsia="宋体" w:hAnsi="宋体"/>
        </w:rPr>
        <w:t>原文：https://talkcc.org//article/4646171</w:t>
      </w:r>
    </w:p>
    <w:p w14:paraId="2733ACEA" w14:textId="77777777" w:rsidR="009E1CB2" w:rsidRPr="00FC5B4C" w:rsidRDefault="00000000">
      <w:pPr>
        <w:rPr>
          <w:rFonts w:ascii="宋体" w:eastAsia="宋体" w:hAnsi="宋体"/>
          <w:lang w:eastAsia="zh-CN"/>
        </w:rPr>
      </w:pPr>
      <w:r w:rsidRPr="00FC5B4C">
        <w:rPr>
          <w:rFonts w:ascii="宋体" w:eastAsia="宋体" w:hAnsi="宋体"/>
          <w:lang w:eastAsia="zh-CN"/>
        </w:rPr>
        <w:t>2021-07-29 19:22:05</w:t>
      </w:r>
    </w:p>
    <w:p w14:paraId="047D630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先在亚洲人社区传播</w:t>
      </w:r>
    </w:p>
    <w:p w14:paraId="594CCB19" w14:textId="77777777" w:rsidR="009E1CB2" w:rsidRPr="00FC5B4C" w:rsidRDefault="009E1CB2">
      <w:pPr>
        <w:rPr>
          <w:rFonts w:ascii="宋体" w:eastAsia="宋体" w:hAnsi="宋体"/>
          <w:lang w:eastAsia="zh-CN"/>
        </w:rPr>
      </w:pPr>
    </w:p>
    <w:p w14:paraId="721869D4" w14:textId="77777777" w:rsidR="009E1CB2" w:rsidRPr="00FC5B4C" w:rsidRDefault="009E1CB2">
      <w:pPr>
        <w:rPr>
          <w:rFonts w:ascii="宋体" w:eastAsia="宋体" w:hAnsi="宋体"/>
          <w:lang w:eastAsia="zh-CN"/>
        </w:rPr>
      </w:pPr>
    </w:p>
    <w:p w14:paraId="2DA0CB8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股票我外行</w:t>
      </w:r>
    </w:p>
    <w:p w14:paraId="0CABAD1E" w14:textId="77777777" w:rsidR="009E1CB2" w:rsidRPr="00FC5B4C" w:rsidRDefault="00000000">
      <w:pPr>
        <w:rPr>
          <w:rFonts w:ascii="宋体" w:eastAsia="宋体" w:hAnsi="宋体"/>
        </w:rPr>
      </w:pPr>
      <w:r w:rsidRPr="00FC5B4C">
        <w:rPr>
          <w:rFonts w:ascii="宋体" w:eastAsia="宋体" w:hAnsi="宋体"/>
        </w:rPr>
        <w:t>原文：https://talkcc.org//article/4646176-2235</w:t>
      </w:r>
    </w:p>
    <w:p w14:paraId="311D138B" w14:textId="77777777" w:rsidR="009E1CB2" w:rsidRPr="00FC5B4C" w:rsidRDefault="00000000">
      <w:pPr>
        <w:rPr>
          <w:rFonts w:ascii="宋体" w:eastAsia="宋体" w:hAnsi="宋体"/>
          <w:lang w:eastAsia="zh-CN"/>
        </w:rPr>
      </w:pPr>
      <w:r w:rsidRPr="00FC5B4C">
        <w:rPr>
          <w:rFonts w:ascii="宋体" w:eastAsia="宋体" w:hAnsi="宋体"/>
          <w:lang w:eastAsia="zh-CN"/>
        </w:rPr>
        <w:t>2021-07-29 19:58:01</w:t>
      </w:r>
    </w:p>
    <w:p w14:paraId="4383857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昨天和老师说操盘手，我这几年亏出来的经验，用了这样一段话 </w:t>
      </w:r>
    </w:p>
    <w:p w14:paraId="27A37155" w14:textId="77777777" w:rsidR="009E1CB2" w:rsidRPr="00FC5B4C" w:rsidRDefault="00000000">
      <w:pPr>
        <w:rPr>
          <w:rFonts w:ascii="宋体" w:eastAsia="宋体" w:hAnsi="宋体"/>
          <w:lang w:eastAsia="zh-CN"/>
        </w:rPr>
      </w:pPr>
      <w:r w:rsidRPr="00FC5B4C">
        <w:rPr>
          <w:rFonts w:ascii="宋体" w:eastAsia="宋体" w:hAnsi="宋体"/>
          <w:lang w:eastAsia="zh-CN"/>
        </w:rPr>
        <w:t>勿以三军为众而轻敌，勿以受命为重而必死，勿以身贵而贱人，勿以独见而违众，勿以辩说为必然。’</w:t>
      </w:r>
    </w:p>
    <w:p w14:paraId="443F9A94" w14:textId="77777777" w:rsidR="009E1CB2" w:rsidRPr="00FC5B4C" w:rsidRDefault="00000000">
      <w:pPr>
        <w:rPr>
          <w:rFonts w:ascii="宋体" w:eastAsia="宋体" w:hAnsi="宋体"/>
          <w:lang w:eastAsia="zh-CN"/>
        </w:rPr>
      </w:pPr>
      <w:r w:rsidRPr="00FC5B4C">
        <w:rPr>
          <w:rFonts w:ascii="宋体" w:eastAsia="宋体" w:hAnsi="宋体"/>
          <w:lang w:eastAsia="zh-CN"/>
        </w:rPr>
        <w:t>这是六韬里龙韬.立将中一段话 ，立将可以看作对操盘手的要求</w:t>
      </w:r>
    </w:p>
    <w:p w14:paraId="5719EB4B" w14:textId="77777777" w:rsidR="009E1CB2" w:rsidRPr="00FC5B4C" w:rsidRDefault="00000000">
      <w:pPr>
        <w:rPr>
          <w:rFonts w:ascii="宋体" w:eastAsia="宋体" w:hAnsi="宋体"/>
          <w:lang w:eastAsia="zh-CN"/>
        </w:rPr>
      </w:pPr>
      <w:r w:rsidRPr="00FC5B4C">
        <w:rPr>
          <w:rFonts w:ascii="宋体" w:eastAsia="宋体" w:hAnsi="宋体"/>
          <w:lang w:eastAsia="zh-CN"/>
        </w:rPr>
        <w:t>勿以三军为众而轻敌意思是不要觉得钱多就可以随意买卖</w:t>
      </w:r>
    </w:p>
    <w:p w14:paraId="186479AF" w14:textId="77777777" w:rsidR="009E1CB2" w:rsidRPr="00FC5B4C" w:rsidRDefault="00000000">
      <w:pPr>
        <w:rPr>
          <w:rFonts w:ascii="宋体" w:eastAsia="宋体" w:hAnsi="宋体"/>
          <w:lang w:eastAsia="zh-CN"/>
        </w:rPr>
      </w:pPr>
      <w:r w:rsidRPr="00FC5B4C">
        <w:rPr>
          <w:rFonts w:ascii="宋体" w:eastAsia="宋体" w:hAnsi="宋体"/>
          <w:lang w:eastAsia="zh-CN"/>
        </w:rPr>
        <w:t>勿以受命为重而必死意思是不要家里有急着用钱的时候，今天买明天就要涨，股市有自己规律，投资是基于确定性的概率而不是任何目的下不管不顾的孤掷一注</w:t>
      </w:r>
    </w:p>
    <w:p w14:paraId="619CF574" w14:textId="77777777" w:rsidR="009E1CB2" w:rsidRPr="00FC5B4C" w:rsidRDefault="00000000">
      <w:pPr>
        <w:rPr>
          <w:rFonts w:ascii="宋体" w:eastAsia="宋体" w:hAnsi="宋体"/>
          <w:lang w:eastAsia="zh-CN"/>
        </w:rPr>
      </w:pPr>
      <w:r w:rsidRPr="00FC5B4C">
        <w:rPr>
          <w:rFonts w:ascii="宋体" w:eastAsia="宋体" w:hAnsi="宋体"/>
          <w:lang w:eastAsia="zh-CN"/>
        </w:rPr>
        <w:t>勿以身贵而贱人意思是不要以为有渠道有消息就轻视趋势分析以及技术分析，这个是我重大亏损的起点，本届厉害的地方之一就是听消息抢跑道的断手断脚常有</w:t>
      </w:r>
    </w:p>
    <w:p w14:paraId="5D815CE6" w14:textId="77777777" w:rsidR="009E1CB2" w:rsidRPr="00FC5B4C" w:rsidRDefault="00000000">
      <w:pPr>
        <w:rPr>
          <w:rFonts w:ascii="宋体" w:eastAsia="宋体" w:hAnsi="宋体"/>
          <w:lang w:eastAsia="zh-CN"/>
        </w:rPr>
      </w:pPr>
      <w:r w:rsidRPr="00FC5B4C">
        <w:rPr>
          <w:rFonts w:ascii="宋体" w:eastAsia="宋体" w:hAnsi="宋体"/>
          <w:lang w:eastAsia="zh-CN"/>
        </w:rPr>
        <w:t>勿以独见而违众意思是你分析再对没有到市场认可形成合力的时候，就很难获得预期受益。</w:t>
      </w:r>
    </w:p>
    <w:p w14:paraId="46D5C3C3" w14:textId="77777777" w:rsidR="009E1CB2" w:rsidRPr="00FC5B4C" w:rsidRDefault="00000000">
      <w:pPr>
        <w:rPr>
          <w:rFonts w:ascii="宋体" w:eastAsia="宋体" w:hAnsi="宋体"/>
          <w:lang w:eastAsia="zh-CN"/>
        </w:rPr>
      </w:pPr>
      <w:r w:rsidRPr="00FC5B4C">
        <w:rPr>
          <w:rFonts w:ascii="宋体" w:eastAsia="宋体" w:hAnsi="宋体"/>
          <w:lang w:eastAsia="zh-CN"/>
        </w:rPr>
        <w:t>勿以辩说为必然意思是自己任何分析或者结论不能以为就是必然的盈利兑现</w:t>
      </w:r>
    </w:p>
    <w:p w14:paraId="11C3F260" w14:textId="77777777" w:rsidR="009E1CB2" w:rsidRPr="00FC5B4C" w:rsidRDefault="00000000">
      <w:pPr>
        <w:rPr>
          <w:rFonts w:ascii="宋体" w:eastAsia="宋体" w:hAnsi="宋体"/>
          <w:lang w:eastAsia="zh-CN"/>
        </w:rPr>
      </w:pPr>
      <w:r w:rsidRPr="00FC5B4C">
        <w:rPr>
          <w:rFonts w:ascii="宋体" w:eastAsia="宋体" w:hAnsi="宋体"/>
          <w:lang w:eastAsia="zh-CN"/>
        </w:rPr>
        <w:t>最后结合这些年教训和积累的经验，一点心得就是，分析要尽可能全面任何单一要素分析事物的决定论大概率是错的，而决策只能基于单一要素，不然患得患失措过关键拐点基本没有悬念。</w:t>
      </w:r>
    </w:p>
    <w:p w14:paraId="2535FAE2" w14:textId="77777777" w:rsidR="009E1CB2" w:rsidRPr="00FC5B4C" w:rsidRDefault="00000000">
      <w:pPr>
        <w:rPr>
          <w:rFonts w:ascii="宋体" w:eastAsia="宋体" w:hAnsi="宋体"/>
          <w:lang w:eastAsia="zh-CN"/>
        </w:rPr>
      </w:pPr>
      <w:r w:rsidRPr="00FC5B4C">
        <w:rPr>
          <w:rFonts w:ascii="宋体" w:eastAsia="宋体" w:hAnsi="宋体"/>
          <w:lang w:eastAsia="zh-CN"/>
        </w:rPr>
        <w:t>注：今年一位大哥这样和我介绍他眼中的土共精英官僚，他说一般分析的那批人和执行的那批人是两波人。偏分析的往往做不了操盘问题就在这里。</w:t>
      </w:r>
    </w:p>
    <w:p w14:paraId="22E677CF" w14:textId="77777777" w:rsidR="009E1CB2" w:rsidRPr="00FC5B4C" w:rsidRDefault="00000000">
      <w:pPr>
        <w:rPr>
          <w:rFonts w:ascii="宋体" w:eastAsia="宋体" w:hAnsi="宋体"/>
        </w:rPr>
      </w:pPr>
      <w:r w:rsidRPr="00FC5B4C">
        <w:rPr>
          <w:rFonts w:ascii="宋体" w:eastAsia="宋体" w:hAnsi="宋体"/>
        </w:rPr>
        <w:t>’</w:t>
      </w:r>
    </w:p>
    <w:p w14:paraId="7E8F1384" w14:textId="77777777" w:rsidR="009E1CB2" w:rsidRPr="00FC5B4C" w:rsidRDefault="009E1CB2">
      <w:pPr>
        <w:rPr>
          <w:rFonts w:ascii="宋体" w:eastAsia="宋体" w:hAnsi="宋体"/>
        </w:rPr>
      </w:pPr>
    </w:p>
    <w:p w14:paraId="51ECAE8E" w14:textId="77777777" w:rsidR="009E1CB2" w:rsidRPr="00FC5B4C" w:rsidRDefault="009E1CB2">
      <w:pPr>
        <w:rPr>
          <w:rFonts w:ascii="宋体" w:eastAsia="宋体" w:hAnsi="宋体"/>
        </w:rPr>
      </w:pPr>
    </w:p>
    <w:p w14:paraId="7FF1644F" w14:textId="77777777" w:rsidR="009E1CB2" w:rsidRPr="00FC5B4C" w:rsidRDefault="00000000">
      <w:pPr>
        <w:pStyle w:val="31"/>
        <w:rPr>
          <w:rFonts w:ascii="宋体" w:eastAsia="宋体" w:hAnsi="宋体"/>
        </w:rPr>
      </w:pPr>
      <w:r w:rsidRPr="00FC5B4C">
        <w:rPr>
          <w:rFonts w:ascii="宋体" w:eastAsia="宋体" w:hAnsi="宋体"/>
        </w:rPr>
        <w:t>的确如此</w:t>
      </w:r>
    </w:p>
    <w:p w14:paraId="6AA22C06" w14:textId="77777777" w:rsidR="009E1CB2" w:rsidRPr="00FC5B4C" w:rsidRDefault="00000000">
      <w:pPr>
        <w:rPr>
          <w:rFonts w:ascii="宋体" w:eastAsia="宋体" w:hAnsi="宋体"/>
        </w:rPr>
      </w:pPr>
      <w:r w:rsidRPr="00FC5B4C">
        <w:rPr>
          <w:rFonts w:ascii="宋体" w:eastAsia="宋体" w:hAnsi="宋体"/>
        </w:rPr>
        <w:t>原文：https://talkcc.org//article/4646185-2235</w:t>
      </w:r>
    </w:p>
    <w:p w14:paraId="6A7FCFCC" w14:textId="77777777" w:rsidR="009E1CB2" w:rsidRPr="00FC5B4C" w:rsidRDefault="00000000">
      <w:pPr>
        <w:rPr>
          <w:rFonts w:ascii="宋体" w:eastAsia="宋体" w:hAnsi="宋体"/>
          <w:lang w:eastAsia="zh-CN"/>
        </w:rPr>
      </w:pPr>
      <w:r w:rsidRPr="00FC5B4C">
        <w:rPr>
          <w:rFonts w:ascii="宋体" w:eastAsia="宋体" w:hAnsi="宋体"/>
          <w:lang w:eastAsia="zh-CN"/>
        </w:rPr>
        <w:t>2021-07-29 20:24:17</w:t>
      </w:r>
    </w:p>
    <w:p w14:paraId="4453BB5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毕竟股市本质是0和博弈，有人挣钱了就一定有人买单。不可能多数人赢钱少数人买单。这里钱多钱少我延伸一个我老师对我的告诫，他说你有十亿一百亿也是散户，中国股市除了国家队都是散户。对应你的问题，我实际在说你要明确挣谁的钱。 记得天道里说的一段话，可以解释我眼里的五穷六绝，这段话大意是，中国股市要挣钱永远是在官府动刀前，股市里的狼还没吃最后那口肉的时候，及时抽身。（剧情是，丁元英选了个股票让女配角明年四五月一定要卖掉，江湖传说丁元英原型就是缠中说禅本人，这是戏话了，）</w:t>
      </w:r>
    </w:p>
    <w:p w14:paraId="5B4710EF" w14:textId="77777777" w:rsidR="009E1CB2" w:rsidRPr="00FC5B4C" w:rsidRDefault="00000000">
      <w:pPr>
        <w:rPr>
          <w:rFonts w:ascii="宋体" w:eastAsia="宋体" w:hAnsi="宋体"/>
          <w:lang w:eastAsia="zh-CN"/>
        </w:rPr>
      </w:pPr>
      <w:r w:rsidRPr="00FC5B4C">
        <w:rPr>
          <w:rFonts w:ascii="宋体" w:eastAsia="宋体" w:hAnsi="宋体"/>
          <w:lang w:eastAsia="zh-CN"/>
        </w:rPr>
        <w:t>综上所述，以投资为主业最终因为要挣多数人输掉的钱，所以无论成败都是走一条不可谋于众人的孤独的路，一则输一则赢，但是久赌必输。知道及时离开才能提高生存概率唯一可能的生路。</w:t>
      </w:r>
    </w:p>
    <w:p w14:paraId="5061853A" w14:textId="77777777" w:rsidR="009E1CB2" w:rsidRPr="00FC5B4C" w:rsidRDefault="009E1CB2">
      <w:pPr>
        <w:rPr>
          <w:rFonts w:ascii="宋体" w:eastAsia="宋体" w:hAnsi="宋体"/>
          <w:lang w:eastAsia="zh-CN"/>
        </w:rPr>
      </w:pPr>
    </w:p>
    <w:p w14:paraId="4840EB32" w14:textId="77777777" w:rsidR="009E1CB2" w:rsidRPr="00FC5B4C" w:rsidRDefault="009E1CB2">
      <w:pPr>
        <w:rPr>
          <w:rFonts w:ascii="宋体" w:eastAsia="宋体" w:hAnsi="宋体"/>
          <w:lang w:eastAsia="zh-CN"/>
        </w:rPr>
      </w:pPr>
    </w:p>
    <w:p w14:paraId="7D8BB0EE" w14:textId="77777777" w:rsidR="009E1CB2" w:rsidRPr="00FC5B4C" w:rsidRDefault="00000000">
      <w:pPr>
        <w:pStyle w:val="31"/>
        <w:rPr>
          <w:rFonts w:ascii="宋体" w:eastAsia="宋体" w:hAnsi="宋体"/>
        </w:rPr>
      </w:pPr>
      <w:r w:rsidRPr="00FC5B4C">
        <w:rPr>
          <w:rFonts w:ascii="宋体" w:eastAsia="宋体" w:hAnsi="宋体"/>
        </w:rPr>
        <w:t>补充一下</w:t>
      </w:r>
    </w:p>
    <w:p w14:paraId="730F9D82" w14:textId="77777777" w:rsidR="009E1CB2" w:rsidRPr="00FC5B4C" w:rsidRDefault="00000000">
      <w:pPr>
        <w:rPr>
          <w:rFonts w:ascii="宋体" w:eastAsia="宋体" w:hAnsi="宋体"/>
        </w:rPr>
      </w:pPr>
      <w:r w:rsidRPr="00FC5B4C">
        <w:rPr>
          <w:rFonts w:ascii="宋体" w:eastAsia="宋体" w:hAnsi="宋体"/>
        </w:rPr>
        <w:t>原文：https://talkcc.org//article/4646188-2235</w:t>
      </w:r>
    </w:p>
    <w:p w14:paraId="391A7897" w14:textId="77777777" w:rsidR="009E1CB2" w:rsidRPr="00FC5B4C" w:rsidRDefault="00000000">
      <w:pPr>
        <w:rPr>
          <w:rFonts w:ascii="宋体" w:eastAsia="宋体" w:hAnsi="宋体"/>
          <w:lang w:eastAsia="zh-CN"/>
        </w:rPr>
      </w:pPr>
      <w:r w:rsidRPr="00FC5B4C">
        <w:rPr>
          <w:rFonts w:ascii="宋体" w:eastAsia="宋体" w:hAnsi="宋体"/>
          <w:lang w:eastAsia="zh-CN"/>
        </w:rPr>
        <w:t>2021-07-29 20:43:57</w:t>
      </w:r>
    </w:p>
    <w:p w14:paraId="47911624" w14:textId="77777777" w:rsidR="009E1CB2" w:rsidRPr="00FC5B4C" w:rsidRDefault="00000000">
      <w:pPr>
        <w:rPr>
          <w:rFonts w:ascii="宋体" w:eastAsia="宋体" w:hAnsi="宋体"/>
          <w:lang w:eastAsia="zh-CN"/>
        </w:rPr>
      </w:pPr>
      <w:r w:rsidRPr="00FC5B4C">
        <w:rPr>
          <w:rFonts w:ascii="宋体" w:eastAsia="宋体" w:hAnsi="宋体"/>
          <w:lang w:eastAsia="zh-CN"/>
        </w:rPr>
        <w:t>我们国家快速发展期，往往新生事物大家还没有充分认知，就形成了绝对垄断。而这种绝对垄断的利弊，大家还不清楚的认知，就无法有针对性的立法、更何况我们国家从立法程序上说，立法权在人大，面对每年几千则立法申请，对于每年只开会几周的人大一旦完成立法几乎没有可能就重大问题做及时修正。甚至是重大问题产生重大影响后才可能突击性的修正。</w:t>
      </w:r>
    </w:p>
    <w:p w14:paraId="240B426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好上面是冠冕堂皇的说辞，谁也不得罪，下面说点本质的 </w:t>
      </w:r>
    </w:p>
    <w:p w14:paraId="5EFEAB9A" w14:textId="77777777" w:rsidR="009E1CB2" w:rsidRPr="00FC5B4C" w:rsidRDefault="00000000">
      <w:pPr>
        <w:rPr>
          <w:rFonts w:ascii="宋体" w:eastAsia="宋体" w:hAnsi="宋体"/>
          <w:lang w:eastAsia="zh-CN"/>
        </w:rPr>
      </w:pPr>
      <w:r w:rsidRPr="00FC5B4C">
        <w:rPr>
          <w:rFonts w:ascii="宋体" w:eastAsia="宋体" w:hAnsi="宋体"/>
          <w:lang w:eastAsia="zh-CN"/>
        </w:rPr>
        <w:t>改开以来，人大代表中代表多数人就是常说的工农比比例从前三十年的90%，逐步下降到前些年的不到7%，以至于本届老大执政伊始就公开说要提高工农兵代表的比例。身边就有不少年轻有为的律师，因为能力出众被吸纳进民主党派以及相关利益集团做储备人才。服务他们在每年参与人大立法方面的研究。也因此，我一个华尔街投行的朋友在前不久公开说，中国是全世界最亲近资本的国家，没有之一。某种角度说，除了行政干预，对垄断的影响上，中国法律基本无法对抗那些掌握立法程序的利益集团。</w:t>
      </w:r>
    </w:p>
    <w:p w14:paraId="6B0A1267" w14:textId="77777777" w:rsidR="009E1CB2" w:rsidRPr="00FC5B4C" w:rsidRDefault="00000000">
      <w:pPr>
        <w:rPr>
          <w:rFonts w:ascii="宋体" w:eastAsia="宋体" w:hAnsi="宋体"/>
          <w:lang w:eastAsia="zh-CN"/>
        </w:rPr>
      </w:pPr>
      <w:r w:rsidRPr="00FC5B4C">
        <w:rPr>
          <w:rFonts w:ascii="宋体" w:eastAsia="宋体" w:hAnsi="宋体"/>
          <w:lang w:eastAsia="zh-CN"/>
        </w:rPr>
        <w:t>我前面说的前几年感觉没有好办法无非是，法律层面无计可施，上层利益看不到服务改变中国公司以赴美国上市为优先融资手段的改变可能。最后叹息一声，天不降川普，改变改开以来资本肆意妄为的格局，民众减负未来十年中遥遥无期。</w:t>
      </w:r>
    </w:p>
    <w:p w14:paraId="7C70E2FD" w14:textId="77777777" w:rsidR="009E1CB2" w:rsidRPr="00FC5B4C" w:rsidRDefault="009E1CB2">
      <w:pPr>
        <w:rPr>
          <w:rFonts w:ascii="宋体" w:eastAsia="宋体" w:hAnsi="宋体"/>
          <w:lang w:eastAsia="zh-CN"/>
        </w:rPr>
      </w:pPr>
    </w:p>
    <w:p w14:paraId="11C10191" w14:textId="77777777" w:rsidR="009E1CB2" w:rsidRPr="00FC5B4C" w:rsidRDefault="009E1CB2">
      <w:pPr>
        <w:rPr>
          <w:rFonts w:ascii="宋体" w:eastAsia="宋体" w:hAnsi="宋体"/>
          <w:lang w:eastAsia="zh-CN"/>
        </w:rPr>
      </w:pPr>
    </w:p>
    <w:p w14:paraId="3465E2A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我自己的事情我其他帖子说过</w:t>
      </w:r>
    </w:p>
    <w:p w14:paraId="43B6003B" w14:textId="77777777" w:rsidR="009E1CB2" w:rsidRPr="00FC5B4C" w:rsidRDefault="00000000">
      <w:pPr>
        <w:rPr>
          <w:rFonts w:ascii="宋体" w:eastAsia="宋体" w:hAnsi="宋体"/>
        </w:rPr>
      </w:pPr>
      <w:r w:rsidRPr="00FC5B4C">
        <w:rPr>
          <w:rFonts w:ascii="宋体" w:eastAsia="宋体" w:hAnsi="宋体"/>
        </w:rPr>
        <w:t>原文：https://talkcc.org//article/4646262-2235</w:t>
      </w:r>
    </w:p>
    <w:p w14:paraId="3833BB2A" w14:textId="77777777" w:rsidR="009E1CB2" w:rsidRPr="00FC5B4C" w:rsidRDefault="00000000">
      <w:pPr>
        <w:rPr>
          <w:rFonts w:ascii="宋体" w:eastAsia="宋体" w:hAnsi="宋体"/>
          <w:lang w:eastAsia="zh-CN"/>
        </w:rPr>
      </w:pPr>
      <w:r w:rsidRPr="00FC5B4C">
        <w:rPr>
          <w:rFonts w:ascii="宋体" w:eastAsia="宋体" w:hAnsi="宋体"/>
          <w:lang w:eastAsia="zh-CN"/>
        </w:rPr>
        <w:t>2021-07-30 02:23:35</w:t>
      </w:r>
    </w:p>
    <w:p w14:paraId="33A00B08" w14:textId="77777777" w:rsidR="009E1CB2" w:rsidRPr="00FC5B4C" w:rsidRDefault="00000000">
      <w:pPr>
        <w:rPr>
          <w:rFonts w:ascii="宋体" w:eastAsia="宋体" w:hAnsi="宋体"/>
          <w:lang w:eastAsia="zh-CN"/>
        </w:rPr>
      </w:pPr>
      <w:r w:rsidRPr="00FC5B4C">
        <w:rPr>
          <w:rFonts w:ascii="宋体" w:eastAsia="宋体" w:hAnsi="宋体"/>
          <w:lang w:eastAsia="zh-CN"/>
        </w:rPr>
        <w:t>具体细节不说，17年我说茅台远远没有张到头很多人看到的，但是我自己不会去买，道理其他帖子写过。如果能说多点就是，在掀别人桌子的时候，明白自己不能什么都要。我那时候以至于我老师都对我说，要对自己的身边好一些。不过遇到过一些分析高手，有些话对你比较合适。大致意思是，每种策略或者博弈手段都只能覆盖一种交易时段。确定自己拿手的或者符合自己性格的，顺手的时候要放手去做，然后不顺势就打住，出去玩。</w:t>
      </w:r>
    </w:p>
    <w:p w14:paraId="1DD40468" w14:textId="77777777" w:rsidR="009E1CB2" w:rsidRPr="00FC5B4C" w:rsidRDefault="009E1CB2">
      <w:pPr>
        <w:rPr>
          <w:rFonts w:ascii="宋体" w:eastAsia="宋体" w:hAnsi="宋体"/>
          <w:lang w:eastAsia="zh-CN"/>
        </w:rPr>
      </w:pPr>
    </w:p>
    <w:p w14:paraId="69B9BCBB" w14:textId="77777777" w:rsidR="009E1CB2" w:rsidRPr="00FC5B4C" w:rsidRDefault="009E1CB2">
      <w:pPr>
        <w:rPr>
          <w:rFonts w:ascii="宋体" w:eastAsia="宋体" w:hAnsi="宋体"/>
          <w:lang w:eastAsia="zh-CN"/>
        </w:rPr>
      </w:pPr>
    </w:p>
    <w:p w14:paraId="158A3F8E" w14:textId="77777777" w:rsidR="009E1CB2" w:rsidRPr="00FC5B4C" w:rsidRDefault="00000000">
      <w:pPr>
        <w:pStyle w:val="31"/>
        <w:rPr>
          <w:rFonts w:ascii="宋体" w:eastAsia="宋体" w:hAnsi="宋体"/>
        </w:rPr>
      </w:pPr>
      <w:r w:rsidRPr="00FC5B4C">
        <w:rPr>
          <w:rFonts w:ascii="宋体" w:eastAsia="宋体" w:hAnsi="宋体"/>
        </w:rPr>
        <w:t>补充</w:t>
      </w:r>
    </w:p>
    <w:p w14:paraId="73B4FA75" w14:textId="77777777" w:rsidR="009E1CB2" w:rsidRPr="00FC5B4C" w:rsidRDefault="00000000">
      <w:pPr>
        <w:rPr>
          <w:rFonts w:ascii="宋体" w:eastAsia="宋体" w:hAnsi="宋体"/>
        </w:rPr>
      </w:pPr>
      <w:r w:rsidRPr="00FC5B4C">
        <w:rPr>
          <w:rFonts w:ascii="宋体" w:eastAsia="宋体" w:hAnsi="宋体"/>
        </w:rPr>
        <w:t>原文：https://talkcc.org//article/4646264-2235</w:t>
      </w:r>
    </w:p>
    <w:p w14:paraId="00F94C79" w14:textId="77777777" w:rsidR="009E1CB2" w:rsidRPr="00FC5B4C" w:rsidRDefault="00000000">
      <w:pPr>
        <w:rPr>
          <w:rFonts w:ascii="宋体" w:eastAsia="宋体" w:hAnsi="宋体"/>
          <w:lang w:eastAsia="zh-CN"/>
        </w:rPr>
      </w:pPr>
      <w:r w:rsidRPr="00FC5B4C">
        <w:rPr>
          <w:rFonts w:ascii="宋体" w:eastAsia="宋体" w:hAnsi="宋体"/>
          <w:lang w:eastAsia="zh-CN"/>
        </w:rPr>
        <w:t>2021-07-30 02:26:46</w:t>
      </w:r>
    </w:p>
    <w:p w14:paraId="76F77C12" w14:textId="77777777" w:rsidR="009E1CB2" w:rsidRPr="00FC5B4C" w:rsidRDefault="00000000">
      <w:pPr>
        <w:rPr>
          <w:rFonts w:ascii="宋体" w:eastAsia="宋体" w:hAnsi="宋体"/>
          <w:lang w:eastAsia="zh-CN"/>
        </w:rPr>
      </w:pPr>
      <w:r w:rsidRPr="00FC5B4C">
        <w:rPr>
          <w:rFonts w:ascii="宋体" w:eastAsia="宋体" w:hAnsi="宋体"/>
          <w:lang w:eastAsia="zh-CN"/>
        </w:rPr>
        <w:t>2014年知道医改用错了人，所以那之后无论如何不碰医药股，那时候一个好朋友在股灾之后基本每年和我推荐长生生物。但是我医药类不出事我死活不沾边。类似的现在就是我在自己群里提过的反垄断在三月里我自己经历的事情。什么可以碰，什么就会放开。做确定即可。</w:t>
      </w:r>
    </w:p>
    <w:p w14:paraId="0F5FAEA3" w14:textId="77777777" w:rsidR="009E1CB2" w:rsidRPr="00FC5B4C" w:rsidRDefault="009E1CB2">
      <w:pPr>
        <w:rPr>
          <w:rFonts w:ascii="宋体" w:eastAsia="宋体" w:hAnsi="宋体"/>
          <w:lang w:eastAsia="zh-CN"/>
        </w:rPr>
      </w:pPr>
    </w:p>
    <w:p w14:paraId="64BB580A" w14:textId="77777777" w:rsidR="009E1CB2" w:rsidRPr="00FC5B4C" w:rsidRDefault="009E1CB2">
      <w:pPr>
        <w:rPr>
          <w:rFonts w:ascii="宋体" w:eastAsia="宋体" w:hAnsi="宋体"/>
          <w:lang w:eastAsia="zh-CN"/>
        </w:rPr>
      </w:pPr>
    </w:p>
    <w:p w14:paraId="022D53A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青山绿水 就是金山银山</w:t>
      </w:r>
    </w:p>
    <w:p w14:paraId="1FEEBCE1" w14:textId="77777777" w:rsidR="009E1CB2" w:rsidRPr="00FC5B4C" w:rsidRDefault="00000000">
      <w:pPr>
        <w:rPr>
          <w:rFonts w:ascii="宋体" w:eastAsia="宋体" w:hAnsi="宋体"/>
        </w:rPr>
      </w:pPr>
      <w:r w:rsidRPr="00FC5B4C">
        <w:rPr>
          <w:rFonts w:ascii="宋体" w:eastAsia="宋体" w:hAnsi="宋体"/>
        </w:rPr>
        <w:t>原文：https://talkcc.org//article/4646389</w:t>
      </w:r>
    </w:p>
    <w:p w14:paraId="24D0D8B6" w14:textId="77777777" w:rsidR="009E1CB2" w:rsidRPr="00FC5B4C" w:rsidRDefault="00000000">
      <w:pPr>
        <w:rPr>
          <w:rFonts w:ascii="宋体" w:eastAsia="宋体" w:hAnsi="宋体"/>
        </w:rPr>
      </w:pPr>
      <w:r w:rsidRPr="00FC5B4C">
        <w:rPr>
          <w:rFonts w:ascii="宋体" w:eastAsia="宋体" w:hAnsi="宋体"/>
        </w:rPr>
        <w:t>2021-07-30 11:56:54</w:t>
      </w:r>
    </w:p>
    <w:p w14:paraId="7B1687D8" w14:textId="77777777" w:rsidR="009E1CB2" w:rsidRPr="00FC5B4C" w:rsidRDefault="009E1CB2">
      <w:pPr>
        <w:rPr>
          <w:rFonts w:ascii="宋体" w:eastAsia="宋体" w:hAnsi="宋体"/>
        </w:rPr>
      </w:pPr>
    </w:p>
    <w:p w14:paraId="2A665F7C" w14:textId="77777777" w:rsidR="009E1CB2" w:rsidRPr="00FC5B4C" w:rsidRDefault="009E1CB2">
      <w:pPr>
        <w:rPr>
          <w:rFonts w:ascii="宋体" w:eastAsia="宋体" w:hAnsi="宋体"/>
        </w:rPr>
      </w:pPr>
    </w:p>
    <w:p w14:paraId="3469CED2" w14:textId="77777777" w:rsidR="009E1CB2" w:rsidRPr="00FC5B4C" w:rsidRDefault="00000000">
      <w:pPr>
        <w:pStyle w:val="31"/>
        <w:rPr>
          <w:rFonts w:ascii="宋体" w:eastAsia="宋体" w:hAnsi="宋体"/>
        </w:rPr>
      </w:pPr>
      <w:r w:rsidRPr="00FC5B4C">
        <w:rPr>
          <w:rFonts w:ascii="宋体" w:eastAsia="宋体" w:hAnsi="宋体"/>
        </w:rPr>
        <w:t>现在看中国</w:t>
      </w:r>
    </w:p>
    <w:p w14:paraId="5A301FA9" w14:textId="77777777" w:rsidR="009E1CB2" w:rsidRPr="00FC5B4C" w:rsidRDefault="00000000">
      <w:pPr>
        <w:rPr>
          <w:rFonts w:ascii="宋体" w:eastAsia="宋体" w:hAnsi="宋体"/>
        </w:rPr>
      </w:pPr>
      <w:r w:rsidRPr="00FC5B4C">
        <w:rPr>
          <w:rFonts w:ascii="宋体" w:eastAsia="宋体" w:hAnsi="宋体"/>
        </w:rPr>
        <w:t>原文：https://talkcc.org//article/4646393</w:t>
      </w:r>
    </w:p>
    <w:p w14:paraId="033B7A47" w14:textId="77777777" w:rsidR="009E1CB2" w:rsidRPr="00FC5B4C" w:rsidRDefault="00000000">
      <w:pPr>
        <w:rPr>
          <w:rFonts w:ascii="宋体" w:eastAsia="宋体" w:hAnsi="宋体"/>
          <w:lang w:eastAsia="zh-CN"/>
        </w:rPr>
      </w:pPr>
      <w:r w:rsidRPr="00FC5B4C">
        <w:rPr>
          <w:rFonts w:ascii="宋体" w:eastAsia="宋体" w:hAnsi="宋体"/>
          <w:lang w:eastAsia="zh-CN"/>
        </w:rPr>
        <w:t>2021-07-30 12:12:43</w:t>
      </w:r>
    </w:p>
    <w:p w14:paraId="1BCEAE24" w14:textId="77777777" w:rsidR="009E1CB2" w:rsidRPr="00FC5B4C" w:rsidRDefault="00000000">
      <w:pPr>
        <w:rPr>
          <w:rFonts w:ascii="宋体" w:eastAsia="宋体" w:hAnsi="宋体"/>
          <w:lang w:eastAsia="zh-CN"/>
        </w:rPr>
      </w:pPr>
      <w:r w:rsidRPr="00FC5B4C">
        <w:rPr>
          <w:rFonts w:ascii="宋体" w:eastAsia="宋体" w:hAnsi="宋体"/>
          <w:lang w:eastAsia="zh-CN"/>
        </w:rPr>
        <w:t>体会到当年拿破仑大陆封锁政策之难处了</w:t>
      </w:r>
    </w:p>
    <w:p w14:paraId="62FB6555" w14:textId="77777777" w:rsidR="009E1CB2" w:rsidRPr="00FC5B4C" w:rsidRDefault="009E1CB2">
      <w:pPr>
        <w:rPr>
          <w:rFonts w:ascii="宋体" w:eastAsia="宋体" w:hAnsi="宋体"/>
          <w:lang w:eastAsia="zh-CN"/>
        </w:rPr>
      </w:pPr>
    </w:p>
    <w:p w14:paraId="616B5EF2" w14:textId="77777777" w:rsidR="009E1CB2" w:rsidRPr="00FC5B4C" w:rsidRDefault="009E1CB2">
      <w:pPr>
        <w:rPr>
          <w:rFonts w:ascii="宋体" w:eastAsia="宋体" w:hAnsi="宋体"/>
          <w:lang w:eastAsia="zh-CN"/>
        </w:rPr>
      </w:pPr>
    </w:p>
    <w:p w14:paraId="6F26476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清末有个类似的例子北洋水师</w:t>
      </w:r>
    </w:p>
    <w:p w14:paraId="2A8EEE73" w14:textId="77777777" w:rsidR="009E1CB2" w:rsidRPr="00FC5B4C" w:rsidRDefault="00000000">
      <w:pPr>
        <w:rPr>
          <w:rFonts w:ascii="宋体" w:eastAsia="宋体" w:hAnsi="宋体"/>
        </w:rPr>
      </w:pPr>
      <w:r w:rsidRPr="00FC5B4C">
        <w:rPr>
          <w:rFonts w:ascii="宋体" w:eastAsia="宋体" w:hAnsi="宋体"/>
        </w:rPr>
        <w:t>原文：https://talkcc.org//article/4646475</w:t>
      </w:r>
    </w:p>
    <w:p w14:paraId="485E8120" w14:textId="77777777" w:rsidR="009E1CB2" w:rsidRPr="00FC5B4C" w:rsidRDefault="00000000">
      <w:pPr>
        <w:rPr>
          <w:rFonts w:ascii="宋体" w:eastAsia="宋体" w:hAnsi="宋体"/>
          <w:lang w:eastAsia="zh-CN"/>
        </w:rPr>
      </w:pPr>
      <w:r w:rsidRPr="00FC5B4C">
        <w:rPr>
          <w:rFonts w:ascii="宋体" w:eastAsia="宋体" w:hAnsi="宋体"/>
          <w:lang w:eastAsia="zh-CN"/>
        </w:rPr>
        <w:t>2021-07-31 01:00:50</w:t>
      </w:r>
    </w:p>
    <w:p w14:paraId="6C8C902C" w14:textId="77777777" w:rsidR="009E1CB2" w:rsidRPr="00FC5B4C" w:rsidRDefault="00000000">
      <w:pPr>
        <w:rPr>
          <w:rFonts w:ascii="宋体" w:eastAsia="宋体" w:hAnsi="宋体"/>
          <w:lang w:eastAsia="zh-CN"/>
        </w:rPr>
      </w:pPr>
      <w:r w:rsidRPr="00FC5B4C">
        <w:rPr>
          <w:rFonts w:ascii="宋体" w:eastAsia="宋体" w:hAnsi="宋体"/>
          <w:lang w:eastAsia="zh-CN"/>
        </w:rPr>
        <w:t>马汉对甲午海战的总结是失败的北洋水师采取的技术路线代表未来海战方向，此前英国海军采取的是快速机动+速射炮路线，北洋水师是后来无畏级走的海上要塞路线。 更一叹的是，北洋水师对联合舰队的拦截阵形还是纳尔逊首创的T阵型拦截战术，也是后来联合舰队击败俄罗斯远征舰队的 拦截阵型。</w:t>
      </w:r>
    </w:p>
    <w:p w14:paraId="6783E93C" w14:textId="77777777" w:rsidR="009E1CB2" w:rsidRPr="00FC5B4C" w:rsidRDefault="009E1CB2">
      <w:pPr>
        <w:rPr>
          <w:rFonts w:ascii="宋体" w:eastAsia="宋体" w:hAnsi="宋体"/>
          <w:lang w:eastAsia="zh-CN"/>
        </w:rPr>
      </w:pPr>
    </w:p>
    <w:p w14:paraId="4A978960" w14:textId="77777777" w:rsidR="009E1CB2" w:rsidRPr="00FC5B4C" w:rsidRDefault="009E1CB2">
      <w:pPr>
        <w:rPr>
          <w:rFonts w:ascii="宋体" w:eastAsia="宋体" w:hAnsi="宋体"/>
          <w:lang w:eastAsia="zh-CN"/>
        </w:rPr>
      </w:pPr>
    </w:p>
    <w:p w14:paraId="327DF4E7" w14:textId="77777777" w:rsidR="009E1CB2" w:rsidRPr="00FC5B4C" w:rsidRDefault="00000000">
      <w:pPr>
        <w:pStyle w:val="31"/>
        <w:rPr>
          <w:rFonts w:ascii="宋体" w:eastAsia="宋体" w:hAnsi="宋体"/>
        </w:rPr>
      </w:pPr>
      <w:r w:rsidRPr="00FC5B4C">
        <w:rPr>
          <w:rFonts w:ascii="宋体" w:eastAsia="宋体" w:hAnsi="宋体"/>
        </w:rPr>
        <w:t>留意</w:t>
      </w:r>
    </w:p>
    <w:p w14:paraId="25291145" w14:textId="77777777" w:rsidR="009E1CB2" w:rsidRPr="00FC5B4C" w:rsidRDefault="00000000">
      <w:pPr>
        <w:rPr>
          <w:rFonts w:ascii="宋体" w:eastAsia="宋体" w:hAnsi="宋体"/>
        </w:rPr>
      </w:pPr>
      <w:r w:rsidRPr="00FC5B4C">
        <w:rPr>
          <w:rFonts w:ascii="宋体" w:eastAsia="宋体" w:hAnsi="宋体"/>
        </w:rPr>
        <w:t>原文：https://talkcc.org//article/4646489-2235</w:t>
      </w:r>
    </w:p>
    <w:p w14:paraId="33884541" w14:textId="77777777" w:rsidR="009E1CB2" w:rsidRPr="00FC5B4C" w:rsidRDefault="00000000">
      <w:pPr>
        <w:rPr>
          <w:rFonts w:ascii="宋体" w:eastAsia="宋体" w:hAnsi="宋体"/>
          <w:lang w:eastAsia="zh-CN"/>
        </w:rPr>
      </w:pPr>
      <w:r w:rsidRPr="00FC5B4C">
        <w:rPr>
          <w:rFonts w:ascii="宋体" w:eastAsia="宋体" w:hAnsi="宋体"/>
          <w:lang w:eastAsia="zh-CN"/>
        </w:rPr>
        <w:t>2021-07-31 02:11:06</w:t>
      </w:r>
    </w:p>
    <w:p w14:paraId="0DD5A981" w14:textId="77777777" w:rsidR="009E1CB2" w:rsidRPr="00FC5B4C" w:rsidRDefault="00000000">
      <w:pPr>
        <w:rPr>
          <w:rFonts w:ascii="宋体" w:eastAsia="宋体" w:hAnsi="宋体"/>
          <w:lang w:eastAsia="zh-CN"/>
        </w:rPr>
      </w:pPr>
      <w:r w:rsidRPr="00FC5B4C">
        <w:rPr>
          <w:rFonts w:ascii="宋体" w:eastAsia="宋体" w:hAnsi="宋体"/>
          <w:lang w:eastAsia="zh-CN"/>
        </w:rPr>
        <w:t>多次感染对免疫系统影响</w:t>
      </w:r>
    </w:p>
    <w:p w14:paraId="58D47A00" w14:textId="77777777" w:rsidR="009E1CB2" w:rsidRPr="00FC5B4C" w:rsidRDefault="009E1CB2">
      <w:pPr>
        <w:rPr>
          <w:rFonts w:ascii="宋体" w:eastAsia="宋体" w:hAnsi="宋体"/>
          <w:lang w:eastAsia="zh-CN"/>
        </w:rPr>
      </w:pPr>
    </w:p>
    <w:p w14:paraId="6A593E6B" w14:textId="77777777" w:rsidR="009E1CB2" w:rsidRPr="00FC5B4C" w:rsidRDefault="009E1CB2">
      <w:pPr>
        <w:rPr>
          <w:rFonts w:ascii="宋体" w:eastAsia="宋体" w:hAnsi="宋体"/>
          <w:lang w:eastAsia="zh-CN"/>
        </w:rPr>
      </w:pPr>
    </w:p>
    <w:p w14:paraId="7CBC88B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那时候公知与科普大V站在传媒顶端</w:t>
      </w:r>
    </w:p>
    <w:p w14:paraId="67D54891" w14:textId="77777777" w:rsidR="009E1CB2" w:rsidRPr="00FC5B4C" w:rsidRDefault="00000000">
      <w:pPr>
        <w:rPr>
          <w:rFonts w:ascii="宋体" w:eastAsia="宋体" w:hAnsi="宋体"/>
        </w:rPr>
      </w:pPr>
      <w:r w:rsidRPr="00FC5B4C">
        <w:rPr>
          <w:rFonts w:ascii="宋体" w:eastAsia="宋体" w:hAnsi="宋体"/>
        </w:rPr>
        <w:t>原文：https://talkcc.org//article/4646590-2235</w:t>
      </w:r>
    </w:p>
    <w:p w14:paraId="7C4DC128" w14:textId="77777777" w:rsidR="009E1CB2" w:rsidRPr="00FC5B4C" w:rsidRDefault="00000000">
      <w:pPr>
        <w:rPr>
          <w:rFonts w:ascii="宋体" w:eastAsia="宋体" w:hAnsi="宋体"/>
          <w:lang w:eastAsia="zh-CN"/>
        </w:rPr>
      </w:pPr>
      <w:r w:rsidRPr="00FC5B4C">
        <w:rPr>
          <w:rFonts w:ascii="宋体" w:eastAsia="宋体" w:hAnsi="宋体"/>
          <w:lang w:eastAsia="zh-CN"/>
        </w:rPr>
        <w:t>2021-07-31 11:26:24</w:t>
      </w:r>
    </w:p>
    <w:p w14:paraId="4DF81D9B" w14:textId="77777777" w:rsidR="009E1CB2" w:rsidRPr="00FC5B4C" w:rsidRDefault="00000000">
      <w:pPr>
        <w:rPr>
          <w:rFonts w:ascii="宋体" w:eastAsia="宋体" w:hAnsi="宋体"/>
          <w:lang w:eastAsia="zh-CN"/>
        </w:rPr>
      </w:pPr>
      <w:r w:rsidRPr="00FC5B4C">
        <w:rPr>
          <w:rFonts w:ascii="宋体" w:eastAsia="宋体" w:hAnsi="宋体"/>
          <w:lang w:eastAsia="zh-CN"/>
        </w:rPr>
        <w:t>不可一世的时候，一般公务员是怕他们的。</w:t>
      </w:r>
    </w:p>
    <w:p w14:paraId="4294A9BC" w14:textId="77777777" w:rsidR="009E1CB2" w:rsidRPr="00FC5B4C" w:rsidRDefault="00000000">
      <w:pPr>
        <w:rPr>
          <w:rFonts w:ascii="宋体" w:eastAsia="宋体" w:hAnsi="宋体"/>
          <w:lang w:eastAsia="zh-CN"/>
        </w:rPr>
      </w:pPr>
      <w:r w:rsidRPr="00FC5B4C">
        <w:rPr>
          <w:rFonts w:ascii="宋体" w:eastAsia="宋体" w:hAnsi="宋体"/>
          <w:lang w:eastAsia="zh-CN"/>
        </w:rPr>
        <w:t>熟悉我文字的人实际都知道在 2012年我试图做数字资产估值这块的时候是被身边人叫停的，他说这玩意你搞出来，如果没有立法跟进对普通人是是终身奴役。那时候已经从数字三原则推导到数字资产定价（因为提到过数字资产自我衍生中的边际效应递增，讨论中有人不理解公开朋友群里说这个是跳大神。简单点说，不理解数字资产用户越多越之前未必资本时代的经济常识），随后转向数字社会三原则确立。（写在茶馆论坛）有一点方向，包括最早银行（2014年）在做的数字资产方向公开落地的基本都错了。（私下和人说他们错的越多，就是给我们这些人争取时间并反复套利）简单点说，数字资产只有在数据在社会再分配居于核心地位的社会形态（暂时称呼为数字社会的拟态）中才有真正的价值。任何数据资产的金融化必然买椟还珠，这是我赠送给你的礼物。而基于我对于数字资产的定义，我们在 2018年的套利触及相关的一个话题，就是储存在服务器的数据，比如某家长讨论群的讨论内容形成的数据，储存在阿里云或者腾讯云的服务器的时候，相关数据的归</w:t>
      </w:r>
      <w:r w:rsidRPr="00FC5B4C">
        <w:rPr>
          <w:rFonts w:ascii="宋体" w:eastAsia="宋体" w:hAnsi="宋体"/>
          <w:lang w:eastAsia="zh-CN"/>
        </w:rPr>
        <w:lastRenderedPageBreak/>
        <w:t>属权问题，我这里一个年轻有为的律师朋友他的留学毕业论文恰好给出法理性朔源。这部分，对当下很多数据安全是可以对相关立法起到根本性引导的。这部分背后体系的推导身边一直有人要我写出来，我说现在拉锯战的时候没有人会听的 再等等。</w:t>
      </w:r>
    </w:p>
    <w:p w14:paraId="5C4076C0" w14:textId="77777777" w:rsidR="009E1CB2" w:rsidRPr="00FC5B4C" w:rsidRDefault="00000000">
      <w:pPr>
        <w:rPr>
          <w:rFonts w:ascii="宋体" w:eastAsia="宋体" w:hAnsi="宋体"/>
          <w:lang w:eastAsia="zh-CN"/>
        </w:rPr>
      </w:pPr>
      <w:r w:rsidRPr="00FC5B4C">
        <w:rPr>
          <w:rFonts w:ascii="宋体" w:eastAsia="宋体" w:hAnsi="宋体"/>
          <w:lang w:eastAsia="zh-CN"/>
        </w:rPr>
        <w:t>另外从资本的角度给你一个参考我讨论内容的一个维度。其实早在2003年前那时候产业升级的方向是日韩港澳台已经兑现的，综合商厦配套商业楼宇，叠加周边高档住宅的消费升级。如果说这样说太装，就是万达广场，带动消费后对周边的住宅升级改造。这就是那时候定义的消费升级背景下的产业升级。但是互联网崛起击溃了这个模式。互联网新贵对这种模式的打击到什么地步，我在世邦魏理仕的同学在撤离内地二线城市的时候说，万达广场全国几百个能盈利的不到2%。不理解这个，就不明白为什么2015年去杠杆背后的互联网+大溃败的时候。最后十部委联合发文监管互联网。因为，为了前面说的地产升级为蓝图的产业升级模型，背后的利益捆绑金融 等利益集团相关投入以千万亿计算。但是你知道即使到贸易战前的那几轮房价翻倍有翻倍的运动，这批资产最后出售给公众有多少么。这个比例我是不能说的，但是你从掌握住宅市场的普通人手里住宅楼宇的比例可以看到所有问题。</w:t>
      </w:r>
    </w:p>
    <w:p w14:paraId="30187B58" w14:textId="77777777" w:rsidR="009E1CB2" w:rsidRPr="00FC5B4C" w:rsidRDefault="00000000">
      <w:pPr>
        <w:rPr>
          <w:rFonts w:ascii="宋体" w:eastAsia="宋体" w:hAnsi="宋体"/>
          <w:lang w:eastAsia="zh-CN"/>
        </w:rPr>
      </w:pPr>
      <w:r w:rsidRPr="00FC5B4C">
        <w:rPr>
          <w:rFonts w:ascii="宋体" w:eastAsia="宋体" w:hAnsi="宋体"/>
          <w:lang w:eastAsia="zh-CN"/>
        </w:rPr>
        <w:t>然后你再 看看楼主的问题，和我的回答。无非是教育产业链背后的学区房是上面说的急着要出手的那部分利益集团的焦虑。而这种焦虑背后是这次反垄断背后，我在自己群公开提过的 互联网巨头新贵和房地产背后的改开新贵合流。然后，你看今天所有争议性话题。背后的博弈，最后将决定我们多数人的余生。所以我这几年常说，我现在不会去干预任何人基于自己利益最大化的选择。然后么，让时间说话。</w:t>
      </w:r>
    </w:p>
    <w:p w14:paraId="36409F68" w14:textId="77777777" w:rsidR="009E1CB2" w:rsidRPr="00FC5B4C" w:rsidRDefault="00000000">
      <w:pPr>
        <w:rPr>
          <w:rFonts w:ascii="宋体" w:eastAsia="宋体" w:hAnsi="宋体"/>
          <w:lang w:eastAsia="zh-CN"/>
        </w:rPr>
      </w:pPr>
      <w:r w:rsidRPr="00FC5B4C">
        <w:rPr>
          <w:rFonts w:ascii="宋体" w:eastAsia="宋体" w:hAnsi="宋体"/>
          <w:lang w:eastAsia="zh-CN"/>
        </w:rPr>
        <w:t>人口断崖背后连续两年的新生婴儿的什么40%，就是大义名分，谁也留不住。</w:t>
      </w:r>
    </w:p>
    <w:p w14:paraId="68303AB6" w14:textId="77777777" w:rsidR="009E1CB2" w:rsidRPr="00FC5B4C" w:rsidRDefault="009E1CB2">
      <w:pPr>
        <w:rPr>
          <w:rFonts w:ascii="宋体" w:eastAsia="宋体" w:hAnsi="宋体"/>
          <w:lang w:eastAsia="zh-CN"/>
        </w:rPr>
      </w:pPr>
    </w:p>
    <w:p w14:paraId="1D494178" w14:textId="77777777" w:rsidR="009E1CB2" w:rsidRPr="00FC5B4C" w:rsidRDefault="009E1CB2">
      <w:pPr>
        <w:rPr>
          <w:rFonts w:ascii="宋体" w:eastAsia="宋体" w:hAnsi="宋体"/>
          <w:lang w:eastAsia="zh-CN"/>
        </w:rPr>
      </w:pPr>
    </w:p>
    <w:p w14:paraId="1E615AE8" w14:textId="77777777" w:rsidR="009E1CB2" w:rsidRPr="00FC5B4C" w:rsidRDefault="00000000">
      <w:pPr>
        <w:pStyle w:val="31"/>
        <w:rPr>
          <w:rFonts w:ascii="宋体" w:eastAsia="宋体" w:hAnsi="宋体"/>
        </w:rPr>
      </w:pPr>
      <w:r w:rsidRPr="00FC5B4C">
        <w:rPr>
          <w:rFonts w:ascii="宋体" w:eastAsia="宋体" w:hAnsi="宋体"/>
        </w:rPr>
        <w:t>年初的讨论之一</w:t>
      </w:r>
    </w:p>
    <w:p w14:paraId="17E9469B" w14:textId="77777777" w:rsidR="009E1CB2" w:rsidRPr="00FC5B4C" w:rsidRDefault="00000000">
      <w:pPr>
        <w:rPr>
          <w:rFonts w:ascii="宋体" w:eastAsia="宋体" w:hAnsi="宋体"/>
        </w:rPr>
      </w:pPr>
      <w:r w:rsidRPr="00FC5B4C">
        <w:rPr>
          <w:rFonts w:ascii="宋体" w:eastAsia="宋体" w:hAnsi="宋体"/>
        </w:rPr>
        <w:t>原文：https://talkcc.org//article/4646612</w:t>
      </w:r>
    </w:p>
    <w:p w14:paraId="6B46775B" w14:textId="77777777" w:rsidR="009E1CB2" w:rsidRPr="00FC5B4C" w:rsidRDefault="00000000">
      <w:pPr>
        <w:rPr>
          <w:rFonts w:ascii="宋体" w:eastAsia="宋体" w:hAnsi="宋体"/>
          <w:lang w:eastAsia="zh-CN"/>
        </w:rPr>
      </w:pPr>
      <w:r w:rsidRPr="00FC5B4C">
        <w:rPr>
          <w:rFonts w:ascii="宋体" w:eastAsia="宋体" w:hAnsi="宋体"/>
          <w:lang w:eastAsia="zh-CN"/>
        </w:rPr>
        <w:t>2021-07-31 14:01:41</w:t>
      </w:r>
    </w:p>
    <w:p w14:paraId="095DD01A" w14:textId="77777777" w:rsidR="009E1CB2" w:rsidRPr="00FC5B4C" w:rsidRDefault="00000000">
      <w:pPr>
        <w:rPr>
          <w:rFonts w:ascii="宋体" w:eastAsia="宋体" w:hAnsi="宋体"/>
          <w:lang w:eastAsia="zh-CN"/>
        </w:rPr>
      </w:pPr>
      <w:r w:rsidRPr="00FC5B4C">
        <w:rPr>
          <w:rFonts w:ascii="宋体" w:eastAsia="宋体" w:hAnsi="宋体"/>
          <w:lang w:eastAsia="zh-CN"/>
        </w:rPr>
        <w:t>是如果美国作为民族国家大国，是否会和苏联一样解体。进而引申是，如果美国走到这一步，其他民族主义国家会不会走向解体。这些有潜在危险的过激包括 印度俄罗斯和中国。我在河里相关帖子明确说欧洲人的构想是世界各国全部像欧洲看齐形成一个个人口上限在德国水平的国家群落，这样是最好的方案。不如此，我笔下的欧洲分析永远隔一层分析，也无法理解欧洲最近几年一直在中美之间拱火最好两个国家都在火拼中同归于尽。所以美国在战略上在阿富汗给我们一个不去的战略陷阱。我写说段古，其实就是我们人口基于水线北移带来的战略机遇期，人口逆转 现在出生婴儿连续两年下降40%的断崖之后。稳步增长的人口何去何从。这个维度，如果是十年二十年看我说的就是笑话。百年生聚，千年格局，从长依旧回到现在脚下每一步的得失顺逆。</w:t>
      </w:r>
    </w:p>
    <w:p w14:paraId="6F053A9A" w14:textId="77777777" w:rsidR="009E1CB2" w:rsidRPr="00FC5B4C" w:rsidRDefault="009E1CB2">
      <w:pPr>
        <w:rPr>
          <w:rFonts w:ascii="宋体" w:eastAsia="宋体" w:hAnsi="宋体"/>
          <w:lang w:eastAsia="zh-CN"/>
        </w:rPr>
      </w:pPr>
    </w:p>
    <w:p w14:paraId="36A618E3" w14:textId="77777777" w:rsidR="009E1CB2" w:rsidRPr="00FC5B4C" w:rsidRDefault="009E1CB2">
      <w:pPr>
        <w:rPr>
          <w:rFonts w:ascii="宋体" w:eastAsia="宋体" w:hAnsi="宋体"/>
          <w:lang w:eastAsia="zh-CN"/>
        </w:rPr>
      </w:pPr>
    </w:p>
    <w:p w14:paraId="1D158885" w14:textId="77777777" w:rsidR="009E1CB2" w:rsidRPr="00FC5B4C" w:rsidRDefault="00000000">
      <w:pPr>
        <w:pStyle w:val="31"/>
        <w:rPr>
          <w:rFonts w:ascii="宋体" w:eastAsia="宋体" w:hAnsi="宋体"/>
        </w:rPr>
      </w:pPr>
      <w:r w:rsidRPr="00FC5B4C">
        <w:rPr>
          <w:rFonts w:ascii="宋体" w:eastAsia="宋体" w:hAnsi="宋体"/>
        </w:rPr>
        <w:t>这个</w:t>
      </w:r>
    </w:p>
    <w:p w14:paraId="5E2317CD" w14:textId="77777777" w:rsidR="009E1CB2" w:rsidRPr="00FC5B4C" w:rsidRDefault="00000000">
      <w:pPr>
        <w:rPr>
          <w:rFonts w:ascii="宋体" w:eastAsia="宋体" w:hAnsi="宋体"/>
        </w:rPr>
      </w:pPr>
      <w:r w:rsidRPr="00FC5B4C">
        <w:rPr>
          <w:rFonts w:ascii="宋体" w:eastAsia="宋体" w:hAnsi="宋体"/>
        </w:rPr>
        <w:t>原文：https://talkcc.org//article/4646614</w:t>
      </w:r>
    </w:p>
    <w:p w14:paraId="03550A3D" w14:textId="77777777" w:rsidR="009E1CB2" w:rsidRPr="00FC5B4C" w:rsidRDefault="00000000">
      <w:pPr>
        <w:rPr>
          <w:rFonts w:ascii="宋体" w:eastAsia="宋体" w:hAnsi="宋体"/>
          <w:lang w:eastAsia="zh-CN"/>
        </w:rPr>
      </w:pPr>
      <w:r w:rsidRPr="00FC5B4C">
        <w:rPr>
          <w:rFonts w:ascii="宋体" w:eastAsia="宋体" w:hAnsi="宋体"/>
          <w:lang w:eastAsia="zh-CN"/>
        </w:rPr>
        <w:t>2021-07-31 14:26:51</w:t>
      </w:r>
    </w:p>
    <w:p w14:paraId="707675D0" w14:textId="77777777" w:rsidR="009E1CB2" w:rsidRPr="00FC5B4C" w:rsidRDefault="00000000">
      <w:pPr>
        <w:rPr>
          <w:rFonts w:ascii="宋体" w:eastAsia="宋体" w:hAnsi="宋体"/>
          <w:lang w:eastAsia="zh-CN"/>
        </w:rPr>
      </w:pPr>
      <w:r w:rsidRPr="00FC5B4C">
        <w:rPr>
          <w:rFonts w:ascii="宋体" w:eastAsia="宋体" w:hAnsi="宋体"/>
          <w:lang w:eastAsia="zh-CN"/>
        </w:rPr>
        <w:t>我父亲清华毕业，家境很苦，祖父去世后，家族争产，奶奶被逼到一度靠给有钱人家浆洗衣服把父亲养大。清华读书我父亲有没有被收过学费我是不知道的，但是我父亲反复和我提要感恩共产党是因为，我父亲大学得病延迟毕业一年（胃穿孔，当时医疗环境靠家庭条件治疗的话，我父亲多半是要挂掉的）。中间医疗费和照顾生活的都是国家负担的，如果有谁做证明，我父亲说管他生活的是吴邦国，负责他们年级的学生干部是胡锦涛。</w:t>
      </w:r>
    </w:p>
    <w:p w14:paraId="0B929A7D" w14:textId="77777777" w:rsidR="009E1CB2" w:rsidRPr="00FC5B4C" w:rsidRDefault="009E1CB2">
      <w:pPr>
        <w:rPr>
          <w:rFonts w:ascii="宋体" w:eastAsia="宋体" w:hAnsi="宋体"/>
          <w:lang w:eastAsia="zh-CN"/>
        </w:rPr>
      </w:pPr>
    </w:p>
    <w:p w14:paraId="123D6370" w14:textId="77777777" w:rsidR="009E1CB2" w:rsidRPr="00FC5B4C" w:rsidRDefault="009E1CB2">
      <w:pPr>
        <w:rPr>
          <w:rFonts w:ascii="宋体" w:eastAsia="宋体" w:hAnsi="宋体"/>
          <w:lang w:eastAsia="zh-CN"/>
        </w:rPr>
      </w:pPr>
    </w:p>
    <w:p w14:paraId="581C71BD" w14:textId="77777777" w:rsidR="009E1CB2" w:rsidRPr="00FC5B4C" w:rsidRDefault="00000000">
      <w:pPr>
        <w:pStyle w:val="31"/>
        <w:rPr>
          <w:rFonts w:ascii="宋体" w:eastAsia="宋体" w:hAnsi="宋体"/>
        </w:rPr>
      </w:pPr>
      <w:r w:rsidRPr="00FC5B4C">
        <w:rPr>
          <w:rFonts w:ascii="宋体" w:eastAsia="宋体" w:hAnsi="宋体"/>
        </w:rPr>
        <w:t>看罗布泊</w:t>
      </w:r>
    </w:p>
    <w:p w14:paraId="56444663" w14:textId="77777777" w:rsidR="009E1CB2" w:rsidRPr="00FC5B4C" w:rsidRDefault="00000000">
      <w:pPr>
        <w:rPr>
          <w:rFonts w:ascii="宋体" w:eastAsia="宋体" w:hAnsi="宋体"/>
        </w:rPr>
      </w:pPr>
      <w:r w:rsidRPr="00FC5B4C">
        <w:rPr>
          <w:rFonts w:ascii="宋体" w:eastAsia="宋体" w:hAnsi="宋体"/>
        </w:rPr>
        <w:t>原文：https://talkcc.org//article/4646620</w:t>
      </w:r>
    </w:p>
    <w:p w14:paraId="144D1EEE" w14:textId="77777777" w:rsidR="009E1CB2" w:rsidRPr="00FC5B4C" w:rsidRDefault="00000000">
      <w:pPr>
        <w:rPr>
          <w:rFonts w:ascii="宋体" w:eastAsia="宋体" w:hAnsi="宋体"/>
          <w:lang w:eastAsia="zh-CN"/>
        </w:rPr>
      </w:pPr>
      <w:r w:rsidRPr="00FC5B4C">
        <w:rPr>
          <w:rFonts w:ascii="宋体" w:eastAsia="宋体" w:hAnsi="宋体"/>
          <w:lang w:eastAsia="zh-CN"/>
        </w:rPr>
        <w:t>2021-07-31 14:58:09</w:t>
      </w:r>
    </w:p>
    <w:p w14:paraId="6DA85791" w14:textId="77777777" w:rsidR="009E1CB2" w:rsidRPr="00FC5B4C" w:rsidRDefault="00000000">
      <w:pPr>
        <w:rPr>
          <w:rFonts w:ascii="宋体" w:eastAsia="宋体" w:hAnsi="宋体"/>
          <w:lang w:eastAsia="zh-CN"/>
        </w:rPr>
      </w:pPr>
      <w:r w:rsidRPr="00FC5B4C">
        <w:rPr>
          <w:rFonts w:ascii="宋体" w:eastAsia="宋体" w:hAnsi="宋体"/>
          <w:lang w:eastAsia="zh-CN"/>
        </w:rPr>
        <w:t>去新疆走一走</w:t>
      </w:r>
    </w:p>
    <w:p w14:paraId="6E343DF9" w14:textId="77777777" w:rsidR="009E1CB2" w:rsidRPr="00FC5B4C" w:rsidRDefault="00000000">
      <w:pPr>
        <w:rPr>
          <w:rFonts w:ascii="宋体" w:eastAsia="宋体" w:hAnsi="宋体"/>
          <w:lang w:eastAsia="zh-CN"/>
        </w:rPr>
      </w:pPr>
      <w:r w:rsidRPr="00FC5B4C">
        <w:rPr>
          <w:rFonts w:ascii="宋体" w:eastAsia="宋体" w:hAnsi="宋体"/>
          <w:lang w:eastAsia="zh-CN"/>
        </w:rPr>
        <w:t>一开始水线北移的话题我是保留的然后看到 罗布泊回复水域的面积，对比 80 90年代 哪怕是有计划水域资源调配，但是再调配首先也要有水不是。</w:t>
      </w:r>
    </w:p>
    <w:p w14:paraId="653A73AA" w14:textId="77777777" w:rsidR="009E1CB2" w:rsidRPr="00FC5B4C" w:rsidRDefault="00000000">
      <w:pPr>
        <w:rPr>
          <w:rFonts w:ascii="宋体" w:eastAsia="宋体" w:hAnsi="宋体"/>
          <w:lang w:eastAsia="zh-CN"/>
        </w:rPr>
      </w:pPr>
      <w:r w:rsidRPr="00FC5B4C">
        <w:rPr>
          <w:rFonts w:ascii="宋体" w:eastAsia="宋体" w:hAnsi="宋体"/>
          <w:lang w:eastAsia="zh-CN"/>
        </w:rPr>
        <w:t>然后在看到，毛乌素沙漠的消失和毛乌素大闸蟹丰收的新闻，眼见未必为实。但是一定事出有因。</w:t>
      </w:r>
    </w:p>
    <w:p w14:paraId="0E74247E" w14:textId="77777777" w:rsidR="009E1CB2" w:rsidRPr="00FC5B4C" w:rsidRDefault="009E1CB2">
      <w:pPr>
        <w:rPr>
          <w:rFonts w:ascii="宋体" w:eastAsia="宋体" w:hAnsi="宋体"/>
          <w:lang w:eastAsia="zh-CN"/>
        </w:rPr>
      </w:pPr>
    </w:p>
    <w:p w14:paraId="18A8A030" w14:textId="77777777" w:rsidR="009E1CB2" w:rsidRPr="00FC5B4C" w:rsidRDefault="009E1CB2">
      <w:pPr>
        <w:rPr>
          <w:rFonts w:ascii="宋体" w:eastAsia="宋体" w:hAnsi="宋体"/>
          <w:lang w:eastAsia="zh-CN"/>
        </w:rPr>
      </w:pPr>
    </w:p>
    <w:p w14:paraId="1815FD9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前面内容补充了下不好意思</w:t>
      </w:r>
    </w:p>
    <w:p w14:paraId="1EADA35B" w14:textId="77777777" w:rsidR="009E1CB2" w:rsidRPr="00FC5B4C" w:rsidRDefault="00000000">
      <w:pPr>
        <w:rPr>
          <w:rFonts w:ascii="宋体" w:eastAsia="宋体" w:hAnsi="宋体"/>
        </w:rPr>
      </w:pPr>
      <w:r w:rsidRPr="00FC5B4C">
        <w:rPr>
          <w:rFonts w:ascii="宋体" w:eastAsia="宋体" w:hAnsi="宋体"/>
        </w:rPr>
        <w:t>原文：https://talkcc.org//article/4646623</w:t>
      </w:r>
    </w:p>
    <w:p w14:paraId="0660A152" w14:textId="77777777" w:rsidR="009E1CB2" w:rsidRPr="00FC5B4C" w:rsidRDefault="00000000">
      <w:pPr>
        <w:rPr>
          <w:rFonts w:ascii="宋体" w:eastAsia="宋体" w:hAnsi="宋体"/>
        </w:rPr>
      </w:pPr>
      <w:r w:rsidRPr="00FC5B4C">
        <w:rPr>
          <w:rFonts w:ascii="宋体" w:eastAsia="宋体" w:hAnsi="宋体"/>
        </w:rPr>
        <w:t>2021-07-31 15:42:43</w:t>
      </w:r>
    </w:p>
    <w:p w14:paraId="4419704D" w14:textId="77777777" w:rsidR="009E1CB2" w:rsidRPr="00FC5B4C" w:rsidRDefault="009E1CB2">
      <w:pPr>
        <w:rPr>
          <w:rFonts w:ascii="宋体" w:eastAsia="宋体" w:hAnsi="宋体"/>
        </w:rPr>
      </w:pPr>
    </w:p>
    <w:p w14:paraId="1EF60594" w14:textId="77777777" w:rsidR="009E1CB2" w:rsidRPr="00FC5B4C" w:rsidRDefault="009E1CB2">
      <w:pPr>
        <w:rPr>
          <w:rFonts w:ascii="宋体" w:eastAsia="宋体" w:hAnsi="宋体"/>
        </w:rPr>
      </w:pPr>
    </w:p>
    <w:p w14:paraId="5F40BCCE" w14:textId="77777777" w:rsidR="009E1CB2" w:rsidRPr="00FC5B4C" w:rsidRDefault="00000000">
      <w:pPr>
        <w:pStyle w:val="31"/>
        <w:rPr>
          <w:rFonts w:ascii="宋体" w:eastAsia="宋体" w:hAnsi="宋体"/>
        </w:rPr>
      </w:pPr>
      <w:r w:rsidRPr="00FC5B4C">
        <w:rPr>
          <w:rFonts w:ascii="宋体" w:eastAsia="宋体" w:hAnsi="宋体"/>
        </w:rPr>
        <w:lastRenderedPageBreak/>
        <w:t>这个不复杂</w:t>
      </w:r>
    </w:p>
    <w:p w14:paraId="519813F6" w14:textId="77777777" w:rsidR="009E1CB2" w:rsidRPr="00FC5B4C" w:rsidRDefault="00000000">
      <w:pPr>
        <w:rPr>
          <w:rFonts w:ascii="宋体" w:eastAsia="宋体" w:hAnsi="宋体"/>
        </w:rPr>
      </w:pPr>
      <w:r w:rsidRPr="00FC5B4C">
        <w:rPr>
          <w:rFonts w:ascii="宋体" w:eastAsia="宋体" w:hAnsi="宋体"/>
        </w:rPr>
        <w:t>原文：https://talkcc.org//article/4646673</w:t>
      </w:r>
    </w:p>
    <w:p w14:paraId="52429823" w14:textId="77777777" w:rsidR="009E1CB2" w:rsidRPr="00FC5B4C" w:rsidRDefault="00000000">
      <w:pPr>
        <w:rPr>
          <w:rFonts w:ascii="宋体" w:eastAsia="宋体" w:hAnsi="宋体"/>
          <w:lang w:eastAsia="zh-CN"/>
        </w:rPr>
      </w:pPr>
      <w:r w:rsidRPr="00FC5B4C">
        <w:rPr>
          <w:rFonts w:ascii="宋体" w:eastAsia="宋体" w:hAnsi="宋体"/>
          <w:lang w:eastAsia="zh-CN"/>
        </w:rPr>
        <w:t>2021-07-31 23:52:06</w:t>
      </w:r>
    </w:p>
    <w:p w14:paraId="5FD35366" w14:textId="77777777" w:rsidR="009E1CB2" w:rsidRPr="00FC5B4C" w:rsidRDefault="00000000">
      <w:pPr>
        <w:rPr>
          <w:rFonts w:ascii="宋体" w:eastAsia="宋体" w:hAnsi="宋体"/>
          <w:lang w:eastAsia="zh-CN"/>
        </w:rPr>
      </w:pPr>
      <w:r w:rsidRPr="00FC5B4C">
        <w:rPr>
          <w:rFonts w:ascii="宋体" w:eastAsia="宋体" w:hAnsi="宋体"/>
          <w:lang w:eastAsia="zh-CN"/>
        </w:rPr>
        <w:t>生病学生集中管，胡负责团生活自然管这块，吴和父亲同一届也自然管。父亲现在就是一个普通人，小时候骂共产党官员贪污都被父亲赶出家门然后才有了要感恩的话。我本意是那时候大学有收费和现在大学收费概念不一样。我理解那时候大学生尤其是北清复交的大学生都是国家眼里的重视的，能照顾尽量照顾。</w:t>
      </w:r>
    </w:p>
    <w:p w14:paraId="49336458" w14:textId="77777777" w:rsidR="009E1CB2" w:rsidRPr="00FC5B4C" w:rsidRDefault="009E1CB2">
      <w:pPr>
        <w:rPr>
          <w:rFonts w:ascii="宋体" w:eastAsia="宋体" w:hAnsi="宋体"/>
          <w:lang w:eastAsia="zh-CN"/>
        </w:rPr>
      </w:pPr>
    </w:p>
    <w:p w14:paraId="539D5A36" w14:textId="77777777" w:rsidR="009E1CB2" w:rsidRPr="00FC5B4C" w:rsidRDefault="009E1CB2">
      <w:pPr>
        <w:rPr>
          <w:rFonts w:ascii="宋体" w:eastAsia="宋体" w:hAnsi="宋体"/>
          <w:lang w:eastAsia="zh-CN"/>
        </w:rPr>
      </w:pPr>
    </w:p>
    <w:p w14:paraId="569AA614" w14:textId="77777777" w:rsidR="009E1CB2" w:rsidRPr="00FC5B4C" w:rsidRDefault="00000000">
      <w:pPr>
        <w:pStyle w:val="31"/>
        <w:rPr>
          <w:rFonts w:ascii="宋体" w:eastAsia="宋体" w:hAnsi="宋体"/>
        </w:rPr>
      </w:pPr>
      <w:r w:rsidRPr="00FC5B4C">
        <w:rPr>
          <w:rFonts w:ascii="宋体" w:eastAsia="宋体" w:hAnsi="宋体"/>
        </w:rPr>
        <w:t>你这个书目容易误导人</w:t>
      </w:r>
    </w:p>
    <w:p w14:paraId="05E22CA7" w14:textId="77777777" w:rsidR="009E1CB2" w:rsidRPr="00FC5B4C" w:rsidRDefault="00000000">
      <w:pPr>
        <w:rPr>
          <w:rFonts w:ascii="宋体" w:eastAsia="宋体" w:hAnsi="宋体"/>
        </w:rPr>
      </w:pPr>
      <w:r w:rsidRPr="00FC5B4C">
        <w:rPr>
          <w:rFonts w:ascii="宋体" w:eastAsia="宋体" w:hAnsi="宋体"/>
        </w:rPr>
        <w:t>原文：https://talkcc.org//article/4646701</w:t>
      </w:r>
    </w:p>
    <w:p w14:paraId="50D7BEE9" w14:textId="77777777" w:rsidR="009E1CB2" w:rsidRPr="00FC5B4C" w:rsidRDefault="00000000">
      <w:pPr>
        <w:rPr>
          <w:rFonts w:ascii="宋体" w:eastAsia="宋体" w:hAnsi="宋体"/>
          <w:lang w:eastAsia="zh-CN"/>
        </w:rPr>
      </w:pPr>
      <w:r w:rsidRPr="00FC5B4C">
        <w:rPr>
          <w:rFonts w:ascii="宋体" w:eastAsia="宋体" w:hAnsi="宋体"/>
          <w:lang w:eastAsia="zh-CN"/>
        </w:rPr>
        <w:t>2021-08-01 02:04:36</w:t>
      </w:r>
    </w:p>
    <w:p w14:paraId="7FC3CBFB" w14:textId="77777777" w:rsidR="009E1CB2" w:rsidRPr="00FC5B4C" w:rsidRDefault="00000000">
      <w:pPr>
        <w:rPr>
          <w:rFonts w:ascii="宋体" w:eastAsia="宋体" w:hAnsi="宋体"/>
          <w:lang w:eastAsia="zh-CN"/>
        </w:rPr>
      </w:pPr>
      <w:r w:rsidRPr="00FC5B4C">
        <w:rPr>
          <w:rFonts w:ascii="宋体" w:eastAsia="宋体" w:hAnsi="宋体"/>
          <w:lang w:eastAsia="zh-CN"/>
        </w:rPr>
        <w:t>我说下体会</w:t>
      </w:r>
    </w:p>
    <w:p w14:paraId="15754623" w14:textId="77777777" w:rsidR="009E1CB2" w:rsidRPr="00FC5B4C" w:rsidRDefault="00000000">
      <w:pPr>
        <w:rPr>
          <w:rFonts w:ascii="宋体" w:eastAsia="宋体" w:hAnsi="宋体"/>
          <w:lang w:eastAsia="zh-CN"/>
        </w:rPr>
      </w:pPr>
      <w:r w:rsidRPr="00FC5B4C">
        <w:rPr>
          <w:rFonts w:ascii="宋体" w:eastAsia="宋体" w:hAnsi="宋体"/>
          <w:lang w:eastAsia="zh-CN"/>
        </w:rPr>
        <w:t>比如三国演义最好版本是什么，是集中全国顶流那些大师各自领任务绘图作画。至少我看到的古典文学部分，比如我购置的老版本三国演义和三言二拍，注释部分篇章是正文五六倍长。为啥，因为各家学派大家谁也不服谁，都列上。这在今天叫什么，叫各家秘传的传承。学阀安身立命的根本。这好比大家都没钱的时代，读书人比较什么，不就是口袋插几个钢笔，谁能在书上多几条注释。我小时候多病，看任何古典文学最爱看各家注释对比。注释里不认识的字，不熟悉的典故，各种字典词典，注释甚至有几页的。久而久之就养成了同一问题，不同资料交叉对比的习惯。对单一材料的采信往往存而不论。而这个是很多人尤其现在年轻人不熟悉或者难以通过一本书哪怕是网络资料都难以简单找全的。不就是各家真传都明码标价了么。（一会补充其他读书心得，现在在地铁信号不稳定）</w:t>
      </w:r>
    </w:p>
    <w:p w14:paraId="4F105A32" w14:textId="77777777" w:rsidR="009E1CB2" w:rsidRPr="00FC5B4C" w:rsidRDefault="009E1CB2">
      <w:pPr>
        <w:rPr>
          <w:rFonts w:ascii="宋体" w:eastAsia="宋体" w:hAnsi="宋体"/>
          <w:lang w:eastAsia="zh-CN"/>
        </w:rPr>
      </w:pPr>
    </w:p>
    <w:p w14:paraId="416113D2" w14:textId="77777777" w:rsidR="009E1CB2" w:rsidRPr="00FC5B4C" w:rsidRDefault="009E1CB2">
      <w:pPr>
        <w:rPr>
          <w:rFonts w:ascii="宋体" w:eastAsia="宋体" w:hAnsi="宋体"/>
          <w:lang w:eastAsia="zh-CN"/>
        </w:rPr>
      </w:pPr>
    </w:p>
    <w:p w14:paraId="44422918" w14:textId="77777777" w:rsidR="009E1CB2" w:rsidRPr="00FC5B4C" w:rsidRDefault="00000000">
      <w:pPr>
        <w:pStyle w:val="31"/>
        <w:rPr>
          <w:rFonts w:ascii="宋体" w:eastAsia="宋体" w:hAnsi="宋体"/>
        </w:rPr>
      </w:pPr>
      <w:r w:rsidRPr="00FC5B4C">
        <w:rPr>
          <w:rFonts w:ascii="宋体" w:eastAsia="宋体" w:hAnsi="宋体"/>
        </w:rPr>
        <w:t>补完</w:t>
      </w:r>
    </w:p>
    <w:p w14:paraId="392F5456" w14:textId="77777777" w:rsidR="009E1CB2" w:rsidRPr="00FC5B4C" w:rsidRDefault="00000000">
      <w:pPr>
        <w:rPr>
          <w:rFonts w:ascii="宋体" w:eastAsia="宋体" w:hAnsi="宋体"/>
        </w:rPr>
      </w:pPr>
      <w:r w:rsidRPr="00FC5B4C">
        <w:rPr>
          <w:rFonts w:ascii="宋体" w:eastAsia="宋体" w:hAnsi="宋体"/>
        </w:rPr>
        <w:t>原文：https://talkcc.org//article/4646704</w:t>
      </w:r>
    </w:p>
    <w:p w14:paraId="67C3402E" w14:textId="77777777" w:rsidR="009E1CB2" w:rsidRPr="00FC5B4C" w:rsidRDefault="00000000">
      <w:pPr>
        <w:rPr>
          <w:rFonts w:ascii="宋体" w:eastAsia="宋体" w:hAnsi="宋体"/>
          <w:lang w:eastAsia="zh-CN"/>
        </w:rPr>
      </w:pPr>
      <w:r w:rsidRPr="00FC5B4C">
        <w:rPr>
          <w:rFonts w:ascii="宋体" w:eastAsia="宋体" w:hAnsi="宋体"/>
          <w:lang w:eastAsia="zh-CN"/>
        </w:rPr>
        <w:t>2021-08-01 02:23:53</w:t>
      </w:r>
    </w:p>
    <w:p w14:paraId="488215DA" w14:textId="77777777" w:rsidR="009E1CB2" w:rsidRPr="00FC5B4C" w:rsidRDefault="00000000">
      <w:pPr>
        <w:rPr>
          <w:rFonts w:ascii="宋体" w:eastAsia="宋体" w:hAnsi="宋体"/>
          <w:lang w:eastAsia="zh-CN"/>
        </w:rPr>
      </w:pPr>
      <w:r w:rsidRPr="00FC5B4C">
        <w:rPr>
          <w:rFonts w:ascii="宋体" w:eastAsia="宋体" w:hAnsi="宋体"/>
          <w:lang w:eastAsia="zh-CN"/>
        </w:rPr>
        <w:t>前面古典文学要和这部分分开。</w:t>
      </w:r>
    </w:p>
    <w:p w14:paraId="418D30AD" w14:textId="77777777" w:rsidR="009E1CB2" w:rsidRPr="00FC5B4C" w:rsidRDefault="00000000">
      <w:pPr>
        <w:rPr>
          <w:rFonts w:ascii="宋体" w:eastAsia="宋体" w:hAnsi="宋体"/>
          <w:lang w:eastAsia="zh-CN"/>
        </w:rPr>
      </w:pPr>
      <w:r w:rsidRPr="00FC5B4C">
        <w:rPr>
          <w:rFonts w:ascii="宋体" w:eastAsia="宋体" w:hAnsi="宋体"/>
          <w:lang w:eastAsia="zh-CN"/>
        </w:rPr>
        <w:t>前面实际说明白我现在为啥是考据癖。到文史近现代部分，个人体会，改开前偏阶级斗争史，改开后偏经济发展史。前者看各国近现代史料简直就是黑材料大全。这里黑材料不是贬义词，比如我收的60年代本的萨达特传，那真从萨达特出生的政党从仿效墨索里尼黑</w:t>
      </w:r>
      <w:r w:rsidRPr="00FC5B4C">
        <w:rPr>
          <w:rFonts w:ascii="宋体" w:eastAsia="宋体" w:hAnsi="宋体"/>
          <w:lang w:eastAsia="zh-CN"/>
        </w:rPr>
        <w:lastRenderedPageBreak/>
        <w:t>衫军的绿衫军开始讲。然后二战美国斗英法，绿衫军安全上岸，然后投奔苏联就变成了社会主义复兴党，这种材料你从现在正经史书是没有的，不正经史料也说不全的。还有套我没收下来的新中国外交史前三十年。里面关于第一次中东战争记载，啧啧。都有啥，真的就是某年某月某日以色列屠村，再某年某月某日阿拉伯方面报复屠居民点，然后以色列报复再屠村无意中把路过的红十字会成员一个不留屠了。就这种赤裸裸的东西，哪里是今天东西方喷子能比的。还有，我这里收藏的日本财阀人物，日本财阀介绍，印度财阀介绍，印度各省简介的60年代版本。基本每个人谁和谁是姻亲，祖上八代都扒的清楚。今天的史观中，日本财团的历史基本是一个个奋斗者传奇，什么岩崎弥太郎获得国营造船企业整体划拨80%这种事是绝对不能存在的。印度各省资料里甚至，缅甸历史上屠城过德里两次都走记载。这种简述，今天任何东南亚史料里都是只字不提的。不过这种史观也有忽视经济因素的缺点。现在这类史观大家都熟悉就不赘述了。就读书而言，同一本经典同一份史料，我眼里都有独特的价值乃至独特的时代痕迹。对比着看，看看历史看看不同叙述后的不同时代，必有所得。</w:t>
      </w:r>
    </w:p>
    <w:p w14:paraId="60912693" w14:textId="77777777" w:rsidR="009E1CB2" w:rsidRPr="00FC5B4C" w:rsidRDefault="009E1CB2">
      <w:pPr>
        <w:rPr>
          <w:rFonts w:ascii="宋体" w:eastAsia="宋体" w:hAnsi="宋体"/>
          <w:lang w:eastAsia="zh-CN"/>
        </w:rPr>
      </w:pPr>
    </w:p>
    <w:p w14:paraId="3B81CB6A" w14:textId="77777777" w:rsidR="009E1CB2" w:rsidRPr="00FC5B4C" w:rsidRDefault="009E1CB2">
      <w:pPr>
        <w:rPr>
          <w:rFonts w:ascii="宋体" w:eastAsia="宋体" w:hAnsi="宋体"/>
          <w:lang w:eastAsia="zh-CN"/>
        </w:rPr>
      </w:pPr>
    </w:p>
    <w:p w14:paraId="7D657E9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有不少数据让人非常失望</w:t>
      </w:r>
    </w:p>
    <w:p w14:paraId="39B57172" w14:textId="77777777" w:rsidR="009E1CB2" w:rsidRPr="00FC5B4C" w:rsidRDefault="00000000">
      <w:pPr>
        <w:rPr>
          <w:rFonts w:ascii="宋体" w:eastAsia="宋体" w:hAnsi="宋体"/>
        </w:rPr>
      </w:pPr>
      <w:r w:rsidRPr="00FC5B4C">
        <w:rPr>
          <w:rFonts w:ascii="宋体" w:eastAsia="宋体" w:hAnsi="宋体"/>
        </w:rPr>
        <w:t>原文：https://talkcc.org//article/4646834-2235</w:t>
      </w:r>
    </w:p>
    <w:p w14:paraId="00CDE421" w14:textId="77777777" w:rsidR="009E1CB2" w:rsidRPr="00FC5B4C" w:rsidRDefault="00000000">
      <w:pPr>
        <w:rPr>
          <w:rFonts w:ascii="宋体" w:eastAsia="宋体" w:hAnsi="宋体"/>
          <w:lang w:eastAsia="zh-CN"/>
        </w:rPr>
      </w:pPr>
      <w:r w:rsidRPr="00FC5B4C">
        <w:rPr>
          <w:rFonts w:ascii="宋体" w:eastAsia="宋体" w:hAnsi="宋体"/>
          <w:lang w:eastAsia="zh-CN"/>
        </w:rPr>
        <w:t>2021-08-01 17:21:39</w:t>
      </w:r>
    </w:p>
    <w:p w14:paraId="75B584ED" w14:textId="77777777" w:rsidR="009E1CB2" w:rsidRPr="00FC5B4C" w:rsidRDefault="00000000">
      <w:pPr>
        <w:rPr>
          <w:rFonts w:ascii="宋体" w:eastAsia="宋体" w:hAnsi="宋体"/>
          <w:lang w:eastAsia="zh-CN"/>
        </w:rPr>
      </w:pPr>
      <w:r w:rsidRPr="00FC5B4C">
        <w:rPr>
          <w:rFonts w:ascii="宋体" w:eastAsia="宋体" w:hAnsi="宋体"/>
          <w:lang w:eastAsia="zh-CN"/>
        </w:rPr>
        <w:t>等这些逐步落地吧。结论认同。数据公开前，只能说关注反复感染带来的长期问题，关注ADE数据落地。海外的疫苗加防护措施才是正道。</w:t>
      </w:r>
    </w:p>
    <w:p w14:paraId="4FB9681E" w14:textId="77777777" w:rsidR="009E1CB2" w:rsidRPr="00FC5B4C" w:rsidRDefault="009E1CB2">
      <w:pPr>
        <w:rPr>
          <w:rFonts w:ascii="宋体" w:eastAsia="宋体" w:hAnsi="宋体"/>
          <w:lang w:eastAsia="zh-CN"/>
        </w:rPr>
      </w:pPr>
    </w:p>
    <w:p w14:paraId="16DC1B32" w14:textId="77777777" w:rsidR="009E1CB2" w:rsidRPr="00FC5B4C" w:rsidRDefault="009E1CB2">
      <w:pPr>
        <w:rPr>
          <w:rFonts w:ascii="宋体" w:eastAsia="宋体" w:hAnsi="宋体"/>
          <w:lang w:eastAsia="zh-CN"/>
        </w:rPr>
      </w:pPr>
    </w:p>
    <w:p w14:paraId="150C0DE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一些事不是我要藏着掖着</w:t>
      </w:r>
    </w:p>
    <w:p w14:paraId="0A7E2E5D" w14:textId="77777777" w:rsidR="009E1CB2" w:rsidRPr="00FC5B4C" w:rsidRDefault="00000000">
      <w:pPr>
        <w:rPr>
          <w:rFonts w:ascii="宋体" w:eastAsia="宋体" w:hAnsi="宋体"/>
        </w:rPr>
      </w:pPr>
      <w:r w:rsidRPr="00FC5B4C">
        <w:rPr>
          <w:rFonts w:ascii="宋体" w:eastAsia="宋体" w:hAnsi="宋体"/>
        </w:rPr>
        <w:t>原文：https://talkcc.org//article/4647023-2235</w:t>
      </w:r>
    </w:p>
    <w:p w14:paraId="25C5584A" w14:textId="77777777" w:rsidR="009E1CB2" w:rsidRPr="00FC5B4C" w:rsidRDefault="00000000">
      <w:pPr>
        <w:rPr>
          <w:rFonts w:ascii="宋体" w:eastAsia="宋体" w:hAnsi="宋体"/>
          <w:lang w:eastAsia="zh-CN"/>
        </w:rPr>
      </w:pPr>
      <w:r w:rsidRPr="00FC5B4C">
        <w:rPr>
          <w:rFonts w:ascii="宋体" w:eastAsia="宋体" w:hAnsi="宋体"/>
          <w:lang w:eastAsia="zh-CN"/>
        </w:rPr>
        <w:t>2021-08-02 18:58:04</w:t>
      </w:r>
    </w:p>
    <w:p w14:paraId="1ED8D2B2" w14:textId="77777777" w:rsidR="009E1CB2" w:rsidRPr="00FC5B4C" w:rsidRDefault="00000000">
      <w:pPr>
        <w:rPr>
          <w:rFonts w:ascii="宋体" w:eastAsia="宋体" w:hAnsi="宋体"/>
          <w:lang w:eastAsia="zh-CN"/>
        </w:rPr>
      </w:pPr>
      <w:r w:rsidRPr="00FC5B4C">
        <w:rPr>
          <w:rFonts w:ascii="宋体" w:eastAsia="宋体" w:hAnsi="宋体"/>
          <w:lang w:eastAsia="zh-CN"/>
        </w:rPr>
        <w:t>我能知道的愿意查文献的也可以看到，实际最近波士顿圆脸在B站带毒量的最新一期你可以看看。其中讲解四次复阳的部分就是我说的不乐观的内之一。三分之一，有落地新闻我就说。其他包括ADE的比例问题，以及截止目前为止的合理性推论及其影响。</w:t>
      </w:r>
    </w:p>
    <w:p w14:paraId="7F17B8E6" w14:textId="77777777" w:rsidR="009E1CB2" w:rsidRPr="00FC5B4C" w:rsidRDefault="009E1CB2">
      <w:pPr>
        <w:rPr>
          <w:rFonts w:ascii="宋体" w:eastAsia="宋体" w:hAnsi="宋体"/>
          <w:lang w:eastAsia="zh-CN"/>
        </w:rPr>
      </w:pPr>
    </w:p>
    <w:p w14:paraId="4C1D3F46" w14:textId="77777777" w:rsidR="009E1CB2" w:rsidRPr="00FC5B4C" w:rsidRDefault="009E1CB2">
      <w:pPr>
        <w:rPr>
          <w:rFonts w:ascii="宋体" w:eastAsia="宋体" w:hAnsi="宋体"/>
          <w:lang w:eastAsia="zh-CN"/>
        </w:rPr>
      </w:pPr>
    </w:p>
    <w:p w14:paraId="191133A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即使不讨论ADE，也不讨论后遗症</w:t>
      </w:r>
    </w:p>
    <w:p w14:paraId="43F8461E" w14:textId="77777777" w:rsidR="009E1CB2" w:rsidRPr="00FC5B4C" w:rsidRDefault="00000000">
      <w:pPr>
        <w:rPr>
          <w:rFonts w:ascii="宋体" w:eastAsia="宋体" w:hAnsi="宋体"/>
        </w:rPr>
      </w:pPr>
      <w:r w:rsidRPr="00FC5B4C">
        <w:rPr>
          <w:rFonts w:ascii="宋体" w:eastAsia="宋体" w:hAnsi="宋体"/>
        </w:rPr>
        <w:t>原文：https://talkcc.org//article/4647630-2235</w:t>
      </w:r>
    </w:p>
    <w:p w14:paraId="26A6D7AC" w14:textId="77777777" w:rsidR="009E1CB2" w:rsidRPr="00FC5B4C" w:rsidRDefault="00000000">
      <w:pPr>
        <w:rPr>
          <w:rFonts w:ascii="宋体" w:eastAsia="宋体" w:hAnsi="宋体"/>
          <w:lang w:eastAsia="zh-CN"/>
        </w:rPr>
      </w:pPr>
      <w:r w:rsidRPr="00FC5B4C">
        <w:rPr>
          <w:rFonts w:ascii="宋体" w:eastAsia="宋体" w:hAnsi="宋体"/>
          <w:lang w:eastAsia="zh-CN"/>
        </w:rPr>
        <w:t>2021-08-05 05:41:28</w:t>
      </w:r>
    </w:p>
    <w:p w14:paraId="69ACB51A" w14:textId="77777777" w:rsidR="009E1CB2" w:rsidRPr="00FC5B4C" w:rsidRDefault="00000000">
      <w:pPr>
        <w:rPr>
          <w:rFonts w:ascii="宋体" w:eastAsia="宋体" w:hAnsi="宋体"/>
          <w:lang w:eastAsia="zh-CN"/>
        </w:rPr>
      </w:pPr>
      <w:r w:rsidRPr="00FC5B4C">
        <w:rPr>
          <w:rFonts w:ascii="宋体" w:eastAsia="宋体" w:hAnsi="宋体"/>
          <w:lang w:eastAsia="zh-CN"/>
        </w:rPr>
        <w:t>在疫苗不能有效阻断 病毒传染的前提下，四次复阳的后果目前是无解的。开头的内容，我和一些专家暂时对有关数据表示无奈。不过没有公开渠道证实这些数据是否广泛存在，就不能讨论了。谨慎。有效隔离与疫苗保护相辅相成，缺一不可。</w:t>
      </w:r>
    </w:p>
    <w:p w14:paraId="21AC9B8F" w14:textId="77777777" w:rsidR="009E1CB2" w:rsidRPr="00FC5B4C" w:rsidRDefault="009E1CB2">
      <w:pPr>
        <w:rPr>
          <w:rFonts w:ascii="宋体" w:eastAsia="宋体" w:hAnsi="宋体"/>
          <w:lang w:eastAsia="zh-CN"/>
        </w:rPr>
      </w:pPr>
    </w:p>
    <w:p w14:paraId="75D8931D" w14:textId="77777777" w:rsidR="009E1CB2" w:rsidRPr="00FC5B4C" w:rsidRDefault="009E1CB2">
      <w:pPr>
        <w:rPr>
          <w:rFonts w:ascii="宋体" w:eastAsia="宋体" w:hAnsi="宋体"/>
          <w:lang w:eastAsia="zh-CN"/>
        </w:rPr>
      </w:pPr>
    </w:p>
    <w:p w14:paraId="1090BB6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有篇文章把现在的问题说的很清楚了</w:t>
      </w:r>
    </w:p>
    <w:p w14:paraId="1B71CEE9" w14:textId="77777777" w:rsidR="009E1CB2" w:rsidRPr="00FC5B4C" w:rsidRDefault="00000000">
      <w:pPr>
        <w:rPr>
          <w:rFonts w:ascii="宋体" w:eastAsia="宋体" w:hAnsi="宋体"/>
        </w:rPr>
      </w:pPr>
      <w:r w:rsidRPr="00FC5B4C">
        <w:rPr>
          <w:rFonts w:ascii="宋体" w:eastAsia="宋体" w:hAnsi="宋体"/>
        </w:rPr>
        <w:t>原文：https://talkcc.org//article/4647792-2235</w:t>
      </w:r>
    </w:p>
    <w:p w14:paraId="781B837A" w14:textId="77777777" w:rsidR="009E1CB2" w:rsidRPr="00FC5B4C" w:rsidRDefault="00000000">
      <w:pPr>
        <w:rPr>
          <w:rFonts w:ascii="宋体" w:eastAsia="宋体" w:hAnsi="宋体"/>
          <w:lang w:eastAsia="zh-CN"/>
        </w:rPr>
      </w:pPr>
      <w:r w:rsidRPr="00FC5B4C">
        <w:rPr>
          <w:rFonts w:ascii="宋体" w:eastAsia="宋体" w:hAnsi="宋体"/>
          <w:lang w:eastAsia="zh-CN"/>
        </w:rPr>
        <w:t>2021-08-05 21:24:04</w:t>
      </w:r>
    </w:p>
    <w:p w14:paraId="528FE06C" w14:textId="77777777" w:rsidR="009E1CB2" w:rsidRPr="00FC5B4C" w:rsidRDefault="00000000">
      <w:pPr>
        <w:rPr>
          <w:rFonts w:ascii="宋体" w:eastAsia="宋体" w:hAnsi="宋体"/>
          <w:lang w:eastAsia="zh-CN"/>
        </w:rPr>
      </w:pPr>
      <w:r w:rsidRPr="00FC5B4C">
        <w:rPr>
          <w:rFonts w:ascii="宋体" w:eastAsia="宋体" w:hAnsi="宋体"/>
          <w:lang w:eastAsia="zh-CN"/>
        </w:rPr>
        <w:t>新冠最终将怎样结束，国外为什么执意躺平</w:t>
      </w:r>
    </w:p>
    <w:p w14:paraId="74A167DF" w14:textId="77777777" w:rsidR="009E1CB2" w:rsidRPr="00FC5B4C" w:rsidRDefault="00000000">
      <w:pPr>
        <w:rPr>
          <w:rFonts w:ascii="宋体" w:eastAsia="宋体" w:hAnsi="宋体"/>
        </w:rPr>
      </w:pPr>
      <w:r w:rsidRPr="00FC5B4C">
        <w:rPr>
          <w:rFonts w:ascii="宋体" w:eastAsia="宋体" w:hAnsi="宋体"/>
        </w:rPr>
        <w:t>https://zhuanlan.zhihu.com/p/395791342</w:t>
      </w:r>
    </w:p>
    <w:p w14:paraId="6F1AD1A4" w14:textId="77777777" w:rsidR="009E1CB2" w:rsidRPr="00FC5B4C" w:rsidRDefault="009E1CB2">
      <w:pPr>
        <w:rPr>
          <w:rFonts w:ascii="宋体" w:eastAsia="宋体" w:hAnsi="宋体"/>
        </w:rPr>
      </w:pPr>
    </w:p>
    <w:p w14:paraId="72E975B0" w14:textId="77777777" w:rsidR="009E1CB2" w:rsidRPr="00FC5B4C" w:rsidRDefault="009E1CB2">
      <w:pPr>
        <w:rPr>
          <w:rFonts w:ascii="宋体" w:eastAsia="宋体" w:hAnsi="宋体"/>
        </w:rPr>
      </w:pPr>
    </w:p>
    <w:p w14:paraId="0154DD8C" w14:textId="77777777" w:rsidR="009E1CB2" w:rsidRPr="00FC5B4C" w:rsidRDefault="00000000">
      <w:pPr>
        <w:pStyle w:val="31"/>
        <w:rPr>
          <w:rFonts w:ascii="宋体" w:eastAsia="宋体" w:hAnsi="宋体"/>
        </w:rPr>
      </w:pPr>
      <w:r w:rsidRPr="00FC5B4C">
        <w:rPr>
          <w:rFonts w:ascii="宋体" w:eastAsia="宋体" w:hAnsi="宋体"/>
        </w:rPr>
        <w:t>嗯</w:t>
      </w:r>
    </w:p>
    <w:p w14:paraId="2FC3FA09" w14:textId="77777777" w:rsidR="009E1CB2" w:rsidRPr="00FC5B4C" w:rsidRDefault="00000000">
      <w:pPr>
        <w:rPr>
          <w:rFonts w:ascii="宋体" w:eastAsia="宋体" w:hAnsi="宋体"/>
        </w:rPr>
      </w:pPr>
      <w:r w:rsidRPr="00FC5B4C">
        <w:rPr>
          <w:rFonts w:ascii="宋体" w:eastAsia="宋体" w:hAnsi="宋体"/>
        </w:rPr>
        <w:t>原文：https://talkcc.org//article/4647821-2235</w:t>
      </w:r>
    </w:p>
    <w:p w14:paraId="0C5BEB43" w14:textId="77777777" w:rsidR="009E1CB2" w:rsidRPr="00FC5B4C" w:rsidRDefault="00000000">
      <w:pPr>
        <w:rPr>
          <w:rFonts w:ascii="宋体" w:eastAsia="宋体" w:hAnsi="宋体"/>
          <w:lang w:eastAsia="zh-CN"/>
        </w:rPr>
      </w:pPr>
      <w:r w:rsidRPr="00FC5B4C">
        <w:rPr>
          <w:rFonts w:ascii="宋体" w:eastAsia="宋体" w:hAnsi="宋体"/>
          <w:lang w:eastAsia="zh-CN"/>
        </w:rPr>
        <w:t>2021-08-05 23:01:44</w:t>
      </w:r>
    </w:p>
    <w:p w14:paraId="3D5D2CF7" w14:textId="77777777" w:rsidR="009E1CB2" w:rsidRPr="00FC5B4C" w:rsidRDefault="00000000">
      <w:pPr>
        <w:rPr>
          <w:rFonts w:ascii="宋体" w:eastAsia="宋体" w:hAnsi="宋体"/>
          <w:lang w:eastAsia="zh-CN"/>
        </w:rPr>
      </w:pPr>
      <w:r w:rsidRPr="00FC5B4C">
        <w:rPr>
          <w:rFonts w:ascii="宋体" w:eastAsia="宋体" w:hAnsi="宋体"/>
          <w:lang w:eastAsia="zh-CN"/>
        </w:rPr>
        <w:t>说一个为啥我推荐这文章，作者逻辑有不少问题。比如，美国的减丁策略如果你看英国报告觉得疯狂，欧洲人的减丁策略是美国的倍数所以我才说欧洲人是第一个在疫情中要退出全球循环并把供应链在今年开始要撤回自己周边的。并且，即使如此欧美最终还是要重新再次强行封城的。大家都在讨论印度变异，但是大家都忽视一个起码的问题。这就是原本秋季大流行预判是秘鲁变异也就是拉姆达。不过现在被印度变异截胡了。越南去年这个防疫小能手为啥会被击溃，其中就病毒本身而言出现了印度变异和越南本土原来的毒株手拉手（既没有两者结合出现新变异毒株）的新问题。到秋冬季，印度变异和秘鲁变异手拉手，其影响有多少数据说多少话，但是不乐观我相信多数人都是会认同的。</w:t>
      </w:r>
    </w:p>
    <w:p w14:paraId="3A92C3BB" w14:textId="77777777" w:rsidR="009E1CB2" w:rsidRPr="00FC5B4C" w:rsidRDefault="00000000">
      <w:pPr>
        <w:rPr>
          <w:rFonts w:ascii="宋体" w:eastAsia="宋体" w:hAnsi="宋体"/>
          <w:lang w:eastAsia="zh-CN"/>
        </w:rPr>
      </w:pPr>
      <w:r w:rsidRPr="00FC5B4C">
        <w:rPr>
          <w:rFonts w:ascii="宋体" w:eastAsia="宋体" w:hAnsi="宋体"/>
          <w:lang w:eastAsia="zh-CN"/>
        </w:rPr>
        <w:t>其实去年我就在疫情缓和的时候提醒过，人类历史此前验证疫苗的可靠与否用了19年时间。即使叠加现在科研的发展与研究的进步，验证疫苗可靠与否至少十年这应该现在没有多少人反对了吧。也因此，这里我推荐文章第二点也是因为评估中应对新冠后遗症带来的医疗开支与社会负担，要知道海湾战争综合征对美国社会支出就是增加了2000亿美元的</w:t>
      </w:r>
      <w:r w:rsidRPr="00FC5B4C">
        <w:rPr>
          <w:rFonts w:ascii="宋体" w:eastAsia="宋体" w:hAnsi="宋体"/>
          <w:lang w:eastAsia="zh-CN"/>
        </w:rPr>
        <w:lastRenderedPageBreak/>
        <w:t>社会负担。那么放开疫情感染，现在感染人数其后续医疗开支谁刻意忽视这个鼓吹开放都是一种故意的放纵。</w:t>
      </w:r>
    </w:p>
    <w:p w14:paraId="2B6B9D60" w14:textId="77777777" w:rsidR="009E1CB2" w:rsidRPr="00FC5B4C" w:rsidRDefault="00000000">
      <w:pPr>
        <w:rPr>
          <w:rFonts w:ascii="宋体" w:eastAsia="宋体" w:hAnsi="宋体"/>
          <w:lang w:eastAsia="zh-CN"/>
        </w:rPr>
      </w:pPr>
      <w:r w:rsidRPr="00FC5B4C">
        <w:rPr>
          <w:rFonts w:ascii="宋体" w:eastAsia="宋体" w:hAnsi="宋体"/>
          <w:lang w:eastAsia="zh-CN"/>
        </w:rPr>
        <w:t>最后，我也提过即使后遗症ADE都忽视，参考以色列数据，疫苗对病毒的阻断率是多少。不能阻断病毒传播的疫苗是一种有缺陷疫苗，有缺陷疫苗的针对性研究不妨看看会有什么内容。哪怕这些还是被人刻意忽视，我多次提过的四次复阳的影响谁也留不住。</w:t>
      </w:r>
    </w:p>
    <w:p w14:paraId="5A812771" w14:textId="77777777" w:rsidR="009E1CB2" w:rsidRPr="00FC5B4C" w:rsidRDefault="00000000">
      <w:pPr>
        <w:rPr>
          <w:rFonts w:ascii="宋体" w:eastAsia="宋体" w:hAnsi="宋体"/>
          <w:lang w:eastAsia="zh-CN"/>
        </w:rPr>
      </w:pPr>
      <w:r w:rsidRPr="00FC5B4C">
        <w:rPr>
          <w:rFonts w:ascii="宋体" w:eastAsia="宋体" w:hAnsi="宋体"/>
          <w:lang w:eastAsia="zh-CN"/>
        </w:rPr>
        <w:t>其实上周比较糟糕的反馈之一，就是新冠部分重点数据在印度变异开始流行后，基本回到去年控制医疗挤兑之后的起点。</w:t>
      </w:r>
    </w:p>
    <w:p w14:paraId="27D30367" w14:textId="77777777" w:rsidR="009E1CB2" w:rsidRPr="00FC5B4C" w:rsidRDefault="00000000">
      <w:pPr>
        <w:rPr>
          <w:rFonts w:ascii="宋体" w:eastAsia="宋体" w:hAnsi="宋体"/>
          <w:lang w:eastAsia="zh-CN"/>
        </w:rPr>
      </w:pPr>
      <w:r w:rsidRPr="00FC5B4C">
        <w:rPr>
          <w:rFonts w:ascii="宋体" w:eastAsia="宋体" w:hAnsi="宋体"/>
          <w:lang w:eastAsia="zh-CN"/>
        </w:rPr>
        <w:t>然后你再理解下我到底在说什么</w:t>
      </w:r>
    </w:p>
    <w:p w14:paraId="653648BA" w14:textId="77777777" w:rsidR="009E1CB2" w:rsidRPr="00FC5B4C" w:rsidRDefault="009E1CB2">
      <w:pPr>
        <w:rPr>
          <w:rFonts w:ascii="宋体" w:eastAsia="宋体" w:hAnsi="宋体"/>
          <w:lang w:eastAsia="zh-CN"/>
        </w:rPr>
      </w:pPr>
    </w:p>
    <w:p w14:paraId="6E90FE41" w14:textId="77777777" w:rsidR="009E1CB2" w:rsidRPr="00FC5B4C" w:rsidRDefault="009E1CB2">
      <w:pPr>
        <w:rPr>
          <w:rFonts w:ascii="宋体" w:eastAsia="宋体" w:hAnsi="宋体"/>
          <w:lang w:eastAsia="zh-CN"/>
        </w:rPr>
      </w:pPr>
    </w:p>
    <w:p w14:paraId="4B76F90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我刚在楼下回复河友的内容你看看</w:t>
      </w:r>
    </w:p>
    <w:p w14:paraId="2E3C4D4C" w14:textId="77777777" w:rsidR="009E1CB2" w:rsidRPr="00FC5B4C" w:rsidRDefault="00000000">
      <w:pPr>
        <w:rPr>
          <w:rFonts w:ascii="宋体" w:eastAsia="宋体" w:hAnsi="宋体"/>
        </w:rPr>
      </w:pPr>
      <w:r w:rsidRPr="00FC5B4C">
        <w:rPr>
          <w:rFonts w:ascii="宋体" w:eastAsia="宋体" w:hAnsi="宋体"/>
        </w:rPr>
        <w:t>原文：https://talkcc.org//article/4647824-2235</w:t>
      </w:r>
    </w:p>
    <w:p w14:paraId="5A6E2896" w14:textId="77777777" w:rsidR="009E1CB2" w:rsidRPr="00FC5B4C" w:rsidRDefault="00000000">
      <w:pPr>
        <w:rPr>
          <w:rFonts w:ascii="宋体" w:eastAsia="宋体" w:hAnsi="宋体"/>
          <w:lang w:eastAsia="zh-CN"/>
        </w:rPr>
      </w:pPr>
      <w:r w:rsidRPr="00FC5B4C">
        <w:rPr>
          <w:rFonts w:ascii="宋体" w:eastAsia="宋体" w:hAnsi="宋体"/>
          <w:lang w:eastAsia="zh-CN"/>
        </w:rPr>
        <w:t>2021-08-05 23:04:52</w:t>
      </w:r>
    </w:p>
    <w:p w14:paraId="4F17E360" w14:textId="77777777" w:rsidR="009E1CB2" w:rsidRPr="00FC5B4C" w:rsidRDefault="00000000">
      <w:pPr>
        <w:rPr>
          <w:rFonts w:ascii="宋体" w:eastAsia="宋体" w:hAnsi="宋体"/>
          <w:lang w:eastAsia="zh-CN"/>
        </w:rPr>
      </w:pPr>
      <w:r w:rsidRPr="00FC5B4C">
        <w:rPr>
          <w:rFonts w:ascii="宋体" w:eastAsia="宋体" w:hAnsi="宋体"/>
          <w:lang w:eastAsia="zh-CN"/>
        </w:rPr>
        <w:t>我们自己讨论之一是，这可能是西方14世纪的那次疫情之后，最大的流行事件。是否最终结果演变为那次事件这我现在没有能力下结论，但是人类应该合作避免那样的结果。这恰恰是我看不到任何希望的地方。</w:t>
      </w:r>
    </w:p>
    <w:p w14:paraId="627AAE64" w14:textId="77777777" w:rsidR="009E1CB2" w:rsidRPr="00FC5B4C" w:rsidRDefault="009E1CB2">
      <w:pPr>
        <w:rPr>
          <w:rFonts w:ascii="宋体" w:eastAsia="宋体" w:hAnsi="宋体"/>
          <w:lang w:eastAsia="zh-CN"/>
        </w:rPr>
      </w:pPr>
    </w:p>
    <w:p w14:paraId="17812E56" w14:textId="77777777" w:rsidR="009E1CB2" w:rsidRPr="00FC5B4C" w:rsidRDefault="009E1CB2">
      <w:pPr>
        <w:rPr>
          <w:rFonts w:ascii="宋体" w:eastAsia="宋体" w:hAnsi="宋体"/>
          <w:lang w:eastAsia="zh-CN"/>
        </w:rPr>
      </w:pPr>
    </w:p>
    <w:p w14:paraId="51DB645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有些话实际是不能多说的</w:t>
      </w:r>
    </w:p>
    <w:p w14:paraId="68A477C7" w14:textId="77777777" w:rsidR="009E1CB2" w:rsidRPr="00FC5B4C" w:rsidRDefault="00000000">
      <w:pPr>
        <w:rPr>
          <w:rFonts w:ascii="宋体" w:eastAsia="宋体" w:hAnsi="宋体"/>
        </w:rPr>
      </w:pPr>
      <w:r w:rsidRPr="00FC5B4C">
        <w:rPr>
          <w:rFonts w:ascii="宋体" w:eastAsia="宋体" w:hAnsi="宋体"/>
        </w:rPr>
        <w:t>原文：https://talkcc.org//article/4647858-2235</w:t>
      </w:r>
    </w:p>
    <w:p w14:paraId="0893ECE8" w14:textId="77777777" w:rsidR="009E1CB2" w:rsidRPr="00FC5B4C" w:rsidRDefault="00000000">
      <w:pPr>
        <w:rPr>
          <w:rFonts w:ascii="宋体" w:eastAsia="宋体" w:hAnsi="宋体"/>
          <w:lang w:eastAsia="zh-CN"/>
        </w:rPr>
      </w:pPr>
      <w:r w:rsidRPr="00FC5B4C">
        <w:rPr>
          <w:rFonts w:ascii="宋体" w:eastAsia="宋体" w:hAnsi="宋体"/>
          <w:lang w:eastAsia="zh-CN"/>
        </w:rPr>
        <w:t>2021-08-06 00:03:24</w:t>
      </w:r>
    </w:p>
    <w:p w14:paraId="2DF42B11" w14:textId="77777777" w:rsidR="009E1CB2" w:rsidRPr="00FC5B4C" w:rsidRDefault="00000000">
      <w:pPr>
        <w:rPr>
          <w:rFonts w:ascii="宋体" w:eastAsia="宋体" w:hAnsi="宋体"/>
          <w:lang w:eastAsia="zh-CN"/>
        </w:rPr>
      </w:pPr>
      <w:r w:rsidRPr="00FC5B4C">
        <w:rPr>
          <w:rFonts w:ascii="宋体" w:eastAsia="宋体" w:hAnsi="宋体"/>
          <w:lang w:eastAsia="zh-CN"/>
        </w:rPr>
        <w:t>比如现在你们讨论的数据，印度本土被印度变异击溃的时候就没有了么。既然我和一些专家都开始讨论了，为什么那时候不公开。英国那个可能的35%难道不是为后面的事情做铺垫么。虽然变异那么强去年有关部门是不可能完全准确预判的，但是去年二月有关部门根据我们自己疫情就做好了长期与疫情抗衡的准备，所以也就有了老大下决心在欧美主导的外部世界封锁我们疫苗的时候力排众议上疫苗产能。不然今年更被动。我是去年三月自己算了一遍所有的数据与信息推导，然后绝望过。因为那意味着我们熟悉的贸易全球化骤然断裂。索性中国和美国还是都在干正事，中国在救人，美国在避免美元贸易体系骤然崩塌。我们今天有明确优势，但是不足以替代美国重建世界体系。（人口拐点和 全球化治理经验都需要时间来补课）美国防疫走到今天，任何选择都已经无法挽回他们霸权的陨落。所</w:t>
      </w:r>
      <w:r w:rsidRPr="00FC5B4C">
        <w:rPr>
          <w:rFonts w:ascii="宋体" w:eastAsia="宋体" w:hAnsi="宋体"/>
          <w:lang w:eastAsia="zh-CN"/>
        </w:rPr>
        <w:lastRenderedPageBreak/>
        <w:t>以我前面才有回复说，全世界只有敞开合作才能避免重演 14世纪欧洲发生的那次灾难在全球重演。</w:t>
      </w:r>
    </w:p>
    <w:p w14:paraId="0B24FA27" w14:textId="77777777" w:rsidR="009E1CB2" w:rsidRPr="00FC5B4C" w:rsidRDefault="00000000">
      <w:pPr>
        <w:rPr>
          <w:rFonts w:ascii="宋体" w:eastAsia="宋体" w:hAnsi="宋体"/>
          <w:lang w:eastAsia="zh-CN"/>
        </w:rPr>
      </w:pPr>
      <w:r w:rsidRPr="00FC5B4C">
        <w:rPr>
          <w:rFonts w:ascii="宋体" w:eastAsia="宋体" w:hAnsi="宋体"/>
          <w:lang w:eastAsia="zh-CN"/>
        </w:rPr>
        <w:t>你细品，我在说什么，去年二月国内有关部门根据自己数据做的评估。今年我们自己的课题是美国可能的解体对我们的直接冲击 其实是包括我们自己也解体。不要意外，我们靠对外贸易谋生的人超过两个亿。仅仅靠现在的治理体系。我们短期不可能提供那么大就业岗位。我一个朋友博士后课题就是研究安东尼瘟疫和东汉末年大瘟疫的有关内容。世界贸易体系的骤然解体，无疑会直接冲击所有现在的大国的。而全球合作的希望，当年在天涯写 的奔向危机或者奔向复苏的 2008那之后就明白，在今天明确知道某大国在武汉和新发地连续投毒后已经绝无可能。这就是我说的谢峰那句 坏事做绝 的言外之意。</w:t>
      </w:r>
    </w:p>
    <w:p w14:paraId="249D6EE1" w14:textId="77777777" w:rsidR="009E1CB2" w:rsidRPr="00FC5B4C" w:rsidRDefault="00000000">
      <w:pPr>
        <w:rPr>
          <w:rFonts w:ascii="宋体" w:eastAsia="宋体" w:hAnsi="宋体"/>
          <w:lang w:eastAsia="zh-CN"/>
        </w:rPr>
      </w:pPr>
      <w:r w:rsidRPr="00FC5B4C">
        <w:rPr>
          <w:rFonts w:ascii="宋体" w:eastAsia="宋体" w:hAnsi="宋体"/>
          <w:lang w:eastAsia="zh-CN"/>
        </w:rPr>
        <w:t>然后你再看看我最近一直写的都是什么。</w:t>
      </w:r>
    </w:p>
    <w:p w14:paraId="46B376DE" w14:textId="77777777" w:rsidR="009E1CB2" w:rsidRPr="00FC5B4C" w:rsidRDefault="009E1CB2">
      <w:pPr>
        <w:rPr>
          <w:rFonts w:ascii="宋体" w:eastAsia="宋体" w:hAnsi="宋体"/>
          <w:lang w:eastAsia="zh-CN"/>
        </w:rPr>
      </w:pPr>
    </w:p>
    <w:p w14:paraId="6DE40746" w14:textId="77777777" w:rsidR="009E1CB2" w:rsidRPr="00FC5B4C" w:rsidRDefault="009E1CB2">
      <w:pPr>
        <w:rPr>
          <w:rFonts w:ascii="宋体" w:eastAsia="宋体" w:hAnsi="宋体"/>
          <w:lang w:eastAsia="zh-CN"/>
        </w:rPr>
      </w:pPr>
    </w:p>
    <w:p w14:paraId="5FF80675" w14:textId="77777777" w:rsidR="009E1CB2" w:rsidRPr="00FC5B4C" w:rsidRDefault="00000000">
      <w:pPr>
        <w:pStyle w:val="31"/>
        <w:rPr>
          <w:rFonts w:ascii="宋体" w:eastAsia="宋体" w:hAnsi="宋体"/>
        </w:rPr>
      </w:pPr>
      <w:r w:rsidRPr="00FC5B4C">
        <w:rPr>
          <w:rFonts w:ascii="宋体" w:eastAsia="宋体" w:hAnsi="宋体"/>
        </w:rPr>
        <w:t>这个</w:t>
      </w:r>
    </w:p>
    <w:p w14:paraId="491CA46C" w14:textId="77777777" w:rsidR="009E1CB2" w:rsidRPr="00FC5B4C" w:rsidRDefault="00000000">
      <w:pPr>
        <w:rPr>
          <w:rFonts w:ascii="宋体" w:eastAsia="宋体" w:hAnsi="宋体"/>
        </w:rPr>
      </w:pPr>
      <w:r w:rsidRPr="00FC5B4C">
        <w:rPr>
          <w:rFonts w:ascii="宋体" w:eastAsia="宋体" w:hAnsi="宋体"/>
        </w:rPr>
        <w:t>原文：https://talkcc.org//article/4648008-2235</w:t>
      </w:r>
    </w:p>
    <w:p w14:paraId="6ADCAEFB" w14:textId="77777777" w:rsidR="009E1CB2" w:rsidRPr="00FC5B4C" w:rsidRDefault="00000000">
      <w:pPr>
        <w:rPr>
          <w:rFonts w:ascii="宋体" w:eastAsia="宋体" w:hAnsi="宋体"/>
          <w:lang w:eastAsia="zh-CN"/>
        </w:rPr>
      </w:pPr>
      <w:r w:rsidRPr="00FC5B4C">
        <w:rPr>
          <w:rFonts w:ascii="宋体" w:eastAsia="宋体" w:hAnsi="宋体"/>
          <w:lang w:eastAsia="zh-CN"/>
        </w:rPr>
        <w:t>2021-08-06 10:24:16</w:t>
      </w:r>
    </w:p>
    <w:p w14:paraId="2F31B4AB" w14:textId="77777777" w:rsidR="009E1CB2" w:rsidRPr="00FC5B4C" w:rsidRDefault="00000000">
      <w:pPr>
        <w:rPr>
          <w:rFonts w:ascii="宋体" w:eastAsia="宋体" w:hAnsi="宋体"/>
          <w:lang w:eastAsia="zh-CN"/>
        </w:rPr>
      </w:pPr>
      <w:r w:rsidRPr="00FC5B4C">
        <w:rPr>
          <w:rFonts w:ascii="宋体" w:eastAsia="宋体" w:hAnsi="宋体"/>
          <w:lang w:eastAsia="zh-CN"/>
        </w:rPr>
        <w:t>任何自信的人我没法劝，我只提过现在疫苗对病毒阻断率是多少，四次复阳谁也留不住。</w:t>
      </w:r>
    </w:p>
    <w:p w14:paraId="20ECC3BD" w14:textId="77777777" w:rsidR="009E1CB2" w:rsidRPr="00FC5B4C" w:rsidRDefault="009E1CB2">
      <w:pPr>
        <w:rPr>
          <w:rFonts w:ascii="宋体" w:eastAsia="宋体" w:hAnsi="宋体"/>
          <w:lang w:eastAsia="zh-CN"/>
        </w:rPr>
      </w:pPr>
    </w:p>
    <w:p w14:paraId="361DE54E" w14:textId="77777777" w:rsidR="009E1CB2" w:rsidRPr="00FC5B4C" w:rsidRDefault="009E1CB2">
      <w:pPr>
        <w:rPr>
          <w:rFonts w:ascii="宋体" w:eastAsia="宋体" w:hAnsi="宋体"/>
          <w:lang w:eastAsia="zh-CN"/>
        </w:rPr>
      </w:pPr>
    </w:p>
    <w:p w14:paraId="33F2AB4B" w14:textId="77777777" w:rsidR="009E1CB2" w:rsidRPr="00FC5B4C" w:rsidRDefault="00000000">
      <w:pPr>
        <w:pStyle w:val="31"/>
        <w:rPr>
          <w:rFonts w:ascii="宋体" w:eastAsia="宋体" w:hAnsi="宋体"/>
        </w:rPr>
      </w:pPr>
      <w:r w:rsidRPr="00FC5B4C">
        <w:rPr>
          <w:rFonts w:ascii="宋体" w:eastAsia="宋体" w:hAnsi="宋体"/>
        </w:rPr>
        <w:t>题外话</w:t>
      </w:r>
    </w:p>
    <w:p w14:paraId="7FA21A6F" w14:textId="77777777" w:rsidR="009E1CB2" w:rsidRPr="00FC5B4C" w:rsidRDefault="00000000">
      <w:pPr>
        <w:rPr>
          <w:rFonts w:ascii="宋体" w:eastAsia="宋体" w:hAnsi="宋体"/>
        </w:rPr>
      </w:pPr>
      <w:r w:rsidRPr="00FC5B4C">
        <w:rPr>
          <w:rFonts w:ascii="宋体" w:eastAsia="宋体" w:hAnsi="宋体"/>
        </w:rPr>
        <w:t>原文：https://talkcc.org//article/4648017-2235</w:t>
      </w:r>
    </w:p>
    <w:p w14:paraId="08DD0B64" w14:textId="77777777" w:rsidR="009E1CB2" w:rsidRPr="00FC5B4C" w:rsidRDefault="00000000">
      <w:pPr>
        <w:rPr>
          <w:rFonts w:ascii="宋体" w:eastAsia="宋体" w:hAnsi="宋体"/>
          <w:lang w:eastAsia="zh-CN"/>
        </w:rPr>
      </w:pPr>
      <w:r w:rsidRPr="00FC5B4C">
        <w:rPr>
          <w:rFonts w:ascii="宋体" w:eastAsia="宋体" w:hAnsi="宋体"/>
          <w:lang w:eastAsia="zh-CN"/>
        </w:rPr>
        <w:t>2021-08-06 11:09:35</w:t>
      </w:r>
    </w:p>
    <w:p w14:paraId="230AA092" w14:textId="77777777" w:rsidR="009E1CB2" w:rsidRPr="00FC5B4C" w:rsidRDefault="00000000">
      <w:pPr>
        <w:rPr>
          <w:rFonts w:ascii="宋体" w:eastAsia="宋体" w:hAnsi="宋体"/>
          <w:lang w:eastAsia="zh-CN"/>
        </w:rPr>
      </w:pPr>
      <w:r w:rsidRPr="00FC5B4C">
        <w:rPr>
          <w:rFonts w:ascii="宋体" w:eastAsia="宋体" w:hAnsi="宋体"/>
          <w:lang w:eastAsia="zh-CN"/>
        </w:rPr>
        <w:t>去年年初我们爆发的时候，美国在国内大公司接到的指令是今年转移国内产业链25%，未来四年 转移比例到 40%。三月那会完成评估，有关部门最坏打算是用五年左右夺回失去的供应链份额。去年美国夏季开始出现第一轮变异冲击，我们依旧咬紧关顶着美国滥发货币随后欧洲跟进的 冲击。很多外贸企业尤其中低端企业面临，不做订单失去市场份额，失去订单则因为汇率等问题无利可图的境地。即使这样，澳大利亚队我们铁矿疯狂涨价，我们咬紧牙关扛了下来。其实年初，我们甚至做好了粮食一年之内翻倍也要硬抗的打算。直到印度作为中国的潜在供应链替代倒下，直到越南这个去年欧美吹捧得疫情南波万被击溃，我们还在咬紧牙关，直到所有疫苗的原料供应链我们全部拿下。到今天，我说了我们不要谈判要涨价。直到美国通胀到两位数，过去十年我们丢掉的一口气拿回来。所谓国运，无非这个国家多数人咬紧牙关砥砺前行。在今天所有在这个国家还在努力的人不管你是否</w:t>
      </w:r>
      <w:r w:rsidRPr="00FC5B4C">
        <w:rPr>
          <w:rFonts w:ascii="宋体" w:eastAsia="宋体" w:hAnsi="宋体"/>
          <w:lang w:eastAsia="zh-CN"/>
        </w:rPr>
        <w:lastRenderedPageBreak/>
        <w:t>因为生活这样那样的不如意咒骂过这个国家，终于可以对我们前辈说，我们这一代无愧于你们（我们的父辈们还有祖父辈）努力 与付出。</w:t>
      </w:r>
    </w:p>
    <w:p w14:paraId="69BEBF14" w14:textId="77777777" w:rsidR="009E1CB2" w:rsidRPr="00FC5B4C" w:rsidRDefault="00000000">
      <w:pPr>
        <w:rPr>
          <w:rFonts w:ascii="宋体" w:eastAsia="宋体" w:hAnsi="宋体"/>
          <w:lang w:eastAsia="zh-CN"/>
        </w:rPr>
      </w:pPr>
      <w:r w:rsidRPr="00FC5B4C">
        <w:rPr>
          <w:rFonts w:ascii="宋体" w:eastAsia="宋体" w:hAnsi="宋体"/>
          <w:lang w:eastAsia="zh-CN"/>
        </w:rPr>
        <w:t>后面任何对你说疫苗免疫的就可以赶紧开放国门的自信你就这样问问自己，一个对变异传染阻断率不到20%的自信，一种四次复阳神也留不住的流感，你会选择开放么。记得西西河之前有位网友水风说，逻辑然后是建立在常识之上的逻辑。我眼里的常识无非是，无论贵贱，是人都惜命。</w:t>
      </w:r>
    </w:p>
    <w:p w14:paraId="55B54B64" w14:textId="77777777" w:rsidR="009E1CB2" w:rsidRPr="00FC5B4C" w:rsidRDefault="009E1CB2">
      <w:pPr>
        <w:rPr>
          <w:rFonts w:ascii="宋体" w:eastAsia="宋体" w:hAnsi="宋体"/>
          <w:lang w:eastAsia="zh-CN"/>
        </w:rPr>
      </w:pPr>
    </w:p>
    <w:p w14:paraId="271A0F1A" w14:textId="77777777" w:rsidR="009E1CB2" w:rsidRPr="00FC5B4C" w:rsidRDefault="009E1CB2">
      <w:pPr>
        <w:rPr>
          <w:rFonts w:ascii="宋体" w:eastAsia="宋体" w:hAnsi="宋体"/>
          <w:lang w:eastAsia="zh-CN"/>
        </w:rPr>
      </w:pPr>
    </w:p>
    <w:p w14:paraId="2DC20EC5" w14:textId="77777777" w:rsidR="009E1CB2" w:rsidRPr="00FC5B4C" w:rsidRDefault="00000000">
      <w:pPr>
        <w:pStyle w:val="31"/>
        <w:rPr>
          <w:rFonts w:ascii="宋体" w:eastAsia="宋体" w:hAnsi="宋体"/>
        </w:rPr>
      </w:pPr>
      <w:r w:rsidRPr="00FC5B4C">
        <w:rPr>
          <w:rFonts w:ascii="宋体" w:eastAsia="宋体" w:hAnsi="宋体"/>
        </w:rPr>
        <w:t>别人的事情我们管不了</w:t>
      </w:r>
    </w:p>
    <w:p w14:paraId="08BD697F" w14:textId="77777777" w:rsidR="009E1CB2" w:rsidRPr="00FC5B4C" w:rsidRDefault="00000000">
      <w:pPr>
        <w:rPr>
          <w:rFonts w:ascii="宋体" w:eastAsia="宋体" w:hAnsi="宋体"/>
        </w:rPr>
      </w:pPr>
      <w:r w:rsidRPr="00FC5B4C">
        <w:rPr>
          <w:rFonts w:ascii="宋体" w:eastAsia="宋体" w:hAnsi="宋体"/>
        </w:rPr>
        <w:t>原文：https://talkcc.org//article/4648019-2235</w:t>
      </w:r>
    </w:p>
    <w:p w14:paraId="6584DD04" w14:textId="77777777" w:rsidR="009E1CB2" w:rsidRPr="00FC5B4C" w:rsidRDefault="00000000">
      <w:pPr>
        <w:rPr>
          <w:rFonts w:ascii="宋体" w:eastAsia="宋体" w:hAnsi="宋体"/>
          <w:lang w:eastAsia="zh-CN"/>
        </w:rPr>
      </w:pPr>
      <w:r w:rsidRPr="00FC5B4C">
        <w:rPr>
          <w:rFonts w:ascii="宋体" w:eastAsia="宋体" w:hAnsi="宋体"/>
          <w:lang w:eastAsia="zh-CN"/>
        </w:rPr>
        <w:t>2021-08-06 11:10:53</w:t>
      </w:r>
    </w:p>
    <w:p w14:paraId="351FBEE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没那实力更没那心思 </w:t>
      </w:r>
    </w:p>
    <w:p w14:paraId="1DEBF665" w14:textId="77777777" w:rsidR="009E1CB2" w:rsidRPr="00FC5B4C" w:rsidRDefault="00000000">
      <w:pPr>
        <w:rPr>
          <w:rFonts w:ascii="宋体" w:eastAsia="宋体" w:hAnsi="宋体"/>
          <w:lang w:eastAsia="zh-CN"/>
        </w:rPr>
      </w:pPr>
      <w:r w:rsidRPr="00FC5B4C">
        <w:rPr>
          <w:rFonts w:ascii="宋体" w:eastAsia="宋体" w:hAnsi="宋体"/>
          <w:lang w:eastAsia="zh-CN"/>
        </w:rPr>
        <w:t>其他的上面有回复了没回复你这里不好意思。</w:t>
      </w:r>
    </w:p>
    <w:p w14:paraId="00583CF0" w14:textId="77777777" w:rsidR="009E1CB2" w:rsidRPr="00FC5B4C" w:rsidRDefault="009E1CB2">
      <w:pPr>
        <w:rPr>
          <w:rFonts w:ascii="宋体" w:eastAsia="宋体" w:hAnsi="宋体"/>
          <w:lang w:eastAsia="zh-CN"/>
        </w:rPr>
      </w:pPr>
    </w:p>
    <w:p w14:paraId="54267829" w14:textId="77777777" w:rsidR="009E1CB2" w:rsidRPr="00FC5B4C" w:rsidRDefault="009E1CB2">
      <w:pPr>
        <w:rPr>
          <w:rFonts w:ascii="宋体" w:eastAsia="宋体" w:hAnsi="宋体"/>
          <w:lang w:eastAsia="zh-CN"/>
        </w:rPr>
      </w:pPr>
    </w:p>
    <w:p w14:paraId="62DCA6D8" w14:textId="77777777" w:rsidR="009E1CB2" w:rsidRPr="00FC5B4C" w:rsidRDefault="00000000">
      <w:pPr>
        <w:pStyle w:val="31"/>
        <w:rPr>
          <w:rFonts w:ascii="宋体" w:eastAsia="宋体" w:hAnsi="宋体"/>
        </w:rPr>
      </w:pPr>
      <w:r w:rsidRPr="00FC5B4C">
        <w:rPr>
          <w:rFonts w:ascii="宋体" w:eastAsia="宋体" w:hAnsi="宋体"/>
        </w:rPr>
        <w:t>ADE</w:t>
      </w:r>
    </w:p>
    <w:p w14:paraId="45F98E8D" w14:textId="77777777" w:rsidR="009E1CB2" w:rsidRPr="00FC5B4C" w:rsidRDefault="00000000">
      <w:pPr>
        <w:rPr>
          <w:rFonts w:ascii="宋体" w:eastAsia="宋体" w:hAnsi="宋体"/>
        </w:rPr>
      </w:pPr>
      <w:r w:rsidRPr="00FC5B4C">
        <w:rPr>
          <w:rFonts w:ascii="宋体" w:eastAsia="宋体" w:hAnsi="宋体"/>
        </w:rPr>
        <w:t>原文：https://talkcc.org//article/4648029-2235</w:t>
      </w:r>
    </w:p>
    <w:p w14:paraId="11DE8826" w14:textId="77777777" w:rsidR="009E1CB2" w:rsidRPr="00FC5B4C" w:rsidRDefault="00000000">
      <w:pPr>
        <w:rPr>
          <w:rFonts w:ascii="宋体" w:eastAsia="宋体" w:hAnsi="宋体"/>
        </w:rPr>
      </w:pPr>
      <w:r w:rsidRPr="00FC5B4C">
        <w:rPr>
          <w:rFonts w:ascii="宋体" w:eastAsia="宋体" w:hAnsi="宋体"/>
        </w:rPr>
        <w:t>2021-08-06 11:52:09</w:t>
      </w:r>
    </w:p>
    <w:p w14:paraId="2119D3E0" w14:textId="77777777" w:rsidR="009E1CB2" w:rsidRPr="00FC5B4C" w:rsidRDefault="009E1CB2">
      <w:pPr>
        <w:rPr>
          <w:rFonts w:ascii="宋体" w:eastAsia="宋体" w:hAnsi="宋体"/>
        </w:rPr>
      </w:pPr>
    </w:p>
    <w:p w14:paraId="76E20972" w14:textId="77777777" w:rsidR="009E1CB2" w:rsidRPr="00FC5B4C" w:rsidRDefault="009E1CB2">
      <w:pPr>
        <w:rPr>
          <w:rFonts w:ascii="宋体" w:eastAsia="宋体" w:hAnsi="宋体"/>
        </w:rPr>
      </w:pPr>
    </w:p>
    <w:p w14:paraId="589148C8" w14:textId="77777777" w:rsidR="009E1CB2" w:rsidRPr="00FC5B4C" w:rsidRDefault="00000000">
      <w:pPr>
        <w:pStyle w:val="31"/>
        <w:rPr>
          <w:rFonts w:ascii="宋体" w:eastAsia="宋体" w:hAnsi="宋体"/>
        </w:rPr>
      </w:pPr>
      <w:r w:rsidRPr="00FC5B4C">
        <w:rPr>
          <w:rFonts w:ascii="宋体" w:eastAsia="宋体" w:hAnsi="宋体"/>
        </w:rPr>
        <w:t>数字社会</w:t>
      </w:r>
    </w:p>
    <w:p w14:paraId="58A20FEC" w14:textId="77777777" w:rsidR="009E1CB2" w:rsidRPr="00FC5B4C" w:rsidRDefault="00000000">
      <w:pPr>
        <w:rPr>
          <w:rFonts w:ascii="宋体" w:eastAsia="宋体" w:hAnsi="宋体"/>
        </w:rPr>
      </w:pPr>
      <w:r w:rsidRPr="00FC5B4C">
        <w:rPr>
          <w:rFonts w:ascii="宋体" w:eastAsia="宋体" w:hAnsi="宋体"/>
        </w:rPr>
        <w:t>原文：https://talkcc.org//article/4648035-2235</w:t>
      </w:r>
    </w:p>
    <w:p w14:paraId="5C49C6D2" w14:textId="77777777" w:rsidR="009E1CB2" w:rsidRPr="00FC5B4C" w:rsidRDefault="00000000">
      <w:pPr>
        <w:rPr>
          <w:rFonts w:ascii="宋体" w:eastAsia="宋体" w:hAnsi="宋体"/>
          <w:lang w:eastAsia="zh-CN"/>
        </w:rPr>
      </w:pPr>
      <w:r w:rsidRPr="00FC5B4C">
        <w:rPr>
          <w:rFonts w:ascii="宋体" w:eastAsia="宋体" w:hAnsi="宋体"/>
          <w:lang w:eastAsia="zh-CN"/>
        </w:rPr>
        <w:t>2021-08-06 12:10:16</w:t>
      </w:r>
    </w:p>
    <w:p w14:paraId="155D4A52" w14:textId="77777777" w:rsidR="009E1CB2" w:rsidRPr="00FC5B4C" w:rsidRDefault="00000000">
      <w:pPr>
        <w:rPr>
          <w:rFonts w:ascii="宋体" w:eastAsia="宋体" w:hAnsi="宋体"/>
          <w:lang w:eastAsia="zh-CN"/>
        </w:rPr>
      </w:pPr>
      <w:r w:rsidRPr="00FC5B4C">
        <w:rPr>
          <w:rFonts w:ascii="宋体" w:eastAsia="宋体" w:hAnsi="宋体"/>
          <w:lang w:eastAsia="zh-CN"/>
        </w:rPr>
        <w:t>最终以数据为排他性核心生产要素为中心对社会生产各要素进行再分配。</w:t>
      </w:r>
    </w:p>
    <w:p w14:paraId="36F8F213" w14:textId="77777777" w:rsidR="009E1CB2" w:rsidRPr="00FC5B4C" w:rsidRDefault="00000000">
      <w:pPr>
        <w:rPr>
          <w:rFonts w:ascii="宋体" w:eastAsia="宋体" w:hAnsi="宋体"/>
          <w:lang w:eastAsia="zh-CN"/>
        </w:rPr>
      </w:pPr>
      <w:r w:rsidRPr="00FC5B4C">
        <w:rPr>
          <w:rFonts w:ascii="宋体" w:eastAsia="宋体" w:hAnsi="宋体"/>
          <w:lang w:eastAsia="zh-CN"/>
        </w:rPr>
        <w:t>我们余生可以摸索中看到这个未来，但是我们的后辈们一定会主宰这个未来。</w:t>
      </w:r>
    </w:p>
    <w:p w14:paraId="076B84EB" w14:textId="77777777" w:rsidR="009E1CB2" w:rsidRPr="00FC5B4C" w:rsidRDefault="00000000">
      <w:pPr>
        <w:rPr>
          <w:rFonts w:ascii="宋体" w:eastAsia="宋体" w:hAnsi="宋体"/>
          <w:lang w:eastAsia="zh-CN"/>
        </w:rPr>
      </w:pPr>
      <w:r w:rsidRPr="00FC5B4C">
        <w:rPr>
          <w:rFonts w:ascii="宋体" w:eastAsia="宋体" w:hAnsi="宋体"/>
          <w:lang w:eastAsia="zh-CN"/>
        </w:rPr>
        <w:t>去年在三月 我们的预期不只是获得物资等空间也不只是增加人民币储备。但是，美元走过的弯路我们不能重复。人民币背不起这个世界的责任。但是我们那时候的预期，是这样的。你接受中国的疫苗，你就要接受中国的疫情治理方式吧。围绕这种治理是不是需要中</w:t>
      </w:r>
      <w:r w:rsidRPr="00FC5B4C">
        <w:rPr>
          <w:rFonts w:ascii="宋体" w:eastAsia="宋体" w:hAnsi="宋体"/>
          <w:lang w:eastAsia="zh-CN"/>
        </w:rPr>
        <w:lastRenderedPageBreak/>
        <w:t>国的基础设施，这种基础设施是不是需要中国通信设备，这种通信设备等疫情告一段落重建的时候为什么不是围绕，建立在中国的电力标准下的高铁，网络基准和服务更好生活的综合治理。人类命运共同体要汲取一个霸权试图永久支配世界带来的梦魇，一个勇者变恶龙的死循环。人类命运共同体一定是人类各国一起共有共治共享的未来，这条路多难最终都是我们余生乃至我们后辈走向星辰大海的必由之路。</w:t>
      </w:r>
    </w:p>
    <w:p w14:paraId="42D6DFD2" w14:textId="77777777" w:rsidR="009E1CB2" w:rsidRPr="00FC5B4C" w:rsidRDefault="00000000">
      <w:pPr>
        <w:rPr>
          <w:rFonts w:ascii="宋体" w:eastAsia="宋体" w:hAnsi="宋体"/>
          <w:lang w:eastAsia="zh-CN"/>
        </w:rPr>
      </w:pPr>
      <w:r w:rsidRPr="00FC5B4C">
        <w:rPr>
          <w:rFonts w:ascii="宋体" w:eastAsia="宋体" w:hAnsi="宋体"/>
          <w:lang w:eastAsia="zh-CN"/>
        </w:rPr>
        <w:t>这样的数字时代，看看今年底可能就要落地的数字资产交易所的实践会有啥经验乃至扑街的教训呗。</w:t>
      </w:r>
    </w:p>
    <w:p w14:paraId="48555AD3" w14:textId="77777777" w:rsidR="009E1CB2" w:rsidRPr="00FC5B4C" w:rsidRDefault="009E1CB2">
      <w:pPr>
        <w:rPr>
          <w:rFonts w:ascii="宋体" w:eastAsia="宋体" w:hAnsi="宋体"/>
          <w:lang w:eastAsia="zh-CN"/>
        </w:rPr>
      </w:pPr>
    </w:p>
    <w:p w14:paraId="0D8A1AD6" w14:textId="77777777" w:rsidR="009E1CB2" w:rsidRPr="00FC5B4C" w:rsidRDefault="009E1CB2">
      <w:pPr>
        <w:rPr>
          <w:rFonts w:ascii="宋体" w:eastAsia="宋体" w:hAnsi="宋体"/>
          <w:lang w:eastAsia="zh-CN"/>
        </w:rPr>
      </w:pPr>
    </w:p>
    <w:p w14:paraId="0634307A" w14:textId="77777777" w:rsidR="009E1CB2" w:rsidRPr="00FC5B4C" w:rsidRDefault="00000000">
      <w:pPr>
        <w:pStyle w:val="31"/>
        <w:rPr>
          <w:rFonts w:ascii="宋体" w:eastAsia="宋体" w:hAnsi="宋体"/>
        </w:rPr>
      </w:pPr>
      <w:r w:rsidRPr="00FC5B4C">
        <w:rPr>
          <w:rFonts w:ascii="宋体" w:eastAsia="宋体" w:hAnsi="宋体"/>
        </w:rPr>
        <w:t>哎</w:t>
      </w:r>
    </w:p>
    <w:p w14:paraId="1B347CA8" w14:textId="77777777" w:rsidR="009E1CB2" w:rsidRPr="00FC5B4C" w:rsidRDefault="00000000">
      <w:pPr>
        <w:rPr>
          <w:rFonts w:ascii="宋体" w:eastAsia="宋体" w:hAnsi="宋体"/>
        </w:rPr>
      </w:pPr>
      <w:r w:rsidRPr="00FC5B4C">
        <w:rPr>
          <w:rFonts w:ascii="宋体" w:eastAsia="宋体" w:hAnsi="宋体"/>
        </w:rPr>
        <w:t>原文：https://talkcc.org//article/4648044-2220</w:t>
      </w:r>
    </w:p>
    <w:p w14:paraId="479F05AF" w14:textId="77777777" w:rsidR="009E1CB2" w:rsidRPr="00FC5B4C" w:rsidRDefault="00000000">
      <w:pPr>
        <w:rPr>
          <w:rFonts w:ascii="宋体" w:eastAsia="宋体" w:hAnsi="宋体"/>
          <w:lang w:eastAsia="zh-CN"/>
        </w:rPr>
      </w:pPr>
      <w:r w:rsidRPr="00FC5B4C">
        <w:rPr>
          <w:rFonts w:ascii="宋体" w:eastAsia="宋体" w:hAnsi="宋体"/>
          <w:lang w:eastAsia="zh-CN"/>
        </w:rPr>
        <w:t>2021-08-06 12:33:00</w:t>
      </w:r>
    </w:p>
    <w:p w14:paraId="3AA9DD72" w14:textId="77777777" w:rsidR="009E1CB2" w:rsidRPr="00FC5B4C" w:rsidRDefault="00000000">
      <w:pPr>
        <w:rPr>
          <w:rFonts w:ascii="宋体" w:eastAsia="宋体" w:hAnsi="宋体"/>
          <w:lang w:eastAsia="zh-CN"/>
        </w:rPr>
      </w:pPr>
      <w:r w:rsidRPr="00FC5B4C">
        <w:rPr>
          <w:rFonts w:ascii="宋体" w:eastAsia="宋体" w:hAnsi="宋体"/>
          <w:lang w:eastAsia="zh-CN"/>
        </w:rPr>
        <w:t>我姨父公司的总工，庆功喝酒，觉得头晕坐在椅子上人就没了。那时候刚过五十，正是年富力强大有作为的时候。</w:t>
      </w:r>
    </w:p>
    <w:p w14:paraId="21A13436" w14:textId="77777777" w:rsidR="009E1CB2" w:rsidRPr="00FC5B4C" w:rsidRDefault="00000000">
      <w:pPr>
        <w:rPr>
          <w:rFonts w:ascii="宋体" w:eastAsia="宋体" w:hAnsi="宋体"/>
          <w:lang w:eastAsia="zh-CN"/>
        </w:rPr>
      </w:pPr>
      <w:r w:rsidRPr="00FC5B4C">
        <w:rPr>
          <w:rFonts w:ascii="宋体" w:eastAsia="宋体" w:hAnsi="宋体"/>
          <w:lang w:eastAsia="zh-CN"/>
        </w:rPr>
        <w:t>人到中年，喝大酒要慎重。</w:t>
      </w:r>
    </w:p>
    <w:p w14:paraId="405CAE45" w14:textId="77777777" w:rsidR="009E1CB2" w:rsidRPr="00FC5B4C" w:rsidRDefault="009E1CB2">
      <w:pPr>
        <w:rPr>
          <w:rFonts w:ascii="宋体" w:eastAsia="宋体" w:hAnsi="宋体"/>
          <w:lang w:eastAsia="zh-CN"/>
        </w:rPr>
      </w:pPr>
    </w:p>
    <w:p w14:paraId="3E965ED0" w14:textId="77777777" w:rsidR="009E1CB2" w:rsidRPr="00FC5B4C" w:rsidRDefault="009E1CB2">
      <w:pPr>
        <w:rPr>
          <w:rFonts w:ascii="宋体" w:eastAsia="宋体" w:hAnsi="宋体"/>
          <w:lang w:eastAsia="zh-CN"/>
        </w:rPr>
      </w:pPr>
    </w:p>
    <w:p w14:paraId="29C031E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可以参考的文章</w:t>
      </w:r>
    </w:p>
    <w:p w14:paraId="4D47F4D7" w14:textId="77777777" w:rsidR="009E1CB2" w:rsidRPr="00FC5B4C" w:rsidRDefault="00000000">
      <w:pPr>
        <w:rPr>
          <w:rFonts w:ascii="宋体" w:eastAsia="宋体" w:hAnsi="宋体"/>
        </w:rPr>
      </w:pPr>
      <w:r w:rsidRPr="00FC5B4C">
        <w:rPr>
          <w:rFonts w:ascii="宋体" w:eastAsia="宋体" w:hAnsi="宋体"/>
        </w:rPr>
        <w:t>原文：https://talkcc.org//article/4648054-2235</w:t>
      </w:r>
    </w:p>
    <w:p w14:paraId="5C88A83B" w14:textId="77777777" w:rsidR="009E1CB2" w:rsidRPr="00FC5B4C" w:rsidRDefault="00000000">
      <w:pPr>
        <w:rPr>
          <w:rFonts w:ascii="宋体" w:eastAsia="宋体" w:hAnsi="宋体"/>
          <w:lang w:eastAsia="zh-CN"/>
        </w:rPr>
      </w:pPr>
      <w:r w:rsidRPr="00FC5B4C">
        <w:rPr>
          <w:rFonts w:ascii="宋体" w:eastAsia="宋体" w:hAnsi="宋体"/>
          <w:lang w:eastAsia="zh-CN"/>
        </w:rPr>
        <w:t>2021-08-06 14:51:24</w:t>
      </w:r>
    </w:p>
    <w:p w14:paraId="01AACE42" w14:textId="77777777" w:rsidR="009E1CB2" w:rsidRPr="00FC5B4C" w:rsidRDefault="00000000">
      <w:pPr>
        <w:rPr>
          <w:rFonts w:ascii="宋体" w:eastAsia="宋体" w:hAnsi="宋体"/>
          <w:lang w:eastAsia="zh-CN"/>
        </w:rPr>
      </w:pPr>
      <w:r w:rsidRPr="00FC5B4C">
        <w:rPr>
          <w:rFonts w:ascii="宋体" w:eastAsia="宋体" w:hAnsi="宋体"/>
          <w:lang w:eastAsia="zh-CN"/>
        </w:rPr>
        <w:t>泄漏式（leaky）疫苗的隐忧</w:t>
      </w:r>
    </w:p>
    <w:p w14:paraId="10B75FE5" w14:textId="77777777" w:rsidR="009E1CB2" w:rsidRPr="00FC5B4C" w:rsidRDefault="00000000">
      <w:pPr>
        <w:rPr>
          <w:rFonts w:ascii="宋体" w:eastAsia="宋体" w:hAnsi="宋体"/>
          <w:lang w:eastAsia="zh-CN"/>
        </w:rPr>
      </w:pPr>
      <w:r w:rsidRPr="00FC5B4C">
        <w:rPr>
          <w:rFonts w:ascii="宋体" w:eastAsia="宋体" w:hAnsi="宋体"/>
          <w:lang w:eastAsia="zh-CN"/>
        </w:rPr>
        <w:t>核心提要</w:t>
      </w:r>
    </w:p>
    <w:p w14:paraId="65E68439" w14:textId="77777777" w:rsidR="009E1CB2" w:rsidRPr="00FC5B4C" w:rsidRDefault="00000000">
      <w:pPr>
        <w:rPr>
          <w:rFonts w:ascii="宋体" w:eastAsia="宋体" w:hAnsi="宋体"/>
          <w:lang w:eastAsia="zh-CN"/>
        </w:rPr>
      </w:pPr>
      <w:r w:rsidRPr="00FC5B4C">
        <w:rPr>
          <w:rFonts w:ascii="宋体" w:eastAsia="宋体" w:hAnsi="宋体"/>
          <w:lang w:eastAsia="zh-CN"/>
        </w:rPr>
        <w:t>泄漏式（leaky）疫苗是指那种能减轻症状、减少重症与死亡，但是却不能有效阻止感染和传播的疫苗。</w:t>
      </w:r>
    </w:p>
    <w:p w14:paraId="576B59BE" w14:textId="77777777" w:rsidR="009E1CB2" w:rsidRPr="00FC5B4C" w:rsidRDefault="00000000">
      <w:pPr>
        <w:rPr>
          <w:rFonts w:ascii="宋体" w:eastAsia="宋体" w:hAnsi="宋体"/>
          <w:lang w:eastAsia="zh-CN"/>
        </w:rPr>
      </w:pPr>
      <w:r w:rsidRPr="00FC5B4C">
        <w:rPr>
          <w:rFonts w:ascii="宋体" w:eastAsia="宋体" w:hAnsi="宋体"/>
          <w:lang w:eastAsia="zh-CN"/>
        </w:rPr>
        <w:t>Leaky疫苗有可能会促使病毒演进为毒性更强的变种。这既是基于进化论的理论可能性，也是被实验验证过的可能性[1]。</w:t>
      </w:r>
    </w:p>
    <w:p w14:paraId="4C5EC276" w14:textId="77777777" w:rsidR="009E1CB2" w:rsidRPr="00FC5B4C" w:rsidRDefault="00000000">
      <w:pPr>
        <w:rPr>
          <w:rFonts w:ascii="宋体" w:eastAsia="宋体" w:hAnsi="宋体"/>
          <w:lang w:eastAsia="zh-CN"/>
        </w:rPr>
      </w:pPr>
      <w:r w:rsidRPr="00FC5B4C">
        <w:rPr>
          <w:rFonts w:ascii="宋体" w:eastAsia="宋体" w:hAnsi="宋体"/>
          <w:lang w:eastAsia="zh-CN"/>
        </w:rPr>
        <w:t>令人担忧的是，目前世界上主流疫苗（辉瑞、莫德纳等），最近都出现迹象有可能是leaky疫苗（基于以色列、新加坡、英国等地的最新数据）。</w:t>
      </w:r>
    </w:p>
    <w:p w14:paraId="6A570D0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万一这些leaky疫苗促成剧毒株产生，新冠疫情将会更加恶化。当今的政策制定者不应忽视这个可能性。</w:t>
      </w:r>
    </w:p>
    <w:p w14:paraId="289C5995" w14:textId="77777777" w:rsidR="009E1CB2" w:rsidRPr="00FC5B4C" w:rsidRDefault="00000000">
      <w:pPr>
        <w:rPr>
          <w:rFonts w:ascii="宋体" w:eastAsia="宋体" w:hAnsi="宋体"/>
          <w:lang w:eastAsia="zh-CN"/>
        </w:rPr>
      </w:pPr>
      <w:r w:rsidRPr="00FC5B4C">
        <w:rPr>
          <w:rFonts w:ascii="宋体" w:eastAsia="宋体" w:hAnsi="宋体"/>
          <w:lang w:eastAsia="zh-CN"/>
        </w:rPr>
        <w:t>Leaky疫苗</w:t>
      </w:r>
    </w:p>
    <w:p w14:paraId="112562E7" w14:textId="77777777" w:rsidR="009E1CB2" w:rsidRPr="00FC5B4C" w:rsidRDefault="00000000">
      <w:pPr>
        <w:rPr>
          <w:rFonts w:ascii="宋体" w:eastAsia="宋体" w:hAnsi="宋体"/>
          <w:lang w:eastAsia="zh-CN"/>
        </w:rPr>
      </w:pPr>
      <w:r w:rsidRPr="00FC5B4C">
        <w:rPr>
          <w:rFonts w:ascii="宋体" w:eastAsia="宋体" w:hAnsi="宋体"/>
          <w:lang w:eastAsia="zh-CN"/>
        </w:rPr>
        <w:t>大家对抗生素耐药性一定不陌生。当抗生素杀不死病菌等致病微生物时，病菌会产生对这种抗生素的耐药性。除了过度使用抗生素，不正确使用抗生素药物也会加速这一过程，比如，抗生素剂量不足、频率不够或疗程过短导致未能完全杀死病菌。各种耐药机制出现，抗生素效力减退，已经成为世界面临的危机。</w:t>
      </w:r>
    </w:p>
    <w:p w14:paraId="624FED1E" w14:textId="77777777" w:rsidR="009E1CB2" w:rsidRPr="00FC5B4C" w:rsidRDefault="00000000">
      <w:pPr>
        <w:rPr>
          <w:rFonts w:ascii="宋体" w:eastAsia="宋体" w:hAnsi="宋体"/>
          <w:lang w:eastAsia="zh-CN"/>
        </w:rPr>
      </w:pPr>
      <w:r w:rsidRPr="00FC5B4C">
        <w:rPr>
          <w:rFonts w:ascii="宋体" w:eastAsia="宋体" w:hAnsi="宋体"/>
          <w:lang w:eastAsia="zh-CN"/>
        </w:rPr>
        <w:t>而疫苗也可能有同样的问题。熟悉进化论的朋友都知道，一般来说，病毒在自然传播过程中通常会出现传染性渐增而杀伤力渐弱的现象，这是受到自然选择压力的结果。但是，疫苗有可能改变这种自然选择的压力。如果一个疫苗是leaky疫苗，不能将人体内的病毒完全消灭而仅仅是减轻症状的话，病毒的变异则不再会指向杀伤力减弱的大方向。它的变异方向可能是对疫苗接种者杀伤力减弱，但对未接种该疫苗的人群的杀伤力变大，甚至成为有差异性的剧毒株。</w:t>
      </w:r>
    </w:p>
    <w:p w14:paraId="2F487064" w14:textId="77777777" w:rsidR="009E1CB2" w:rsidRPr="00FC5B4C" w:rsidRDefault="00000000">
      <w:pPr>
        <w:rPr>
          <w:rFonts w:ascii="宋体" w:eastAsia="宋体" w:hAnsi="宋体"/>
          <w:lang w:eastAsia="zh-CN"/>
        </w:rPr>
      </w:pPr>
      <w:r w:rsidRPr="00FC5B4C">
        <w:rPr>
          <w:rFonts w:ascii="宋体" w:eastAsia="宋体" w:hAnsi="宋体"/>
          <w:lang w:eastAsia="zh-CN"/>
        </w:rPr>
        <w:t>不过，这种推理很久以来都只存在于理论假说的层面。毕竟，人类大规模接种的那些疫苗，可以被视为完美式疫苗，它们的leaky都微乎其微，可以忽略，所以在人类疫苗中从未观察到这种现象。直到2015年，美国宾州州立大学安德鲁·里德（Andrew Read）教授团队在PLOS Biology（生物学科顶级杂志）发表重磅研究论文[1]，在自然界的真实实验中证实了这个现象，引发轰动。</w:t>
      </w:r>
    </w:p>
    <w:p w14:paraId="090C73AA" w14:textId="77777777" w:rsidR="009E1CB2" w:rsidRPr="00FC5B4C" w:rsidRDefault="00000000">
      <w:pPr>
        <w:rPr>
          <w:rFonts w:ascii="宋体" w:eastAsia="宋体" w:hAnsi="宋体"/>
          <w:lang w:eastAsia="zh-CN"/>
        </w:rPr>
      </w:pPr>
      <w:r w:rsidRPr="00FC5B4C">
        <w:rPr>
          <w:rFonts w:ascii="宋体" w:eastAsia="宋体" w:hAnsi="宋体"/>
          <w:lang w:eastAsia="zh-CN"/>
        </w:rPr>
        <w:t>下面有以色列的有关介绍 ，具体可以看文章本身</w:t>
      </w:r>
    </w:p>
    <w:p w14:paraId="3DBDF13D" w14:textId="77777777" w:rsidR="009E1CB2" w:rsidRPr="00FC5B4C" w:rsidRDefault="00000000">
      <w:pPr>
        <w:rPr>
          <w:rFonts w:ascii="宋体" w:eastAsia="宋体" w:hAnsi="宋体"/>
        </w:rPr>
      </w:pPr>
      <w:r w:rsidRPr="00FC5B4C">
        <w:rPr>
          <w:rFonts w:ascii="宋体" w:eastAsia="宋体" w:hAnsi="宋体"/>
        </w:rPr>
        <w:t>https://mp.weixin.qq.com/s/WdyrP27qgUR5_qvpKcIxuA</w:t>
      </w:r>
    </w:p>
    <w:p w14:paraId="3ADC78A4" w14:textId="77777777" w:rsidR="009E1CB2" w:rsidRPr="00FC5B4C" w:rsidRDefault="00000000">
      <w:pPr>
        <w:rPr>
          <w:rFonts w:ascii="宋体" w:eastAsia="宋体" w:hAnsi="宋体"/>
          <w:lang w:eastAsia="zh-CN"/>
        </w:rPr>
      </w:pPr>
      <w:r w:rsidRPr="00FC5B4C">
        <w:rPr>
          <w:rFonts w:ascii="宋体" w:eastAsia="宋体" w:hAnsi="宋体"/>
          <w:lang w:eastAsia="zh-CN"/>
        </w:rPr>
        <w:t>暂时到目前为止，国内灭活数据尤其防护数据在线的</w:t>
      </w:r>
    </w:p>
    <w:p w14:paraId="370D105C" w14:textId="77777777" w:rsidR="009E1CB2" w:rsidRPr="00FC5B4C" w:rsidRDefault="009E1CB2">
      <w:pPr>
        <w:rPr>
          <w:rFonts w:ascii="宋体" w:eastAsia="宋体" w:hAnsi="宋体"/>
          <w:lang w:eastAsia="zh-CN"/>
        </w:rPr>
      </w:pPr>
    </w:p>
    <w:p w14:paraId="0B3958AA" w14:textId="77777777" w:rsidR="009E1CB2" w:rsidRPr="00FC5B4C" w:rsidRDefault="009E1CB2">
      <w:pPr>
        <w:rPr>
          <w:rFonts w:ascii="宋体" w:eastAsia="宋体" w:hAnsi="宋体"/>
          <w:lang w:eastAsia="zh-CN"/>
        </w:rPr>
      </w:pPr>
    </w:p>
    <w:p w14:paraId="320B30EC" w14:textId="77777777" w:rsidR="009E1CB2" w:rsidRPr="00FC5B4C" w:rsidRDefault="00000000">
      <w:pPr>
        <w:pStyle w:val="31"/>
        <w:rPr>
          <w:rFonts w:ascii="宋体" w:eastAsia="宋体" w:hAnsi="宋体"/>
        </w:rPr>
      </w:pPr>
      <w:r w:rsidRPr="00FC5B4C">
        <w:rPr>
          <w:rFonts w:ascii="宋体" w:eastAsia="宋体" w:hAnsi="宋体"/>
        </w:rPr>
        <w:t>很多年的事情了</w:t>
      </w:r>
    </w:p>
    <w:p w14:paraId="7260AC4B" w14:textId="77777777" w:rsidR="009E1CB2" w:rsidRPr="00FC5B4C" w:rsidRDefault="00000000">
      <w:pPr>
        <w:rPr>
          <w:rFonts w:ascii="宋体" w:eastAsia="宋体" w:hAnsi="宋体"/>
        </w:rPr>
      </w:pPr>
      <w:r w:rsidRPr="00FC5B4C">
        <w:rPr>
          <w:rFonts w:ascii="宋体" w:eastAsia="宋体" w:hAnsi="宋体"/>
        </w:rPr>
        <w:t>原文：https://talkcc.org//article/4648182-2220</w:t>
      </w:r>
    </w:p>
    <w:p w14:paraId="01BE9BEE" w14:textId="77777777" w:rsidR="009E1CB2" w:rsidRPr="00FC5B4C" w:rsidRDefault="00000000">
      <w:pPr>
        <w:rPr>
          <w:rFonts w:ascii="宋体" w:eastAsia="宋体" w:hAnsi="宋体"/>
          <w:lang w:eastAsia="zh-CN"/>
        </w:rPr>
      </w:pPr>
      <w:r w:rsidRPr="00FC5B4C">
        <w:rPr>
          <w:rFonts w:ascii="宋体" w:eastAsia="宋体" w:hAnsi="宋体"/>
          <w:lang w:eastAsia="zh-CN"/>
        </w:rPr>
        <w:t>2021-08-07 02:19:12</w:t>
      </w:r>
    </w:p>
    <w:p w14:paraId="0870B57B" w14:textId="77777777" w:rsidR="009E1CB2" w:rsidRPr="00FC5B4C" w:rsidRDefault="00000000">
      <w:pPr>
        <w:rPr>
          <w:rFonts w:ascii="宋体" w:eastAsia="宋体" w:hAnsi="宋体"/>
          <w:lang w:eastAsia="zh-CN"/>
        </w:rPr>
      </w:pPr>
      <w:r w:rsidRPr="00FC5B4C">
        <w:rPr>
          <w:rFonts w:ascii="宋体" w:eastAsia="宋体" w:hAnsi="宋体"/>
          <w:lang w:eastAsia="zh-CN"/>
        </w:rPr>
        <w:t>都是和姨父一起出来创业的怎么解决的没多问，毕竟对各方都是遗憾。</w:t>
      </w:r>
    </w:p>
    <w:p w14:paraId="66EEF61E" w14:textId="77777777" w:rsidR="009E1CB2" w:rsidRPr="00FC5B4C" w:rsidRDefault="009E1CB2">
      <w:pPr>
        <w:rPr>
          <w:rFonts w:ascii="宋体" w:eastAsia="宋体" w:hAnsi="宋体"/>
          <w:lang w:eastAsia="zh-CN"/>
        </w:rPr>
      </w:pPr>
    </w:p>
    <w:p w14:paraId="7864C3D6" w14:textId="77777777" w:rsidR="009E1CB2" w:rsidRPr="00FC5B4C" w:rsidRDefault="009E1CB2">
      <w:pPr>
        <w:rPr>
          <w:rFonts w:ascii="宋体" w:eastAsia="宋体" w:hAnsi="宋体"/>
          <w:lang w:eastAsia="zh-CN"/>
        </w:rPr>
      </w:pPr>
    </w:p>
    <w:p w14:paraId="4CB9EFB0" w14:textId="77777777" w:rsidR="009E1CB2" w:rsidRPr="00FC5B4C" w:rsidRDefault="00000000">
      <w:pPr>
        <w:pStyle w:val="31"/>
        <w:rPr>
          <w:rFonts w:ascii="宋体" w:eastAsia="宋体" w:hAnsi="宋体"/>
        </w:rPr>
      </w:pPr>
      <w:r w:rsidRPr="00FC5B4C">
        <w:rPr>
          <w:rFonts w:ascii="宋体" w:eastAsia="宋体" w:hAnsi="宋体"/>
        </w:rPr>
        <w:lastRenderedPageBreak/>
        <w:t>看朋友介绍</w:t>
      </w:r>
    </w:p>
    <w:p w14:paraId="142D1206" w14:textId="77777777" w:rsidR="009E1CB2" w:rsidRPr="00FC5B4C" w:rsidRDefault="00000000">
      <w:pPr>
        <w:rPr>
          <w:rFonts w:ascii="宋体" w:eastAsia="宋体" w:hAnsi="宋体"/>
        </w:rPr>
      </w:pPr>
      <w:r w:rsidRPr="00FC5B4C">
        <w:rPr>
          <w:rFonts w:ascii="宋体" w:eastAsia="宋体" w:hAnsi="宋体"/>
        </w:rPr>
        <w:t>原文：https://talkcc.org//article/4648269-2235</w:t>
      </w:r>
    </w:p>
    <w:p w14:paraId="201936EA" w14:textId="77777777" w:rsidR="009E1CB2" w:rsidRPr="00FC5B4C" w:rsidRDefault="00000000">
      <w:pPr>
        <w:rPr>
          <w:rFonts w:ascii="宋体" w:eastAsia="宋体" w:hAnsi="宋体"/>
          <w:lang w:eastAsia="zh-CN"/>
        </w:rPr>
      </w:pPr>
      <w:r w:rsidRPr="00FC5B4C">
        <w:rPr>
          <w:rFonts w:ascii="宋体" w:eastAsia="宋体" w:hAnsi="宋体"/>
          <w:lang w:eastAsia="zh-CN"/>
        </w:rPr>
        <w:t>2021-08-07 07:52:30</w:t>
      </w:r>
    </w:p>
    <w:p w14:paraId="025C7478" w14:textId="77777777" w:rsidR="009E1CB2" w:rsidRPr="00FC5B4C" w:rsidRDefault="00000000">
      <w:pPr>
        <w:rPr>
          <w:rFonts w:ascii="宋体" w:eastAsia="宋体" w:hAnsi="宋体"/>
          <w:lang w:eastAsia="zh-CN"/>
        </w:rPr>
      </w:pPr>
      <w:r w:rsidRPr="00FC5B4C">
        <w:rPr>
          <w:rFonts w:ascii="宋体" w:eastAsia="宋体" w:hAnsi="宋体"/>
          <w:lang w:eastAsia="zh-CN"/>
        </w:rPr>
        <w:t>新上传的新冠毒株介绍，能拍死德尔塔的后浪已经在路上，而且不止一个。他们之间的竞争注定会出现新蛊王的。年初对蛊王的猜测逐步在兑现。</w:t>
      </w:r>
    </w:p>
    <w:p w14:paraId="2FECE1AF" w14:textId="77777777" w:rsidR="009E1CB2" w:rsidRPr="00FC5B4C" w:rsidRDefault="009E1CB2">
      <w:pPr>
        <w:rPr>
          <w:rFonts w:ascii="宋体" w:eastAsia="宋体" w:hAnsi="宋体"/>
          <w:lang w:eastAsia="zh-CN"/>
        </w:rPr>
      </w:pPr>
    </w:p>
    <w:p w14:paraId="2D9AB1FF" w14:textId="77777777" w:rsidR="009E1CB2" w:rsidRPr="00FC5B4C" w:rsidRDefault="009E1CB2">
      <w:pPr>
        <w:rPr>
          <w:rFonts w:ascii="宋体" w:eastAsia="宋体" w:hAnsi="宋体"/>
          <w:lang w:eastAsia="zh-CN"/>
        </w:rPr>
      </w:pPr>
    </w:p>
    <w:p w14:paraId="22AB4FB1" w14:textId="77777777" w:rsidR="009E1CB2" w:rsidRPr="00FC5B4C" w:rsidRDefault="00000000">
      <w:pPr>
        <w:pStyle w:val="31"/>
        <w:rPr>
          <w:rFonts w:ascii="宋体" w:eastAsia="宋体" w:hAnsi="宋体"/>
        </w:rPr>
      </w:pPr>
      <w:r w:rsidRPr="00FC5B4C">
        <w:rPr>
          <w:rFonts w:ascii="宋体" w:eastAsia="宋体" w:hAnsi="宋体"/>
        </w:rPr>
        <w:t>看到你最后的话</w:t>
      </w:r>
    </w:p>
    <w:p w14:paraId="211CFACA" w14:textId="77777777" w:rsidR="009E1CB2" w:rsidRPr="00FC5B4C" w:rsidRDefault="00000000">
      <w:pPr>
        <w:rPr>
          <w:rFonts w:ascii="宋体" w:eastAsia="宋体" w:hAnsi="宋体"/>
        </w:rPr>
      </w:pPr>
      <w:r w:rsidRPr="00FC5B4C">
        <w:rPr>
          <w:rFonts w:ascii="宋体" w:eastAsia="宋体" w:hAnsi="宋体"/>
        </w:rPr>
        <w:t>原文：https://talkcc.org//article/4648282-10519</w:t>
      </w:r>
    </w:p>
    <w:p w14:paraId="6FCDE7C7" w14:textId="77777777" w:rsidR="009E1CB2" w:rsidRPr="00FC5B4C" w:rsidRDefault="00000000">
      <w:pPr>
        <w:rPr>
          <w:rFonts w:ascii="宋体" w:eastAsia="宋体" w:hAnsi="宋体"/>
          <w:lang w:eastAsia="zh-CN"/>
        </w:rPr>
      </w:pPr>
      <w:r w:rsidRPr="00FC5B4C">
        <w:rPr>
          <w:rFonts w:ascii="宋体" w:eastAsia="宋体" w:hAnsi="宋体"/>
          <w:lang w:eastAsia="zh-CN"/>
        </w:rPr>
        <w:t>2021-08-07 08:27:24</w:t>
      </w:r>
    </w:p>
    <w:p w14:paraId="4941B9AC" w14:textId="77777777" w:rsidR="009E1CB2" w:rsidRPr="00FC5B4C" w:rsidRDefault="00000000">
      <w:pPr>
        <w:rPr>
          <w:rFonts w:ascii="宋体" w:eastAsia="宋体" w:hAnsi="宋体"/>
          <w:lang w:eastAsia="zh-CN"/>
        </w:rPr>
      </w:pPr>
      <w:r w:rsidRPr="00FC5B4C">
        <w:rPr>
          <w:rFonts w:ascii="宋体" w:eastAsia="宋体" w:hAnsi="宋体"/>
          <w:lang w:eastAsia="zh-CN"/>
        </w:rPr>
        <w:t>勿以兵重重而轻敌这句有所感。</w:t>
      </w:r>
    </w:p>
    <w:p w14:paraId="797CE967" w14:textId="77777777" w:rsidR="009E1CB2" w:rsidRPr="00FC5B4C" w:rsidRDefault="00000000">
      <w:pPr>
        <w:rPr>
          <w:rFonts w:ascii="宋体" w:eastAsia="宋体" w:hAnsi="宋体"/>
          <w:lang w:eastAsia="zh-CN"/>
        </w:rPr>
      </w:pPr>
      <w:r w:rsidRPr="00FC5B4C">
        <w:rPr>
          <w:rFonts w:ascii="宋体" w:eastAsia="宋体" w:hAnsi="宋体"/>
          <w:lang w:eastAsia="zh-CN"/>
        </w:rPr>
        <w:t>先说一个不好的消息，新上传的新冠毒株介绍，能拍死德尔塔的后浪已经在路上，而且不止一个。他们之间的竞争注定会出现新蛊王的。年初对蛊王的猜测逐步在兑现。</w:t>
      </w:r>
    </w:p>
    <w:p w14:paraId="4813002A" w14:textId="77777777" w:rsidR="009E1CB2" w:rsidRPr="00FC5B4C" w:rsidRDefault="00000000">
      <w:pPr>
        <w:rPr>
          <w:rFonts w:ascii="宋体" w:eastAsia="宋体" w:hAnsi="宋体"/>
          <w:lang w:eastAsia="zh-CN"/>
        </w:rPr>
      </w:pPr>
      <w:r w:rsidRPr="00FC5B4C">
        <w:rPr>
          <w:rFonts w:ascii="宋体" w:eastAsia="宋体" w:hAnsi="宋体"/>
          <w:lang w:eastAsia="zh-CN"/>
        </w:rPr>
        <w:t>然后结合自己经历说一下自己对勿以独见而违众的感慨。其实我其他回复说过，去年二月结合我们自己疫情数据的总结，尤其是至今没有弄清楚的新冠传染路径的谜团。新冠与人类长期共存那时候做出明确判断并不偶然。而我确认有关部门的判断基本属实那时候对国家的未来和前途非常悲观。昨天的一个回复提过，因为那时候美国引导全世界围堵中国的过程中，中国国内的美国大公司接到指令是当年（2020年）转移在华供应链25%并在那之后四五年内转移在中国的供应链40%。这些其实不是我说的重点，去年一个专家朋友对我说，一个疫苗的可靠性走完流程需要十年时间。而上述我知道的内容，比我更专业的专家们和精英政客们不可能不知道。而那时候任何政府都不可能直接和公众说，新冠会和人类长期共存。而是逐步通过疫情在变异中的反复用事实逐步说服多数人。在这期间，其实我一个好朋友其实在第一波变异出现的时候就提过不要迷信疫苗。他的观点我直到今年四月分析印度变异的公开资料的时候开始意识到，病毒变异实际可能在朝着哪个免疫方向防护率更好就攻克哪个防疫方向的变异进化。这就是我推荐知乎某文章和对有缺陷疫苗担忧文章的缘起，因为我们自己在四月的讨论在今天开始兑现。彼时英美的数据都好的几乎要预判疫情何时宣布结束（如拜登在第一次白宫演讲预期）那时候我和专家的争论，试图说服一些朋友等印度变异数据更确定后再打疫苗的尝试中，我体会到去年那个好朋友在七月之后的孤独。而今天和我争论的专家朋友虽然在疫苗以及ADE问题和我分歧依旧，但是对0容忍的态度比过去任何时候都坚决。在我眼里，疫情后面最糟糕的如果是凛冬将至的预言，0容忍是长城也是凛冬城的最可靠的防线。而疫苗是所有有对抗各种新冠变异夜鬼可靠手段。在特效药这个打败新冠的进攻手段出现前。疫苗和0容忍的结合最终是所有国家的唯一选择。在此之前我们别嘲笑任何尝试与努力，没有多数人的理解和支持，再正确的判断</w:t>
      </w:r>
      <w:r w:rsidRPr="00FC5B4C">
        <w:rPr>
          <w:rFonts w:ascii="宋体" w:eastAsia="宋体" w:hAnsi="宋体"/>
          <w:lang w:eastAsia="zh-CN"/>
        </w:rPr>
        <w:lastRenderedPageBreak/>
        <w:t>也无法获得防疫兼顾经济安全甚至经济发展的最佳平衡。在此之前，独见需要服众才能实现预期效果。</w:t>
      </w:r>
    </w:p>
    <w:p w14:paraId="1BFA2CE4" w14:textId="77777777" w:rsidR="009E1CB2" w:rsidRPr="00FC5B4C" w:rsidRDefault="00000000">
      <w:pPr>
        <w:rPr>
          <w:rFonts w:ascii="宋体" w:eastAsia="宋体" w:hAnsi="宋体"/>
          <w:lang w:eastAsia="zh-CN"/>
        </w:rPr>
      </w:pPr>
      <w:r w:rsidRPr="00FC5B4C">
        <w:rPr>
          <w:rFonts w:ascii="宋体" w:eastAsia="宋体" w:hAnsi="宋体"/>
          <w:lang w:eastAsia="zh-CN"/>
        </w:rPr>
        <w:t>（待续，在从来没去过的河边吹风，回复可能受信号影响今天会续完勿以辫说为必然）</w:t>
      </w:r>
    </w:p>
    <w:p w14:paraId="6798F44D" w14:textId="77777777" w:rsidR="009E1CB2" w:rsidRPr="00FC5B4C" w:rsidRDefault="009E1CB2">
      <w:pPr>
        <w:rPr>
          <w:rFonts w:ascii="宋体" w:eastAsia="宋体" w:hAnsi="宋体"/>
          <w:lang w:eastAsia="zh-CN"/>
        </w:rPr>
      </w:pPr>
    </w:p>
    <w:p w14:paraId="71E12721" w14:textId="77777777" w:rsidR="009E1CB2" w:rsidRPr="00FC5B4C" w:rsidRDefault="009E1CB2">
      <w:pPr>
        <w:rPr>
          <w:rFonts w:ascii="宋体" w:eastAsia="宋体" w:hAnsi="宋体"/>
          <w:lang w:eastAsia="zh-CN"/>
        </w:rPr>
      </w:pPr>
    </w:p>
    <w:p w14:paraId="65A7122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刚到家 一会一并回复</w:t>
      </w:r>
    </w:p>
    <w:p w14:paraId="5571257C"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原文：https://talkcc.org//article/4648315-10519</w:t>
      </w:r>
    </w:p>
    <w:p w14:paraId="70B7D76B" w14:textId="77777777" w:rsidR="009E1CB2" w:rsidRPr="00FC5B4C" w:rsidRDefault="00000000">
      <w:pPr>
        <w:rPr>
          <w:rFonts w:ascii="宋体" w:eastAsia="宋体" w:hAnsi="宋体"/>
          <w:lang w:eastAsia="zh-CN"/>
        </w:rPr>
      </w:pPr>
      <w:r w:rsidRPr="00FC5B4C">
        <w:rPr>
          <w:rFonts w:ascii="宋体" w:eastAsia="宋体" w:hAnsi="宋体"/>
          <w:lang w:eastAsia="zh-CN"/>
        </w:rPr>
        <w:t>2021-08-07 10:40:43</w:t>
      </w:r>
    </w:p>
    <w:p w14:paraId="57D007C0" w14:textId="77777777" w:rsidR="009E1CB2" w:rsidRPr="00FC5B4C" w:rsidRDefault="009E1CB2">
      <w:pPr>
        <w:rPr>
          <w:rFonts w:ascii="宋体" w:eastAsia="宋体" w:hAnsi="宋体"/>
          <w:lang w:eastAsia="zh-CN"/>
        </w:rPr>
      </w:pPr>
    </w:p>
    <w:p w14:paraId="62C62F88" w14:textId="77777777" w:rsidR="009E1CB2" w:rsidRPr="00FC5B4C" w:rsidRDefault="009E1CB2">
      <w:pPr>
        <w:rPr>
          <w:rFonts w:ascii="宋体" w:eastAsia="宋体" w:hAnsi="宋体"/>
          <w:lang w:eastAsia="zh-CN"/>
        </w:rPr>
      </w:pPr>
    </w:p>
    <w:p w14:paraId="681A6BF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刚写的回复写了三分之二，不小心就切掉了</w:t>
      </w:r>
    </w:p>
    <w:p w14:paraId="58ADC537" w14:textId="77777777" w:rsidR="009E1CB2" w:rsidRPr="00FC5B4C" w:rsidRDefault="00000000">
      <w:pPr>
        <w:rPr>
          <w:rFonts w:ascii="宋体" w:eastAsia="宋体" w:hAnsi="宋体"/>
        </w:rPr>
      </w:pPr>
      <w:r w:rsidRPr="00FC5B4C">
        <w:rPr>
          <w:rFonts w:ascii="宋体" w:eastAsia="宋体" w:hAnsi="宋体"/>
        </w:rPr>
        <w:t>原文：https://talkcc.org//article/4648339-10519</w:t>
      </w:r>
    </w:p>
    <w:p w14:paraId="1D73B5EF" w14:textId="77777777" w:rsidR="009E1CB2" w:rsidRPr="00FC5B4C" w:rsidRDefault="00000000">
      <w:pPr>
        <w:rPr>
          <w:rFonts w:ascii="宋体" w:eastAsia="宋体" w:hAnsi="宋体"/>
          <w:lang w:eastAsia="zh-CN"/>
        </w:rPr>
      </w:pPr>
      <w:r w:rsidRPr="00FC5B4C">
        <w:rPr>
          <w:rFonts w:ascii="宋体" w:eastAsia="宋体" w:hAnsi="宋体"/>
          <w:lang w:eastAsia="zh-CN"/>
        </w:rPr>
        <w:t>2021-08-07 11:53:30</w:t>
      </w:r>
    </w:p>
    <w:p w14:paraId="7B175B5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估计今天没有心情完成全部了 下面说本来要写的架构 </w:t>
      </w:r>
    </w:p>
    <w:p w14:paraId="4A17869F" w14:textId="77777777" w:rsidR="009E1CB2" w:rsidRPr="00FC5B4C" w:rsidRDefault="00000000">
      <w:pPr>
        <w:rPr>
          <w:rFonts w:ascii="宋体" w:eastAsia="宋体" w:hAnsi="宋体"/>
          <w:lang w:eastAsia="zh-CN"/>
        </w:rPr>
      </w:pPr>
      <w:r w:rsidRPr="00FC5B4C">
        <w:rPr>
          <w:rFonts w:ascii="宋体" w:eastAsia="宋体" w:hAnsi="宋体"/>
          <w:lang w:eastAsia="zh-CN"/>
        </w:rPr>
        <w:t>1.西方早期多维度架构下的治理思路一定合理性及其与中国0容忍策略对比</w:t>
      </w:r>
    </w:p>
    <w:p w14:paraId="03946B31" w14:textId="77777777" w:rsidR="009E1CB2" w:rsidRPr="00FC5B4C" w:rsidRDefault="00000000">
      <w:pPr>
        <w:rPr>
          <w:rFonts w:ascii="宋体" w:eastAsia="宋体" w:hAnsi="宋体"/>
          <w:lang w:eastAsia="zh-CN"/>
        </w:rPr>
      </w:pPr>
      <w:r w:rsidRPr="00FC5B4C">
        <w:rPr>
          <w:rFonts w:ascii="宋体" w:eastAsia="宋体" w:hAnsi="宋体"/>
          <w:lang w:eastAsia="zh-CN"/>
        </w:rPr>
        <w:t>2.在去年上半年各主要国家都可以做出的新冠与人类社会长期博弈的结论，一路引导公众逐步接受过程中的，有关信息披露的滞后性。对我们今天讨论的影响。比如，现在大家讨论的德尔塔变异冲击实际比照四月那会印度那一波的曲线图就可以得出结论。为什么没有多少人讨论可能替代德尔塔的那些变异已经上传病毒库。</w:t>
      </w:r>
    </w:p>
    <w:p w14:paraId="6FE0D9B7" w14:textId="77777777" w:rsidR="009E1CB2" w:rsidRPr="00FC5B4C" w:rsidRDefault="00000000">
      <w:pPr>
        <w:rPr>
          <w:rFonts w:ascii="宋体" w:eastAsia="宋体" w:hAnsi="宋体"/>
          <w:lang w:eastAsia="zh-CN"/>
        </w:rPr>
      </w:pPr>
      <w:r w:rsidRPr="00FC5B4C">
        <w:rPr>
          <w:rFonts w:ascii="宋体" w:eastAsia="宋体" w:hAnsi="宋体"/>
          <w:lang w:eastAsia="zh-CN"/>
        </w:rPr>
        <w:t>3.变异冲击下的常规判断，和不可避免触及阴谋论的非常规判断。</w:t>
      </w:r>
    </w:p>
    <w:p w14:paraId="200D340C" w14:textId="77777777" w:rsidR="009E1CB2" w:rsidRPr="00FC5B4C" w:rsidRDefault="00000000">
      <w:pPr>
        <w:rPr>
          <w:rFonts w:ascii="宋体" w:eastAsia="宋体" w:hAnsi="宋体"/>
          <w:lang w:eastAsia="zh-CN"/>
        </w:rPr>
      </w:pPr>
      <w:r w:rsidRPr="00FC5B4C">
        <w:rPr>
          <w:rFonts w:ascii="宋体" w:eastAsia="宋体" w:hAnsi="宋体"/>
          <w:lang w:eastAsia="zh-CN"/>
        </w:rPr>
        <w:t>我之所以说，西方最终不可要走向和中国一样的隔离加疫苗策略。因为后遗症带来的成本肯定去年主张群体免疫的西方精英预期。同时，我这里去年通过身边朋友反馈四次感染新冠的影响，在上个月和有关部门的人讨论，确认这种影响是存在一定范围的普遍性。实际有关部门的反馈是，对免疫系统的冲击 实际三次感染就会兑现，暂时没有人扛得过四次复阳。我一直很诧异为什么早在一月，和四月后就有报告的新冠后遗症研究内容，各国政府都保持缄默。同时我提过的四次复阳的影响，也包括在上面的研究中。但是没有公开新闻，我又不能把这个简单纳入我的论述里。这就是我五月底写在笔记里的一段话，多少人能够分辨 基于政治经济需要披露的疫情信息，和基于个人防护需要的疫情信息之间的差异。</w:t>
      </w:r>
    </w:p>
    <w:p w14:paraId="35927FD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最后我写明我对疫苗的态度，疫苗我不反对，但是要有针对性。如果把疫苗比作 防护新冠的铠甲。现在西方对应新冠，单纯的把疫苗与变异之间的竞赛比作抗体浓度和带毒量不断提高的军备竞赛。以德尔塔为例，波士顿圆脸有一期节目介绍说 德尔塔变异带毒量是去年初始毒株的1260倍，而辉瑞的对应是加强针抗体浓度提高十倍。那么我们用常识来思考，单纯的提高铠甲重量，迟早有一天压垮宿主本身的。单纯提高抗体浓度的赌单边，已经此路不通。</w:t>
      </w:r>
    </w:p>
    <w:p w14:paraId="503FEA0C" w14:textId="77777777" w:rsidR="009E1CB2" w:rsidRPr="00FC5B4C" w:rsidRDefault="009E1CB2">
      <w:pPr>
        <w:rPr>
          <w:rFonts w:ascii="宋体" w:eastAsia="宋体" w:hAnsi="宋体"/>
          <w:lang w:eastAsia="zh-CN"/>
        </w:rPr>
      </w:pPr>
    </w:p>
    <w:p w14:paraId="3F02A101" w14:textId="77777777" w:rsidR="009E1CB2" w:rsidRPr="00FC5B4C" w:rsidRDefault="009E1CB2">
      <w:pPr>
        <w:rPr>
          <w:rFonts w:ascii="宋体" w:eastAsia="宋体" w:hAnsi="宋体"/>
          <w:lang w:eastAsia="zh-CN"/>
        </w:rPr>
      </w:pPr>
    </w:p>
    <w:p w14:paraId="62E78A9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今天最后部分完不成了</w:t>
      </w:r>
    </w:p>
    <w:p w14:paraId="67BD8E69" w14:textId="77777777" w:rsidR="009E1CB2" w:rsidRPr="00FC5B4C" w:rsidRDefault="00000000">
      <w:pPr>
        <w:rPr>
          <w:rFonts w:ascii="宋体" w:eastAsia="宋体" w:hAnsi="宋体"/>
        </w:rPr>
      </w:pPr>
      <w:r w:rsidRPr="00FC5B4C">
        <w:rPr>
          <w:rFonts w:ascii="宋体" w:eastAsia="宋体" w:hAnsi="宋体"/>
        </w:rPr>
        <w:t>原文：https://talkcc.org//article/4648345-10519</w:t>
      </w:r>
    </w:p>
    <w:p w14:paraId="6E0D4921" w14:textId="77777777" w:rsidR="009E1CB2" w:rsidRPr="00FC5B4C" w:rsidRDefault="00000000">
      <w:pPr>
        <w:rPr>
          <w:rFonts w:ascii="宋体" w:eastAsia="宋体" w:hAnsi="宋体"/>
          <w:lang w:eastAsia="zh-CN"/>
        </w:rPr>
      </w:pPr>
      <w:r w:rsidRPr="00FC5B4C">
        <w:rPr>
          <w:rFonts w:ascii="宋体" w:eastAsia="宋体" w:hAnsi="宋体"/>
          <w:lang w:eastAsia="zh-CN"/>
        </w:rPr>
        <w:t>2021-08-07 12:08:39</w:t>
      </w:r>
    </w:p>
    <w:p w14:paraId="0EBB61EA" w14:textId="77777777" w:rsidR="009E1CB2" w:rsidRPr="00FC5B4C" w:rsidRDefault="00000000">
      <w:pPr>
        <w:rPr>
          <w:rFonts w:ascii="宋体" w:eastAsia="宋体" w:hAnsi="宋体"/>
          <w:lang w:eastAsia="zh-CN"/>
        </w:rPr>
      </w:pPr>
      <w:r w:rsidRPr="00FC5B4C">
        <w:rPr>
          <w:rFonts w:ascii="宋体" w:eastAsia="宋体" w:hAnsi="宋体"/>
          <w:lang w:eastAsia="zh-CN"/>
        </w:rPr>
        <w:t>不小心切掉了完成三分之二的东西，只能明天重整旗鼓了</w:t>
      </w:r>
    </w:p>
    <w:p w14:paraId="45A8094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框架与基本观点回复在楼下 </w:t>
      </w:r>
    </w:p>
    <w:p w14:paraId="5A78B644" w14:textId="77777777" w:rsidR="009E1CB2" w:rsidRPr="00FC5B4C" w:rsidRDefault="00000000">
      <w:pPr>
        <w:rPr>
          <w:rFonts w:ascii="宋体" w:eastAsia="宋体" w:hAnsi="宋体"/>
          <w:lang w:eastAsia="zh-CN"/>
        </w:rPr>
      </w:pPr>
      <w:r w:rsidRPr="00FC5B4C">
        <w:rPr>
          <w:rFonts w:ascii="宋体" w:eastAsia="宋体" w:hAnsi="宋体"/>
          <w:lang w:eastAsia="zh-CN"/>
        </w:rPr>
        <w:t>这里补充一点触及阴谋论的部分</w:t>
      </w:r>
    </w:p>
    <w:p w14:paraId="63F547DC" w14:textId="77777777" w:rsidR="009E1CB2" w:rsidRPr="00FC5B4C" w:rsidRDefault="00000000">
      <w:pPr>
        <w:rPr>
          <w:rFonts w:ascii="宋体" w:eastAsia="宋体" w:hAnsi="宋体"/>
          <w:lang w:eastAsia="zh-CN"/>
        </w:rPr>
      </w:pPr>
      <w:r w:rsidRPr="00FC5B4C">
        <w:rPr>
          <w:rFonts w:ascii="宋体" w:eastAsia="宋体" w:hAnsi="宋体"/>
          <w:lang w:eastAsia="zh-CN"/>
        </w:rPr>
        <w:t>我昨天的回复 里明确说过，在武汉和新发地连续投毒。这里我要说清证据链，其实早在新冠爆发前各国政府就有对应新型传染病流行的演习，其中美国主导的某次演习（有公开报道的），亚洲参与的国家只有中国和新加坡，其中新加坡只负责财务运营部分。所以有鉴于此，中国方面也做了 对应的方案。其中武汉出事的市场和新发地都是预案中可能的爆发对象。</w:t>
      </w:r>
    </w:p>
    <w:p w14:paraId="53D2B81C" w14:textId="77777777" w:rsidR="009E1CB2" w:rsidRPr="00FC5B4C" w:rsidRDefault="00000000">
      <w:pPr>
        <w:rPr>
          <w:rFonts w:ascii="宋体" w:eastAsia="宋体" w:hAnsi="宋体"/>
          <w:lang w:eastAsia="zh-CN"/>
        </w:rPr>
      </w:pPr>
      <w:r w:rsidRPr="00FC5B4C">
        <w:rPr>
          <w:rFonts w:ascii="宋体" w:eastAsia="宋体" w:hAnsi="宋体"/>
          <w:lang w:eastAsia="zh-CN"/>
        </w:rPr>
        <w:t>而武汉爆发后，很早我们当时还未就任外交部发言人的赵立坚就在微博上要求调查军运会的有关病人是否是0号病人。今年我们在追朔新冠病源的时候，已经对军运会的0号病人指名道姓。因此，对应新发地 类似的传染场景，类似的传染源，甚至类似的传播方式，如果没有合理的阴谋论怀疑才是最大的阴谋论源头。</w:t>
      </w:r>
    </w:p>
    <w:p w14:paraId="55EDE74F" w14:textId="77777777" w:rsidR="009E1CB2" w:rsidRPr="00FC5B4C" w:rsidRDefault="00000000">
      <w:pPr>
        <w:rPr>
          <w:rFonts w:ascii="宋体" w:eastAsia="宋体" w:hAnsi="宋体"/>
          <w:lang w:eastAsia="zh-CN"/>
        </w:rPr>
      </w:pPr>
      <w:r w:rsidRPr="00FC5B4C">
        <w:rPr>
          <w:rFonts w:ascii="宋体" w:eastAsia="宋体" w:hAnsi="宋体"/>
          <w:lang w:eastAsia="zh-CN"/>
        </w:rPr>
        <w:t>然后沉迷阴谋论的人都容易在中美博弈中忽视了很多问题。比如一开始的新冠泄露，公众怀疑对象不是美国是法国，这个和法国与武汉实验室瓜葛有很多猜测。同样，在意大利全面爆发的时候，已经确定意大利毒株和伊朗暴发的毒株高度同源且与武汉几乎没有联系。这就引起美国欧洲之间的相互猜忌。更不要说，川普一开始对中国的严防死守，但是让美国破防的却是欧洲游客。因此，如果深究阴谋论，并沉湎阴谋论的话。想要避免自己的思维混乱几乎是不可能的。</w:t>
      </w:r>
    </w:p>
    <w:p w14:paraId="22CF9313" w14:textId="77777777" w:rsidR="009E1CB2" w:rsidRPr="00FC5B4C" w:rsidRDefault="00000000">
      <w:pPr>
        <w:rPr>
          <w:rFonts w:ascii="宋体" w:eastAsia="宋体" w:hAnsi="宋体"/>
          <w:lang w:eastAsia="zh-CN"/>
        </w:rPr>
      </w:pPr>
      <w:r w:rsidRPr="00FC5B4C">
        <w:rPr>
          <w:rFonts w:ascii="宋体" w:eastAsia="宋体" w:hAnsi="宋体"/>
          <w:lang w:eastAsia="zh-CN"/>
        </w:rPr>
        <w:t>合理怀疑，以公开新闻为基准，然后过自己的日子去。</w:t>
      </w:r>
    </w:p>
    <w:p w14:paraId="1049FD6C" w14:textId="77777777" w:rsidR="009E1CB2" w:rsidRPr="00FC5B4C" w:rsidRDefault="009E1CB2">
      <w:pPr>
        <w:rPr>
          <w:rFonts w:ascii="宋体" w:eastAsia="宋体" w:hAnsi="宋体"/>
          <w:lang w:eastAsia="zh-CN"/>
        </w:rPr>
      </w:pPr>
    </w:p>
    <w:p w14:paraId="018BD096" w14:textId="77777777" w:rsidR="009E1CB2" w:rsidRPr="00FC5B4C" w:rsidRDefault="009E1CB2">
      <w:pPr>
        <w:rPr>
          <w:rFonts w:ascii="宋体" w:eastAsia="宋体" w:hAnsi="宋体"/>
          <w:lang w:eastAsia="zh-CN"/>
        </w:rPr>
      </w:pPr>
    </w:p>
    <w:p w14:paraId="6BCDAE61" w14:textId="77777777" w:rsidR="009E1CB2" w:rsidRPr="00FC5B4C" w:rsidRDefault="00000000">
      <w:pPr>
        <w:pStyle w:val="31"/>
        <w:rPr>
          <w:rFonts w:ascii="宋体" w:eastAsia="宋体" w:hAnsi="宋体"/>
        </w:rPr>
      </w:pPr>
      <w:r w:rsidRPr="00FC5B4C">
        <w:rPr>
          <w:rFonts w:ascii="宋体" w:eastAsia="宋体" w:hAnsi="宋体"/>
        </w:rPr>
        <w:t>一点补充</w:t>
      </w:r>
    </w:p>
    <w:p w14:paraId="4CA7BFAB" w14:textId="77777777" w:rsidR="009E1CB2" w:rsidRPr="00FC5B4C" w:rsidRDefault="00000000">
      <w:pPr>
        <w:rPr>
          <w:rFonts w:ascii="宋体" w:eastAsia="宋体" w:hAnsi="宋体"/>
        </w:rPr>
      </w:pPr>
      <w:r w:rsidRPr="00FC5B4C">
        <w:rPr>
          <w:rFonts w:ascii="宋体" w:eastAsia="宋体" w:hAnsi="宋体"/>
        </w:rPr>
        <w:t>原文：https://talkcc.org//article/4648430-10519</w:t>
      </w:r>
    </w:p>
    <w:p w14:paraId="5A70CEDF" w14:textId="77777777" w:rsidR="009E1CB2" w:rsidRPr="00FC5B4C" w:rsidRDefault="00000000">
      <w:pPr>
        <w:rPr>
          <w:rFonts w:ascii="宋体" w:eastAsia="宋体" w:hAnsi="宋体"/>
          <w:lang w:eastAsia="zh-CN"/>
        </w:rPr>
      </w:pPr>
      <w:r w:rsidRPr="00FC5B4C">
        <w:rPr>
          <w:rFonts w:ascii="宋体" w:eastAsia="宋体" w:hAnsi="宋体"/>
          <w:lang w:eastAsia="zh-CN"/>
        </w:rPr>
        <w:t>2021-08-07 21:40:49</w:t>
      </w:r>
    </w:p>
    <w:p w14:paraId="34BD335A" w14:textId="77777777" w:rsidR="009E1CB2" w:rsidRPr="00FC5B4C" w:rsidRDefault="00000000">
      <w:pPr>
        <w:rPr>
          <w:rFonts w:ascii="宋体" w:eastAsia="宋体" w:hAnsi="宋体"/>
          <w:lang w:eastAsia="zh-CN"/>
        </w:rPr>
      </w:pPr>
      <w:r w:rsidRPr="00FC5B4C">
        <w:rPr>
          <w:rFonts w:ascii="宋体" w:eastAsia="宋体" w:hAnsi="宋体"/>
          <w:lang w:eastAsia="zh-CN"/>
        </w:rPr>
        <w:t>其实你可以从回复中看到多数人的思维方式，这里没有贬义，只是在陈述问题。</w:t>
      </w:r>
    </w:p>
    <w:p w14:paraId="5967E494" w14:textId="77777777" w:rsidR="009E1CB2" w:rsidRPr="00FC5B4C" w:rsidRDefault="00000000">
      <w:pPr>
        <w:rPr>
          <w:rFonts w:ascii="宋体" w:eastAsia="宋体" w:hAnsi="宋体"/>
          <w:lang w:eastAsia="zh-CN"/>
        </w:rPr>
      </w:pPr>
      <w:r w:rsidRPr="00FC5B4C">
        <w:rPr>
          <w:rFonts w:ascii="宋体" w:eastAsia="宋体" w:hAnsi="宋体"/>
          <w:lang w:eastAsia="zh-CN"/>
        </w:rPr>
        <w:t>1.有一说一就事论事，优点的关注解决问题本身，缺点是缺少举一反三的推论。比如，我已经提过新发地和武汉海鲜市场是预案中的备选。那么今年的广州和南京，为什么没有人提到。除此之外，还有那些城市其实大家都可以猜得到其中上海北京和成都甚至郑州这种关键节点都是无法回避的。这就是我说无止境的阴谋论猜测一定会不可避免陷入思维混乱的初衷</w:t>
      </w:r>
    </w:p>
    <w:p w14:paraId="01B8D64A" w14:textId="77777777" w:rsidR="009E1CB2" w:rsidRPr="00FC5B4C" w:rsidRDefault="00000000">
      <w:pPr>
        <w:rPr>
          <w:rFonts w:ascii="宋体" w:eastAsia="宋体" w:hAnsi="宋体"/>
          <w:lang w:eastAsia="zh-CN"/>
        </w:rPr>
      </w:pPr>
      <w:r w:rsidRPr="00FC5B4C">
        <w:rPr>
          <w:rFonts w:ascii="宋体" w:eastAsia="宋体" w:hAnsi="宋体"/>
          <w:lang w:eastAsia="zh-CN"/>
        </w:rPr>
        <w:t>2.其实每一次变异都有不同版本的阴谋论。比如英国变异最早从亚洲人社区开始传播就是怀疑之一。印度变异刚爆发之初，是莫迪公开指责英国人投毒也是公开新闻有的，只是后续的海量信息把阴谋论给淹没了。这次法国疫情爆发前，早早把英国宣布为病毒堡垒隔离于欧洲大陆很难没有政治因素。</w:t>
      </w:r>
    </w:p>
    <w:p w14:paraId="2B01842A" w14:textId="77777777" w:rsidR="009E1CB2" w:rsidRPr="00FC5B4C" w:rsidRDefault="00000000">
      <w:pPr>
        <w:rPr>
          <w:rFonts w:ascii="宋体" w:eastAsia="宋体" w:hAnsi="宋体"/>
          <w:lang w:eastAsia="zh-CN"/>
        </w:rPr>
      </w:pPr>
      <w:r w:rsidRPr="00FC5B4C">
        <w:rPr>
          <w:rFonts w:ascii="宋体" w:eastAsia="宋体" w:hAnsi="宋体"/>
          <w:lang w:eastAsia="zh-CN"/>
        </w:rPr>
        <w:t>3.说点冷笑话，在去年和今年，我转发疫情消息都导致微信被禁，去年转新疆石河子扑杀爆发禽流感的黑天鹅可能是传染源（冷战期间有过利用候鸟传播传染病的记载），然后微信被禁，那之后不到两天赵立坚持=微博就发难。今年我看完印度变异数据，和身边朋友提醒没有出行计划， 打疫苗要等等一些数据出来，最好等印度变异针对针出来再打。被禁后，第二天印度变异击穿海外疫苗防护的新闻陆续出来。我这里不抱怨监管，只是在说，新闻有监管甚至新闻有屁股，但是新闻背后的利益与力量博弈，这里就有我说的对应新闻的落地比照现实中的大局走向就可以理解我说的合理怀疑。类似新冠追朔过程中对有关样本的时间线判定是共通的。</w:t>
      </w:r>
    </w:p>
    <w:p w14:paraId="74380A56" w14:textId="77777777" w:rsidR="009E1CB2" w:rsidRPr="00FC5B4C" w:rsidRDefault="009E1CB2">
      <w:pPr>
        <w:rPr>
          <w:rFonts w:ascii="宋体" w:eastAsia="宋体" w:hAnsi="宋体"/>
          <w:lang w:eastAsia="zh-CN"/>
        </w:rPr>
      </w:pPr>
    </w:p>
    <w:p w14:paraId="24F1763C" w14:textId="77777777" w:rsidR="009E1CB2" w:rsidRPr="00FC5B4C" w:rsidRDefault="009E1CB2">
      <w:pPr>
        <w:rPr>
          <w:rFonts w:ascii="宋体" w:eastAsia="宋体" w:hAnsi="宋体"/>
          <w:lang w:eastAsia="zh-CN"/>
        </w:rPr>
      </w:pPr>
    </w:p>
    <w:p w14:paraId="5E51B25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这个今年三月在南京请教过生物专业的人</w:t>
      </w:r>
    </w:p>
    <w:p w14:paraId="7F338593" w14:textId="77777777" w:rsidR="009E1CB2" w:rsidRPr="00FC5B4C" w:rsidRDefault="00000000">
      <w:pPr>
        <w:rPr>
          <w:rFonts w:ascii="宋体" w:eastAsia="宋体" w:hAnsi="宋体"/>
        </w:rPr>
      </w:pPr>
      <w:r w:rsidRPr="00FC5B4C">
        <w:rPr>
          <w:rFonts w:ascii="宋体" w:eastAsia="宋体" w:hAnsi="宋体"/>
        </w:rPr>
        <w:t>原文：https://talkcc.org//article/4648431-10519</w:t>
      </w:r>
    </w:p>
    <w:p w14:paraId="76984DAA" w14:textId="77777777" w:rsidR="009E1CB2" w:rsidRPr="00FC5B4C" w:rsidRDefault="00000000">
      <w:pPr>
        <w:rPr>
          <w:rFonts w:ascii="宋体" w:eastAsia="宋体" w:hAnsi="宋体"/>
          <w:lang w:eastAsia="zh-CN"/>
        </w:rPr>
      </w:pPr>
      <w:r w:rsidRPr="00FC5B4C">
        <w:rPr>
          <w:rFonts w:ascii="宋体" w:eastAsia="宋体" w:hAnsi="宋体"/>
          <w:lang w:eastAsia="zh-CN"/>
        </w:rPr>
        <w:t>2021-08-07 21:48:04</w:t>
      </w:r>
    </w:p>
    <w:p w14:paraId="4BE856F0" w14:textId="77777777" w:rsidR="009E1CB2" w:rsidRPr="00FC5B4C" w:rsidRDefault="00000000">
      <w:pPr>
        <w:rPr>
          <w:rFonts w:ascii="宋体" w:eastAsia="宋体" w:hAnsi="宋体"/>
          <w:lang w:eastAsia="zh-CN"/>
        </w:rPr>
      </w:pPr>
      <w:r w:rsidRPr="00FC5B4C">
        <w:rPr>
          <w:rFonts w:ascii="宋体" w:eastAsia="宋体" w:hAnsi="宋体"/>
          <w:lang w:eastAsia="zh-CN"/>
        </w:rPr>
        <w:t>他们说的很清楚就是，这种规律首先在切断传染，但是现代交通工具的普及让切断传染变得非常困难。（当时讨论还没有纳入疫苗低阻断率这个变数）而疫苗本身对无法有效阻断对传染这意味着什么。这就是以色列出现疫苗阻断率急速下降后，我身边一些专家很吃惊地重要关注点。</w:t>
      </w:r>
    </w:p>
    <w:p w14:paraId="2B5C097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去年所有专家和官僚在七月对我说，初代疫苗的用途只有一个，延缓新冠变异的速度，为研发有效疫苗争取时间。而我其他回复里说的，重症率和死亡率扣除去年医疗挤兑影响实际已经回到去年起点。关键是这是一个月前模型就可以做出的判断。</w:t>
      </w:r>
    </w:p>
    <w:p w14:paraId="04E49ACA" w14:textId="77777777" w:rsidR="009E1CB2" w:rsidRPr="00FC5B4C" w:rsidRDefault="009E1CB2">
      <w:pPr>
        <w:rPr>
          <w:rFonts w:ascii="宋体" w:eastAsia="宋体" w:hAnsi="宋体"/>
          <w:lang w:eastAsia="zh-CN"/>
        </w:rPr>
      </w:pPr>
    </w:p>
    <w:p w14:paraId="5112E876" w14:textId="77777777" w:rsidR="009E1CB2" w:rsidRPr="00FC5B4C" w:rsidRDefault="009E1CB2">
      <w:pPr>
        <w:rPr>
          <w:rFonts w:ascii="宋体" w:eastAsia="宋体" w:hAnsi="宋体"/>
          <w:lang w:eastAsia="zh-CN"/>
        </w:rPr>
      </w:pPr>
    </w:p>
    <w:p w14:paraId="5D6CCFB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五月部分替代春节了</w:t>
      </w:r>
    </w:p>
    <w:p w14:paraId="326A231C" w14:textId="77777777" w:rsidR="009E1CB2" w:rsidRPr="00FC5B4C" w:rsidRDefault="00000000">
      <w:pPr>
        <w:rPr>
          <w:rFonts w:ascii="宋体" w:eastAsia="宋体" w:hAnsi="宋体"/>
        </w:rPr>
      </w:pPr>
      <w:r w:rsidRPr="00FC5B4C">
        <w:rPr>
          <w:rFonts w:ascii="宋体" w:eastAsia="宋体" w:hAnsi="宋体"/>
        </w:rPr>
        <w:t>原文：https://talkcc.org//article/4648432-10519</w:t>
      </w:r>
    </w:p>
    <w:p w14:paraId="2CD1AB69" w14:textId="77777777" w:rsidR="009E1CB2" w:rsidRPr="00FC5B4C" w:rsidRDefault="00000000">
      <w:pPr>
        <w:rPr>
          <w:rFonts w:ascii="宋体" w:eastAsia="宋体" w:hAnsi="宋体"/>
        </w:rPr>
      </w:pPr>
      <w:r w:rsidRPr="00FC5B4C">
        <w:rPr>
          <w:rFonts w:ascii="宋体" w:eastAsia="宋体" w:hAnsi="宋体"/>
        </w:rPr>
        <w:t>2021-08-07 21:48:31</w:t>
      </w:r>
    </w:p>
    <w:p w14:paraId="02A9A481" w14:textId="77777777" w:rsidR="009E1CB2" w:rsidRPr="00FC5B4C" w:rsidRDefault="009E1CB2">
      <w:pPr>
        <w:rPr>
          <w:rFonts w:ascii="宋体" w:eastAsia="宋体" w:hAnsi="宋体"/>
        </w:rPr>
      </w:pPr>
    </w:p>
    <w:p w14:paraId="411895AC" w14:textId="77777777" w:rsidR="009E1CB2" w:rsidRPr="00FC5B4C" w:rsidRDefault="009E1CB2">
      <w:pPr>
        <w:rPr>
          <w:rFonts w:ascii="宋体" w:eastAsia="宋体" w:hAnsi="宋体"/>
        </w:rPr>
      </w:pPr>
    </w:p>
    <w:p w14:paraId="6732B2CA" w14:textId="77777777" w:rsidR="009E1CB2" w:rsidRPr="00FC5B4C" w:rsidRDefault="00000000">
      <w:pPr>
        <w:pStyle w:val="31"/>
        <w:rPr>
          <w:rFonts w:ascii="宋体" w:eastAsia="宋体" w:hAnsi="宋体"/>
        </w:rPr>
      </w:pPr>
      <w:r w:rsidRPr="00FC5B4C">
        <w:rPr>
          <w:rFonts w:ascii="宋体" w:eastAsia="宋体" w:hAnsi="宋体"/>
        </w:rPr>
        <w:t>未来一定是数据</w:t>
      </w:r>
    </w:p>
    <w:p w14:paraId="1F01CEEB" w14:textId="77777777" w:rsidR="009E1CB2" w:rsidRPr="00FC5B4C" w:rsidRDefault="00000000">
      <w:pPr>
        <w:rPr>
          <w:rFonts w:ascii="宋体" w:eastAsia="宋体" w:hAnsi="宋体"/>
        </w:rPr>
      </w:pPr>
      <w:r w:rsidRPr="00FC5B4C">
        <w:rPr>
          <w:rFonts w:ascii="宋体" w:eastAsia="宋体" w:hAnsi="宋体"/>
        </w:rPr>
        <w:t>原文：https://talkcc.org//article/4648433-2235</w:t>
      </w:r>
    </w:p>
    <w:p w14:paraId="236BD78D" w14:textId="77777777" w:rsidR="009E1CB2" w:rsidRPr="00FC5B4C" w:rsidRDefault="00000000">
      <w:pPr>
        <w:rPr>
          <w:rFonts w:ascii="宋体" w:eastAsia="宋体" w:hAnsi="宋体"/>
          <w:lang w:eastAsia="zh-CN"/>
        </w:rPr>
      </w:pPr>
      <w:r w:rsidRPr="00FC5B4C">
        <w:rPr>
          <w:rFonts w:ascii="宋体" w:eastAsia="宋体" w:hAnsi="宋体"/>
          <w:lang w:eastAsia="zh-CN"/>
        </w:rPr>
        <w:t>2021-08-07 21:50:12</w:t>
      </w:r>
    </w:p>
    <w:p w14:paraId="7B390F51" w14:textId="77777777" w:rsidR="009E1CB2" w:rsidRPr="00FC5B4C" w:rsidRDefault="00000000">
      <w:pPr>
        <w:rPr>
          <w:rFonts w:ascii="宋体" w:eastAsia="宋体" w:hAnsi="宋体"/>
          <w:lang w:eastAsia="zh-CN"/>
        </w:rPr>
      </w:pPr>
      <w:r w:rsidRPr="00FC5B4C">
        <w:rPr>
          <w:rFonts w:ascii="宋体" w:eastAsia="宋体" w:hAnsi="宋体"/>
          <w:lang w:eastAsia="zh-CN"/>
        </w:rPr>
        <w:t>不过接受数据定价需要一个残酷的过程，这个残酷必然包含战争。类似资本主义最终推翻王权和给王权背书的教权的革命。</w:t>
      </w:r>
    </w:p>
    <w:p w14:paraId="570D811F" w14:textId="77777777" w:rsidR="009E1CB2" w:rsidRPr="00FC5B4C" w:rsidRDefault="009E1CB2">
      <w:pPr>
        <w:rPr>
          <w:rFonts w:ascii="宋体" w:eastAsia="宋体" w:hAnsi="宋体"/>
          <w:lang w:eastAsia="zh-CN"/>
        </w:rPr>
      </w:pPr>
    </w:p>
    <w:p w14:paraId="3C1F7547" w14:textId="77777777" w:rsidR="009E1CB2" w:rsidRPr="00FC5B4C" w:rsidRDefault="009E1CB2">
      <w:pPr>
        <w:rPr>
          <w:rFonts w:ascii="宋体" w:eastAsia="宋体" w:hAnsi="宋体"/>
          <w:lang w:eastAsia="zh-CN"/>
        </w:rPr>
      </w:pPr>
    </w:p>
    <w:p w14:paraId="1DE2F7AB" w14:textId="77777777" w:rsidR="009E1CB2" w:rsidRPr="00FC5B4C" w:rsidRDefault="00000000">
      <w:pPr>
        <w:pStyle w:val="31"/>
        <w:rPr>
          <w:rFonts w:ascii="宋体" w:eastAsia="宋体" w:hAnsi="宋体"/>
        </w:rPr>
      </w:pPr>
      <w:r w:rsidRPr="00FC5B4C">
        <w:rPr>
          <w:rFonts w:ascii="宋体" w:eastAsia="宋体" w:hAnsi="宋体"/>
        </w:rPr>
        <w:t>补充</w:t>
      </w:r>
    </w:p>
    <w:p w14:paraId="27440A8D" w14:textId="77777777" w:rsidR="009E1CB2" w:rsidRPr="00FC5B4C" w:rsidRDefault="00000000">
      <w:pPr>
        <w:rPr>
          <w:rFonts w:ascii="宋体" w:eastAsia="宋体" w:hAnsi="宋体"/>
        </w:rPr>
      </w:pPr>
      <w:r w:rsidRPr="00FC5B4C">
        <w:rPr>
          <w:rFonts w:ascii="宋体" w:eastAsia="宋体" w:hAnsi="宋体"/>
        </w:rPr>
        <w:t>原文：https://talkcc.org//article/4648438-10519</w:t>
      </w:r>
    </w:p>
    <w:p w14:paraId="78559C3C" w14:textId="77777777" w:rsidR="009E1CB2" w:rsidRPr="00FC5B4C" w:rsidRDefault="00000000">
      <w:pPr>
        <w:rPr>
          <w:rFonts w:ascii="宋体" w:eastAsia="宋体" w:hAnsi="宋体"/>
          <w:lang w:eastAsia="zh-CN"/>
        </w:rPr>
      </w:pPr>
      <w:r w:rsidRPr="00FC5B4C">
        <w:rPr>
          <w:rFonts w:ascii="宋体" w:eastAsia="宋体" w:hAnsi="宋体"/>
          <w:lang w:eastAsia="zh-CN"/>
        </w:rPr>
        <w:t>2021-08-07 22:02:26</w:t>
      </w:r>
    </w:p>
    <w:p w14:paraId="0757A1E9" w14:textId="77777777" w:rsidR="009E1CB2" w:rsidRPr="00FC5B4C" w:rsidRDefault="00000000">
      <w:pPr>
        <w:rPr>
          <w:rFonts w:ascii="宋体" w:eastAsia="宋体" w:hAnsi="宋体"/>
          <w:lang w:eastAsia="zh-CN"/>
        </w:rPr>
      </w:pPr>
      <w:r w:rsidRPr="00FC5B4C">
        <w:rPr>
          <w:rFonts w:ascii="宋体" w:eastAsia="宋体" w:hAnsi="宋体"/>
          <w:lang w:eastAsia="zh-CN"/>
        </w:rPr>
        <w:t>一月 三月新冠后遗症反馈的内容，针对因英国变异包括80%的人在康复后三个月中需要呼吸机辅助。对应 德尔塔变异的数据要滞后三个月。英国变异后遗症没有综合数据，很多指标我看不懂，但是各种单项指标最小60%最高就是80%病愈后需要呼吸机辅助，不过三个月后回复状态明显。这也是我忌惮反复复阳的原因之一。既现在看不到学理性分析，但是 已经有的统计必须引起足够重视。</w:t>
      </w:r>
    </w:p>
    <w:p w14:paraId="47EB21B7" w14:textId="77777777" w:rsidR="009E1CB2" w:rsidRPr="00FC5B4C" w:rsidRDefault="009E1CB2">
      <w:pPr>
        <w:rPr>
          <w:rFonts w:ascii="宋体" w:eastAsia="宋体" w:hAnsi="宋体"/>
          <w:lang w:eastAsia="zh-CN"/>
        </w:rPr>
      </w:pPr>
    </w:p>
    <w:p w14:paraId="22793A8E" w14:textId="77777777" w:rsidR="009E1CB2" w:rsidRPr="00FC5B4C" w:rsidRDefault="009E1CB2">
      <w:pPr>
        <w:rPr>
          <w:rFonts w:ascii="宋体" w:eastAsia="宋体" w:hAnsi="宋体"/>
          <w:lang w:eastAsia="zh-CN"/>
        </w:rPr>
      </w:pPr>
    </w:p>
    <w:p w14:paraId="1FC82198" w14:textId="77777777" w:rsidR="009E1CB2" w:rsidRPr="00FC5B4C" w:rsidRDefault="00000000">
      <w:pPr>
        <w:pStyle w:val="31"/>
        <w:rPr>
          <w:rFonts w:ascii="宋体" w:eastAsia="宋体" w:hAnsi="宋体"/>
        </w:rPr>
      </w:pPr>
      <w:r w:rsidRPr="00FC5B4C">
        <w:rPr>
          <w:rFonts w:ascii="宋体" w:eastAsia="宋体" w:hAnsi="宋体"/>
        </w:rPr>
        <w:t>初始毒株数据</w:t>
      </w:r>
    </w:p>
    <w:p w14:paraId="5BBD8D0C" w14:textId="77777777" w:rsidR="009E1CB2" w:rsidRPr="00FC5B4C" w:rsidRDefault="00000000">
      <w:pPr>
        <w:rPr>
          <w:rFonts w:ascii="宋体" w:eastAsia="宋体" w:hAnsi="宋体"/>
        </w:rPr>
      </w:pPr>
      <w:r w:rsidRPr="00FC5B4C">
        <w:rPr>
          <w:rFonts w:ascii="宋体" w:eastAsia="宋体" w:hAnsi="宋体"/>
        </w:rPr>
        <w:t>原文：https://talkcc.org//article/4648462-2235</w:t>
      </w:r>
    </w:p>
    <w:p w14:paraId="11D8F47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2021-08-07 23:22:32</w:t>
      </w:r>
    </w:p>
    <w:p w14:paraId="4B27D478" w14:textId="77777777" w:rsidR="009E1CB2" w:rsidRPr="00FC5B4C" w:rsidRDefault="00000000">
      <w:pPr>
        <w:rPr>
          <w:rFonts w:ascii="宋体" w:eastAsia="宋体" w:hAnsi="宋体"/>
          <w:lang w:eastAsia="zh-CN"/>
        </w:rPr>
      </w:pPr>
      <w:r w:rsidRPr="00FC5B4C">
        <w:rPr>
          <w:rFonts w:ascii="宋体" w:eastAsia="宋体" w:hAnsi="宋体"/>
          <w:lang w:eastAsia="zh-CN"/>
        </w:rPr>
        <w:t>灭活和MRNA差距就是 10%</w:t>
      </w:r>
    </w:p>
    <w:p w14:paraId="520EEBDD" w14:textId="77777777" w:rsidR="009E1CB2" w:rsidRPr="00FC5B4C" w:rsidRDefault="00000000">
      <w:pPr>
        <w:rPr>
          <w:rFonts w:ascii="宋体" w:eastAsia="宋体" w:hAnsi="宋体"/>
          <w:lang w:eastAsia="zh-CN"/>
        </w:rPr>
      </w:pPr>
      <w:r w:rsidRPr="00FC5B4C">
        <w:rPr>
          <w:rFonts w:ascii="宋体" w:eastAsia="宋体" w:hAnsi="宋体"/>
          <w:lang w:eastAsia="zh-CN"/>
        </w:rPr>
        <w:t>但是变异突破后灭活下滑最慢，灭活最大优点是安全性最好。这对于我们隔离有效前提下是最好选择。</w:t>
      </w:r>
    </w:p>
    <w:p w14:paraId="217B692F" w14:textId="77777777" w:rsidR="009E1CB2" w:rsidRPr="00FC5B4C" w:rsidRDefault="009E1CB2">
      <w:pPr>
        <w:rPr>
          <w:rFonts w:ascii="宋体" w:eastAsia="宋体" w:hAnsi="宋体"/>
          <w:lang w:eastAsia="zh-CN"/>
        </w:rPr>
      </w:pPr>
    </w:p>
    <w:p w14:paraId="167EF922" w14:textId="77777777" w:rsidR="009E1CB2" w:rsidRPr="00FC5B4C" w:rsidRDefault="009E1CB2">
      <w:pPr>
        <w:rPr>
          <w:rFonts w:ascii="宋体" w:eastAsia="宋体" w:hAnsi="宋体"/>
          <w:lang w:eastAsia="zh-CN"/>
        </w:rPr>
      </w:pPr>
    </w:p>
    <w:p w14:paraId="202844A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对应德尔塔毒株我们防护在线</w:t>
      </w:r>
    </w:p>
    <w:p w14:paraId="43DE7018" w14:textId="77777777" w:rsidR="009E1CB2" w:rsidRPr="00FC5B4C" w:rsidRDefault="00000000">
      <w:pPr>
        <w:rPr>
          <w:rFonts w:ascii="宋体" w:eastAsia="宋体" w:hAnsi="宋体"/>
        </w:rPr>
      </w:pPr>
      <w:r w:rsidRPr="00FC5B4C">
        <w:rPr>
          <w:rFonts w:ascii="宋体" w:eastAsia="宋体" w:hAnsi="宋体"/>
        </w:rPr>
        <w:t>原文：https://talkcc.org//article/4648466-2235</w:t>
      </w:r>
    </w:p>
    <w:p w14:paraId="477F0FC0" w14:textId="77777777" w:rsidR="009E1CB2" w:rsidRPr="00FC5B4C" w:rsidRDefault="00000000">
      <w:pPr>
        <w:rPr>
          <w:rFonts w:ascii="宋体" w:eastAsia="宋体" w:hAnsi="宋体"/>
          <w:lang w:eastAsia="zh-CN"/>
        </w:rPr>
      </w:pPr>
      <w:r w:rsidRPr="00FC5B4C">
        <w:rPr>
          <w:rFonts w:ascii="宋体" w:eastAsia="宋体" w:hAnsi="宋体"/>
          <w:lang w:eastAsia="zh-CN"/>
        </w:rPr>
        <w:t>2021-08-07 23:31:46</w:t>
      </w:r>
    </w:p>
    <w:p w14:paraId="708C1A14" w14:textId="77777777" w:rsidR="009E1CB2" w:rsidRPr="00FC5B4C" w:rsidRDefault="00000000">
      <w:pPr>
        <w:rPr>
          <w:rFonts w:ascii="宋体" w:eastAsia="宋体" w:hAnsi="宋体"/>
          <w:lang w:eastAsia="zh-CN"/>
        </w:rPr>
      </w:pPr>
      <w:r w:rsidRPr="00FC5B4C">
        <w:rPr>
          <w:rFonts w:ascii="宋体" w:eastAsia="宋体" w:hAnsi="宋体"/>
          <w:lang w:eastAsia="zh-CN"/>
        </w:rPr>
        <w:t>至今为止还很好，不过专家组说拉姆达的数据非常混乱，甚至上传的样本数据本身也是污染的，我们对哪里的 实际情况表示担忧。</w:t>
      </w:r>
    </w:p>
    <w:p w14:paraId="49D16F98" w14:textId="77777777" w:rsidR="009E1CB2" w:rsidRPr="00FC5B4C" w:rsidRDefault="009E1CB2">
      <w:pPr>
        <w:rPr>
          <w:rFonts w:ascii="宋体" w:eastAsia="宋体" w:hAnsi="宋体"/>
          <w:lang w:eastAsia="zh-CN"/>
        </w:rPr>
      </w:pPr>
    </w:p>
    <w:p w14:paraId="02B2FDA7" w14:textId="77777777" w:rsidR="009E1CB2" w:rsidRPr="00FC5B4C" w:rsidRDefault="009E1CB2">
      <w:pPr>
        <w:rPr>
          <w:rFonts w:ascii="宋体" w:eastAsia="宋体" w:hAnsi="宋体"/>
          <w:lang w:eastAsia="zh-CN"/>
        </w:rPr>
      </w:pPr>
    </w:p>
    <w:p w14:paraId="27B9A49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出门前 简写：勿以辩说为必然</w:t>
      </w:r>
    </w:p>
    <w:p w14:paraId="17EB31A9" w14:textId="77777777" w:rsidR="009E1CB2" w:rsidRPr="00FC5B4C" w:rsidRDefault="00000000">
      <w:pPr>
        <w:rPr>
          <w:rFonts w:ascii="宋体" w:eastAsia="宋体" w:hAnsi="宋体"/>
        </w:rPr>
      </w:pPr>
      <w:r w:rsidRPr="00FC5B4C">
        <w:rPr>
          <w:rFonts w:ascii="宋体" w:eastAsia="宋体" w:hAnsi="宋体"/>
        </w:rPr>
        <w:t>原文：https://talkcc.org//article/4648514-10519</w:t>
      </w:r>
    </w:p>
    <w:p w14:paraId="34DCE8DA" w14:textId="77777777" w:rsidR="009E1CB2" w:rsidRPr="00FC5B4C" w:rsidRDefault="00000000">
      <w:pPr>
        <w:rPr>
          <w:rFonts w:ascii="宋体" w:eastAsia="宋体" w:hAnsi="宋体"/>
          <w:lang w:eastAsia="zh-CN"/>
        </w:rPr>
      </w:pPr>
      <w:r w:rsidRPr="00FC5B4C">
        <w:rPr>
          <w:rFonts w:ascii="宋体" w:eastAsia="宋体" w:hAnsi="宋体"/>
          <w:lang w:eastAsia="zh-CN"/>
        </w:rPr>
        <w:t>2021-08-08 03:58:02</w:t>
      </w:r>
    </w:p>
    <w:p w14:paraId="19DDBF7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早上回复多了受时间约束了，这里简写下框架，后面陆续补充 </w:t>
      </w:r>
    </w:p>
    <w:p w14:paraId="6B075B59" w14:textId="77777777" w:rsidR="009E1CB2" w:rsidRPr="00FC5B4C" w:rsidRDefault="00000000">
      <w:pPr>
        <w:rPr>
          <w:rFonts w:ascii="宋体" w:eastAsia="宋体" w:hAnsi="宋体"/>
          <w:lang w:eastAsia="zh-CN"/>
        </w:rPr>
      </w:pPr>
      <w:r w:rsidRPr="00FC5B4C">
        <w:rPr>
          <w:rFonts w:ascii="宋体" w:eastAsia="宋体" w:hAnsi="宋体"/>
          <w:lang w:eastAsia="zh-CN"/>
        </w:rPr>
        <w:t>1.大家对西方治理有误解，去年七月提醒我疫苗问题要谨慎地那个好朋友和我这样沟通过。人家是综合各种目标乃至包括对新冠扩散后的治理目标有综合考虑。并且从现在数据看，早期毒株形成的自然免疫，其抗体数据与疫苗产生的抗体数据接近，如果那时候西方控制住疫情没有被持续的变异击溃。西方的多维度治理是占的住脚的，问题在于历史没有如果。西方治理被变异击溃了，而我们则汲取了早期0容忍的简单粗暴，对隔离控制在今年有微调。因此，极大避免了去年骤然经济下滑 9%的重创。</w:t>
      </w:r>
    </w:p>
    <w:p w14:paraId="14484FBC" w14:textId="77777777" w:rsidR="009E1CB2" w:rsidRPr="00FC5B4C" w:rsidRDefault="00000000">
      <w:pPr>
        <w:rPr>
          <w:rFonts w:ascii="宋体" w:eastAsia="宋体" w:hAnsi="宋体"/>
          <w:lang w:eastAsia="zh-CN"/>
        </w:rPr>
      </w:pPr>
      <w:r w:rsidRPr="00FC5B4C">
        <w:rPr>
          <w:rFonts w:ascii="宋体" w:eastAsia="宋体" w:hAnsi="宋体"/>
          <w:lang w:eastAsia="zh-CN"/>
        </w:rPr>
        <w:t>评估：面对突然的超预期紧急公共事件，西方的多维度思考不管多精确，一旦格局超过预期设计所有精巧的结果都会被迅速简单的击溃没有之一。同样回到去年疫情下决心封城的时候，我依旧认同简单粗暴的不考虑其他，以救人为唯一目的。第二年再纠正问题与教训就是。所以今年老大能说出人民就是江山。主席说过，存失地则人地两存， 存地失人则人地两失。现在能拍死德尔塔的新毒株已经上传病毒库，0容忍已经是唯一选择，全世界各国走再多弯路，最终这是多数人结合疫苗的唯一选择。</w:t>
      </w:r>
    </w:p>
    <w:p w14:paraId="3527901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多数人对我们疫情治理还有误解，去年的武汉今年的南京，官僚还是那些官僚。短期运动式的层层施压，最终都是一线工作人员的苦不堪言。去年疫情在内地突防，就是一线工作人员因为外包原因，在岗位上工作的一度大尺度削弱人员编制（保正式编制削外包人员）。这导致人力资源不足在外包装上检疫不利造成后方石家庄的有关感染。这次南京的破防，累及周边经济欠发达地区有关物资的紧缺，对应秋冬季外部疫情流行在即。需要调整疫情现在应急式救援的机制，要做转向长期疫情对应的准备。用规范和条例把各级部门与官员的责任厘的更清晰些。</w:t>
      </w:r>
    </w:p>
    <w:p w14:paraId="49CF0C42" w14:textId="77777777" w:rsidR="009E1CB2" w:rsidRPr="00FC5B4C" w:rsidRDefault="00000000">
      <w:pPr>
        <w:rPr>
          <w:rFonts w:ascii="宋体" w:eastAsia="宋体" w:hAnsi="宋体"/>
          <w:lang w:eastAsia="zh-CN"/>
        </w:rPr>
      </w:pPr>
      <w:r w:rsidRPr="00FC5B4C">
        <w:rPr>
          <w:rFonts w:ascii="宋体" w:eastAsia="宋体" w:hAnsi="宋体"/>
          <w:lang w:eastAsia="zh-CN"/>
        </w:rPr>
        <w:t>评估：对中国现在官僚种种失误下的0容忍维持，这不是简单的制度的决策优势，也有多年来在数字社会注入的沉没成本的积累上。制度的决策优势，叠加信息技术（安全码追踪等 ）等治理手段给了我们官僚容错度，这才有了今天的成绩。完善制度与继续在数字技术治理上深耕，才能在后续可能的长期化0容忍时代走的更好。</w:t>
      </w:r>
    </w:p>
    <w:p w14:paraId="27161446" w14:textId="77777777" w:rsidR="009E1CB2" w:rsidRPr="00FC5B4C" w:rsidRDefault="00000000">
      <w:pPr>
        <w:rPr>
          <w:rFonts w:ascii="宋体" w:eastAsia="宋体" w:hAnsi="宋体"/>
          <w:lang w:eastAsia="zh-CN"/>
        </w:rPr>
      </w:pPr>
      <w:r w:rsidRPr="00FC5B4C">
        <w:rPr>
          <w:rFonts w:ascii="宋体" w:eastAsia="宋体" w:hAnsi="宋体"/>
          <w:lang w:eastAsia="zh-CN"/>
        </w:rPr>
        <w:t>3.关于信息披露很容易引起阴谋论猜测，而阴谋论猜测不可避免让急需老百姓配合的0容忍政策出现不可测意外。因此，在兼顾政治经济需要的疫情信息披露中，在涉及人身的疫情信息 有关部门应该少公开争议甚至被部分公众网红绑架政府的权威。</w:t>
      </w:r>
    </w:p>
    <w:p w14:paraId="1514822C" w14:textId="77777777" w:rsidR="009E1CB2" w:rsidRPr="00FC5B4C" w:rsidRDefault="00000000">
      <w:pPr>
        <w:rPr>
          <w:rFonts w:ascii="宋体" w:eastAsia="宋体" w:hAnsi="宋体"/>
          <w:lang w:eastAsia="zh-CN"/>
        </w:rPr>
      </w:pPr>
      <w:r w:rsidRPr="00FC5B4C">
        <w:rPr>
          <w:rFonts w:ascii="宋体" w:eastAsia="宋体" w:hAnsi="宋体"/>
          <w:lang w:eastAsia="zh-CN"/>
        </w:rPr>
        <w:t>评估：前几天我帖子提过，其实去年海外专家就提醒我们长期共存的时候引用的参考就是此前验证成功的传染病疫苗人类用了 19年时间。因此，以十年为周期验证现在疫苗的可靠性，尤其是应用一种没有充分验证就匆匆在大规模人群上马的新疫苗路线上，多谨慎都不为过。即使现在验证安全有效的灭活疫苗，在未成年人身上就紧跟欧美大规模接种我认为是极其不负责。我们今天的0容忍，已经让我们有更多的选择余地。而欧美对未成年的大规模接种，是基于未成年人已经开受传染波及。我们这样在疫苗问题对欧美的亦步亦趋是否明智。如果不是对欧美疫苗政策的无脑紧跟，那么最好说明强制未成年人接种疫苗的理由打消家长的疑虑。</w:t>
      </w:r>
    </w:p>
    <w:p w14:paraId="4ED28310" w14:textId="77777777" w:rsidR="009E1CB2" w:rsidRPr="00FC5B4C" w:rsidRDefault="00000000">
      <w:pPr>
        <w:rPr>
          <w:rFonts w:ascii="宋体" w:eastAsia="宋体" w:hAnsi="宋体"/>
          <w:lang w:eastAsia="zh-CN"/>
        </w:rPr>
      </w:pPr>
      <w:r w:rsidRPr="00FC5B4C">
        <w:rPr>
          <w:rFonts w:ascii="宋体" w:eastAsia="宋体" w:hAnsi="宋体"/>
          <w:lang w:eastAsia="zh-CN"/>
        </w:rPr>
        <w:t>未来我们面对诸如新冠后遗症等考量，我们疫情治理已经逐步走向和欧美越来越明显的不同路线。如果守住0容忍的底线，无脑跟欧美的专家是否能调整下思路。这思路包括几次被删除的中医对这次疫情救助的贡献，尤其中医对0后遗症的贡献。为什么我们不能公开宣传呢。</w:t>
      </w:r>
    </w:p>
    <w:p w14:paraId="7CFAD5AD" w14:textId="77777777" w:rsidR="009E1CB2" w:rsidRPr="00FC5B4C" w:rsidRDefault="00000000">
      <w:pPr>
        <w:rPr>
          <w:rFonts w:ascii="宋体" w:eastAsia="宋体" w:hAnsi="宋体"/>
          <w:lang w:eastAsia="zh-CN"/>
        </w:rPr>
      </w:pPr>
      <w:r w:rsidRPr="00FC5B4C">
        <w:rPr>
          <w:rFonts w:ascii="宋体" w:eastAsia="宋体" w:hAnsi="宋体"/>
          <w:lang w:eastAsia="zh-CN"/>
        </w:rPr>
        <w:t>（要出门了，其他内容陆续补）</w:t>
      </w:r>
    </w:p>
    <w:p w14:paraId="3DE43806" w14:textId="77777777" w:rsidR="009E1CB2" w:rsidRPr="00FC5B4C" w:rsidRDefault="009E1CB2">
      <w:pPr>
        <w:rPr>
          <w:rFonts w:ascii="宋体" w:eastAsia="宋体" w:hAnsi="宋体"/>
          <w:lang w:eastAsia="zh-CN"/>
        </w:rPr>
      </w:pPr>
    </w:p>
    <w:p w14:paraId="7746007D" w14:textId="77777777" w:rsidR="009E1CB2" w:rsidRPr="00FC5B4C" w:rsidRDefault="009E1CB2">
      <w:pPr>
        <w:rPr>
          <w:rFonts w:ascii="宋体" w:eastAsia="宋体" w:hAnsi="宋体"/>
          <w:lang w:eastAsia="zh-CN"/>
        </w:rPr>
      </w:pPr>
    </w:p>
    <w:p w14:paraId="538DB218" w14:textId="77777777" w:rsidR="009E1CB2" w:rsidRPr="00FC5B4C" w:rsidRDefault="00000000">
      <w:pPr>
        <w:pStyle w:val="31"/>
        <w:rPr>
          <w:rFonts w:ascii="宋体" w:eastAsia="宋体" w:hAnsi="宋体"/>
        </w:rPr>
      </w:pPr>
      <w:r w:rsidRPr="00FC5B4C">
        <w:rPr>
          <w:rFonts w:ascii="宋体" w:eastAsia="宋体" w:hAnsi="宋体"/>
        </w:rPr>
        <w:t>那时候是四月</w:t>
      </w:r>
    </w:p>
    <w:p w14:paraId="7DF63821" w14:textId="77777777" w:rsidR="009E1CB2" w:rsidRPr="00FC5B4C" w:rsidRDefault="00000000">
      <w:pPr>
        <w:rPr>
          <w:rFonts w:ascii="宋体" w:eastAsia="宋体" w:hAnsi="宋体"/>
        </w:rPr>
      </w:pPr>
      <w:r w:rsidRPr="00FC5B4C">
        <w:rPr>
          <w:rFonts w:ascii="宋体" w:eastAsia="宋体" w:hAnsi="宋体"/>
        </w:rPr>
        <w:t>原文：https://talkcc.org//article/4648587-10519</w:t>
      </w:r>
    </w:p>
    <w:p w14:paraId="69D43C07" w14:textId="77777777" w:rsidR="009E1CB2" w:rsidRPr="00FC5B4C" w:rsidRDefault="00000000">
      <w:pPr>
        <w:rPr>
          <w:rFonts w:ascii="宋体" w:eastAsia="宋体" w:hAnsi="宋体"/>
          <w:lang w:eastAsia="zh-CN"/>
        </w:rPr>
      </w:pPr>
      <w:r w:rsidRPr="00FC5B4C">
        <w:rPr>
          <w:rFonts w:ascii="宋体" w:eastAsia="宋体" w:hAnsi="宋体"/>
          <w:lang w:eastAsia="zh-CN"/>
        </w:rPr>
        <w:t>2021-08-08 09:29:19</w:t>
      </w:r>
    </w:p>
    <w:p w14:paraId="0E0FC41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上周新病毒才上传 流行应该在拉姆达之后 </w:t>
      </w:r>
    </w:p>
    <w:p w14:paraId="0DE18CC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那时候思路很简单，德尔塔是四月见过最强变异，再有更强是认了。水来土掩。一代变异一代针对针打。</w:t>
      </w:r>
    </w:p>
    <w:p w14:paraId="20E19405" w14:textId="77777777" w:rsidR="009E1CB2" w:rsidRPr="00FC5B4C" w:rsidRDefault="009E1CB2">
      <w:pPr>
        <w:rPr>
          <w:rFonts w:ascii="宋体" w:eastAsia="宋体" w:hAnsi="宋体"/>
          <w:lang w:eastAsia="zh-CN"/>
        </w:rPr>
      </w:pPr>
    </w:p>
    <w:p w14:paraId="08F8375F" w14:textId="77777777" w:rsidR="009E1CB2" w:rsidRPr="00FC5B4C" w:rsidRDefault="009E1CB2">
      <w:pPr>
        <w:rPr>
          <w:rFonts w:ascii="宋体" w:eastAsia="宋体" w:hAnsi="宋体"/>
          <w:lang w:eastAsia="zh-CN"/>
        </w:rPr>
      </w:pPr>
    </w:p>
    <w:p w14:paraId="3570E9C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应对德尔塔钟南山最近提过防护水平</w:t>
      </w:r>
    </w:p>
    <w:p w14:paraId="47C5BFA7" w14:textId="77777777" w:rsidR="009E1CB2" w:rsidRPr="00FC5B4C" w:rsidRDefault="00000000">
      <w:pPr>
        <w:rPr>
          <w:rFonts w:ascii="宋体" w:eastAsia="宋体" w:hAnsi="宋体"/>
        </w:rPr>
      </w:pPr>
      <w:r w:rsidRPr="00FC5B4C">
        <w:rPr>
          <w:rFonts w:ascii="宋体" w:eastAsia="宋体" w:hAnsi="宋体"/>
        </w:rPr>
        <w:t>原文：https://talkcc.org//article/4648588-2235</w:t>
      </w:r>
    </w:p>
    <w:p w14:paraId="08563845" w14:textId="77777777" w:rsidR="009E1CB2" w:rsidRPr="00FC5B4C" w:rsidRDefault="00000000">
      <w:pPr>
        <w:rPr>
          <w:rFonts w:ascii="宋体" w:eastAsia="宋体" w:hAnsi="宋体"/>
          <w:lang w:eastAsia="zh-CN"/>
        </w:rPr>
      </w:pPr>
      <w:r w:rsidRPr="00FC5B4C">
        <w:rPr>
          <w:rFonts w:ascii="宋体" w:eastAsia="宋体" w:hAnsi="宋体"/>
          <w:lang w:eastAsia="zh-CN"/>
        </w:rPr>
        <w:t>2021-08-08 09:33:10</w:t>
      </w:r>
    </w:p>
    <w:p w14:paraId="6EB9774B" w14:textId="77777777" w:rsidR="009E1CB2" w:rsidRPr="00FC5B4C" w:rsidRDefault="00000000">
      <w:pPr>
        <w:rPr>
          <w:rFonts w:ascii="宋体" w:eastAsia="宋体" w:hAnsi="宋体"/>
          <w:lang w:eastAsia="zh-CN"/>
        </w:rPr>
      </w:pPr>
      <w:r w:rsidRPr="00FC5B4C">
        <w:rPr>
          <w:rFonts w:ascii="宋体" w:eastAsia="宋体" w:hAnsi="宋体"/>
          <w:lang w:eastAsia="zh-CN"/>
        </w:rPr>
        <w:t>南京本轮疫情中最早的感染者，大部分接种过疫苗。那当前国产疫苗对德尔塔变异株究竟有没有保护作用？疫苗打还是不打呢？</w:t>
      </w:r>
    </w:p>
    <w:p w14:paraId="5C227C5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32091ECD" w14:textId="77777777" w:rsidR="009E1CB2" w:rsidRPr="00FC5B4C" w:rsidRDefault="00000000">
      <w:pPr>
        <w:rPr>
          <w:rFonts w:ascii="宋体" w:eastAsia="宋体" w:hAnsi="宋体"/>
          <w:lang w:eastAsia="zh-CN"/>
        </w:rPr>
      </w:pPr>
      <w:r w:rsidRPr="00FC5B4C">
        <w:rPr>
          <w:rFonts w:ascii="宋体" w:eastAsia="宋体" w:hAnsi="宋体"/>
          <w:lang w:eastAsia="zh-CN"/>
        </w:rPr>
        <w:t>“有效，非常安全。”钟南山坚定地说，他用了一组经过验证的科学数据来说明。</w:t>
      </w:r>
    </w:p>
    <w:p w14:paraId="22EF685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55832248" w14:textId="77777777" w:rsidR="009E1CB2" w:rsidRPr="00FC5B4C" w:rsidRDefault="00000000">
      <w:pPr>
        <w:rPr>
          <w:rFonts w:ascii="宋体" w:eastAsia="宋体" w:hAnsi="宋体"/>
          <w:lang w:eastAsia="zh-CN"/>
        </w:rPr>
      </w:pPr>
      <w:r w:rsidRPr="00FC5B4C">
        <w:rPr>
          <w:rFonts w:ascii="宋体" w:eastAsia="宋体" w:hAnsi="宋体"/>
          <w:lang w:eastAsia="zh-CN"/>
        </w:rPr>
        <w:t>从临床免疫结果来看，应对新冠病毒变异株，接种科兴新冠灭活疫苗的免疫血清对德尔塔变异株的阳转率略有下降，达到87.5%；而国药疫苗对阿尔法(Alpha)株、贝塔(Beta)株和德尔塔株均具有保护能力，对阿尔法株的中和能力下降6.7%，保护能力基本没有改变；对贝塔株和德尔塔株的中和能力分别下降47%、32%。“这几个中国疫苗在实验室的检查发现，它们对病毒的杀死综合力度有所下降，但还是有保护作用的。”钟南山说。</w:t>
      </w:r>
    </w:p>
    <w:p w14:paraId="22C6F8F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w:t>
      </w:r>
    </w:p>
    <w:p w14:paraId="464A59F9" w14:textId="77777777" w:rsidR="009E1CB2" w:rsidRPr="00FC5B4C" w:rsidRDefault="00000000">
      <w:pPr>
        <w:rPr>
          <w:rFonts w:ascii="宋体" w:eastAsia="宋体" w:hAnsi="宋体"/>
          <w:lang w:eastAsia="zh-CN"/>
        </w:rPr>
      </w:pPr>
      <w:r w:rsidRPr="00FC5B4C">
        <w:rPr>
          <w:rFonts w:ascii="宋体" w:eastAsia="宋体" w:hAnsi="宋体"/>
          <w:lang w:eastAsia="zh-CN"/>
        </w:rPr>
        <w:t>据他介绍，基于今年5月份广州新冠病毒德尔塔变异株暴发疫情的研究，结果证明国产疫苗是有保护作用的。研究初步统计显示，疫苗对重症的保护效果为100%，对中度、轻度、无症状的保护效果分别为76.9%、67.2%、63.2%。相关研究成果后续将发表。</w:t>
      </w:r>
    </w:p>
    <w:p w14:paraId="2D6A866A" w14:textId="77777777" w:rsidR="009E1CB2" w:rsidRPr="00FC5B4C" w:rsidRDefault="009E1CB2">
      <w:pPr>
        <w:rPr>
          <w:rFonts w:ascii="宋体" w:eastAsia="宋体" w:hAnsi="宋体"/>
          <w:lang w:eastAsia="zh-CN"/>
        </w:rPr>
      </w:pPr>
    </w:p>
    <w:p w14:paraId="6AB36BFE" w14:textId="77777777" w:rsidR="009E1CB2" w:rsidRPr="00FC5B4C" w:rsidRDefault="009E1CB2">
      <w:pPr>
        <w:rPr>
          <w:rFonts w:ascii="宋体" w:eastAsia="宋体" w:hAnsi="宋体"/>
          <w:lang w:eastAsia="zh-CN"/>
        </w:rPr>
      </w:pPr>
    </w:p>
    <w:p w14:paraId="0042E72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自己小群在争论要不要开放国门</w:t>
      </w:r>
    </w:p>
    <w:p w14:paraId="21AADB59" w14:textId="77777777" w:rsidR="009E1CB2" w:rsidRPr="00FC5B4C" w:rsidRDefault="00000000">
      <w:pPr>
        <w:rPr>
          <w:rFonts w:ascii="宋体" w:eastAsia="宋体" w:hAnsi="宋体"/>
        </w:rPr>
      </w:pPr>
      <w:r w:rsidRPr="00FC5B4C">
        <w:rPr>
          <w:rFonts w:ascii="宋体" w:eastAsia="宋体" w:hAnsi="宋体"/>
        </w:rPr>
        <w:t>原文：https://talkcc.org//article/4648622-10519</w:t>
      </w:r>
    </w:p>
    <w:p w14:paraId="32ADBBCD" w14:textId="77777777" w:rsidR="009E1CB2" w:rsidRPr="00FC5B4C" w:rsidRDefault="00000000">
      <w:pPr>
        <w:rPr>
          <w:rFonts w:ascii="宋体" w:eastAsia="宋体" w:hAnsi="宋体"/>
          <w:lang w:eastAsia="zh-CN"/>
        </w:rPr>
      </w:pPr>
      <w:r w:rsidRPr="00FC5B4C">
        <w:rPr>
          <w:rFonts w:ascii="宋体" w:eastAsia="宋体" w:hAnsi="宋体"/>
          <w:lang w:eastAsia="zh-CN"/>
        </w:rPr>
        <w:t>2021-08-08 11:47:25</w:t>
      </w:r>
    </w:p>
    <w:p w14:paraId="4E0A80DD" w14:textId="77777777" w:rsidR="009E1CB2" w:rsidRPr="00FC5B4C" w:rsidRDefault="00000000">
      <w:pPr>
        <w:rPr>
          <w:rFonts w:ascii="宋体" w:eastAsia="宋体" w:hAnsi="宋体"/>
          <w:lang w:eastAsia="zh-CN"/>
        </w:rPr>
      </w:pPr>
      <w:r w:rsidRPr="00FC5B4C">
        <w:rPr>
          <w:rFonts w:ascii="宋体" w:eastAsia="宋体" w:hAnsi="宋体"/>
          <w:lang w:eastAsia="zh-CN"/>
        </w:rPr>
        <w:t>把几个月前基于英国变异（B117）的后遗症数据翻出来，本来不想贴。这里给你个参考。现在美国准备了很多氧气机估计也是有对应的。</w:t>
      </w:r>
    </w:p>
    <w:p w14:paraId="03FE6C8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目的严重急性呼吸综合征冠状病毒-2 ( SARS-CoV-2 )感染后，各种症状和相当大的器官功能障碍持续存在。对潜在的中长期健康后遗症仍存在不确定性。本前瞻性研究对比利时Liège大学医院2019年住院的冠状病毒病患者( COVID-19 )，旨在确定COVID-19的持续性后果；方法前瞻性招募2020年3月2日至10月1日出院的中重度确诊COVID-19的Liège大学医院住院患者。出院后3个月和6个月随访，包括人口学和临床资料、生物学资料、肺功能检查( PFTs )和胸部高分辨率CT扫描；结果共纳入分析个体199人。大部分患者接受补氧治疗( 80.4 % )，出院6个月后，仍有47 %和32 %的患者出现运动障碍和疲劳。3个月随访时PFTs显示一氧化碳扩散能力降低(平均71.6±18.6 % )，6个月随访时显著升高( P &lt; 0.0001 )，胸部CT扫描显示持续性异常发生率较高(占队列的68.9 % )，主要为磨玻璃样病变。住院时间、重症监护室入院和机械通气与出院后3个月症状的持续性无关；结论COVID-19住院后持续性症状的患病率较高，且在出院后最多6个月内稳定。然而，随着时间的推移，生物学、功能和影像学异常均有明显改善</w:t>
      </w:r>
    </w:p>
    <w:p w14:paraId="5295A957" w14:textId="77777777" w:rsidR="009E1CB2" w:rsidRPr="00FC5B4C" w:rsidRDefault="009E1CB2">
      <w:pPr>
        <w:rPr>
          <w:rFonts w:ascii="宋体" w:eastAsia="宋体" w:hAnsi="宋体"/>
          <w:lang w:eastAsia="zh-CN"/>
        </w:rPr>
      </w:pPr>
    </w:p>
    <w:p w14:paraId="528E60F2" w14:textId="77777777" w:rsidR="009E1CB2" w:rsidRPr="00FC5B4C" w:rsidRDefault="009E1CB2">
      <w:pPr>
        <w:rPr>
          <w:rFonts w:ascii="宋体" w:eastAsia="宋体" w:hAnsi="宋体"/>
          <w:lang w:eastAsia="zh-CN"/>
        </w:rPr>
      </w:pPr>
    </w:p>
    <w:p w14:paraId="3B2A04CC" w14:textId="77777777" w:rsidR="009E1CB2" w:rsidRPr="00FC5B4C" w:rsidRDefault="00000000">
      <w:pPr>
        <w:pStyle w:val="31"/>
        <w:rPr>
          <w:rFonts w:ascii="宋体" w:eastAsia="宋体" w:hAnsi="宋体"/>
        </w:rPr>
      </w:pPr>
      <w:r w:rsidRPr="00FC5B4C">
        <w:rPr>
          <w:rFonts w:ascii="宋体" w:eastAsia="宋体" w:hAnsi="宋体"/>
        </w:rPr>
        <w:t>我自己说过啊</w:t>
      </w:r>
    </w:p>
    <w:p w14:paraId="5606DAA1" w14:textId="77777777" w:rsidR="009E1CB2" w:rsidRPr="00FC5B4C" w:rsidRDefault="00000000">
      <w:pPr>
        <w:rPr>
          <w:rFonts w:ascii="宋体" w:eastAsia="宋体" w:hAnsi="宋体"/>
        </w:rPr>
      </w:pPr>
      <w:r w:rsidRPr="00FC5B4C">
        <w:rPr>
          <w:rFonts w:ascii="宋体" w:eastAsia="宋体" w:hAnsi="宋体"/>
        </w:rPr>
        <w:t>原文：https://talkcc.org//article/4648629-2235</w:t>
      </w:r>
    </w:p>
    <w:p w14:paraId="5FFE2821" w14:textId="77777777" w:rsidR="009E1CB2" w:rsidRPr="00FC5B4C" w:rsidRDefault="00000000">
      <w:pPr>
        <w:rPr>
          <w:rFonts w:ascii="宋体" w:eastAsia="宋体" w:hAnsi="宋体"/>
          <w:lang w:eastAsia="zh-CN"/>
        </w:rPr>
      </w:pPr>
      <w:r w:rsidRPr="00FC5B4C">
        <w:rPr>
          <w:rFonts w:ascii="宋体" w:eastAsia="宋体" w:hAnsi="宋体"/>
          <w:lang w:eastAsia="zh-CN"/>
        </w:rPr>
        <w:t>2021-08-08 12:03:17</w:t>
      </w:r>
    </w:p>
    <w:p w14:paraId="34566B6E" w14:textId="77777777" w:rsidR="009E1CB2" w:rsidRPr="00FC5B4C" w:rsidRDefault="00000000">
      <w:pPr>
        <w:rPr>
          <w:rFonts w:ascii="宋体" w:eastAsia="宋体" w:hAnsi="宋体"/>
          <w:lang w:eastAsia="zh-CN"/>
        </w:rPr>
      </w:pPr>
      <w:r w:rsidRPr="00FC5B4C">
        <w:rPr>
          <w:rFonts w:ascii="宋体" w:eastAsia="宋体" w:hAnsi="宋体"/>
          <w:lang w:eastAsia="zh-CN"/>
        </w:rPr>
        <w:t>12年差不多完成定价模型那会被人叫停了说没有法制跟上那是对人终生的奴役。这个逻辑不复杂，人一生可以采用的数据是可以量化的，当时已经有定制手机但是需要使用多少年的打折价格。同样，让年轻热把自己数据的支配权非对称变现，然后他们只能玩指定的游戏上指定的平台甚至定时刷特定产品的流量。今年去南京和几个大哥讨论受到启发把价值机制推导出来雏形了。怎么说呢，过去我提出架构的时候被一个学财经的激烈喷过，因为我定义是数字资产传播越多价值越高。这和资本主义机制下的资产价值边际效益递减是背离的。这个足以确立数字资产最终驱逐金融资产居于生产力核心那个排他性支配地位。克林顿这个智商170的天才一定是可以推导到我今天推导的这一步的。</w:t>
      </w:r>
    </w:p>
    <w:p w14:paraId="726434F2" w14:textId="77777777" w:rsidR="009E1CB2" w:rsidRPr="00FC5B4C" w:rsidRDefault="009E1CB2">
      <w:pPr>
        <w:rPr>
          <w:rFonts w:ascii="宋体" w:eastAsia="宋体" w:hAnsi="宋体"/>
          <w:lang w:eastAsia="zh-CN"/>
        </w:rPr>
      </w:pPr>
    </w:p>
    <w:p w14:paraId="09502DE4" w14:textId="77777777" w:rsidR="009E1CB2" w:rsidRPr="00FC5B4C" w:rsidRDefault="009E1CB2">
      <w:pPr>
        <w:rPr>
          <w:rFonts w:ascii="宋体" w:eastAsia="宋体" w:hAnsi="宋体"/>
          <w:lang w:eastAsia="zh-CN"/>
        </w:rPr>
      </w:pPr>
    </w:p>
    <w:p w14:paraId="63FD2E9C" w14:textId="77777777" w:rsidR="009E1CB2" w:rsidRPr="00FC5B4C" w:rsidRDefault="00000000">
      <w:pPr>
        <w:pStyle w:val="31"/>
        <w:rPr>
          <w:rFonts w:ascii="宋体" w:eastAsia="宋体" w:hAnsi="宋体"/>
        </w:rPr>
      </w:pPr>
      <w:r w:rsidRPr="00FC5B4C">
        <w:rPr>
          <w:rFonts w:ascii="宋体" w:eastAsia="宋体" w:hAnsi="宋体"/>
        </w:rPr>
        <w:t>海外</w:t>
      </w:r>
    </w:p>
    <w:p w14:paraId="02F20C03" w14:textId="77777777" w:rsidR="009E1CB2" w:rsidRPr="00FC5B4C" w:rsidRDefault="00000000">
      <w:pPr>
        <w:rPr>
          <w:rFonts w:ascii="宋体" w:eastAsia="宋体" w:hAnsi="宋体"/>
        </w:rPr>
      </w:pPr>
      <w:r w:rsidRPr="00FC5B4C">
        <w:rPr>
          <w:rFonts w:ascii="宋体" w:eastAsia="宋体" w:hAnsi="宋体"/>
        </w:rPr>
        <w:t>原文：https://talkcc.org//article/4648632-10519</w:t>
      </w:r>
    </w:p>
    <w:p w14:paraId="1AC393CD" w14:textId="77777777" w:rsidR="009E1CB2" w:rsidRPr="00FC5B4C" w:rsidRDefault="00000000">
      <w:pPr>
        <w:rPr>
          <w:rFonts w:ascii="宋体" w:eastAsia="宋体" w:hAnsi="宋体"/>
        </w:rPr>
      </w:pPr>
      <w:r w:rsidRPr="00FC5B4C">
        <w:rPr>
          <w:rFonts w:ascii="宋体" w:eastAsia="宋体" w:hAnsi="宋体"/>
        </w:rPr>
        <w:t>2021-08-08 12:05:21</w:t>
      </w:r>
    </w:p>
    <w:p w14:paraId="5C09E89B" w14:textId="77777777" w:rsidR="009E1CB2" w:rsidRPr="00FC5B4C" w:rsidRDefault="009E1CB2">
      <w:pPr>
        <w:rPr>
          <w:rFonts w:ascii="宋体" w:eastAsia="宋体" w:hAnsi="宋体"/>
        </w:rPr>
      </w:pPr>
    </w:p>
    <w:p w14:paraId="032D5795" w14:textId="77777777" w:rsidR="009E1CB2" w:rsidRPr="00FC5B4C" w:rsidRDefault="009E1CB2">
      <w:pPr>
        <w:rPr>
          <w:rFonts w:ascii="宋体" w:eastAsia="宋体" w:hAnsi="宋体"/>
        </w:rPr>
      </w:pPr>
    </w:p>
    <w:p w14:paraId="7D85975D" w14:textId="77777777" w:rsidR="009E1CB2" w:rsidRPr="00FC5B4C" w:rsidRDefault="00000000">
      <w:pPr>
        <w:pStyle w:val="31"/>
        <w:rPr>
          <w:rFonts w:ascii="宋体" w:eastAsia="宋体" w:hAnsi="宋体"/>
        </w:rPr>
      </w:pPr>
      <w:r w:rsidRPr="00FC5B4C">
        <w:rPr>
          <w:rFonts w:ascii="宋体" w:eastAsia="宋体" w:hAnsi="宋体"/>
        </w:rPr>
        <w:lastRenderedPageBreak/>
        <w:t>你关注这个号</w:t>
      </w:r>
    </w:p>
    <w:p w14:paraId="090CB963" w14:textId="77777777" w:rsidR="009E1CB2" w:rsidRPr="00FC5B4C" w:rsidRDefault="00000000">
      <w:pPr>
        <w:rPr>
          <w:rFonts w:ascii="宋体" w:eastAsia="宋体" w:hAnsi="宋体"/>
        </w:rPr>
      </w:pPr>
      <w:r w:rsidRPr="00FC5B4C">
        <w:rPr>
          <w:rFonts w:ascii="宋体" w:eastAsia="宋体" w:hAnsi="宋体"/>
        </w:rPr>
        <w:t>原文：https://talkcc.org//article/4648635-10519</w:t>
      </w:r>
    </w:p>
    <w:p w14:paraId="4830B30D" w14:textId="77777777" w:rsidR="009E1CB2" w:rsidRPr="00FC5B4C" w:rsidRDefault="00000000">
      <w:pPr>
        <w:rPr>
          <w:rFonts w:ascii="宋体" w:eastAsia="宋体" w:hAnsi="宋体"/>
          <w:lang w:eastAsia="zh-CN"/>
        </w:rPr>
      </w:pPr>
      <w:r w:rsidRPr="00FC5B4C">
        <w:rPr>
          <w:rFonts w:ascii="宋体" w:eastAsia="宋体" w:hAnsi="宋体"/>
          <w:lang w:eastAsia="zh-CN"/>
        </w:rPr>
        <w:t>2021-08-08 12:07:23</w:t>
      </w:r>
    </w:p>
    <w:p w14:paraId="0F51DA62" w14:textId="77777777" w:rsidR="009E1CB2" w:rsidRPr="00FC5B4C" w:rsidRDefault="00000000">
      <w:pPr>
        <w:rPr>
          <w:rFonts w:ascii="宋体" w:eastAsia="宋体" w:hAnsi="宋体"/>
          <w:lang w:eastAsia="zh-CN"/>
        </w:rPr>
      </w:pPr>
      <w:r w:rsidRPr="00FC5B4C">
        <w:rPr>
          <w:rFonts w:ascii="宋体" w:eastAsia="宋体" w:hAnsi="宋体"/>
          <w:lang w:eastAsia="zh-CN"/>
        </w:rPr>
        <w:t>【深度追踪】蹊跷！2019年军运会之前，美国还发生了什么？</w:t>
      </w:r>
    </w:p>
    <w:p w14:paraId="5233A137" w14:textId="77777777" w:rsidR="009E1CB2" w:rsidRPr="00FC5B4C" w:rsidRDefault="00000000">
      <w:pPr>
        <w:rPr>
          <w:rFonts w:ascii="宋体" w:eastAsia="宋体" w:hAnsi="宋体"/>
          <w:lang w:eastAsia="zh-CN"/>
        </w:rPr>
      </w:pPr>
      <w:r w:rsidRPr="00FC5B4C">
        <w:rPr>
          <w:rFonts w:ascii="宋体" w:eastAsia="宋体" w:hAnsi="宋体"/>
          <w:lang w:eastAsia="zh-CN"/>
        </w:rPr>
        <w:t>原创 谭主 玉渊谭天 前天</w:t>
      </w:r>
    </w:p>
    <w:p w14:paraId="21BC9CFD" w14:textId="77777777" w:rsidR="009E1CB2" w:rsidRPr="00FC5B4C" w:rsidRDefault="00000000">
      <w:pPr>
        <w:rPr>
          <w:rFonts w:ascii="宋体" w:eastAsia="宋体" w:hAnsi="宋体"/>
          <w:lang w:eastAsia="zh-CN"/>
        </w:rPr>
      </w:pPr>
      <w:r w:rsidRPr="00FC5B4C">
        <w:rPr>
          <w:rFonts w:ascii="宋体" w:eastAsia="宋体" w:hAnsi="宋体"/>
          <w:lang w:eastAsia="zh-CN"/>
        </w:rPr>
        <w:t>https://mp.weixin.qq.com/s/wUtgk9DUumPvzGQo3cGWYQ</w:t>
      </w:r>
    </w:p>
    <w:p w14:paraId="5BDF5FDD" w14:textId="77777777" w:rsidR="009E1CB2" w:rsidRPr="00FC5B4C" w:rsidRDefault="00000000">
      <w:pPr>
        <w:rPr>
          <w:rFonts w:ascii="宋体" w:eastAsia="宋体" w:hAnsi="宋体"/>
          <w:lang w:eastAsia="zh-CN"/>
        </w:rPr>
      </w:pPr>
      <w:r w:rsidRPr="00FC5B4C">
        <w:rPr>
          <w:rFonts w:ascii="宋体" w:eastAsia="宋体" w:hAnsi="宋体"/>
          <w:lang w:eastAsia="zh-CN"/>
        </w:rPr>
        <w:t>必有所得。这个号不会有阴谋论</w:t>
      </w:r>
    </w:p>
    <w:p w14:paraId="236D85D7" w14:textId="77777777" w:rsidR="009E1CB2" w:rsidRPr="00FC5B4C" w:rsidRDefault="009E1CB2">
      <w:pPr>
        <w:rPr>
          <w:rFonts w:ascii="宋体" w:eastAsia="宋体" w:hAnsi="宋体"/>
          <w:lang w:eastAsia="zh-CN"/>
        </w:rPr>
      </w:pPr>
    </w:p>
    <w:p w14:paraId="3BB459CE" w14:textId="77777777" w:rsidR="009E1CB2" w:rsidRPr="00FC5B4C" w:rsidRDefault="009E1CB2">
      <w:pPr>
        <w:rPr>
          <w:rFonts w:ascii="宋体" w:eastAsia="宋体" w:hAnsi="宋体"/>
          <w:lang w:eastAsia="zh-CN"/>
        </w:rPr>
      </w:pPr>
    </w:p>
    <w:p w14:paraId="10E5FF5E" w14:textId="77777777" w:rsidR="009E1CB2" w:rsidRPr="00FC5B4C" w:rsidRDefault="00000000">
      <w:pPr>
        <w:pStyle w:val="31"/>
        <w:rPr>
          <w:rFonts w:ascii="宋体" w:eastAsia="宋体" w:hAnsi="宋体"/>
        </w:rPr>
      </w:pPr>
      <w:r w:rsidRPr="00FC5B4C">
        <w:rPr>
          <w:rFonts w:ascii="宋体" w:eastAsia="宋体" w:hAnsi="宋体"/>
        </w:rPr>
        <w:t>4.</w:t>
      </w:r>
    </w:p>
    <w:p w14:paraId="62827038" w14:textId="77777777" w:rsidR="009E1CB2" w:rsidRPr="00FC5B4C" w:rsidRDefault="00000000">
      <w:pPr>
        <w:rPr>
          <w:rFonts w:ascii="宋体" w:eastAsia="宋体" w:hAnsi="宋体"/>
        </w:rPr>
      </w:pPr>
      <w:r w:rsidRPr="00FC5B4C">
        <w:rPr>
          <w:rFonts w:ascii="宋体" w:eastAsia="宋体" w:hAnsi="宋体"/>
        </w:rPr>
        <w:t>原文：https://talkcc.org//article/4648637-10519</w:t>
      </w:r>
    </w:p>
    <w:p w14:paraId="41180197" w14:textId="77777777" w:rsidR="009E1CB2" w:rsidRPr="00FC5B4C" w:rsidRDefault="00000000">
      <w:pPr>
        <w:rPr>
          <w:rFonts w:ascii="宋体" w:eastAsia="宋体" w:hAnsi="宋体"/>
          <w:lang w:eastAsia="zh-CN"/>
        </w:rPr>
      </w:pPr>
      <w:r w:rsidRPr="00FC5B4C">
        <w:rPr>
          <w:rFonts w:ascii="宋体" w:eastAsia="宋体" w:hAnsi="宋体"/>
          <w:lang w:eastAsia="zh-CN"/>
        </w:rPr>
        <w:t>2021-08-08 12:15:16</w:t>
      </w:r>
    </w:p>
    <w:p w14:paraId="5101D140" w14:textId="77777777" w:rsidR="009E1CB2" w:rsidRPr="00FC5B4C" w:rsidRDefault="00000000">
      <w:pPr>
        <w:rPr>
          <w:rFonts w:ascii="宋体" w:eastAsia="宋体" w:hAnsi="宋体"/>
          <w:lang w:eastAsia="zh-CN"/>
        </w:rPr>
      </w:pPr>
      <w:r w:rsidRPr="00FC5B4C">
        <w:rPr>
          <w:rFonts w:ascii="宋体" w:eastAsia="宋体" w:hAnsi="宋体"/>
          <w:lang w:eastAsia="zh-CN"/>
        </w:rPr>
        <w:t>4.各国应对新冠第一阶段结果在今天不言自明，中国存人优先政策不管你怎么评价经济代价考虑多不合理。现在中国在这一阶段人与经济皆存已经是不争的事实。在这个阶段我们看到很多新型治理的希望，也打破了对西方尤其对美国的迷信。但是今天的美国依旧是世界的霸主，哪怕这个霸主现在看起来遍体鳞伤，但它今天困兽犹斗甚至时不时露出其狰狞面目和展示它还锐利的爪牙。越是这时候对内抗疫不能松懈结构性调整，带病进入后疫情时代无论是经济政治结构的还是疫情治理中各种遗留问题，这都是我们这一辈的耻辱。我们今天对前人的失误甚至失败的批判，殷鉴不远。同样，即使我们已经知道时代的拐点因新冠而来。我们此刻就是那个洋洋自得的美国霸权的终结者么，甚至是走入下一个勇者变恶龙循环的新霸主么。西班牙和不列颠的日不落梦，乃至今天美国再次伟大的呼喊历历在目，殷鉴不远来者可追。记得贸易战正酣之际，和几个朋友定期沟通各类一线信息，那时候突然提到我们坚持到底赢了贸易战的时候，我们要留给后辈什么遗产。我们讨论半天，一致态度态度都是，和平发展，不称霸的理想要一代代坚持传下去。</w:t>
      </w:r>
    </w:p>
    <w:p w14:paraId="4DC56475" w14:textId="77777777" w:rsidR="009E1CB2" w:rsidRPr="00FC5B4C" w:rsidRDefault="00000000">
      <w:pPr>
        <w:rPr>
          <w:rFonts w:ascii="宋体" w:eastAsia="宋体" w:hAnsi="宋体"/>
          <w:lang w:eastAsia="zh-CN"/>
        </w:rPr>
      </w:pPr>
      <w:r w:rsidRPr="00FC5B4C">
        <w:rPr>
          <w:rFonts w:ascii="宋体" w:eastAsia="宋体" w:hAnsi="宋体"/>
          <w:lang w:eastAsia="zh-CN"/>
        </w:rPr>
        <w:t>评估：我自己和各专家相处一个原则是，尽可能听懂专家说的专业知识直到他们出现明显常识可以区别的错误。然后去掉他们判断错误的部分，并继续信任他们。今天的美国与西方依旧有我们学习的地方。甚至今天活跃在世界舞台的小国都有值得我们重视的生存智慧。我们今天虽然已经不再是西方那个亦步亦趋的跟随者，但是对世界一体化的先驱国家，在今天戒骄戒躁才能评价他们曾经的得失并为我们发展所用。</w:t>
      </w:r>
    </w:p>
    <w:p w14:paraId="28ABBF09" w14:textId="77777777" w:rsidR="009E1CB2" w:rsidRPr="00FC5B4C" w:rsidRDefault="00000000">
      <w:pPr>
        <w:rPr>
          <w:rFonts w:ascii="宋体" w:eastAsia="宋体" w:hAnsi="宋体"/>
          <w:lang w:eastAsia="zh-CN"/>
        </w:rPr>
      </w:pPr>
      <w:r w:rsidRPr="00FC5B4C">
        <w:rPr>
          <w:rFonts w:ascii="宋体" w:eastAsia="宋体" w:hAnsi="宋体"/>
          <w:lang w:eastAsia="zh-CN"/>
        </w:rPr>
        <w:t>（待续 5为结束篇）</w:t>
      </w:r>
    </w:p>
    <w:p w14:paraId="5FCC90A3" w14:textId="77777777" w:rsidR="009E1CB2" w:rsidRPr="00FC5B4C" w:rsidRDefault="009E1CB2">
      <w:pPr>
        <w:rPr>
          <w:rFonts w:ascii="宋体" w:eastAsia="宋体" w:hAnsi="宋体"/>
          <w:lang w:eastAsia="zh-CN"/>
        </w:rPr>
      </w:pPr>
    </w:p>
    <w:p w14:paraId="45D5AB49" w14:textId="77777777" w:rsidR="009E1CB2" w:rsidRPr="00FC5B4C" w:rsidRDefault="009E1CB2">
      <w:pPr>
        <w:rPr>
          <w:rFonts w:ascii="宋体" w:eastAsia="宋体" w:hAnsi="宋体"/>
          <w:lang w:eastAsia="zh-CN"/>
        </w:rPr>
      </w:pPr>
    </w:p>
    <w:p w14:paraId="3118E2D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你可以看看我刚回复的内容</w:t>
      </w:r>
    </w:p>
    <w:p w14:paraId="22C32B59" w14:textId="77777777" w:rsidR="009E1CB2" w:rsidRPr="00FC5B4C" w:rsidRDefault="00000000">
      <w:pPr>
        <w:rPr>
          <w:rFonts w:ascii="宋体" w:eastAsia="宋体" w:hAnsi="宋体"/>
        </w:rPr>
      </w:pPr>
      <w:r w:rsidRPr="00FC5B4C">
        <w:rPr>
          <w:rFonts w:ascii="宋体" w:eastAsia="宋体" w:hAnsi="宋体"/>
        </w:rPr>
        <w:t>原文：https://talkcc.org//article/4648643-10519</w:t>
      </w:r>
    </w:p>
    <w:p w14:paraId="3462B59F" w14:textId="77777777" w:rsidR="009E1CB2" w:rsidRPr="00FC5B4C" w:rsidRDefault="00000000">
      <w:pPr>
        <w:rPr>
          <w:rFonts w:ascii="宋体" w:eastAsia="宋体" w:hAnsi="宋体"/>
          <w:lang w:eastAsia="zh-CN"/>
        </w:rPr>
      </w:pPr>
      <w:r w:rsidRPr="00FC5B4C">
        <w:rPr>
          <w:rFonts w:ascii="宋体" w:eastAsia="宋体" w:hAnsi="宋体"/>
          <w:lang w:eastAsia="zh-CN"/>
        </w:rPr>
        <w:t>2021-08-08 12:46:33</w:t>
      </w:r>
    </w:p>
    <w:p w14:paraId="49DE68C2" w14:textId="77777777" w:rsidR="009E1CB2" w:rsidRPr="00FC5B4C" w:rsidRDefault="00000000">
      <w:pPr>
        <w:rPr>
          <w:rFonts w:ascii="宋体" w:eastAsia="宋体" w:hAnsi="宋体"/>
          <w:lang w:eastAsia="zh-CN"/>
        </w:rPr>
      </w:pPr>
      <w:r w:rsidRPr="00FC5B4C">
        <w:rPr>
          <w:rFonts w:ascii="宋体" w:eastAsia="宋体" w:hAnsi="宋体"/>
          <w:lang w:eastAsia="zh-CN"/>
        </w:rPr>
        <w:t>勿以辩说为必然的第四部分</w:t>
      </w:r>
    </w:p>
    <w:p w14:paraId="7465A5B4" w14:textId="77777777" w:rsidR="009E1CB2" w:rsidRPr="00FC5B4C" w:rsidRDefault="009E1CB2">
      <w:pPr>
        <w:rPr>
          <w:rFonts w:ascii="宋体" w:eastAsia="宋体" w:hAnsi="宋体"/>
          <w:lang w:eastAsia="zh-CN"/>
        </w:rPr>
      </w:pPr>
    </w:p>
    <w:p w14:paraId="7A92D250" w14:textId="77777777" w:rsidR="009E1CB2" w:rsidRPr="00FC5B4C" w:rsidRDefault="009E1CB2">
      <w:pPr>
        <w:rPr>
          <w:rFonts w:ascii="宋体" w:eastAsia="宋体" w:hAnsi="宋体"/>
          <w:lang w:eastAsia="zh-CN"/>
        </w:rPr>
      </w:pPr>
    </w:p>
    <w:p w14:paraId="6D9B44DD" w14:textId="77777777" w:rsidR="009E1CB2" w:rsidRPr="00FC5B4C" w:rsidRDefault="00000000">
      <w:pPr>
        <w:pStyle w:val="31"/>
        <w:rPr>
          <w:rFonts w:ascii="宋体" w:eastAsia="宋体" w:hAnsi="宋体"/>
        </w:rPr>
      </w:pPr>
      <w:r w:rsidRPr="00FC5B4C">
        <w:rPr>
          <w:rFonts w:ascii="宋体" w:eastAsia="宋体" w:hAnsi="宋体"/>
        </w:rPr>
        <w:t>官方小号</w:t>
      </w:r>
    </w:p>
    <w:p w14:paraId="78ADD196" w14:textId="77777777" w:rsidR="009E1CB2" w:rsidRPr="00FC5B4C" w:rsidRDefault="00000000">
      <w:pPr>
        <w:rPr>
          <w:rFonts w:ascii="宋体" w:eastAsia="宋体" w:hAnsi="宋体"/>
        </w:rPr>
      </w:pPr>
      <w:r w:rsidRPr="00FC5B4C">
        <w:rPr>
          <w:rFonts w:ascii="宋体" w:eastAsia="宋体" w:hAnsi="宋体"/>
        </w:rPr>
        <w:t>原文：https://talkcc.org//article/4648722-10519</w:t>
      </w:r>
    </w:p>
    <w:p w14:paraId="3F4E58B6" w14:textId="77777777" w:rsidR="009E1CB2" w:rsidRPr="00FC5B4C" w:rsidRDefault="00000000">
      <w:pPr>
        <w:rPr>
          <w:rFonts w:ascii="宋体" w:eastAsia="宋体" w:hAnsi="宋体"/>
          <w:lang w:eastAsia="zh-CN"/>
        </w:rPr>
      </w:pPr>
      <w:r w:rsidRPr="00FC5B4C">
        <w:rPr>
          <w:rFonts w:ascii="宋体" w:eastAsia="宋体" w:hAnsi="宋体"/>
          <w:lang w:eastAsia="zh-CN"/>
        </w:rPr>
        <w:t>2021-08-08 22:34:00</w:t>
      </w:r>
    </w:p>
    <w:p w14:paraId="3BAE0347" w14:textId="77777777" w:rsidR="009E1CB2" w:rsidRPr="00FC5B4C" w:rsidRDefault="009E1CB2">
      <w:pPr>
        <w:rPr>
          <w:rFonts w:ascii="宋体" w:eastAsia="宋体" w:hAnsi="宋体"/>
          <w:lang w:eastAsia="zh-CN"/>
        </w:rPr>
      </w:pPr>
    </w:p>
    <w:p w14:paraId="1DC0875F" w14:textId="77777777" w:rsidR="009E1CB2" w:rsidRPr="00FC5B4C" w:rsidRDefault="009E1CB2">
      <w:pPr>
        <w:rPr>
          <w:rFonts w:ascii="宋体" w:eastAsia="宋体" w:hAnsi="宋体"/>
          <w:lang w:eastAsia="zh-CN"/>
        </w:rPr>
      </w:pPr>
    </w:p>
    <w:p w14:paraId="7E16136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世界卫生组织考虑用星座来命名新的新冠变异毒株</w:t>
      </w:r>
    </w:p>
    <w:p w14:paraId="2FF3A36C" w14:textId="77777777" w:rsidR="009E1CB2" w:rsidRPr="00FC5B4C" w:rsidRDefault="00000000">
      <w:pPr>
        <w:rPr>
          <w:rFonts w:ascii="宋体" w:eastAsia="宋体" w:hAnsi="宋体"/>
        </w:rPr>
      </w:pPr>
      <w:r w:rsidRPr="00FC5B4C">
        <w:rPr>
          <w:rFonts w:ascii="宋体" w:eastAsia="宋体" w:hAnsi="宋体"/>
        </w:rPr>
        <w:t>原文：https://talkcc.org//article/4648781-10519</w:t>
      </w:r>
    </w:p>
    <w:p w14:paraId="30D13EE0" w14:textId="77777777" w:rsidR="009E1CB2" w:rsidRPr="00FC5B4C" w:rsidRDefault="00000000">
      <w:pPr>
        <w:rPr>
          <w:rFonts w:ascii="宋体" w:eastAsia="宋体" w:hAnsi="宋体"/>
          <w:lang w:eastAsia="zh-CN"/>
        </w:rPr>
      </w:pPr>
      <w:r w:rsidRPr="00FC5B4C">
        <w:rPr>
          <w:rFonts w:ascii="宋体" w:eastAsia="宋体" w:hAnsi="宋体"/>
          <w:lang w:eastAsia="zh-CN"/>
        </w:rPr>
        <w:t>2021-08-09 01:16:49</w:t>
      </w:r>
    </w:p>
    <w:p w14:paraId="6665ECA4" w14:textId="77777777" w:rsidR="009E1CB2" w:rsidRPr="00FC5B4C" w:rsidRDefault="00000000">
      <w:pPr>
        <w:rPr>
          <w:rFonts w:ascii="宋体" w:eastAsia="宋体" w:hAnsi="宋体"/>
          <w:lang w:eastAsia="zh-CN"/>
        </w:rPr>
      </w:pPr>
      <w:r w:rsidRPr="00FC5B4C">
        <w:rPr>
          <w:rFonts w:ascii="宋体" w:eastAsia="宋体" w:hAnsi="宋体"/>
          <w:lang w:eastAsia="zh-CN"/>
        </w:rPr>
        <w:t>据外媒8日报道，世界卫生组织官员表示，一旦希腊字母用完，考虑用星座来命名新的新冠变异毒株。</w:t>
      </w:r>
    </w:p>
    <w:p w14:paraId="6F34448A" w14:textId="77777777" w:rsidR="009E1CB2" w:rsidRPr="00FC5B4C" w:rsidRDefault="009E1CB2">
      <w:pPr>
        <w:rPr>
          <w:rFonts w:ascii="宋体" w:eastAsia="宋体" w:hAnsi="宋体"/>
          <w:lang w:eastAsia="zh-CN"/>
        </w:rPr>
      </w:pPr>
    </w:p>
    <w:p w14:paraId="433650BA" w14:textId="77777777" w:rsidR="009E1CB2" w:rsidRPr="00FC5B4C" w:rsidRDefault="009E1CB2">
      <w:pPr>
        <w:rPr>
          <w:rFonts w:ascii="宋体" w:eastAsia="宋体" w:hAnsi="宋体"/>
          <w:lang w:eastAsia="zh-CN"/>
        </w:rPr>
      </w:pPr>
    </w:p>
    <w:p w14:paraId="15C3CD4F" w14:textId="77777777" w:rsidR="009E1CB2" w:rsidRPr="00FC5B4C" w:rsidRDefault="00000000">
      <w:pPr>
        <w:pStyle w:val="31"/>
        <w:rPr>
          <w:rFonts w:ascii="宋体" w:eastAsia="宋体" w:hAnsi="宋体"/>
        </w:rPr>
      </w:pPr>
      <w:r w:rsidRPr="00FC5B4C">
        <w:rPr>
          <w:rFonts w:ascii="宋体" w:eastAsia="宋体" w:hAnsi="宋体"/>
        </w:rPr>
        <w:t>破防了</w:t>
      </w:r>
    </w:p>
    <w:p w14:paraId="13A80C18" w14:textId="77777777" w:rsidR="009E1CB2" w:rsidRPr="00FC5B4C" w:rsidRDefault="00000000">
      <w:pPr>
        <w:rPr>
          <w:rFonts w:ascii="宋体" w:eastAsia="宋体" w:hAnsi="宋体"/>
        </w:rPr>
      </w:pPr>
      <w:r w:rsidRPr="00FC5B4C">
        <w:rPr>
          <w:rFonts w:ascii="宋体" w:eastAsia="宋体" w:hAnsi="宋体"/>
        </w:rPr>
        <w:t>原文：https://talkcc.org//article/4648847-2235</w:t>
      </w:r>
    </w:p>
    <w:p w14:paraId="30E4B7A2" w14:textId="77777777" w:rsidR="009E1CB2" w:rsidRPr="00FC5B4C" w:rsidRDefault="00000000">
      <w:pPr>
        <w:rPr>
          <w:rFonts w:ascii="宋体" w:eastAsia="宋体" w:hAnsi="宋体"/>
          <w:lang w:eastAsia="zh-CN"/>
        </w:rPr>
      </w:pPr>
      <w:r w:rsidRPr="00FC5B4C">
        <w:rPr>
          <w:rFonts w:ascii="宋体" w:eastAsia="宋体" w:hAnsi="宋体"/>
          <w:lang w:eastAsia="zh-CN"/>
        </w:rPr>
        <w:t>2021-08-09 04:40:23</w:t>
      </w:r>
    </w:p>
    <w:p w14:paraId="51657D32" w14:textId="77777777" w:rsidR="009E1CB2" w:rsidRPr="00FC5B4C" w:rsidRDefault="00000000">
      <w:pPr>
        <w:rPr>
          <w:rFonts w:ascii="宋体" w:eastAsia="宋体" w:hAnsi="宋体"/>
          <w:lang w:eastAsia="zh-CN"/>
        </w:rPr>
      </w:pPr>
      <w:r w:rsidRPr="00FC5B4C">
        <w:rPr>
          <w:rFonts w:ascii="宋体" w:eastAsia="宋体" w:hAnsi="宋体"/>
          <w:lang w:eastAsia="zh-CN"/>
        </w:rPr>
        <w:t>扬州危重症率8%</w:t>
      </w:r>
    </w:p>
    <w:p w14:paraId="3D80BB9C" w14:textId="77777777" w:rsidR="009E1CB2" w:rsidRPr="00FC5B4C" w:rsidRDefault="009E1CB2">
      <w:pPr>
        <w:rPr>
          <w:rFonts w:ascii="宋体" w:eastAsia="宋体" w:hAnsi="宋体"/>
          <w:lang w:eastAsia="zh-CN"/>
        </w:rPr>
      </w:pPr>
    </w:p>
    <w:p w14:paraId="0EAA1E5A" w14:textId="77777777" w:rsidR="009E1CB2" w:rsidRPr="00FC5B4C" w:rsidRDefault="009E1CB2">
      <w:pPr>
        <w:rPr>
          <w:rFonts w:ascii="宋体" w:eastAsia="宋体" w:hAnsi="宋体"/>
          <w:lang w:eastAsia="zh-CN"/>
        </w:rPr>
      </w:pPr>
    </w:p>
    <w:p w14:paraId="2F5B0B8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具体不清楚 看公开新闻为准</w:t>
      </w:r>
    </w:p>
    <w:p w14:paraId="52D63A05" w14:textId="77777777" w:rsidR="009E1CB2" w:rsidRPr="00FC5B4C" w:rsidRDefault="00000000">
      <w:pPr>
        <w:rPr>
          <w:rFonts w:ascii="宋体" w:eastAsia="宋体" w:hAnsi="宋体"/>
        </w:rPr>
      </w:pPr>
      <w:r w:rsidRPr="00FC5B4C">
        <w:rPr>
          <w:rFonts w:ascii="宋体" w:eastAsia="宋体" w:hAnsi="宋体"/>
        </w:rPr>
        <w:t>原文：https://talkcc.org//article/4648861-2235</w:t>
      </w:r>
    </w:p>
    <w:p w14:paraId="7F7CB4F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2021-08-09 05:20:51</w:t>
      </w:r>
    </w:p>
    <w:p w14:paraId="6E368DAA" w14:textId="77777777" w:rsidR="009E1CB2" w:rsidRPr="00FC5B4C" w:rsidRDefault="00000000">
      <w:pPr>
        <w:rPr>
          <w:rFonts w:ascii="宋体" w:eastAsia="宋体" w:hAnsi="宋体"/>
          <w:lang w:eastAsia="zh-CN"/>
        </w:rPr>
      </w:pPr>
      <w:r w:rsidRPr="00FC5B4C">
        <w:rPr>
          <w:rFonts w:ascii="宋体" w:eastAsia="宋体" w:hAnsi="宋体"/>
          <w:lang w:eastAsia="zh-CN"/>
        </w:rPr>
        <w:t>棋牌室老头老太密集</w:t>
      </w:r>
    </w:p>
    <w:p w14:paraId="3DE5A65F" w14:textId="77777777" w:rsidR="009E1CB2" w:rsidRPr="00FC5B4C" w:rsidRDefault="009E1CB2">
      <w:pPr>
        <w:rPr>
          <w:rFonts w:ascii="宋体" w:eastAsia="宋体" w:hAnsi="宋体"/>
          <w:lang w:eastAsia="zh-CN"/>
        </w:rPr>
      </w:pPr>
    </w:p>
    <w:p w14:paraId="2E2C6ED8" w14:textId="77777777" w:rsidR="009E1CB2" w:rsidRPr="00FC5B4C" w:rsidRDefault="009E1CB2">
      <w:pPr>
        <w:rPr>
          <w:rFonts w:ascii="宋体" w:eastAsia="宋体" w:hAnsi="宋体"/>
          <w:lang w:eastAsia="zh-CN"/>
        </w:rPr>
      </w:pPr>
    </w:p>
    <w:p w14:paraId="79A5104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越南被击溃</w:t>
      </w:r>
    </w:p>
    <w:p w14:paraId="4C6DB23B" w14:textId="77777777" w:rsidR="009E1CB2" w:rsidRPr="00FC5B4C" w:rsidRDefault="00000000">
      <w:pPr>
        <w:rPr>
          <w:rFonts w:ascii="宋体" w:eastAsia="宋体" w:hAnsi="宋体"/>
        </w:rPr>
      </w:pPr>
      <w:r w:rsidRPr="00FC5B4C">
        <w:rPr>
          <w:rFonts w:ascii="宋体" w:eastAsia="宋体" w:hAnsi="宋体"/>
        </w:rPr>
        <w:t>原文：https://talkcc.org//article/4648863-2235</w:t>
      </w:r>
    </w:p>
    <w:p w14:paraId="275B5DD2" w14:textId="77777777" w:rsidR="009E1CB2" w:rsidRPr="00FC5B4C" w:rsidRDefault="00000000">
      <w:pPr>
        <w:rPr>
          <w:rFonts w:ascii="宋体" w:eastAsia="宋体" w:hAnsi="宋体"/>
          <w:lang w:eastAsia="zh-CN"/>
        </w:rPr>
      </w:pPr>
      <w:r w:rsidRPr="00FC5B4C">
        <w:rPr>
          <w:rFonts w:ascii="宋体" w:eastAsia="宋体" w:hAnsi="宋体"/>
          <w:lang w:eastAsia="zh-CN"/>
        </w:rPr>
        <w:t>2021-08-09 05:21:53</w:t>
      </w:r>
    </w:p>
    <w:p w14:paraId="772B19B4" w14:textId="77777777" w:rsidR="009E1CB2" w:rsidRPr="00FC5B4C" w:rsidRDefault="00000000">
      <w:pPr>
        <w:rPr>
          <w:rFonts w:ascii="宋体" w:eastAsia="宋体" w:hAnsi="宋体"/>
          <w:lang w:eastAsia="zh-CN"/>
        </w:rPr>
      </w:pPr>
      <w:r w:rsidRPr="00FC5B4C">
        <w:rPr>
          <w:rFonts w:ascii="宋体" w:eastAsia="宋体" w:hAnsi="宋体"/>
          <w:lang w:eastAsia="zh-CN"/>
        </w:rPr>
        <w:t>是出现了 英国变异和印度变异手拉手的新现象。就是两者没有演变为新变异，但是两者结合兼顾两种毒株特点...</w:t>
      </w:r>
    </w:p>
    <w:p w14:paraId="4B85F51E" w14:textId="77777777" w:rsidR="009E1CB2" w:rsidRPr="00FC5B4C" w:rsidRDefault="009E1CB2">
      <w:pPr>
        <w:rPr>
          <w:rFonts w:ascii="宋体" w:eastAsia="宋体" w:hAnsi="宋体"/>
          <w:lang w:eastAsia="zh-CN"/>
        </w:rPr>
      </w:pPr>
    </w:p>
    <w:p w14:paraId="6D195AEF" w14:textId="77777777" w:rsidR="009E1CB2" w:rsidRPr="00FC5B4C" w:rsidRDefault="009E1CB2">
      <w:pPr>
        <w:rPr>
          <w:rFonts w:ascii="宋体" w:eastAsia="宋体" w:hAnsi="宋体"/>
          <w:lang w:eastAsia="zh-CN"/>
        </w:rPr>
      </w:pPr>
    </w:p>
    <w:p w14:paraId="00C27744" w14:textId="77777777" w:rsidR="009E1CB2" w:rsidRPr="00FC5B4C" w:rsidRDefault="00000000">
      <w:pPr>
        <w:pStyle w:val="31"/>
        <w:rPr>
          <w:rFonts w:ascii="宋体" w:eastAsia="宋体" w:hAnsi="宋体"/>
        </w:rPr>
      </w:pPr>
      <w:r w:rsidRPr="00FC5B4C">
        <w:rPr>
          <w:rFonts w:ascii="宋体" w:eastAsia="宋体" w:hAnsi="宋体"/>
        </w:rPr>
        <w:t>补充新内容</w:t>
      </w:r>
    </w:p>
    <w:p w14:paraId="3F6629AB" w14:textId="77777777" w:rsidR="009E1CB2" w:rsidRPr="00FC5B4C" w:rsidRDefault="00000000">
      <w:pPr>
        <w:rPr>
          <w:rFonts w:ascii="宋体" w:eastAsia="宋体" w:hAnsi="宋体"/>
        </w:rPr>
      </w:pPr>
      <w:r w:rsidRPr="00FC5B4C">
        <w:rPr>
          <w:rFonts w:ascii="宋体" w:eastAsia="宋体" w:hAnsi="宋体"/>
        </w:rPr>
        <w:t>原文：https://talkcc.org//article/4648874-2235</w:t>
      </w:r>
    </w:p>
    <w:p w14:paraId="4D596747" w14:textId="77777777" w:rsidR="009E1CB2" w:rsidRPr="00FC5B4C" w:rsidRDefault="00000000">
      <w:pPr>
        <w:rPr>
          <w:rFonts w:ascii="宋体" w:eastAsia="宋体" w:hAnsi="宋体"/>
          <w:lang w:eastAsia="zh-CN"/>
        </w:rPr>
      </w:pPr>
      <w:r w:rsidRPr="00FC5B4C">
        <w:rPr>
          <w:rFonts w:ascii="宋体" w:eastAsia="宋体" w:hAnsi="宋体"/>
          <w:lang w:eastAsia="zh-CN"/>
        </w:rPr>
        <w:t>2021-08-09 06:04:10</w:t>
      </w:r>
    </w:p>
    <w:p w14:paraId="79DBF225" w14:textId="77777777" w:rsidR="009E1CB2" w:rsidRPr="00FC5B4C" w:rsidRDefault="00000000">
      <w:pPr>
        <w:rPr>
          <w:rFonts w:ascii="宋体" w:eastAsia="宋体" w:hAnsi="宋体"/>
          <w:lang w:eastAsia="zh-CN"/>
        </w:rPr>
      </w:pPr>
      <w:r w:rsidRPr="00FC5B4C">
        <w:rPr>
          <w:rFonts w:ascii="宋体" w:eastAsia="宋体" w:hAnsi="宋体"/>
          <w:lang w:eastAsia="zh-CN"/>
        </w:rPr>
        <w:t>朋友新翻译的论文在讨论RBD以外的NTD变异</w:t>
      </w:r>
    </w:p>
    <w:p w14:paraId="05E5701A" w14:textId="77777777" w:rsidR="009E1CB2" w:rsidRPr="00FC5B4C" w:rsidRDefault="00000000">
      <w:pPr>
        <w:rPr>
          <w:rFonts w:ascii="宋体" w:eastAsia="宋体" w:hAnsi="宋体"/>
          <w:lang w:eastAsia="zh-CN"/>
        </w:rPr>
      </w:pPr>
      <w:r w:rsidRPr="00FC5B4C">
        <w:rPr>
          <w:rFonts w:ascii="宋体" w:eastAsia="宋体" w:hAnsi="宋体"/>
          <w:lang w:eastAsia="zh-CN"/>
        </w:rPr>
        <w:t>如果是真的就麻烦， 这里我转专家解释 现在主要的疫苗和抗体都针对RBD区域，其他区域就是NTD</w:t>
      </w:r>
    </w:p>
    <w:p w14:paraId="4E0A5642" w14:textId="77777777" w:rsidR="009E1CB2" w:rsidRPr="00FC5B4C" w:rsidRDefault="00000000">
      <w:pPr>
        <w:rPr>
          <w:rFonts w:ascii="宋体" w:eastAsia="宋体" w:hAnsi="宋体"/>
          <w:lang w:eastAsia="zh-CN"/>
        </w:rPr>
      </w:pPr>
      <w:r w:rsidRPr="00FC5B4C">
        <w:rPr>
          <w:rFonts w:ascii="宋体" w:eastAsia="宋体" w:hAnsi="宋体"/>
          <w:lang w:eastAsia="zh-CN"/>
        </w:rPr>
        <w:t>结论，灭活优势就在能应对这种不断地新问题。</w:t>
      </w:r>
    </w:p>
    <w:p w14:paraId="7D9C0062" w14:textId="77777777" w:rsidR="009E1CB2" w:rsidRPr="00FC5B4C" w:rsidRDefault="009E1CB2">
      <w:pPr>
        <w:rPr>
          <w:rFonts w:ascii="宋体" w:eastAsia="宋体" w:hAnsi="宋体"/>
          <w:lang w:eastAsia="zh-CN"/>
        </w:rPr>
      </w:pPr>
    </w:p>
    <w:p w14:paraId="64C7AAB5" w14:textId="77777777" w:rsidR="009E1CB2" w:rsidRPr="00FC5B4C" w:rsidRDefault="009E1CB2">
      <w:pPr>
        <w:rPr>
          <w:rFonts w:ascii="宋体" w:eastAsia="宋体" w:hAnsi="宋体"/>
          <w:lang w:eastAsia="zh-CN"/>
        </w:rPr>
      </w:pPr>
    </w:p>
    <w:p w14:paraId="5AECCC60" w14:textId="77777777" w:rsidR="009E1CB2" w:rsidRPr="00FC5B4C" w:rsidRDefault="00000000">
      <w:pPr>
        <w:pStyle w:val="31"/>
        <w:rPr>
          <w:rFonts w:ascii="宋体" w:eastAsia="宋体" w:hAnsi="宋体"/>
        </w:rPr>
      </w:pPr>
      <w:r w:rsidRPr="00FC5B4C">
        <w:rPr>
          <w:rFonts w:ascii="宋体" w:eastAsia="宋体" w:hAnsi="宋体"/>
        </w:rPr>
        <w:t>新变数</w:t>
      </w:r>
    </w:p>
    <w:p w14:paraId="49696AEC" w14:textId="77777777" w:rsidR="009E1CB2" w:rsidRPr="00FC5B4C" w:rsidRDefault="00000000">
      <w:pPr>
        <w:rPr>
          <w:rFonts w:ascii="宋体" w:eastAsia="宋体" w:hAnsi="宋体"/>
        </w:rPr>
      </w:pPr>
      <w:r w:rsidRPr="00FC5B4C">
        <w:rPr>
          <w:rFonts w:ascii="宋体" w:eastAsia="宋体" w:hAnsi="宋体"/>
        </w:rPr>
        <w:t>原文：https://talkcc.org//article/4648880-10519</w:t>
      </w:r>
    </w:p>
    <w:p w14:paraId="6C37B6B9" w14:textId="77777777" w:rsidR="009E1CB2" w:rsidRPr="00FC5B4C" w:rsidRDefault="00000000">
      <w:pPr>
        <w:rPr>
          <w:rFonts w:ascii="宋体" w:eastAsia="宋体" w:hAnsi="宋体"/>
          <w:lang w:eastAsia="zh-CN"/>
        </w:rPr>
      </w:pPr>
      <w:r w:rsidRPr="00FC5B4C">
        <w:rPr>
          <w:rFonts w:ascii="宋体" w:eastAsia="宋体" w:hAnsi="宋体"/>
          <w:lang w:eastAsia="zh-CN"/>
        </w:rPr>
        <w:t>2021-08-09 06:25:43</w:t>
      </w:r>
    </w:p>
    <w:p w14:paraId="3069D2F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北京报告1例外地来京就诊肺炭疽病例#】据北京市疾病预防控制中心消息，8月9日北京市报告1例外地来京就诊肺炭疽病例。病例来自河北省承德市围场满族蒙古族自治县。在当地有牛、羊及其制品接触史。发病4天后由救护车转运来京就诊。病例已在医院隔离治疗，所有管控措施均已落实。 </w:t>
      </w:r>
      <w:r w:rsidRPr="00FC5B4C">
        <w:rPr>
          <w:rFonts w:ascii="MS Mincho" w:eastAsia="MS Mincho" w:hAnsi="MS Mincho" w:cs="MS Mincho" w:hint="eastAsia"/>
          <w:lang w:eastAsia="zh-CN"/>
        </w:rPr>
        <w:t>​​​</w:t>
      </w:r>
      <w:r w:rsidRPr="00FC5B4C">
        <w:rPr>
          <w:rFonts w:ascii="宋体" w:eastAsia="宋体" w:hAnsi="宋体"/>
          <w:lang w:eastAsia="zh-CN"/>
        </w:rPr>
        <w:t xml:space="preserve">（中新网） </w:t>
      </w:r>
      <w:r w:rsidRPr="00FC5B4C">
        <w:rPr>
          <w:rFonts w:ascii="MS Mincho" w:eastAsia="MS Mincho" w:hAnsi="MS Mincho" w:cs="MS Mincho" w:hint="eastAsia"/>
          <w:lang w:eastAsia="zh-CN"/>
        </w:rPr>
        <w:t>​​​</w:t>
      </w:r>
      <w:r w:rsidRPr="00FC5B4C">
        <w:rPr>
          <w:rFonts w:ascii="宋体" w:eastAsia="宋体" w:hAnsi="宋体"/>
          <w:lang w:eastAsia="zh-CN"/>
        </w:rPr>
        <w:t>[/cp]</w:t>
      </w:r>
    </w:p>
    <w:p w14:paraId="66D01072" w14:textId="77777777" w:rsidR="009E1CB2" w:rsidRPr="00FC5B4C" w:rsidRDefault="009E1CB2">
      <w:pPr>
        <w:rPr>
          <w:rFonts w:ascii="宋体" w:eastAsia="宋体" w:hAnsi="宋体"/>
          <w:lang w:eastAsia="zh-CN"/>
        </w:rPr>
      </w:pPr>
    </w:p>
    <w:p w14:paraId="5713CBC4" w14:textId="77777777" w:rsidR="009E1CB2" w:rsidRPr="00FC5B4C" w:rsidRDefault="009E1CB2">
      <w:pPr>
        <w:rPr>
          <w:rFonts w:ascii="宋体" w:eastAsia="宋体" w:hAnsi="宋体"/>
          <w:lang w:eastAsia="zh-CN"/>
        </w:rPr>
      </w:pPr>
    </w:p>
    <w:p w14:paraId="2D7CFCB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论坛没必要党同伐异</w:t>
      </w:r>
    </w:p>
    <w:p w14:paraId="2EF6C7A7"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原文：https://talkcc.org//article/4649177</w:t>
      </w:r>
    </w:p>
    <w:p w14:paraId="4C5611BB" w14:textId="77777777" w:rsidR="009E1CB2" w:rsidRPr="00FC5B4C" w:rsidRDefault="00000000">
      <w:pPr>
        <w:rPr>
          <w:rFonts w:ascii="宋体" w:eastAsia="宋体" w:hAnsi="宋体"/>
          <w:lang w:eastAsia="zh-CN"/>
        </w:rPr>
      </w:pPr>
      <w:r w:rsidRPr="00FC5B4C">
        <w:rPr>
          <w:rFonts w:ascii="宋体" w:eastAsia="宋体" w:hAnsi="宋体"/>
          <w:lang w:eastAsia="zh-CN"/>
        </w:rPr>
        <w:t>2021-08-10 04:06:39</w:t>
      </w:r>
    </w:p>
    <w:p w14:paraId="1CF31864" w14:textId="77777777" w:rsidR="009E1CB2" w:rsidRPr="00FC5B4C" w:rsidRDefault="00000000">
      <w:pPr>
        <w:rPr>
          <w:rFonts w:ascii="宋体" w:eastAsia="宋体" w:hAnsi="宋体"/>
          <w:lang w:eastAsia="zh-CN"/>
        </w:rPr>
      </w:pPr>
      <w:r w:rsidRPr="00FC5B4C">
        <w:rPr>
          <w:rFonts w:ascii="宋体" w:eastAsia="宋体" w:hAnsi="宋体"/>
          <w:lang w:eastAsia="zh-CN"/>
        </w:rPr>
        <w:t>在很多人眼里 三四年后 西方技术消灭病毒，而中国陷入空前孤立。</w:t>
      </w:r>
    </w:p>
    <w:p w14:paraId="34FB658F" w14:textId="77777777" w:rsidR="009E1CB2" w:rsidRPr="00FC5B4C" w:rsidRDefault="00000000">
      <w:pPr>
        <w:rPr>
          <w:rFonts w:ascii="宋体" w:eastAsia="宋体" w:hAnsi="宋体"/>
          <w:lang w:eastAsia="zh-CN"/>
        </w:rPr>
      </w:pPr>
      <w:r w:rsidRPr="00FC5B4C">
        <w:rPr>
          <w:rFonts w:ascii="宋体" w:eastAsia="宋体" w:hAnsi="宋体"/>
          <w:lang w:eastAsia="zh-CN"/>
        </w:rPr>
        <w:t>而在另一些人里，比如我，昨天拿到的数据是三次复阳 存活率 14%。有人昨天为了确认多次复阳影响，他的反馈是，两次复阳都影响到肺部，有概率需要肺移植。</w:t>
      </w:r>
    </w:p>
    <w:p w14:paraId="2B73DF64" w14:textId="77777777" w:rsidR="009E1CB2" w:rsidRPr="00FC5B4C" w:rsidRDefault="00000000">
      <w:pPr>
        <w:rPr>
          <w:rFonts w:ascii="宋体" w:eastAsia="宋体" w:hAnsi="宋体"/>
          <w:lang w:eastAsia="zh-CN"/>
        </w:rPr>
      </w:pPr>
      <w:r w:rsidRPr="00FC5B4C">
        <w:rPr>
          <w:rFonts w:ascii="宋体" w:eastAsia="宋体" w:hAnsi="宋体"/>
          <w:lang w:eastAsia="zh-CN"/>
        </w:rPr>
        <w:t>两周前美国确诊达到９.5万的时候，是去掉4.5万二次复阳数据的。大家都在各自的圈子里获得有关不同的新冠认知，我们都有各自不同的选择。最终哪怕中美走到今天这一步，如果不相互合作对应疫情，那么中美乃至世界至今为之受益的 世界贸易体系解体是板上钉钉的事情。</w:t>
      </w:r>
    </w:p>
    <w:p w14:paraId="174DBAE6" w14:textId="77777777" w:rsidR="009E1CB2" w:rsidRPr="00FC5B4C" w:rsidRDefault="00000000">
      <w:pPr>
        <w:rPr>
          <w:rFonts w:ascii="宋体" w:eastAsia="宋体" w:hAnsi="宋体"/>
          <w:lang w:eastAsia="zh-CN"/>
        </w:rPr>
      </w:pPr>
      <w:r w:rsidRPr="00FC5B4C">
        <w:rPr>
          <w:rFonts w:ascii="宋体" w:eastAsia="宋体" w:hAnsi="宋体"/>
          <w:lang w:eastAsia="zh-CN"/>
        </w:rPr>
        <w:t>如果我上面的数据，包括其他回复里提到英国变异后遗症的数据（昨天更新后拿到新数据是，英国变异首批康复者三个月中有八分之一去世）。即使我们不讨论之后已经在世卫组织病毒库上传的能拍死德尔塔的那四五个新毒株会在明年怎么影响我们。也不讨论学界还没有定论的ADE ，以及对为期不远的秋冬季大流行疫苗是否破防也不纳入考虑因素。如果我对新冠上面的认知存在普遍性，尤其在以色列出现疫苗对病毒阻断率一度下滑到10%。惜命之人，和我同行。</w:t>
      </w:r>
    </w:p>
    <w:p w14:paraId="1C07CC8B" w14:textId="77777777" w:rsidR="009E1CB2" w:rsidRPr="00FC5B4C" w:rsidRDefault="00000000">
      <w:pPr>
        <w:rPr>
          <w:rFonts w:ascii="宋体" w:eastAsia="宋体" w:hAnsi="宋体"/>
          <w:lang w:eastAsia="zh-CN"/>
        </w:rPr>
      </w:pPr>
      <w:r w:rsidRPr="00FC5B4C">
        <w:rPr>
          <w:rFonts w:ascii="宋体" w:eastAsia="宋体" w:hAnsi="宋体"/>
          <w:lang w:eastAsia="zh-CN"/>
        </w:rPr>
        <w:t>疫苗在去年最基本的作用不是对抗疫情，而是遏制变异的迭代速度为新疫苗争取时间。现在疫苗不能阻断传染，而强调各种保护率实际都是 本末倒置。有鉴于上面的认知，我和我身边现在还常常讨论的多数人，哪怕曾经的张文宏的支持者都在采信我的叙述后坚定的反对尽快开放。尤其是张文宏在英国变异大流行后还在公开呼吁的，赶快打疫苗赶快再今年下半年开放国门。你看， 如果基于同样的信息构建的证据链，我身边各种对新冠不同态度的人，基于关心生命的态度，对今年不开放国门还是基本达成一致的。</w:t>
      </w:r>
    </w:p>
    <w:p w14:paraId="723EB2CE" w14:textId="77777777" w:rsidR="009E1CB2" w:rsidRPr="00FC5B4C" w:rsidRDefault="00000000">
      <w:pPr>
        <w:rPr>
          <w:rFonts w:ascii="宋体" w:eastAsia="宋体" w:hAnsi="宋体"/>
          <w:lang w:eastAsia="zh-CN"/>
        </w:rPr>
      </w:pPr>
      <w:r w:rsidRPr="00FC5B4C">
        <w:rPr>
          <w:rFonts w:ascii="宋体" w:eastAsia="宋体" w:hAnsi="宋体"/>
          <w:lang w:eastAsia="zh-CN"/>
        </w:rPr>
        <w:t>还有看到不少说明后年甚至四五年后，中国会不会被孤立。再把上面我表明态度背后的部分证据构成的证据链看一次。如果你对这些是采信的，我认为最终世界都最终会走到隔断传染结合疫苗防护的唯一生路上。如果全世界多数国家不那么做，我还有一部分人眼里， 14世纪那次大流行很难避免在世界其他角落重演了。</w:t>
      </w:r>
    </w:p>
    <w:p w14:paraId="6A5E7F85" w14:textId="77777777" w:rsidR="009E1CB2" w:rsidRPr="00FC5B4C" w:rsidRDefault="00000000">
      <w:pPr>
        <w:rPr>
          <w:rFonts w:ascii="宋体" w:eastAsia="宋体" w:hAnsi="宋体"/>
          <w:lang w:eastAsia="zh-CN"/>
        </w:rPr>
      </w:pPr>
      <w:r w:rsidRPr="00FC5B4C">
        <w:rPr>
          <w:rFonts w:ascii="宋体" w:eastAsia="宋体" w:hAnsi="宋体"/>
          <w:lang w:eastAsia="zh-CN"/>
        </w:rPr>
        <w:t>这就是我眼里的新冠。别管其他人说什么，自己为自己的选择负责就是了，其他时间会证明的。</w:t>
      </w:r>
    </w:p>
    <w:p w14:paraId="464F06BB" w14:textId="77777777" w:rsidR="009E1CB2" w:rsidRPr="00FC5B4C" w:rsidRDefault="009E1CB2">
      <w:pPr>
        <w:rPr>
          <w:rFonts w:ascii="宋体" w:eastAsia="宋体" w:hAnsi="宋体"/>
          <w:lang w:eastAsia="zh-CN"/>
        </w:rPr>
      </w:pPr>
    </w:p>
    <w:p w14:paraId="60C1FF9C" w14:textId="77777777" w:rsidR="009E1CB2" w:rsidRPr="00FC5B4C" w:rsidRDefault="009E1CB2">
      <w:pPr>
        <w:rPr>
          <w:rFonts w:ascii="宋体" w:eastAsia="宋体" w:hAnsi="宋体"/>
          <w:lang w:eastAsia="zh-CN"/>
        </w:rPr>
      </w:pPr>
    </w:p>
    <w:p w14:paraId="0D77EF0C" w14:textId="77777777" w:rsidR="009E1CB2" w:rsidRPr="00FC5B4C" w:rsidRDefault="00000000">
      <w:pPr>
        <w:pStyle w:val="31"/>
        <w:rPr>
          <w:rFonts w:ascii="宋体" w:eastAsia="宋体" w:hAnsi="宋体"/>
        </w:rPr>
      </w:pPr>
      <w:r w:rsidRPr="00FC5B4C">
        <w:rPr>
          <w:rFonts w:ascii="宋体" w:eastAsia="宋体" w:hAnsi="宋体"/>
        </w:rPr>
        <w:lastRenderedPageBreak/>
        <w:t>今天早上更新专家回复</w:t>
      </w:r>
    </w:p>
    <w:p w14:paraId="4D1A5E00" w14:textId="77777777" w:rsidR="009E1CB2" w:rsidRPr="00FC5B4C" w:rsidRDefault="00000000">
      <w:pPr>
        <w:rPr>
          <w:rFonts w:ascii="宋体" w:eastAsia="宋体" w:hAnsi="宋体"/>
        </w:rPr>
      </w:pPr>
      <w:r w:rsidRPr="00FC5B4C">
        <w:rPr>
          <w:rFonts w:ascii="宋体" w:eastAsia="宋体" w:hAnsi="宋体"/>
        </w:rPr>
        <w:t>原文：https://talkcc.org//article/4649191-2235</w:t>
      </w:r>
    </w:p>
    <w:p w14:paraId="0794FA26" w14:textId="77777777" w:rsidR="009E1CB2" w:rsidRPr="00FC5B4C" w:rsidRDefault="00000000">
      <w:pPr>
        <w:rPr>
          <w:rFonts w:ascii="宋体" w:eastAsia="宋体" w:hAnsi="宋体"/>
          <w:lang w:eastAsia="zh-CN"/>
        </w:rPr>
      </w:pPr>
      <w:r w:rsidRPr="00FC5B4C">
        <w:rPr>
          <w:rFonts w:ascii="宋体" w:eastAsia="宋体" w:hAnsi="宋体"/>
          <w:lang w:eastAsia="zh-CN"/>
        </w:rPr>
        <w:t>2021-08-10 04:52:34</w:t>
      </w:r>
    </w:p>
    <w:p w14:paraId="794D369A" w14:textId="77777777" w:rsidR="009E1CB2" w:rsidRPr="00FC5B4C" w:rsidRDefault="00000000">
      <w:pPr>
        <w:rPr>
          <w:rFonts w:ascii="宋体" w:eastAsia="宋体" w:hAnsi="宋体"/>
          <w:lang w:eastAsia="zh-CN"/>
        </w:rPr>
      </w:pPr>
      <w:r w:rsidRPr="00FC5B4C">
        <w:rPr>
          <w:rFonts w:ascii="宋体" w:eastAsia="宋体" w:hAnsi="宋体"/>
          <w:lang w:eastAsia="zh-CN"/>
        </w:rPr>
        <w:t>暂时不构成ＡＤＥ结论</w:t>
      </w:r>
    </w:p>
    <w:p w14:paraId="2234B7FF" w14:textId="77777777" w:rsidR="009E1CB2" w:rsidRPr="00FC5B4C" w:rsidRDefault="009E1CB2">
      <w:pPr>
        <w:rPr>
          <w:rFonts w:ascii="宋体" w:eastAsia="宋体" w:hAnsi="宋体"/>
          <w:lang w:eastAsia="zh-CN"/>
        </w:rPr>
      </w:pPr>
    </w:p>
    <w:p w14:paraId="5B836376" w14:textId="77777777" w:rsidR="009E1CB2" w:rsidRPr="00FC5B4C" w:rsidRDefault="009E1CB2">
      <w:pPr>
        <w:rPr>
          <w:rFonts w:ascii="宋体" w:eastAsia="宋体" w:hAnsi="宋体"/>
          <w:lang w:eastAsia="zh-CN"/>
        </w:rPr>
      </w:pPr>
    </w:p>
    <w:p w14:paraId="5A8B9E0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关于新冠后遗症</w:t>
      </w:r>
    </w:p>
    <w:p w14:paraId="393B400D" w14:textId="77777777" w:rsidR="009E1CB2" w:rsidRPr="00FC5B4C" w:rsidRDefault="00000000">
      <w:pPr>
        <w:rPr>
          <w:rFonts w:ascii="宋体" w:eastAsia="宋体" w:hAnsi="宋体"/>
        </w:rPr>
      </w:pPr>
      <w:r w:rsidRPr="00FC5B4C">
        <w:rPr>
          <w:rFonts w:ascii="宋体" w:eastAsia="宋体" w:hAnsi="宋体"/>
        </w:rPr>
        <w:t>原文：https://talkcc.org//article/4649325-10519</w:t>
      </w:r>
    </w:p>
    <w:p w14:paraId="3114F8B5" w14:textId="77777777" w:rsidR="009E1CB2" w:rsidRPr="00FC5B4C" w:rsidRDefault="00000000">
      <w:pPr>
        <w:rPr>
          <w:rFonts w:ascii="宋体" w:eastAsia="宋体" w:hAnsi="宋体"/>
          <w:lang w:eastAsia="zh-CN"/>
        </w:rPr>
      </w:pPr>
      <w:r w:rsidRPr="00FC5B4C">
        <w:rPr>
          <w:rFonts w:ascii="宋体" w:eastAsia="宋体" w:hAnsi="宋体"/>
          <w:lang w:eastAsia="zh-CN"/>
        </w:rPr>
        <w:t>2021-08-10 12:54:48</w:t>
      </w:r>
    </w:p>
    <w:p w14:paraId="0C960442" w14:textId="77777777" w:rsidR="009E1CB2" w:rsidRPr="00FC5B4C" w:rsidRDefault="00000000">
      <w:pPr>
        <w:rPr>
          <w:rFonts w:ascii="宋体" w:eastAsia="宋体" w:hAnsi="宋体"/>
          <w:lang w:eastAsia="zh-CN"/>
        </w:rPr>
      </w:pPr>
      <w:r w:rsidRPr="00FC5B4C">
        <w:rPr>
          <w:rFonts w:ascii="宋体" w:eastAsia="宋体" w:hAnsi="宋体"/>
          <w:lang w:eastAsia="zh-CN"/>
        </w:rPr>
        <w:t>我觉得大家尝试讨论自己力所能及的新冠后遗症</w:t>
      </w:r>
    </w:p>
    <w:p w14:paraId="722E1CE8" w14:textId="77777777" w:rsidR="009E1CB2" w:rsidRPr="00FC5B4C" w:rsidRDefault="00000000">
      <w:pPr>
        <w:rPr>
          <w:rFonts w:ascii="宋体" w:eastAsia="宋体" w:hAnsi="宋体"/>
          <w:lang w:eastAsia="zh-CN"/>
        </w:rPr>
      </w:pPr>
      <w:r w:rsidRPr="00FC5B4C">
        <w:rPr>
          <w:rFonts w:ascii="宋体" w:eastAsia="宋体" w:hAnsi="宋体"/>
          <w:lang w:eastAsia="zh-CN"/>
        </w:rPr>
        <w:t>哪怕是个例，哪怕没有对应的统计数据 ，一个个个例就是时代压倒具体个人的一座山。希望能有更多的人清醒地意识到新冠不是流感，一个专家说去年对新冠认识是每周更新，而今年是每天。</w:t>
      </w:r>
    </w:p>
    <w:p w14:paraId="6E17F4AD" w14:textId="77777777" w:rsidR="009E1CB2" w:rsidRPr="00FC5B4C" w:rsidRDefault="00000000">
      <w:pPr>
        <w:rPr>
          <w:rFonts w:ascii="宋体" w:eastAsia="宋体" w:hAnsi="宋体"/>
          <w:lang w:eastAsia="zh-CN"/>
        </w:rPr>
      </w:pPr>
      <w:r w:rsidRPr="00FC5B4C">
        <w:rPr>
          <w:rFonts w:ascii="宋体" w:eastAsia="宋体" w:hAnsi="宋体"/>
          <w:lang w:eastAsia="zh-CN"/>
        </w:rPr>
        <w:t>触动我的是这件事，今天给自己庆祝下出去玩的比较晚回来。回来的时候看留言，一个朋友提及今天遇到的客户提到德国合伙人，三个新冠，一个去世一个还在打吊针（视频会议），一个肌肉萎缩。肌肉萎缩是我刷新的后遗症新知识了，回来后和几个朋友群讨论导致肌肉萎缩的原因那会。一个参与讨论的朋友说，现在对后遗症多集中心肺和肾脏，肌肉比较少关注。</w:t>
      </w:r>
    </w:p>
    <w:p w14:paraId="28128F8E" w14:textId="77777777" w:rsidR="009E1CB2" w:rsidRPr="00FC5B4C" w:rsidRDefault="00000000">
      <w:pPr>
        <w:rPr>
          <w:rFonts w:ascii="宋体" w:eastAsia="宋体" w:hAnsi="宋体"/>
          <w:lang w:eastAsia="zh-CN"/>
        </w:rPr>
      </w:pPr>
      <w:r w:rsidRPr="00FC5B4C">
        <w:rPr>
          <w:rFonts w:ascii="宋体" w:eastAsia="宋体" w:hAnsi="宋体"/>
          <w:lang w:eastAsia="zh-CN"/>
        </w:rPr>
        <w:t>我说这些是直到今天还有很多人认为我们0容忍政策是一种面子工程，但是我这里明确知道新冠后遗症对各国财政的摧毁是什么样的。我转过二次感染后去世的人解刨的器官照片，那些器官表面已经像融化一样模糊不清，这不是照片问题。是细胞开始被摧毁后器官开始脱落的早期征兆。此类照片很早就有人禁止我在他们所在群的群转发，太触目惊心。武汉金银潭出院的病人40%以上需要辅助治疗，英国变异第一批病人出院后八分之一在三个月内去世。不要试图问什么比例，每一次变异击溃上一代变异之王这样的事情就会周而复始。昨天有人在质疑我多次复阳的时候咨询他的医生，反馈是两次复阳都影响到肺部，一定概率需要肺部移植。这个帖子下面我会试图陆续转发，新冠后遗症的个例。也希望身边有个例的，大家一起来吧一个个个例汇聚成小溪小河。不求影响多少人，只想说一一句。</w:t>
      </w:r>
    </w:p>
    <w:p w14:paraId="6B19F40E" w14:textId="77777777" w:rsidR="009E1CB2" w:rsidRPr="00FC5B4C" w:rsidRDefault="00000000">
      <w:pPr>
        <w:rPr>
          <w:rFonts w:ascii="宋体" w:eastAsia="宋体" w:hAnsi="宋体"/>
          <w:lang w:eastAsia="zh-CN"/>
        </w:rPr>
      </w:pPr>
      <w:r w:rsidRPr="00FC5B4C">
        <w:rPr>
          <w:rFonts w:ascii="宋体" w:eastAsia="宋体" w:hAnsi="宋体"/>
          <w:lang w:eastAsia="zh-CN"/>
        </w:rPr>
        <w:t>惜命之人，惜家人亲朋命之人，请与我同行。</w:t>
      </w:r>
    </w:p>
    <w:p w14:paraId="5DB4A323" w14:textId="77777777" w:rsidR="009E1CB2" w:rsidRPr="00FC5B4C" w:rsidRDefault="009E1CB2">
      <w:pPr>
        <w:rPr>
          <w:rFonts w:ascii="宋体" w:eastAsia="宋体" w:hAnsi="宋体"/>
          <w:lang w:eastAsia="zh-CN"/>
        </w:rPr>
      </w:pPr>
    </w:p>
    <w:p w14:paraId="75E35ED6" w14:textId="77777777" w:rsidR="009E1CB2" w:rsidRPr="00FC5B4C" w:rsidRDefault="009E1CB2">
      <w:pPr>
        <w:rPr>
          <w:rFonts w:ascii="宋体" w:eastAsia="宋体" w:hAnsi="宋体"/>
          <w:lang w:eastAsia="zh-CN"/>
        </w:rPr>
      </w:pPr>
    </w:p>
    <w:p w14:paraId="2EBA31E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重复发帖 关于新冠后遗症</w:t>
      </w:r>
    </w:p>
    <w:p w14:paraId="38183B36" w14:textId="77777777" w:rsidR="009E1CB2" w:rsidRPr="00FC5B4C" w:rsidRDefault="00000000">
      <w:pPr>
        <w:rPr>
          <w:rFonts w:ascii="宋体" w:eastAsia="宋体" w:hAnsi="宋体"/>
        </w:rPr>
      </w:pPr>
      <w:r w:rsidRPr="00FC5B4C">
        <w:rPr>
          <w:rFonts w:ascii="宋体" w:eastAsia="宋体" w:hAnsi="宋体"/>
        </w:rPr>
        <w:t>原文：https://talkcc.org//article/4649326-2235</w:t>
      </w:r>
    </w:p>
    <w:p w14:paraId="14A4627B" w14:textId="77777777" w:rsidR="009E1CB2" w:rsidRPr="00FC5B4C" w:rsidRDefault="00000000">
      <w:pPr>
        <w:rPr>
          <w:rFonts w:ascii="宋体" w:eastAsia="宋体" w:hAnsi="宋体"/>
          <w:lang w:eastAsia="zh-CN"/>
        </w:rPr>
      </w:pPr>
      <w:r w:rsidRPr="00FC5B4C">
        <w:rPr>
          <w:rFonts w:ascii="宋体" w:eastAsia="宋体" w:hAnsi="宋体"/>
          <w:lang w:eastAsia="zh-CN"/>
        </w:rPr>
        <w:t>2021-08-10 12:58:10</w:t>
      </w:r>
    </w:p>
    <w:p w14:paraId="0162D6B0" w14:textId="77777777" w:rsidR="009E1CB2" w:rsidRPr="00FC5B4C" w:rsidRDefault="00000000">
      <w:pPr>
        <w:rPr>
          <w:rFonts w:ascii="宋体" w:eastAsia="宋体" w:hAnsi="宋体"/>
          <w:lang w:eastAsia="zh-CN"/>
        </w:rPr>
      </w:pPr>
      <w:r w:rsidRPr="00FC5B4C">
        <w:rPr>
          <w:rFonts w:ascii="宋体" w:eastAsia="宋体" w:hAnsi="宋体"/>
          <w:lang w:eastAsia="zh-CN"/>
        </w:rPr>
        <w:t>我觉得大家尝试讨论自己力所能及的新冠后遗症</w:t>
      </w:r>
    </w:p>
    <w:p w14:paraId="47D2D4C9" w14:textId="77777777" w:rsidR="009E1CB2" w:rsidRPr="00FC5B4C" w:rsidRDefault="00000000">
      <w:pPr>
        <w:rPr>
          <w:rFonts w:ascii="宋体" w:eastAsia="宋体" w:hAnsi="宋体"/>
          <w:lang w:eastAsia="zh-CN"/>
        </w:rPr>
      </w:pPr>
      <w:r w:rsidRPr="00FC5B4C">
        <w:rPr>
          <w:rFonts w:ascii="宋体" w:eastAsia="宋体" w:hAnsi="宋体"/>
          <w:lang w:eastAsia="zh-CN"/>
        </w:rPr>
        <w:t>哪怕是个例，哪怕没有对应的统计数据 ，一个个个例就是时代压倒具体个人的一座山。希望能有更多的人清醒地意识到新冠不是流感，一个专家说去年对新冠认识是每周更新，而今年是每天。</w:t>
      </w:r>
    </w:p>
    <w:p w14:paraId="7E39FB5C" w14:textId="77777777" w:rsidR="009E1CB2" w:rsidRPr="00FC5B4C" w:rsidRDefault="00000000">
      <w:pPr>
        <w:rPr>
          <w:rFonts w:ascii="宋体" w:eastAsia="宋体" w:hAnsi="宋体"/>
          <w:lang w:eastAsia="zh-CN"/>
        </w:rPr>
      </w:pPr>
      <w:r w:rsidRPr="00FC5B4C">
        <w:rPr>
          <w:rFonts w:ascii="宋体" w:eastAsia="宋体" w:hAnsi="宋体"/>
          <w:lang w:eastAsia="zh-CN"/>
        </w:rPr>
        <w:t>触动我的是这件事，今天给自己庆祝下出去玩的比较晚回来。回来的时候看留言，一个朋友提及今天遇到的客户提到德国合伙人，三个新冠，一个去世一个还在打吊针（视频会议），一个肌肉萎缩。肌肉萎缩是我刷新的后遗症新知识了，回来后和几个朋友群讨论导致肌肉萎缩的原因那会。一个参与讨论的朋友说，现在对后遗症多集中心肺和肾脏，肌肉比较少关注。</w:t>
      </w:r>
    </w:p>
    <w:p w14:paraId="116CE3A6" w14:textId="77777777" w:rsidR="009E1CB2" w:rsidRPr="00FC5B4C" w:rsidRDefault="00000000">
      <w:pPr>
        <w:rPr>
          <w:rFonts w:ascii="宋体" w:eastAsia="宋体" w:hAnsi="宋体"/>
          <w:lang w:eastAsia="zh-CN"/>
        </w:rPr>
      </w:pPr>
      <w:r w:rsidRPr="00FC5B4C">
        <w:rPr>
          <w:rFonts w:ascii="宋体" w:eastAsia="宋体" w:hAnsi="宋体"/>
          <w:lang w:eastAsia="zh-CN"/>
        </w:rPr>
        <w:t>我说这些是直到今天还有很多人认为我们0容忍政策是一种面子工程，但是我这里明确知道新冠后遗症对各国财政的摧毁是什么样的。我转过二次感染后去世的人解刨的器官照片，那些器官表面已经像融化一样模糊不清，这不是照片问题。是细胞开始被摧毁后器官开始脱落的早期征兆。此类照片很早就有人禁止我在他们所在群的群转发，太触目惊心。武汉金银潭出院的病人40%以上需要辅助治疗，英国变异第一批病人出院后八分之一在三个月内去世。不要试图问什么比例，每一次变异击溃上一代变异之王这样的事情就会周而复始。昨天有人在质疑我多次复阳的时候咨询他的医生，反馈是两次复阳都影响到肺部，一定概率需要肺部移植。这个帖子下面我会试图陆续转发，新冠后遗症的个例。也希望身边有个例的，大家一起来吧一个个个例汇聚成小溪小河。不求影响多少人，只想说一一句。</w:t>
      </w:r>
    </w:p>
    <w:p w14:paraId="19660816" w14:textId="77777777" w:rsidR="009E1CB2" w:rsidRPr="00FC5B4C" w:rsidRDefault="00000000">
      <w:pPr>
        <w:rPr>
          <w:rFonts w:ascii="宋体" w:eastAsia="宋体" w:hAnsi="宋体"/>
          <w:lang w:eastAsia="zh-CN"/>
        </w:rPr>
      </w:pPr>
      <w:r w:rsidRPr="00FC5B4C">
        <w:rPr>
          <w:rFonts w:ascii="宋体" w:eastAsia="宋体" w:hAnsi="宋体"/>
          <w:lang w:eastAsia="zh-CN"/>
        </w:rPr>
        <w:t>惜命之人，惜家人亲朋命之人，请与我同行。</w:t>
      </w:r>
    </w:p>
    <w:p w14:paraId="7A50F0FB" w14:textId="77777777" w:rsidR="009E1CB2" w:rsidRPr="00FC5B4C" w:rsidRDefault="009E1CB2">
      <w:pPr>
        <w:rPr>
          <w:rFonts w:ascii="宋体" w:eastAsia="宋体" w:hAnsi="宋体"/>
          <w:lang w:eastAsia="zh-CN"/>
        </w:rPr>
      </w:pPr>
    </w:p>
    <w:p w14:paraId="0E39C7D8" w14:textId="77777777" w:rsidR="009E1CB2" w:rsidRPr="00FC5B4C" w:rsidRDefault="009E1CB2">
      <w:pPr>
        <w:rPr>
          <w:rFonts w:ascii="宋体" w:eastAsia="宋体" w:hAnsi="宋体"/>
          <w:lang w:eastAsia="zh-CN"/>
        </w:rPr>
      </w:pPr>
    </w:p>
    <w:p w14:paraId="59B46A48" w14:textId="77777777" w:rsidR="009E1CB2" w:rsidRPr="00FC5B4C" w:rsidRDefault="00000000">
      <w:pPr>
        <w:pStyle w:val="31"/>
        <w:rPr>
          <w:rFonts w:ascii="宋体" w:eastAsia="宋体" w:hAnsi="宋体"/>
        </w:rPr>
      </w:pPr>
      <w:r w:rsidRPr="00FC5B4C">
        <w:rPr>
          <w:rFonts w:ascii="宋体" w:eastAsia="宋体" w:hAnsi="宋体"/>
        </w:rPr>
        <w:t>5.（全文完）</w:t>
      </w:r>
    </w:p>
    <w:p w14:paraId="795E2A90" w14:textId="77777777" w:rsidR="009E1CB2" w:rsidRPr="00FC5B4C" w:rsidRDefault="00000000">
      <w:pPr>
        <w:rPr>
          <w:rFonts w:ascii="宋体" w:eastAsia="宋体" w:hAnsi="宋体"/>
        </w:rPr>
      </w:pPr>
      <w:r w:rsidRPr="00FC5B4C">
        <w:rPr>
          <w:rFonts w:ascii="宋体" w:eastAsia="宋体" w:hAnsi="宋体"/>
        </w:rPr>
        <w:t>原文：https://talkcc.org//article/4649335-10519</w:t>
      </w:r>
    </w:p>
    <w:p w14:paraId="2C93D16C" w14:textId="77777777" w:rsidR="009E1CB2" w:rsidRPr="00FC5B4C" w:rsidRDefault="00000000">
      <w:pPr>
        <w:rPr>
          <w:rFonts w:ascii="宋体" w:eastAsia="宋体" w:hAnsi="宋体"/>
          <w:lang w:eastAsia="zh-CN"/>
        </w:rPr>
      </w:pPr>
      <w:r w:rsidRPr="00FC5B4C">
        <w:rPr>
          <w:rFonts w:ascii="宋体" w:eastAsia="宋体" w:hAnsi="宋体"/>
          <w:lang w:eastAsia="zh-CN"/>
        </w:rPr>
        <w:t>2021-08-10 15:10:11</w:t>
      </w:r>
    </w:p>
    <w:p w14:paraId="3DD5E07F" w14:textId="77777777" w:rsidR="009E1CB2" w:rsidRPr="00FC5B4C" w:rsidRDefault="00000000">
      <w:pPr>
        <w:rPr>
          <w:rFonts w:ascii="宋体" w:eastAsia="宋体" w:hAnsi="宋体"/>
          <w:lang w:eastAsia="zh-CN"/>
        </w:rPr>
      </w:pPr>
      <w:r w:rsidRPr="00FC5B4C">
        <w:rPr>
          <w:rFonts w:ascii="宋体" w:eastAsia="宋体" w:hAnsi="宋体"/>
          <w:lang w:eastAsia="zh-CN"/>
        </w:rPr>
        <w:t>5.</w:t>
      </w:r>
    </w:p>
    <w:p w14:paraId="51122DD2" w14:textId="77777777" w:rsidR="009E1CB2" w:rsidRPr="00FC5B4C" w:rsidRDefault="00000000">
      <w:pPr>
        <w:rPr>
          <w:rFonts w:ascii="宋体" w:eastAsia="宋体" w:hAnsi="宋体"/>
          <w:lang w:eastAsia="zh-CN"/>
        </w:rPr>
      </w:pPr>
      <w:r w:rsidRPr="00FC5B4C">
        <w:rPr>
          <w:rFonts w:ascii="宋体" w:eastAsia="宋体" w:hAnsi="宋体"/>
          <w:lang w:eastAsia="zh-CN"/>
        </w:rPr>
        <w:t>其实我眼里土共做实事的体系要一份二的，一部分人做分析，一部分人做决策。这是今年去南京一个大哥给我的点播。什么是我眼里的分析，就是同样的证据链面前要有 至少 70%的人可以得到同一指向，而我眼里什么是同一指向背后的决策，无非是在特定节点满足特定目的的那个唯一。做分析要尽可能客观全面，而决策反之在各种约束之下的选择只能根</w:t>
      </w:r>
      <w:r w:rsidRPr="00FC5B4C">
        <w:rPr>
          <w:rFonts w:ascii="宋体" w:eastAsia="宋体" w:hAnsi="宋体"/>
          <w:lang w:eastAsia="zh-CN"/>
        </w:rPr>
        <w:lastRenderedPageBreak/>
        <w:t>据一个特定的目的，不是两个更不是三四个目的做决策，不然必受其乱。这是我这几年吃亏后才理解的道理。</w:t>
      </w:r>
    </w:p>
    <w:p w14:paraId="4174A848" w14:textId="77777777" w:rsidR="009E1CB2" w:rsidRPr="00FC5B4C" w:rsidRDefault="00000000">
      <w:pPr>
        <w:rPr>
          <w:rFonts w:ascii="宋体" w:eastAsia="宋体" w:hAnsi="宋体"/>
          <w:lang w:eastAsia="zh-CN"/>
        </w:rPr>
      </w:pPr>
      <w:r w:rsidRPr="00FC5B4C">
        <w:rPr>
          <w:rFonts w:ascii="宋体" w:eastAsia="宋体" w:hAnsi="宋体"/>
          <w:lang w:eastAsia="zh-CN"/>
        </w:rPr>
        <w:t>虽然新冠风暴席卷我们的生活还不到两年，但是现在越来越多的人开始明白：我们今天经济上看上去紧密相连牢不可破的世界经济体系，正经历不可避免的重塑。无论我们怎么讨论一个后新冠时代的世界，至今为止我身边所有讨论都会终结在一个话题上：新冠什么时候结束。</w:t>
      </w:r>
    </w:p>
    <w:p w14:paraId="3368A793" w14:textId="77777777" w:rsidR="009E1CB2" w:rsidRPr="00FC5B4C" w:rsidRDefault="00000000">
      <w:pPr>
        <w:rPr>
          <w:rFonts w:ascii="宋体" w:eastAsia="宋体" w:hAnsi="宋体"/>
          <w:lang w:eastAsia="zh-CN"/>
        </w:rPr>
      </w:pPr>
      <w:r w:rsidRPr="00FC5B4C">
        <w:rPr>
          <w:rFonts w:ascii="宋体" w:eastAsia="宋体" w:hAnsi="宋体"/>
          <w:lang w:eastAsia="zh-CN"/>
        </w:rPr>
        <w:t>无论什么国家，无论什么利益集团，乃至无论什么权威，在给出新冠什么时候结束判断的时候。最终支持我们选择的不是数据，不是逻辑更不是什么辩说，是一种近乎信仰的东西。比如我，去年即使在新冠风暴伊始，面对西方发达国家专家几乎集团嘲讽的中国式救援中，第一次打动我的是钟鸣医生的访谈。他们在绝望中依旧奋力救助每一个病人。我们今天看去年一季度封城，三个月经济从正增长5%到直接衰退 9%。有经济常识的的都知道春节档对全年经济意味着什么，在彼时选择封城。尤其是在封城之初的美国大公司已经下指令当年转移中国供应链25%未来三到四年转移供应链比例40%后依旧全力封闭全国，全力以赴就疫救人0容忍。我说点过界， 彼时解放军集结武汉的时候。我们既有的方舱是有限的，在曲线走平之前看着方舱一个一个的消耗，多少人紧捏着一把汗，直到方舱消耗到个位数的时候曲线走平那时候不少人几乎激动地哭出来。为什么，因为在投入方舱的时候，有关领导答记者问的时候明确说了，一旦方舱消耗殆尽还不能遏制疫情，后果不堪设想。这就是彼时的中国，不惜代价0容忍为唯一目标的决战时刻。尽管过程中国内外多少人讽刺嘲笑，还记得那三个德国记者公开对中国喊话的只有民主才能抗疫的事情么。尽管，今天我们回头看去年的救援，有太多的简单粗暴和太多的遗憾。尽管，直到今天还一些人认为那时候中国人的0容忍和尽防尽治，只是满足中国政府自我标榜的面子工程。只是彼时，我们的选择只有一个，救人。存人失经济，现在看人与经济两全，失人保经济现在看外部世界人与经济皆进退失据。无论你怎么评价个中得失，无非还是我前面提到的那句话：新冠什么时候结束。新冠尚未结束的此时此刻，不言自明：中国暂时抗疫与发展经济——全面领先。</w:t>
      </w:r>
    </w:p>
    <w:p w14:paraId="50F18EF0" w14:textId="77777777" w:rsidR="009E1CB2" w:rsidRPr="00FC5B4C" w:rsidRDefault="00000000">
      <w:pPr>
        <w:rPr>
          <w:rFonts w:ascii="宋体" w:eastAsia="宋体" w:hAnsi="宋体"/>
          <w:lang w:eastAsia="zh-CN"/>
        </w:rPr>
      </w:pPr>
      <w:r w:rsidRPr="00FC5B4C">
        <w:rPr>
          <w:rFonts w:ascii="宋体" w:eastAsia="宋体" w:hAnsi="宋体"/>
          <w:lang w:eastAsia="zh-CN"/>
        </w:rPr>
        <w:t>即使我们今天看起来获得了阶段性成就，并且 这种所有供应链竞争对手在新冠结束前暂时无法和我们有效竞争的时候。我们务必要清醒的认识到，我们今天短暂的领先，是基于救人这个唯一的疫情主线而不是过于复杂的疫情多维度治理的过多目标的追求。无论新冠持续多久，无论我们在新冠时代获得多少优势。如果我们不能继续抓住服务于人这个治理中心，带着这几十年来形成的各种弊端而洋洋自得什么治理成就，我们不仅走不远而且必有倾覆之忧。</w:t>
      </w:r>
    </w:p>
    <w:p w14:paraId="5E05738A" w14:textId="77777777" w:rsidR="009E1CB2" w:rsidRPr="00FC5B4C" w:rsidRDefault="00000000">
      <w:pPr>
        <w:rPr>
          <w:rFonts w:ascii="宋体" w:eastAsia="宋体" w:hAnsi="宋体"/>
          <w:lang w:eastAsia="zh-CN"/>
        </w:rPr>
      </w:pPr>
      <w:r w:rsidRPr="00FC5B4C">
        <w:rPr>
          <w:rFonts w:ascii="宋体" w:eastAsia="宋体" w:hAnsi="宋体"/>
          <w:lang w:eastAsia="zh-CN"/>
        </w:rPr>
        <w:t>服务于人的社会转型，不只是老龄化突遇两个新生婴儿两位数断崖下跌，也不仅仅是年轻人躺平与否的争论。哪怕搬开阻挡社会生育意愿的住房医疗和教育三大阻碍。没有围绕人的可持续发展的治理来服众，最终不过是一抓就死，一死就乱，一乱就放，一放就抓的周而复始。我们的路还有很多挑战在后面。</w:t>
      </w:r>
    </w:p>
    <w:p w14:paraId="122E539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实前不久讨论东京奥运我们的金牌新成绩的时候，不少成就背后是科技的辅助，比如自行车选手上风洞做力学分析，比如帆船运动员上了最先进的流体模型诸如此类。我们要对解决今天的问题有信心，正如我们新冠治理以来，多少错误实际没有最终出不可逆的问题，新技术的应用尤其是已经开始初露头角的数字社会综合治理在技术手段上的普及及其应用。这是我们制度上的决策优势背后的技术基础。我们的封闭西方现在做不到，这方面在信息技术乃至数字社会基础建设的沉没成本投入差距，就是我们和西方可以量化的领先优势。最终西方必然会在数字社会有关治理领域的应用奋起直追。而且，哈佛大学的最新报告指出现在美国应对中国竞争的挑战中如果把竞争引入军事与地缘政治领域必然会遇到不可避免的挫折，美国正确的竞争方向应该在和中国竞争中给全世界树立一个让人民有更好的生活福祉的榜样。果真如此，我们在未来就放手在 如何让人民生活的更美好的示范中去和美国全面竞争，这种竞争要争得光芒万丈，群星闪耀。中美只有在这种制度的全面竞争中互为镜鉴，不能轻易懈怠，并尝试着破解科层社会是人类社会的冬天这个世纪难题。展望未来，我们已经新冠治理中称为人类历史第一个进入数字社会迭代式发展的那个国家，我们继续发展我们的优势并补上人口短板的缺陷：其成就也许不亚于第一批进入蒸汽机诸强的那个人类群星闪耀的时代。</w:t>
      </w:r>
    </w:p>
    <w:p w14:paraId="164AB01D" w14:textId="77777777" w:rsidR="009E1CB2" w:rsidRPr="00FC5B4C" w:rsidRDefault="00000000">
      <w:pPr>
        <w:rPr>
          <w:rFonts w:ascii="宋体" w:eastAsia="宋体" w:hAnsi="宋体"/>
          <w:lang w:eastAsia="zh-CN"/>
        </w:rPr>
      </w:pPr>
      <w:r w:rsidRPr="00FC5B4C">
        <w:rPr>
          <w:rFonts w:ascii="宋体" w:eastAsia="宋体" w:hAnsi="宋体"/>
          <w:lang w:eastAsia="zh-CN"/>
        </w:rPr>
        <w:t>然后我们尝试用一个个事实说服至少70%的人某个未来是可行的，并让说服多数人的辩说变成多数人更美好的愿景，再去践行之——无论成败。</w:t>
      </w:r>
    </w:p>
    <w:p w14:paraId="4A530899" w14:textId="77777777" w:rsidR="009E1CB2" w:rsidRPr="00FC5B4C" w:rsidRDefault="00000000">
      <w:pPr>
        <w:rPr>
          <w:rFonts w:ascii="宋体" w:eastAsia="宋体" w:hAnsi="宋体"/>
          <w:lang w:eastAsia="zh-CN"/>
        </w:rPr>
      </w:pPr>
      <w:r w:rsidRPr="00FC5B4C">
        <w:rPr>
          <w:rFonts w:ascii="宋体" w:eastAsia="宋体" w:hAnsi="宋体"/>
          <w:lang w:eastAsia="zh-CN"/>
        </w:rPr>
        <w:t>2020新冠风暴改变世界，2021新冠治理重塑世界。</w:t>
      </w:r>
    </w:p>
    <w:p w14:paraId="6E7DBB08" w14:textId="77777777" w:rsidR="009E1CB2" w:rsidRPr="00FC5B4C" w:rsidRDefault="00000000">
      <w:pPr>
        <w:rPr>
          <w:rFonts w:ascii="宋体" w:eastAsia="宋体" w:hAnsi="宋体"/>
          <w:lang w:eastAsia="zh-CN"/>
        </w:rPr>
      </w:pPr>
      <w:r w:rsidRPr="00FC5B4C">
        <w:rPr>
          <w:rFonts w:ascii="宋体" w:eastAsia="宋体" w:hAnsi="宋体"/>
          <w:lang w:eastAsia="zh-CN"/>
        </w:rPr>
        <w:t>从2022肇始，无论奔向危机还是奔向复苏，明天在我们今天选择的每一步里。我们此时能做的唯有对中国这片土地必然形成的历史合力多一点一点信心罢了。</w:t>
      </w:r>
    </w:p>
    <w:p w14:paraId="687D1FDC" w14:textId="77777777" w:rsidR="009E1CB2" w:rsidRPr="00FC5B4C" w:rsidRDefault="00000000">
      <w:pPr>
        <w:rPr>
          <w:rFonts w:ascii="宋体" w:eastAsia="宋体" w:hAnsi="宋体"/>
          <w:lang w:eastAsia="zh-CN"/>
        </w:rPr>
      </w:pPr>
      <w:r w:rsidRPr="00FC5B4C">
        <w:rPr>
          <w:rFonts w:ascii="宋体" w:eastAsia="宋体" w:hAnsi="宋体"/>
          <w:lang w:eastAsia="zh-CN"/>
        </w:rPr>
        <w:t>（全文完）</w:t>
      </w:r>
    </w:p>
    <w:p w14:paraId="233C21CD" w14:textId="77777777" w:rsidR="009E1CB2" w:rsidRPr="00FC5B4C" w:rsidRDefault="009E1CB2">
      <w:pPr>
        <w:rPr>
          <w:rFonts w:ascii="宋体" w:eastAsia="宋体" w:hAnsi="宋体"/>
          <w:lang w:eastAsia="zh-CN"/>
        </w:rPr>
      </w:pPr>
    </w:p>
    <w:p w14:paraId="54E97802" w14:textId="77777777" w:rsidR="009E1CB2" w:rsidRPr="00FC5B4C" w:rsidRDefault="009E1CB2">
      <w:pPr>
        <w:rPr>
          <w:rFonts w:ascii="宋体" w:eastAsia="宋体" w:hAnsi="宋体"/>
          <w:lang w:eastAsia="zh-CN"/>
        </w:rPr>
      </w:pPr>
    </w:p>
    <w:p w14:paraId="1BADC9F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早期有不同对照组</w:t>
      </w:r>
    </w:p>
    <w:p w14:paraId="75297EB0" w14:textId="77777777" w:rsidR="009E1CB2" w:rsidRPr="00FC5B4C" w:rsidRDefault="00000000">
      <w:pPr>
        <w:rPr>
          <w:rFonts w:ascii="宋体" w:eastAsia="宋体" w:hAnsi="宋体"/>
        </w:rPr>
      </w:pPr>
      <w:r w:rsidRPr="00FC5B4C">
        <w:rPr>
          <w:rFonts w:ascii="宋体" w:eastAsia="宋体" w:hAnsi="宋体"/>
        </w:rPr>
        <w:t>原文：https://talkcc.org//article/4649526-2235</w:t>
      </w:r>
    </w:p>
    <w:p w14:paraId="53EE191A" w14:textId="77777777" w:rsidR="009E1CB2" w:rsidRPr="00FC5B4C" w:rsidRDefault="00000000">
      <w:pPr>
        <w:rPr>
          <w:rFonts w:ascii="宋体" w:eastAsia="宋体" w:hAnsi="宋体"/>
          <w:lang w:eastAsia="zh-CN"/>
        </w:rPr>
      </w:pPr>
      <w:r w:rsidRPr="00FC5B4C">
        <w:rPr>
          <w:rFonts w:ascii="宋体" w:eastAsia="宋体" w:hAnsi="宋体"/>
          <w:lang w:eastAsia="zh-CN"/>
        </w:rPr>
        <w:t>2021-08-11 01:13:46</w:t>
      </w:r>
    </w:p>
    <w:p w14:paraId="7045DB53" w14:textId="77777777" w:rsidR="009E1CB2" w:rsidRPr="00FC5B4C" w:rsidRDefault="00000000">
      <w:pPr>
        <w:rPr>
          <w:rFonts w:ascii="宋体" w:eastAsia="宋体" w:hAnsi="宋体"/>
          <w:lang w:eastAsia="zh-CN"/>
        </w:rPr>
      </w:pPr>
      <w:r w:rsidRPr="00FC5B4C">
        <w:rPr>
          <w:rFonts w:ascii="宋体" w:eastAsia="宋体" w:hAnsi="宋体"/>
          <w:lang w:eastAsia="zh-CN"/>
        </w:rPr>
        <w:t>中医里天津组最好，南京重症0后遗症中医介入功不可没，后面的变异还要考验的。比如南美的拉姆达，以及现在东南亚肆虐的贝塔。</w:t>
      </w:r>
    </w:p>
    <w:p w14:paraId="42FBFA09" w14:textId="77777777" w:rsidR="009E1CB2" w:rsidRPr="00FC5B4C" w:rsidRDefault="009E1CB2">
      <w:pPr>
        <w:rPr>
          <w:rFonts w:ascii="宋体" w:eastAsia="宋体" w:hAnsi="宋体"/>
          <w:lang w:eastAsia="zh-CN"/>
        </w:rPr>
      </w:pPr>
    </w:p>
    <w:p w14:paraId="57B400E9" w14:textId="77777777" w:rsidR="009E1CB2" w:rsidRPr="00FC5B4C" w:rsidRDefault="009E1CB2">
      <w:pPr>
        <w:rPr>
          <w:rFonts w:ascii="宋体" w:eastAsia="宋体" w:hAnsi="宋体"/>
          <w:lang w:eastAsia="zh-CN"/>
        </w:rPr>
      </w:pPr>
    </w:p>
    <w:p w14:paraId="2F93DC16" w14:textId="77777777" w:rsidR="009E1CB2" w:rsidRPr="00FC5B4C" w:rsidRDefault="00000000">
      <w:pPr>
        <w:pStyle w:val="31"/>
        <w:rPr>
          <w:rFonts w:ascii="宋体" w:eastAsia="宋体" w:hAnsi="宋体"/>
        </w:rPr>
      </w:pPr>
      <w:r w:rsidRPr="00FC5B4C">
        <w:rPr>
          <w:rFonts w:ascii="宋体" w:eastAsia="宋体" w:hAnsi="宋体"/>
        </w:rPr>
        <w:t>我这里反馈是</w:t>
      </w:r>
    </w:p>
    <w:p w14:paraId="566F11FB" w14:textId="77777777" w:rsidR="009E1CB2" w:rsidRPr="00FC5B4C" w:rsidRDefault="00000000">
      <w:pPr>
        <w:rPr>
          <w:rFonts w:ascii="宋体" w:eastAsia="宋体" w:hAnsi="宋体"/>
        </w:rPr>
      </w:pPr>
      <w:r w:rsidRPr="00FC5B4C">
        <w:rPr>
          <w:rFonts w:ascii="宋体" w:eastAsia="宋体" w:hAnsi="宋体"/>
        </w:rPr>
        <w:t>原文：https://talkcc.org//article/4649527-10519</w:t>
      </w:r>
    </w:p>
    <w:p w14:paraId="7E11A9C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2021-08-11 01:17:28</w:t>
      </w:r>
    </w:p>
    <w:p w14:paraId="06ABA1E6" w14:textId="77777777" w:rsidR="009E1CB2" w:rsidRPr="00FC5B4C" w:rsidRDefault="00000000">
      <w:pPr>
        <w:rPr>
          <w:rFonts w:ascii="宋体" w:eastAsia="宋体" w:hAnsi="宋体"/>
          <w:lang w:eastAsia="zh-CN"/>
        </w:rPr>
      </w:pPr>
      <w:r w:rsidRPr="00FC5B4C">
        <w:rPr>
          <w:rFonts w:ascii="宋体" w:eastAsia="宋体" w:hAnsi="宋体"/>
          <w:lang w:eastAsia="zh-CN"/>
        </w:rPr>
        <w:t>川普打的疫苗是腺病毒，早期学界寄予厚望的疫苗路线，去年各国政要也以这个路线为主。但是在英国变异出来后，短期这个路线是无法解决问题的。这个路线缺陷是一旦被突破，无法短期打其他疫苗路线。</w:t>
      </w:r>
    </w:p>
    <w:p w14:paraId="016E9D3F" w14:textId="77777777" w:rsidR="009E1CB2" w:rsidRPr="00FC5B4C" w:rsidRDefault="009E1CB2">
      <w:pPr>
        <w:rPr>
          <w:rFonts w:ascii="宋体" w:eastAsia="宋体" w:hAnsi="宋体"/>
          <w:lang w:eastAsia="zh-CN"/>
        </w:rPr>
      </w:pPr>
    </w:p>
    <w:p w14:paraId="0B931F34" w14:textId="77777777" w:rsidR="009E1CB2" w:rsidRPr="00FC5B4C" w:rsidRDefault="009E1CB2">
      <w:pPr>
        <w:rPr>
          <w:rFonts w:ascii="宋体" w:eastAsia="宋体" w:hAnsi="宋体"/>
          <w:lang w:eastAsia="zh-CN"/>
        </w:rPr>
      </w:pPr>
    </w:p>
    <w:p w14:paraId="2620D2E7" w14:textId="77777777" w:rsidR="009E1CB2" w:rsidRPr="00FC5B4C" w:rsidRDefault="00000000">
      <w:pPr>
        <w:pStyle w:val="31"/>
        <w:rPr>
          <w:rFonts w:ascii="宋体" w:eastAsia="宋体" w:hAnsi="宋体"/>
        </w:rPr>
      </w:pPr>
      <w:r w:rsidRPr="00FC5B4C">
        <w:rPr>
          <w:rFonts w:ascii="宋体" w:eastAsia="宋体" w:hAnsi="宋体"/>
        </w:rPr>
        <w:t>可以</w:t>
      </w:r>
    </w:p>
    <w:p w14:paraId="5447B20F" w14:textId="77777777" w:rsidR="009E1CB2" w:rsidRPr="00FC5B4C" w:rsidRDefault="00000000">
      <w:pPr>
        <w:rPr>
          <w:rFonts w:ascii="宋体" w:eastAsia="宋体" w:hAnsi="宋体"/>
        </w:rPr>
      </w:pPr>
      <w:r w:rsidRPr="00FC5B4C">
        <w:rPr>
          <w:rFonts w:ascii="宋体" w:eastAsia="宋体" w:hAnsi="宋体"/>
        </w:rPr>
        <w:t>原文：https://talkcc.org//article/4649529-2235</w:t>
      </w:r>
    </w:p>
    <w:p w14:paraId="5D86CC3E" w14:textId="77777777" w:rsidR="009E1CB2" w:rsidRPr="00FC5B4C" w:rsidRDefault="00000000">
      <w:pPr>
        <w:rPr>
          <w:rFonts w:ascii="宋体" w:eastAsia="宋体" w:hAnsi="宋体"/>
          <w:lang w:eastAsia="zh-CN"/>
        </w:rPr>
      </w:pPr>
      <w:r w:rsidRPr="00FC5B4C">
        <w:rPr>
          <w:rFonts w:ascii="宋体" w:eastAsia="宋体" w:hAnsi="宋体"/>
          <w:lang w:eastAsia="zh-CN"/>
        </w:rPr>
        <w:t>2021-08-11 01:21:40</w:t>
      </w:r>
    </w:p>
    <w:p w14:paraId="17564024" w14:textId="77777777" w:rsidR="009E1CB2" w:rsidRPr="00FC5B4C" w:rsidRDefault="00000000">
      <w:pPr>
        <w:rPr>
          <w:rFonts w:ascii="宋体" w:eastAsia="宋体" w:hAnsi="宋体"/>
          <w:lang w:eastAsia="zh-CN"/>
        </w:rPr>
      </w:pPr>
      <w:r w:rsidRPr="00FC5B4C">
        <w:rPr>
          <w:rFonts w:ascii="宋体" w:eastAsia="宋体" w:hAnsi="宋体"/>
          <w:lang w:eastAsia="zh-CN"/>
        </w:rPr>
        <w:t>多了解这个病毒多一些就会有更多的针对性策略 ，风险永远在未知领域的爆发</w:t>
      </w:r>
    </w:p>
    <w:p w14:paraId="62E761D8" w14:textId="77777777" w:rsidR="009E1CB2" w:rsidRPr="00FC5B4C" w:rsidRDefault="009E1CB2">
      <w:pPr>
        <w:rPr>
          <w:rFonts w:ascii="宋体" w:eastAsia="宋体" w:hAnsi="宋体"/>
          <w:lang w:eastAsia="zh-CN"/>
        </w:rPr>
      </w:pPr>
    </w:p>
    <w:p w14:paraId="61A18138" w14:textId="77777777" w:rsidR="009E1CB2" w:rsidRPr="00FC5B4C" w:rsidRDefault="009E1CB2">
      <w:pPr>
        <w:rPr>
          <w:rFonts w:ascii="宋体" w:eastAsia="宋体" w:hAnsi="宋体"/>
          <w:lang w:eastAsia="zh-CN"/>
        </w:rPr>
      </w:pPr>
    </w:p>
    <w:p w14:paraId="0BE734D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我最近说的最多关于疫情的观点是</w:t>
      </w:r>
    </w:p>
    <w:p w14:paraId="3FE1BF84" w14:textId="77777777" w:rsidR="009E1CB2" w:rsidRPr="00FC5B4C" w:rsidRDefault="00000000">
      <w:pPr>
        <w:rPr>
          <w:rFonts w:ascii="宋体" w:eastAsia="宋体" w:hAnsi="宋体"/>
        </w:rPr>
      </w:pPr>
      <w:r w:rsidRPr="00FC5B4C">
        <w:rPr>
          <w:rFonts w:ascii="宋体" w:eastAsia="宋体" w:hAnsi="宋体"/>
        </w:rPr>
        <w:t>原文：https://talkcc.org//article/4649531-2235</w:t>
      </w:r>
    </w:p>
    <w:p w14:paraId="527D0E62" w14:textId="77777777" w:rsidR="009E1CB2" w:rsidRPr="00FC5B4C" w:rsidRDefault="00000000">
      <w:pPr>
        <w:rPr>
          <w:rFonts w:ascii="宋体" w:eastAsia="宋体" w:hAnsi="宋体"/>
          <w:lang w:eastAsia="zh-CN"/>
        </w:rPr>
      </w:pPr>
      <w:r w:rsidRPr="00FC5B4C">
        <w:rPr>
          <w:rFonts w:ascii="宋体" w:eastAsia="宋体" w:hAnsi="宋体"/>
          <w:lang w:eastAsia="zh-CN"/>
        </w:rPr>
        <w:t>2021-08-11 01:26:04</w:t>
      </w:r>
    </w:p>
    <w:p w14:paraId="229DA0DE" w14:textId="77777777" w:rsidR="009E1CB2" w:rsidRPr="00FC5B4C" w:rsidRDefault="00000000">
      <w:pPr>
        <w:rPr>
          <w:rFonts w:ascii="宋体" w:eastAsia="宋体" w:hAnsi="宋体"/>
          <w:lang w:eastAsia="zh-CN"/>
        </w:rPr>
      </w:pPr>
      <w:r w:rsidRPr="00FC5B4C">
        <w:rPr>
          <w:rFonts w:ascii="宋体" w:eastAsia="宋体" w:hAnsi="宋体"/>
          <w:lang w:eastAsia="zh-CN"/>
        </w:rPr>
        <w:t>多数人很难区分基于疫情防护个人需要的疫情数据，和基于政治经济需要的疫情数据之间区别。</w:t>
      </w:r>
    </w:p>
    <w:p w14:paraId="14312145" w14:textId="77777777" w:rsidR="009E1CB2" w:rsidRPr="00FC5B4C" w:rsidRDefault="00000000">
      <w:pPr>
        <w:rPr>
          <w:rFonts w:ascii="宋体" w:eastAsia="宋体" w:hAnsi="宋体"/>
          <w:lang w:eastAsia="zh-CN"/>
        </w:rPr>
      </w:pPr>
      <w:r w:rsidRPr="00FC5B4C">
        <w:rPr>
          <w:rFonts w:ascii="宋体" w:eastAsia="宋体" w:hAnsi="宋体"/>
          <w:lang w:eastAsia="zh-CN"/>
        </w:rPr>
        <w:t>比如，西方现在对后遗症宣传就是积极研究但是不怎么宣传甚至保持缄默。而我们武汉之后疫情基本得到控制，尤其在各种迭代的变异面前，我们不仅没有足够的参照样本研究后遗症，甚至国内找足够样本做变异二期三期临床的病例都没有。在这块研究就必须依赖国外政府的配合以及当地舆情的配合，这块研究肯定比西方滞后了。</w:t>
      </w:r>
    </w:p>
    <w:p w14:paraId="3BD60585" w14:textId="77777777" w:rsidR="009E1CB2" w:rsidRPr="00FC5B4C" w:rsidRDefault="009E1CB2">
      <w:pPr>
        <w:rPr>
          <w:rFonts w:ascii="宋体" w:eastAsia="宋体" w:hAnsi="宋体"/>
          <w:lang w:eastAsia="zh-CN"/>
        </w:rPr>
      </w:pPr>
    </w:p>
    <w:p w14:paraId="1C9E94AA" w14:textId="77777777" w:rsidR="009E1CB2" w:rsidRPr="00FC5B4C" w:rsidRDefault="009E1CB2">
      <w:pPr>
        <w:rPr>
          <w:rFonts w:ascii="宋体" w:eastAsia="宋体" w:hAnsi="宋体"/>
          <w:lang w:eastAsia="zh-CN"/>
        </w:rPr>
      </w:pPr>
    </w:p>
    <w:p w14:paraId="0AB9ECF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前面说了 现在对新冠的认知是每天在更新</w:t>
      </w:r>
    </w:p>
    <w:p w14:paraId="19C483D8" w14:textId="77777777" w:rsidR="009E1CB2" w:rsidRPr="00FC5B4C" w:rsidRDefault="00000000">
      <w:pPr>
        <w:rPr>
          <w:rFonts w:ascii="宋体" w:eastAsia="宋体" w:hAnsi="宋体"/>
        </w:rPr>
      </w:pPr>
      <w:r w:rsidRPr="00FC5B4C">
        <w:rPr>
          <w:rFonts w:ascii="宋体" w:eastAsia="宋体" w:hAnsi="宋体"/>
        </w:rPr>
        <w:t>原文：https://talkcc.org//article/4649539-2235</w:t>
      </w:r>
    </w:p>
    <w:p w14:paraId="2302AD38" w14:textId="77777777" w:rsidR="009E1CB2" w:rsidRPr="00FC5B4C" w:rsidRDefault="00000000">
      <w:pPr>
        <w:rPr>
          <w:rFonts w:ascii="宋体" w:eastAsia="宋体" w:hAnsi="宋体"/>
          <w:lang w:eastAsia="zh-CN"/>
        </w:rPr>
      </w:pPr>
      <w:r w:rsidRPr="00FC5B4C">
        <w:rPr>
          <w:rFonts w:ascii="宋体" w:eastAsia="宋体" w:hAnsi="宋体"/>
          <w:lang w:eastAsia="zh-CN"/>
        </w:rPr>
        <w:t>2021-08-11 01:39:05</w:t>
      </w:r>
    </w:p>
    <w:p w14:paraId="38BBF637" w14:textId="77777777" w:rsidR="009E1CB2" w:rsidRPr="00FC5B4C" w:rsidRDefault="00000000">
      <w:pPr>
        <w:rPr>
          <w:rFonts w:ascii="宋体" w:eastAsia="宋体" w:hAnsi="宋体"/>
          <w:lang w:eastAsia="zh-CN"/>
        </w:rPr>
      </w:pPr>
      <w:r w:rsidRPr="00FC5B4C">
        <w:rPr>
          <w:rFonts w:ascii="宋体" w:eastAsia="宋体" w:hAnsi="宋体"/>
          <w:lang w:eastAsia="zh-CN"/>
        </w:rPr>
        <w:t>我说的后遗症其实在今年面对一个过去没想到的问题。今年日本曾经一度有几千例病例进入ICU，都是打了第一针疫苗后有不良反应的。但是，研究后发现，这些病例实际在打第一针疫苗前就感染，第一针疫苗对他们的身体影响是加速变化，这个不止日本独有，实际</w:t>
      </w:r>
      <w:r w:rsidRPr="00FC5B4C">
        <w:rPr>
          <w:rFonts w:ascii="宋体" w:eastAsia="宋体" w:hAnsi="宋体"/>
          <w:lang w:eastAsia="zh-CN"/>
        </w:rPr>
        <w:lastRenderedPageBreak/>
        <w:t>此前以色列这个最早普及全民疫苗的国家也出现过类似病例。同样应对层出不穷的变异，部分第二针后被感染的影响如何。（不然就没有必要打加强针了，这就是我对疫苗不能切断传染表示疑虑的主要原因）但是遇到大家的各种问题，我们这里专家态度也只能事关关难过关关过。对于现在不断出现的新问题，以及必然短期内无法结束的各种变异迭代，不能急于开放国门道理也在这里。</w:t>
      </w:r>
    </w:p>
    <w:p w14:paraId="1DE170A7" w14:textId="77777777" w:rsidR="009E1CB2" w:rsidRPr="00FC5B4C" w:rsidRDefault="009E1CB2">
      <w:pPr>
        <w:rPr>
          <w:rFonts w:ascii="宋体" w:eastAsia="宋体" w:hAnsi="宋体"/>
          <w:lang w:eastAsia="zh-CN"/>
        </w:rPr>
      </w:pPr>
    </w:p>
    <w:p w14:paraId="6CAB73E2" w14:textId="77777777" w:rsidR="009E1CB2" w:rsidRPr="00FC5B4C" w:rsidRDefault="009E1CB2">
      <w:pPr>
        <w:rPr>
          <w:rFonts w:ascii="宋体" w:eastAsia="宋体" w:hAnsi="宋体"/>
          <w:lang w:eastAsia="zh-CN"/>
        </w:rPr>
      </w:pPr>
    </w:p>
    <w:p w14:paraId="08898E4E" w14:textId="77777777" w:rsidR="009E1CB2" w:rsidRPr="00FC5B4C" w:rsidRDefault="00000000">
      <w:pPr>
        <w:pStyle w:val="31"/>
        <w:rPr>
          <w:rFonts w:ascii="宋体" w:eastAsia="宋体" w:hAnsi="宋体"/>
        </w:rPr>
      </w:pPr>
      <w:r w:rsidRPr="00FC5B4C">
        <w:rPr>
          <w:rFonts w:ascii="宋体" w:eastAsia="宋体" w:hAnsi="宋体"/>
        </w:rPr>
        <w:t>我其他帖子提过</w:t>
      </w:r>
    </w:p>
    <w:p w14:paraId="2024FAB7" w14:textId="77777777" w:rsidR="009E1CB2" w:rsidRPr="00FC5B4C" w:rsidRDefault="00000000">
      <w:pPr>
        <w:rPr>
          <w:rFonts w:ascii="宋体" w:eastAsia="宋体" w:hAnsi="宋体"/>
        </w:rPr>
      </w:pPr>
      <w:r w:rsidRPr="00FC5B4C">
        <w:rPr>
          <w:rFonts w:ascii="宋体" w:eastAsia="宋体" w:hAnsi="宋体"/>
        </w:rPr>
        <w:t>原文：https://talkcc.org//article/4649543-2235</w:t>
      </w:r>
    </w:p>
    <w:p w14:paraId="45B2F0AF" w14:textId="77777777" w:rsidR="009E1CB2" w:rsidRPr="00FC5B4C" w:rsidRDefault="00000000">
      <w:pPr>
        <w:rPr>
          <w:rFonts w:ascii="宋体" w:eastAsia="宋体" w:hAnsi="宋体"/>
          <w:lang w:eastAsia="zh-CN"/>
        </w:rPr>
      </w:pPr>
      <w:r w:rsidRPr="00FC5B4C">
        <w:rPr>
          <w:rFonts w:ascii="宋体" w:eastAsia="宋体" w:hAnsi="宋体"/>
          <w:lang w:eastAsia="zh-CN"/>
        </w:rPr>
        <w:t>2021-08-11 01:46:11</w:t>
      </w:r>
    </w:p>
    <w:p w14:paraId="7CC837DF" w14:textId="77777777" w:rsidR="009E1CB2" w:rsidRPr="00FC5B4C" w:rsidRDefault="00000000">
      <w:pPr>
        <w:rPr>
          <w:rFonts w:ascii="宋体" w:eastAsia="宋体" w:hAnsi="宋体"/>
          <w:lang w:eastAsia="zh-CN"/>
        </w:rPr>
      </w:pPr>
      <w:r w:rsidRPr="00FC5B4C">
        <w:rPr>
          <w:rFonts w:ascii="宋体" w:eastAsia="宋体" w:hAnsi="宋体"/>
          <w:lang w:eastAsia="zh-CN"/>
        </w:rPr>
        <w:t>标题是</w:t>
      </w:r>
    </w:p>
    <w:p w14:paraId="28145F19" w14:textId="77777777" w:rsidR="009E1CB2" w:rsidRPr="00FC5B4C" w:rsidRDefault="00000000">
      <w:pPr>
        <w:rPr>
          <w:rFonts w:ascii="宋体" w:eastAsia="宋体" w:hAnsi="宋体"/>
          <w:lang w:eastAsia="zh-CN"/>
        </w:rPr>
      </w:pPr>
      <w:r w:rsidRPr="00FC5B4C">
        <w:rPr>
          <w:rFonts w:ascii="宋体" w:eastAsia="宋体" w:hAnsi="宋体"/>
          <w:lang w:eastAsia="zh-CN"/>
        </w:rPr>
        <w:t>今天最后部分完不成了</w:t>
      </w:r>
    </w:p>
    <w:p w14:paraId="309109F1" w14:textId="77777777" w:rsidR="009E1CB2" w:rsidRPr="00FC5B4C" w:rsidRDefault="00000000">
      <w:pPr>
        <w:rPr>
          <w:rFonts w:ascii="宋体" w:eastAsia="宋体" w:hAnsi="宋体"/>
          <w:lang w:eastAsia="zh-CN"/>
        </w:rPr>
      </w:pPr>
      <w:r w:rsidRPr="00FC5B4C">
        <w:rPr>
          <w:rFonts w:ascii="宋体" w:eastAsia="宋体" w:hAnsi="宋体"/>
          <w:lang w:eastAsia="zh-CN"/>
        </w:rPr>
        <w:t>这里补充一点触及阴谋论的部分</w:t>
      </w:r>
    </w:p>
    <w:p w14:paraId="47371D72" w14:textId="77777777" w:rsidR="009E1CB2" w:rsidRPr="00FC5B4C" w:rsidRDefault="00000000">
      <w:pPr>
        <w:rPr>
          <w:rFonts w:ascii="宋体" w:eastAsia="宋体" w:hAnsi="宋体"/>
          <w:lang w:eastAsia="zh-CN"/>
        </w:rPr>
      </w:pPr>
      <w:r w:rsidRPr="00FC5B4C">
        <w:rPr>
          <w:rFonts w:ascii="宋体" w:eastAsia="宋体" w:hAnsi="宋体"/>
          <w:lang w:eastAsia="zh-CN"/>
        </w:rPr>
        <w:t>我昨天的回复 里明确说过，在武汉和新发地连续投毒。这里我要说清证据链，其实早在新冠爆发前各国政府就有对应新型传染病流行的演习，其中美国主导的某次演习（有公开报道的），亚洲参与的国家只有中国和新加坡，其中新加坡只负责财务运营部分。所以有鉴于此，中国方面也做了 对应的方案。其中武汉出事的市场和新发地都是预案中可能的爆发对象。</w:t>
      </w:r>
    </w:p>
    <w:p w14:paraId="28716F6A" w14:textId="77777777" w:rsidR="009E1CB2" w:rsidRPr="00FC5B4C" w:rsidRDefault="00000000">
      <w:pPr>
        <w:rPr>
          <w:rFonts w:ascii="宋体" w:eastAsia="宋体" w:hAnsi="宋体"/>
          <w:lang w:eastAsia="zh-CN"/>
        </w:rPr>
      </w:pPr>
      <w:r w:rsidRPr="00FC5B4C">
        <w:rPr>
          <w:rFonts w:ascii="宋体" w:eastAsia="宋体" w:hAnsi="宋体"/>
          <w:lang w:eastAsia="zh-CN"/>
        </w:rPr>
        <w:t>而武汉爆发后，很早我们当时还未就任外交部发言人的赵立坚就在微博上要求调查军运会的有关病人是否是0号病人。今年我们在追朔新冠病源的时候，已经对军运会的0号病人指名道姓。因此，对应新发地 类似的传染场景，类似的传染源，甚至类似的传播方式，如果没有合理的阴谋论怀疑才是最大的阴谋论源头。</w:t>
      </w:r>
    </w:p>
    <w:p w14:paraId="22CBF68C" w14:textId="77777777" w:rsidR="009E1CB2" w:rsidRPr="00FC5B4C" w:rsidRDefault="009E1CB2">
      <w:pPr>
        <w:rPr>
          <w:rFonts w:ascii="宋体" w:eastAsia="宋体" w:hAnsi="宋体"/>
          <w:lang w:eastAsia="zh-CN"/>
        </w:rPr>
      </w:pPr>
    </w:p>
    <w:p w14:paraId="05BE25D1" w14:textId="77777777" w:rsidR="009E1CB2" w:rsidRPr="00FC5B4C" w:rsidRDefault="009E1CB2">
      <w:pPr>
        <w:rPr>
          <w:rFonts w:ascii="宋体" w:eastAsia="宋体" w:hAnsi="宋体"/>
          <w:lang w:eastAsia="zh-CN"/>
        </w:rPr>
      </w:pPr>
    </w:p>
    <w:p w14:paraId="6ABD64F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整理 英国变异后遗症 研究</w:t>
      </w:r>
    </w:p>
    <w:p w14:paraId="7ED65D38" w14:textId="77777777" w:rsidR="009E1CB2" w:rsidRPr="00FC5B4C" w:rsidRDefault="00000000">
      <w:pPr>
        <w:rPr>
          <w:rFonts w:ascii="宋体" w:eastAsia="宋体" w:hAnsi="宋体"/>
        </w:rPr>
      </w:pPr>
      <w:r w:rsidRPr="00FC5B4C">
        <w:rPr>
          <w:rFonts w:ascii="宋体" w:eastAsia="宋体" w:hAnsi="宋体"/>
        </w:rPr>
        <w:t>原文：https://talkcc.org//article/4649546-2235</w:t>
      </w:r>
    </w:p>
    <w:p w14:paraId="00C32E39" w14:textId="77777777" w:rsidR="009E1CB2" w:rsidRPr="00FC5B4C" w:rsidRDefault="00000000">
      <w:pPr>
        <w:rPr>
          <w:rFonts w:ascii="宋体" w:eastAsia="宋体" w:hAnsi="宋体"/>
        </w:rPr>
      </w:pPr>
      <w:r w:rsidRPr="00FC5B4C">
        <w:rPr>
          <w:rFonts w:ascii="宋体" w:eastAsia="宋体" w:hAnsi="宋体"/>
        </w:rPr>
        <w:t>2021-08-11 01:52:15</w:t>
      </w:r>
    </w:p>
    <w:p w14:paraId="5AD1045E" w14:textId="77777777" w:rsidR="009E1CB2" w:rsidRPr="00FC5B4C" w:rsidRDefault="00000000">
      <w:pPr>
        <w:rPr>
          <w:rFonts w:ascii="宋体" w:eastAsia="宋体" w:hAnsi="宋体"/>
        </w:rPr>
      </w:pPr>
      <w:r w:rsidRPr="00FC5B4C">
        <w:rPr>
          <w:rFonts w:ascii="宋体" w:eastAsia="宋体" w:hAnsi="宋体"/>
        </w:rPr>
        <w:t>Journal|[J]International Journal of Infectious DiseasesVolume 109, 2021. PP 209-216</w:t>
      </w:r>
    </w:p>
    <w:p w14:paraId="1FA164D1" w14:textId="77777777" w:rsidR="009E1CB2" w:rsidRPr="00FC5B4C" w:rsidRDefault="00000000">
      <w:pPr>
        <w:rPr>
          <w:rFonts w:ascii="宋体" w:eastAsia="宋体" w:hAnsi="宋体"/>
        </w:rPr>
      </w:pPr>
      <w:r w:rsidRPr="00FC5B4C">
        <w:rPr>
          <w:rFonts w:ascii="宋体" w:eastAsia="宋体" w:hAnsi="宋体"/>
        </w:rPr>
        <w:lastRenderedPageBreak/>
        <w:t>Long-term clinical follow-up of patients suffering from moderate-to-severe COVID-19 infection: a monocentric prospective observational cohort study</w:t>
      </w:r>
    </w:p>
    <w:p w14:paraId="0DA55CA0" w14:textId="77777777" w:rsidR="009E1CB2" w:rsidRPr="00FC5B4C" w:rsidRDefault="00000000">
      <w:pPr>
        <w:rPr>
          <w:rFonts w:ascii="宋体" w:eastAsia="宋体" w:hAnsi="宋体"/>
          <w:lang w:eastAsia="zh-CN"/>
        </w:rPr>
      </w:pPr>
      <w:r w:rsidRPr="00FC5B4C">
        <w:rPr>
          <w:rFonts w:ascii="宋体" w:eastAsia="宋体" w:hAnsi="宋体"/>
          <w:lang w:eastAsia="zh-CN"/>
        </w:rPr>
        <w:t>MT中重度COVID-19感染患者的长期临床随访：单中心前瞻性观察队列研究</w:t>
      </w:r>
    </w:p>
    <w:p w14:paraId="1BDF3088" w14:textId="77777777" w:rsidR="009E1CB2" w:rsidRPr="00FC5B4C" w:rsidRDefault="00000000">
      <w:pPr>
        <w:rPr>
          <w:rFonts w:ascii="宋体" w:eastAsia="宋体" w:hAnsi="宋体"/>
        </w:rPr>
      </w:pPr>
      <w:r w:rsidRPr="00FC5B4C">
        <w:rPr>
          <w:rFonts w:ascii="宋体" w:eastAsia="宋体" w:hAnsi="宋体"/>
        </w:rPr>
        <w:t>作者: Darcis Gilles; Bouquegneau Antoine; Maes Nathalie; Thys Marie; Henket Monique; Labye Florence; Rousseau Anne-Françoise; Canivet Perrine; Desir Colin; Calmes Doriane; Schils Raphael; De Worm Sophie; Léonard Philippe; Meunier Paul; Moutschen Michel; Louis Renaud; Guiot Julien</w:t>
      </w:r>
    </w:p>
    <w:p w14:paraId="5C55930B" w14:textId="77777777" w:rsidR="009E1CB2" w:rsidRPr="00FC5B4C" w:rsidRDefault="00000000">
      <w:pPr>
        <w:rPr>
          <w:rFonts w:ascii="宋体" w:eastAsia="宋体" w:hAnsi="宋体"/>
        </w:rPr>
      </w:pPr>
      <w:r w:rsidRPr="00FC5B4C">
        <w:rPr>
          <w:rFonts w:ascii="宋体" w:eastAsia="宋体" w:hAnsi="宋体"/>
        </w:rPr>
        <w:t>展开</w:t>
      </w:r>
    </w:p>
    <w:p w14:paraId="59F6EB54" w14:textId="77777777" w:rsidR="009E1CB2" w:rsidRPr="00FC5B4C" w:rsidRDefault="00000000">
      <w:pPr>
        <w:rPr>
          <w:rFonts w:ascii="宋体" w:eastAsia="宋体" w:hAnsi="宋体"/>
        </w:rPr>
      </w:pPr>
      <w:r w:rsidRPr="00FC5B4C">
        <w:rPr>
          <w:rFonts w:ascii="宋体" w:eastAsia="宋体" w:hAnsi="宋体"/>
        </w:rPr>
        <w:t>作者背景: Department of Infectious Diseases, University Hospital of Liège, Liège, Belgium; Department of Nephrology-Dialysis-Transplantation, University Hospital of Liège, Liège, Belgium; Department of Biostatistics and Medico-Economic Information, University Hospital of Liège, Liège, Belgium; Department of Pneumology, University Hospital of Liège, Liège, Belgium; Department of Internal Medicine, University Hospital of Liège, Liège, Belgium; Department of Intensive Care, University Hospital of Liège, Liège, Belgium; Department of Radiology, University Hospital of Liège, Liège, Belgium; Department of Infectious Diseases University Hospital of Liège Avenue de l'hôpital 1, 4000 Liège Belgium</w:t>
      </w:r>
    </w:p>
    <w:p w14:paraId="70AEE9A7" w14:textId="77777777" w:rsidR="009E1CB2" w:rsidRPr="00FC5B4C" w:rsidRDefault="00000000">
      <w:pPr>
        <w:rPr>
          <w:rFonts w:ascii="宋体" w:eastAsia="宋体" w:hAnsi="宋体"/>
        </w:rPr>
      </w:pPr>
      <w:r w:rsidRPr="00FC5B4C">
        <w:rPr>
          <w:rFonts w:ascii="宋体" w:eastAsia="宋体" w:hAnsi="宋体"/>
        </w:rPr>
        <w:t>展开</w:t>
      </w:r>
    </w:p>
    <w:p w14:paraId="01469A57" w14:textId="77777777" w:rsidR="009E1CB2" w:rsidRPr="00FC5B4C" w:rsidRDefault="00000000">
      <w:pPr>
        <w:rPr>
          <w:rFonts w:ascii="宋体" w:eastAsia="宋体" w:hAnsi="宋体"/>
        </w:rPr>
      </w:pPr>
      <w:r w:rsidRPr="00FC5B4C">
        <w:rPr>
          <w:rFonts w:ascii="宋体" w:eastAsia="宋体" w:hAnsi="宋体"/>
        </w:rPr>
        <w:t>DOI: 10.1016/J.IJID.2021.07.016</w:t>
      </w:r>
    </w:p>
    <w:p w14:paraId="0C9BBA06" w14:textId="77777777" w:rsidR="009E1CB2" w:rsidRPr="00FC5B4C" w:rsidRDefault="00000000">
      <w:pPr>
        <w:rPr>
          <w:rFonts w:ascii="宋体" w:eastAsia="宋体" w:hAnsi="宋体"/>
        </w:rPr>
      </w:pPr>
      <w:r w:rsidRPr="00FC5B4C">
        <w:rPr>
          <w:rFonts w:ascii="宋体" w:eastAsia="宋体" w:hAnsi="宋体"/>
        </w:rPr>
        <w:t>全部来源</w:t>
      </w:r>
    </w:p>
    <w:p w14:paraId="4D3C376B" w14:textId="77777777" w:rsidR="009E1CB2" w:rsidRPr="00FC5B4C" w:rsidRDefault="00000000">
      <w:pPr>
        <w:rPr>
          <w:rFonts w:ascii="宋体" w:eastAsia="宋体" w:hAnsi="宋体"/>
        </w:rPr>
      </w:pPr>
      <w:r w:rsidRPr="00FC5B4C">
        <w:rPr>
          <w:rFonts w:ascii="宋体" w:eastAsia="宋体" w:hAnsi="宋体"/>
        </w:rPr>
        <w:t>dx.doi.org</w:t>
      </w:r>
    </w:p>
    <w:p w14:paraId="1A26F4E7" w14:textId="77777777" w:rsidR="009E1CB2" w:rsidRPr="00FC5B4C" w:rsidRDefault="00000000">
      <w:pPr>
        <w:rPr>
          <w:rFonts w:ascii="宋体" w:eastAsia="宋体" w:hAnsi="宋体"/>
        </w:rPr>
      </w:pPr>
      <w:r w:rsidRPr="00FC5B4C">
        <w:rPr>
          <w:rFonts w:ascii="宋体" w:eastAsia="宋体" w:hAnsi="宋体"/>
        </w:rPr>
        <w:t>Abstract / 摘要原文</w:t>
      </w:r>
    </w:p>
    <w:p w14:paraId="638E08CC" w14:textId="77777777" w:rsidR="009E1CB2" w:rsidRPr="00FC5B4C" w:rsidRDefault="00000000">
      <w:pPr>
        <w:rPr>
          <w:rFonts w:ascii="宋体" w:eastAsia="宋体" w:hAnsi="宋体"/>
        </w:rPr>
      </w:pPr>
      <w:r w:rsidRPr="00FC5B4C">
        <w:rPr>
          <w:rFonts w:ascii="宋体" w:eastAsia="宋体" w:hAnsi="宋体"/>
        </w:rPr>
        <w:t>MT机译</w:t>
      </w:r>
    </w:p>
    <w:p w14:paraId="5AF473DE" w14:textId="77777777" w:rsidR="009E1CB2" w:rsidRPr="00FC5B4C" w:rsidRDefault="00000000">
      <w:pPr>
        <w:rPr>
          <w:rFonts w:ascii="宋体" w:eastAsia="宋体" w:hAnsi="宋体"/>
          <w:lang w:eastAsia="zh-CN"/>
        </w:rPr>
      </w:pPr>
      <w:r w:rsidRPr="00FC5B4C">
        <w:rPr>
          <w:rFonts w:ascii="宋体" w:eastAsia="宋体" w:hAnsi="宋体"/>
        </w:rPr>
        <w:t>目的严重急性呼吸综合征冠状病毒-2 ( SARS-CoV-2 )感染后，各种症状和相当大的器官功能障碍持续存在。对潜在的中长期健康后遗症仍存在不确定性。</w:t>
      </w:r>
      <w:r w:rsidRPr="00FC5B4C">
        <w:rPr>
          <w:rFonts w:ascii="宋体" w:eastAsia="宋体" w:hAnsi="宋体"/>
          <w:lang w:eastAsia="zh-CN"/>
        </w:rPr>
        <w:t>本前瞻性研究对比利时Liège大学医院2019年住院的冠状病毒病患者( COVID-19 )，旨在确定COVID-19的持续性后果；方法前瞻性招募2020年3月2日至10月1日出院的中重度确诊COVID-19的Liège大学医院住院患者。出院后3个月和6个月随访，包括人口学和临床资料、生物学资料、肺功能检查( PFTs )和胸部高分辨率CT扫描；结果共纳入分析个体199人。大部分患者接受补氧治疗( 80.4 % )，出院6个月后，仍有47 %和32 %的患者出现运动障碍</w:t>
      </w:r>
      <w:r w:rsidRPr="00FC5B4C">
        <w:rPr>
          <w:rFonts w:ascii="宋体" w:eastAsia="宋体" w:hAnsi="宋体"/>
          <w:lang w:eastAsia="zh-CN"/>
        </w:rPr>
        <w:lastRenderedPageBreak/>
        <w:t>和疲劳。3个月随访时PFTs显示一氧化碳扩散能力降低(平均71.6±18.6 % )，6个月随访时显著升高( P &lt; 0.0001 )，胸部CT扫描显示持续性异常发生率较高(占队列的68.9 % )，主要为磨玻璃样病变。住院时间、重症监护室入院和机械通气与出院后3个月症状的持续性无关；结论COVID-19住院后持续性症状的患病率较高，且在出院后最多6个月内稳定。然而，随着时间的推移，生物学、功能和影像学异常均有明显改善。</w:t>
      </w:r>
    </w:p>
    <w:p w14:paraId="6F0DEBDB" w14:textId="77777777" w:rsidR="009E1CB2" w:rsidRPr="00FC5B4C" w:rsidRDefault="009E1CB2">
      <w:pPr>
        <w:rPr>
          <w:rFonts w:ascii="宋体" w:eastAsia="宋体" w:hAnsi="宋体"/>
          <w:lang w:eastAsia="zh-CN"/>
        </w:rPr>
      </w:pPr>
    </w:p>
    <w:p w14:paraId="041E1318" w14:textId="77777777" w:rsidR="009E1CB2" w:rsidRPr="00FC5B4C" w:rsidRDefault="009E1CB2">
      <w:pPr>
        <w:rPr>
          <w:rFonts w:ascii="宋体" w:eastAsia="宋体" w:hAnsi="宋体"/>
          <w:lang w:eastAsia="zh-CN"/>
        </w:rPr>
      </w:pPr>
    </w:p>
    <w:p w14:paraId="10CF2DC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整理英国变异后遗症研究</w:t>
      </w:r>
    </w:p>
    <w:p w14:paraId="771CE025" w14:textId="77777777" w:rsidR="009E1CB2" w:rsidRPr="00FC5B4C" w:rsidRDefault="00000000">
      <w:pPr>
        <w:rPr>
          <w:rFonts w:ascii="宋体" w:eastAsia="宋体" w:hAnsi="宋体"/>
        </w:rPr>
      </w:pPr>
      <w:r w:rsidRPr="00FC5B4C">
        <w:rPr>
          <w:rFonts w:ascii="宋体" w:eastAsia="宋体" w:hAnsi="宋体"/>
        </w:rPr>
        <w:t>原文：https://talkcc.org//article/4649548-10519</w:t>
      </w:r>
    </w:p>
    <w:p w14:paraId="29CFE101" w14:textId="77777777" w:rsidR="009E1CB2" w:rsidRPr="00FC5B4C" w:rsidRDefault="00000000">
      <w:pPr>
        <w:rPr>
          <w:rFonts w:ascii="宋体" w:eastAsia="宋体" w:hAnsi="宋体"/>
        </w:rPr>
      </w:pPr>
      <w:r w:rsidRPr="00FC5B4C">
        <w:rPr>
          <w:rFonts w:ascii="宋体" w:eastAsia="宋体" w:hAnsi="宋体"/>
        </w:rPr>
        <w:t>2021-08-11 01:54:04</w:t>
      </w:r>
    </w:p>
    <w:p w14:paraId="26F7BD0E" w14:textId="77777777" w:rsidR="009E1CB2" w:rsidRPr="00FC5B4C" w:rsidRDefault="00000000">
      <w:pPr>
        <w:rPr>
          <w:rFonts w:ascii="宋体" w:eastAsia="宋体" w:hAnsi="宋体"/>
        </w:rPr>
      </w:pPr>
      <w:r w:rsidRPr="00FC5B4C">
        <w:rPr>
          <w:rFonts w:ascii="宋体" w:eastAsia="宋体" w:hAnsi="宋体"/>
        </w:rPr>
        <w:t>Journal|[J]International Journal of Infectious DiseasesVolume 109, 2021. PP 209-216</w:t>
      </w:r>
    </w:p>
    <w:p w14:paraId="091C85D3" w14:textId="77777777" w:rsidR="009E1CB2" w:rsidRPr="00FC5B4C" w:rsidRDefault="00000000">
      <w:pPr>
        <w:rPr>
          <w:rFonts w:ascii="宋体" w:eastAsia="宋体" w:hAnsi="宋体"/>
        </w:rPr>
      </w:pPr>
      <w:r w:rsidRPr="00FC5B4C">
        <w:rPr>
          <w:rFonts w:ascii="宋体" w:eastAsia="宋体" w:hAnsi="宋体"/>
        </w:rPr>
        <w:t>Long-term clinical follow-up of patients suffering from moderate-to-severe COVID-19 infection: a monocentric prospective observational cohort study</w:t>
      </w:r>
    </w:p>
    <w:p w14:paraId="2646AAEC" w14:textId="77777777" w:rsidR="009E1CB2" w:rsidRPr="00FC5B4C" w:rsidRDefault="00000000">
      <w:pPr>
        <w:rPr>
          <w:rFonts w:ascii="宋体" w:eastAsia="宋体" w:hAnsi="宋体"/>
          <w:lang w:eastAsia="zh-CN"/>
        </w:rPr>
      </w:pPr>
      <w:r w:rsidRPr="00FC5B4C">
        <w:rPr>
          <w:rFonts w:ascii="宋体" w:eastAsia="宋体" w:hAnsi="宋体"/>
          <w:lang w:eastAsia="zh-CN"/>
        </w:rPr>
        <w:t>MT中重度COVID-19感染患者的长期临床随访：单中心前瞻性观察队列研究</w:t>
      </w:r>
    </w:p>
    <w:p w14:paraId="0017ED37" w14:textId="77777777" w:rsidR="009E1CB2" w:rsidRPr="00FC5B4C" w:rsidRDefault="00000000">
      <w:pPr>
        <w:rPr>
          <w:rFonts w:ascii="宋体" w:eastAsia="宋体" w:hAnsi="宋体"/>
        </w:rPr>
      </w:pPr>
      <w:r w:rsidRPr="00FC5B4C">
        <w:rPr>
          <w:rFonts w:ascii="宋体" w:eastAsia="宋体" w:hAnsi="宋体"/>
        </w:rPr>
        <w:t>作者: Darcis Gilles; Bouquegneau Antoine; Maes Nathalie; Thys Marie; Henket Monique; Labye Florence; Rousseau Anne-Françoise; Canivet Perrine; Desir Colin; Calmes Doriane; Schils Raphael; De Worm Sophie; Léonard Philippe; Meunier Paul; Moutschen Michel; Louis Renaud; Guiot Julien</w:t>
      </w:r>
    </w:p>
    <w:p w14:paraId="30F4036A" w14:textId="77777777" w:rsidR="009E1CB2" w:rsidRPr="00FC5B4C" w:rsidRDefault="00000000">
      <w:pPr>
        <w:rPr>
          <w:rFonts w:ascii="宋体" w:eastAsia="宋体" w:hAnsi="宋体"/>
        </w:rPr>
      </w:pPr>
      <w:r w:rsidRPr="00FC5B4C">
        <w:rPr>
          <w:rFonts w:ascii="宋体" w:eastAsia="宋体" w:hAnsi="宋体"/>
        </w:rPr>
        <w:t>展开</w:t>
      </w:r>
    </w:p>
    <w:p w14:paraId="1C33C856" w14:textId="77777777" w:rsidR="009E1CB2" w:rsidRPr="00FC5B4C" w:rsidRDefault="00000000">
      <w:pPr>
        <w:rPr>
          <w:rFonts w:ascii="宋体" w:eastAsia="宋体" w:hAnsi="宋体"/>
        </w:rPr>
      </w:pPr>
      <w:r w:rsidRPr="00FC5B4C">
        <w:rPr>
          <w:rFonts w:ascii="宋体" w:eastAsia="宋体" w:hAnsi="宋体"/>
        </w:rPr>
        <w:t>作者背景: Department of Infectious Diseases, University Hospital of Liège, Liège, Belgium; Department of Nephrology-Dialysis-Transplantation, University Hospital of Liège, Liège, Belgium; Department of Biostatistics and Medico-Economic Information, University Hospital of Liège, Liège, Belgium; Department of Pneumology, University Hospital of Liège, Liège, Belgium; Department of Internal Medicine, University Hospital of Liège, Liège, Belgium; Department of Intensive Care, University Hospital of Liège, Liège, Belgium; Department of Radiology, University Hospital of Liège, Liège, Belgium; Department of Infectious Diseases University Hospital of Liège Avenue de l'hôpital 1, 4000 Liège Belgium</w:t>
      </w:r>
    </w:p>
    <w:p w14:paraId="09994FA8" w14:textId="77777777" w:rsidR="009E1CB2" w:rsidRPr="00FC5B4C" w:rsidRDefault="00000000">
      <w:pPr>
        <w:rPr>
          <w:rFonts w:ascii="宋体" w:eastAsia="宋体" w:hAnsi="宋体"/>
        </w:rPr>
      </w:pPr>
      <w:r w:rsidRPr="00FC5B4C">
        <w:rPr>
          <w:rFonts w:ascii="宋体" w:eastAsia="宋体" w:hAnsi="宋体"/>
        </w:rPr>
        <w:t>展开</w:t>
      </w:r>
    </w:p>
    <w:p w14:paraId="59918D49" w14:textId="77777777" w:rsidR="009E1CB2" w:rsidRPr="00FC5B4C" w:rsidRDefault="00000000">
      <w:pPr>
        <w:rPr>
          <w:rFonts w:ascii="宋体" w:eastAsia="宋体" w:hAnsi="宋体"/>
        </w:rPr>
      </w:pPr>
      <w:r w:rsidRPr="00FC5B4C">
        <w:rPr>
          <w:rFonts w:ascii="宋体" w:eastAsia="宋体" w:hAnsi="宋体"/>
        </w:rPr>
        <w:lastRenderedPageBreak/>
        <w:t>DOI: 10.1016/J.IJID.2021.07.016</w:t>
      </w:r>
    </w:p>
    <w:p w14:paraId="3FE61EA2" w14:textId="77777777" w:rsidR="009E1CB2" w:rsidRPr="00FC5B4C" w:rsidRDefault="00000000">
      <w:pPr>
        <w:rPr>
          <w:rFonts w:ascii="宋体" w:eastAsia="宋体" w:hAnsi="宋体"/>
        </w:rPr>
      </w:pPr>
      <w:r w:rsidRPr="00FC5B4C">
        <w:rPr>
          <w:rFonts w:ascii="宋体" w:eastAsia="宋体" w:hAnsi="宋体"/>
        </w:rPr>
        <w:t>全部来源</w:t>
      </w:r>
    </w:p>
    <w:p w14:paraId="7A320304" w14:textId="77777777" w:rsidR="009E1CB2" w:rsidRPr="00FC5B4C" w:rsidRDefault="00000000">
      <w:pPr>
        <w:rPr>
          <w:rFonts w:ascii="宋体" w:eastAsia="宋体" w:hAnsi="宋体"/>
        </w:rPr>
      </w:pPr>
      <w:r w:rsidRPr="00FC5B4C">
        <w:rPr>
          <w:rFonts w:ascii="宋体" w:eastAsia="宋体" w:hAnsi="宋体"/>
        </w:rPr>
        <w:t>dx.doi.org</w:t>
      </w:r>
    </w:p>
    <w:p w14:paraId="6BAAAC4F" w14:textId="77777777" w:rsidR="009E1CB2" w:rsidRPr="00FC5B4C" w:rsidRDefault="00000000">
      <w:pPr>
        <w:rPr>
          <w:rFonts w:ascii="宋体" w:eastAsia="宋体" w:hAnsi="宋体"/>
        </w:rPr>
      </w:pPr>
      <w:r w:rsidRPr="00FC5B4C">
        <w:rPr>
          <w:rFonts w:ascii="宋体" w:eastAsia="宋体" w:hAnsi="宋体"/>
        </w:rPr>
        <w:t>Abstract / 摘要原文</w:t>
      </w:r>
    </w:p>
    <w:p w14:paraId="0DA13648" w14:textId="77777777" w:rsidR="009E1CB2" w:rsidRPr="00FC5B4C" w:rsidRDefault="00000000">
      <w:pPr>
        <w:rPr>
          <w:rFonts w:ascii="宋体" w:eastAsia="宋体" w:hAnsi="宋体"/>
        </w:rPr>
      </w:pPr>
      <w:r w:rsidRPr="00FC5B4C">
        <w:rPr>
          <w:rFonts w:ascii="宋体" w:eastAsia="宋体" w:hAnsi="宋体"/>
        </w:rPr>
        <w:t>MT机译</w:t>
      </w:r>
    </w:p>
    <w:p w14:paraId="7CAC2B10" w14:textId="77777777" w:rsidR="009E1CB2" w:rsidRPr="00FC5B4C" w:rsidRDefault="00000000">
      <w:pPr>
        <w:rPr>
          <w:rFonts w:ascii="宋体" w:eastAsia="宋体" w:hAnsi="宋体"/>
          <w:lang w:eastAsia="zh-CN"/>
        </w:rPr>
      </w:pPr>
      <w:r w:rsidRPr="00FC5B4C">
        <w:rPr>
          <w:rFonts w:ascii="宋体" w:eastAsia="宋体" w:hAnsi="宋体"/>
        </w:rPr>
        <w:t>目的严重急性呼吸综合征冠状病毒-2 ( SARS-CoV-2 )感染后，各种症状和相当大的器官功能障碍持续存在。对潜在的中长期健康后遗症仍存在不确定性。</w:t>
      </w:r>
      <w:r w:rsidRPr="00FC5B4C">
        <w:rPr>
          <w:rFonts w:ascii="宋体" w:eastAsia="宋体" w:hAnsi="宋体"/>
          <w:lang w:eastAsia="zh-CN"/>
        </w:rPr>
        <w:t>本前瞻性研究对比利时Liège大学医院2019年住院的冠状病毒病患者( COVID-19 )，旨在确定COVID-19的持续性后果；方法前瞻性招募2020年3月2日至10月1日出院的中重度确诊COVID-19的Liège大学医院住院患者。出院后3个月和6个月随访，包括人口学和临床资料、生物学资料、肺功能检查( PFTs )和胸部高分辨率CT扫描；结果共纳入分析个体199人。大部分患者接受补氧治疗( 80.4 % )，出院6个月后，仍有47 %和32 %的患者出现运动障碍和疲劳。3个月随访时PFTs显示一氧化碳扩散能力降低(平均71.6±18.6 % )，6个月随访时显著升高( P &lt; 0.0001 )，胸部CT扫描显示持续性异常发生率较高(占队列的68.9 % )，主要为磨玻璃样病变。住院时间、重症监护室入院和机械通气与出院后3个月症状的持续性无关；结论COVID-19住院后持续性症状的患病率较高，且在出院后最多6个月内稳定。然而，随着时间的推移，生物学、功能和影像学异常均有明显改善。</w:t>
      </w:r>
    </w:p>
    <w:p w14:paraId="73FD0CE1" w14:textId="77777777" w:rsidR="009E1CB2" w:rsidRPr="00FC5B4C" w:rsidRDefault="009E1CB2">
      <w:pPr>
        <w:rPr>
          <w:rFonts w:ascii="宋体" w:eastAsia="宋体" w:hAnsi="宋体"/>
          <w:lang w:eastAsia="zh-CN"/>
        </w:rPr>
      </w:pPr>
    </w:p>
    <w:p w14:paraId="4DE40E8C" w14:textId="77777777" w:rsidR="009E1CB2" w:rsidRPr="00FC5B4C" w:rsidRDefault="009E1CB2">
      <w:pPr>
        <w:rPr>
          <w:rFonts w:ascii="宋体" w:eastAsia="宋体" w:hAnsi="宋体"/>
          <w:lang w:eastAsia="zh-CN"/>
        </w:rPr>
      </w:pPr>
    </w:p>
    <w:p w14:paraId="410EDF9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安利扫黑风暴 2021</w:t>
      </w:r>
    </w:p>
    <w:p w14:paraId="72A539D6"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原文：https://talkcc.org//article/4649575-10519</w:t>
      </w:r>
    </w:p>
    <w:p w14:paraId="47A8C299" w14:textId="77777777" w:rsidR="009E1CB2" w:rsidRPr="00FC5B4C" w:rsidRDefault="00000000">
      <w:pPr>
        <w:rPr>
          <w:rFonts w:ascii="宋体" w:eastAsia="宋体" w:hAnsi="宋体"/>
          <w:lang w:eastAsia="zh-CN"/>
        </w:rPr>
      </w:pPr>
      <w:r w:rsidRPr="00FC5B4C">
        <w:rPr>
          <w:rFonts w:ascii="宋体" w:eastAsia="宋体" w:hAnsi="宋体"/>
          <w:lang w:eastAsia="zh-CN"/>
        </w:rPr>
        <w:t>2021-08-11 03:19:31</w:t>
      </w:r>
    </w:p>
    <w:p w14:paraId="303E4B2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有关部门推荐理由是 剧情根据真实案件 </w:t>
      </w:r>
    </w:p>
    <w:p w14:paraId="60D64D18" w14:textId="77777777" w:rsidR="009E1CB2" w:rsidRPr="00FC5B4C" w:rsidRDefault="00000000">
      <w:pPr>
        <w:rPr>
          <w:rFonts w:ascii="宋体" w:eastAsia="宋体" w:hAnsi="宋体"/>
          <w:lang w:eastAsia="zh-CN"/>
        </w:rPr>
      </w:pPr>
      <w:r w:rsidRPr="00FC5B4C">
        <w:rPr>
          <w:rFonts w:ascii="宋体" w:eastAsia="宋体" w:hAnsi="宋体"/>
          <w:lang w:eastAsia="zh-CN"/>
        </w:rPr>
        <w:t>不能带伤进入下一个时代</w:t>
      </w:r>
    </w:p>
    <w:p w14:paraId="18586C76" w14:textId="77777777" w:rsidR="009E1CB2" w:rsidRPr="00FC5B4C" w:rsidRDefault="009E1CB2">
      <w:pPr>
        <w:rPr>
          <w:rFonts w:ascii="宋体" w:eastAsia="宋体" w:hAnsi="宋体"/>
          <w:lang w:eastAsia="zh-CN"/>
        </w:rPr>
      </w:pPr>
    </w:p>
    <w:p w14:paraId="13459D12" w14:textId="77777777" w:rsidR="009E1CB2" w:rsidRPr="00FC5B4C" w:rsidRDefault="009E1CB2">
      <w:pPr>
        <w:rPr>
          <w:rFonts w:ascii="宋体" w:eastAsia="宋体" w:hAnsi="宋体"/>
          <w:lang w:eastAsia="zh-CN"/>
        </w:rPr>
      </w:pPr>
    </w:p>
    <w:p w14:paraId="70A789D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是电视剧 那个 腾讯首映</w:t>
      </w:r>
    </w:p>
    <w:p w14:paraId="665FCFD3"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原文：https://talkcc.org//article/4649601-10519</w:t>
      </w:r>
    </w:p>
    <w:p w14:paraId="04B4BFE0" w14:textId="77777777" w:rsidR="009E1CB2" w:rsidRPr="00FC5B4C" w:rsidRDefault="00000000">
      <w:pPr>
        <w:rPr>
          <w:rFonts w:ascii="宋体" w:eastAsia="宋体" w:hAnsi="宋体"/>
          <w:lang w:eastAsia="zh-CN"/>
        </w:rPr>
      </w:pPr>
      <w:r w:rsidRPr="00FC5B4C">
        <w:rPr>
          <w:rFonts w:ascii="宋体" w:eastAsia="宋体" w:hAnsi="宋体"/>
          <w:lang w:eastAsia="zh-CN"/>
        </w:rPr>
        <w:t>2021-08-11 04:42:42</w:t>
      </w:r>
    </w:p>
    <w:p w14:paraId="2531AF45" w14:textId="77777777" w:rsidR="009E1CB2" w:rsidRPr="00FC5B4C" w:rsidRDefault="009E1CB2">
      <w:pPr>
        <w:rPr>
          <w:rFonts w:ascii="宋体" w:eastAsia="宋体" w:hAnsi="宋体"/>
          <w:lang w:eastAsia="zh-CN"/>
        </w:rPr>
      </w:pPr>
    </w:p>
    <w:p w14:paraId="7E1DBB0F" w14:textId="77777777" w:rsidR="009E1CB2" w:rsidRPr="00FC5B4C" w:rsidRDefault="009E1CB2">
      <w:pPr>
        <w:rPr>
          <w:rFonts w:ascii="宋体" w:eastAsia="宋体" w:hAnsi="宋体"/>
          <w:lang w:eastAsia="zh-CN"/>
        </w:rPr>
      </w:pPr>
    </w:p>
    <w:p w14:paraId="559E3C3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尊重科学就能得到一致意见</w:t>
      </w:r>
    </w:p>
    <w:p w14:paraId="3278D6EF" w14:textId="77777777" w:rsidR="009E1CB2" w:rsidRPr="00FC5B4C" w:rsidRDefault="00000000">
      <w:pPr>
        <w:rPr>
          <w:rFonts w:ascii="宋体" w:eastAsia="宋体" w:hAnsi="宋体"/>
        </w:rPr>
      </w:pPr>
      <w:r w:rsidRPr="00FC5B4C">
        <w:rPr>
          <w:rFonts w:ascii="宋体" w:eastAsia="宋体" w:hAnsi="宋体"/>
        </w:rPr>
        <w:t>原文：https://talkcc.org//article/4649879</w:t>
      </w:r>
    </w:p>
    <w:p w14:paraId="60DA5734" w14:textId="77777777" w:rsidR="009E1CB2" w:rsidRPr="00FC5B4C" w:rsidRDefault="00000000">
      <w:pPr>
        <w:rPr>
          <w:rFonts w:ascii="宋体" w:eastAsia="宋体" w:hAnsi="宋体"/>
          <w:lang w:eastAsia="zh-CN"/>
        </w:rPr>
      </w:pPr>
      <w:r w:rsidRPr="00FC5B4C">
        <w:rPr>
          <w:rFonts w:ascii="宋体" w:eastAsia="宋体" w:hAnsi="宋体"/>
          <w:lang w:eastAsia="zh-CN"/>
        </w:rPr>
        <w:t>2021-08-11 23:41:38</w:t>
      </w:r>
    </w:p>
    <w:p w14:paraId="33505190" w14:textId="77777777" w:rsidR="009E1CB2" w:rsidRPr="00FC5B4C" w:rsidRDefault="00000000">
      <w:pPr>
        <w:rPr>
          <w:rFonts w:ascii="宋体" w:eastAsia="宋体" w:hAnsi="宋体"/>
          <w:lang w:eastAsia="zh-CN"/>
        </w:rPr>
      </w:pPr>
      <w:r w:rsidRPr="00FC5B4C">
        <w:rPr>
          <w:rFonts w:ascii="宋体" w:eastAsia="宋体" w:hAnsi="宋体"/>
          <w:lang w:eastAsia="zh-CN"/>
        </w:rPr>
        <w:t>1. mrna是第一种没有充分实验就大规模人体种植的疫苗</w:t>
      </w:r>
    </w:p>
    <w:p w14:paraId="2B55DBD4" w14:textId="77777777" w:rsidR="009E1CB2" w:rsidRPr="00FC5B4C" w:rsidRDefault="00000000">
      <w:pPr>
        <w:rPr>
          <w:rFonts w:ascii="宋体" w:eastAsia="宋体" w:hAnsi="宋体"/>
          <w:lang w:eastAsia="zh-CN"/>
        </w:rPr>
      </w:pPr>
      <w:r w:rsidRPr="00FC5B4C">
        <w:rPr>
          <w:rFonts w:ascii="宋体" w:eastAsia="宋体" w:hAnsi="宋体"/>
          <w:lang w:eastAsia="zh-CN"/>
        </w:rPr>
        <w:t>2.上一个传染病疫苗获得成功是用了19年时间，现在要验证一个新疫苗走流程至少十年</w:t>
      </w:r>
    </w:p>
    <w:p w14:paraId="17DF17AE" w14:textId="77777777" w:rsidR="009E1CB2" w:rsidRPr="00FC5B4C" w:rsidRDefault="00000000">
      <w:pPr>
        <w:rPr>
          <w:rFonts w:ascii="宋体" w:eastAsia="宋体" w:hAnsi="宋体"/>
          <w:lang w:eastAsia="zh-CN"/>
        </w:rPr>
      </w:pPr>
      <w:r w:rsidRPr="00FC5B4C">
        <w:rPr>
          <w:rFonts w:ascii="宋体" w:eastAsia="宋体" w:hAnsi="宋体"/>
          <w:lang w:eastAsia="zh-CN"/>
        </w:rPr>
        <w:t>3.上一次针对rna病毒的疫苗艾滋病疫苗为什么会失败，就是因为艾滋病疫苗反复出现ADE</w:t>
      </w:r>
    </w:p>
    <w:p w14:paraId="649C2282" w14:textId="77777777" w:rsidR="009E1CB2" w:rsidRPr="00FC5B4C" w:rsidRDefault="00000000">
      <w:pPr>
        <w:rPr>
          <w:rFonts w:ascii="宋体" w:eastAsia="宋体" w:hAnsi="宋体"/>
          <w:lang w:eastAsia="zh-CN"/>
        </w:rPr>
      </w:pPr>
      <w:r w:rsidRPr="00FC5B4C">
        <w:rPr>
          <w:rFonts w:ascii="宋体" w:eastAsia="宋体" w:hAnsi="宋体"/>
          <w:lang w:eastAsia="zh-CN"/>
        </w:rPr>
        <w:t>国内现在灭活可以避免 在mrna上可能成单的风险，已经算是把风险降低到一个等级。但是昨天已经有河有提出应该把后遗症问题和疫苗后遗症问题一并讨论。这两个问题都很复杂，但是相对而言 新冠后遗症问题在道德范畴对比疫苗讨论简单的多的多。疫苗之所以复杂实际还是 政治考虑影响太多正常分析。</w:t>
      </w:r>
    </w:p>
    <w:p w14:paraId="54E4CD30" w14:textId="77777777" w:rsidR="009E1CB2" w:rsidRPr="00FC5B4C" w:rsidRDefault="009E1CB2">
      <w:pPr>
        <w:rPr>
          <w:rFonts w:ascii="宋体" w:eastAsia="宋体" w:hAnsi="宋体"/>
          <w:lang w:eastAsia="zh-CN"/>
        </w:rPr>
      </w:pPr>
    </w:p>
    <w:p w14:paraId="68A07CDB" w14:textId="77777777" w:rsidR="009E1CB2" w:rsidRPr="00FC5B4C" w:rsidRDefault="009E1CB2">
      <w:pPr>
        <w:rPr>
          <w:rFonts w:ascii="宋体" w:eastAsia="宋体" w:hAnsi="宋体"/>
          <w:lang w:eastAsia="zh-CN"/>
        </w:rPr>
      </w:pPr>
    </w:p>
    <w:p w14:paraId="6FE2D64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疫苗讨论基本不可能避开政治口水</w:t>
      </w:r>
    </w:p>
    <w:p w14:paraId="6C42E071" w14:textId="77777777" w:rsidR="009E1CB2" w:rsidRPr="00FC5B4C" w:rsidRDefault="00000000">
      <w:pPr>
        <w:rPr>
          <w:rFonts w:ascii="宋体" w:eastAsia="宋体" w:hAnsi="宋体"/>
        </w:rPr>
      </w:pPr>
      <w:r w:rsidRPr="00FC5B4C">
        <w:rPr>
          <w:rFonts w:ascii="宋体" w:eastAsia="宋体" w:hAnsi="宋体"/>
        </w:rPr>
        <w:t>原文：https://talkcc.org//article/4649880-10519</w:t>
      </w:r>
    </w:p>
    <w:p w14:paraId="5CA94510" w14:textId="77777777" w:rsidR="009E1CB2" w:rsidRPr="00FC5B4C" w:rsidRDefault="00000000">
      <w:pPr>
        <w:rPr>
          <w:rFonts w:ascii="宋体" w:eastAsia="宋体" w:hAnsi="宋体"/>
          <w:lang w:eastAsia="zh-CN"/>
        </w:rPr>
      </w:pPr>
      <w:r w:rsidRPr="00FC5B4C">
        <w:rPr>
          <w:rFonts w:ascii="宋体" w:eastAsia="宋体" w:hAnsi="宋体"/>
          <w:lang w:eastAsia="zh-CN"/>
        </w:rPr>
        <w:t>2021-08-11 23:44:39</w:t>
      </w:r>
    </w:p>
    <w:p w14:paraId="64CB53F2" w14:textId="77777777" w:rsidR="009E1CB2" w:rsidRPr="00FC5B4C" w:rsidRDefault="00000000">
      <w:pPr>
        <w:rPr>
          <w:rFonts w:ascii="宋体" w:eastAsia="宋体" w:hAnsi="宋体"/>
          <w:lang w:eastAsia="zh-CN"/>
        </w:rPr>
      </w:pPr>
      <w:r w:rsidRPr="00FC5B4C">
        <w:rPr>
          <w:rFonts w:ascii="宋体" w:eastAsia="宋体" w:hAnsi="宋体"/>
          <w:lang w:eastAsia="zh-CN"/>
        </w:rPr>
        <w:t>先理顺 新冠后遗症危害 ，理解这不是大号流感，是会无差别要人命的高传染病即可。其他疫苗话题我能触及的也就这个方向，既然一个话题能说清楚的，就不增加不可控变数了。</w:t>
      </w:r>
    </w:p>
    <w:p w14:paraId="676062A6" w14:textId="77777777" w:rsidR="009E1CB2" w:rsidRPr="00FC5B4C" w:rsidRDefault="009E1CB2">
      <w:pPr>
        <w:rPr>
          <w:rFonts w:ascii="宋体" w:eastAsia="宋体" w:hAnsi="宋体"/>
          <w:lang w:eastAsia="zh-CN"/>
        </w:rPr>
      </w:pPr>
    </w:p>
    <w:p w14:paraId="77B55E2E" w14:textId="77777777" w:rsidR="009E1CB2" w:rsidRPr="00FC5B4C" w:rsidRDefault="009E1CB2">
      <w:pPr>
        <w:rPr>
          <w:rFonts w:ascii="宋体" w:eastAsia="宋体" w:hAnsi="宋体"/>
          <w:lang w:eastAsia="zh-CN"/>
        </w:rPr>
      </w:pPr>
    </w:p>
    <w:p w14:paraId="03EB0FCA" w14:textId="77777777" w:rsidR="009E1CB2" w:rsidRPr="00FC5B4C" w:rsidRDefault="00000000">
      <w:pPr>
        <w:pStyle w:val="31"/>
        <w:rPr>
          <w:rFonts w:ascii="宋体" w:eastAsia="宋体" w:hAnsi="宋体"/>
        </w:rPr>
      </w:pPr>
      <w:r w:rsidRPr="00FC5B4C">
        <w:rPr>
          <w:rFonts w:ascii="宋体" w:eastAsia="宋体" w:hAnsi="宋体"/>
        </w:rPr>
        <w:t>你们的思路都有问题</w:t>
      </w:r>
    </w:p>
    <w:p w14:paraId="6BC95C45" w14:textId="77777777" w:rsidR="009E1CB2" w:rsidRPr="00FC5B4C" w:rsidRDefault="00000000">
      <w:pPr>
        <w:rPr>
          <w:rFonts w:ascii="宋体" w:eastAsia="宋体" w:hAnsi="宋体"/>
        </w:rPr>
      </w:pPr>
      <w:r w:rsidRPr="00FC5B4C">
        <w:rPr>
          <w:rFonts w:ascii="宋体" w:eastAsia="宋体" w:hAnsi="宋体"/>
        </w:rPr>
        <w:t>原文：https://talkcc.org//article/4649928</w:t>
      </w:r>
    </w:p>
    <w:p w14:paraId="26E5C37F" w14:textId="77777777" w:rsidR="009E1CB2" w:rsidRPr="00FC5B4C" w:rsidRDefault="00000000">
      <w:pPr>
        <w:rPr>
          <w:rFonts w:ascii="宋体" w:eastAsia="宋体" w:hAnsi="宋体"/>
          <w:lang w:eastAsia="zh-CN"/>
        </w:rPr>
      </w:pPr>
      <w:r w:rsidRPr="00FC5B4C">
        <w:rPr>
          <w:rFonts w:ascii="宋体" w:eastAsia="宋体" w:hAnsi="宋体"/>
          <w:lang w:eastAsia="zh-CN"/>
        </w:rPr>
        <w:t>2021-08-12 02:10:46</w:t>
      </w:r>
    </w:p>
    <w:p w14:paraId="57899F80" w14:textId="77777777" w:rsidR="009E1CB2" w:rsidRPr="00FC5B4C" w:rsidRDefault="00000000">
      <w:pPr>
        <w:rPr>
          <w:rFonts w:ascii="宋体" w:eastAsia="宋体" w:hAnsi="宋体"/>
          <w:lang w:eastAsia="zh-CN"/>
        </w:rPr>
      </w:pPr>
      <w:r w:rsidRPr="00FC5B4C">
        <w:rPr>
          <w:rFonts w:ascii="宋体" w:eastAsia="宋体" w:hAnsi="宋体"/>
          <w:lang w:eastAsia="zh-CN"/>
        </w:rPr>
        <w:t>最早对他的质疑是去年三月那会他说美国没事不用担心美国，其后很多次预判都出问题。出了问题也不澄清，起码钟南山是承认一开始处理新冠是当萨斯处理忽视了传染性的影响的。面对新冠这个新生事物谁没出错，这不是问题。但是去年他主张打疫苗赶快开放国门当时看还有道理。但是到印度变异在四月开始爆发，在那时候还鼓吹快点打疫苗然后今年</w:t>
      </w:r>
      <w:r w:rsidRPr="00FC5B4C">
        <w:rPr>
          <w:rFonts w:ascii="宋体" w:eastAsia="宋体" w:hAnsi="宋体"/>
          <w:lang w:eastAsia="zh-CN"/>
        </w:rPr>
        <w:lastRenderedPageBreak/>
        <w:t>开放国门，这是不是有问题。我们自己争论里，实际已经在争论张有没有看论文更新的 问题了。我前面说了，新冠的知识去年每周更新，现在德尔塔之后每天更新。就他反复坚持开放国门的态度，是不是要和钟南山一样向社会澄清一下。起码今年讲过要开放国门的钟南山已经事后对自己的判断修正，这个修正就在有关德尔塔已经导致修改亲密接触手册里——从封闭一个单元到封闭一栋楼的修改。</w:t>
      </w:r>
    </w:p>
    <w:p w14:paraId="55B8CC76" w14:textId="77777777" w:rsidR="009E1CB2" w:rsidRPr="00FC5B4C" w:rsidRDefault="00000000">
      <w:pPr>
        <w:rPr>
          <w:rFonts w:ascii="宋体" w:eastAsia="宋体" w:hAnsi="宋体"/>
          <w:lang w:eastAsia="zh-CN"/>
        </w:rPr>
      </w:pPr>
      <w:r w:rsidRPr="00FC5B4C">
        <w:rPr>
          <w:rFonts w:ascii="宋体" w:eastAsia="宋体" w:hAnsi="宋体"/>
          <w:lang w:eastAsia="zh-CN"/>
        </w:rPr>
        <w:t>所以，拿出某个时间段张说的话来讨论这就掉入话术陷阱了。你要看去年以来，对比不同专家有关新冠讲话的态度。说错了不是问题，说错了自己保持对公众负责的态度自己出门澄清一下曾经的错误即可。但是我至今没有看到张澄清一次他出错的判断的有关报道和视频，如果是有人隐瞒我会收回对张的质疑。如果他没有一次公开澄清自己错误的判断，那么这肯定不是一个作为专家作尤其为一个有公众影响力的专家对新冠研究与对公众责任应有的操守。</w:t>
      </w:r>
    </w:p>
    <w:p w14:paraId="2D88B857" w14:textId="77777777" w:rsidR="009E1CB2" w:rsidRPr="00FC5B4C" w:rsidRDefault="00000000">
      <w:pPr>
        <w:rPr>
          <w:rFonts w:ascii="宋体" w:eastAsia="宋体" w:hAnsi="宋体"/>
          <w:lang w:eastAsia="zh-CN"/>
        </w:rPr>
      </w:pPr>
      <w:r w:rsidRPr="00FC5B4C">
        <w:rPr>
          <w:rFonts w:ascii="宋体" w:eastAsia="宋体" w:hAnsi="宋体"/>
          <w:lang w:eastAsia="zh-CN"/>
        </w:rPr>
        <w:t>所有对他质疑的核心都在于此，要说问题以及争议 钟南山高福以及石正丽哪个不比他争议大争议多。比如石正丽反复接受外国媒体采访是否容易被人构陷去证明中国新冠起源这个不止是争议很大。但是在公众舆论的中心为什么事他不是前面说的几位。绝非偶然。</w:t>
      </w:r>
    </w:p>
    <w:p w14:paraId="7114A38A" w14:textId="77777777" w:rsidR="009E1CB2" w:rsidRPr="00FC5B4C" w:rsidRDefault="009E1CB2">
      <w:pPr>
        <w:rPr>
          <w:rFonts w:ascii="宋体" w:eastAsia="宋体" w:hAnsi="宋体"/>
          <w:lang w:eastAsia="zh-CN"/>
        </w:rPr>
      </w:pPr>
    </w:p>
    <w:p w14:paraId="3FD2DF57" w14:textId="77777777" w:rsidR="009E1CB2" w:rsidRPr="00FC5B4C" w:rsidRDefault="009E1CB2">
      <w:pPr>
        <w:rPr>
          <w:rFonts w:ascii="宋体" w:eastAsia="宋体" w:hAnsi="宋体"/>
          <w:lang w:eastAsia="zh-CN"/>
        </w:rPr>
      </w:pPr>
    </w:p>
    <w:p w14:paraId="17CEF05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不同变异的反复感染与复阳</w:t>
      </w:r>
    </w:p>
    <w:p w14:paraId="78E6E403"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原文：https://talkcc.org//article/4649955-2235</w:t>
      </w:r>
    </w:p>
    <w:p w14:paraId="4CC63FF3" w14:textId="77777777" w:rsidR="009E1CB2" w:rsidRPr="00FC5B4C" w:rsidRDefault="00000000">
      <w:pPr>
        <w:rPr>
          <w:rFonts w:ascii="宋体" w:eastAsia="宋体" w:hAnsi="宋体"/>
          <w:lang w:eastAsia="zh-CN"/>
        </w:rPr>
      </w:pPr>
      <w:r w:rsidRPr="00FC5B4C">
        <w:rPr>
          <w:rFonts w:ascii="宋体" w:eastAsia="宋体" w:hAnsi="宋体"/>
          <w:lang w:eastAsia="zh-CN"/>
        </w:rPr>
        <w:t>2021-08-12 02:55:59</w:t>
      </w:r>
    </w:p>
    <w:p w14:paraId="6C9026AA" w14:textId="77777777" w:rsidR="009E1CB2" w:rsidRPr="00FC5B4C" w:rsidRDefault="00000000">
      <w:pPr>
        <w:rPr>
          <w:rFonts w:ascii="宋体" w:eastAsia="宋体" w:hAnsi="宋体"/>
          <w:lang w:eastAsia="zh-CN"/>
        </w:rPr>
      </w:pPr>
      <w:r w:rsidRPr="00FC5B4C">
        <w:rPr>
          <w:rFonts w:ascii="宋体" w:eastAsia="宋体" w:hAnsi="宋体"/>
          <w:lang w:eastAsia="zh-CN"/>
        </w:rPr>
        <w:t>复阳是检测阳性，反复感染 要具体到某个器官，比如我说的二次复阳都感染到肺部，有概率要肺部移植。</w:t>
      </w:r>
    </w:p>
    <w:p w14:paraId="71283C58" w14:textId="77777777" w:rsidR="009E1CB2" w:rsidRPr="00FC5B4C" w:rsidRDefault="009E1CB2">
      <w:pPr>
        <w:rPr>
          <w:rFonts w:ascii="宋体" w:eastAsia="宋体" w:hAnsi="宋体"/>
          <w:lang w:eastAsia="zh-CN"/>
        </w:rPr>
      </w:pPr>
    </w:p>
    <w:p w14:paraId="2F9FEE16" w14:textId="77777777" w:rsidR="009E1CB2" w:rsidRPr="00FC5B4C" w:rsidRDefault="009E1CB2">
      <w:pPr>
        <w:rPr>
          <w:rFonts w:ascii="宋体" w:eastAsia="宋体" w:hAnsi="宋体"/>
          <w:lang w:eastAsia="zh-CN"/>
        </w:rPr>
      </w:pPr>
    </w:p>
    <w:p w14:paraId="257D8E0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去年的武汉初始毒株对温度的活跃反应区间是</w:t>
      </w:r>
    </w:p>
    <w:p w14:paraId="5CBF23D8" w14:textId="77777777" w:rsidR="009E1CB2" w:rsidRPr="00FC5B4C" w:rsidRDefault="00000000">
      <w:pPr>
        <w:rPr>
          <w:rFonts w:ascii="宋体" w:eastAsia="宋体" w:hAnsi="宋体"/>
        </w:rPr>
      </w:pPr>
      <w:r w:rsidRPr="00FC5B4C">
        <w:rPr>
          <w:rFonts w:ascii="宋体" w:eastAsia="宋体" w:hAnsi="宋体"/>
        </w:rPr>
        <w:t>原文：https://talkcc.org//article/4649957</w:t>
      </w:r>
    </w:p>
    <w:p w14:paraId="2BCF0C3B" w14:textId="77777777" w:rsidR="009E1CB2" w:rsidRPr="00FC5B4C" w:rsidRDefault="00000000">
      <w:pPr>
        <w:rPr>
          <w:rFonts w:ascii="宋体" w:eastAsia="宋体" w:hAnsi="宋体"/>
          <w:lang w:eastAsia="zh-CN"/>
        </w:rPr>
      </w:pPr>
      <w:r w:rsidRPr="00FC5B4C">
        <w:rPr>
          <w:rFonts w:ascii="宋体" w:eastAsia="宋体" w:hAnsi="宋体"/>
          <w:lang w:eastAsia="zh-CN"/>
        </w:rPr>
        <w:t>2021-08-12 02:58:43</w:t>
      </w:r>
    </w:p>
    <w:p w14:paraId="41150974" w14:textId="77777777" w:rsidR="009E1CB2" w:rsidRPr="00FC5B4C" w:rsidRDefault="00000000">
      <w:pPr>
        <w:rPr>
          <w:rFonts w:ascii="宋体" w:eastAsia="宋体" w:hAnsi="宋体"/>
          <w:lang w:eastAsia="zh-CN"/>
        </w:rPr>
      </w:pPr>
      <w:r w:rsidRPr="00FC5B4C">
        <w:rPr>
          <w:rFonts w:ascii="宋体" w:eastAsia="宋体" w:hAnsi="宋体"/>
          <w:lang w:eastAsia="zh-CN"/>
        </w:rPr>
        <w:t>8度到20度之间</w:t>
      </w:r>
    </w:p>
    <w:p w14:paraId="5F186EB2" w14:textId="77777777" w:rsidR="009E1CB2" w:rsidRPr="00FC5B4C" w:rsidRDefault="00000000">
      <w:pPr>
        <w:rPr>
          <w:rFonts w:ascii="宋体" w:eastAsia="宋体" w:hAnsi="宋体"/>
          <w:lang w:eastAsia="zh-CN"/>
        </w:rPr>
      </w:pPr>
      <w:r w:rsidRPr="00FC5B4C">
        <w:rPr>
          <w:rFonts w:ascii="宋体" w:eastAsia="宋体" w:hAnsi="宋体"/>
          <w:lang w:eastAsia="zh-CN"/>
        </w:rPr>
        <w:t>英国变异证明新冠变异不怕冷</w:t>
      </w:r>
    </w:p>
    <w:p w14:paraId="475B8E69" w14:textId="77777777" w:rsidR="009E1CB2" w:rsidRPr="00FC5B4C" w:rsidRDefault="00000000">
      <w:pPr>
        <w:rPr>
          <w:rFonts w:ascii="宋体" w:eastAsia="宋体" w:hAnsi="宋体"/>
          <w:lang w:eastAsia="zh-CN"/>
        </w:rPr>
      </w:pPr>
      <w:r w:rsidRPr="00FC5B4C">
        <w:rPr>
          <w:rFonts w:ascii="宋体" w:eastAsia="宋体" w:hAnsi="宋体"/>
          <w:lang w:eastAsia="zh-CN"/>
        </w:rPr>
        <w:t>印度变异证明新冠变异不怕热</w:t>
      </w:r>
    </w:p>
    <w:p w14:paraId="1E7333A1" w14:textId="77777777" w:rsidR="009E1CB2" w:rsidRPr="00FC5B4C" w:rsidRDefault="009E1CB2">
      <w:pPr>
        <w:rPr>
          <w:rFonts w:ascii="宋体" w:eastAsia="宋体" w:hAnsi="宋体"/>
          <w:lang w:eastAsia="zh-CN"/>
        </w:rPr>
      </w:pPr>
    </w:p>
    <w:p w14:paraId="44906707" w14:textId="77777777" w:rsidR="009E1CB2" w:rsidRPr="00FC5B4C" w:rsidRDefault="009E1CB2">
      <w:pPr>
        <w:rPr>
          <w:rFonts w:ascii="宋体" w:eastAsia="宋体" w:hAnsi="宋体"/>
          <w:lang w:eastAsia="zh-CN"/>
        </w:rPr>
      </w:pPr>
    </w:p>
    <w:p w14:paraId="72CD529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论迹不论心，论心世上无好人。</w:t>
      </w:r>
    </w:p>
    <w:p w14:paraId="49E5EC34" w14:textId="77777777" w:rsidR="009E1CB2" w:rsidRPr="00FC5B4C" w:rsidRDefault="00000000">
      <w:pPr>
        <w:rPr>
          <w:rFonts w:ascii="宋体" w:eastAsia="宋体" w:hAnsi="宋体"/>
        </w:rPr>
      </w:pPr>
      <w:r w:rsidRPr="00FC5B4C">
        <w:rPr>
          <w:rFonts w:ascii="宋体" w:eastAsia="宋体" w:hAnsi="宋体"/>
        </w:rPr>
        <w:t>原文：https://talkcc.org//article/4649963</w:t>
      </w:r>
    </w:p>
    <w:p w14:paraId="14A36B39" w14:textId="77777777" w:rsidR="009E1CB2" w:rsidRPr="00FC5B4C" w:rsidRDefault="00000000">
      <w:pPr>
        <w:rPr>
          <w:rFonts w:ascii="宋体" w:eastAsia="宋体" w:hAnsi="宋体"/>
        </w:rPr>
      </w:pPr>
      <w:r w:rsidRPr="00FC5B4C">
        <w:rPr>
          <w:rFonts w:ascii="宋体" w:eastAsia="宋体" w:hAnsi="宋体"/>
        </w:rPr>
        <w:t>2021-08-12 03:28:44</w:t>
      </w:r>
    </w:p>
    <w:p w14:paraId="5C552580" w14:textId="77777777" w:rsidR="009E1CB2" w:rsidRPr="00FC5B4C" w:rsidRDefault="009E1CB2">
      <w:pPr>
        <w:rPr>
          <w:rFonts w:ascii="宋体" w:eastAsia="宋体" w:hAnsi="宋体"/>
        </w:rPr>
      </w:pPr>
    </w:p>
    <w:p w14:paraId="498C7764" w14:textId="77777777" w:rsidR="009E1CB2" w:rsidRPr="00FC5B4C" w:rsidRDefault="009E1CB2">
      <w:pPr>
        <w:rPr>
          <w:rFonts w:ascii="宋体" w:eastAsia="宋体" w:hAnsi="宋体"/>
        </w:rPr>
      </w:pPr>
    </w:p>
    <w:p w14:paraId="2CCD13A4" w14:textId="77777777" w:rsidR="009E1CB2" w:rsidRPr="00FC5B4C" w:rsidRDefault="00000000">
      <w:pPr>
        <w:pStyle w:val="31"/>
        <w:rPr>
          <w:rFonts w:ascii="宋体" w:eastAsia="宋体" w:hAnsi="宋体"/>
        </w:rPr>
      </w:pPr>
      <w:r w:rsidRPr="00FC5B4C">
        <w:rPr>
          <w:rFonts w:ascii="宋体" w:eastAsia="宋体" w:hAnsi="宋体"/>
        </w:rPr>
        <w:t>客气了我不是专家</w:t>
      </w:r>
    </w:p>
    <w:p w14:paraId="52774C06" w14:textId="77777777" w:rsidR="009E1CB2" w:rsidRPr="00FC5B4C" w:rsidRDefault="00000000">
      <w:pPr>
        <w:rPr>
          <w:rFonts w:ascii="宋体" w:eastAsia="宋体" w:hAnsi="宋体"/>
        </w:rPr>
      </w:pPr>
      <w:r w:rsidRPr="00FC5B4C">
        <w:rPr>
          <w:rFonts w:ascii="宋体" w:eastAsia="宋体" w:hAnsi="宋体"/>
        </w:rPr>
        <w:t>原文：https://talkcc.org//article/4650034</w:t>
      </w:r>
    </w:p>
    <w:p w14:paraId="45AC6D07" w14:textId="77777777" w:rsidR="009E1CB2" w:rsidRPr="00FC5B4C" w:rsidRDefault="00000000">
      <w:pPr>
        <w:rPr>
          <w:rFonts w:ascii="宋体" w:eastAsia="宋体" w:hAnsi="宋体"/>
          <w:lang w:eastAsia="zh-CN"/>
        </w:rPr>
      </w:pPr>
      <w:r w:rsidRPr="00FC5B4C">
        <w:rPr>
          <w:rFonts w:ascii="宋体" w:eastAsia="宋体" w:hAnsi="宋体"/>
          <w:lang w:eastAsia="zh-CN"/>
        </w:rPr>
        <w:t>2021-08-12 06:02:22</w:t>
      </w:r>
    </w:p>
    <w:p w14:paraId="02DF8023" w14:textId="77777777" w:rsidR="009E1CB2" w:rsidRPr="00FC5B4C" w:rsidRDefault="00000000">
      <w:pPr>
        <w:rPr>
          <w:rFonts w:ascii="宋体" w:eastAsia="宋体" w:hAnsi="宋体"/>
          <w:lang w:eastAsia="zh-CN"/>
        </w:rPr>
      </w:pPr>
      <w:r w:rsidRPr="00FC5B4C">
        <w:rPr>
          <w:rFonts w:ascii="宋体" w:eastAsia="宋体" w:hAnsi="宋体"/>
          <w:lang w:eastAsia="zh-CN"/>
        </w:rPr>
        <w:t>我只是去年七月以来每周都和各类专家讨论新冠才有今天的讨论。你看去年新冠我几乎不怎么发言。今年的发言也之基于去年至今的积累。因此你问的很专业的问题，我知道我不是专家，而且我和专家没触及的内容我就不能自己骗自己说我知道甚至说一知半解都不能说。比如你看我结论，基本都是基于几个月前甚至去年的一些结论来展开。因为那是我们反复讨论并达成共识的部分。没达成共识的部分比如ADE我也会在论述里说，没有形成共识。还有你说的了链长问题，专家们讨论过 ，但是我听的半懂不懂就不能置喙了不然误人误己。不好意思了。</w:t>
      </w:r>
    </w:p>
    <w:p w14:paraId="534362FB" w14:textId="77777777" w:rsidR="009E1CB2" w:rsidRPr="00FC5B4C" w:rsidRDefault="00000000">
      <w:pPr>
        <w:rPr>
          <w:rFonts w:ascii="宋体" w:eastAsia="宋体" w:hAnsi="宋体"/>
          <w:lang w:eastAsia="zh-CN"/>
        </w:rPr>
      </w:pPr>
      <w:r w:rsidRPr="00FC5B4C">
        <w:rPr>
          <w:rFonts w:ascii="宋体" w:eastAsia="宋体" w:hAnsi="宋体"/>
          <w:lang w:eastAsia="zh-CN"/>
        </w:rPr>
        <w:t>不过关于3，几个月前讨论ADE那会专家转发了我一篇比较艾滋病与新冠各自进化的文章可能对你有帮助。</w:t>
      </w:r>
    </w:p>
    <w:p w14:paraId="5B390DBA" w14:textId="77777777" w:rsidR="009E1CB2" w:rsidRPr="00FC5B4C" w:rsidRDefault="00000000">
      <w:pPr>
        <w:rPr>
          <w:rFonts w:ascii="宋体" w:eastAsia="宋体" w:hAnsi="宋体"/>
          <w:lang w:eastAsia="zh-CN"/>
        </w:rPr>
      </w:pPr>
      <w:r w:rsidRPr="00FC5B4C">
        <w:rPr>
          <w:rFonts w:ascii="宋体" w:eastAsia="宋体" w:hAnsi="宋体"/>
          <w:lang w:eastAsia="zh-CN"/>
        </w:rPr>
        <w:t>Cell子刊：HIV和新冠病毒的进化比对</w:t>
      </w:r>
    </w:p>
    <w:p w14:paraId="36D0818C" w14:textId="77777777" w:rsidR="009E1CB2" w:rsidRPr="00FC5B4C" w:rsidRDefault="00000000">
      <w:pPr>
        <w:rPr>
          <w:rFonts w:ascii="宋体" w:eastAsia="宋体" w:hAnsi="宋体"/>
          <w:lang w:eastAsia="zh-CN"/>
        </w:rPr>
      </w:pPr>
      <w:r w:rsidRPr="00FC5B4C">
        <w:rPr>
          <w:rFonts w:ascii="宋体" w:eastAsia="宋体" w:hAnsi="宋体"/>
          <w:lang w:eastAsia="zh-CN"/>
        </w:rPr>
        <w:t>原创 病毒学 生命科学前沿 6月20日</w:t>
      </w:r>
    </w:p>
    <w:p w14:paraId="78069DB0" w14:textId="77777777" w:rsidR="009E1CB2" w:rsidRPr="00FC5B4C" w:rsidRDefault="00000000">
      <w:pPr>
        <w:rPr>
          <w:rFonts w:ascii="宋体" w:eastAsia="宋体" w:hAnsi="宋体"/>
          <w:lang w:eastAsia="zh-CN"/>
        </w:rPr>
      </w:pPr>
      <w:r w:rsidRPr="00FC5B4C">
        <w:rPr>
          <w:rFonts w:ascii="宋体" w:eastAsia="宋体" w:hAnsi="宋体"/>
          <w:lang w:eastAsia="zh-CN"/>
        </w:rPr>
        <w:t>在过去的半个世纪里，人类免疫缺陷病毒 1 型（HIV-1）和严重急性呼吸系统综合症冠状病毒 2 型（SARS-CoV-2）两种截然不同的新型 RNA 病毒引起了毁灭性全球大流行。HIV-1和SARS-CoV-2来自不同的科，在生态、感染方式、基因组含量和发病机制方面存在很大差异。</w:t>
      </w:r>
    </w:p>
    <w:p w14:paraId="30DC743B" w14:textId="77777777" w:rsidR="009E1CB2" w:rsidRPr="00FC5B4C" w:rsidRDefault="00000000">
      <w:pPr>
        <w:rPr>
          <w:rFonts w:ascii="宋体" w:eastAsia="宋体" w:hAnsi="宋体"/>
          <w:lang w:eastAsia="zh-CN"/>
        </w:rPr>
      </w:pPr>
      <w:r w:rsidRPr="00FC5B4C">
        <w:rPr>
          <w:rFonts w:ascii="宋体" w:eastAsia="宋体" w:hAnsi="宋体"/>
          <w:lang w:eastAsia="zh-CN"/>
        </w:rPr>
        <w:t>2021 年 6 月 2 日，Cell Host and Microbe在线发表了一篇题为“HIV-1 and SARS-CoV-2: Patterns in the Evolution ofTwo Pandemic Pathogens”的文章，文章详细阐述了HIV-1和SARS-CoV-2两种病毒进化模式的相似之处和差异所在。</w:t>
      </w:r>
    </w:p>
    <w:p w14:paraId="1463C8B0" w14:textId="77777777" w:rsidR="009E1CB2" w:rsidRPr="00FC5B4C" w:rsidRDefault="00000000">
      <w:pPr>
        <w:rPr>
          <w:rFonts w:ascii="宋体" w:eastAsia="宋体" w:hAnsi="宋体"/>
          <w:lang w:eastAsia="zh-CN"/>
        </w:rPr>
      </w:pPr>
      <w:r w:rsidRPr="00FC5B4C">
        <w:rPr>
          <w:rFonts w:ascii="宋体" w:eastAsia="宋体" w:hAnsi="宋体"/>
          <w:lang w:eastAsia="zh-CN"/>
        </w:rPr>
        <w:t>通过对比研究者发现HIV-1和SARS-CoV-2在单核苷酸突变、多碱基插入和缺失、重组和表面聚糖的变异都产生了变异性。</w:t>
      </w:r>
    </w:p>
    <w:p w14:paraId="5316C5D4" w14:textId="77777777" w:rsidR="009E1CB2" w:rsidRPr="00FC5B4C" w:rsidRDefault="00000000">
      <w:pPr>
        <w:rPr>
          <w:rFonts w:ascii="宋体" w:eastAsia="宋体" w:hAnsi="宋体"/>
          <w:lang w:eastAsia="zh-CN"/>
        </w:rPr>
      </w:pPr>
      <w:r w:rsidRPr="00FC5B4C">
        <w:rPr>
          <w:rFonts w:ascii="宋体" w:eastAsia="宋体" w:hAnsi="宋体"/>
          <w:lang w:eastAsia="zh-CN"/>
        </w:rPr>
        <w:t>但是相比于SARS-CoV-2，HIV-1的变异呈现多样性，特别是HIV-1 Env蛋白高度糖基化，形成物理屏障，干扰中和反应的发生。</w:t>
      </w:r>
    </w:p>
    <w:p w14:paraId="2BB0313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其他你可以去找论文全文看 不过我这个外行眼里看点不多 </w:t>
      </w:r>
    </w:p>
    <w:p w14:paraId="215C73E8" w14:textId="77777777" w:rsidR="009E1CB2" w:rsidRPr="00FC5B4C" w:rsidRDefault="00000000">
      <w:pPr>
        <w:rPr>
          <w:rFonts w:ascii="宋体" w:eastAsia="宋体" w:hAnsi="宋体"/>
          <w:lang w:eastAsia="zh-CN"/>
        </w:rPr>
      </w:pPr>
      <w:r w:rsidRPr="00FC5B4C">
        <w:rPr>
          <w:rFonts w:ascii="宋体" w:eastAsia="宋体" w:hAnsi="宋体"/>
          <w:lang w:eastAsia="zh-CN"/>
        </w:rPr>
        <w:t>最后，我在昨天的文章里提过我们现在只是暂时领先。昨天我推荐了扫黑风暴，实际在对应我昨天文章说我们治理不能把我们现在的治理隐患带进数字时代。里面都是真实案件改编，内容触目惊心。现在我们的暂时领先，高兴即可，后面要做的事情还有很多可能我们余生都做不完。</w:t>
      </w:r>
    </w:p>
    <w:p w14:paraId="72D740D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另外看很多围绕张的讨论中很多对中国冷嘲热讽的人，他们的经验几乎已经和现代治理完全脱节了。同样，我们也不能只看美国现在 给新冠打的措手不及以及暴露他们的自身问题就觉得自己天下无敌了，美国的霸主病我们会不会重蹈覆辙就说不清楚了。有时间看看昨天我写完的那个 5 </w:t>
      </w:r>
    </w:p>
    <w:p w14:paraId="46DFE687" w14:textId="77777777" w:rsidR="009E1CB2" w:rsidRPr="00FC5B4C" w:rsidRDefault="00000000">
      <w:pPr>
        <w:rPr>
          <w:rFonts w:ascii="宋体" w:eastAsia="宋体" w:hAnsi="宋体"/>
          <w:lang w:eastAsia="zh-CN"/>
        </w:rPr>
      </w:pPr>
      <w:r w:rsidRPr="00FC5B4C">
        <w:rPr>
          <w:rFonts w:ascii="宋体" w:eastAsia="宋体" w:hAnsi="宋体"/>
          <w:lang w:eastAsia="zh-CN"/>
        </w:rPr>
        <w:t>其实就新冠反应，美国是没有能力预测现在的问题么，不是。其实就今年三四月，印度变异在七月爆发我们已经从美国专家哪里获得确认。只是人家基于全球霸权的需要，在政治经济等问题中，控制疫情并没有居于他们首要位置。并且因为去年的问题，美国能在有限控制疫情的范围中，在几十个复杂目标中跳舞。所以我在那篇5中，说决策只能基于单一目标。还有无论中外，现在对应公共事物的反应我经历过的基本都是以小时为时限的。比如，当年我基于对密室谈判的不满，提早一年 泄露中国对美国开放谷物的 消息（奥巴马踹门那次），因为说的早以至于河里有人为她接触的部委专家以为是无稽之谈。其实，当年谈判基本是一边谈判，一遍国内同传，各个部门精英同步核算，一遍谈判中讨价还价。到现在通信技术 以及专业团队年复一年做的应急方案，几乎就是出现应急事件，有关负责人回责成随员调出某某编号方案的争分夺秒。我举例，去年封城决策一下，马上启用的就是萨斯那时候做的紧急方案。这还是几个月前做方案的人和我讨论去年得失的时候说的，那时候方案就有去年和今年两种对应，一个是全世界没失控我们失控，一个是反过来全世界失控我们没失控。另一个现实例子，就是十多年前颜色革命那会，有人做方案 对应是缅甸受到颜色革命冲击，难民冲击中国边界的评估，这才有了果断坚决的边界围墙方案。要知道，这些预案，基本每年都有人去完善。几年十几年甚至几十年下来，说句不客气的话，网络键盘爱好者能开的脑洞那些方案都有，网络键盘爱好者没有的脑洞里面也应有尽有，即使如此国家还愿意积极在网络上听取民意对各种方案做补充甚至大改。比如这次人口政策，大改启动应该在2025年，但是内外条件成熟尤其是民意条件的成熟大大提前了。</w:t>
      </w:r>
    </w:p>
    <w:p w14:paraId="169BA249" w14:textId="77777777" w:rsidR="009E1CB2" w:rsidRPr="00FC5B4C" w:rsidRDefault="00000000">
      <w:pPr>
        <w:rPr>
          <w:rFonts w:ascii="宋体" w:eastAsia="宋体" w:hAnsi="宋体"/>
          <w:lang w:eastAsia="zh-CN"/>
        </w:rPr>
      </w:pPr>
      <w:r w:rsidRPr="00FC5B4C">
        <w:rPr>
          <w:rFonts w:ascii="宋体" w:eastAsia="宋体" w:hAnsi="宋体"/>
          <w:lang w:eastAsia="zh-CN"/>
        </w:rPr>
        <w:t>上面这些话就是我说的，今天多数人能安居乐业，是因为还有人在砥砺前行。不是精英，不是官僚，不是那个伟大人物与他们的领导集体，是这个国家还愿意为国家民族前行添砖加瓦的每一个人的合力让我们今天走到这个历史拐点。至少未来二十年，我们不学美国频繁对外用兵，国力的上升期再上一个数字化台阶，不可逆了。</w:t>
      </w:r>
    </w:p>
    <w:p w14:paraId="6BAD8ACE" w14:textId="77777777" w:rsidR="009E1CB2" w:rsidRPr="00FC5B4C" w:rsidRDefault="009E1CB2">
      <w:pPr>
        <w:rPr>
          <w:rFonts w:ascii="宋体" w:eastAsia="宋体" w:hAnsi="宋体"/>
          <w:lang w:eastAsia="zh-CN"/>
        </w:rPr>
      </w:pPr>
    </w:p>
    <w:p w14:paraId="7BB2FB31" w14:textId="77777777" w:rsidR="009E1CB2" w:rsidRPr="00FC5B4C" w:rsidRDefault="009E1CB2">
      <w:pPr>
        <w:rPr>
          <w:rFonts w:ascii="宋体" w:eastAsia="宋体" w:hAnsi="宋体"/>
          <w:lang w:eastAsia="zh-CN"/>
        </w:rPr>
      </w:pPr>
    </w:p>
    <w:p w14:paraId="1C5B787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简单点说 这是一条线</w:t>
      </w:r>
    </w:p>
    <w:p w14:paraId="7C295C32"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原文：https://talkcc.org//article/4650036</w:t>
      </w:r>
    </w:p>
    <w:p w14:paraId="59C2EAB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2021-08-12 06:12:12</w:t>
      </w:r>
    </w:p>
    <w:p w14:paraId="25B4492D" w14:textId="77777777" w:rsidR="009E1CB2" w:rsidRPr="00FC5B4C" w:rsidRDefault="00000000">
      <w:pPr>
        <w:rPr>
          <w:rFonts w:ascii="宋体" w:eastAsia="宋体" w:hAnsi="宋体"/>
          <w:lang w:eastAsia="zh-CN"/>
        </w:rPr>
      </w:pPr>
      <w:r w:rsidRPr="00FC5B4C">
        <w:rPr>
          <w:rFonts w:ascii="宋体" w:eastAsia="宋体" w:hAnsi="宋体"/>
          <w:lang w:eastAsia="zh-CN"/>
        </w:rPr>
        <w:t>知道自己说什么的人，各取所需。</w:t>
      </w:r>
    </w:p>
    <w:p w14:paraId="10680823" w14:textId="77777777" w:rsidR="009E1CB2" w:rsidRPr="00FC5B4C" w:rsidRDefault="00000000">
      <w:pPr>
        <w:rPr>
          <w:rFonts w:ascii="宋体" w:eastAsia="宋体" w:hAnsi="宋体"/>
          <w:lang w:eastAsia="zh-CN"/>
        </w:rPr>
      </w:pPr>
      <w:r w:rsidRPr="00FC5B4C">
        <w:rPr>
          <w:rFonts w:ascii="宋体" w:eastAsia="宋体" w:hAnsi="宋体"/>
          <w:lang w:eastAsia="zh-CN"/>
        </w:rPr>
        <w:t>心甘情愿被忽悠的以后也会被不断地误导，要远离避免被波及。</w:t>
      </w:r>
    </w:p>
    <w:p w14:paraId="020CD074" w14:textId="77777777" w:rsidR="009E1CB2" w:rsidRPr="00FC5B4C" w:rsidRDefault="00000000">
      <w:pPr>
        <w:rPr>
          <w:rFonts w:ascii="宋体" w:eastAsia="宋体" w:hAnsi="宋体"/>
        </w:rPr>
      </w:pPr>
      <w:r w:rsidRPr="00FC5B4C">
        <w:rPr>
          <w:rFonts w:ascii="宋体" w:eastAsia="宋体" w:hAnsi="宋体"/>
        </w:rPr>
        <w:t>其他不归我们管。</w:t>
      </w:r>
    </w:p>
    <w:p w14:paraId="40A5AC49" w14:textId="77777777" w:rsidR="009E1CB2" w:rsidRPr="00FC5B4C" w:rsidRDefault="009E1CB2">
      <w:pPr>
        <w:rPr>
          <w:rFonts w:ascii="宋体" w:eastAsia="宋体" w:hAnsi="宋体"/>
        </w:rPr>
      </w:pPr>
    </w:p>
    <w:p w14:paraId="2ECF4490" w14:textId="77777777" w:rsidR="009E1CB2" w:rsidRPr="00FC5B4C" w:rsidRDefault="009E1CB2">
      <w:pPr>
        <w:rPr>
          <w:rFonts w:ascii="宋体" w:eastAsia="宋体" w:hAnsi="宋体"/>
        </w:rPr>
      </w:pPr>
    </w:p>
    <w:p w14:paraId="60862333" w14:textId="77777777" w:rsidR="009E1CB2" w:rsidRPr="00FC5B4C" w:rsidRDefault="00000000">
      <w:pPr>
        <w:pStyle w:val="31"/>
        <w:rPr>
          <w:rFonts w:ascii="宋体" w:eastAsia="宋体" w:hAnsi="宋体"/>
        </w:rPr>
      </w:pPr>
      <w:r w:rsidRPr="00FC5B4C">
        <w:rPr>
          <w:rFonts w:ascii="宋体" w:eastAsia="宋体" w:hAnsi="宋体"/>
        </w:rPr>
        <w:t>：）</w:t>
      </w:r>
    </w:p>
    <w:p w14:paraId="15014208" w14:textId="77777777" w:rsidR="009E1CB2" w:rsidRPr="00FC5B4C" w:rsidRDefault="00000000">
      <w:pPr>
        <w:rPr>
          <w:rFonts w:ascii="宋体" w:eastAsia="宋体" w:hAnsi="宋体"/>
        </w:rPr>
      </w:pPr>
      <w:r w:rsidRPr="00FC5B4C">
        <w:rPr>
          <w:rFonts w:ascii="宋体" w:eastAsia="宋体" w:hAnsi="宋体"/>
        </w:rPr>
        <w:t>原文：https://talkcc.org//article/4650052</w:t>
      </w:r>
    </w:p>
    <w:p w14:paraId="6C4EF2F6" w14:textId="77777777" w:rsidR="009E1CB2" w:rsidRPr="00FC5B4C" w:rsidRDefault="00000000">
      <w:pPr>
        <w:rPr>
          <w:rFonts w:ascii="宋体" w:eastAsia="宋体" w:hAnsi="宋体"/>
          <w:lang w:eastAsia="zh-CN"/>
        </w:rPr>
      </w:pPr>
      <w:r w:rsidRPr="00FC5B4C">
        <w:rPr>
          <w:rFonts w:ascii="宋体" w:eastAsia="宋体" w:hAnsi="宋体"/>
          <w:lang w:eastAsia="zh-CN"/>
        </w:rPr>
        <w:t>2021-08-12 06:44:09</w:t>
      </w:r>
    </w:p>
    <w:p w14:paraId="2BCBC134" w14:textId="77777777" w:rsidR="009E1CB2" w:rsidRPr="00FC5B4C" w:rsidRDefault="00000000">
      <w:pPr>
        <w:rPr>
          <w:rFonts w:ascii="宋体" w:eastAsia="宋体" w:hAnsi="宋体"/>
          <w:lang w:eastAsia="zh-CN"/>
        </w:rPr>
      </w:pPr>
      <w:r w:rsidRPr="00FC5B4C">
        <w:rPr>
          <w:rFonts w:ascii="宋体" w:eastAsia="宋体" w:hAnsi="宋体"/>
          <w:lang w:eastAsia="zh-CN"/>
        </w:rPr>
        <w:t>体会下去年 变异开始每一轮我们看资料的心情吧，每次你以为到车库了然后发现地狱第一层在为了打开欢迎之门。</w:t>
      </w:r>
    </w:p>
    <w:p w14:paraId="42BFA8DB" w14:textId="77777777" w:rsidR="009E1CB2" w:rsidRPr="00FC5B4C" w:rsidRDefault="009E1CB2">
      <w:pPr>
        <w:rPr>
          <w:rFonts w:ascii="宋体" w:eastAsia="宋体" w:hAnsi="宋体"/>
          <w:lang w:eastAsia="zh-CN"/>
        </w:rPr>
      </w:pPr>
    </w:p>
    <w:p w14:paraId="4DBD9F8B" w14:textId="77777777" w:rsidR="009E1CB2" w:rsidRPr="00FC5B4C" w:rsidRDefault="009E1CB2">
      <w:pPr>
        <w:rPr>
          <w:rFonts w:ascii="宋体" w:eastAsia="宋体" w:hAnsi="宋体"/>
          <w:lang w:eastAsia="zh-CN"/>
        </w:rPr>
      </w:pPr>
    </w:p>
    <w:p w14:paraId="7E9E63F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《卫报》8月11日报道，阿斯利康疫苗研发小组负责人表态</w:t>
      </w:r>
    </w:p>
    <w:p w14:paraId="1D6F18F0" w14:textId="77777777" w:rsidR="009E1CB2" w:rsidRPr="00FC5B4C" w:rsidRDefault="00000000">
      <w:pPr>
        <w:rPr>
          <w:rFonts w:ascii="宋体" w:eastAsia="宋体" w:hAnsi="宋体"/>
        </w:rPr>
      </w:pPr>
      <w:r w:rsidRPr="00FC5B4C">
        <w:rPr>
          <w:rFonts w:ascii="宋体" w:eastAsia="宋体" w:hAnsi="宋体"/>
        </w:rPr>
        <w:t>原文：https://talkcc.org//article/4650069-2235</w:t>
      </w:r>
    </w:p>
    <w:p w14:paraId="4A1C66DC" w14:textId="77777777" w:rsidR="009E1CB2" w:rsidRPr="00FC5B4C" w:rsidRDefault="00000000">
      <w:pPr>
        <w:rPr>
          <w:rFonts w:ascii="宋体" w:eastAsia="宋体" w:hAnsi="宋体"/>
          <w:lang w:eastAsia="zh-CN"/>
        </w:rPr>
      </w:pPr>
      <w:r w:rsidRPr="00FC5B4C">
        <w:rPr>
          <w:rFonts w:ascii="宋体" w:eastAsia="宋体" w:hAnsi="宋体"/>
          <w:lang w:eastAsia="zh-CN"/>
        </w:rPr>
        <w:t>2021-08-12 07:24:29</w:t>
      </w:r>
    </w:p>
    <w:p w14:paraId="3EA2DE30" w14:textId="77777777" w:rsidR="009E1CB2" w:rsidRPr="00FC5B4C" w:rsidRDefault="00000000">
      <w:pPr>
        <w:rPr>
          <w:rFonts w:ascii="宋体" w:eastAsia="宋体" w:hAnsi="宋体"/>
          <w:lang w:eastAsia="zh-CN"/>
        </w:rPr>
      </w:pPr>
      <w:r w:rsidRPr="00FC5B4C">
        <w:rPr>
          <w:rFonts w:ascii="宋体" w:eastAsia="宋体" w:hAnsi="宋体"/>
          <w:lang w:eastAsia="zh-CN"/>
        </w:rPr>
        <w:t>《卫报》8月11日报道，阿斯利康疫苗研发小组负责人、牛津大学教授安德鲁·波拉德（Andrew Pollard）表示，目前面对“德尔塔”新冠毒株，实现群体免疫是“不可能的”，因为该毒株可传染已接种疫苗人群。</w:t>
      </w:r>
    </w:p>
    <w:p w14:paraId="0932B03B" w14:textId="77777777" w:rsidR="009E1CB2" w:rsidRPr="00FC5B4C" w:rsidRDefault="00000000">
      <w:pPr>
        <w:rPr>
          <w:rFonts w:ascii="宋体" w:eastAsia="宋体" w:hAnsi="宋体"/>
          <w:lang w:eastAsia="zh-CN"/>
        </w:rPr>
      </w:pPr>
      <w:r w:rsidRPr="00FC5B4C">
        <w:rPr>
          <w:rFonts w:ascii="宋体" w:eastAsia="宋体" w:hAnsi="宋体"/>
          <w:lang w:eastAsia="zh-CN"/>
        </w:rPr>
        <w:t>波拉德教授在向英国国会议员提供数据时说，疫苗并没有阻止新冠疫情的传播，这意味着在人群中达到整体免疫力只能“存在于想象之中”（mythical ）。波拉德说：“德尔塔变体仍然会感染已经接种疫苗的人，这说明，任何仍未接种疫苗的人都可能在某些时候会遇到病毒......而我们没有任何东西可以（完全）阻止这种传播。”</w:t>
      </w:r>
    </w:p>
    <w:p w14:paraId="789F8446" w14:textId="77777777" w:rsidR="009E1CB2" w:rsidRPr="00FC5B4C" w:rsidRDefault="00000000">
      <w:pPr>
        <w:rPr>
          <w:rFonts w:ascii="宋体" w:eastAsia="宋体" w:hAnsi="宋体"/>
          <w:lang w:eastAsia="zh-CN"/>
        </w:rPr>
      </w:pPr>
      <w:r w:rsidRPr="00FC5B4C">
        <w:rPr>
          <w:rFonts w:ascii="宋体" w:eastAsia="宋体" w:hAnsi="宋体"/>
          <w:lang w:eastAsia="zh-CN"/>
        </w:rPr>
        <w:t>根据此前数据，现有的新冠疫苗在预防重症和死亡方面非常有效，但并不能完全阻止接种过疫苗的人感染。</w:t>
      </w:r>
    </w:p>
    <w:p w14:paraId="1AA25E27" w14:textId="77777777" w:rsidR="009E1CB2" w:rsidRPr="00FC5B4C" w:rsidRDefault="00000000">
      <w:pPr>
        <w:rPr>
          <w:rFonts w:ascii="宋体" w:eastAsia="宋体" w:hAnsi="宋体"/>
          <w:lang w:eastAsia="zh-CN"/>
        </w:rPr>
      </w:pPr>
      <w:r w:rsidRPr="00FC5B4C">
        <w:rPr>
          <w:rFonts w:ascii="宋体" w:eastAsia="宋体" w:hAnsi="宋体"/>
          <w:lang w:eastAsia="zh-CN"/>
        </w:rPr>
        <w:t>有关疫苗不能阻断新冠传染引起的担心，这是第一个公开新闻证实。</w:t>
      </w:r>
    </w:p>
    <w:p w14:paraId="6202C739" w14:textId="77777777" w:rsidR="009E1CB2" w:rsidRPr="00FC5B4C" w:rsidRDefault="009E1CB2">
      <w:pPr>
        <w:rPr>
          <w:rFonts w:ascii="宋体" w:eastAsia="宋体" w:hAnsi="宋体"/>
          <w:lang w:eastAsia="zh-CN"/>
        </w:rPr>
      </w:pPr>
    </w:p>
    <w:p w14:paraId="1FA1B35F" w14:textId="77777777" w:rsidR="009E1CB2" w:rsidRPr="00FC5B4C" w:rsidRDefault="009E1CB2">
      <w:pPr>
        <w:rPr>
          <w:rFonts w:ascii="宋体" w:eastAsia="宋体" w:hAnsi="宋体"/>
          <w:lang w:eastAsia="zh-CN"/>
        </w:rPr>
      </w:pPr>
    </w:p>
    <w:p w14:paraId="196AF8F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阿斯利康疫苗研发小组负责人表态德尔塔与群体免疫</w:t>
      </w:r>
    </w:p>
    <w:p w14:paraId="37DCD638" w14:textId="77777777" w:rsidR="009E1CB2" w:rsidRPr="00FC5B4C" w:rsidRDefault="00000000">
      <w:pPr>
        <w:rPr>
          <w:rFonts w:ascii="宋体" w:eastAsia="宋体" w:hAnsi="宋体"/>
        </w:rPr>
      </w:pPr>
      <w:r w:rsidRPr="00FC5B4C">
        <w:rPr>
          <w:rFonts w:ascii="宋体" w:eastAsia="宋体" w:hAnsi="宋体"/>
        </w:rPr>
        <w:t>原文：https://talkcc.org//article/4650072-10519</w:t>
      </w:r>
    </w:p>
    <w:p w14:paraId="2E1303AD" w14:textId="77777777" w:rsidR="009E1CB2" w:rsidRPr="00FC5B4C" w:rsidRDefault="00000000">
      <w:pPr>
        <w:rPr>
          <w:rFonts w:ascii="宋体" w:eastAsia="宋体" w:hAnsi="宋体"/>
          <w:lang w:eastAsia="zh-CN"/>
        </w:rPr>
      </w:pPr>
      <w:r w:rsidRPr="00FC5B4C">
        <w:rPr>
          <w:rFonts w:ascii="宋体" w:eastAsia="宋体" w:hAnsi="宋体"/>
          <w:lang w:eastAsia="zh-CN"/>
        </w:rPr>
        <w:t>2021-08-12 07:26:39</w:t>
      </w:r>
    </w:p>
    <w:p w14:paraId="2A80DBD1" w14:textId="77777777" w:rsidR="009E1CB2" w:rsidRPr="00FC5B4C" w:rsidRDefault="00000000">
      <w:pPr>
        <w:rPr>
          <w:rFonts w:ascii="宋体" w:eastAsia="宋体" w:hAnsi="宋体"/>
          <w:lang w:eastAsia="zh-CN"/>
        </w:rPr>
      </w:pPr>
      <w:r w:rsidRPr="00FC5B4C">
        <w:rPr>
          <w:rFonts w:ascii="宋体" w:eastAsia="宋体" w:hAnsi="宋体"/>
          <w:lang w:eastAsia="zh-CN"/>
        </w:rPr>
        <w:t>《卫报》8月11日报道，阿斯利康疫苗研发小组负责人、牛津大学教授安德鲁·波拉德（Andrew Pollard）表示，目前面对“德尔塔”新冠毒株，实现群体免疫是“不可能的”，因为该毒株可传染已接种疫苗人群。</w:t>
      </w:r>
    </w:p>
    <w:p w14:paraId="2C7D9DD8" w14:textId="77777777" w:rsidR="009E1CB2" w:rsidRPr="00FC5B4C" w:rsidRDefault="00000000">
      <w:pPr>
        <w:rPr>
          <w:rFonts w:ascii="宋体" w:eastAsia="宋体" w:hAnsi="宋体"/>
          <w:lang w:eastAsia="zh-CN"/>
        </w:rPr>
      </w:pPr>
      <w:r w:rsidRPr="00FC5B4C">
        <w:rPr>
          <w:rFonts w:ascii="宋体" w:eastAsia="宋体" w:hAnsi="宋体"/>
          <w:lang w:eastAsia="zh-CN"/>
        </w:rPr>
        <w:t>波拉德教授在向英国国会议员提供数据时说，疫苗并没有阻止新冠疫情的传播，这意味着在人群中达到整体免疫力只能“存在于想象之中”（mythical ）。波拉德说：“德尔塔变体仍然会感染已经接种疫苗的人，这说明，任何仍未接种疫苗的人都可能在某些时候会遇到病毒......而我们没有任何东西可以（完全）阻止这种传播。”</w:t>
      </w:r>
    </w:p>
    <w:p w14:paraId="6A1D34CB" w14:textId="77777777" w:rsidR="009E1CB2" w:rsidRPr="00FC5B4C" w:rsidRDefault="00000000">
      <w:pPr>
        <w:rPr>
          <w:rFonts w:ascii="宋体" w:eastAsia="宋体" w:hAnsi="宋体"/>
          <w:lang w:eastAsia="zh-CN"/>
        </w:rPr>
      </w:pPr>
      <w:r w:rsidRPr="00FC5B4C">
        <w:rPr>
          <w:rFonts w:ascii="宋体" w:eastAsia="宋体" w:hAnsi="宋体"/>
          <w:lang w:eastAsia="zh-CN"/>
        </w:rPr>
        <w:t>根据此前数据，现有的新冠疫苗在预防重症和死亡方面非常有效，但并不能完全阻止接种过疫苗的人感染。</w:t>
      </w:r>
    </w:p>
    <w:p w14:paraId="7D7F3AF7" w14:textId="77777777" w:rsidR="009E1CB2" w:rsidRPr="00FC5B4C" w:rsidRDefault="00000000">
      <w:pPr>
        <w:rPr>
          <w:rFonts w:ascii="宋体" w:eastAsia="宋体" w:hAnsi="宋体"/>
          <w:lang w:eastAsia="zh-CN"/>
        </w:rPr>
      </w:pPr>
      <w:r w:rsidRPr="00FC5B4C">
        <w:rPr>
          <w:rFonts w:ascii="宋体" w:eastAsia="宋体" w:hAnsi="宋体"/>
          <w:lang w:eastAsia="zh-CN"/>
        </w:rPr>
        <w:t>有关疫苗不能阻断新冠传染引起的担心，这是第一个公开新闻证实。</w:t>
      </w:r>
    </w:p>
    <w:p w14:paraId="1506132A" w14:textId="77777777" w:rsidR="009E1CB2" w:rsidRPr="00FC5B4C" w:rsidRDefault="009E1CB2">
      <w:pPr>
        <w:rPr>
          <w:rFonts w:ascii="宋体" w:eastAsia="宋体" w:hAnsi="宋体"/>
          <w:lang w:eastAsia="zh-CN"/>
        </w:rPr>
      </w:pPr>
    </w:p>
    <w:p w14:paraId="2519E86F" w14:textId="77777777" w:rsidR="009E1CB2" w:rsidRPr="00FC5B4C" w:rsidRDefault="009E1CB2">
      <w:pPr>
        <w:rPr>
          <w:rFonts w:ascii="宋体" w:eastAsia="宋体" w:hAnsi="宋体"/>
          <w:lang w:eastAsia="zh-CN"/>
        </w:rPr>
      </w:pPr>
    </w:p>
    <w:p w14:paraId="6DF6AA4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抗疫大考，检验了中西执政党的政党本色</w:t>
      </w:r>
    </w:p>
    <w:p w14:paraId="2AF09D8C" w14:textId="77777777" w:rsidR="009E1CB2" w:rsidRPr="00FC5B4C" w:rsidRDefault="00000000">
      <w:pPr>
        <w:rPr>
          <w:rFonts w:ascii="宋体" w:eastAsia="宋体" w:hAnsi="宋体"/>
        </w:rPr>
      </w:pPr>
      <w:r w:rsidRPr="00FC5B4C">
        <w:rPr>
          <w:rFonts w:ascii="宋体" w:eastAsia="宋体" w:hAnsi="宋体"/>
        </w:rPr>
        <w:t>原文：https://talkcc.org//article/4650081-10519</w:t>
      </w:r>
    </w:p>
    <w:p w14:paraId="6BD8DFA5" w14:textId="77777777" w:rsidR="009E1CB2" w:rsidRPr="00FC5B4C" w:rsidRDefault="00000000">
      <w:pPr>
        <w:rPr>
          <w:rFonts w:ascii="宋体" w:eastAsia="宋体" w:hAnsi="宋体"/>
          <w:lang w:eastAsia="zh-CN"/>
        </w:rPr>
      </w:pPr>
      <w:r w:rsidRPr="00FC5B4C">
        <w:rPr>
          <w:rFonts w:ascii="宋体" w:eastAsia="宋体" w:hAnsi="宋体"/>
          <w:lang w:eastAsia="zh-CN"/>
        </w:rPr>
        <w:t>2021-08-12 07:43:26</w:t>
      </w:r>
    </w:p>
    <w:p w14:paraId="7A08AA55" w14:textId="77777777" w:rsidR="009E1CB2" w:rsidRPr="00FC5B4C" w:rsidRDefault="00000000">
      <w:pPr>
        <w:rPr>
          <w:rFonts w:ascii="宋体" w:eastAsia="宋体" w:hAnsi="宋体"/>
          <w:lang w:eastAsia="zh-CN"/>
        </w:rPr>
      </w:pPr>
      <w:r w:rsidRPr="00FC5B4C">
        <w:rPr>
          <w:rFonts w:ascii="宋体" w:eastAsia="宋体" w:hAnsi="宋体"/>
          <w:lang w:eastAsia="zh-CN"/>
        </w:rPr>
        <w:t>是说新语 求是网 今天</w:t>
      </w:r>
    </w:p>
    <w:p w14:paraId="397B8693" w14:textId="77777777" w:rsidR="009E1CB2" w:rsidRPr="00FC5B4C" w:rsidRDefault="00000000">
      <w:pPr>
        <w:rPr>
          <w:rFonts w:ascii="宋体" w:eastAsia="宋体" w:hAnsi="宋体"/>
          <w:lang w:eastAsia="zh-CN"/>
        </w:rPr>
      </w:pPr>
      <w:r w:rsidRPr="00FC5B4C">
        <w:rPr>
          <w:rFonts w:ascii="宋体" w:eastAsia="宋体" w:hAnsi="宋体"/>
          <w:lang w:eastAsia="zh-CN"/>
        </w:rPr>
        <w:t>图片</w:t>
      </w:r>
    </w:p>
    <w:p w14:paraId="52E68D71" w14:textId="77777777" w:rsidR="009E1CB2" w:rsidRPr="00FC5B4C" w:rsidRDefault="00000000">
      <w:pPr>
        <w:rPr>
          <w:rFonts w:ascii="宋体" w:eastAsia="宋体" w:hAnsi="宋体"/>
          <w:lang w:eastAsia="zh-CN"/>
        </w:rPr>
      </w:pPr>
      <w:r w:rsidRPr="00FC5B4C">
        <w:rPr>
          <w:rFonts w:ascii="宋体" w:eastAsia="宋体" w:hAnsi="宋体"/>
          <w:lang w:eastAsia="zh-CN"/>
        </w:rPr>
        <w:t>肆虐全球的新冠肺炎疫情，是全人类的共同敌人，是对世界各国治理体系和治理能力的一次大考，也是一堂就在眼前的“大思政课”。</w:t>
      </w:r>
    </w:p>
    <w:p w14:paraId="71CD124C" w14:textId="77777777" w:rsidR="009E1CB2" w:rsidRPr="00FC5B4C" w:rsidRDefault="00000000">
      <w:pPr>
        <w:rPr>
          <w:rFonts w:ascii="宋体" w:eastAsia="宋体" w:hAnsi="宋体"/>
          <w:lang w:eastAsia="zh-CN"/>
        </w:rPr>
      </w:pPr>
      <w:r w:rsidRPr="00FC5B4C">
        <w:rPr>
          <w:rFonts w:ascii="宋体" w:eastAsia="宋体" w:hAnsi="宋体"/>
          <w:lang w:eastAsia="zh-CN"/>
        </w:rPr>
        <w:t>在这场大考中，中国速度、中国力量、中国精神得到进一步淬炼和验证。中国共产党领导中国人民迎难而上、顽强拼搏，取得了抗疫重大战略成果，为世界疫情防控争取了宝贵时间、贡献了重要经验、提供了强大支援、增添了必胜信念。</w:t>
      </w:r>
    </w:p>
    <w:p w14:paraId="6343DD2D" w14:textId="77777777" w:rsidR="009E1CB2" w:rsidRPr="00FC5B4C" w:rsidRDefault="00000000">
      <w:pPr>
        <w:rPr>
          <w:rFonts w:ascii="宋体" w:eastAsia="宋体" w:hAnsi="宋体"/>
          <w:lang w:eastAsia="zh-CN"/>
        </w:rPr>
      </w:pPr>
      <w:r w:rsidRPr="00FC5B4C">
        <w:rPr>
          <w:rFonts w:ascii="宋体" w:eastAsia="宋体" w:hAnsi="宋体"/>
          <w:lang w:eastAsia="zh-CN"/>
        </w:rPr>
        <w:t>与中国相比，一些西方大国疫情应对表现和成效却有所不及，不仅经济社会发展遭受重创、文化价值观念备受质疑，还有大量民众被病魔夺去生命或身处苦难之中。</w:t>
      </w:r>
    </w:p>
    <w:p w14:paraId="3D88F305" w14:textId="77777777" w:rsidR="009E1CB2" w:rsidRPr="00FC5B4C" w:rsidRDefault="00000000">
      <w:pPr>
        <w:rPr>
          <w:rFonts w:ascii="宋体" w:eastAsia="宋体" w:hAnsi="宋体"/>
          <w:lang w:eastAsia="zh-CN"/>
        </w:rPr>
      </w:pPr>
      <w:r w:rsidRPr="00FC5B4C">
        <w:rPr>
          <w:rFonts w:ascii="宋体" w:eastAsia="宋体" w:hAnsi="宋体"/>
          <w:lang w:eastAsia="zh-CN"/>
        </w:rPr>
        <w:t>中西执政党的政党本色，在这场抗疫大考中得到了充分比较和检验：</w:t>
      </w:r>
    </w:p>
    <w:p w14:paraId="49DFE154" w14:textId="77777777" w:rsidR="009E1CB2" w:rsidRPr="00FC5B4C" w:rsidRDefault="00000000">
      <w:pPr>
        <w:rPr>
          <w:rFonts w:ascii="宋体" w:eastAsia="宋体" w:hAnsi="宋体"/>
          <w:lang w:eastAsia="zh-CN"/>
        </w:rPr>
      </w:pPr>
      <w:r w:rsidRPr="00FC5B4C">
        <w:rPr>
          <w:rFonts w:ascii="宋体" w:eastAsia="宋体" w:hAnsi="宋体"/>
          <w:lang w:eastAsia="zh-CN"/>
        </w:rPr>
        <w:t>这是一场有关执政党“价值立场”的大考</w:t>
      </w:r>
    </w:p>
    <w:p w14:paraId="2CD43D8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中国共产党坚持人民至上，把人民生命安全和身体健康放在第一位，领导实施应检尽检、应收尽收、应治尽治，免费核酸检测、免费治疗、免费接种疫苗，分类管理、精准施治、一人一策等系列举措，努力提高收治率和治愈率，降低感染率和病亡率。</w:t>
      </w:r>
    </w:p>
    <w:p w14:paraId="6549B1CB" w14:textId="77777777" w:rsidR="009E1CB2" w:rsidRPr="00FC5B4C" w:rsidRDefault="00000000">
      <w:pPr>
        <w:rPr>
          <w:rFonts w:ascii="宋体" w:eastAsia="宋体" w:hAnsi="宋体"/>
          <w:lang w:eastAsia="zh-CN"/>
        </w:rPr>
      </w:pPr>
      <w:r w:rsidRPr="00FC5B4C">
        <w:rPr>
          <w:rFonts w:ascii="宋体" w:eastAsia="宋体" w:hAnsi="宋体"/>
          <w:lang w:eastAsia="zh-CN"/>
        </w:rPr>
        <w:t>一些西方国家执政党却把经济和政党利益放在第一位，为了保资本、保选举，鼓吹疫情不过“大号流感”，不断向公众淡化疫情风险，导致疫情失控、酿成悲剧。</w:t>
      </w:r>
    </w:p>
    <w:p w14:paraId="5736B0B5" w14:textId="77777777" w:rsidR="009E1CB2" w:rsidRPr="00FC5B4C" w:rsidRDefault="00000000">
      <w:pPr>
        <w:rPr>
          <w:rFonts w:ascii="宋体" w:eastAsia="宋体" w:hAnsi="宋体"/>
          <w:lang w:eastAsia="zh-CN"/>
        </w:rPr>
      </w:pPr>
      <w:r w:rsidRPr="00FC5B4C">
        <w:rPr>
          <w:rFonts w:ascii="宋体" w:eastAsia="宋体" w:hAnsi="宋体"/>
          <w:lang w:eastAsia="zh-CN"/>
        </w:rPr>
        <w:t>中国共产党平等、无歧视地保障每一个公民的生命权、健康权，仅湖北一省就成功治愈了3000余位80岁以上、7位百岁以上新冠肺炎患者。</w:t>
      </w:r>
    </w:p>
    <w:p w14:paraId="6825E22C" w14:textId="77777777" w:rsidR="009E1CB2" w:rsidRPr="00FC5B4C" w:rsidRDefault="00000000">
      <w:pPr>
        <w:rPr>
          <w:rFonts w:ascii="宋体" w:eastAsia="宋体" w:hAnsi="宋体"/>
          <w:lang w:eastAsia="zh-CN"/>
        </w:rPr>
      </w:pPr>
      <w:r w:rsidRPr="00FC5B4C">
        <w:rPr>
          <w:rFonts w:ascii="宋体" w:eastAsia="宋体" w:hAnsi="宋体"/>
          <w:lang w:eastAsia="zh-CN"/>
        </w:rPr>
        <w:t>然而一些西方国家，老年人却成为政府抗疫不力的“牺牲品”。美国得克萨斯州副州长丹·帕特里克在接受采访时曾表示，他“宁愿死也不愿看到公共卫生措施损害美国经济”，同意以老年人的生命为代价“冒险重启美国经济”。</w:t>
      </w:r>
    </w:p>
    <w:p w14:paraId="1062AAB2" w14:textId="77777777" w:rsidR="009E1CB2" w:rsidRPr="00FC5B4C" w:rsidRDefault="00000000">
      <w:pPr>
        <w:rPr>
          <w:rFonts w:ascii="宋体" w:eastAsia="宋体" w:hAnsi="宋体"/>
          <w:lang w:eastAsia="zh-CN"/>
        </w:rPr>
      </w:pPr>
      <w:r w:rsidRPr="00FC5B4C">
        <w:rPr>
          <w:rFonts w:ascii="宋体" w:eastAsia="宋体" w:hAnsi="宋体"/>
          <w:lang w:eastAsia="zh-CN"/>
        </w:rPr>
        <w:t>这是一场有关执政党“担当作为”的大考</w:t>
      </w:r>
    </w:p>
    <w:p w14:paraId="343B3A0B" w14:textId="77777777" w:rsidR="009E1CB2" w:rsidRPr="00FC5B4C" w:rsidRDefault="00000000">
      <w:pPr>
        <w:rPr>
          <w:rFonts w:ascii="宋体" w:eastAsia="宋体" w:hAnsi="宋体"/>
          <w:lang w:eastAsia="zh-CN"/>
        </w:rPr>
      </w:pPr>
      <w:r w:rsidRPr="00FC5B4C">
        <w:rPr>
          <w:rFonts w:ascii="宋体" w:eastAsia="宋体" w:hAnsi="宋体"/>
          <w:lang w:eastAsia="zh-CN"/>
        </w:rPr>
        <w:t>中国共产党统揽全局、统一领导，以巨大勇气和长远眼光因时因势制定“关闭离汉离鄂通道”等重大战略决策，以科学精神和科学态度领导组织党政军民学、东西南北中大会战。</w:t>
      </w:r>
    </w:p>
    <w:p w14:paraId="5F2E877E" w14:textId="77777777" w:rsidR="009E1CB2" w:rsidRPr="00FC5B4C" w:rsidRDefault="00000000">
      <w:pPr>
        <w:rPr>
          <w:rFonts w:ascii="宋体" w:eastAsia="宋体" w:hAnsi="宋体"/>
          <w:lang w:eastAsia="zh-CN"/>
        </w:rPr>
      </w:pPr>
      <w:r w:rsidRPr="00FC5B4C">
        <w:rPr>
          <w:rFonts w:ascii="宋体" w:eastAsia="宋体" w:hAnsi="宋体"/>
          <w:lang w:eastAsia="zh-CN"/>
        </w:rPr>
        <w:t>2021年6月国外学者发文称：“如果华盛顿采纳了中国实施的公共卫生措施，那么美国今天新冠病毒死亡人数大概也就只有1200人左右。”然而事实却是，美国民主党和共和党互相攻击，联邦政府与州政府推诿扯皮，医疗、科研机构的专业意见被拒之门外，以及超过60万人、世界排名第一的死亡人数。</w:t>
      </w:r>
    </w:p>
    <w:p w14:paraId="1710E244" w14:textId="77777777" w:rsidR="009E1CB2" w:rsidRPr="00FC5B4C" w:rsidRDefault="00000000">
      <w:pPr>
        <w:rPr>
          <w:rFonts w:ascii="宋体" w:eastAsia="宋体" w:hAnsi="宋体"/>
          <w:lang w:eastAsia="zh-CN"/>
        </w:rPr>
      </w:pPr>
      <w:r w:rsidRPr="00FC5B4C">
        <w:rPr>
          <w:rFonts w:ascii="宋体" w:eastAsia="宋体" w:hAnsi="宋体"/>
          <w:lang w:eastAsia="zh-CN"/>
        </w:rPr>
        <w:t>当中国3914.4万名党员干部投身疫情防控，近400名党员干部为此献出生命，美国一些高官却罔顾人民死活，借疫情为自己谋求私利。美国媒体曾报道多名国会议员一边对公众表示疫情可防可控，一边却通过内幕交易在疫情引发美国股市大跌之前抛售大量股票以“完美”避险。</w:t>
      </w:r>
    </w:p>
    <w:p w14:paraId="7DC4F6FB" w14:textId="77777777" w:rsidR="009E1CB2" w:rsidRPr="00FC5B4C" w:rsidRDefault="00000000">
      <w:pPr>
        <w:rPr>
          <w:rFonts w:ascii="宋体" w:eastAsia="宋体" w:hAnsi="宋体"/>
          <w:lang w:eastAsia="zh-CN"/>
        </w:rPr>
      </w:pPr>
      <w:r w:rsidRPr="00FC5B4C">
        <w:rPr>
          <w:rFonts w:ascii="宋体" w:eastAsia="宋体" w:hAnsi="宋体"/>
          <w:lang w:eastAsia="zh-CN"/>
        </w:rPr>
        <w:t>这是一场有关执政党“胸襟情怀”的大考</w:t>
      </w:r>
    </w:p>
    <w:p w14:paraId="084408CD" w14:textId="77777777" w:rsidR="009E1CB2" w:rsidRPr="00FC5B4C" w:rsidRDefault="00000000">
      <w:pPr>
        <w:rPr>
          <w:rFonts w:ascii="宋体" w:eastAsia="宋体" w:hAnsi="宋体"/>
          <w:lang w:eastAsia="zh-CN"/>
        </w:rPr>
      </w:pPr>
      <w:r w:rsidRPr="00FC5B4C">
        <w:rPr>
          <w:rFonts w:ascii="宋体" w:eastAsia="宋体" w:hAnsi="宋体"/>
          <w:lang w:eastAsia="zh-CN"/>
        </w:rPr>
        <w:t>中国共产党秉承“天下一家”理念，与180多个国家、10多个国际和区域组织开展疫情交流与合作，领导发起了新中国成立以来援助时间最集中、涉及范围最广的紧急人道主义行动。</w:t>
      </w:r>
    </w:p>
    <w:p w14:paraId="35125FA3" w14:textId="77777777" w:rsidR="009E1CB2" w:rsidRPr="00FC5B4C" w:rsidRDefault="00000000">
      <w:pPr>
        <w:rPr>
          <w:rFonts w:ascii="宋体" w:eastAsia="宋体" w:hAnsi="宋体"/>
          <w:lang w:eastAsia="zh-CN"/>
        </w:rPr>
      </w:pPr>
      <w:r w:rsidRPr="00FC5B4C">
        <w:rPr>
          <w:rFonts w:ascii="宋体" w:eastAsia="宋体" w:hAnsi="宋体"/>
          <w:lang w:eastAsia="zh-CN"/>
        </w:rPr>
        <w:t>然而，即便美国卫生研究院研究人员2021年6月在《临床传染病》杂志上发布报告表明，新冠病毒2019年12月就已在美国出现，且这一研究结果也支持了美国疾控中心此前与此相同的研究发现，但美国执政党却一直试图将疫情政治化、病毒标签化，一再散布虚假信息，翻炒“病毒实验室起源论”，攻击抹黑中国甚至世卫组织，还在疫情期间实施单边主义和贸易保护主义，完全不顾全球化潮流和合作抗疫所需。</w:t>
      </w:r>
    </w:p>
    <w:p w14:paraId="1CEBCEC7" w14:textId="77777777" w:rsidR="009E1CB2" w:rsidRPr="00FC5B4C" w:rsidRDefault="00000000">
      <w:pPr>
        <w:rPr>
          <w:rFonts w:ascii="宋体" w:eastAsia="宋体" w:hAnsi="宋体"/>
          <w:lang w:eastAsia="zh-CN"/>
        </w:rPr>
      </w:pPr>
      <w:r w:rsidRPr="00FC5B4C">
        <w:rPr>
          <w:rFonts w:ascii="宋体" w:eastAsia="宋体" w:hAnsi="宋体"/>
          <w:lang w:eastAsia="zh-CN"/>
        </w:rPr>
        <w:t>截至2021年7月12日，中国已向国际社会供应了5亿多剂疫苗，成为世界上对外提供疫苗最多的国家。</w:t>
      </w:r>
    </w:p>
    <w:p w14:paraId="1D68649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而美国曾承诺截至6月底“向海外提供8000万剂疫苗”，最终却不足1000万剂。其极力奉行的“疫苗民族主义”，更是在人为制造“免疫鸿沟”，放任疫情“像野火一样”蔓延。美国国务院今年发布的《2020年国别人权报告》以及七国集团峰会联合公报对中国等国家的蓄意诬蔑和内政干涉，更暴露出美国等少数国家人为制造对立隔阂、扩大分歧矛盾的不良用心。</w:t>
      </w:r>
    </w:p>
    <w:p w14:paraId="48E896FA" w14:textId="77777777" w:rsidR="009E1CB2" w:rsidRPr="00FC5B4C" w:rsidRDefault="00000000">
      <w:pPr>
        <w:rPr>
          <w:rFonts w:ascii="宋体" w:eastAsia="宋体" w:hAnsi="宋体"/>
          <w:lang w:eastAsia="zh-CN"/>
        </w:rPr>
      </w:pPr>
      <w:r w:rsidRPr="00FC5B4C">
        <w:rPr>
          <w:rFonts w:ascii="宋体" w:eastAsia="宋体" w:hAnsi="宋体"/>
          <w:lang w:eastAsia="zh-CN"/>
        </w:rPr>
        <w:t>没有用先进理论武装起来的先进政党的领导，没有先进政党顺应历史潮流、勇担历史重任、敢于作出巨大牺牲，一个国家、一个民族在发展前进的道路上必然步履维艰。中国共产党和一些西方执政党在领导抗疫中的显著不同，真实反映了政党本色，再次证明了中国共产党是风雨来袭时中国人民最可靠的主心骨。我们应在中西比较中讲好中国共产党领导抗疫的故事、共产党员参与疫情防控的故事，进一步坚定人们听党话、跟党走的信心和决心，引导人们追随榜样力量，在党旗之下，勇做践行初心使命的生力军。</w:t>
      </w:r>
    </w:p>
    <w:p w14:paraId="1DF4DAA6" w14:textId="77777777" w:rsidR="009E1CB2" w:rsidRPr="00FC5B4C" w:rsidRDefault="00000000">
      <w:pPr>
        <w:rPr>
          <w:rFonts w:ascii="宋体" w:eastAsia="宋体" w:hAnsi="宋体"/>
          <w:lang w:eastAsia="zh-CN"/>
        </w:rPr>
      </w:pPr>
      <w:r w:rsidRPr="00FC5B4C">
        <w:rPr>
          <w:rFonts w:ascii="宋体" w:eastAsia="宋体" w:hAnsi="宋体"/>
          <w:lang w:eastAsia="zh-CN"/>
        </w:rPr>
        <w:t>官宣以此为基准</w:t>
      </w:r>
    </w:p>
    <w:p w14:paraId="5574E660" w14:textId="77777777" w:rsidR="009E1CB2" w:rsidRPr="00FC5B4C" w:rsidRDefault="009E1CB2">
      <w:pPr>
        <w:rPr>
          <w:rFonts w:ascii="宋体" w:eastAsia="宋体" w:hAnsi="宋体"/>
          <w:lang w:eastAsia="zh-CN"/>
        </w:rPr>
      </w:pPr>
    </w:p>
    <w:p w14:paraId="00B6C313" w14:textId="77777777" w:rsidR="009E1CB2" w:rsidRPr="00FC5B4C" w:rsidRDefault="009E1CB2">
      <w:pPr>
        <w:rPr>
          <w:rFonts w:ascii="宋体" w:eastAsia="宋体" w:hAnsi="宋体"/>
          <w:lang w:eastAsia="zh-CN"/>
        </w:rPr>
      </w:pPr>
    </w:p>
    <w:p w14:paraId="7E666D5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北仑也出现德尔塔病例了</w:t>
      </w:r>
    </w:p>
    <w:p w14:paraId="3A7DA0B6" w14:textId="77777777" w:rsidR="009E1CB2" w:rsidRPr="00FC5B4C" w:rsidRDefault="00000000">
      <w:pPr>
        <w:rPr>
          <w:rFonts w:ascii="宋体" w:eastAsia="宋体" w:hAnsi="宋体"/>
        </w:rPr>
      </w:pPr>
      <w:r w:rsidRPr="00FC5B4C">
        <w:rPr>
          <w:rFonts w:ascii="宋体" w:eastAsia="宋体" w:hAnsi="宋体"/>
        </w:rPr>
        <w:t>原文：https://talkcc.org//article/4650105-10519</w:t>
      </w:r>
    </w:p>
    <w:p w14:paraId="008B401C" w14:textId="77777777" w:rsidR="009E1CB2" w:rsidRPr="00FC5B4C" w:rsidRDefault="00000000">
      <w:pPr>
        <w:rPr>
          <w:rFonts w:ascii="宋体" w:eastAsia="宋体" w:hAnsi="宋体"/>
          <w:lang w:eastAsia="zh-CN"/>
        </w:rPr>
      </w:pPr>
      <w:r w:rsidRPr="00FC5B4C">
        <w:rPr>
          <w:rFonts w:ascii="宋体" w:eastAsia="宋体" w:hAnsi="宋体"/>
          <w:lang w:eastAsia="zh-CN"/>
        </w:rPr>
        <w:t>2021-08-12 09:38:25</w:t>
      </w:r>
    </w:p>
    <w:p w14:paraId="79272B6A" w14:textId="77777777" w:rsidR="009E1CB2" w:rsidRPr="00FC5B4C" w:rsidRDefault="00000000">
      <w:pPr>
        <w:rPr>
          <w:rFonts w:ascii="宋体" w:eastAsia="宋体" w:hAnsi="宋体"/>
          <w:lang w:eastAsia="zh-CN"/>
        </w:rPr>
      </w:pPr>
      <w:r w:rsidRPr="00FC5B4C">
        <w:rPr>
          <w:rFonts w:ascii="宋体" w:eastAsia="宋体" w:hAnsi="宋体"/>
          <w:lang w:eastAsia="zh-CN"/>
        </w:rPr>
        <w:t>新闻明确说突破免疫，截止六点前三万人隔离</w:t>
      </w:r>
    </w:p>
    <w:p w14:paraId="6EB97904" w14:textId="77777777" w:rsidR="009E1CB2" w:rsidRPr="00FC5B4C" w:rsidRDefault="009E1CB2">
      <w:pPr>
        <w:rPr>
          <w:rFonts w:ascii="宋体" w:eastAsia="宋体" w:hAnsi="宋体"/>
          <w:lang w:eastAsia="zh-CN"/>
        </w:rPr>
      </w:pPr>
    </w:p>
    <w:p w14:paraId="5C648F67" w14:textId="77777777" w:rsidR="009E1CB2" w:rsidRPr="00FC5B4C" w:rsidRDefault="009E1CB2">
      <w:pPr>
        <w:rPr>
          <w:rFonts w:ascii="宋体" w:eastAsia="宋体" w:hAnsi="宋体"/>
          <w:lang w:eastAsia="zh-CN"/>
        </w:rPr>
      </w:pPr>
    </w:p>
    <w:p w14:paraId="18DE537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花你这句 去年看数据也防不住</w:t>
      </w:r>
    </w:p>
    <w:p w14:paraId="2435998F" w14:textId="77777777" w:rsidR="009E1CB2" w:rsidRPr="00FC5B4C" w:rsidRDefault="00000000">
      <w:pPr>
        <w:rPr>
          <w:rFonts w:ascii="宋体" w:eastAsia="宋体" w:hAnsi="宋体"/>
        </w:rPr>
      </w:pPr>
      <w:r w:rsidRPr="00FC5B4C">
        <w:rPr>
          <w:rFonts w:ascii="宋体" w:eastAsia="宋体" w:hAnsi="宋体"/>
        </w:rPr>
        <w:t>原文：https://talkcc.org//article/4650392</w:t>
      </w:r>
    </w:p>
    <w:p w14:paraId="3750D0CD" w14:textId="77777777" w:rsidR="009E1CB2" w:rsidRPr="00FC5B4C" w:rsidRDefault="00000000">
      <w:pPr>
        <w:rPr>
          <w:rFonts w:ascii="宋体" w:eastAsia="宋体" w:hAnsi="宋体"/>
          <w:lang w:eastAsia="zh-CN"/>
        </w:rPr>
      </w:pPr>
      <w:r w:rsidRPr="00FC5B4C">
        <w:rPr>
          <w:rFonts w:ascii="宋体" w:eastAsia="宋体" w:hAnsi="宋体"/>
          <w:lang w:eastAsia="zh-CN"/>
        </w:rPr>
        <w:t>2021-08-13 08:14:37</w:t>
      </w:r>
    </w:p>
    <w:p w14:paraId="326717BF" w14:textId="77777777" w:rsidR="009E1CB2" w:rsidRPr="00FC5B4C" w:rsidRDefault="00000000">
      <w:pPr>
        <w:rPr>
          <w:rFonts w:ascii="宋体" w:eastAsia="宋体" w:hAnsi="宋体"/>
          <w:lang w:eastAsia="zh-CN"/>
        </w:rPr>
      </w:pPr>
      <w:r w:rsidRPr="00FC5B4C">
        <w:rPr>
          <w:rFonts w:ascii="宋体" w:eastAsia="宋体" w:hAnsi="宋体"/>
          <w:lang w:eastAsia="zh-CN"/>
        </w:rPr>
        <w:t>去年军队动员前，支援武汉的医护和后面支援的专家组自己算传染率和武汉封闭前可能出走的人数当时预判在湖北滞留的潜在感染者在二十万。那时候我承认我和一些专家都教条了，认为没有办法阻止大流行了 。但是随后武汉封省，全国支援。最终解决问题。我不是无限鼓吹共产党执政能力。这事，在医疗工作者角度，仅仅管制湖北人员不流动 就不是医生本身的职业能力考虑范围的。所以一度看起来很绝望。这里让人感动的事情，即使一线人员和支援的专家组自己都认为控制不了，但是还是前赴后继的不计代价去救援。对比311日本地震之后福岛危机全面爆发，自卫队拒绝出勤（他们已经确认熔堆），欧洲疫情初期各国拦截他国疫情物资的以邻为壑，美国疫情期间在物资分配上民主党各州的东西互保。他们做不到是一种综合因素的必然，而我们在新冠问题应对哪怕有很多早期和中期</w:t>
      </w:r>
      <w:r w:rsidRPr="00FC5B4C">
        <w:rPr>
          <w:rFonts w:ascii="宋体" w:eastAsia="宋体" w:hAnsi="宋体"/>
          <w:lang w:eastAsia="zh-CN"/>
        </w:rPr>
        <w:lastRenderedPageBreak/>
        <w:t>判断与微操作上的失误，但是我们体制的决策能力因素，和上下一心的义无反顾中的民族操守，这才有了我们今天的侃侃而谈。</w:t>
      </w:r>
    </w:p>
    <w:p w14:paraId="3806DAF8" w14:textId="77777777" w:rsidR="009E1CB2" w:rsidRPr="00FC5B4C" w:rsidRDefault="009E1CB2">
      <w:pPr>
        <w:rPr>
          <w:rFonts w:ascii="宋体" w:eastAsia="宋体" w:hAnsi="宋体"/>
          <w:lang w:eastAsia="zh-CN"/>
        </w:rPr>
      </w:pPr>
    </w:p>
    <w:p w14:paraId="7A0B3B19" w14:textId="77777777" w:rsidR="009E1CB2" w:rsidRPr="00FC5B4C" w:rsidRDefault="009E1CB2">
      <w:pPr>
        <w:rPr>
          <w:rFonts w:ascii="宋体" w:eastAsia="宋体" w:hAnsi="宋体"/>
          <w:lang w:eastAsia="zh-CN"/>
        </w:rPr>
      </w:pPr>
    </w:p>
    <w:p w14:paraId="1BE73A93" w14:textId="77777777" w:rsidR="009E1CB2" w:rsidRPr="00FC5B4C" w:rsidRDefault="00000000">
      <w:pPr>
        <w:pStyle w:val="31"/>
        <w:rPr>
          <w:rFonts w:ascii="宋体" w:eastAsia="宋体" w:hAnsi="宋体"/>
        </w:rPr>
      </w:pPr>
      <w:r w:rsidRPr="00FC5B4C">
        <w:rPr>
          <w:rFonts w:ascii="宋体" w:eastAsia="宋体" w:hAnsi="宋体"/>
        </w:rPr>
        <w:t>受教了</w:t>
      </w:r>
    </w:p>
    <w:p w14:paraId="10BEE30F" w14:textId="77777777" w:rsidR="009E1CB2" w:rsidRPr="00FC5B4C" w:rsidRDefault="00000000">
      <w:pPr>
        <w:rPr>
          <w:rFonts w:ascii="宋体" w:eastAsia="宋体" w:hAnsi="宋体"/>
        </w:rPr>
      </w:pPr>
      <w:r w:rsidRPr="00FC5B4C">
        <w:rPr>
          <w:rFonts w:ascii="宋体" w:eastAsia="宋体" w:hAnsi="宋体"/>
        </w:rPr>
        <w:t>原文：https://talkcc.org//article/4650406</w:t>
      </w:r>
    </w:p>
    <w:p w14:paraId="06197F22" w14:textId="77777777" w:rsidR="009E1CB2" w:rsidRPr="00FC5B4C" w:rsidRDefault="00000000">
      <w:pPr>
        <w:rPr>
          <w:rFonts w:ascii="宋体" w:eastAsia="宋体" w:hAnsi="宋体"/>
          <w:lang w:eastAsia="zh-CN"/>
        </w:rPr>
      </w:pPr>
      <w:r w:rsidRPr="00FC5B4C">
        <w:rPr>
          <w:rFonts w:ascii="宋体" w:eastAsia="宋体" w:hAnsi="宋体"/>
          <w:lang w:eastAsia="zh-CN"/>
        </w:rPr>
        <w:t>2021-08-13 09:37:10</w:t>
      </w:r>
    </w:p>
    <w:p w14:paraId="1B2EF62C" w14:textId="77777777" w:rsidR="009E1CB2" w:rsidRPr="00FC5B4C" w:rsidRDefault="009E1CB2">
      <w:pPr>
        <w:rPr>
          <w:rFonts w:ascii="宋体" w:eastAsia="宋体" w:hAnsi="宋体"/>
          <w:lang w:eastAsia="zh-CN"/>
        </w:rPr>
      </w:pPr>
    </w:p>
    <w:p w14:paraId="73A6C003" w14:textId="77777777" w:rsidR="009E1CB2" w:rsidRPr="00FC5B4C" w:rsidRDefault="009E1CB2">
      <w:pPr>
        <w:rPr>
          <w:rFonts w:ascii="宋体" w:eastAsia="宋体" w:hAnsi="宋体"/>
          <w:lang w:eastAsia="zh-CN"/>
        </w:rPr>
      </w:pPr>
    </w:p>
    <w:p w14:paraId="5F211E9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正好在和朋友讨论北仑港关闭部分港口的新闻</w:t>
      </w:r>
    </w:p>
    <w:p w14:paraId="14A039B1" w14:textId="77777777" w:rsidR="009E1CB2" w:rsidRPr="00FC5B4C" w:rsidRDefault="00000000">
      <w:pPr>
        <w:rPr>
          <w:rFonts w:ascii="宋体" w:eastAsia="宋体" w:hAnsi="宋体"/>
        </w:rPr>
      </w:pPr>
      <w:r w:rsidRPr="00FC5B4C">
        <w:rPr>
          <w:rFonts w:ascii="宋体" w:eastAsia="宋体" w:hAnsi="宋体"/>
        </w:rPr>
        <w:t>原文：https://talkcc.org//article/4650622</w:t>
      </w:r>
    </w:p>
    <w:p w14:paraId="61D1E7CE" w14:textId="77777777" w:rsidR="009E1CB2" w:rsidRPr="00FC5B4C" w:rsidRDefault="00000000">
      <w:pPr>
        <w:rPr>
          <w:rFonts w:ascii="宋体" w:eastAsia="宋体" w:hAnsi="宋体"/>
          <w:lang w:eastAsia="zh-CN"/>
        </w:rPr>
      </w:pPr>
      <w:r w:rsidRPr="00FC5B4C">
        <w:rPr>
          <w:rFonts w:ascii="宋体" w:eastAsia="宋体" w:hAnsi="宋体"/>
          <w:lang w:eastAsia="zh-CN"/>
        </w:rPr>
        <w:t>2021-08-14 03:56:29</w:t>
      </w:r>
    </w:p>
    <w:p w14:paraId="4CB6C5FE" w14:textId="77777777" w:rsidR="009E1CB2" w:rsidRPr="00FC5B4C" w:rsidRDefault="00000000">
      <w:pPr>
        <w:rPr>
          <w:rFonts w:ascii="宋体" w:eastAsia="宋体" w:hAnsi="宋体"/>
          <w:lang w:eastAsia="zh-CN"/>
        </w:rPr>
      </w:pPr>
      <w:r w:rsidRPr="00FC5B4C">
        <w:rPr>
          <w:rFonts w:ascii="宋体" w:eastAsia="宋体" w:hAnsi="宋体"/>
          <w:lang w:eastAsia="zh-CN"/>
        </w:rPr>
        <w:t>起因是这个报道</w:t>
      </w:r>
    </w:p>
    <w:p w14:paraId="1AD67A4A" w14:textId="77777777" w:rsidR="009E1CB2" w:rsidRPr="00FC5B4C" w:rsidRDefault="00000000">
      <w:pPr>
        <w:rPr>
          <w:rFonts w:ascii="宋体" w:eastAsia="宋体" w:hAnsi="宋体"/>
          <w:lang w:eastAsia="zh-CN"/>
        </w:rPr>
      </w:pPr>
      <w:r w:rsidRPr="00FC5B4C">
        <w:rPr>
          <w:rFonts w:ascii="宋体" w:eastAsia="宋体" w:hAnsi="宋体"/>
          <w:lang w:eastAsia="zh-CN"/>
        </w:rPr>
        <w:t>彭博社报道称，外界担忧，宁波舟山港部分关闭码头的举措，或将进一步加剧航运和商品供应的紧张，抑制经济增长，推高物价等。报道还宣称，因圣诞和其他节日产品，海运贸易通常会在年底上升，这或将对世界经济造成特别严重的影响。</w:t>
      </w:r>
    </w:p>
    <w:p w14:paraId="311E3AA1" w14:textId="77777777" w:rsidR="009E1CB2" w:rsidRPr="00FC5B4C" w:rsidRDefault="00000000">
      <w:pPr>
        <w:rPr>
          <w:rFonts w:ascii="宋体" w:eastAsia="宋体" w:hAnsi="宋体"/>
          <w:lang w:eastAsia="zh-CN"/>
        </w:rPr>
      </w:pPr>
      <w:r w:rsidRPr="00FC5B4C">
        <w:rPr>
          <w:rFonts w:ascii="宋体" w:eastAsia="宋体" w:hAnsi="宋体"/>
          <w:lang w:eastAsia="zh-CN"/>
        </w:rPr>
        <w:t>美国供应链情报公司Project44副总裁乔什·巴西（Josh Brazil）称，“这种情况如果持续到黑色星期五和节日采购季节，将会对下游商家产生深远的后果。”</w:t>
      </w:r>
    </w:p>
    <w:p w14:paraId="6FBC12D8" w14:textId="77777777" w:rsidR="009E1CB2" w:rsidRPr="00FC5B4C" w:rsidRDefault="00000000">
      <w:pPr>
        <w:rPr>
          <w:rFonts w:ascii="宋体" w:eastAsia="宋体" w:hAnsi="宋体"/>
          <w:lang w:eastAsia="zh-CN"/>
        </w:rPr>
      </w:pPr>
      <w:r w:rsidRPr="00FC5B4C">
        <w:rPr>
          <w:rFonts w:ascii="宋体" w:eastAsia="宋体" w:hAnsi="宋体"/>
          <w:lang w:eastAsia="zh-CN"/>
        </w:rPr>
        <w:t>讨论内容是当年洋山港和北仑港之争，当年洋山港开支部亚于三峡。对比堪比鹿特丹唯三的天然深水港（还有一个是诺斯福克），对应的是马士基启动十万标箱的集装箱船队量产。而世界当时唯三能直接肩靠十万标准箱集装箱船的天然深水港。那么作为中国的枢纽大港，宁波北仑建设周期短成效快，缺点是腹地小对全国影响有限。最终选择洋山枢纽的报告里简单一句话，二十年，北仑优势明显，二十年到四十年北仑洋山优势各半，四十年后优势在洋山港。结果洋山投入运营第一年，连续盈利五十年的高雄港第一次出现负增长。（原本洋山港规划是考虑洋山高雄联运的，台湾方面最后拒绝了）然台中港口和台中机场开始漫长的持续亏苏。韩国釜山的国际枢纽大港计划变成国际转运中心计划。新加坡在今天，开始尝试把博彩业变成新的支柱产业。</w:t>
      </w:r>
    </w:p>
    <w:p w14:paraId="1D2BD8F0" w14:textId="77777777" w:rsidR="009E1CB2" w:rsidRPr="00FC5B4C" w:rsidRDefault="00000000">
      <w:pPr>
        <w:rPr>
          <w:rFonts w:ascii="宋体" w:eastAsia="宋体" w:hAnsi="宋体"/>
          <w:lang w:eastAsia="zh-CN"/>
        </w:rPr>
      </w:pPr>
      <w:r w:rsidRPr="00FC5B4C">
        <w:rPr>
          <w:rFonts w:ascii="宋体" w:eastAsia="宋体" w:hAnsi="宋体"/>
          <w:lang w:eastAsia="zh-CN"/>
        </w:rPr>
        <w:t>不过现在围绕洋山港的沿海整合 一直没处理好，截止 2019年，仅仅山东部分港口沟通还是宁可把集装箱喂釜山也不通过洋山转运。主要是避免洋山独大控制话语权定价权。</w:t>
      </w:r>
    </w:p>
    <w:p w14:paraId="362E3B64" w14:textId="77777777" w:rsidR="009E1CB2" w:rsidRPr="00FC5B4C" w:rsidRDefault="009E1CB2">
      <w:pPr>
        <w:rPr>
          <w:rFonts w:ascii="宋体" w:eastAsia="宋体" w:hAnsi="宋体"/>
          <w:lang w:eastAsia="zh-CN"/>
        </w:rPr>
      </w:pPr>
    </w:p>
    <w:p w14:paraId="26A93AC1" w14:textId="77777777" w:rsidR="009E1CB2" w:rsidRPr="00FC5B4C" w:rsidRDefault="009E1CB2">
      <w:pPr>
        <w:rPr>
          <w:rFonts w:ascii="宋体" w:eastAsia="宋体" w:hAnsi="宋体"/>
          <w:lang w:eastAsia="zh-CN"/>
        </w:rPr>
      </w:pPr>
    </w:p>
    <w:p w14:paraId="453FC64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文革不是人类最后一次挣扎</w:t>
      </w:r>
    </w:p>
    <w:p w14:paraId="3AA61BD6" w14:textId="77777777" w:rsidR="009E1CB2" w:rsidRPr="00FC5B4C" w:rsidRDefault="00000000">
      <w:pPr>
        <w:rPr>
          <w:rFonts w:ascii="宋体" w:eastAsia="宋体" w:hAnsi="宋体"/>
        </w:rPr>
      </w:pPr>
      <w:r w:rsidRPr="00FC5B4C">
        <w:rPr>
          <w:rFonts w:ascii="宋体" w:eastAsia="宋体" w:hAnsi="宋体"/>
        </w:rPr>
        <w:t>原文：https://talkcc.org//article/4650820-2130</w:t>
      </w:r>
    </w:p>
    <w:p w14:paraId="1186A142" w14:textId="77777777" w:rsidR="009E1CB2" w:rsidRPr="00FC5B4C" w:rsidRDefault="00000000">
      <w:pPr>
        <w:rPr>
          <w:rFonts w:ascii="宋体" w:eastAsia="宋体" w:hAnsi="宋体"/>
          <w:lang w:eastAsia="zh-CN"/>
        </w:rPr>
      </w:pPr>
      <w:r w:rsidRPr="00FC5B4C">
        <w:rPr>
          <w:rFonts w:ascii="宋体" w:eastAsia="宋体" w:hAnsi="宋体"/>
          <w:lang w:eastAsia="zh-CN"/>
        </w:rPr>
        <w:t>2021-08-15 03:26:48</w:t>
      </w:r>
    </w:p>
    <w:p w14:paraId="74E52383" w14:textId="77777777" w:rsidR="009E1CB2" w:rsidRPr="00FC5B4C" w:rsidRDefault="00000000">
      <w:pPr>
        <w:rPr>
          <w:rFonts w:ascii="宋体" w:eastAsia="宋体" w:hAnsi="宋体"/>
          <w:lang w:eastAsia="zh-CN"/>
        </w:rPr>
      </w:pPr>
      <w:r w:rsidRPr="00FC5B4C">
        <w:rPr>
          <w:rFonts w:ascii="宋体" w:eastAsia="宋体" w:hAnsi="宋体"/>
          <w:lang w:eastAsia="zh-CN"/>
        </w:rPr>
        <w:t>这是汤因比在历史研究里被删除的话</w:t>
      </w:r>
    </w:p>
    <w:p w14:paraId="15903DD2" w14:textId="77777777" w:rsidR="009E1CB2" w:rsidRPr="00FC5B4C" w:rsidRDefault="009E1CB2">
      <w:pPr>
        <w:rPr>
          <w:rFonts w:ascii="宋体" w:eastAsia="宋体" w:hAnsi="宋体"/>
          <w:lang w:eastAsia="zh-CN"/>
        </w:rPr>
      </w:pPr>
    </w:p>
    <w:p w14:paraId="59A0640D" w14:textId="77777777" w:rsidR="009E1CB2" w:rsidRPr="00FC5B4C" w:rsidRDefault="009E1CB2">
      <w:pPr>
        <w:rPr>
          <w:rFonts w:ascii="宋体" w:eastAsia="宋体" w:hAnsi="宋体"/>
          <w:lang w:eastAsia="zh-CN"/>
        </w:rPr>
      </w:pPr>
    </w:p>
    <w:p w14:paraId="792B1A7D" w14:textId="77777777" w:rsidR="009E1CB2" w:rsidRPr="00FC5B4C" w:rsidRDefault="00000000">
      <w:pPr>
        <w:pStyle w:val="31"/>
        <w:rPr>
          <w:rFonts w:ascii="宋体" w:eastAsia="宋体" w:hAnsi="宋体"/>
        </w:rPr>
      </w:pPr>
      <w:r w:rsidRPr="00FC5B4C">
        <w:rPr>
          <w:rFonts w:ascii="宋体" w:eastAsia="宋体" w:hAnsi="宋体"/>
        </w:rPr>
        <w:t>等落地不急</w:t>
      </w:r>
    </w:p>
    <w:p w14:paraId="05A43077" w14:textId="77777777" w:rsidR="009E1CB2" w:rsidRPr="00FC5B4C" w:rsidRDefault="00000000">
      <w:pPr>
        <w:rPr>
          <w:rFonts w:ascii="宋体" w:eastAsia="宋体" w:hAnsi="宋体"/>
        </w:rPr>
      </w:pPr>
      <w:r w:rsidRPr="00FC5B4C">
        <w:rPr>
          <w:rFonts w:ascii="宋体" w:eastAsia="宋体" w:hAnsi="宋体"/>
        </w:rPr>
        <w:t>原文：https://talkcc.org//article/4650821-2130</w:t>
      </w:r>
    </w:p>
    <w:p w14:paraId="06E3ECDF" w14:textId="77777777" w:rsidR="009E1CB2" w:rsidRPr="00FC5B4C" w:rsidRDefault="00000000">
      <w:pPr>
        <w:rPr>
          <w:rFonts w:ascii="宋体" w:eastAsia="宋体" w:hAnsi="宋体"/>
        </w:rPr>
      </w:pPr>
      <w:r w:rsidRPr="00FC5B4C">
        <w:rPr>
          <w:rFonts w:ascii="宋体" w:eastAsia="宋体" w:hAnsi="宋体"/>
        </w:rPr>
        <w:t>2021-08-15 03:27:48</w:t>
      </w:r>
    </w:p>
    <w:p w14:paraId="7102DDDB" w14:textId="77777777" w:rsidR="009E1CB2" w:rsidRPr="00FC5B4C" w:rsidRDefault="009E1CB2">
      <w:pPr>
        <w:rPr>
          <w:rFonts w:ascii="宋体" w:eastAsia="宋体" w:hAnsi="宋体"/>
        </w:rPr>
      </w:pPr>
    </w:p>
    <w:p w14:paraId="16061944" w14:textId="77777777" w:rsidR="009E1CB2" w:rsidRPr="00FC5B4C" w:rsidRDefault="009E1CB2">
      <w:pPr>
        <w:rPr>
          <w:rFonts w:ascii="宋体" w:eastAsia="宋体" w:hAnsi="宋体"/>
        </w:rPr>
      </w:pPr>
    </w:p>
    <w:p w14:paraId="0303FF2D" w14:textId="77777777" w:rsidR="009E1CB2" w:rsidRPr="00FC5B4C" w:rsidRDefault="00000000">
      <w:pPr>
        <w:pStyle w:val="31"/>
        <w:rPr>
          <w:rFonts w:ascii="宋体" w:eastAsia="宋体" w:hAnsi="宋体"/>
        </w:rPr>
      </w:pPr>
      <w:r w:rsidRPr="00FC5B4C">
        <w:rPr>
          <w:rFonts w:ascii="宋体" w:eastAsia="宋体" w:hAnsi="宋体"/>
        </w:rPr>
        <w:t>我的理解</w:t>
      </w:r>
    </w:p>
    <w:p w14:paraId="4B612109" w14:textId="77777777" w:rsidR="009E1CB2" w:rsidRPr="00FC5B4C" w:rsidRDefault="00000000">
      <w:pPr>
        <w:rPr>
          <w:rFonts w:ascii="宋体" w:eastAsia="宋体" w:hAnsi="宋体"/>
        </w:rPr>
      </w:pPr>
      <w:r w:rsidRPr="00FC5B4C">
        <w:rPr>
          <w:rFonts w:ascii="宋体" w:eastAsia="宋体" w:hAnsi="宋体"/>
        </w:rPr>
        <w:t>原文：https://talkcc.org//article/4650912-2130</w:t>
      </w:r>
    </w:p>
    <w:p w14:paraId="683D3F3F" w14:textId="77777777" w:rsidR="009E1CB2" w:rsidRPr="00FC5B4C" w:rsidRDefault="00000000">
      <w:pPr>
        <w:rPr>
          <w:rFonts w:ascii="宋体" w:eastAsia="宋体" w:hAnsi="宋体"/>
          <w:lang w:eastAsia="zh-CN"/>
        </w:rPr>
      </w:pPr>
      <w:r w:rsidRPr="00FC5B4C">
        <w:rPr>
          <w:rFonts w:ascii="宋体" w:eastAsia="宋体" w:hAnsi="宋体"/>
          <w:lang w:eastAsia="zh-CN"/>
        </w:rPr>
        <w:t>2021-08-15 10:00:04</w:t>
      </w:r>
    </w:p>
    <w:p w14:paraId="10B030BA" w14:textId="77777777" w:rsidR="009E1CB2" w:rsidRPr="00FC5B4C" w:rsidRDefault="00000000">
      <w:pPr>
        <w:rPr>
          <w:rFonts w:ascii="宋体" w:eastAsia="宋体" w:hAnsi="宋体"/>
          <w:lang w:eastAsia="zh-CN"/>
        </w:rPr>
      </w:pPr>
      <w:r w:rsidRPr="00FC5B4C">
        <w:rPr>
          <w:rFonts w:ascii="宋体" w:eastAsia="宋体" w:hAnsi="宋体"/>
          <w:lang w:eastAsia="zh-CN"/>
        </w:rPr>
        <w:t>汤因比针对的是，马克思韦伯的那句 ，科层社会（官僚社会）是人类社会的冬天。马克思韦伯应该是在实践魏玛共和国的经历后说这段话的。魏玛共和国是第一个设置人民主权的国家，为后面各国的道路做了开创性尝试。</w:t>
      </w:r>
    </w:p>
    <w:p w14:paraId="524A0511" w14:textId="77777777" w:rsidR="009E1CB2" w:rsidRPr="00FC5B4C" w:rsidRDefault="009E1CB2">
      <w:pPr>
        <w:rPr>
          <w:rFonts w:ascii="宋体" w:eastAsia="宋体" w:hAnsi="宋体"/>
          <w:lang w:eastAsia="zh-CN"/>
        </w:rPr>
      </w:pPr>
    </w:p>
    <w:p w14:paraId="7CB15189" w14:textId="77777777" w:rsidR="009E1CB2" w:rsidRPr="00FC5B4C" w:rsidRDefault="009E1CB2">
      <w:pPr>
        <w:rPr>
          <w:rFonts w:ascii="宋体" w:eastAsia="宋体" w:hAnsi="宋体"/>
          <w:lang w:eastAsia="zh-CN"/>
        </w:rPr>
      </w:pPr>
    </w:p>
    <w:p w14:paraId="3991F858" w14:textId="77777777" w:rsidR="009E1CB2" w:rsidRPr="00FC5B4C" w:rsidRDefault="00000000">
      <w:pPr>
        <w:pStyle w:val="31"/>
        <w:rPr>
          <w:rFonts w:ascii="宋体" w:eastAsia="宋体" w:hAnsi="宋体"/>
        </w:rPr>
      </w:pPr>
      <w:r w:rsidRPr="00FC5B4C">
        <w:rPr>
          <w:rFonts w:ascii="宋体" w:eastAsia="宋体" w:hAnsi="宋体"/>
        </w:rPr>
        <w:t>落地看博弈结果</w:t>
      </w:r>
    </w:p>
    <w:p w14:paraId="2FF1204F" w14:textId="77777777" w:rsidR="009E1CB2" w:rsidRPr="00FC5B4C" w:rsidRDefault="00000000">
      <w:pPr>
        <w:rPr>
          <w:rFonts w:ascii="宋体" w:eastAsia="宋体" w:hAnsi="宋体"/>
        </w:rPr>
      </w:pPr>
      <w:r w:rsidRPr="00FC5B4C">
        <w:rPr>
          <w:rFonts w:ascii="宋体" w:eastAsia="宋体" w:hAnsi="宋体"/>
        </w:rPr>
        <w:t>原文：https://talkcc.org//article/4650916-2130</w:t>
      </w:r>
    </w:p>
    <w:p w14:paraId="50715675" w14:textId="77777777" w:rsidR="009E1CB2" w:rsidRPr="00FC5B4C" w:rsidRDefault="00000000">
      <w:pPr>
        <w:rPr>
          <w:rFonts w:ascii="宋体" w:eastAsia="宋体" w:hAnsi="宋体"/>
          <w:lang w:eastAsia="zh-CN"/>
        </w:rPr>
      </w:pPr>
      <w:r w:rsidRPr="00FC5B4C">
        <w:rPr>
          <w:rFonts w:ascii="宋体" w:eastAsia="宋体" w:hAnsi="宋体"/>
          <w:lang w:eastAsia="zh-CN"/>
        </w:rPr>
        <w:t>2021-08-15 10:11:20</w:t>
      </w:r>
    </w:p>
    <w:p w14:paraId="270EA597" w14:textId="77777777" w:rsidR="009E1CB2" w:rsidRPr="00FC5B4C" w:rsidRDefault="00000000">
      <w:pPr>
        <w:rPr>
          <w:rFonts w:ascii="宋体" w:eastAsia="宋体" w:hAnsi="宋体"/>
          <w:lang w:eastAsia="zh-CN"/>
        </w:rPr>
      </w:pPr>
      <w:r w:rsidRPr="00FC5B4C">
        <w:rPr>
          <w:rFonts w:ascii="宋体" w:eastAsia="宋体" w:hAnsi="宋体"/>
          <w:lang w:eastAsia="zh-CN"/>
        </w:rPr>
        <w:t>能落地的基本是所有人不满意的妥协折中，但是趋势谁也改不了</w:t>
      </w:r>
    </w:p>
    <w:p w14:paraId="77F35896" w14:textId="77777777" w:rsidR="009E1CB2" w:rsidRPr="00FC5B4C" w:rsidRDefault="009E1CB2">
      <w:pPr>
        <w:rPr>
          <w:rFonts w:ascii="宋体" w:eastAsia="宋体" w:hAnsi="宋体"/>
          <w:lang w:eastAsia="zh-CN"/>
        </w:rPr>
      </w:pPr>
    </w:p>
    <w:p w14:paraId="4D9A5E50" w14:textId="77777777" w:rsidR="009E1CB2" w:rsidRPr="00FC5B4C" w:rsidRDefault="009E1CB2">
      <w:pPr>
        <w:rPr>
          <w:rFonts w:ascii="宋体" w:eastAsia="宋体" w:hAnsi="宋体"/>
          <w:lang w:eastAsia="zh-CN"/>
        </w:rPr>
      </w:pPr>
    </w:p>
    <w:p w14:paraId="36210B97" w14:textId="77777777" w:rsidR="009E1CB2" w:rsidRPr="00FC5B4C" w:rsidRDefault="00000000">
      <w:pPr>
        <w:pStyle w:val="31"/>
        <w:rPr>
          <w:rFonts w:ascii="宋体" w:eastAsia="宋体" w:hAnsi="宋体"/>
        </w:rPr>
      </w:pPr>
      <w:r w:rsidRPr="00FC5B4C">
        <w:rPr>
          <w:rFonts w:ascii="宋体" w:eastAsia="宋体" w:hAnsi="宋体"/>
        </w:rPr>
        <w:lastRenderedPageBreak/>
        <w:t>我们国内版本</w:t>
      </w:r>
    </w:p>
    <w:p w14:paraId="2CC6623E" w14:textId="77777777" w:rsidR="009E1CB2" w:rsidRPr="00FC5B4C" w:rsidRDefault="00000000">
      <w:pPr>
        <w:rPr>
          <w:rFonts w:ascii="宋体" w:eastAsia="宋体" w:hAnsi="宋体"/>
        </w:rPr>
      </w:pPr>
      <w:r w:rsidRPr="00FC5B4C">
        <w:rPr>
          <w:rFonts w:ascii="宋体" w:eastAsia="宋体" w:hAnsi="宋体"/>
        </w:rPr>
        <w:t>原文：https://talkcc.org//article/4650979-2130</w:t>
      </w:r>
    </w:p>
    <w:p w14:paraId="51B3BBD0" w14:textId="77777777" w:rsidR="009E1CB2" w:rsidRPr="00FC5B4C" w:rsidRDefault="00000000">
      <w:pPr>
        <w:rPr>
          <w:rFonts w:ascii="宋体" w:eastAsia="宋体" w:hAnsi="宋体"/>
          <w:lang w:eastAsia="zh-CN"/>
        </w:rPr>
      </w:pPr>
      <w:r w:rsidRPr="00FC5B4C">
        <w:rPr>
          <w:rFonts w:ascii="宋体" w:eastAsia="宋体" w:hAnsi="宋体"/>
          <w:lang w:eastAsia="zh-CN"/>
        </w:rPr>
        <w:t>2021-08-15 13:25:23</w:t>
      </w:r>
    </w:p>
    <w:p w14:paraId="77390BDA" w14:textId="77777777" w:rsidR="009E1CB2" w:rsidRPr="00FC5B4C" w:rsidRDefault="00000000">
      <w:pPr>
        <w:rPr>
          <w:rFonts w:ascii="宋体" w:eastAsia="宋体" w:hAnsi="宋体"/>
          <w:lang w:eastAsia="zh-CN"/>
        </w:rPr>
      </w:pPr>
      <w:r w:rsidRPr="00FC5B4C">
        <w:rPr>
          <w:rFonts w:ascii="宋体" w:eastAsia="宋体" w:hAnsi="宋体"/>
          <w:lang w:eastAsia="zh-CN"/>
        </w:rPr>
        <w:t>删减人家版本多少可以对比下</w:t>
      </w:r>
    </w:p>
    <w:p w14:paraId="62889C9C" w14:textId="77777777" w:rsidR="009E1CB2" w:rsidRPr="00FC5B4C" w:rsidRDefault="009E1CB2">
      <w:pPr>
        <w:rPr>
          <w:rFonts w:ascii="宋体" w:eastAsia="宋体" w:hAnsi="宋体"/>
          <w:lang w:eastAsia="zh-CN"/>
        </w:rPr>
      </w:pPr>
    </w:p>
    <w:p w14:paraId="2DECF499" w14:textId="77777777" w:rsidR="009E1CB2" w:rsidRPr="00FC5B4C" w:rsidRDefault="009E1CB2">
      <w:pPr>
        <w:rPr>
          <w:rFonts w:ascii="宋体" w:eastAsia="宋体" w:hAnsi="宋体"/>
          <w:lang w:eastAsia="zh-CN"/>
        </w:rPr>
      </w:pPr>
    </w:p>
    <w:p w14:paraId="767068F2" w14:textId="77777777" w:rsidR="009E1CB2" w:rsidRPr="00FC5B4C" w:rsidRDefault="00000000">
      <w:pPr>
        <w:pStyle w:val="31"/>
        <w:rPr>
          <w:rFonts w:ascii="宋体" w:eastAsia="宋体" w:hAnsi="宋体"/>
        </w:rPr>
      </w:pPr>
      <w:r w:rsidRPr="00FC5B4C">
        <w:rPr>
          <w:rFonts w:ascii="宋体" w:eastAsia="宋体" w:hAnsi="宋体"/>
        </w:rPr>
        <w:t>疫苗</w:t>
      </w:r>
    </w:p>
    <w:p w14:paraId="5177042C" w14:textId="77777777" w:rsidR="009E1CB2" w:rsidRPr="00FC5B4C" w:rsidRDefault="00000000">
      <w:pPr>
        <w:rPr>
          <w:rFonts w:ascii="宋体" w:eastAsia="宋体" w:hAnsi="宋体"/>
        </w:rPr>
      </w:pPr>
      <w:r w:rsidRPr="00FC5B4C">
        <w:rPr>
          <w:rFonts w:ascii="宋体" w:eastAsia="宋体" w:hAnsi="宋体"/>
        </w:rPr>
        <w:t>原文：https://talkcc.org//article/4651174</w:t>
      </w:r>
    </w:p>
    <w:p w14:paraId="5DE7FA5A" w14:textId="77777777" w:rsidR="009E1CB2" w:rsidRPr="00FC5B4C" w:rsidRDefault="00000000">
      <w:pPr>
        <w:rPr>
          <w:rFonts w:ascii="宋体" w:eastAsia="宋体" w:hAnsi="宋体"/>
        </w:rPr>
      </w:pPr>
      <w:r w:rsidRPr="00FC5B4C">
        <w:rPr>
          <w:rFonts w:ascii="宋体" w:eastAsia="宋体" w:hAnsi="宋体"/>
        </w:rPr>
        <w:t>2021-08-16 02:01:14</w:t>
      </w:r>
    </w:p>
    <w:p w14:paraId="277C3DE4" w14:textId="77777777" w:rsidR="009E1CB2" w:rsidRPr="00FC5B4C" w:rsidRDefault="009E1CB2">
      <w:pPr>
        <w:rPr>
          <w:rFonts w:ascii="宋体" w:eastAsia="宋体" w:hAnsi="宋体"/>
        </w:rPr>
      </w:pPr>
    </w:p>
    <w:p w14:paraId="645F1C95" w14:textId="77777777" w:rsidR="009E1CB2" w:rsidRPr="00FC5B4C" w:rsidRDefault="009E1CB2">
      <w:pPr>
        <w:rPr>
          <w:rFonts w:ascii="宋体" w:eastAsia="宋体" w:hAnsi="宋体"/>
        </w:rPr>
      </w:pPr>
    </w:p>
    <w:p w14:paraId="2FD86848" w14:textId="77777777" w:rsidR="009E1CB2" w:rsidRPr="00FC5B4C" w:rsidRDefault="00000000">
      <w:pPr>
        <w:pStyle w:val="31"/>
        <w:rPr>
          <w:rFonts w:ascii="宋体" w:eastAsia="宋体" w:hAnsi="宋体"/>
        </w:rPr>
      </w:pPr>
      <w:r w:rsidRPr="00FC5B4C">
        <w:rPr>
          <w:rFonts w:ascii="宋体" w:eastAsia="宋体" w:hAnsi="宋体"/>
        </w:rPr>
        <w:t>阿塔疫苗普及率比日本高</w:t>
      </w:r>
    </w:p>
    <w:p w14:paraId="1C255811" w14:textId="77777777" w:rsidR="009E1CB2" w:rsidRPr="00FC5B4C" w:rsidRDefault="00000000">
      <w:pPr>
        <w:rPr>
          <w:rFonts w:ascii="宋体" w:eastAsia="宋体" w:hAnsi="宋体"/>
        </w:rPr>
      </w:pPr>
      <w:r w:rsidRPr="00FC5B4C">
        <w:rPr>
          <w:rFonts w:ascii="宋体" w:eastAsia="宋体" w:hAnsi="宋体"/>
        </w:rPr>
        <w:t>原文：https://talkcc.org//article/4651267</w:t>
      </w:r>
    </w:p>
    <w:p w14:paraId="5FB049B5" w14:textId="77777777" w:rsidR="009E1CB2" w:rsidRPr="00FC5B4C" w:rsidRDefault="00000000">
      <w:pPr>
        <w:rPr>
          <w:rFonts w:ascii="宋体" w:eastAsia="宋体" w:hAnsi="宋体"/>
          <w:lang w:eastAsia="zh-CN"/>
        </w:rPr>
      </w:pPr>
      <w:r w:rsidRPr="00FC5B4C">
        <w:rPr>
          <w:rFonts w:ascii="宋体" w:eastAsia="宋体" w:hAnsi="宋体"/>
          <w:lang w:eastAsia="zh-CN"/>
        </w:rPr>
        <w:t>2021-08-16 05:49:00</w:t>
      </w:r>
    </w:p>
    <w:p w14:paraId="0908942D" w14:textId="77777777" w:rsidR="009E1CB2" w:rsidRPr="00FC5B4C" w:rsidRDefault="00000000">
      <w:pPr>
        <w:rPr>
          <w:rFonts w:ascii="宋体" w:eastAsia="宋体" w:hAnsi="宋体"/>
          <w:lang w:eastAsia="zh-CN"/>
        </w:rPr>
      </w:pPr>
      <w:r w:rsidRPr="00FC5B4C">
        <w:rPr>
          <w:rFonts w:ascii="宋体" w:eastAsia="宋体" w:hAnsi="宋体"/>
          <w:lang w:eastAsia="zh-CN"/>
        </w:rPr>
        <w:t>阿富汗地方武装谁有疫苗就倒向谁</w:t>
      </w:r>
    </w:p>
    <w:p w14:paraId="292939A5" w14:textId="77777777" w:rsidR="009E1CB2" w:rsidRPr="00FC5B4C" w:rsidRDefault="009E1CB2">
      <w:pPr>
        <w:rPr>
          <w:rFonts w:ascii="宋体" w:eastAsia="宋体" w:hAnsi="宋体"/>
          <w:lang w:eastAsia="zh-CN"/>
        </w:rPr>
      </w:pPr>
    </w:p>
    <w:p w14:paraId="2D954ABB" w14:textId="77777777" w:rsidR="009E1CB2" w:rsidRPr="00FC5B4C" w:rsidRDefault="009E1CB2">
      <w:pPr>
        <w:rPr>
          <w:rFonts w:ascii="宋体" w:eastAsia="宋体" w:hAnsi="宋体"/>
          <w:lang w:eastAsia="zh-CN"/>
        </w:rPr>
      </w:pPr>
    </w:p>
    <w:p w14:paraId="5360AEF7" w14:textId="77777777" w:rsidR="009E1CB2" w:rsidRPr="00FC5B4C" w:rsidRDefault="00000000">
      <w:pPr>
        <w:pStyle w:val="31"/>
        <w:rPr>
          <w:rFonts w:ascii="宋体" w:eastAsia="宋体" w:hAnsi="宋体"/>
        </w:rPr>
      </w:pPr>
      <w:r w:rsidRPr="00FC5B4C">
        <w:rPr>
          <w:rFonts w:ascii="宋体" w:eastAsia="宋体" w:hAnsi="宋体"/>
        </w:rPr>
        <w:t>此前论文显示</w:t>
      </w:r>
    </w:p>
    <w:p w14:paraId="3F251B10" w14:textId="77777777" w:rsidR="009E1CB2" w:rsidRPr="00FC5B4C" w:rsidRDefault="00000000">
      <w:pPr>
        <w:rPr>
          <w:rFonts w:ascii="宋体" w:eastAsia="宋体" w:hAnsi="宋体"/>
        </w:rPr>
      </w:pPr>
      <w:r w:rsidRPr="00FC5B4C">
        <w:rPr>
          <w:rFonts w:ascii="宋体" w:eastAsia="宋体" w:hAnsi="宋体"/>
        </w:rPr>
        <w:t>原文：https://talkcc.org//article/4651344</w:t>
      </w:r>
    </w:p>
    <w:p w14:paraId="0D8C0CC8" w14:textId="77777777" w:rsidR="009E1CB2" w:rsidRPr="00FC5B4C" w:rsidRDefault="00000000">
      <w:pPr>
        <w:rPr>
          <w:rFonts w:ascii="宋体" w:eastAsia="宋体" w:hAnsi="宋体"/>
          <w:lang w:eastAsia="zh-CN"/>
        </w:rPr>
      </w:pPr>
      <w:r w:rsidRPr="00FC5B4C">
        <w:rPr>
          <w:rFonts w:ascii="宋体" w:eastAsia="宋体" w:hAnsi="宋体"/>
          <w:lang w:eastAsia="zh-CN"/>
        </w:rPr>
        <w:t>2021-08-16 09:15:27</w:t>
      </w:r>
    </w:p>
    <w:p w14:paraId="50D31192" w14:textId="77777777" w:rsidR="009E1CB2" w:rsidRPr="00FC5B4C" w:rsidRDefault="00000000">
      <w:pPr>
        <w:rPr>
          <w:rFonts w:ascii="宋体" w:eastAsia="宋体" w:hAnsi="宋体"/>
          <w:lang w:eastAsia="zh-CN"/>
        </w:rPr>
      </w:pPr>
      <w:r w:rsidRPr="00FC5B4C">
        <w:rPr>
          <w:rFonts w:ascii="宋体" w:eastAsia="宋体" w:hAnsi="宋体"/>
          <w:lang w:eastAsia="zh-CN"/>
        </w:rPr>
        <w:t>海外第一针传染德尔塔病毒的患者，其带毒量和没有打过一针的患者带毒量相当</w:t>
      </w:r>
    </w:p>
    <w:p w14:paraId="4C5601B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于是就引发了下面两个问题 </w:t>
      </w:r>
    </w:p>
    <w:p w14:paraId="1A8D27C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1.第二针会不会被传染 </w:t>
      </w:r>
    </w:p>
    <w:p w14:paraId="343C6DD0" w14:textId="77777777" w:rsidR="009E1CB2" w:rsidRPr="00FC5B4C" w:rsidRDefault="00000000">
      <w:pPr>
        <w:rPr>
          <w:rFonts w:ascii="宋体" w:eastAsia="宋体" w:hAnsi="宋体"/>
          <w:lang w:eastAsia="zh-CN"/>
        </w:rPr>
      </w:pPr>
      <w:r w:rsidRPr="00FC5B4C">
        <w:rPr>
          <w:rFonts w:ascii="宋体" w:eastAsia="宋体" w:hAnsi="宋体"/>
          <w:lang w:eastAsia="zh-CN"/>
        </w:rPr>
        <w:t>2.第二针被传染后会不会传染同样打了第二针的人</w:t>
      </w:r>
    </w:p>
    <w:p w14:paraId="0D4DA0F4" w14:textId="77777777" w:rsidR="009E1CB2" w:rsidRPr="00FC5B4C" w:rsidRDefault="00000000">
      <w:pPr>
        <w:rPr>
          <w:rFonts w:ascii="宋体" w:eastAsia="宋体" w:hAnsi="宋体"/>
          <w:lang w:eastAsia="zh-CN"/>
        </w:rPr>
      </w:pPr>
      <w:r w:rsidRPr="00FC5B4C">
        <w:rPr>
          <w:rFonts w:ascii="宋体" w:eastAsia="宋体" w:hAnsi="宋体"/>
          <w:lang w:eastAsia="zh-CN"/>
        </w:rPr>
        <w:t>7.12号的论文中显示纽约病例存在第二针感染者。</w:t>
      </w:r>
    </w:p>
    <w:p w14:paraId="762462B1" w14:textId="77777777" w:rsidR="009E1CB2" w:rsidRPr="00FC5B4C" w:rsidRDefault="009E1CB2">
      <w:pPr>
        <w:rPr>
          <w:rFonts w:ascii="宋体" w:eastAsia="宋体" w:hAnsi="宋体"/>
          <w:lang w:eastAsia="zh-CN"/>
        </w:rPr>
      </w:pPr>
    </w:p>
    <w:p w14:paraId="6CEB0706" w14:textId="77777777" w:rsidR="009E1CB2" w:rsidRPr="00FC5B4C" w:rsidRDefault="009E1CB2">
      <w:pPr>
        <w:rPr>
          <w:rFonts w:ascii="宋体" w:eastAsia="宋体" w:hAnsi="宋体"/>
          <w:lang w:eastAsia="zh-CN"/>
        </w:rPr>
      </w:pPr>
    </w:p>
    <w:p w14:paraId="0F797296" w14:textId="77777777" w:rsidR="009E1CB2" w:rsidRPr="00FC5B4C" w:rsidRDefault="00000000">
      <w:pPr>
        <w:pStyle w:val="31"/>
        <w:rPr>
          <w:rFonts w:ascii="宋体" w:eastAsia="宋体" w:hAnsi="宋体"/>
        </w:rPr>
      </w:pPr>
      <w:r w:rsidRPr="00FC5B4C">
        <w:rPr>
          <w:rFonts w:ascii="宋体" w:eastAsia="宋体" w:hAnsi="宋体"/>
        </w:rPr>
        <w:t>初步估算</w:t>
      </w:r>
    </w:p>
    <w:p w14:paraId="412D8C48" w14:textId="77777777" w:rsidR="009E1CB2" w:rsidRPr="00FC5B4C" w:rsidRDefault="00000000">
      <w:pPr>
        <w:rPr>
          <w:rFonts w:ascii="宋体" w:eastAsia="宋体" w:hAnsi="宋体"/>
        </w:rPr>
      </w:pPr>
      <w:r w:rsidRPr="00FC5B4C">
        <w:rPr>
          <w:rFonts w:ascii="宋体" w:eastAsia="宋体" w:hAnsi="宋体"/>
        </w:rPr>
        <w:t>原文：https://talkcc.org//article/4651505</w:t>
      </w:r>
    </w:p>
    <w:p w14:paraId="0B6B6AF2" w14:textId="77777777" w:rsidR="009E1CB2" w:rsidRPr="00FC5B4C" w:rsidRDefault="00000000">
      <w:pPr>
        <w:rPr>
          <w:rFonts w:ascii="宋体" w:eastAsia="宋体" w:hAnsi="宋体"/>
          <w:lang w:eastAsia="zh-CN"/>
        </w:rPr>
      </w:pPr>
      <w:r w:rsidRPr="00FC5B4C">
        <w:rPr>
          <w:rFonts w:ascii="宋体" w:eastAsia="宋体" w:hAnsi="宋体"/>
          <w:lang w:eastAsia="zh-CN"/>
        </w:rPr>
        <w:t>2021-08-16 17:08:16</w:t>
      </w:r>
    </w:p>
    <w:p w14:paraId="32F26FA6" w14:textId="77777777" w:rsidR="009E1CB2" w:rsidRPr="00FC5B4C" w:rsidRDefault="00000000">
      <w:pPr>
        <w:rPr>
          <w:rFonts w:ascii="宋体" w:eastAsia="宋体" w:hAnsi="宋体"/>
          <w:lang w:eastAsia="zh-CN"/>
        </w:rPr>
      </w:pPr>
      <w:r w:rsidRPr="00FC5B4C">
        <w:rPr>
          <w:rFonts w:ascii="宋体" w:eastAsia="宋体" w:hAnsi="宋体"/>
          <w:lang w:eastAsia="zh-CN"/>
        </w:rPr>
        <w:t>比澳大利亚品味高的铁矿100亿吨起</w:t>
      </w:r>
    </w:p>
    <w:p w14:paraId="19B213D1" w14:textId="77777777" w:rsidR="009E1CB2" w:rsidRPr="00FC5B4C" w:rsidRDefault="00000000">
      <w:pPr>
        <w:rPr>
          <w:rFonts w:ascii="宋体" w:eastAsia="宋体" w:hAnsi="宋体"/>
          <w:lang w:eastAsia="zh-CN"/>
        </w:rPr>
      </w:pPr>
      <w:r w:rsidRPr="00FC5B4C">
        <w:rPr>
          <w:rFonts w:ascii="宋体" w:eastAsia="宋体" w:hAnsi="宋体"/>
          <w:lang w:eastAsia="zh-CN"/>
        </w:rPr>
        <w:t>发现可能是世界前三的稀土带</w:t>
      </w:r>
    </w:p>
    <w:p w14:paraId="5FAEEA9A" w14:textId="77777777" w:rsidR="009E1CB2" w:rsidRPr="00FC5B4C" w:rsidRDefault="00000000">
      <w:pPr>
        <w:rPr>
          <w:rFonts w:ascii="宋体" w:eastAsia="宋体" w:hAnsi="宋体"/>
          <w:lang w:eastAsia="zh-CN"/>
        </w:rPr>
      </w:pPr>
      <w:r w:rsidRPr="00FC5B4C">
        <w:rPr>
          <w:rFonts w:ascii="宋体" w:eastAsia="宋体" w:hAnsi="宋体"/>
          <w:lang w:eastAsia="zh-CN"/>
        </w:rPr>
        <w:t>初步探明3000万吨锂</w:t>
      </w:r>
    </w:p>
    <w:p w14:paraId="546B003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50亿吨石油 </w:t>
      </w:r>
    </w:p>
    <w:p w14:paraId="27F3475F" w14:textId="77777777" w:rsidR="009E1CB2" w:rsidRPr="00FC5B4C" w:rsidRDefault="00000000">
      <w:pPr>
        <w:rPr>
          <w:rFonts w:ascii="宋体" w:eastAsia="宋体" w:hAnsi="宋体"/>
          <w:lang w:eastAsia="zh-CN"/>
        </w:rPr>
      </w:pPr>
      <w:r w:rsidRPr="00FC5B4C">
        <w:rPr>
          <w:rFonts w:ascii="宋体" w:eastAsia="宋体" w:hAnsi="宋体"/>
          <w:lang w:eastAsia="zh-CN"/>
        </w:rPr>
        <w:t>重要核能原料尤其未来新型核电站的核能原料</w:t>
      </w:r>
    </w:p>
    <w:p w14:paraId="3B05CCBF" w14:textId="77777777" w:rsidR="009E1CB2" w:rsidRPr="00FC5B4C" w:rsidRDefault="00000000">
      <w:pPr>
        <w:rPr>
          <w:rFonts w:ascii="宋体" w:eastAsia="宋体" w:hAnsi="宋体"/>
          <w:lang w:eastAsia="zh-CN"/>
        </w:rPr>
      </w:pPr>
      <w:r w:rsidRPr="00FC5B4C">
        <w:rPr>
          <w:rFonts w:ascii="宋体" w:eastAsia="宋体" w:hAnsi="宋体"/>
          <w:lang w:eastAsia="zh-CN"/>
        </w:rPr>
        <w:t>世界前五的铜矿</w:t>
      </w:r>
    </w:p>
    <w:p w14:paraId="688C8EEE" w14:textId="77777777" w:rsidR="009E1CB2" w:rsidRPr="00FC5B4C" w:rsidRDefault="00000000">
      <w:pPr>
        <w:rPr>
          <w:rFonts w:ascii="宋体" w:eastAsia="宋体" w:hAnsi="宋体"/>
          <w:lang w:eastAsia="zh-CN"/>
        </w:rPr>
      </w:pPr>
      <w:r w:rsidRPr="00FC5B4C">
        <w:rPr>
          <w:rFonts w:ascii="宋体" w:eastAsia="宋体" w:hAnsi="宋体"/>
          <w:lang w:eastAsia="zh-CN"/>
        </w:rPr>
        <w:t>由于阿富汗地处新老大陆板块碰撞交界处，阿富汗可能是罕见的地底深层矿产直接翻到地面的特例，英国人当时没有去开发只是因为工业技术还没有上升到需要现在我们重视的稀缺矿产上。</w:t>
      </w:r>
    </w:p>
    <w:p w14:paraId="73542E9A" w14:textId="77777777" w:rsidR="009E1CB2" w:rsidRPr="00FC5B4C" w:rsidRDefault="00000000">
      <w:pPr>
        <w:rPr>
          <w:rFonts w:ascii="宋体" w:eastAsia="宋体" w:hAnsi="宋体"/>
          <w:lang w:eastAsia="zh-CN"/>
        </w:rPr>
      </w:pPr>
      <w:r w:rsidRPr="00FC5B4C">
        <w:rPr>
          <w:rFonts w:ascii="宋体" w:eastAsia="宋体" w:hAnsi="宋体"/>
          <w:lang w:eastAsia="zh-CN"/>
        </w:rPr>
        <w:t>如果你觉得初步估值在3万亿美元的矿产是阿富汗的价值，不那对于中国只是添头。</w:t>
      </w:r>
    </w:p>
    <w:p w14:paraId="7F8CCA98" w14:textId="77777777" w:rsidR="009E1CB2" w:rsidRPr="00FC5B4C" w:rsidRDefault="00000000">
      <w:pPr>
        <w:rPr>
          <w:rFonts w:ascii="宋体" w:eastAsia="宋体" w:hAnsi="宋体"/>
          <w:lang w:eastAsia="zh-CN"/>
        </w:rPr>
      </w:pPr>
      <w:r w:rsidRPr="00FC5B4C">
        <w:rPr>
          <w:rFonts w:ascii="宋体" w:eastAsia="宋体" w:hAnsi="宋体"/>
          <w:lang w:eastAsia="zh-CN"/>
        </w:rPr>
        <w:t>1.新疆有了稳定的印度洋出海口那么新疆的未来是一个不亚于成渝经济带的重镇而不是中央持续补贴的边疆。</w:t>
      </w:r>
    </w:p>
    <w:p w14:paraId="574524C6" w14:textId="77777777" w:rsidR="009E1CB2" w:rsidRPr="00FC5B4C" w:rsidRDefault="00000000">
      <w:pPr>
        <w:rPr>
          <w:rFonts w:ascii="宋体" w:eastAsia="宋体" w:hAnsi="宋体"/>
          <w:lang w:eastAsia="zh-CN"/>
        </w:rPr>
      </w:pPr>
      <w:r w:rsidRPr="00FC5B4C">
        <w:rPr>
          <w:rFonts w:ascii="宋体" w:eastAsia="宋体" w:hAnsi="宋体"/>
          <w:lang w:eastAsia="zh-CN"/>
        </w:rPr>
        <w:t>2.有了中巴连接的出海口，那么中国就不是锁死在欧亚大陆一隅之地的孤立在安达曼群岛与马六甲海峡以东的半封闭地缘格局，</w:t>
      </w:r>
    </w:p>
    <w:p w14:paraId="12A0AE01" w14:textId="77777777" w:rsidR="009E1CB2" w:rsidRPr="00FC5B4C" w:rsidRDefault="00000000">
      <w:pPr>
        <w:rPr>
          <w:rFonts w:ascii="宋体" w:eastAsia="宋体" w:hAnsi="宋体"/>
          <w:lang w:eastAsia="zh-CN"/>
        </w:rPr>
      </w:pPr>
      <w:r w:rsidRPr="00FC5B4C">
        <w:rPr>
          <w:rFonts w:ascii="宋体" w:eastAsia="宋体" w:hAnsi="宋体"/>
          <w:lang w:eastAsia="zh-CN"/>
        </w:rPr>
        <w:t>3.一个稳定的阿富汗，可以通过陆上商路沟通伊朗和中国的稳定利益关系，而不是现在随时可以被切断海上商路的威胁下时断时续的貌合神离</w:t>
      </w:r>
    </w:p>
    <w:p w14:paraId="39400952" w14:textId="77777777" w:rsidR="009E1CB2" w:rsidRPr="00FC5B4C" w:rsidRDefault="00000000">
      <w:pPr>
        <w:rPr>
          <w:rFonts w:ascii="宋体" w:eastAsia="宋体" w:hAnsi="宋体"/>
          <w:lang w:eastAsia="zh-CN"/>
        </w:rPr>
      </w:pPr>
      <w:r w:rsidRPr="00FC5B4C">
        <w:rPr>
          <w:rFonts w:ascii="宋体" w:eastAsia="宋体" w:hAnsi="宋体"/>
          <w:lang w:eastAsia="zh-CN"/>
        </w:rPr>
        <w:t>4.稳定的阿富汗能够让巴基斯坦摆脱两面夹击的战略威胁，阿富汗的经济潜力结合巴基斯坦的人力资源，他们的互补会让巴基斯坦经济恢复活力之余更有力地牵制印度。由于印度政府公开驱赶新冠病人去缅甸带来缅甸的重创，在新冠重建之后。南亚局势我们会更加游刃有余。</w:t>
      </w:r>
    </w:p>
    <w:p w14:paraId="68B26807" w14:textId="77777777" w:rsidR="009E1CB2" w:rsidRPr="00FC5B4C" w:rsidRDefault="00000000">
      <w:pPr>
        <w:rPr>
          <w:rFonts w:ascii="宋体" w:eastAsia="宋体" w:hAnsi="宋体"/>
          <w:lang w:eastAsia="zh-CN"/>
        </w:rPr>
      </w:pPr>
      <w:r w:rsidRPr="00FC5B4C">
        <w:rPr>
          <w:rFonts w:ascii="宋体" w:eastAsia="宋体" w:hAnsi="宋体"/>
          <w:lang w:eastAsia="zh-CN"/>
        </w:rPr>
        <w:t>5.当伊朗摆脱两面夹击的战略威胁并构建基于陆上商路的稳定利益共同体的时候，我们会在构建国家安全空间有最近两百年来最好的地缘回旋余地。</w:t>
      </w:r>
    </w:p>
    <w:p w14:paraId="1F4DBB32" w14:textId="77777777" w:rsidR="009E1CB2" w:rsidRPr="00FC5B4C" w:rsidRDefault="00000000">
      <w:pPr>
        <w:rPr>
          <w:rFonts w:ascii="宋体" w:eastAsia="宋体" w:hAnsi="宋体"/>
          <w:lang w:eastAsia="zh-CN"/>
        </w:rPr>
      </w:pPr>
      <w:r w:rsidRPr="00FC5B4C">
        <w:rPr>
          <w:rFonts w:ascii="宋体" w:eastAsia="宋体" w:hAnsi="宋体"/>
          <w:lang w:eastAsia="zh-CN"/>
        </w:rPr>
        <w:t>构建这种稳定结构需要有三十年甚至五十年一百年的长期经营态度。大白话就是，一个稳定的阿富汗一个愿意建设现代化国家的阿富汗符合周边多数国家的利益，除了那个意图称霸南亚的印度。</w:t>
      </w:r>
    </w:p>
    <w:p w14:paraId="0413412A" w14:textId="77777777" w:rsidR="009E1CB2" w:rsidRPr="00FC5B4C" w:rsidRDefault="009E1CB2">
      <w:pPr>
        <w:rPr>
          <w:rFonts w:ascii="宋体" w:eastAsia="宋体" w:hAnsi="宋体"/>
          <w:lang w:eastAsia="zh-CN"/>
        </w:rPr>
      </w:pPr>
    </w:p>
    <w:p w14:paraId="71B78D1F" w14:textId="77777777" w:rsidR="009E1CB2" w:rsidRPr="00FC5B4C" w:rsidRDefault="009E1CB2">
      <w:pPr>
        <w:rPr>
          <w:rFonts w:ascii="宋体" w:eastAsia="宋体" w:hAnsi="宋体"/>
          <w:lang w:eastAsia="zh-CN"/>
        </w:rPr>
      </w:pPr>
    </w:p>
    <w:p w14:paraId="29ADC630" w14:textId="77777777" w:rsidR="009E1CB2" w:rsidRPr="00FC5B4C" w:rsidRDefault="00000000">
      <w:pPr>
        <w:pStyle w:val="31"/>
        <w:rPr>
          <w:rFonts w:ascii="宋体" w:eastAsia="宋体" w:hAnsi="宋体"/>
        </w:rPr>
      </w:pPr>
      <w:r w:rsidRPr="00FC5B4C">
        <w:rPr>
          <w:rFonts w:ascii="宋体" w:eastAsia="宋体" w:hAnsi="宋体"/>
        </w:rPr>
        <w:t>无所谓的</w:t>
      </w:r>
    </w:p>
    <w:p w14:paraId="0A98F6E2" w14:textId="77777777" w:rsidR="009E1CB2" w:rsidRPr="00FC5B4C" w:rsidRDefault="00000000">
      <w:pPr>
        <w:rPr>
          <w:rFonts w:ascii="宋体" w:eastAsia="宋体" w:hAnsi="宋体"/>
        </w:rPr>
      </w:pPr>
      <w:r w:rsidRPr="00FC5B4C">
        <w:rPr>
          <w:rFonts w:ascii="宋体" w:eastAsia="宋体" w:hAnsi="宋体"/>
        </w:rPr>
        <w:t>原文：https://talkcc.org//article/4651507</w:t>
      </w:r>
    </w:p>
    <w:p w14:paraId="2943EE9B" w14:textId="77777777" w:rsidR="009E1CB2" w:rsidRPr="00FC5B4C" w:rsidRDefault="00000000">
      <w:pPr>
        <w:rPr>
          <w:rFonts w:ascii="宋体" w:eastAsia="宋体" w:hAnsi="宋体"/>
          <w:lang w:eastAsia="zh-CN"/>
        </w:rPr>
      </w:pPr>
      <w:r w:rsidRPr="00FC5B4C">
        <w:rPr>
          <w:rFonts w:ascii="宋体" w:eastAsia="宋体" w:hAnsi="宋体"/>
          <w:lang w:eastAsia="zh-CN"/>
        </w:rPr>
        <w:t>2021-08-16 17:12:23</w:t>
      </w:r>
    </w:p>
    <w:p w14:paraId="2E25741F" w14:textId="77777777" w:rsidR="009E1CB2" w:rsidRPr="00FC5B4C" w:rsidRDefault="00000000">
      <w:pPr>
        <w:rPr>
          <w:rFonts w:ascii="宋体" w:eastAsia="宋体" w:hAnsi="宋体"/>
          <w:lang w:eastAsia="zh-CN"/>
        </w:rPr>
      </w:pPr>
      <w:r w:rsidRPr="00FC5B4C">
        <w:rPr>
          <w:rFonts w:ascii="宋体" w:eastAsia="宋体" w:hAnsi="宋体"/>
          <w:lang w:eastAsia="zh-CN"/>
        </w:rPr>
        <w:t>还记得一战之后的阿拉伯酋长有句格言，在天唯真主，在地唯英国。那又如何呢。一个经济比重已经滑落到世界经济比重四分之一的国家，不管收缩与否要保持世界60%以上军费的任何努力实际都是徒劳的。什么都想要的霸道，常早就试过了。</w:t>
      </w:r>
    </w:p>
    <w:p w14:paraId="6DE48B7F" w14:textId="77777777" w:rsidR="009E1CB2" w:rsidRPr="00FC5B4C" w:rsidRDefault="009E1CB2">
      <w:pPr>
        <w:rPr>
          <w:rFonts w:ascii="宋体" w:eastAsia="宋体" w:hAnsi="宋体"/>
          <w:lang w:eastAsia="zh-CN"/>
        </w:rPr>
      </w:pPr>
    </w:p>
    <w:p w14:paraId="73C876DA" w14:textId="77777777" w:rsidR="009E1CB2" w:rsidRPr="00FC5B4C" w:rsidRDefault="009E1CB2">
      <w:pPr>
        <w:rPr>
          <w:rFonts w:ascii="宋体" w:eastAsia="宋体" w:hAnsi="宋体"/>
          <w:lang w:eastAsia="zh-CN"/>
        </w:rPr>
      </w:pPr>
    </w:p>
    <w:p w14:paraId="6C8482C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梳理下自己对阿富汗的观点简述</w:t>
      </w:r>
    </w:p>
    <w:p w14:paraId="329AEB2F" w14:textId="77777777" w:rsidR="009E1CB2" w:rsidRPr="00FC5B4C" w:rsidRDefault="00000000">
      <w:pPr>
        <w:rPr>
          <w:rFonts w:ascii="宋体" w:eastAsia="宋体" w:hAnsi="宋体"/>
        </w:rPr>
      </w:pPr>
      <w:r w:rsidRPr="00FC5B4C">
        <w:rPr>
          <w:rFonts w:ascii="宋体" w:eastAsia="宋体" w:hAnsi="宋体"/>
        </w:rPr>
        <w:t>原文：https://talkcc.org//article/4651627-2235</w:t>
      </w:r>
    </w:p>
    <w:p w14:paraId="7C3D3586" w14:textId="77777777" w:rsidR="009E1CB2" w:rsidRPr="00FC5B4C" w:rsidRDefault="00000000">
      <w:pPr>
        <w:rPr>
          <w:rFonts w:ascii="宋体" w:eastAsia="宋体" w:hAnsi="宋体"/>
          <w:lang w:eastAsia="zh-CN"/>
        </w:rPr>
      </w:pPr>
      <w:r w:rsidRPr="00FC5B4C">
        <w:rPr>
          <w:rFonts w:ascii="宋体" w:eastAsia="宋体" w:hAnsi="宋体"/>
          <w:lang w:eastAsia="zh-CN"/>
        </w:rPr>
        <w:t>2021-08-16 23:46:13</w:t>
      </w:r>
    </w:p>
    <w:p w14:paraId="533B5282" w14:textId="77777777" w:rsidR="009E1CB2" w:rsidRPr="00FC5B4C" w:rsidRDefault="00000000">
      <w:pPr>
        <w:rPr>
          <w:rFonts w:ascii="宋体" w:eastAsia="宋体" w:hAnsi="宋体"/>
          <w:lang w:eastAsia="zh-CN"/>
        </w:rPr>
      </w:pPr>
      <w:r w:rsidRPr="00FC5B4C">
        <w:rPr>
          <w:rFonts w:ascii="宋体" w:eastAsia="宋体" w:hAnsi="宋体"/>
          <w:lang w:eastAsia="zh-CN"/>
        </w:rPr>
        <w:t>昨天回复了一段东西</w:t>
      </w:r>
    </w:p>
    <w:p w14:paraId="25D936BF" w14:textId="77777777" w:rsidR="009E1CB2" w:rsidRPr="00FC5B4C" w:rsidRDefault="00000000">
      <w:pPr>
        <w:rPr>
          <w:rFonts w:ascii="宋体" w:eastAsia="宋体" w:hAnsi="宋体"/>
          <w:lang w:eastAsia="zh-CN"/>
        </w:rPr>
      </w:pPr>
      <w:r w:rsidRPr="00FC5B4C">
        <w:rPr>
          <w:rFonts w:ascii="宋体" w:eastAsia="宋体" w:hAnsi="宋体"/>
          <w:lang w:eastAsia="zh-CN"/>
        </w:rPr>
        <w:t>初步估算</w:t>
      </w:r>
    </w:p>
    <w:p w14:paraId="1915F7FC" w14:textId="77777777" w:rsidR="009E1CB2" w:rsidRPr="00FC5B4C" w:rsidRDefault="00000000">
      <w:pPr>
        <w:rPr>
          <w:rFonts w:ascii="宋体" w:eastAsia="宋体" w:hAnsi="宋体"/>
          <w:lang w:eastAsia="zh-CN"/>
        </w:rPr>
      </w:pPr>
      <w:r w:rsidRPr="00FC5B4C">
        <w:rPr>
          <w:rFonts w:ascii="宋体" w:eastAsia="宋体" w:hAnsi="宋体"/>
          <w:lang w:eastAsia="zh-CN"/>
        </w:rPr>
        <w:t>比澳大利亚品味高的铁矿100亿吨起</w:t>
      </w:r>
    </w:p>
    <w:p w14:paraId="7AD733AB" w14:textId="77777777" w:rsidR="009E1CB2" w:rsidRPr="00FC5B4C" w:rsidRDefault="00000000">
      <w:pPr>
        <w:rPr>
          <w:rFonts w:ascii="宋体" w:eastAsia="宋体" w:hAnsi="宋体"/>
          <w:lang w:eastAsia="zh-CN"/>
        </w:rPr>
      </w:pPr>
      <w:r w:rsidRPr="00FC5B4C">
        <w:rPr>
          <w:rFonts w:ascii="宋体" w:eastAsia="宋体" w:hAnsi="宋体"/>
          <w:lang w:eastAsia="zh-CN"/>
        </w:rPr>
        <w:t>发现可能是世界前三的稀土带</w:t>
      </w:r>
    </w:p>
    <w:p w14:paraId="2CE61F02" w14:textId="77777777" w:rsidR="009E1CB2" w:rsidRPr="00FC5B4C" w:rsidRDefault="00000000">
      <w:pPr>
        <w:rPr>
          <w:rFonts w:ascii="宋体" w:eastAsia="宋体" w:hAnsi="宋体"/>
          <w:lang w:eastAsia="zh-CN"/>
        </w:rPr>
      </w:pPr>
      <w:r w:rsidRPr="00FC5B4C">
        <w:rPr>
          <w:rFonts w:ascii="宋体" w:eastAsia="宋体" w:hAnsi="宋体"/>
          <w:lang w:eastAsia="zh-CN"/>
        </w:rPr>
        <w:t>初步探明3000万吨锂</w:t>
      </w:r>
    </w:p>
    <w:p w14:paraId="13405B2F" w14:textId="77777777" w:rsidR="009E1CB2" w:rsidRPr="00FC5B4C" w:rsidRDefault="00000000">
      <w:pPr>
        <w:rPr>
          <w:rFonts w:ascii="宋体" w:eastAsia="宋体" w:hAnsi="宋体"/>
          <w:lang w:eastAsia="zh-CN"/>
        </w:rPr>
      </w:pPr>
      <w:r w:rsidRPr="00FC5B4C">
        <w:rPr>
          <w:rFonts w:ascii="宋体" w:eastAsia="宋体" w:hAnsi="宋体"/>
          <w:lang w:eastAsia="zh-CN"/>
        </w:rPr>
        <w:t>50亿吨石油</w:t>
      </w:r>
    </w:p>
    <w:p w14:paraId="26F6CA2E" w14:textId="77777777" w:rsidR="009E1CB2" w:rsidRPr="00FC5B4C" w:rsidRDefault="00000000">
      <w:pPr>
        <w:rPr>
          <w:rFonts w:ascii="宋体" w:eastAsia="宋体" w:hAnsi="宋体"/>
          <w:lang w:eastAsia="zh-CN"/>
        </w:rPr>
      </w:pPr>
      <w:r w:rsidRPr="00FC5B4C">
        <w:rPr>
          <w:rFonts w:ascii="宋体" w:eastAsia="宋体" w:hAnsi="宋体"/>
          <w:lang w:eastAsia="zh-CN"/>
        </w:rPr>
        <w:t>重要核能原料尤其未来新型核电站的核能原料</w:t>
      </w:r>
    </w:p>
    <w:p w14:paraId="64B711B6" w14:textId="77777777" w:rsidR="009E1CB2" w:rsidRPr="00FC5B4C" w:rsidRDefault="00000000">
      <w:pPr>
        <w:rPr>
          <w:rFonts w:ascii="宋体" w:eastAsia="宋体" w:hAnsi="宋体"/>
          <w:lang w:eastAsia="zh-CN"/>
        </w:rPr>
      </w:pPr>
      <w:r w:rsidRPr="00FC5B4C">
        <w:rPr>
          <w:rFonts w:ascii="宋体" w:eastAsia="宋体" w:hAnsi="宋体"/>
          <w:lang w:eastAsia="zh-CN"/>
        </w:rPr>
        <w:t>世界前五的铜矿</w:t>
      </w:r>
    </w:p>
    <w:p w14:paraId="5E2F6C80" w14:textId="77777777" w:rsidR="009E1CB2" w:rsidRPr="00FC5B4C" w:rsidRDefault="00000000">
      <w:pPr>
        <w:rPr>
          <w:rFonts w:ascii="宋体" w:eastAsia="宋体" w:hAnsi="宋体"/>
          <w:lang w:eastAsia="zh-CN"/>
        </w:rPr>
      </w:pPr>
      <w:r w:rsidRPr="00FC5B4C">
        <w:rPr>
          <w:rFonts w:ascii="宋体" w:eastAsia="宋体" w:hAnsi="宋体"/>
          <w:lang w:eastAsia="zh-CN"/>
        </w:rPr>
        <w:t>由于阿富汗地处新老大陆板块碰撞交界处，阿富汗可能是罕见的地底深层矿产直接翻到地面的特例，英国人当时没有去开发只是因为工业技术还没有上升到需要现在我们重视的稀缺矿产上。</w:t>
      </w:r>
    </w:p>
    <w:p w14:paraId="5C624E3A" w14:textId="77777777" w:rsidR="009E1CB2" w:rsidRPr="00FC5B4C" w:rsidRDefault="00000000">
      <w:pPr>
        <w:rPr>
          <w:rFonts w:ascii="宋体" w:eastAsia="宋体" w:hAnsi="宋体"/>
          <w:lang w:eastAsia="zh-CN"/>
        </w:rPr>
      </w:pPr>
      <w:r w:rsidRPr="00FC5B4C">
        <w:rPr>
          <w:rFonts w:ascii="宋体" w:eastAsia="宋体" w:hAnsi="宋体"/>
          <w:lang w:eastAsia="zh-CN"/>
        </w:rPr>
        <w:t>如果你觉得初步估值在3万亿美元的矿产是阿富汗的价值，不那对于中国只是添头。</w:t>
      </w:r>
    </w:p>
    <w:p w14:paraId="425FFE35" w14:textId="77777777" w:rsidR="009E1CB2" w:rsidRPr="00FC5B4C" w:rsidRDefault="00000000">
      <w:pPr>
        <w:rPr>
          <w:rFonts w:ascii="宋体" w:eastAsia="宋体" w:hAnsi="宋体"/>
          <w:lang w:eastAsia="zh-CN"/>
        </w:rPr>
      </w:pPr>
      <w:r w:rsidRPr="00FC5B4C">
        <w:rPr>
          <w:rFonts w:ascii="宋体" w:eastAsia="宋体" w:hAnsi="宋体"/>
          <w:lang w:eastAsia="zh-CN"/>
        </w:rPr>
        <w:t>1.新疆有了稳定的印度洋出海口那么新疆的未来是一个不亚于成渝经济带的重镇而不是中央持续补贴的边疆。</w:t>
      </w:r>
    </w:p>
    <w:p w14:paraId="77A809B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2.有了中巴连接的出海口，那么中国就不是锁死在欧亚大陆一隅之地的孤立在安达曼群岛与马六甲海峡以东的半封闭地缘格局，</w:t>
      </w:r>
    </w:p>
    <w:p w14:paraId="048AE412" w14:textId="77777777" w:rsidR="009E1CB2" w:rsidRPr="00FC5B4C" w:rsidRDefault="00000000">
      <w:pPr>
        <w:rPr>
          <w:rFonts w:ascii="宋体" w:eastAsia="宋体" w:hAnsi="宋体"/>
          <w:lang w:eastAsia="zh-CN"/>
        </w:rPr>
      </w:pPr>
      <w:r w:rsidRPr="00FC5B4C">
        <w:rPr>
          <w:rFonts w:ascii="宋体" w:eastAsia="宋体" w:hAnsi="宋体"/>
          <w:lang w:eastAsia="zh-CN"/>
        </w:rPr>
        <w:t>3.一个稳定的阿富汗，可以通过陆上商路沟通伊朗和中国的稳定利益关系，而不是现在随时可以被切断海上商路的威胁下时断时续的貌合神离</w:t>
      </w:r>
    </w:p>
    <w:p w14:paraId="5F5C276E" w14:textId="77777777" w:rsidR="009E1CB2" w:rsidRPr="00FC5B4C" w:rsidRDefault="00000000">
      <w:pPr>
        <w:rPr>
          <w:rFonts w:ascii="宋体" w:eastAsia="宋体" w:hAnsi="宋体"/>
          <w:lang w:eastAsia="zh-CN"/>
        </w:rPr>
      </w:pPr>
      <w:r w:rsidRPr="00FC5B4C">
        <w:rPr>
          <w:rFonts w:ascii="宋体" w:eastAsia="宋体" w:hAnsi="宋体"/>
          <w:lang w:eastAsia="zh-CN"/>
        </w:rPr>
        <w:t>4.稳定的阿富汗能够让巴基斯坦摆脱两面夹击的战略威胁，阿富汗的经济潜力结合巴基斯坦的人力资源，他们的互补会让巴基斯坦经济恢复活力之余更有力地牵制印度。由于印度政府公开驱赶新冠病人去缅甸带来缅甸的重创，在新冠重建之后。南亚局势我们会更加游刃有余。</w:t>
      </w:r>
    </w:p>
    <w:p w14:paraId="6D619D32" w14:textId="77777777" w:rsidR="009E1CB2" w:rsidRPr="00FC5B4C" w:rsidRDefault="00000000">
      <w:pPr>
        <w:rPr>
          <w:rFonts w:ascii="宋体" w:eastAsia="宋体" w:hAnsi="宋体"/>
          <w:lang w:eastAsia="zh-CN"/>
        </w:rPr>
      </w:pPr>
      <w:r w:rsidRPr="00FC5B4C">
        <w:rPr>
          <w:rFonts w:ascii="宋体" w:eastAsia="宋体" w:hAnsi="宋体"/>
          <w:lang w:eastAsia="zh-CN"/>
        </w:rPr>
        <w:t>5.当伊朗摆脱两面夹击的战略威胁并构建基于陆上商路的稳定利益共同体的时候，我们会在构建国家安全空间有最近两百年来最好的地缘回旋余地。</w:t>
      </w:r>
    </w:p>
    <w:p w14:paraId="54D87921" w14:textId="77777777" w:rsidR="009E1CB2" w:rsidRPr="00FC5B4C" w:rsidRDefault="00000000">
      <w:pPr>
        <w:rPr>
          <w:rFonts w:ascii="宋体" w:eastAsia="宋体" w:hAnsi="宋体"/>
          <w:lang w:eastAsia="zh-CN"/>
        </w:rPr>
      </w:pPr>
      <w:r w:rsidRPr="00FC5B4C">
        <w:rPr>
          <w:rFonts w:ascii="宋体" w:eastAsia="宋体" w:hAnsi="宋体"/>
          <w:lang w:eastAsia="zh-CN"/>
        </w:rPr>
        <w:t>构建这种稳定结构需要有三十年甚至五十年一百年的长期经营态度。大白话就是，一个稳定的阿富汗一个愿意建设现代化国家的阿富汗符合周边多数国家的利益，除了那个意图称霸南亚的印度。</w:t>
      </w:r>
    </w:p>
    <w:p w14:paraId="0FABCB78" w14:textId="77777777" w:rsidR="009E1CB2" w:rsidRPr="00FC5B4C" w:rsidRDefault="00000000">
      <w:pPr>
        <w:rPr>
          <w:rFonts w:ascii="宋体" w:eastAsia="宋体" w:hAnsi="宋体"/>
          <w:lang w:eastAsia="zh-CN"/>
        </w:rPr>
      </w:pPr>
      <w:r w:rsidRPr="00FC5B4C">
        <w:rPr>
          <w:rFonts w:ascii="宋体" w:eastAsia="宋体" w:hAnsi="宋体"/>
          <w:lang w:eastAsia="zh-CN"/>
        </w:rPr>
        <w:t>这里需要一个分界线</w:t>
      </w:r>
    </w:p>
    <w:p w14:paraId="4CA98453"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1E4633C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其实写西向的东西今年从伊朗开始写反馈，延伸就是自己某个回复里的说段古部分。再递延到现在的阿富汗有清晰的脉络，这里简述下自己的思路，希望对大家有帮助 </w:t>
      </w:r>
    </w:p>
    <w:p w14:paraId="063E1C8A" w14:textId="77777777" w:rsidR="009E1CB2" w:rsidRPr="00FC5B4C" w:rsidRDefault="00000000">
      <w:pPr>
        <w:rPr>
          <w:rFonts w:ascii="宋体" w:eastAsia="宋体" w:hAnsi="宋体"/>
          <w:lang w:eastAsia="zh-CN"/>
        </w:rPr>
      </w:pPr>
      <w:r w:rsidRPr="00FC5B4C">
        <w:rPr>
          <w:rFonts w:ascii="宋体" w:eastAsia="宋体" w:hAnsi="宋体"/>
          <w:lang w:eastAsia="zh-CN"/>
        </w:rPr>
        <w:t>1.我们对周边地区的经营，一向讲究慢工出细活。早在阿富汗战争之前我们就拿下的瓜港开发权，那时候的瓜港看上去就是一个地缘政治版图我们填补空白的一块飞地，一个不那么重要的中转口岸。而在今年，瓜港新开工的项目有7个，建设二十年后的瓜港现在是中巴经济走廊的终点与出海口。</w:t>
      </w:r>
    </w:p>
    <w:p w14:paraId="17D97E2D" w14:textId="77777777" w:rsidR="009E1CB2" w:rsidRPr="00FC5B4C" w:rsidRDefault="00000000">
      <w:pPr>
        <w:rPr>
          <w:rFonts w:ascii="宋体" w:eastAsia="宋体" w:hAnsi="宋体"/>
          <w:lang w:eastAsia="zh-CN"/>
        </w:rPr>
      </w:pPr>
      <w:r w:rsidRPr="00FC5B4C">
        <w:rPr>
          <w:rFonts w:ascii="宋体" w:eastAsia="宋体" w:hAnsi="宋体"/>
          <w:lang w:eastAsia="zh-CN"/>
        </w:rPr>
        <w:t>2.中巴经济走廊为什么时不时会被印度支持的恐怖主义分子袭击，大逻辑不罗嗦，浅显直接的逻辑就是靠近印巴边境印度不得不提防。而中巴经济走廊为什会过于靠近印巴一线，主要是避开英国人分给阿富汗的杜兰线。杜兰线两端都是以普什图族为主。英国人挖坑水平的确世界顶尖且没有第一。</w:t>
      </w:r>
    </w:p>
    <w:p w14:paraId="0DCA45FD" w14:textId="77777777" w:rsidR="009E1CB2" w:rsidRPr="00FC5B4C" w:rsidRDefault="00000000">
      <w:pPr>
        <w:rPr>
          <w:rFonts w:ascii="宋体" w:eastAsia="宋体" w:hAnsi="宋体"/>
          <w:lang w:eastAsia="zh-CN"/>
        </w:rPr>
      </w:pPr>
      <w:r w:rsidRPr="00FC5B4C">
        <w:rPr>
          <w:rFonts w:ascii="宋体" w:eastAsia="宋体" w:hAnsi="宋体"/>
          <w:lang w:eastAsia="zh-CN"/>
        </w:rPr>
        <w:t>3.中巴经济走廊建设以来有经验教训，经验是 基建贯通巴基斯坦南北后，和我们改开经历的那样，经济的流动导致宗族长老对年轻人控制权急速削弱。而年轻人向经济发达地区的流动加速了传统宗族社会的解体。而在这个过程中，我们一度忽视了巴基斯坦基层的重建，因此给了印度情报部门渗透并加以利用针对性破坏的可趁之机。最近针对中国援建工人的袭击就是例子。不过我们开始加强对巴铁有关地区的精准扶贫，通过中国商品商贸的影响带动中巴经济走廊沿线的全面经济发展。这也是我们最近开始对巴基斯坦境内恐怖袭击强硬态度的底气，有当地人支持的利益共同体的依托了。</w:t>
      </w:r>
    </w:p>
    <w:p w14:paraId="23EBB2E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4.阿塔在巴基斯坦的存在实际是一个众所周知的秘密，中巴经济走廊建设以及沿线经贸开发从基建承包到商品城的建设与开发都有塔利班领导人的身影。因此，在未来阿富汗的建设中，阿塔领导人意识到中巴经济走廊对阿富汗基层的重塑可能。</w:t>
      </w:r>
    </w:p>
    <w:p w14:paraId="243A55E1" w14:textId="77777777" w:rsidR="009E1CB2" w:rsidRPr="00FC5B4C" w:rsidRDefault="00000000">
      <w:pPr>
        <w:rPr>
          <w:rFonts w:ascii="宋体" w:eastAsia="宋体" w:hAnsi="宋体"/>
          <w:lang w:eastAsia="zh-CN"/>
        </w:rPr>
      </w:pPr>
      <w:r w:rsidRPr="00FC5B4C">
        <w:rPr>
          <w:rFonts w:ascii="宋体" w:eastAsia="宋体" w:hAnsi="宋体"/>
          <w:lang w:eastAsia="zh-CN"/>
        </w:rPr>
        <w:t>5.最近有一本书开始被讨论阿富汗未来的人热议，书的作者是一个深入阿富汗基层的英国军人的体验而成就。书的内容大体有着几部分，也是国内传统对阿富汗分析的集中与提炼。大体内容如下</w:t>
      </w:r>
    </w:p>
    <w:p w14:paraId="6CFD610B" w14:textId="77777777" w:rsidR="009E1CB2" w:rsidRPr="00FC5B4C" w:rsidRDefault="00000000">
      <w:pPr>
        <w:rPr>
          <w:rFonts w:ascii="宋体" w:eastAsia="宋体" w:hAnsi="宋体"/>
          <w:lang w:eastAsia="zh-CN"/>
        </w:rPr>
      </w:pPr>
      <w:r w:rsidRPr="00FC5B4C">
        <w:rPr>
          <w:rFonts w:ascii="宋体" w:eastAsia="宋体" w:hAnsi="宋体"/>
          <w:lang w:eastAsia="zh-CN"/>
        </w:rPr>
        <w:t>1)英美苏在阿富汗失败主要原因是卷入当地复杂的部落争端</w:t>
      </w:r>
    </w:p>
    <w:p w14:paraId="4F80C7B3" w14:textId="77777777" w:rsidR="009E1CB2" w:rsidRPr="00FC5B4C" w:rsidRDefault="00000000">
      <w:pPr>
        <w:rPr>
          <w:rFonts w:ascii="宋体" w:eastAsia="宋体" w:hAnsi="宋体"/>
          <w:lang w:eastAsia="zh-CN"/>
        </w:rPr>
      </w:pPr>
      <w:r w:rsidRPr="00FC5B4C">
        <w:rPr>
          <w:rFonts w:ascii="宋体" w:eastAsia="宋体" w:hAnsi="宋体"/>
          <w:lang w:eastAsia="zh-CN"/>
        </w:rPr>
        <w:t>2）阿富汗部落有传统的事大主义，伊斯兰的组织方式在部族传统根深蒂固</w:t>
      </w:r>
    </w:p>
    <w:p w14:paraId="1A79FCAA" w14:textId="77777777" w:rsidR="009E1CB2" w:rsidRPr="00FC5B4C" w:rsidRDefault="00000000">
      <w:pPr>
        <w:rPr>
          <w:rFonts w:ascii="宋体" w:eastAsia="宋体" w:hAnsi="宋体"/>
          <w:lang w:eastAsia="zh-CN"/>
        </w:rPr>
      </w:pPr>
      <w:r w:rsidRPr="00FC5B4C">
        <w:rPr>
          <w:rFonts w:ascii="宋体" w:eastAsia="宋体" w:hAnsi="宋体"/>
          <w:lang w:eastAsia="zh-CN"/>
        </w:rPr>
        <w:t>3）阿富汗部落碎片化导致任何统一阿富汗的强权在治理能力上话事权碎片化以至于不能做出任何重要治理决策</w:t>
      </w:r>
    </w:p>
    <w:p w14:paraId="54DEC90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6.对比我方综合观点简述如下 </w:t>
      </w:r>
    </w:p>
    <w:p w14:paraId="01D3892F" w14:textId="77777777" w:rsidR="009E1CB2" w:rsidRPr="00FC5B4C" w:rsidRDefault="00000000">
      <w:pPr>
        <w:rPr>
          <w:rFonts w:ascii="宋体" w:eastAsia="宋体" w:hAnsi="宋体"/>
          <w:lang w:eastAsia="zh-CN"/>
        </w:rPr>
      </w:pPr>
      <w:r w:rsidRPr="00FC5B4C">
        <w:rPr>
          <w:rFonts w:ascii="宋体" w:eastAsia="宋体" w:hAnsi="宋体"/>
          <w:lang w:eastAsia="zh-CN"/>
        </w:rPr>
        <w:t>1）在阿塔重新占领阿富汗全境前，阿富汗境内势力主要分为，阿富汗政府，塔利班，于立足宗族部落的地方武装。作为传统基层一部分的阿訇影响已经在长期战乱中碎片化。</w:t>
      </w:r>
    </w:p>
    <w:p w14:paraId="2B428FEA" w14:textId="77777777" w:rsidR="009E1CB2" w:rsidRPr="00FC5B4C" w:rsidRDefault="00000000">
      <w:pPr>
        <w:rPr>
          <w:rFonts w:ascii="宋体" w:eastAsia="宋体" w:hAnsi="宋体"/>
          <w:lang w:eastAsia="zh-CN"/>
        </w:rPr>
      </w:pPr>
      <w:r w:rsidRPr="00FC5B4C">
        <w:rPr>
          <w:rFonts w:ascii="宋体" w:eastAsia="宋体" w:hAnsi="宋体"/>
          <w:lang w:eastAsia="zh-CN"/>
        </w:rPr>
        <w:t>2）新一代阿塔领导人在参与中巴经济走廊过程中意识到一种改变阿富汗千年以来基层结构的可能，既基建带动的经济开发与融合重塑阿富汗基层现状。而这必然的方向是阿富汗的现代化建设。这些端倪前段时间阿塔和中国领导人互动已经可以窥见一斑。</w:t>
      </w:r>
    </w:p>
    <w:p w14:paraId="3397D48F" w14:textId="77777777" w:rsidR="009E1CB2" w:rsidRPr="00FC5B4C" w:rsidRDefault="00000000">
      <w:pPr>
        <w:rPr>
          <w:rFonts w:ascii="宋体" w:eastAsia="宋体" w:hAnsi="宋体"/>
          <w:lang w:eastAsia="zh-CN"/>
        </w:rPr>
      </w:pPr>
      <w:r w:rsidRPr="00FC5B4C">
        <w:rPr>
          <w:rFonts w:ascii="宋体" w:eastAsia="宋体" w:hAnsi="宋体"/>
          <w:lang w:eastAsia="zh-CN"/>
        </w:rPr>
        <w:t>7.我们不管阿塔重塑阿富汗基层的愿景与实践会有多少坎坷甚至挫败，长期困扰于战乱的阿富汗多数人要想重新获得稳定与发展，利用欧亚大陆的枢纽地位发展对周边地区的商路是不可或缺的。</w:t>
      </w:r>
    </w:p>
    <w:p w14:paraId="62C2468B" w14:textId="77777777" w:rsidR="009E1CB2" w:rsidRPr="00FC5B4C" w:rsidRDefault="00000000">
      <w:pPr>
        <w:rPr>
          <w:rFonts w:ascii="宋体" w:eastAsia="宋体" w:hAnsi="宋体"/>
          <w:lang w:eastAsia="zh-CN"/>
        </w:rPr>
      </w:pPr>
      <w:r w:rsidRPr="00FC5B4C">
        <w:rPr>
          <w:rFonts w:ascii="宋体" w:eastAsia="宋体" w:hAnsi="宋体"/>
          <w:lang w:eastAsia="zh-CN"/>
        </w:rPr>
        <w:t>8.于中国而言，阿塔控制下统一的强势阿富汗新政府对打通商路这个符合包括中阿伊巴等国利益的首要目标实现最为容易。我们一贯的平等互利与不吃独食且尊重当事国主权完整的传统策略，也为我们实现这个首要目标减轻了推进的困难。因此阿塔现在展示的战术与战略的控制力，是有助于实现我们这一目标的。因为任何商路的稳定，有赖于所在国的长期稳定。</w:t>
      </w:r>
    </w:p>
    <w:p w14:paraId="52191F1B" w14:textId="77777777" w:rsidR="009E1CB2" w:rsidRPr="00FC5B4C" w:rsidRDefault="00000000">
      <w:pPr>
        <w:rPr>
          <w:rFonts w:ascii="宋体" w:eastAsia="宋体" w:hAnsi="宋体"/>
          <w:lang w:eastAsia="zh-CN"/>
        </w:rPr>
      </w:pPr>
      <w:r w:rsidRPr="00FC5B4C">
        <w:rPr>
          <w:rFonts w:ascii="宋体" w:eastAsia="宋体" w:hAnsi="宋体"/>
          <w:lang w:eastAsia="zh-CN"/>
        </w:rPr>
        <w:t>9.长期稳定的阿富汗，可以缓解伊朗和巴基斯坦的长期战略困境之余为伊朗和巴基斯坦提供稳定的后方与商路拓展空间。有了稳定后方的巴基斯坦有助于增加对躁动不安的印度战略盲动中的再次铤而走险的胜算。</w:t>
      </w:r>
    </w:p>
    <w:p w14:paraId="28CB3C21" w14:textId="77777777" w:rsidR="009E1CB2" w:rsidRPr="00FC5B4C" w:rsidRDefault="00000000">
      <w:pPr>
        <w:rPr>
          <w:rFonts w:ascii="宋体" w:eastAsia="宋体" w:hAnsi="宋体"/>
          <w:lang w:eastAsia="zh-CN"/>
        </w:rPr>
      </w:pPr>
      <w:r w:rsidRPr="00FC5B4C">
        <w:rPr>
          <w:rFonts w:ascii="宋体" w:eastAsia="宋体" w:hAnsi="宋体"/>
          <w:lang w:eastAsia="zh-CN"/>
        </w:rPr>
        <w:t>10.阿富汗的矿业资源主权只要我们充分尊重，基于经济考虑，不管阿塔最终如何分配，我们各取所需拿到我们那部分即可，吃独食的帝国心态永远引以为戒。阿富汗资源的变现，是我们打通商路在财政上的加速器而不是其他就够了。</w:t>
      </w:r>
    </w:p>
    <w:p w14:paraId="17CE985B" w14:textId="77777777" w:rsidR="009E1CB2" w:rsidRPr="00FC5B4C" w:rsidRDefault="00000000">
      <w:pPr>
        <w:rPr>
          <w:rFonts w:ascii="宋体" w:eastAsia="宋体" w:hAnsi="宋体"/>
        </w:rPr>
      </w:pPr>
      <w:r w:rsidRPr="00FC5B4C">
        <w:rPr>
          <w:rFonts w:ascii="宋体" w:eastAsia="宋体" w:hAnsi="宋体"/>
        </w:rPr>
        <w:t>大体如此</w:t>
      </w:r>
    </w:p>
    <w:p w14:paraId="6BB790C8" w14:textId="77777777" w:rsidR="009E1CB2" w:rsidRPr="00FC5B4C" w:rsidRDefault="009E1CB2">
      <w:pPr>
        <w:rPr>
          <w:rFonts w:ascii="宋体" w:eastAsia="宋体" w:hAnsi="宋体"/>
        </w:rPr>
      </w:pPr>
    </w:p>
    <w:p w14:paraId="7C3A2B8F" w14:textId="77777777" w:rsidR="009E1CB2" w:rsidRPr="00FC5B4C" w:rsidRDefault="009E1CB2">
      <w:pPr>
        <w:rPr>
          <w:rFonts w:ascii="宋体" w:eastAsia="宋体" w:hAnsi="宋体"/>
        </w:rPr>
      </w:pPr>
    </w:p>
    <w:p w14:paraId="5EA60429" w14:textId="77777777" w:rsidR="009E1CB2" w:rsidRPr="00FC5B4C" w:rsidRDefault="00000000">
      <w:pPr>
        <w:pStyle w:val="31"/>
        <w:rPr>
          <w:rFonts w:ascii="宋体" w:eastAsia="宋体" w:hAnsi="宋体"/>
        </w:rPr>
      </w:pPr>
      <w:r w:rsidRPr="00FC5B4C">
        <w:rPr>
          <w:rFonts w:ascii="宋体" w:eastAsia="宋体" w:hAnsi="宋体"/>
        </w:rPr>
        <w:t>说段古</w:t>
      </w:r>
    </w:p>
    <w:p w14:paraId="21FA7270" w14:textId="77777777" w:rsidR="009E1CB2" w:rsidRPr="00FC5B4C" w:rsidRDefault="00000000">
      <w:pPr>
        <w:rPr>
          <w:rFonts w:ascii="宋体" w:eastAsia="宋体" w:hAnsi="宋体"/>
        </w:rPr>
      </w:pPr>
      <w:r w:rsidRPr="00FC5B4C">
        <w:rPr>
          <w:rFonts w:ascii="宋体" w:eastAsia="宋体" w:hAnsi="宋体"/>
        </w:rPr>
        <w:t>原文：https://talkcc.org//article/4651632-2235</w:t>
      </w:r>
    </w:p>
    <w:p w14:paraId="2004E87D" w14:textId="77777777" w:rsidR="009E1CB2" w:rsidRPr="00FC5B4C" w:rsidRDefault="00000000">
      <w:pPr>
        <w:rPr>
          <w:rFonts w:ascii="宋体" w:eastAsia="宋体" w:hAnsi="宋体"/>
          <w:lang w:eastAsia="zh-CN"/>
        </w:rPr>
      </w:pPr>
      <w:r w:rsidRPr="00FC5B4C">
        <w:rPr>
          <w:rFonts w:ascii="宋体" w:eastAsia="宋体" w:hAnsi="宋体"/>
          <w:lang w:eastAsia="zh-CN"/>
        </w:rPr>
        <w:t>2021-08-16 23:51:07</w:t>
      </w:r>
    </w:p>
    <w:p w14:paraId="7757C6EB" w14:textId="77777777" w:rsidR="009E1CB2" w:rsidRPr="00FC5B4C" w:rsidRDefault="00000000">
      <w:pPr>
        <w:rPr>
          <w:rFonts w:ascii="宋体" w:eastAsia="宋体" w:hAnsi="宋体"/>
          <w:lang w:eastAsia="zh-CN"/>
        </w:rPr>
      </w:pPr>
      <w:r w:rsidRPr="00FC5B4C">
        <w:rPr>
          <w:rFonts w:ascii="宋体" w:eastAsia="宋体" w:hAnsi="宋体"/>
          <w:lang w:eastAsia="zh-CN"/>
        </w:rPr>
        <w:t>说段古</w:t>
      </w:r>
    </w:p>
    <w:p w14:paraId="7D771875" w14:textId="77777777" w:rsidR="009E1CB2" w:rsidRPr="00FC5B4C" w:rsidRDefault="00000000">
      <w:pPr>
        <w:rPr>
          <w:rFonts w:ascii="宋体" w:eastAsia="宋体" w:hAnsi="宋体"/>
          <w:lang w:eastAsia="zh-CN"/>
        </w:rPr>
      </w:pPr>
      <w:r w:rsidRPr="00FC5B4C">
        <w:rPr>
          <w:rFonts w:ascii="宋体" w:eastAsia="宋体" w:hAnsi="宋体"/>
          <w:lang w:eastAsia="zh-CN"/>
        </w:rPr>
        <w:t>在秦代兼并四川后，四川在后面一千多年 都是中原王朝的边疆。但是在夜郎国覆灭后，四川周边一时没有强大的帝国威胁这才让四川得以长期休生养洗成为稳定支撑以长安洛阳为都城的中原王朝财政的天府之国。但是到唐初，吐蕃帝国崛起，在唐帝国全力征服高句丽的战略东移时期，先灭吐谷浑在吐蕃北路打开战略空间觊觎河西走廊，随后再武周交替阶段攻克石堡城正式控制经略大唐的制高点露出抓牙。后来因为吐蕃内乱，主持吐蕃扩张的禄东赞与论钦陵家族覆灭，加上唐玄宗前期名将辈出，吐蕃全面第一阶段扩张偃旗息鼓。而后，是安史之乱吐蕃内部整合也基本完成。这时候不但吐蕃北路屡屡攻陷河西走廊战略要地并控制优良盐池 获得驻扎河西走廊的经济支持。更在吐蕃南路策反蒙召重创四川唐军。至此吐蕃进入全盛阶段。这个战略劣势，直到吐蕃全盛时期赤松赞佩在继承人问题叠加宗教改革问题带来的内部隐患，被中唐名将韦皋抓住战机从今天乐山出兵（韦睿以修大佛名义囤积大量钱粮与兵器），再度策反蒙召重创吐蕃南路。同时因为，在吐蕃南路的负责人畏战导致吐蕃北路的主持人论结赞嫡子乞藏遮遮战死，因此吐蕃内乱全面爆发（论结赞支持的赤松赞普嫡长子支持赤松赞普推行的藏传佛教宗教改革，这里还有龙树传奇不展开。而赤松赞普之后的王后是蔡邦氏，出身就是西藏本土宗教苯教大祭祀，同时蔡邦氏主持吐蕃南路。当时吐蕃兵力，赞普四，吐蕃北路三，吐蕃南路二。吐蕃南路惨败后，赤松赞普骤然身故，继承赞普王位的不是赤松赞普嫡长子而是蔡邦氏出身的嫡次子。之后二年三赞普，吐蕃就此盛极而衰。就此，韦睿重创吐蕃南路之战不仅导致吐蕃对大唐威胁全面削弱，同时策反蒙召此后千年至今，中国南方再无能威胁中原腹地的大国，还有一个额外收获就是把夜郎国故地牢牢控制再亲中原的土司手里这就是后来在西南历史不能不写上一笔的播州杨氏。</w:t>
      </w:r>
    </w:p>
    <w:p w14:paraId="5CF240B4" w14:textId="77777777" w:rsidR="009E1CB2" w:rsidRPr="00FC5B4C" w:rsidRDefault="00000000">
      <w:pPr>
        <w:rPr>
          <w:rFonts w:ascii="宋体" w:eastAsia="宋体" w:hAnsi="宋体"/>
          <w:lang w:eastAsia="zh-CN"/>
        </w:rPr>
      </w:pPr>
      <w:r w:rsidRPr="00FC5B4C">
        <w:rPr>
          <w:rFonts w:ascii="宋体" w:eastAsia="宋体" w:hAnsi="宋体"/>
          <w:lang w:eastAsia="zh-CN"/>
        </w:rPr>
        <w:t>注：赤松赞普继承问题的吐蕃内乱内容，多采自中国佛教史中记载。学界对此史料细节真实性有不少争议，因此史料出处为孤证没有中原史料记载对照。不过就本文主旨的边疆经营部分的历史结果是没有争议的这里多写一下，避免细节上争议。</w:t>
      </w:r>
    </w:p>
    <w:p w14:paraId="54A93180" w14:textId="77777777" w:rsidR="009E1CB2" w:rsidRPr="00FC5B4C" w:rsidRDefault="00000000">
      <w:pPr>
        <w:rPr>
          <w:rFonts w:ascii="宋体" w:eastAsia="宋体" w:hAnsi="宋体"/>
          <w:lang w:eastAsia="zh-CN"/>
        </w:rPr>
      </w:pPr>
      <w:r w:rsidRPr="00FC5B4C">
        <w:rPr>
          <w:rFonts w:ascii="宋体" w:eastAsia="宋体" w:hAnsi="宋体"/>
          <w:lang w:eastAsia="zh-CN"/>
        </w:rPr>
        <w:t>续</w:t>
      </w:r>
    </w:p>
    <w:p w14:paraId="79DCDBDB" w14:textId="77777777" w:rsidR="009E1CB2" w:rsidRPr="00FC5B4C" w:rsidRDefault="00000000">
      <w:pPr>
        <w:rPr>
          <w:rFonts w:ascii="宋体" w:eastAsia="宋体" w:hAnsi="宋体"/>
          <w:lang w:eastAsia="zh-CN"/>
        </w:rPr>
      </w:pPr>
      <w:r w:rsidRPr="00FC5B4C">
        <w:rPr>
          <w:rFonts w:ascii="宋体" w:eastAsia="宋体" w:hAnsi="宋体"/>
          <w:lang w:eastAsia="zh-CN"/>
        </w:rPr>
        <w:t>我继续四川话题</w:t>
      </w:r>
    </w:p>
    <w:p w14:paraId="28EB5107" w14:textId="77777777" w:rsidR="009E1CB2" w:rsidRPr="00FC5B4C" w:rsidRDefault="00000000">
      <w:pPr>
        <w:rPr>
          <w:rFonts w:ascii="宋体" w:eastAsia="宋体" w:hAnsi="宋体"/>
          <w:lang w:eastAsia="zh-CN"/>
        </w:rPr>
      </w:pPr>
      <w:r w:rsidRPr="00FC5B4C">
        <w:rPr>
          <w:rFonts w:ascii="宋体" w:eastAsia="宋体" w:hAnsi="宋体"/>
          <w:lang w:eastAsia="zh-CN"/>
        </w:rPr>
        <w:t>话说虽然，四川在韦皋奋力一搏之后，中国南方虽然再无有效威胁中原的大国。但是在唐之后，交州故地屡判屡降屡降屡叛，到宋神宗时期还有越南所谓的XX英雄李常杰经略广西邕钦廉 三州，攻克三州并尽屠军民五万八千多人（无一人投降），并掠夺三州之民后</w:t>
      </w:r>
      <w:r w:rsidRPr="00FC5B4C">
        <w:rPr>
          <w:rFonts w:ascii="宋体" w:eastAsia="宋体" w:hAnsi="宋体"/>
          <w:lang w:eastAsia="zh-CN"/>
        </w:rPr>
        <w:lastRenderedPageBreak/>
        <w:t>撤军。前后军民损失人口五十多万。而后宋与越南李朝互有胜负。这算是来自中国南方最大的一次威胁了。</w:t>
      </w:r>
    </w:p>
    <w:p w14:paraId="669045BE" w14:textId="77777777" w:rsidR="009E1CB2" w:rsidRPr="00FC5B4C" w:rsidRDefault="00000000">
      <w:pPr>
        <w:rPr>
          <w:rFonts w:ascii="宋体" w:eastAsia="宋体" w:hAnsi="宋体"/>
          <w:lang w:eastAsia="zh-CN"/>
        </w:rPr>
      </w:pPr>
      <w:r w:rsidRPr="00FC5B4C">
        <w:rPr>
          <w:rFonts w:ascii="宋体" w:eastAsia="宋体" w:hAnsi="宋体"/>
          <w:lang w:eastAsia="zh-CN"/>
        </w:rPr>
        <w:t>到宋之后，虽然有蒙哥陨落钓鱼城之挫（钓鱼城为播州杨氏建造）。但是忽必烈的在中国历史大迂回战略，不仅最终完成了对南宋的合围，并且在第一次打通四川的战略过程中，从四川一路屠杀到襄阳外围，其战略影响在于襄阳在此役之后，再也无法有效获得四川的人力物力支援，而且周边地区也因为战争屠戮影响无法获得经济和战备的稳定支援。这之后，襄阳基本是战略上的绝地。</w:t>
      </w:r>
    </w:p>
    <w:p w14:paraId="47D07FD0" w14:textId="77777777" w:rsidR="009E1CB2" w:rsidRPr="00FC5B4C" w:rsidRDefault="00000000">
      <w:pPr>
        <w:rPr>
          <w:rFonts w:ascii="宋体" w:eastAsia="宋体" w:hAnsi="宋体"/>
          <w:lang w:eastAsia="zh-CN"/>
        </w:rPr>
      </w:pPr>
      <w:r w:rsidRPr="00FC5B4C">
        <w:rPr>
          <w:rFonts w:ascii="宋体" w:eastAsia="宋体" w:hAnsi="宋体"/>
          <w:lang w:eastAsia="zh-CN"/>
        </w:rPr>
        <w:t>再之后，就是元朝全取青藏，兼并云贵，这是历史上第一次这些地区纳入中原王朝直属管辖。而此后，明清两代 的改土归流持续不懈的努力与征战，直到清乾隆中期十全武功之后才基本把县这一层级的中央事权牢牢的控制在中央政府手里。个钟曲折，我说一个事例可窥一斑。这事情就是贵阳城的建立，这里曲折有个不大不小的乌龙，大致过程是，贵阳原本为明代设立的军州治所，周围大多数是臣服的土司，而中央因此推行改土归流，但是事不周密引起土司哗变。但是，这些哗变的土司安定久了，和中原又有千丝万缕的经济联系，最后平息哗变的妥协就是，暂缓改土归流，而土司承认贵阳建立中央政府直辖的治所而不是军队治所。而湖南与广西的改土归流基本在清初就征战不休，知道清中期才底定今天格局。这里对应乾隆十全武功的大小金川之战，持续二十多年消耗军费两千万两白银。这还是成都家门口的事情。到平定大小金川之后，四川周边再无边患，因为清朝一口气把中国边疆推到喜马拉雅山麓与横断山脉一侧。并控制所有制高点至今。不管你怎么评价明朝与清朝，没有明朝与清朝持续不断的经营改土归流，中国南方的中央直辖地域会小的在两宋格局之内（改土归流后遗症，湖广百万匪患直到新中国才基本肃清，治理格局就此为之一新，这是后话，本文展开），而没有清朝经营我们在东北西北乃至喜马拉雅山脉山麓所有今天控制的制高点，是否在今天还能为中华人民共和国所用这都是一个值得商榷的问题。这里更不要说，汉家自古经营西域在中华人民共和国之前还没有持续稳定控制七十年以上的历史。说那么多，无非在说，秦朝定大一统，到汉武帝才补了东南沿海福建广东的直辖控制，并第一次在夜郎国故地开拓经营。而四川云贵一线，直到清中期才实现稳定有效的控制，其中拉锯虽然史书不见大书特书，但是也是二千年不断征战经营并持续分化瓦解当地土著才有了今天的规模。这还是我们屡有胜迹的 南方边疆经营。对应北方边疆，无论东北西北还是今天蒙古地区，为患中国两千年，其中拉锯不仅有五胡乱华之祸还有辽金时期的南北格局，再有后来的元蒙满清入主中原。值得玩味或者令人讽刺的是，突破汉唐奠定我们今天边疆格局恰恰是入主中原的外族王朝蒙元及满清。这里原因，有志于开边拓土的各位，哪怕键盘开疆的时候不妨三思前人的艰辛。</w:t>
      </w:r>
    </w:p>
    <w:p w14:paraId="24C416B8" w14:textId="77777777" w:rsidR="009E1CB2" w:rsidRPr="00FC5B4C" w:rsidRDefault="00000000">
      <w:pPr>
        <w:rPr>
          <w:rFonts w:ascii="宋体" w:eastAsia="宋体" w:hAnsi="宋体"/>
        </w:rPr>
      </w:pPr>
      <w:r w:rsidRPr="00FC5B4C">
        <w:rPr>
          <w:rFonts w:ascii="宋体" w:eastAsia="宋体" w:hAnsi="宋体"/>
        </w:rPr>
        <w:t>(待续)</w:t>
      </w:r>
    </w:p>
    <w:p w14:paraId="11A8679D" w14:textId="77777777" w:rsidR="009E1CB2" w:rsidRPr="00FC5B4C" w:rsidRDefault="009E1CB2">
      <w:pPr>
        <w:rPr>
          <w:rFonts w:ascii="宋体" w:eastAsia="宋体" w:hAnsi="宋体"/>
        </w:rPr>
      </w:pPr>
    </w:p>
    <w:p w14:paraId="049BB28D" w14:textId="77777777" w:rsidR="009E1CB2" w:rsidRPr="00FC5B4C" w:rsidRDefault="009E1CB2">
      <w:pPr>
        <w:rPr>
          <w:rFonts w:ascii="宋体" w:eastAsia="宋体" w:hAnsi="宋体"/>
        </w:rPr>
      </w:pPr>
    </w:p>
    <w:p w14:paraId="641D8DC2" w14:textId="77777777" w:rsidR="009E1CB2" w:rsidRPr="00FC5B4C" w:rsidRDefault="00000000">
      <w:pPr>
        <w:pStyle w:val="31"/>
        <w:rPr>
          <w:rFonts w:ascii="宋体" w:eastAsia="宋体" w:hAnsi="宋体"/>
        </w:rPr>
      </w:pPr>
      <w:r w:rsidRPr="00FC5B4C">
        <w:rPr>
          <w:rFonts w:ascii="宋体" w:eastAsia="宋体" w:hAnsi="宋体"/>
        </w:rPr>
        <w:lastRenderedPageBreak/>
        <w:t>续完</w:t>
      </w:r>
    </w:p>
    <w:p w14:paraId="5CD430B4" w14:textId="77777777" w:rsidR="009E1CB2" w:rsidRPr="00FC5B4C" w:rsidRDefault="00000000">
      <w:pPr>
        <w:rPr>
          <w:rFonts w:ascii="宋体" w:eastAsia="宋体" w:hAnsi="宋体"/>
        </w:rPr>
      </w:pPr>
      <w:r w:rsidRPr="00FC5B4C">
        <w:rPr>
          <w:rFonts w:ascii="宋体" w:eastAsia="宋体" w:hAnsi="宋体"/>
        </w:rPr>
        <w:t>原文：https://talkcc.org//article/4651637-2235</w:t>
      </w:r>
    </w:p>
    <w:p w14:paraId="535D5270" w14:textId="77777777" w:rsidR="009E1CB2" w:rsidRPr="00FC5B4C" w:rsidRDefault="00000000">
      <w:pPr>
        <w:rPr>
          <w:rFonts w:ascii="宋体" w:eastAsia="宋体" w:hAnsi="宋体"/>
          <w:lang w:eastAsia="zh-CN"/>
        </w:rPr>
      </w:pPr>
      <w:r w:rsidRPr="00FC5B4C">
        <w:rPr>
          <w:rFonts w:ascii="宋体" w:eastAsia="宋体" w:hAnsi="宋体"/>
          <w:lang w:eastAsia="zh-CN"/>
        </w:rPr>
        <w:t>2021-08-16 23:55:18</w:t>
      </w:r>
    </w:p>
    <w:p w14:paraId="3E3085DA" w14:textId="77777777" w:rsidR="009E1CB2" w:rsidRPr="00FC5B4C" w:rsidRDefault="00000000">
      <w:pPr>
        <w:rPr>
          <w:rFonts w:ascii="宋体" w:eastAsia="宋体" w:hAnsi="宋体"/>
          <w:lang w:eastAsia="zh-CN"/>
        </w:rPr>
      </w:pPr>
      <w:r w:rsidRPr="00FC5B4C">
        <w:rPr>
          <w:rFonts w:ascii="宋体" w:eastAsia="宋体" w:hAnsi="宋体"/>
          <w:lang w:eastAsia="zh-CN"/>
        </w:rPr>
        <w:t>续完, 基于实用主义角度的总结一95</w:t>
      </w:r>
    </w:p>
    <w:p w14:paraId="668BDD00" w14:textId="77777777" w:rsidR="009E1CB2" w:rsidRPr="00FC5B4C" w:rsidRDefault="00000000">
      <w:pPr>
        <w:rPr>
          <w:rFonts w:ascii="宋体" w:eastAsia="宋体" w:hAnsi="宋体"/>
          <w:lang w:eastAsia="zh-CN"/>
        </w:rPr>
      </w:pPr>
      <w:r w:rsidRPr="00FC5B4C">
        <w:rPr>
          <w:rFonts w:ascii="宋体" w:eastAsia="宋体" w:hAnsi="宋体"/>
          <w:lang w:eastAsia="zh-CN"/>
        </w:rPr>
        <w:t>结尾部分 要写多少，其实费了一番踌躇的，主要是写多了即使身边的人也吸收不了多少，更不要说一些内容是是基于多年考虑讨论甚至争论的总结。对这里，看到一个话题就拍脑洞的河有来说，一些斟酌是对他们的为难。思前想后，不由想起 有个小朋友起了援疆的念头，我给她留言，要写点东西考考她甚至为难她，所以这里基于实用主义的各种艰涩不是考验河友的耐心，实际另为难其人。</w:t>
      </w:r>
    </w:p>
    <w:p w14:paraId="1EAA3CEB" w14:textId="77777777" w:rsidR="009E1CB2" w:rsidRPr="00FC5B4C" w:rsidRDefault="00000000">
      <w:pPr>
        <w:rPr>
          <w:rFonts w:ascii="宋体" w:eastAsia="宋体" w:hAnsi="宋体"/>
          <w:lang w:eastAsia="zh-CN"/>
        </w:rPr>
      </w:pPr>
      <w:r w:rsidRPr="00FC5B4C">
        <w:rPr>
          <w:rFonts w:ascii="宋体" w:eastAsia="宋体" w:hAnsi="宋体"/>
          <w:lang w:eastAsia="zh-CN"/>
        </w:rPr>
        <w:t>下面夹叙夹议，时间线会非常交叉对照</w:t>
      </w:r>
    </w:p>
    <w:p w14:paraId="03EFB6C7" w14:textId="77777777" w:rsidR="009E1CB2" w:rsidRPr="00FC5B4C" w:rsidRDefault="00000000">
      <w:pPr>
        <w:rPr>
          <w:rFonts w:ascii="宋体" w:eastAsia="宋体" w:hAnsi="宋体"/>
          <w:lang w:eastAsia="zh-CN"/>
        </w:rPr>
      </w:pPr>
      <w:r w:rsidRPr="00FC5B4C">
        <w:rPr>
          <w:rFonts w:ascii="宋体" w:eastAsia="宋体" w:hAnsi="宋体"/>
          <w:lang w:eastAsia="zh-CN"/>
        </w:rPr>
        <w:t>1.我这里说的实用主义是英美主流的实用主义哲学角度，既承认现实的不完美，退而求其次解决现实问题的角度，而非解决现实问题的黑猫白猫叙事。这里我不存在摸着石头过河的假设。</w:t>
      </w:r>
    </w:p>
    <w:p w14:paraId="1E4394A3" w14:textId="77777777" w:rsidR="009E1CB2" w:rsidRPr="00FC5B4C" w:rsidRDefault="00000000">
      <w:pPr>
        <w:rPr>
          <w:rFonts w:ascii="宋体" w:eastAsia="宋体" w:hAnsi="宋体"/>
          <w:lang w:eastAsia="zh-CN"/>
        </w:rPr>
      </w:pPr>
      <w:r w:rsidRPr="00FC5B4C">
        <w:rPr>
          <w:rFonts w:ascii="宋体" w:eastAsia="宋体" w:hAnsi="宋体"/>
          <w:lang w:eastAsia="zh-CN"/>
        </w:rPr>
        <w:t>2.这里我讨论的各种问题及其有效顺序，是基于中国在后新冠治理的时代获得治理的先发优势，甚至是在部分领域获得决定性的话语权的假设展开。对此不认同的看到这里可以大笑走开，哪怕我身边多年好友对此也是非常不认同的，他们中坚持我们今天的路已经走死了再无挽回者有之，有认为新冠中国获得再多优势依旧会败于西方有之，还有就是 今天中国治理已经在错误的路上走了太久诸如此类。持有类似观点的不用和我争论看，彼此擦肩而过没有互相问候一声对方家人已经是相当克制的，网络上没必要彼此找不自在。</w:t>
      </w:r>
    </w:p>
    <w:p w14:paraId="21A9E85D" w14:textId="77777777" w:rsidR="009E1CB2" w:rsidRPr="00FC5B4C" w:rsidRDefault="00000000">
      <w:pPr>
        <w:rPr>
          <w:rFonts w:ascii="宋体" w:eastAsia="宋体" w:hAnsi="宋体"/>
          <w:lang w:eastAsia="zh-CN"/>
        </w:rPr>
      </w:pPr>
      <w:r w:rsidRPr="00FC5B4C">
        <w:rPr>
          <w:rFonts w:ascii="宋体" w:eastAsia="宋体" w:hAnsi="宋体"/>
          <w:lang w:eastAsia="zh-CN"/>
        </w:rPr>
        <w:t>3.我提过我身边还留下来一起讨论的朋友，对比15年基本是去掉两次三分之二的。即使如此，我今年才基于一个博学有术但是还勤奋钻研的朋友的劝说，开始基于博弈各方的现实实力考虑各种问题，因此对新冠格局的世界我们身处这个有点魔幻的快速变局中，我的观点必然是离经叛道甚至是在违背战后经典学说的道路上狂奔的，如果看到这里秉持学院派经典的河友可以离开，因为看到后面你不喷下面的内容是违背常识的跳大神已经是一种最大的礼貌。</w:t>
      </w:r>
    </w:p>
    <w:p w14:paraId="0E4405A4" w14:textId="77777777" w:rsidR="009E1CB2" w:rsidRPr="00FC5B4C" w:rsidRDefault="00000000">
      <w:pPr>
        <w:rPr>
          <w:rFonts w:ascii="宋体" w:eastAsia="宋体" w:hAnsi="宋体"/>
          <w:lang w:eastAsia="zh-CN"/>
        </w:rPr>
      </w:pPr>
      <w:r w:rsidRPr="00FC5B4C">
        <w:rPr>
          <w:rFonts w:ascii="宋体" w:eastAsia="宋体" w:hAnsi="宋体"/>
          <w:lang w:eastAsia="zh-CN"/>
        </w:rPr>
        <w:t>4.我所有的起点都是基于这样的判断，新冠什么时候结束。从以色列到今天的南京，如果不能说今天的所有疫苗路线都失败，但是遇到重大挑战和挫折是无法回避的。甚至某种角度，在现有所有疫苗路线有关数据，在控制医疗挤兑对应的死亡率和重症率大尺度下降，无论重症率和死亡率一切回到去年疫情起点，在这种情况下，中国和西方各国对新冠治理会这么调整这对我要叙述的内容是决定性的。并且，在瑞士和日本完成实验室逆向合成新冠病毒后，现在任何变异都是可以从实验室人为干预的。这几天我对前不久在文字里困惑的变异方向，既什么方向防护率提高，变异就朝着攻克防护率高的免疫变异，如果明年还出现这种变异。我完全有理由怀疑变异是大国尤其是美国英国法国以及俄罗斯这样站在生物技术前沿的大国在人为干预变异的方向。而基于这种假设，任何现有疫苗都最终会因人</w:t>
      </w:r>
      <w:r w:rsidRPr="00FC5B4C">
        <w:rPr>
          <w:rFonts w:ascii="宋体" w:eastAsia="宋体" w:hAnsi="宋体"/>
          <w:lang w:eastAsia="zh-CN"/>
        </w:rPr>
        <w:lastRenderedPageBreak/>
        <w:t>为干预而失败。也因此中国要求在新冠朔源过程中不能排除美方实验室态度坚决而鲜明，这次中美会晤我方对美方的陈述包含了坏事做尽，也必事出有因。</w:t>
      </w:r>
    </w:p>
    <w:p w14:paraId="62990D7D" w14:textId="77777777" w:rsidR="009E1CB2" w:rsidRPr="00FC5B4C" w:rsidRDefault="00000000">
      <w:pPr>
        <w:rPr>
          <w:rFonts w:ascii="宋体" w:eastAsia="宋体" w:hAnsi="宋体"/>
          <w:lang w:eastAsia="zh-CN"/>
        </w:rPr>
      </w:pPr>
      <w:r w:rsidRPr="00FC5B4C">
        <w:rPr>
          <w:rFonts w:ascii="宋体" w:eastAsia="宋体" w:hAnsi="宋体"/>
          <w:lang w:eastAsia="zh-CN"/>
        </w:rPr>
        <w:t>5.基于4，我实际在说，在以色列疫苗免疫路线遇到重大挑战的时候，基于疫苗免疫路线的问题。以及，我们自己推论的，基于新冠后遗症各种后续开支对欧美日本的长期财政挤兑。我实际在说，可能陷入长期泥潭的欧美都基于自身利益的本能尽可能把各大国拖入泥潭。这是符合包括俄罗斯与日本在内的欧美利益，尤其美国利益必然选择。不考虑这些，无论大到后新冠时代的架构，小到新冠现有治理面对新变局的必然调整，再到各位键盘开疆（包括我自己）河有在本楼的主题。绕开新冠这个绝对主角，宽严皆误。</w:t>
      </w:r>
    </w:p>
    <w:p w14:paraId="24A754FF" w14:textId="77777777" w:rsidR="009E1CB2" w:rsidRPr="00FC5B4C" w:rsidRDefault="00000000">
      <w:pPr>
        <w:rPr>
          <w:rFonts w:ascii="宋体" w:eastAsia="宋体" w:hAnsi="宋体"/>
          <w:lang w:eastAsia="zh-CN"/>
        </w:rPr>
      </w:pPr>
      <w:r w:rsidRPr="00FC5B4C">
        <w:rPr>
          <w:rFonts w:ascii="宋体" w:eastAsia="宋体" w:hAnsi="宋体"/>
          <w:lang w:eastAsia="zh-CN"/>
        </w:rPr>
        <w:t>二154</w:t>
      </w:r>
    </w:p>
    <w:p w14:paraId="42747348" w14:textId="77777777" w:rsidR="009E1CB2" w:rsidRPr="00FC5B4C" w:rsidRDefault="00000000">
      <w:pPr>
        <w:rPr>
          <w:rFonts w:ascii="宋体" w:eastAsia="宋体" w:hAnsi="宋体"/>
          <w:lang w:eastAsia="zh-CN"/>
        </w:rPr>
      </w:pPr>
      <w:r w:rsidRPr="00FC5B4C">
        <w:rPr>
          <w:rFonts w:ascii="宋体" w:eastAsia="宋体" w:hAnsi="宋体"/>
          <w:lang w:eastAsia="zh-CN"/>
        </w:rPr>
        <w:t>先搁置新冠因子，夹叙夹议</w:t>
      </w:r>
    </w:p>
    <w:p w14:paraId="0877774A" w14:textId="77777777" w:rsidR="009E1CB2" w:rsidRPr="00FC5B4C" w:rsidRDefault="00000000">
      <w:pPr>
        <w:rPr>
          <w:rFonts w:ascii="宋体" w:eastAsia="宋体" w:hAnsi="宋体"/>
          <w:lang w:eastAsia="zh-CN"/>
        </w:rPr>
      </w:pPr>
      <w:r w:rsidRPr="00FC5B4C">
        <w:rPr>
          <w:rFonts w:ascii="宋体" w:eastAsia="宋体" w:hAnsi="宋体"/>
          <w:lang w:eastAsia="zh-CN"/>
        </w:rPr>
        <w:t>1.今年有关伊朗的长期合作协议，美国在阿富汗骤然撤军带来所谓战略真空，乃至必然与之密切联系巴基斯坦恐怖袭击背后的我方坚决态度。我们需要认知这样的一个阿富汗，这是一个在苏联入侵之后饱经战乱，受困欧亚大陆腹地却坐拥三万亿美元矿产资源的国家。哪怕没有这笔财富，只要打通中国到伊朗乃至巴基斯坦的商路尤其是打通到伊朗和巴基斯坦的港口的商路，伊朗阿富汗和巴基斯坦三国繁荣甚至对中亚地区包括中国新疆地区的辐射效应可期。不说伊朗油气资源，就说巴基斯坦那2700亿吨煤炭资源对于能源有接近无限饥渴的中国来说，阿富汗的稳定与繁荣，是中国打开西域海路的所有前提的保证。</w:t>
      </w:r>
    </w:p>
    <w:p w14:paraId="6A27F519" w14:textId="77777777" w:rsidR="009E1CB2" w:rsidRPr="00FC5B4C" w:rsidRDefault="00000000">
      <w:pPr>
        <w:rPr>
          <w:rFonts w:ascii="宋体" w:eastAsia="宋体" w:hAnsi="宋体"/>
          <w:lang w:eastAsia="zh-CN"/>
        </w:rPr>
      </w:pPr>
      <w:r w:rsidRPr="00FC5B4C">
        <w:rPr>
          <w:rFonts w:ascii="宋体" w:eastAsia="宋体" w:hAnsi="宋体"/>
          <w:lang w:eastAsia="zh-CN"/>
        </w:rPr>
        <w:t>2.今天的中国处于什么样的战略地位，我的叙述如下，我们处于欧亚大陆一隅之地，我们在今天在所有陆地制高点都持有居高零下的战略优势以及我们今天的综合国力积累，无论海陆在东风半径内自保有余确定无疑。但是，也因为海路被封死在马六甲以东，尽管我们防御区突破第一岛链已无疑问，但是突破第一岛链后，除非学习日本有独霸太平洋的野心，并下决心打到本土迫使美国求和，不然我们的综合国力全力经营决战第二岛链是一种疯狂的构想。因此，在东风半径内，把美国基础亚太是唯一的可选目标，这也是中国和欧美反复在南海博弈的核心没有之一。</w:t>
      </w:r>
    </w:p>
    <w:p w14:paraId="19F2A829" w14:textId="77777777" w:rsidR="009E1CB2" w:rsidRPr="00FC5B4C" w:rsidRDefault="00000000">
      <w:pPr>
        <w:rPr>
          <w:rFonts w:ascii="宋体" w:eastAsia="宋体" w:hAnsi="宋体"/>
          <w:lang w:eastAsia="zh-CN"/>
        </w:rPr>
      </w:pPr>
      <w:r w:rsidRPr="00FC5B4C">
        <w:rPr>
          <w:rFonts w:ascii="宋体" w:eastAsia="宋体" w:hAnsi="宋体"/>
          <w:lang w:eastAsia="zh-CN"/>
        </w:rPr>
        <w:t>3.早在五年前，我们自己讨论就在南下的方向要确认一个核心问题，既要不要和唐代那样设置播州杨氏那样的亲华藩镇，作为我们南下的桥头堡以及拉锯中的壁垒。最后我们的结论是，不可置藩。有个朋友最近的总结，不能用注定失败的西方殖民主义视角经营一带一路，对南方如此，对西向亦如此。哪怕以百年的尺度这一政策受益匪浅，但是依旧结论是不可置藩。这里更不要说，世界上80%人口过亿国家集中在中国周边，无论从人口对比乃至，骤然全取南路带来的中国政治经济中心必然南移必然代来中国南北失衡问题的雪上加霜。（当年香港资本全盛时期构想就是，香港兼并两广海南与福建，以香港为中国首府【香港到北京和香港到雅加达几乎等距】在臣服五眼联盟的前提下全取南洋）</w:t>
      </w:r>
    </w:p>
    <w:p w14:paraId="0D29EBD6" w14:textId="77777777" w:rsidR="009E1CB2" w:rsidRPr="00FC5B4C" w:rsidRDefault="00000000">
      <w:pPr>
        <w:rPr>
          <w:rFonts w:ascii="宋体" w:eastAsia="宋体" w:hAnsi="宋体"/>
          <w:lang w:eastAsia="zh-CN"/>
        </w:rPr>
      </w:pPr>
      <w:r w:rsidRPr="00FC5B4C">
        <w:rPr>
          <w:rFonts w:ascii="宋体" w:eastAsia="宋体" w:hAnsi="宋体"/>
          <w:lang w:eastAsia="zh-CN"/>
        </w:rPr>
        <w:t>4.数字时代必然的数字社会及其治理必然加速真正的新技术革命的到来，因此基于人类命运共同体的构想，我们基于生产力条件的深层发展，无论基于阿富汗的真空区域乃至南下的东南亚各国，我们都可以基于我们扶贫攻坚中的各种经验与手段，利用信息技术应用上</w:t>
      </w:r>
      <w:r w:rsidRPr="00FC5B4C">
        <w:rPr>
          <w:rFonts w:ascii="宋体" w:eastAsia="宋体" w:hAnsi="宋体"/>
          <w:lang w:eastAsia="zh-CN"/>
        </w:rPr>
        <w:lastRenderedPageBreak/>
        <w:t>的优势在一带一路构建各国的共同把繁荣。这种共同繁荣绝对不是中国单方面的输出与攫取利益，你看来自印尼的快公司极兔结合拼多多打开的互联网销售新格局就是一个值得重视的例子。打通商路共同繁荣的基础是，技术迭代释放生产力约束前提下的 各取所需。港台经验告诉我们，一味的单方向援助与补贴只会出现一群养不熟的白眼狼，只有基于真正的利益互换下形成的经济一体化之上政治利益联系才可能有长期的稳定发展前景。而恰恰是这个，就是西方各国尤其美国以及竭力抗拒大陆统一与融合港台上层竭力破坏的。面对他们的挑战与破坏，必然贯穿一带一路经营本身。甚至随着一带一路各国崛起本身，有关国家也必然为自己的利益寻求中国利益之外的新利益纽带，对于这种我们传统治理的理念提出的挑战，一句话总结。真正的信仰必须要建立在信仰的崩塌后的献祭及其重建中（比如对新冠肆虐的一带一路国家面对的人为干预导致的疫苗免疫挫折）。</w:t>
      </w:r>
    </w:p>
    <w:p w14:paraId="1C493A66" w14:textId="77777777" w:rsidR="009E1CB2" w:rsidRPr="00FC5B4C" w:rsidRDefault="00000000">
      <w:pPr>
        <w:rPr>
          <w:rFonts w:ascii="宋体" w:eastAsia="宋体" w:hAnsi="宋体"/>
          <w:lang w:eastAsia="zh-CN"/>
        </w:rPr>
      </w:pPr>
      <w:r w:rsidRPr="00FC5B4C">
        <w:rPr>
          <w:rFonts w:ascii="宋体" w:eastAsia="宋体" w:hAnsi="宋体"/>
          <w:lang w:eastAsia="zh-CN"/>
        </w:rPr>
        <w:t>5.其实早在一带一路之前的讨论中的争论，有人就提醒我向南就是向西，向西就是向南，两者互为表里并互为援奥。而南亚次大陆各国，尤其是以印度占据的地缘优势，因其处于向西和向南的结合部对我们开拓海外与边疆的影响不容忽视。而当印度选择把欧美打压中国作为崛起的战略机遇，而不是和中国一起打破西方霸权对全世界剥削的现有格局的时候，中印的战略摩擦实际已经不可避免。</w:t>
      </w:r>
    </w:p>
    <w:p w14:paraId="405223BC" w14:textId="77777777" w:rsidR="009E1CB2" w:rsidRPr="00FC5B4C" w:rsidRDefault="00000000">
      <w:pPr>
        <w:rPr>
          <w:rFonts w:ascii="宋体" w:eastAsia="宋体" w:hAnsi="宋体"/>
          <w:lang w:eastAsia="zh-CN"/>
        </w:rPr>
      </w:pPr>
      <w:r w:rsidRPr="00FC5B4C">
        <w:rPr>
          <w:rFonts w:ascii="宋体" w:eastAsia="宋体" w:hAnsi="宋体"/>
          <w:lang w:eastAsia="zh-CN"/>
        </w:rPr>
        <w:t>6.其实早在美国治理伊拉克与阿富汗的重大挫折面前，无论美国撤藩如何艰难。美国撤离阿富汗在战略上是一种时间上的必然。而我们应对美国撤离的时间表加速，我们对内针对新疆和国内伊斯兰问题做了重大治理调整。甚至为此不惜和西方产生直接的冲突。同时，在微操上，我们在洞郎冲突中不仅打破此前格局的承诺在青藏高原不仅加速部署，并且把以铁路为核心的基建延伸到了林芝一线。其时间线现在复盘看就是，在洞郎破局后，利用印度国内持续扩张永不后撤的氛围，迫使印度从中印边界东线移兵二十万导致西线兵力空虚。而在去年的冲突，我们形成对印度毫无争议的优势后，印度周边国家从尼泊尔到孟加拉等国家都打破对印度的畏惧主动和我国建立更积极的政治经济联系。尼泊尔更因此一举收复所有印度占领的尼泊尔领土，这导致印度毫不犹豫的倒向欧美。但是也因此，在引入欧美尤其英美情报网络的时候，给印度国内颜色革命埋下了注定发芽的种子。那时候我一个观点你们参考，印度站在英美阵营对英美的消耗远大于站在我们这一边。这次印度在新冠疫情中的表现，基本验证了我的观点。既今天的印度已经成为持续威胁欧美尤其美国在印度和东南亚产业链持续输出新冠变异的威胁而非助力。并且因此衍生出，在印度和东南亚重建去中国供应链失败后，欧盟已经开始把重建供应链重心放在欧洲周边地区尤其中东欧地区。这一新变化，必然导致美国全球布局的重大调整，也是美国加速撤离阿富汗与伊拉克的重要原因。这一点，单靠中国现在守有余而进取受限的当下格局，没有印度的助攻我们是无论如何做不到今天这一波的。</w:t>
      </w:r>
    </w:p>
    <w:p w14:paraId="2A31C47B" w14:textId="77777777" w:rsidR="009E1CB2" w:rsidRPr="00FC5B4C" w:rsidRDefault="00000000">
      <w:pPr>
        <w:rPr>
          <w:rFonts w:ascii="宋体" w:eastAsia="宋体" w:hAnsi="宋体"/>
          <w:lang w:eastAsia="zh-CN"/>
        </w:rPr>
      </w:pPr>
      <w:r w:rsidRPr="00FC5B4C">
        <w:rPr>
          <w:rFonts w:ascii="宋体" w:eastAsia="宋体" w:hAnsi="宋体"/>
          <w:lang w:eastAsia="zh-CN"/>
        </w:rPr>
        <w:t>7.有人总结老大的一个特点就是，不管外部变化如何，都坚定不移的推动既定的优先事项。尽管在川普崛起对西方盟友的冲击乃至新冠治理对 世界格局的加速度演变，没有我们尽可能的消化改开以来的一系列问题，更有早前对欧美市场开拓增长迟滞的关口，不惜代价开拓一带一路。我们要应对从贸易战到新冠带来的变数，会比我们的曾经艰难的多。也就不会我们不会在美国撤离阿富汗的当口，恰好把高铁推进到林芝段而无视印度的任何反对。</w:t>
      </w:r>
      <w:r w:rsidRPr="00FC5B4C">
        <w:rPr>
          <w:rFonts w:ascii="宋体" w:eastAsia="宋体" w:hAnsi="宋体"/>
          <w:lang w:eastAsia="zh-CN"/>
        </w:rPr>
        <w:lastRenderedPageBreak/>
        <w:t>天助者必先自助而已。做好自己的事情，不断做好基础工作在所有看起来可以走捷径的快速通道有关选项之前，这是我们今天可以讨论某个点要不要经营的原因。</w:t>
      </w:r>
    </w:p>
    <w:p w14:paraId="524B6CB6" w14:textId="77777777" w:rsidR="009E1CB2" w:rsidRPr="00FC5B4C" w:rsidRDefault="00000000">
      <w:pPr>
        <w:rPr>
          <w:rFonts w:ascii="宋体" w:eastAsia="宋体" w:hAnsi="宋体"/>
          <w:lang w:eastAsia="zh-CN"/>
        </w:rPr>
      </w:pPr>
      <w:r w:rsidRPr="00FC5B4C">
        <w:rPr>
          <w:rFonts w:ascii="宋体" w:eastAsia="宋体" w:hAnsi="宋体"/>
          <w:lang w:eastAsia="zh-CN"/>
        </w:rPr>
        <w:t>8.人口，水线北移给我们带来的战略机遇，如果没有先辈持续几十年的植树造林。没有本届坚持不懈的青山绿水就是金山银山引导，我今天说的也不过是几十年后的憧憬而不是今天几十年对应的规划。回到说古部分。吐蕃对唐德威胁是建立在人口比例1比7的全民皆兵基础上的。但是到明清时代，吐蕃对比全盛时期人口减半，而中国有效控制地区人口对比唐朝增长近八倍。此消彼长才有，乾隆对大小金川持续近二十年的经营。我们今天的开拓格局，在新疆和对南洋各国潜在经营地区，人口比例大致在一比一的范围。因此注定我们只能走共同繁荣中注定反复拉锯甚至我们输出利益的地区反复无常投奔西方以及任何霸权的坎坷之路。但是打开困于世界一隅之地困境的格局的战略机遇，哪怕明知道必然存在战略陷阱也要去刀山火海走一遭。好比当年，我们不去朝鲜走一遭，就没有苏联对我们的156，更不会有此后中国初步完成工业化准备下的基星格主动打破中美坚冰之后的种种。古人有云，势如破竹，破其节而其下自开。去年由班公湖至于尼泊尔收复故土，小试牛刀尔。还记得当年西西河张七那句，天与否取，非吉也。</w:t>
      </w:r>
    </w:p>
    <w:p w14:paraId="32966DA4" w14:textId="77777777" w:rsidR="009E1CB2" w:rsidRPr="00FC5B4C" w:rsidRDefault="00000000">
      <w:pPr>
        <w:rPr>
          <w:rFonts w:ascii="宋体" w:eastAsia="宋体" w:hAnsi="宋体"/>
          <w:lang w:eastAsia="zh-CN"/>
        </w:rPr>
      </w:pPr>
      <w:r w:rsidRPr="00FC5B4C">
        <w:rPr>
          <w:rFonts w:ascii="宋体" w:eastAsia="宋体" w:hAnsi="宋体"/>
          <w:lang w:eastAsia="zh-CN"/>
        </w:rPr>
        <w:t>三 （全文完）212</w:t>
      </w:r>
    </w:p>
    <w:p w14:paraId="4FF8F927" w14:textId="77777777" w:rsidR="009E1CB2" w:rsidRPr="00FC5B4C" w:rsidRDefault="00000000">
      <w:pPr>
        <w:rPr>
          <w:rFonts w:ascii="宋体" w:eastAsia="宋体" w:hAnsi="宋体"/>
          <w:lang w:eastAsia="zh-CN"/>
        </w:rPr>
      </w:pPr>
      <w:r w:rsidRPr="00FC5B4C">
        <w:rPr>
          <w:rFonts w:ascii="宋体" w:eastAsia="宋体" w:hAnsi="宋体"/>
          <w:lang w:eastAsia="zh-CN"/>
        </w:rPr>
        <w:t>文章自说古起，还是以说古为全文结束 这部分的结尾</w:t>
      </w:r>
    </w:p>
    <w:p w14:paraId="1D7B3F70" w14:textId="77777777" w:rsidR="009E1CB2" w:rsidRPr="00FC5B4C" w:rsidRDefault="00000000">
      <w:pPr>
        <w:rPr>
          <w:rFonts w:ascii="宋体" w:eastAsia="宋体" w:hAnsi="宋体"/>
          <w:lang w:eastAsia="zh-CN"/>
        </w:rPr>
      </w:pPr>
      <w:r w:rsidRPr="00FC5B4C">
        <w:rPr>
          <w:rFonts w:ascii="宋体" w:eastAsia="宋体" w:hAnsi="宋体"/>
          <w:lang w:eastAsia="zh-CN"/>
        </w:rPr>
        <w:t>这几天看完大决战电视剧，其中几次重温电影版大决战。我最喜欢还是电影版的辽沈战役，电影中卫立煌回复顾祝同有这样一段话：兵家有云，勿以军重而轻敌，勿以独见而违众,勿以辩说为必然。这是引用六韬中龙韬。立将的一段话。</w:t>
      </w:r>
    </w:p>
    <w:p w14:paraId="1C3D5F3E" w14:textId="77777777" w:rsidR="009E1CB2" w:rsidRPr="00FC5B4C" w:rsidRDefault="00000000">
      <w:pPr>
        <w:rPr>
          <w:rFonts w:ascii="宋体" w:eastAsia="宋体" w:hAnsi="宋体"/>
          <w:lang w:eastAsia="zh-CN"/>
        </w:rPr>
      </w:pPr>
      <w:r w:rsidRPr="00FC5B4C">
        <w:rPr>
          <w:rFonts w:ascii="宋体" w:eastAsia="宋体" w:hAnsi="宋体"/>
          <w:lang w:eastAsia="zh-CN"/>
        </w:rPr>
        <w:t>话说，康熙功业，能说道的是这样几项，平定三藩，收复台湾，签订尼布楚条约和平定准格尔蒙古。而我要说的古，就是说的就是康雍乾三代平定准格尔蒙古经营新疆的艰难。要说这个的起因，是看到网络评价康雍乾经营西域，乾隆完全是捡了祖父和父亲的便宜，这我大不以为然。</w:t>
      </w:r>
    </w:p>
    <w:p w14:paraId="797B7FCC" w14:textId="77777777" w:rsidR="009E1CB2" w:rsidRPr="00FC5B4C" w:rsidRDefault="00000000">
      <w:pPr>
        <w:rPr>
          <w:rFonts w:ascii="宋体" w:eastAsia="宋体" w:hAnsi="宋体"/>
          <w:lang w:eastAsia="zh-CN"/>
        </w:rPr>
      </w:pPr>
      <w:r w:rsidRPr="00FC5B4C">
        <w:rPr>
          <w:rFonts w:ascii="宋体" w:eastAsia="宋体" w:hAnsi="宋体"/>
          <w:lang w:eastAsia="zh-CN"/>
        </w:rPr>
        <w:t>话说，康熙为平定准格尔帝国，其实有个战略安排我们史书不怎么宣传。就是在尼布楚条约中虽然作为战胜一方但是基于对准格尔方向的考虑，康熙给了俄罗斯非常优厚的条件签订和平条约。（制高点控制之说由此肇始）在尼布楚条约签署第二年，康熙开始对准格尔用兵。同步，俄罗斯先策反哈萨克独立，彻底断了准格尔对清帝国战略迂回的大后方，并且依托俄罗斯提供的比准格尔先进的火器，哈萨克不仅实现了对准格尔的独立，而且还配合俄罗斯与清朝会攻准格尔帝国。其结果不想而知，准格尔大汗噶尔丹败亡，在准格尔败亡之时噶尔丹的侄子策妄阿拉布坦判出准格尔加速噶尔丹败亡，因此在结束准格尔战役后的康熙册封了策妄阿拉布坦，安抚准格尔各部。因为康熙连年用兵，加上为了安抚持续征收重税的江南地区康熙多次下江南巡视。这期间，策妄阿拉布坦重新统一准格尔各部后，开始逐步对外扩张，首先他以青藏地区为突破口。不仅攻占了拉萨，还导致诗人达赖被迫下野，最后青海湖畔不知去向。在察觉策妄阿拉布坦野心后，康熙才被迫开始得罪人的清理国库运动为必然发生的再次征服准格尔的战争筹措军饷。这才有了电视剧康熙王朝中，</w:t>
      </w:r>
      <w:r w:rsidRPr="00FC5B4C">
        <w:rPr>
          <w:rFonts w:ascii="宋体" w:eastAsia="宋体" w:hAnsi="宋体"/>
          <w:lang w:eastAsia="zh-CN"/>
        </w:rPr>
        <w:lastRenderedPageBreak/>
        <w:t>雍正下江南查亏空的一幕。也拉开了，康熙雍正再到乾隆时期的全面政治经济军事改革的序幕。这期间，有一件对蒙古影响深远的事情。依托满蒙联姻同盟起家的蒙古在那时候分 科尔沁蒙古喀尔喀蒙古与准格尔蒙古三部分。其中科尔沁蒙古与满清皇族时代联姻，关系紧密。而喀尔喀蒙古各部，因策妄阿拉布坦重新崛起而骚动，对应这微妙格局，亲满清的喀尔喀蒙古大喇嘛带所有喀尔喀蒙古王公尤其是年轻王公进北京觐见康熙，一个目的是让年轻的王公门认识到满清的强盛也在这次觐见中重新与满清缔结盟友防范策妄阿拉布坦的游说与策反。并且在大喇嘛去世后，直到清末大喇嘛都不是喀尔喀蒙古出身，这些约束对延迟外蒙德独立客观起到了一定作用。到康熙两次罢黜 太子，最终选择了雍正为继承人有着深层次考虑，因为当时除了太子和四阿哥，其他有条件争夺帝位的基本都是济尔哈朗系的姻亲。甚至宗室将领，也大多与济尔哈朗系有姻亲。某种角度，作为康熙亲信的曹寅最终为雍正忌惮，也与曹寅和当时大宗正联姻有关，因为大宗正公开倾向济尔哈朗系皇族。这样，到雍正清理宗室重整财政乃至配套的军政改革问题如麻。一个操作失误，就是雍正九年满清以举国之力和策妄阿拉布坦决战，当时全国二十个总兵官去了十三个全部战死，近四万大军仅以统帅傅尔丹带着不到二十个亲位逃出生天。这次战败引发了后面雍正加速清洗宗室的全面危机。其余波到乾隆逐步为诸王平反才结束。而后，在雍正休养生息后，乾隆才再次发起对准格尔的决战，其准备甚至在最后决战阶段，仅仅神机营为齐射准备的药子就多达2500万发。简单说，完成对准格尔的最好征服，不仅历经康雍乾三代，而且依托当时中国四亿农耕人口的国力，并在完成政治经济军事全面改革后才最终在一次次挫折中，矢志不渝持续不断的打击下最终把准格尔帝国活生生耗死。可见自古开边，没有综合国力的支持，没有配套的全面政治经济军事改革乃至，几代人不计成败矢志不渝的决心与努力不可能成功。对比满清平定准格尔的努力，汉家王朝都缺了什么，不妨细品。</w:t>
      </w:r>
    </w:p>
    <w:p w14:paraId="11E2B0BF" w14:textId="77777777" w:rsidR="009E1CB2" w:rsidRPr="00FC5B4C" w:rsidRDefault="00000000">
      <w:pPr>
        <w:rPr>
          <w:rFonts w:ascii="宋体" w:eastAsia="宋体" w:hAnsi="宋体"/>
          <w:lang w:eastAsia="zh-CN"/>
        </w:rPr>
      </w:pPr>
      <w:r w:rsidRPr="00FC5B4C">
        <w:rPr>
          <w:rFonts w:ascii="宋体" w:eastAsia="宋体" w:hAnsi="宋体"/>
          <w:lang w:eastAsia="zh-CN"/>
        </w:rPr>
        <w:t>说古到这里，给上面的内容收尾就是。乾隆的时代，中国是无可争议的火器帝国。但是到周边国家基本战略威胁消除后，乾隆因为盐商 盐政 与盐务的彻底腐败，断然结束了作为中央财政调节手段起自两宋在明清发扬光大的盐引制度。其直接后果是在没有配套措施下，到嘉庆道光时代，综合问题开始慢性病一样侵蚀满清财政。到白莲教大起义后，道光给年轻的咸丰留下的是一个国库只有25万两白银的空空的诺大帝国，史称嘉道中落，而彼时太平天国运动席卷整个帝国的危机已经不可避免了。</w:t>
      </w:r>
    </w:p>
    <w:p w14:paraId="40A337C6" w14:textId="77777777" w:rsidR="009E1CB2" w:rsidRPr="00FC5B4C" w:rsidRDefault="00000000">
      <w:pPr>
        <w:rPr>
          <w:rFonts w:ascii="宋体" w:eastAsia="宋体" w:hAnsi="宋体"/>
          <w:lang w:eastAsia="zh-CN"/>
        </w:rPr>
      </w:pPr>
      <w:r w:rsidRPr="00FC5B4C">
        <w:rPr>
          <w:rFonts w:ascii="宋体" w:eastAsia="宋体" w:hAnsi="宋体"/>
          <w:lang w:eastAsia="zh-CN"/>
        </w:rPr>
        <w:t>曾经和朋友讨论过这样的一个问题，我们需要的是拿破仑式的会战那样辉煌的胜利，还是小威廉皮特那样兢兢业业甚至扣扣索索的 全面改革后。在持续不断地削弱拿破仑的全面优势下，最终登顶大英帝国的辉煌。而那是，因为奥茨特里茨会战的反法同盟一方的惨败，小威廉皮特已经抑郁而终。此外，拿破仑只讲霸道的辉煌。一个小小的欧洲国家葡萄牙，在王太子毅然在巴西独立后，巴西在拿破仑战争的剩余时间中平均以每天两万英镑的速度给屡屡受挫在拿破仑会战辉煌下的伦敦金融市场尤其伦敦债券市场注入 黄金储备。到拿破仑战争结束，巴西几乎把国内所有金矿消耗殆尽。这种对拿破仑的强横，不惜代价付出支持英国的效果乃至失败国家又又多少。这是支撑英国组织七次反法同盟战争最终成功的一个助力。不靠天才们的伟力，也不是单纯靠英国广阔的殖民地腹地，是哪些拿破仑看不起的孜孜于蝇头小利的人们，用债券用走私和其他尽其所有的方式写下了拿破仑的墓志铭。</w:t>
      </w:r>
    </w:p>
    <w:p w14:paraId="509F7D1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说那么多，我不由想起一带一路之初一个朋友给我的一个忠告。他说，不要急于获得什么突破性的成就。要知道大航海五百年，其中三百年欧洲列强在各大洲都不过只获得了一个港口无法深入内陆获取利益。说中国开拓的古，是讲我们开拓的艰难。也说，我们失去开拓世界的最佳机遇期后，我们在今天好不容易在技术革命前夜和列强们在三百年中同处一个起跑线。并且加入新冠因子带来的复杂甚至不可避免被后人称为魔幻格局里，我们获得了实际与我们地位不相称的优势。一边打破被锁死在欧亚大陆一隅之地的百年机遇，所谓天予否取，非吉，不过如是。同样，我们对开拓做好了庞大投入全军覆没，甚至军事开拓全军覆没的准备了么，我们会不会在获得拿破仑式的辉煌后，被那些我们看不起的弱小最终写下墓志铭。帝国之路走不通，殖民思路不可取。那又如何进取。</w:t>
      </w:r>
    </w:p>
    <w:p w14:paraId="118EFD94" w14:textId="77777777" w:rsidR="009E1CB2" w:rsidRPr="00FC5B4C" w:rsidRDefault="00000000">
      <w:pPr>
        <w:rPr>
          <w:rFonts w:ascii="宋体" w:eastAsia="宋体" w:hAnsi="宋体"/>
          <w:lang w:eastAsia="zh-CN"/>
        </w:rPr>
      </w:pPr>
      <w:r w:rsidRPr="00FC5B4C">
        <w:rPr>
          <w:rFonts w:ascii="宋体" w:eastAsia="宋体" w:hAnsi="宋体"/>
          <w:lang w:eastAsia="zh-CN"/>
        </w:rPr>
        <w:t>于今，不妨做好自己的事情。而自己的事情首要的就是补上人口老龄化这个短板。配套扩张人口的措施下，不要婆婆妈妈更不要顾及太多坛坛罐罐。水线北移给我们带来的气运就是，水资源的丰沛可以明确缓解经济上北方人口尤其西部人口单向流入南方经济发达地区带来了东西失衡南北失衡的困境。先北后南，经营大号的关中。对外拓展见缝插针的把握飞地的同时，有序经营对外空间。对应新冠魔幻，补短板以人为本，强化既有优势制造为本。做好自己的事情，要结硬寨打呆仗。打通对外商路的同时，要让当地人在提高自己生活质量的时候，只要他们能独立自主不轻易被列强吸血。同时加强反帝反霸权教育，他们虽弱就必然会书写一切拿破仑们的墓志铭。</w:t>
      </w:r>
    </w:p>
    <w:p w14:paraId="35A2D3E8" w14:textId="77777777" w:rsidR="009E1CB2" w:rsidRPr="00FC5B4C" w:rsidRDefault="00000000">
      <w:pPr>
        <w:rPr>
          <w:rFonts w:ascii="宋体" w:eastAsia="宋体" w:hAnsi="宋体"/>
          <w:lang w:eastAsia="zh-CN"/>
        </w:rPr>
      </w:pPr>
      <w:r w:rsidRPr="00FC5B4C">
        <w:rPr>
          <w:rFonts w:ascii="宋体" w:eastAsia="宋体" w:hAnsi="宋体"/>
          <w:lang w:eastAsia="zh-CN"/>
        </w:rPr>
        <w:t>无非，引而不发，跃如也。</w:t>
      </w:r>
    </w:p>
    <w:p w14:paraId="42A84D83" w14:textId="77777777" w:rsidR="009E1CB2" w:rsidRPr="00FC5B4C" w:rsidRDefault="00000000">
      <w:pPr>
        <w:rPr>
          <w:rFonts w:ascii="宋体" w:eastAsia="宋体" w:hAnsi="宋体"/>
          <w:lang w:eastAsia="zh-CN"/>
        </w:rPr>
      </w:pPr>
      <w:r w:rsidRPr="00FC5B4C">
        <w:rPr>
          <w:rFonts w:ascii="宋体" w:eastAsia="宋体" w:hAnsi="宋体"/>
          <w:lang w:eastAsia="zh-CN"/>
        </w:rPr>
        <w:t>（全文完）</w:t>
      </w:r>
    </w:p>
    <w:p w14:paraId="4DB27973" w14:textId="77777777" w:rsidR="009E1CB2" w:rsidRPr="00FC5B4C" w:rsidRDefault="00000000">
      <w:pPr>
        <w:rPr>
          <w:rFonts w:ascii="宋体" w:eastAsia="宋体" w:hAnsi="宋体"/>
          <w:lang w:eastAsia="zh-CN"/>
        </w:rPr>
      </w:pPr>
      <w:r w:rsidRPr="00FC5B4C">
        <w:rPr>
          <w:rFonts w:ascii="宋体" w:eastAsia="宋体" w:hAnsi="宋体"/>
          <w:lang w:eastAsia="zh-CN"/>
        </w:rPr>
        <w:t>全文中提及的康熙末期的大宗正简亲王雅尔江阿也是济尔哈朗系的亲王，正文中不修正了。</w:t>
      </w:r>
    </w:p>
    <w:p w14:paraId="52EA08F8" w14:textId="77777777" w:rsidR="009E1CB2" w:rsidRPr="00FC5B4C" w:rsidRDefault="009E1CB2">
      <w:pPr>
        <w:rPr>
          <w:rFonts w:ascii="宋体" w:eastAsia="宋体" w:hAnsi="宋体"/>
          <w:lang w:eastAsia="zh-CN"/>
        </w:rPr>
      </w:pPr>
    </w:p>
    <w:p w14:paraId="7766E3EA" w14:textId="77777777" w:rsidR="009E1CB2" w:rsidRPr="00FC5B4C" w:rsidRDefault="009E1CB2">
      <w:pPr>
        <w:rPr>
          <w:rFonts w:ascii="宋体" w:eastAsia="宋体" w:hAnsi="宋体"/>
          <w:lang w:eastAsia="zh-CN"/>
        </w:rPr>
      </w:pPr>
    </w:p>
    <w:p w14:paraId="41426F5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补充满清总结入主中原王朝的治理经验</w:t>
      </w:r>
    </w:p>
    <w:p w14:paraId="2CB5FC4D" w14:textId="77777777" w:rsidR="009E1CB2" w:rsidRPr="00FC5B4C" w:rsidRDefault="00000000">
      <w:pPr>
        <w:rPr>
          <w:rFonts w:ascii="宋体" w:eastAsia="宋体" w:hAnsi="宋体"/>
        </w:rPr>
      </w:pPr>
      <w:r w:rsidRPr="00FC5B4C">
        <w:rPr>
          <w:rFonts w:ascii="宋体" w:eastAsia="宋体" w:hAnsi="宋体"/>
        </w:rPr>
        <w:t>原文：https://talkcc.org//article/4651640-2235</w:t>
      </w:r>
    </w:p>
    <w:p w14:paraId="5C9CE971" w14:textId="77777777" w:rsidR="009E1CB2" w:rsidRPr="00FC5B4C" w:rsidRDefault="00000000">
      <w:pPr>
        <w:rPr>
          <w:rFonts w:ascii="宋体" w:eastAsia="宋体" w:hAnsi="宋体"/>
          <w:lang w:eastAsia="zh-CN"/>
        </w:rPr>
      </w:pPr>
      <w:r w:rsidRPr="00FC5B4C">
        <w:rPr>
          <w:rFonts w:ascii="宋体" w:eastAsia="宋体" w:hAnsi="宋体"/>
          <w:lang w:eastAsia="zh-CN"/>
        </w:rPr>
        <w:t>2021-08-16 23:59:35</w:t>
      </w:r>
    </w:p>
    <w:p w14:paraId="0AB47B3B" w14:textId="77777777" w:rsidR="009E1CB2" w:rsidRPr="00FC5B4C" w:rsidRDefault="00000000">
      <w:pPr>
        <w:rPr>
          <w:rFonts w:ascii="宋体" w:eastAsia="宋体" w:hAnsi="宋体"/>
          <w:lang w:eastAsia="zh-CN"/>
        </w:rPr>
      </w:pPr>
      <w:r w:rsidRPr="00FC5B4C">
        <w:rPr>
          <w:rFonts w:ascii="宋体" w:eastAsia="宋体" w:hAnsi="宋体"/>
          <w:lang w:eastAsia="zh-CN"/>
        </w:rPr>
        <w:t>应该是汲取历代少数民族政权的弊病48</w:t>
      </w:r>
    </w:p>
    <w:p w14:paraId="48E83E7B" w14:textId="77777777" w:rsidR="009E1CB2" w:rsidRPr="00FC5B4C" w:rsidRDefault="00000000">
      <w:pPr>
        <w:rPr>
          <w:rFonts w:ascii="宋体" w:eastAsia="宋体" w:hAnsi="宋体"/>
          <w:lang w:eastAsia="zh-CN"/>
        </w:rPr>
      </w:pPr>
      <w:r w:rsidRPr="00FC5B4C">
        <w:rPr>
          <w:rFonts w:ascii="宋体" w:eastAsia="宋体" w:hAnsi="宋体"/>
          <w:lang w:eastAsia="zh-CN"/>
        </w:rPr>
        <w:t>入主中原之前的游牧王朝基本就是强者为尊，基本处于其兴也勃其亡也忽，而第一批入主中原并统一北方的 慕容鲜卑，拓跋鲜卑以及宇文鲜卑，在汉化过程中陷入无休止的内乱最终在军事贵族消耗殆尽后融合进汉族的主流 中。辽以炎黄正统自居，但是从人皇王出走开始，辽太祖三直系内乱直到辽末都无法平息，并且汉化问题 也是辽朝始终没有平衡好的问题。尤其自辽国开过开始，帝后共治留下诸多隐患。而对从后金到满清更有借鉴意义的还是金朝和蒙古。</w:t>
      </w:r>
    </w:p>
    <w:p w14:paraId="10B1C96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金朝崛起之初，阿骨打吴乞买金朝开国一代差不多是同时期欧亚大陆最强悍的军事集团。这个集团从阿骨打去世之后就各种政治斗争不断，每逢政治斗争争执不下就以对外战争解决一切内部争端。在这个过程中，金朝逐步分化为太祖阿骨打系，太宗吴乞买系和粘罕系三大军事贵族集团。其中阿骨打后，最声名显赫军事贵族完颜娄室和完颜银术可都归属粘罕的西路军军事集团。而粘罕非完颜皇族，因此和先与吴乞买系合作压制阿骨打系。到吴乞买中风不能理事，又与叛出阿骨打系的完颜宗弼 等合谋立金熙宗以幼龄登基，粘罕等以摄政之位独揽大权。金熙宗后，太祖系的完颜亮弑君篡位，诛粘罕系诸子近百，诛吴乞买系诸子近五十，当年与粘罕等合谋拥立金熙宗的完颜宗弼诸子尽诛，且从上述各系的重臣名将之后尽诛。如此屠戮之下，金朝的国力骤然盛极而衰。</w:t>
      </w:r>
    </w:p>
    <w:p w14:paraId="0F894526" w14:textId="77777777" w:rsidR="009E1CB2" w:rsidRPr="00FC5B4C" w:rsidRDefault="00000000">
      <w:pPr>
        <w:rPr>
          <w:rFonts w:ascii="宋体" w:eastAsia="宋体" w:hAnsi="宋体"/>
          <w:lang w:eastAsia="zh-CN"/>
        </w:rPr>
      </w:pPr>
      <w:r w:rsidRPr="00FC5B4C">
        <w:rPr>
          <w:rFonts w:ascii="宋体" w:eastAsia="宋体" w:hAnsi="宋体"/>
          <w:lang w:eastAsia="zh-CN"/>
        </w:rPr>
        <w:t>再说元朝，铁木真以异乎寻常的政治敏感一开始就压制了自己兄弟合撒尔系对铁木真系的威胁，同时对铁木真系以外任何有威胁的派系都无情镇压（比如通天巫系）因此非铁木真系基本被排斥在权力中枢之外，这对后来蒙古帝国的全面扩张起到了至关重要的作用。但是即使在铁木真时代，也无法有效压制四个儿子的纷争。这也为蒙古帝国的彻底分裂埋下了隐患。其中，窝阔台诸王在内乱中基本出局，而察合台系诸王尽管被术赤系诸王和 托雷系诸王死死压制，但是察合台系诸王为自保引入的全面伊斯兰化甚至在元超自身的内乱中把察合台系伊斯兰王公推上帝位，不然中国北方会更加混乱。</w:t>
      </w:r>
    </w:p>
    <w:p w14:paraId="202E8186" w14:textId="77777777" w:rsidR="009E1CB2" w:rsidRPr="00FC5B4C" w:rsidRDefault="00000000">
      <w:pPr>
        <w:rPr>
          <w:rFonts w:ascii="宋体" w:eastAsia="宋体" w:hAnsi="宋体"/>
          <w:lang w:eastAsia="zh-CN"/>
        </w:rPr>
      </w:pPr>
      <w:r w:rsidRPr="00FC5B4C">
        <w:rPr>
          <w:rFonts w:ascii="宋体" w:eastAsia="宋体" w:hAnsi="宋体"/>
          <w:lang w:eastAsia="zh-CN"/>
        </w:rPr>
        <w:t>到后金建立初期，努尔哈赤以和铁木真一样的敏锐很早就处置了与合撒尔一样在开国建制中立下汗马功劳的舒尔哈齐。并且，对努尔哈赤建立后金政权居功至伟的五大臣因其出身为努尔哈赤原配家努且嫡长子与舒尔哈齐关系很好。所以在舒尔哈齐死后，为避免后族与兄弟系在辽与金朝以及蒙元的覆辙，努尔哈赤断然杀了自己长子褚英。而舒尔哈齐诸子除了济尔哈朗从小为皇太极带着长大，其他都不被重用。因为出身，济尔哈朗出事稳重，因此避开了皇太极之后的诸王之乱，到顺治稳定朝政，八期诸王比济尔哈朗有能力的没有济尔哈朗的资历威望，而和济尔哈朗同辈的诸王与重臣又没有济尔哈朗文武兼备的综合能力。因此，多尔衮之后，顺治最为倚重的就是济尔哈朗，因此济尔哈朗是满清一代除了多尔衮之外仅有的叔王。顺治时代，济尔哈朗系有十个儿子，成年的儿子里有三个亲王（第四子是死后追封亲王）一个郡王，三个辅国将军。14个女儿基本与满清显贵有联姻。这样的家族，到康熙时代怎么不忌惮，所以我才说雍正时期能继承皇位的只有和济尔哈朗系没有姻亲关系的 太子和四阿哥 。而到四阿哥登基后，对内对外要全面改革，尤其是面对遍布朝野的济尔哈朗系诸王全面改革，最终 到乾隆时代就是 以绿营替代八旗，以汉臣平衡宗室。不过，满清在最终稳定体制的过程中极大的避免了内部屠戮，满清贵族在交出实权后再联姻中形成了复杂的治理模式。这种治理模式一个特点，就是无论满蒙汉，都会每代选择一批精英以联姻的方式吸纳。这种满族上层整体构建的姻亲网络，到满清后期即使皇权斗争再激烈，也能保持上层贵族的一致。比如辛酉政变后，两宫掌权再到慈禧把 恭亲王斗翻车，满清上层整体保持平稳，这也是外族入主中原的各王朝绝无仅有的。对了，辛酉政变中被杀的肃顺和郑亲王都是济尔哈朗系之后，算是对这个文字来说一个微妙的结尾吧。</w:t>
      </w:r>
    </w:p>
    <w:p w14:paraId="332BA66E" w14:textId="77777777" w:rsidR="009E1CB2" w:rsidRPr="00FC5B4C" w:rsidRDefault="009E1CB2">
      <w:pPr>
        <w:rPr>
          <w:rFonts w:ascii="宋体" w:eastAsia="宋体" w:hAnsi="宋体"/>
          <w:lang w:eastAsia="zh-CN"/>
        </w:rPr>
      </w:pPr>
    </w:p>
    <w:p w14:paraId="2C9C9F02" w14:textId="77777777" w:rsidR="009E1CB2" w:rsidRPr="00FC5B4C" w:rsidRDefault="009E1CB2">
      <w:pPr>
        <w:rPr>
          <w:rFonts w:ascii="宋体" w:eastAsia="宋体" w:hAnsi="宋体"/>
          <w:lang w:eastAsia="zh-CN"/>
        </w:rPr>
      </w:pPr>
    </w:p>
    <w:p w14:paraId="0F8CC96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其他补充(内容为其他帖子中回复)</w:t>
      </w:r>
    </w:p>
    <w:p w14:paraId="271808D5" w14:textId="77777777" w:rsidR="009E1CB2" w:rsidRPr="00FC5B4C" w:rsidRDefault="00000000">
      <w:pPr>
        <w:rPr>
          <w:rFonts w:ascii="宋体" w:eastAsia="宋体" w:hAnsi="宋体"/>
        </w:rPr>
      </w:pPr>
      <w:r w:rsidRPr="00FC5B4C">
        <w:rPr>
          <w:rFonts w:ascii="宋体" w:eastAsia="宋体" w:hAnsi="宋体"/>
        </w:rPr>
        <w:t>原文：https://talkcc.org//article/4651652-2235</w:t>
      </w:r>
    </w:p>
    <w:p w14:paraId="601789A0" w14:textId="77777777" w:rsidR="009E1CB2" w:rsidRPr="00FC5B4C" w:rsidRDefault="00000000">
      <w:pPr>
        <w:rPr>
          <w:rFonts w:ascii="宋体" w:eastAsia="宋体" w:hAnsi="宋体"/>
          <w:lang w:eastAsia="zh-CN"/>
        </w:rPr>
      </w:pPr>
      <w:r w:rsidRPr="00FC5B4C">
        <w:rPr>
          <w:rFonts w:ascii="宋体" w:eastAsia="宋体" w:hAnsi="宋体"/>
          <w:lang w:eastAsia="zh-CN"/>
        </w:rPr>
        <w:t>2021-08-17 00:12:21</w:t>
      </w:r>
    </w:p>
    <w:p w14:paraId="0207AC73" w14:textId="77777777" w:rsidR="009E1CB2" w:rsidRPr="00FC5B4C" w:rsidRDefault="00000000">
      <w:pPr>
        <w:rPr>
          <w:rFonts w:ascii="宋体" w:eastAsia="宋体" w:hAnsi="宋体"/>
          <w:lang w:eastAsia="zh-CN"/>
        </w:rPr>
      </w:pPr>
      <w:r w:rsidRPr="00FC5B4C">
        <w:rPr>
          <w:rFonts w:ascii="宋体" w:eastAsia="宋体" w:hAnsi="宋体"/>
          <w:lang w:eastAsia="zh-CN"/>
        </w:rPr>
        <w:t>看到你最后的话</w:t>
      </w:r>
    </w:p>
    <w:p w14:paraId="7B6F6BC6" w14:textId="77777777" w:rsidR="009E1CB2" w:rsidRPr="00FC5B4C" w:rsidRDefault="00000000">
      <w:pPr>
        <w:rPr>
          <w:rFonts w:ascii="宋体" w:eastAsia="宋体" w:hAnsi="宋体"/>
          <w:lang w:eastAsia="zh-CN"/>
        </w:rPr>
      </w:pPr>
      <w:r w:rsidRPr="00FC5B4C">
        <w:rPr>
          <w:rFonts w:ascii="宋体" w:eastAsia="宋体" w:hAnsi="宋体"/>
          <w:lang w:eastAsia="zh-CN"/>
        </w:rPr>
        <w:t>勿以兵重、而轻敌这句有所感。</w:t>
      </w:r>
    </w:p>
    <w:p w14:paraId="7C868D61" w14:textId="77777777" w:rsidR="009E1CB2" w:rsidRPr="00FC5B4C" w:rsidRDefault="00000000">
      <w:pPr>
        <w:rPr>
          <w:rFonts w:ascii="宋体" w:eastAsia="宋体" w:hAnsi="宋体"/>
          <w:lang w:eastAsia="zh-CN"/>
        </w:rPr>
      </w:pPr>
      <w:r w:rsidRPr="00FC5B4C">
        <w:rPr>
          <w:rFonts w:ascii="宋体" w:eastAsia="宋体" w:hAnsi="宋体"/>
          <w:lang w:eastAsia="zh-CN"/>
        </w:rPr>
        <w:t>先说一个不好的消息，新上传的新冠毒株介绍，能拍死德尔塔的后浪已经在路上，而且不止一个。他们之间的竞争注定会出现新蛊王的。年初对蛊王的猜测逐步在兑现。</w:t>
      </w:r>
    </w:p>
    <w:p w14:paraId="50EABC25" w14:textId="77777777" w:rsidR="009E1CB2" w:rsidRPr="00FC5B4C" w:rsidRDefault="00000000">
      <w:pPr>
        <w:rPr>
          <w:rFonts w:ascii="宋体" w:eastAsia="宋体" w:hAnsi="宋体"/>
          <w:lang w:eastAsia="zh-CN"/>
        </w:rPr>
      </w:pPr>
      <w:r w:rsidRPr="00FC5B4C">
        <w:rPr>
          <w:rFonts w:ascii="宋体" w:eastAsia="宋体" w:hAnsi="宋体"/>
          <w:lang w:eastAsia="zh-CN"/>
        </w:rPr>
        <w:t>然后结合自己经历说一下自己对勿以独见而违众的感慨。其实我其他回复说过，去年二月结合我们自己疫情数据的总结，尤其是至今没有弄清楚的新冠传染路径的谜团。新冠与人类长期共存那时候做出明确判断并不偶然。而我确认有关部门的判断基本属实那时候对国家的未来和前途非常悲观。昨天的一个回复提过，因为那时候美国引导全世界围堵中国的过程中，中国国内的美国大公司接到指令是当年（2020年）转移在华供应链25%并在那之后四五年内转移在中国的供应链40%。这些其实不是我说的重点，去年一个专家朋友对我说，一个疫苗的可靠性走完流程需要十年时间。而上述我知道的内容，比我更专业的专家们和精英政客们不可能不知道。而那时候任何政府都不可能直接和公众说，新冠会和人类长期共存。而是逐步通过疫情在变异中的反复用事实逐步说服多数人。在这期间，其实我一个好朋友其实在第一波变异出现的时候就提过不要迷信疫苗。他的观点我直到今年四月分析印度变异的公开资料的时候开始意识到，病毒变异实际可能在朝着哪个免疫方向防护率更好就攻克哪个防疫方向的变异进化。这就是我推荐知乎某文章和对有缺陷疫苗担忧文章的缘起，因为我们自己在四月的讨论在今天开始兑现。彼时英美的数据都好的几乎要预判疫情何时宣布结束（如拜登在第一次白宫演讲预期）那时候我和专家的争论，试图说服一些朋友等印度变异数据更确定后再打疫苗的尝试中，我体会到去年那个好朋友在七月之后的孤独。而今天和我争论的专家朋友虽然在疫苗以及ADE问题和我分歧依旧，但是对0容忍的态度比过去任何时候都坚决。在我眼里，疫情后面最糟糕的如果是凛冬将至的预言，0容忍是长城也是凛冬城的最可靠的防线。而疫苗是所有有对抗各种新冠变异夜鬼可靠手段。在特效药这个打败新冠的进攻手段出现前。疫苗和0容忍的结合最终是所有国家的唯一选择。在此之前我们别嘲笑任何尝试与努力，没有多数人的理解和支持，再正确的判断也无法获得防疫兼顾经济安全甚至经济发展的最佳平衡。在此之前，独见需要服众才能实现预期效果。</w:t>
      </w:r>
    </w:p>
    <w:p w14:paraId="5840C5A9" w14:textId="77777777" w:rsidR="009E1CB2" w:rsidRPr="00FC5B4C" w:rsidRDefault="00000000">
      <w:pPr>
        <w:rPr>
          <w:rFonts w:ascii="宋体" w:eastAsia="宋体" w:hAnsi="宋体"/>
          <w:lang w:eastAsia="zh-CN"/>
        </w:rPr>
      </w:pPr>
      <w:r w:rsidRPr="00FC5B4C">
        <w:rPr>
          <w:rFonts w:ascii="宋体" w:eastAsia="宋体" w:hAnsi="宋体"/>
          <w:lang w:eastAsia="zh-CN"/>
        </w:rPr>
        <w:t>出门前 简写：勿以辩说为必然107</w:t>
      </w:r>
    </w:p>
    <w:p w14:paraId="47EBC5A7" w14:textId="77777777" w:rsidR="009E1CB2" w:rsidRPr="00FC5B4C" w:rsidRDefault="00000000">
      <w:pPr>
        <w:rPr>
          <w:rFonts w:ascii="宋体" w:eastAsia="宋体" w:hAnsi="宋体"/>
          <w:lang w:eastAsia="zh-CN"/>
        </w:rPr>
      </w:pPr>
      <w:r w:rsidRPr="00FC5B4C">
        <w:rPr>
          <w:rFonts w:ascii="宋体" w:eastAsia="宋体" w:hAnsi="宋体"/>
          <w:lang w:eastAsia="zh-CN"/>
        </w:rPr>
        <w:t>早上回复多了受时间约束了，这里简写下框架，后面陆续补充</w:t>
      </w:r>
    </w:p>
    <w:p w14:paraId="3B0A68AB" w14:textId="77777777" w:rsidR="009E1CB2" w:rsidRPr="00FC5B4C" w:rsidRDefault="00000000">
      <w:pPr>
        <w:rPr>
          <w:rFonts w:ascii="宋体" w:eastAsia="宋体" w:hAnsi="宋体"/>
          <w:lang w:eastAsia="zh-CN"/>
        </w:rPr>
      </w:pPr>
      <w:r w:rsidRPr="00FC5B4C">
        <w:rPr>
          <w:rFonts w:ascii="宋体" w:eastAsia="宋体" w:hAnsi="宋体"/>
          <w:lang w:eastAsia="zh-CN"/>
        </w:rPr>
        <w:t>1.大家对西方治理有误解，去年七月提醒我疫苗问题要谨慎地那个好朋友和我这样沟通过。人家是综合各种目标乃至包括对新冠扩散后的治理目标有综合考虑。并且从现在数据看，早期毒株形成的自然免疫，其抗体数据与疫苗产生的抗体数据接近，如果那时候西方控制</w:t>
      </w:r>
      <w:r w:rsidRPr="00FC5B4C">
        <w:rPr>
          <w:rFonts w:ascii="宋体" w:eastAsia="宋体" w:hAnsi="宋体"/>
          <w:lang w:eastAsia="zh-CN"/>
        </w:rPr>
        <w:lastRenderedPageBreak/>
        <w:t>住疫情没有被持续的变异击溃。西方的多维度治理是占的住脚的，问题在于历史没有如果。西方治理被变异击溃了，而我们则汲取了早期0容忍的简单粗暴，对隔离控制在今年有微调。因此，极大避免了去年骤然经济下滑 9%的重创。</w:t>
      </w:r>
    </w:p>
    <w:p w14:paraId="195E2929" w14:textId="77777777" w:rsidR="009E1CB2" w:rsidRPr="00FC5B4C" w:rsidRDefault="00000000">
      <w:pPr>
        <w:rPr>
          <w:rFonts w:ascii="宋体" w:eastAsia="宋体" w:hAnsi="宋体"/>
          <w:lang w:eastAsia="zh-CN"/>
        </w:rPr>
      </w:pPr>
      <w:r w:rsidRPr="00FC5B4C">
        <w:rPr>
          <w:rFonts w:ascii="宋体" w:eastAsia="宋体" w:hAnsi="宋体"/>
          <w:lang w:eastAsia="zh-CN"/>
        </w:rPr>
        <w:t>评估：面对突然的超预期紧急公共事件，西方的多维度思考不管多精确，一旦格局超过预期设计所有精巧的结果都会被迅速简单的击溃没有之一。同样回到去年疫情下决心封城的时候，我依旧认同简单粗暴的不考虑其他，以救人为唯一目的。第二年再纠正问题与教训就是。所以今年老大能说出人民就是江山。主席说过，存失地则人地两存， 存地失人则人地两失。现在能拍死德尔塔的新毒株已经上传病毒库，0容忍已经是唯一选择，全世界各国走再多弯路，最终这是多数人结合疫苗的唯一选择。</w:t>
      </w:r>
    </w:p>
    <w:p w14:paraId="4C5DD6D8" w14:textId="77777777" w:rsidR="009E1CB2" w:rsidRPr="00FC5B4C" w:rsidRDefault="00000000">
      <w:pPr>
        <w:rPr>
          <w:rFonts w:ascii="宋体" w:eastAsia="宋体" w:hAnsi="宋体"/>
          <w:lang w:eastAsia="zh-CN"/>
        </w:rPr>
      </w:pPr>
      <w:r w:rsidRPr="00FC5B4C">
        <w:rPr>
          <w:rFonts w:ascii="宋体" w:eastAsia="宋体" w:hAnsi="宋体"/>
          <w:lang w:eastAsia="zh-CN"/>
        </w:rPr>
        <w:t>2.多数人对我们疫情治理还有误解，去年的武汉今年的南京，官僚还是那些官僚。短期运动式的层层施压，最终都是一线工作人员的苦不堪言。去年疫情在内地突防，就是一线工作人员因为外包原因，在岗位上工作的一度大尺度削弱人员编制（保正式编制削外包人员）。这导致人力资源不足在外包装上检疫不利造成后方石家庄的有关感染。这次南京的破防，累及周边经济欠发达地区有关物资的紧缺，对应秋冬季外部疫情流行在即。需要调整疫情现在应急式救援的机制，要做转向长期疫情对应的准备。用规范和条例把各级部门与官员的责任厘的更清晰些。</w:t>
      </w:r>
    </w:p>
    <w:p w14:paraId="47080B36" w14:textId="77777777" w:rsidR="009E1CB2" w:rsidRPr="00FC5B4C" w:rsidRDefault="00000000">
      <w:pPr>
        <w:rPr>
          <w:rFonts w:ascii="宋体" w:eastAsia="宋体" w:hAnsi="宋体"/>
          <w:lang w:eastAsia="zh-CN"/>
        </w:rPr>
      </w:pPr>
      <w:r w:rsidRPr="00FC5B4C">
        <w:rPr>
          <w:rFonts w:ascii="宋体" w:eastAsia="宋体" w:hAnsi="宋体"/>
          <w:lang w:eastAsia="zh-CN"/>
        </w:rPr>
        <w:t>评估：对中国现在官僚种种失误下的0容忍维持，这不是简单的制度的决策优势，也有多年来在数字社会注入的沉没成本的积累上。制度的决策优势，叠加信息技术（安全码追踪等 ）等治理手段给了我们官僚容错度，这才有了今天的成绩。完善制度与继续在数字技术治理上深耕，才能在后续可能的长期化0容忍时代走的更好。</w:t>
      </w:r>
    </w:p>
    <w:p w14:paraId="1AA3024B" w14:textId="77777777" w:rsidR="009E1CB2" w:rsidRPr="00FC5B4C" w:rsidRDefault="00000000">
      <w:pPr>
        <w:rPr>
          <w:rFonts w:ascii="宋体" w:eastAsia="宋体" w:hAnsi="宋体"/>
          <w:lang w:eastAsia="zh-CN"/>
        </w:rPr>
      </w:pPr>
      <w:r w:rsidRPr="00FC5B4C">
        <w:rPr>
          <w:rFonts w:ascii="宋体" w:eastAsia="宋体" w:hAnsi="宋体"/>
          <w:lang w:eastAsia="zh-CN"/>
        </w:rPr>
        <w:t>3.关于信息披露很容易引起阴谋论猜测，而阴谋论猜测不可避免让急需老百姓配合的0容忍政策出现不可测意外。因此，在兼顾政治经济需要的疫情信息披露中，在涉及人身的疫情信息 有关部门应该少公开争议甚至被部分公众网红绑架政府的权威。</w:t>
      </w:r>
    </w:p>
    <w:p w14:paraId="7A9BAB65" w14:textId="77777777" w:rsidR="009E1CB2" w:rsidRPr="00FC5B4C" w:rsidRDefault="00000000">
      <w:pPr>
        <w:rPr>
          <w:rFonts w:ascii="宋体" w:eastAsia="宋体" w:hAnsi="宋体"/>
          <w:lang w:eastAsia="zh-CN"/>
        </w:rPr>
      </w:pPr>
      <w:r w:rsidRPr="00FC5B4C">
        <w:rPr>
          <w:rFonts w:ascii="宋体" w:eastAsia="宋体" w:hAnsi="宋体"/>
          <w:lang w:eastAsia="zh-CN"/>
        </w:rPr>
        <w:t>评估：前几天我帖子提过，其实去年海外专家就提醒我们长期共存的时候引用的参考就是此前验证成功的传染病疫苗人类用了 19年时间。因此，以十年为周期验证现在疫苗的可靠性，尤其是应用一种没有充分验证就匆匆在大规模人群上马的新疫苗路线上，多谨慎都不为过。即使现在验证安全有效的灭活疫苗，在未成年人身上就紧跟欧美大规模接种我认为是极其不负责。我们今天的0容忍，已经让我们有更多的选择余地。而欧美对未成年的大规模接种，是基于未成年人已经开受传染波及。我们这样在疫苗问题对欧美的亦步亦趋是否明智。如果不是对欧美疫苗政策的无脑紧跟，那么最好说明强制未成年人接种疫苗的理由打消家长的疑虑。</w:t>
      </w:r>
    </w:p>
    <w:p w14:paraId="410B2BB7" w14:textId="77777777" w:rsidR="009E1CB2" w:rsidRPr="00FC5B4C" w:rsidRDefault="00000000">
      <w:pPr>
        <w:rPr>
          <w:rFonts w:ascii="宋体" w:eastAsia="宋体" w:hAnsi="宋体"/>
          <w:lang w:eastAsia="zh-CN"/>
        </w:rPr>
      </w:pPr>
      <w:r w:rsidRPr="00FC5B4C">
        <w:rPr>
          <w:rFonts w:ascii="宋体" w:eastAsia="宋体" w:hAnsi="宋体"/>
          <w:lang w:eastAsia="zh-CN"/>
        </w:rPr>
        <w:t>未来我们面对诸如新冠后遗症等考量，我们疫情治理已经逐步走向和欧美越来越明显的不同路线。如果守住0容忍的底线，无脑跟欧美的专家是否能调整下思路。这思路包括几次被删除的中医对这次疫情救助的贡献，尤其中医对0后遗症的贡献。为什么我们不能公开宣传呢。</w:t>
      </w:r>
    </w:p>
    <w:p w14:paraId="6498E63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4.92</w:t>
      </w:r>
    </w:p>
    <w:p w14:paraId="58C4CAE8" w14:textId="77777777" w:rsidR="009E1CB2" w:rsidRPr="00FC5B4C" w:rsidRDefault="00000000">
      <w:pPr>
        <w:rPr>
          <w:rFonts w:ascii="宋体" w:eastAsia="宋体" w:hAnsi="宋体"/>
          <w:lang w:eastAsia="zh-CN"/>
        </w:rPr>
      </w:pPr>
      <w:r w:rsidRPr="00FC5B4C">
        <w:rPr>
          <w:rFonts w:ascii="宋体" w:eastAsia="宋体" w:hAnsi="宋体"/>
          <w:lang w:eastAsia="zh-CN"/>
        </w:rPr>
        <w:t>4.各国应对新冠第一阶段结果在今天不言自明，中国存人优先政策不管你怎么评价经济代价考虑多不合理。现在中国在这一阶段人与经济皆存已经是不争的事实。在这个阶段我们看到很多新型治理的希望，也打破了对西方尤其对美国的迷信。但是今天的美国依旧是世界的霸主，哪怕这个霸主现在看起来遍体鳞伤，但它今天困兽犹斗甚至时不时露出其狰狞面目和展示它还锐利的爪牙。越是这时候对内抗疫不能松懈结构性调整，带病进入后疫情时代无论是经济政治结构的还是疫情治理中各种遗留问题，这都是我们这一辈的耻辱。我们今天对前人的失误甚至失败的批判，殷鉴不远。同样，即使我们已经知道时代的拐点因新冠而来。我们此刻就是那个洋洋自得的美国霸权的终结者么，甚至是走入下一个勇者变恶龙循环的新霸主么。西班牙和不列颠的日不落梦，乃至今天美国再次伟大的呼喊历历在目，殷鉴不远来者可追。记得贸易战正酣之际，和几个朋友定期沟通各类一线信息，那时候突然提到我们坚持到底赢了贸易战的时候，我们要留给后辈什么遗产。我们讨论半天，一致态度态度都是，和平发展，不称霸的理想要一代代坚持传下去。</w:t>
      </w:r>
    </w:p>
    <w:p w14:paraId="10A91AF3" w14:textId="77777777" w:rsidR="009E1CB2" w:rsidRPr="00FC5B4C" w:rsidRDefault="00000000">
      <w:pPr>
        <w:rPr>
          <w:rFonts w:ascii="宋体" w:eastAsia="宋体" w:hAnsi="宋体"/>
          <w:lang w:eastAsia="zh-CN"/>
        </w:rPr>
      </w:pPr>
      <w:r w:rsidRPr="00FC5B4C">
        <w:rPr>
          <w:rFonts w:ascii="宋体" w:eastAsia="宋体" w:hAnsi="宋体"/>
          <w:lang w:eastAsia="zh-CN"/>
        </w:rPr>
        <w:t>评估：我自己和各专家相处一个原则是，尽可能听懂专家说的专业知识直到他们出现明显常识可以区别的错误。然后去掉他们判断错误的部分，并继续信任他们。今天的美国与西方依旧有我们学习的地方。甚至今天活跃在世界舞台的小国都有值得我们重视的生存智慧。我们今天虽然已经不再是西方那个亦步亦趋的跟随者，但是对世界一体化的先驱国家，在今天戒骄戒躁才能评价他们曾经的得失并为我们发展所用。</w:t>
      </w:r>
    </w:p>
    <w:p w14:paraId="427B88A3" w14:textId="77777777" w:rsidR="009E1CB2" w:rsidRPr="00FC5B4C" w:rsidRDefault="00000000">
      <w:pPr>
        <w:rPr>
          <w:rFonts w:ascii="宋体" w:eastAsia="宋体" w:hAnsi="宋体"/>
          <w:lang w:eastAsia="zh-CN"/>
        </w:rPr>
      </w:pPr>
      <w:r w:rsidRPr="00FC5B4C">
        <w:rPr>
          <w:rFonts w:ascii="宋体" w:eastAsia="宋体" w:hAnsi="宋体"/>
          <w:lang w:eastAsia="zh-CN"/>
        </w:rPr>
        <w:t>5.</w:t>
      </w:r>
    </w:p>
    <w:p w14:paraId="18359D13" w14:textId="77777777" w:rsidR="009E1CB2" w:rsidRPr="00FC5B4C" w:rsidRDefault="00000000">
      <w:pPr>
        <w:rPr>
          <w:rFonts w:ascii="宋体" w:eastAsia="宋体" w:hAnsi="宋体"/>
          <w:lang w:eastAsia="zh-CN"/>
        </w:rPr>
      </w:pPr>
      <w:r w:rsidRPr="00FC5B4C">
        <w:rPr>
          <w:rFonts w:ascii="宋体" w:eastAsia="宋体" w:hAnsi="宋体"/>
          <w:lang w:eastAsia="zh-CN"/>
        </w:rPr>
        <w:t>其实我眼里土共做实事的体系要一份二的，一部分人做分析，一部分人做决策。这是今年去南京一个大哥给我的点播。什么是我眼里的分析，就是同样的证据链面前要有 至少 70%的人可以得到同一指向，而我眼里什么是同一指向背后的决策，无非是在特定节点满足特定目的的那个唯一。做分析要尽可能客观全面，而决策反之在各种约束之下的选择只能根据一个特定的目的，不是两个更不是三四个目的做决策，不然必受其乱。这是我这几年吃亏后才理解的道理。</w:t>
      </w:r>
    </w:p>
    <w:p w14:paraId="5BD79CCB" w14:textId="77777777" w:rsidR="009E1CB2" w:rsidRPr="00FC5B4C" w:rsidRDefault="00000000">
      <w:pPr>
        <w:rPr>
          <w:rFonts w:ascii="宋体" w:eastAsia="宋体" w:hAnsi="宋体"/>
          <w:lang w:eastAsia="zh-CN"/>
        </w:rPr>
      </w:pPr>
      <w:r w:rsidRPr="00FC5B4C">
        <w:rPr>
          <w:rFonts w:ascii="宋体" w:eastAsia="宋体" w:hAnsi="宋体"/>
          <w:lang w:eastAsia="zh-CN"/>
        </w:rPr>
        <w:t>虽然新冠风暴席卷我们的生活还不到两年，但是现在越来越多的人开始明白：我们今天经济上看上去紧密相连牢不可破的世界经济体系，正经历不可避免的重塑。无论我们怎么讨论一个后新冠时代的世界，至今为止我身边所有讨论都会终结在一个话题上：新冠什么时候结束。</w:t>
      </w:r>
    </w:p>
    <w:p w14:paraId="79A70F1B" w14:textId="77777777" w:rsidR="009E1CB2" w:rsidRPr="00FC5B4C" w:rsidRDefault="00000000">
      <w:pPr>
        <w:rPr>
          <w:rFonts w:ascii="宋体" w:eastAsia="宋体" w:hAnsi="宋体"/>
          <w:lang w:eastAsia="zh-CN"/>
        </w:rPr>
      </w:pPr>
      <w:r w:rsidRPr="00FC5B4C">
        <w:rPr>
          <w:rFonts w:ascii="宋体" w:eastAsia="宋体" w:hAnsi="宋体"/>
          <w:lang w:eastAsia="zh-CN"/>
        </w:rPr>
        <w:t>无论什么国家，无论什么利益集团，乃至无论什么权威，在给出新冠什么时候结束判断的时候。最终支持我们选择的不是数据，不是逻辑更不是什么辩说，是一种近乎信仰的东西。比如我，去年即使在新冠风暴伊始，面对西方发达国家专家几乎集团嘲讽的中国式救援中，第一次打动我的是钟鸣医生的访谈。他们在绝望中依旧奋力救助每一个病人。我们今天看去年一季度封城，三个月经济从正增长5%到直接衰退 9%。有经济常识的的都知道春节档对全年经济意味着什么，在彼时选择封城。尤其是在封城之初的美国大公司已经下指令当</w:t>
      </w:r>
      <w:r w:rsidRPr="00FC5B4C">
        <w:rPr>
          <w:rFonts w:ascii="宋体" w:eastAsia="宋体" w:hAnsi="宋体"/>
          <w:lang w:eastAsia="zh-CN"/>
        </w:rPr>
        <w:lastRenderedPageBreak/>
        <w:t>年转移中国供应链25%未来三到四年转移供应链比例40%后依旧全力封闭全国，全力以赴就疫救人0容忍。我说点过界， 彼时解放军集结武汉的时候。我们既有的方舱是有限的，在曲线走平之前看着方舱一个一个的消耗，多少人紧捏着一把汗，直到方舱消耗到个位数的时候曲线走平那时候不少人几乎激动地哭出来。为什么，因为在投入方舱的时候，有关领导答记者问的时候明确说了，一旦方舱消耗殆尽还不能遏制疫情，后果不堪设想。这就是彼时的中国，不惜代价0容忍为唯一目标的决战时刻。尽管过程中国内外多少人讽刺嘲笑，还记得那三个德国记者公开对中国喊话的只有民主才能抗疫的事情么。尽管，今天我们回头看去年的救援，有太多的简单粗暴和太多的遗憾。尽管，直到今天还一些人认为那时候中国人的0容忍和尽防尽治，只是满足中国政府自我标榜的面子工程。只是彼时，我们的选择只有一个，救人。存人失经济，现在看人与经济两全，失人保经济现在看外部世界人与经济皆进退失据。无论你怎么评价个中得失，无非还是我前面提到的那句话：新冠什么时候结束。新冠尚未结束的此时此刻，不言自明：中国暂时抗疫与发展经济——全面领先。</w:t>
      </w:r>
    </w:p>
    <w:p w14:paraId="18FB6636" w14:textId="77777777" w:rsidR="009E1CB2" w:rsidRPr="00FC5B4C" w:rsidRDefault="00000000">
      <w:pPr>
        <w:rPr>
          <w:rFonts w:ascii="宋体" w:eastAsia="宋体" w:hAnsi="宋体"/>
          <w:lang w:eastAsia="zh-CN"/>
        </w:rPr>
      </w:pPr>
      <w:r w:rsidRPr="00FC5B4C">
        <w:rPr>
          <w:rFonts w:ascii="宋体" w:eastAsia="宋体" w:hAnsi="宋体"/>
          <w:lang w:eastAsia="zh-CN"/>
        </w:rPr>
        <w:t>即使我们今天看起来获得了阶段性成就，并且 这种所有供应链竞争对手在新冠结束前暂时无法和我们有效竞争的时候。我们务必要清醒的认识到，我们今天短暂的领先，是基于救人这个唯一的疫情主线而不是过于复杂的疫情多维度治理的过多目标的追求。无论新冠持续多久，无论我们在新冠时代获得多少优势。如果我们不能继续抓住服务于人这个治理中心，带着这几十年来形成的各种弊端而洋洋自得什么治理成就，我们不仅走不远而且必有倾覆之忧。</w:t>
      </w:r>
    </w:p>
    <w:p w14:paraId="7F8CF291" w14:textId="77777777" w:rsidR="009E1CB2" w:rsidRPr="00FC5B4C" w:rsidRDefault="00000000">
      <w:pPr>
        <w:rPr>
          <w:rFonts w:ascii="宋体" w:eastAsia="宋体" w:hAnsi="宋体"/>
          <w:lang w:eastAsia="zh-CN"/>
        </w:rPr>
      </w:pPr>
      <w:r w:rsidRPr="00FC5B4C">
        <w:rPr>
          <w:rFonts w:ascii="宋体" w:eastAsia="宋体" w:hAnsi="宋体"/>
          <w:lang w:eastAsia="zh-CN"/>
        </w:rPr>
        <w:t>服务于人的社会转型，不只是老龄化突遇两个新生婴儿两位数断崖下跌，也不仅仅是年轻人躺平与否的争论。哪怕搬开阻挡社会生育意愿的住房医疗和教育三大阻碍。没有围绕人的可持续发展的治理来服众，最终不过是一抓就死，一死就乱，一乱就放，一放就抓的周而复始。我们的路还有很多挑战在后面。</w:t>
      </w:r>
    </w:p>
    <w:p w14:paraId="5D42936B" w14:textId="77777777" w:rsidR="009E1CB2" w:rsidRPr="00FC5B4C" w:rsidRDefault="00000000">
      <w:pPr>
        <w:rPr>
          <w:rFonts w:ascii="宋体" w:eastAsia="宋体" w:hAnsi="宋体"/>
          <w:lang w:eastAsia="zh-CN"/>
        </w:rPr>
      </w:pPr>
      <w:r w:rsidRPr="00FC5B4C">
        <w:rPr>
          <w:rFonts w:ascii="宋体" w:eastAsia="宋体" w:hAnsi="宋体"/>
          <w:lang w:eastAsia="zh-CN"/>
        </w:rPr>
        <w:t>其实前不久讨论东京奥运我们的金牌新成绩的时候，不少成就背后是科技的辅助，比如自行车选手上风洞做力学分析，比如帆船运动员上了最先进的流体模型诸如此类。我们要对解决今天的问题有信心，正如我们新冠治理以来，多少错误实际没有最终出不可逆的问题，新技术的应用尤其是已经开始初露头角的数字社会综合治理在技术手段上的普及及其应用。这是我们制度上的决策优势背后的技术基础。我们的封闭西方现在做不到，这方面在信息技术乃至数字社会基础建设的沉没成本投入差距，就是我们和西方可以量化的领先优势。最终西方必然会在数字社会有关治理领域的应用奋起直追。而且，哈佛大学的最新报告指出现在美国应对中国竞争的挑战中如果把竞争引入军事与地缘政治领域必然会遇到不可避免的挫折，美国正确的竞争方向应该在和中国竞争中给全世界树立一个让人民有更好的生活福祉的榜样。果真如此，我们在未来就放手在 如何让人民生活的更美好的示范中去和美国全面竞争，这种竞争要争得光芒万丈，群星闪耀。中美只有在这种制度的全面竞争中互为镜鉴，不能轻易懈怠，并尝试着破解科层社会是人类社会的冬天这个世纪难题。展望未来，我们已经新冠治理中称为人类历史第一个进入数字社会迭代式发展的那个国家，我</w:t>
      </w:r>
      <w:r w:rsidRPr="00FC5B4C">
        <w:rPr>
          <w:rFonts w:ascii="宋体" w:eastAsia="宋体" w:hAnsi="宋体"/>
          <w:lang w:eastAsia="zh-CN"/>
        </w:rPr>
        <w:lastRenderedPageBreak/>
        <w:t>们继续发展我们的优势并补上人口短板的缺陷：其成就也许不亚于第一批进入蒸汽机诸强的那个人类群星闪耀的时代。</w:t>
      </w:r>
    </w:p>
    <w:p w14:paraId="5E1E5BB1" w14:textId="77777777" w:rsidR="009E1CB2" w:rsidRPr="00FC5B4C" w:rsidRDefault="00000000">
      <w:pPr>
        <w:rPr>
          <w:rFonts w:ascii="宋体" w:eastAsia="宋体" w:hAnsi="宋体"/>
          <w:lang w:eastAsia="zh-CN"/>
        </w:rPr>
      </w:pPr>
      <w:r w:rsidRPr="00FC5B4C">
        <w:rPr>
          <w:rFonts w:ascii="宋体" w:eastAsia="宋体" w:hAnsi="宋体"/>
          <w:lang w:eastAsia="zh-CN"/>
        </w:rPr>
        <w:t>然后我们尝试用一个个事实说服至少70%的人某个未来是可行的，并让说服多数人的辩说变成多数人更美好的愿景，再去践行之——无论成败。</w:t>
      </w:r>
    </w:p>
    <w:p w14:paraId="4DB07DC0" w14:textId="77777777" w:rsidR="009E1CB2" w:rsidRPr="00FC5B4C" w:rsidRDefault="00000000">
      <w:pPr>
        <w:rPr>
          <w:rFonts w:ascii="宋体" w:eastAsia="宋体" w:hAnsi="宋体"/>
          <w:lang w:eastAsia="zh-CN"/>
        </w:rPr>
      </w:pPr>
      <w:r w:rsidRPr="00FC5B4C">
        <w:rPr>
          <w:rFonts w:ascii="宋体" w:eastAsia="宋体" w:hAnsi="宋体"/>
          <w:lang w:eastAsia="zh-CN"/>
        </w:rPr>
        <w:t>2020新冠风暴改变世界，2021新冠治理重塑世界。</w:t>
      </w:r>
    </w:p>
    <w:p w14:paraId="06D51089" w14:textId="77777777" w:rsidR="009E1CB2" w:rsidRPr="00FC5B4C" w:rsidRDefault="00000000">
      <w:pPr>
        <w:rPr>
          <w:rFonts w:ascii="宋体" w:eastAsia="宋体" w:hAnsi="宋体"/>
          <w:lang w:eastAsia="zh-CN"/>
        </w:rPr>
      </w:pPr>
      <w:r w:rsidRPr="00FC5B4C">
        <w:rPr>
          <w:rFonts w:ascii="宋体" w:eastAsia="宋体" w:hAnsi="宋体"/>
          <w:lang w:eastAsia="zh-CN"/>
        </w:rPr>
        <w:t>从2022肇始，无论奔向危机还是奔向复苏，明天在我们今天选择的每一步里。我们此时能做的唯有对中国这片土地必然形成的历史合力多一点一点信心罢了。</w:t>
      </w:r>
    </w:p>
    <w:p w14:paraId="36E80CD2" w14:textId="77777777" w:rsidR="009E1CB2" w:rsidRPr="00FC5B4C" w:rsidRDefault="009E1CB2">
      <w:pPr>
        <w:rPr>
          <w:rFonts w:ascii="宋体" w:eastAsia="宋体" w:hAnsi="宋体"/>
          <w:lang w:eastAsia="zh-CN"/>
        </w:rPr>
      </w:pPr>
    </w:p>
    <w:p w14:paraId="7F409ED7" w14:textId="77777777" w:rsidR="009E1CB2" w:rsidRPr="00FC5B4C" w:rsidRDefault="009E1CB2">
      <w:pPr>
        <w:rPr>
          <w:rFonts w:ascii="宋体" w:eastAsia="宋体" w:hAnsi="宋体"/>
          <w:lang w:eastAsia="zh-CN"/>
        </w:rPr>
      </w:pPr>
    </w:p>
    <w:p w14:paraId="6D1A940A" w14:textId="77777777" w:rsidR="009E1CB2" w:rsidRPr="00FC5B4C" w:rsidRDefault="00000000">
      <w:pPr>
        <w:pStyle w:val="31"/>
        <w:rPr>
          <w:rFonts w:ascii="宋体" w:eastAsia="宋体" w:hAnsi="宋体"/>
        </w:rPr>
      </w:pPr>
      <w:r w:rsidRPr="00FC5B4C">
        <w:rPr>
          <w:rFonts w:ascii="宋体" w:eastAsia="宋体" w:hAnsi="宋体"/>
        </w:rPr>
        <w:t>现在看没错啊</w:t>
      </w:r>
    </w:p>
    <w:p w14:paraId="2FAE403D" w14:textId="77777777" w:rsidR="009E1CB2" w:rsidRPr="00FC5B4C" w:rsidRDefault="00000000">
      <w:pPr>
        <w:rPr>
          <w:rFonts w:ascii="宋体" w:eastAsia="宋体" w:hAnsi="宋体"/>
        </w:rPr>
      </w:pPr>
      <w:r w:rsidRPr="00FC5B4C">
        <w:rPr>
          <w:rFonts w:ascii="宋体" w:eastAsia="宋体" w:hAnsi="宋体"/>
        </w:rPr>
        <w:t>原文：https://talkcc.org//article/4651687-2235</w:t>
      </w:r>
    </w:p>
    <w:p w14:paraId="4AE340B2" w14:textId="77777777" w:rsidR="009E1CB2" w:rsidRPr="00FC5B4C" w:rsidRDefault="00000000">
      <w:pPr>
        <w:rPr>
          <w:rFonts w:ascii="宋体" w:eastAsia="宋体" w:hAnsi="宋体"/>
          <w:lang w:eastAsia="zh-CN"/>
        </w:rPr>
      </w:pPr>
      <w:r w:rsidRPr="00FC5B4C">
        <w:rPr>
          <w:rFonts w:ascii="宋体" w:eastAsia="宋体" w:hAnsi="宋体"/>
          <w:lang w:eastAsia="zh-CN"/>
        </w:rPr>
        <w:t>2021-08-17 01:07:08</w:t>
      </w:r>
    </w:p>
    <w:p w14:paraId="0B35D305" w14:textId="77777777" w:rsidR="009E1CB2" w:rsidRPr="00FC5B4C" w:rsidRDefault="00000000">
      <w:pPr>
        <w:rPr>
          <w:rFonts w:ascii="宋体" w:eastAsia="宋体" w:hAnsi="宋体"/>
          <w:lang w:eastAsia="zh-CN"/>
        </w:rPr>
      </w:pPr>
      <w:r w:rsidRPr="00FC5B4C">
        <w:rPr>
          <w:rFonts w:ascii="宋体" w:eastAsia="宋体" w:hAnsi="宋体"/>
          <w:lang w:eastAsia="zh-CN"/>
        </w:rPr>
        <w:t>美国德尔塔能流行这些基建功不可没</w:t>
      </w:r>
    </w:p>
    <w:p w14:paraId="2AED1EF0" w14:textId="77777777" w:rsidR="009E1CB2" w:rsidRPr="00FC5B4C" w:rsidRDefault="009E1CB2">
      <w:pPr>
        <w:rPr>
          <w:rFonts w:ascii="宋体" w:eastAsia="宋体" w:hAnsi="宋体"/>
          <w:lang w:eastAsia="zh-CN"/>
        </w:rPr>
      </w:pPr>
    </w:p>
    <w:p w14:paraId="65C8B8E6" w14:textId="77777777" w:rsidR="009E1CB2" w:rsidRPr="00FC5B4C" w:rsidRDefault="009E1CB2">
      <w:pPr>
        <w:rPr>
          <w:rFonts w:ascii="宋体" w:eastAsia="宋体" w:hAnsi="宋体"/>
          <w:lang w:eastAsia="zh-CN"/>
        </w:rPr>
      </w:pPr>
    </w:p>
    <w:p w14:paraId="606A35F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事实证明 印度站在美国一边比站中俄一边</w:t>
      </w:r>
    </w:p>
    <w:p w14:paraId="65A5C3A2" w14:textId="77777777" w:rsidR="009E1CB2" w:rsidRPr="00FC5B4C" w:rsidRDefault="00000000">
      <w:pPr>
        <w:rPr>
          <w:rFonts w:ascii="宋体" w:eastAsia="宋体" w:hAnsi="宋体"/>
        </w:rPr>
      </w:pPr>
      <w:r w:rsidRPr="00FC5B4C">
        <w:rPr>
          <w:rFonts w:ascii="宋体" w:eastAsia="宋体" w:hAnsi="宋体"/>
        </w:rPr>
        <w:t>原文：https://talkcc.org//article/4651730-2235</w:t>
      </w:r>
    </w:p>
    <w:p w14:paraId="234F1BCF" w14:textId="77777777" w:rsidR="009E1CB2" w:rsidRPr="00FC5B4C" w:rsidRDefault="00000000">
      <w:pPr>
        <w:rPr>
          <w:rFonts w:ascii="宋体" w:eastAsia="宋体" w:hAnsi="宋体"/>
          <w:lang w:eastAsia="zh-CN"/>
        </w:rPr>
      </w:pPr>
      <w:r w:rsidRPr="00FC5B4C">
        <w:rPr>
          <w:rFonts w:ascii="宋体" w:eastAsia="宋体" w:hAnsi="宋体"/>
          <w:lang w:eastAsia="zh-CN"/>
        </w:rPr>
        <w:t>2021-08-17 02:11:37</w:t>
      </w:r>
    </w:p>
    <w:p w14:paraId="2CEA94A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更能发挥其战略影响力 </w:t>
      </w:r>
    </w:p>
    <w:p w14:paraId="3E551326" w14:textId="77777777" w:rsidR="009E1CB2" w:rsidRPr="00FC5B4C" w:rsidRDefault="00000000">
      <w:pPr>
        <w:rPr>
          <w:rFonts w:ascii="宋体" w:eastAsia="宋体" w:hAnsi="宋体"/>
          <w:lang w:eastAsia="zh-CN"/>
        </w:rPr>
      </w:pPr>
      <w:r w:rsidRPr="00FC5B4C">
        <w:rPr>
          <w:rFonts w:ascii="宋体" w:eastAsia="宋体" w:hAnsi="宋体"/>
          <w:lang w:eastAsia="zh-CN"/>
        </w:rPr>
        <w:t>尤其是印度高管抱团把印度式腐败引进美国后。</w:t>
      </w:r>
    </w:p>
    <w:p w14:paraId="60CC5BCA" w14:textId="77777777" w:rsidR="009E1CB2" w:rsidRPr="00FC5B4C" w:rsidRDefault="009E1CB2">
      <w:pPr>
        <w:rPr>
          <w:rFonts w:ascii="宋体" w:eastAsia="宋体" w:hAnsi="宋体"/>
          <w:lang w:eastAsia="zh-CN"/>
        </w:rPr>
      </w:pPr>
    </w:p>
    <w:p w14:paraId="1AEA3D0F" w14:textId="77777777" w:rsidR="009E1CB2" w:rsidRPr="00FC5B4C" w:rsidRDefault="009E1CB2">
      <w:pPr>
        <w:rPr>
          <w:rFonts w:ascii="宋体" w:eastAsia="宋体" w:hAnsi="宋体"/>
          <w:lang w:eastAsia="zh-CN"/>
        </w:rPr>
      </w:pPr>
    </w:p>
    <w:p w14:paraId="273538C6" w14:textId="77777777" w:rsidR="009E1CB2" w:rsidRPr="00FC5B4C" w:rsidRDefault="00000000">
      <w:pPr>
        <w:pStyle w:val="31"/>
        <w:rPr>
          <w:rFonts w:ascii="宋体" w:eastAsia="宋体" w:hAnsi="宋体"/>
        </w:rPr>
      </w:pPr>
      <w:r w:rsidRPr="00FC5B4C">
        <w:rPr>
          <w:rFonts w:ascii="宋体" w:eastAsia="宋体" w:hAnsi="宋体"/>
        </w:rPr>
        <w:t>你看那些多少年也不能完工的基建</w:t>
      </w:r>
    </w:p>
    <w:p w14:paraId="3FCFD2FB" w14:textId="77777777" w:rsidR="009E1CB2" w:rsidRPr="00FC5B4C" w:rsidRDefault="00000000">
      <w:pPr>
        <w:rPr>
          <w:rFonts w:ascii="宋体" w:eastAsia="宋体" w:hAnsi="宋体"/>
        </w:rPr>
      </w:pPr>
      <w:r w:rsidRPr="00FC5B4C">
        <w:rPr>
          <w:rFonts w:ascii="宋体" w:eastAsia="宋体" w:hAnsi="宋体"/>
        </w:rPr>
        <w:t>原文：https://talkcc.org//article/4651899-2235</w:t>
      </w:r>
    </w:p>
    <w:p w14:paraId="22DDB2DD" w14:textId="77777777" w:rsidR="009E1CB2" w:rsidRPr="00FC5B4C" w:rsidRDefault="00000000">
      <w:pPr>
        <w:rPr>
          <w:rFonts w:ascii="宋体" w:eastAsia="宋体" w:hAnsi="宋体"/>
          <w:lang w:eastAsia="zh-CN"/>
        </w:rPr>
      </w:pPr>
      <w:r w:rsidRPr="00FC5B4C">
        <w:rPr>
          <w:rFonts w:ascii="宋体" w:eastAsia="宋体" w:hAnsi="宋体"/>
          <w:lang w:eastAsia="zh-CN"/>
        </w:rPr>
        <w:t>2021-08-17 09:41:12</w:t>
      </w:r>
    </w:p>
    <w:p w14:paraId="2E238D4C" w14:textId="77777777" w:rsidR="009E1CB2" w:rsidRPr="00FC5B4C" w:rsidRDefault="009E1CB2">
      <w:pPr>
        <w:rPr>
          <w:rFonts w:ascii="宋体" w:eastAsia="宋体" w:hAnsi="宋体"/>
          <w:lang w:eastAsia="zh-CN"/>
        </w:rPr>
      </w:pPr>
    </w:p>
    <w:p w14:paraId="24F05B40" w14:textId="77777777" w:rsidR="009E1CB2" w:rsidRPr="00FC5B4C" w:rsidRDefault="009E1CB2">
      <w:pPr>
        <w:rPr>
          <w:rFonts w:ascii="宋体" w:eastAsia="宋体" w:hAnsi="宋体"/>
          <w:lang w:eastAsia="zh-CN"/>
        </w:rPr>
      </w:pPr>
    </w:p>
    <w:p w14:paraId="33E97A6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老头子们压着很多考古发现</w:t>
      </w:r>
    </w:p>
    <w:p w14:paraId="1F094DDC" w14:textId="77777777" w:rsidR="009E1CB2" w:rsidRPr="00FC5B4C" w:rsidRDefault="00000000">
      <w:pPr>
        <w:rPr>
          <w:rFonts w:ascii="宋体" w:eastAsia="宋体" w:hAnsi="宋体"/>
        </w:rPr>
      </w:pPr>
      <w:r w:rsidRPr="00FC5B4C">
        <w:rPr>
          <w:rFonts w:ascii="宋体" w:eastAsia="宋体" w:hAnsi="宋体"/>
        </w:rPr>
        <w:t>原文：https://talkcc.org//article/4651971</w:t>
      </w:r>
    </w:p>
    <w:p w14:paraId="42FCAA3E" w14:textId="77777777" w:rsidR="009E1CB2" w:rsidRPr="00FC5B4C" w:rsidRDefault="00000000">
      <w:pPr>
        <w:rPr>
          <w:rFonts w:ascii="宋体" w:eastAsia="宋体" w:hAnsi="宋体"/>
          <w:lang w:eastAsia="zh-CN"/>
        </w:rPr>
      </w:pPr>
      <w:r w:rsidRPr="00FC5B4C">
        <w:rPr>
          <w:rFonts w:ascii="宋体" w:eastAsia="宋体" w:hAnsi="宋体"/>
          <w:lang w:eastAsia="zh-CN"/>
        </w:rPr>
        <w:t>2021-08-17 13:01:27</w:t>
      </w:r>
    </w:p>
    <w:p w14:paraId="721BE4A3" w14:textId="77777777" w:rsidR="009E1CB2" w:rsidRPr="00FC5B4C" w:rsidRDefault="00000000">
      <w:pPr>
        <w:rPr>
          <w:rFonts w:ascii="宋体" w:eastAsia="宋体" w:hAnsi="宋体"/>
          <w:lang w:eastAsia="zh-CN"/>
        </w:rPr>
      </w:pPr>
      <w:r w:rsidRPr="00FC5B4C">
        <w:rPr>
          <w:rFonts w:ascii="宋体" w:eastAsia="宋体" w:hAnsi="宋体"/>
          <w:lang w:eastAsia="zh-CN"/>
        </w:rPr>
        <w:t>有些考古发现层已经超过，虞书的断代了，但是你要怎么明面呢？今年初问整理秦汉竹简的朋友，可不可以说一下最新发现。说不可以，老头子们都压着，发出来都是可以修改教科书的东西。从小学教科书开始改。等落地吧</w:t>
      </w:r>
    </w:p>
    <w:p w14:paraId="331F326F" w14:textId="77777777" w:rsidR="009E1CB2" w:rsidRPr="00FC5B4C" w:rsidRDefault="00000000">
      <w:pPr>
        <w:rPr>
          <w:rFonts w:ascii="宋体" w:eastAsia="宋体" w:hAnsi="宋体"/>
          <w:lang w:eastAsia="zh-CN"/>
        </w:rPr>
      </w:pPr>
      <w:r w:rsidRPr="00FC5B4C">
        <w:rPr>
          <w:rFonts w:ascii="宋体" w:eastAsia="宋体" w:hAnsi="宋体"/>
          <w:lang w:eastAsia="zh-CN"/>
        </w:rPr>
        <w:t>之前五部委联合发文宣布中华文明多源头论只是开始。</w:t>
      </w:r>
    </w:p>
    <w:p w14:paraId="4EDE917C" w14:textId="77777777" w:rsidR="009E1CB2" w:rsidRPr="00FC5B4C" w:rsidRDefault="009E1CB2">
      <w:pPr>
        <w:rPr>
          <w:rFonts w:ascii="宋体" w:eastAsia="宋体" w:hAnsi="宋体"/>
          <w:lang w:eastAsia="zh-CN"/>
        </w:rPr>
      </w:pPr>
    </w:p>
    <w:p w14:paraId="4B800EA0" w14:textId="77777777" w:rsidR="009E1CB2" w:rsidRPr="00FC5B4C" w:rsidRDefault="009E1CB2">
      <w:pPr>
        <w:rPr>
          <w:rFonts w:ascii="宋体" w:eastAsia="宋体" w:hAnsi="宋体"/>
          <w:lang w:eastAsia="zh-CN"/>
        </w:rPr>
      </w:pPr>
    </w:p>
    <w:p w14:paraId="0ABDDC0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数字化实际是一种伪装成经济的宗教啊</w:t>
      </w:r>
    </w:p>
    <w:p w14:paraId="30AED275" w14:textId="77777777" w:rsidR="009E1CB2" w:rsidRPr="00FC5B4C" w:rsidRDefault="00000000">
      <w:pPr>
        <w:rPr>
          <w:rFonts w:ascii="宋体" w:eastAsia="宋体" w:hAnsi="宋体"/>
        </w:rPr>
      </w:pPr>
      <w:r w:rsidRPr="00FC5B4C">
        <w:rPr>
          <w:rFonts w:ascii="宋体" w:eastAsia="宋体" w:hAnsi="宋体"/>
        </w:rPr>
        <w:t>原文：https://talkcc.org//article/4651973-2235</w:t>
      </w:r>
    </w:p>
    <w:p w14:paraId="3DCCAB25" w14:textId="77777777" w:rsidR="009E1CB2" w:rsidRPr="00FC5B4C" w:rsidRDefault="00000000">
      <w:pPr>
        <w:rPr>
          <w:rFonts w:ascii="宋体" w:eastAsia="宋体" w:hAnsi="宋体"/>
        </w:rPr>
      </w:pPr>
      <w:r w:rsidRPr="00FC5B4C">
        <w:rPr>
          <w:rFonts w:ascii="宋体" w:eastAsia="宋体" w:hAnsi="宋体"/>
        </w:rPr>
        <w:t>2021-08-17 13:17:13</w:t>
      </w:r>
    </w:p>
    <w:p w14:paraId="6FCE7FB5" w14:textId="77777777" w:rsidR="009E1CB2" w:rsidRPr="00FC5B4C" w:rsidRDefault="009E1CB2">
      <w:pPr>
        <w:rPr>
          <w:rFonts w:ascii="宋体" w:eastAsia="宋体" w:hAnsi="宋体"/>
        </w:rPr>
      </w:pPr>
    </w:p>
    <w:p w14:paraId="600637B7" w14:textId="77777777" w:rsidR="009E1CB2" w:rsidRPr="00FC5B4C" w:rsidRDefault="009E1CB2">
      <w:pPr>
        <w:rPr>
          <w:rFonts w:ascii="宋体" w:eastAsia="宋体" w:hAnsi="宋体"/>
        </w:rPr>
      </w:pPr>
    </w:p>
    <w:p w14:paraId="69945626" w14:textId="77777777" w:rsidR="009E1CB2" w:rsidRPr="00FC5B4C" w:rsidRDefault="00000000">
      <w:pPr>
        <w:pStyle w:val="31"/>
        <w:rPr>
          <w:rFonts w:ascii="宋体" w:eastAsia="宋体" w:hAnsi="宋体"/>
        </w:rPr>
      </w:pPr>
      <w:r w:rsidRPr="00FC5B4C">
        <w:rPr>
          <w:rFonts w:ascii="宋体" w:eastAsia="宋体" w:hAnsi="宋体"/>
        </w:rPr>
        <w:t>简述上面的东西</w:t>
      </w:r>
    </w:p>
    <w:p w14:paraId="7AB9D481" w14:textId="77777777" w:rsidR="009E1CB2" w:rsidRPr="00FC5B4C" w:rsidRDefault="00000000">
      <w:pPr>
        <w:rPr>
          <w:rFonts w:ascii="宋体" w:eastAsia="宋体" w:hAnsi="宋体"/>
        </w:rPr>
      </w:pPr>
      <w:r w:rsidRPr="00FC5B4C">
        <w:rPr>
          <w:rFonts w:ascii="宋体" w:eastAsia="宋体" w:hAnsi="宋体"/>
        </w:rPr>
        <w:t>原文：https://talkcc.org//article/4651978</w:t>
      </w:r>
    </w:p>
    <w:p w14:paraId="461A5DDC" w14:textId="77777777" w:rsidR="009E1CB2" w:rsidRPr="00FC5B4C" w:rsidRDefault="00000000">
      <w:pPr>
        <w:rPr>
          <w:rFonts w:ascii="宋体" w:eastAsia="宋体" w:hAnsi="宋体"/>
          <w:lang w:eastAsia="zh-CN"/>
        </w:rPr>
      </w:pPr>
      <w:r w:rsidRPr="00FC5B4C">
        <w:rPr>
          <w:rFonts w:ascii="宋体" w:eastAsia="宋体" w:hAnsi="宋体"/>
          <w:lang w:eastAsia="zh-CN"/>
        </w:rPr>
        <w:t>2021-08-17 13:43:07</w:t>
      </w:r>
    </w:p>
    <w:p w14:paraId="7C8FAAA4" w14:textId="77777777" w:rsidR="009E1CB2" w:rsidRPr="00FC5B4C" w:rsidRDefault="00000000">
      <w:pPr>
        <w:rPr>
          <w:rFonts w:ascii="宋体" w:eastAsia="宋体" w:hAnsi="宋体"/>
          <w:lang w:eastAsia="zh-CN"/>
        </w:rPr>
      </w:pPr>
      <w:r w:rsidRPr="00FC5B4C">
        <w:rPr>
          <w:rFonts w:ascii="宋体" w:eastAsia="宋体" w:hAnsi="宋体"/>
          <w:lang w:eastAsia="zh-CN"/>
        </w:rPr>
        <w:t>不管是时代超越虞书的历史遗迹发现，还是 五部委的中华文明多源头论，实际是冲击华夏文明的道统说。说一个我们自己的推论，主要依据是语言学结合考古学。这个推论是，从从周朝贵族墓发现的尸骨有关基因研究发现和芬兰人的近似。并且，中国语言实际和英语有共同的多语种源头的现象。这种现象暂时只有英语和中文有。这实际可以推论，中国文明实际是一波一波外来者和土著融合的过程，其他不说，凤鸣岐山的周部落不就是 后来奋七世余烈的秦国都实际不是中原体系的存在。</w:t>
      </w:r>
    </w:p>
    <w:p w14:paraId="2E926119" w14:textId="77777777" w:rsidR="009E1CB2" w:rsidRPr="00FC5B4C" w:rsidRDefault="009E1CB2">
      <w:pPr>
        <w:rPr>
          <w:rFonts w:ascii="宋体" w:eastAsia="宋体" w:hAnsi="宋体"/>
          <w:lang w:eastAsia="zh-CN"/>
        </w:rPr>
      </w:pPr>
    </w:p>
    <w:p w14:paraId="40A3B7F3" w14:textId="77777777" w:rsidR="009E1CB2" w:rsidRPr="00FC5B4C" w:rsidRDefault="009E1CB2">
      <w:pPr>
        <w:rPr>
          <w:rFonts w:ascii="宋体" w:eastAsia="宋体" w:hAnsi="宋体"/>
          <w:lang w:eastAsia="zh-CN"/>
        </w:rPr>
      </w:pPr>
    </w:p>
    <w:p w14:paraId="63D4C422" w14:textId="77777777" w:rsidR="009E1CB2" w:rsidRPr="00FC5B4C" w:rsidRDefault="00000000">
      <w:pPr>
        <w:pStyle w:val="31"/>
        <w:rPr>
          <w:rFonts w:ascii="宋体" w:eastAsia="宋体" w:hAnsi="宋体"/>
        </w:rPr>
      </w:pPr>
      <w:r w:rsidRPr="00FC5B4C">
        <w:rPr>
          <w:rFonts w:ascii="宋体" w:eastAsia="宋体" w:hAnsi="宋体"/>
        </w:rPr>
        <w:t>商路某国内民族把持</w:t>
      </w:r>
    </w:p>
    <w:p w14:paraId="74754AE7" w14:textId="77777777" w:rsidR="009E1CB2" w:rsidRPr="00FC5B4C" w:rsidRDefault="00000000">
      <w:pPr>
        <w:rPr>
          <w:rFonts w:ascii="宋体" w:eastAsia="宋体" w:hAnsi="宋体"/>
        </w:rPr>
      </w:pPr>
      <w:r w:rsidRPr="00FC5B4C">
        <w:rPr>
          <w:rFonts w:ascii="宋体" w:eastAsia="宋体" w:hAnsi="宋体"/>
        </w:rPr>
        <w:t>原文：https://talkcc.org//article/4651987-2235</w:t>
      </w:r>
    </w:p>
    <w:p w14:paraId="52C7781A" w14:textId="77777777" w:rsidR="009E1CB2" w:rsidRPr="00FC5B4C" w:rsidRDefault="00000000">
      <w:pPr>
        <w:rPr>
          <w:rFonts w:ascii="宋体" w:eastAsia="宋体" w:hAnsi="宋体"/>
          <w:lang w:eastAsia="zh-CN"/>
        </w:rPr>
      </w:pPr>
      <w:r w:rsidRPr="00FC5B4C">
        <w:rPr>
          <w:rFonts w:ascii="宋体" w:eastAsia="宋体" w:hAnsi="宋体"/>
          <w:lang w:eastAsia="zh-CN"/>
        </w:rPr>
        <w:t>2021-08-17 14:35:10</w:t>
      </w:r>
    </w:p>
    <w:p w14:paraId="495764C5" w14:textId="77777777" w:rsidR="009E1CB2" w:rsidRPr="00FC5B4C" w:rsidRDefault="00000000">
      <w:pPr>
        <w:rPr>
          <w:rFonts w:ascii="宋体" w:eastAsia="宋体" w:hAnsi="宋体"/>
          <w:lang w:eastAsia="zh-CN"/>
        </w:rPr>
      </w:pPr>
      <w:r w:rsidRPr="00FC5B4C">
        <w:rPr>
          <w:rFonts w:ascii="宋体" w:eastAsia="宋体" w:hAnsi="宋体"/>
          <w:lang w:eastAsia="zh-CN"/>
        </w:rPr>
        <w:t>我们其他民族暂时插手不进</w:t>
      </w:r>
    </w:p>
    <w:p w14:paraId="38C1C5EA" w14:textId="77777777" w:rsidR="009E1CB2" w:rsidRPr="00FC5B4C" w:rsidRDefault="009E1CB2">
      <w:pPr>
        <w:rPr>
          <w:rFonts w:ascii="宋体" w:eastAsia="宋体" w:hAnsi="宋体"/>
          <w:lang w:eastAsia="zh-CN"/>
        </w:rPr>
      </w:pPr>
    </w:p>
    <w:p w14:paraId="7CD26E82" w14:textId="77777777" w:rsidR="009E1CB2" w:rsidRPr="00FC5B4C" w:rsidRDefault="009E1CB2">
      <w:pPr>
        <w:rPr>
          <w:rFonts w:ascii="宋体" w:eastAsia="宋体" w:hAnsi="宋体"/>
          <w:lang w:eastAsia="zh-CN"/>
        </w:rPr>
      </w:pPr>
    </w:p>
    <w:p w14:paraId="2FE65C86" w14:textId="77777777" w:rsidR="009E1CB2" w:rsidRPr="00FC5B4C" w:rsidRDefault="00000000">
      <w:pPr>
        <w:pStyle w:val="31"/>
        <w:rPr>
          <w:rFonts w:ascii="宋体" w:eastAsia="宋体" w:hAnsi="宋体"/>
        </w:rPr>
      </w:pPr>
      <w:r w:rsidRPr="00FC5B4C">
        <w:rPr>
          <w:rFonts w:ascii="宋体" w:eastAsia="宋体" w:hAnsi="宋体"/>
        </w:rPr>
        <w:t>是征地完成了十分之一</w:t>
      </w:r>
    </w:p>
    <w:p w14:paraId="33785EB7" w14:textId="77777777" w:rsidR="009E1CB2" w:rsidRPr="00FC5B4C" w:rsidRDefault="00000000">
      <w:pPr>
        <w:rPr>
          <w:rFonts w:ascii="宋体" w:eastAsia="宋体" w:hAnsi="宋体"/>
        </w:rPr>
      </w:pPr>
      <w:r w:rsidRPr="00FC5B4C">
        <w:rPr>
          <w:rFonts w:ascii="宋体" w:eastAsia="宋体" w:hAnsi="宋体"/>
        </w:rPr>
        <w:t>原文：https://talkcc.org//article/4651990-2235</w:t>
      </w:r>
    </w:p>
    <w:p w14:paraId="2BD66ABF" w14:textId="77777777" w:rsidR="009E1CB2" w:rsidRPr="00FC5B4C" w:rsidRDefault="00000000">
      <w:pPr>
        <w:rPr>
          <w:rFonts w:ascii="宋体" w:eastAsia="宋体" w:hAnsi="宋体"/>
          <w:lang w:eastAsia="zh-CN"/>
        </w:rPr>
      </w:pPr>
      <w:r w:rsidRPr="00FC5B4C">
        <w:rPr>
          <w:rFonts w:ascii="宋体" w:eastAsia="宋体" w:hAnsi="宋体"/>
          <w:lang w:eastAsia="zh-CN"/>
        </w:rPr>
        <w:t>2021-08-17 14:37:29</w:t>
      </w:r>
    </w:p>
    <w:p w14:paraId="5BC9FA2D" w14:textId="77777777" w:rsidR="009E1CB2" w:rsidRPr="00FC5B4C" w:rsidRDefault="00000000">
      <w:pPr>
        <w:rPr>
          <w:rFonts w:ascii="宋体" w:eastAsia="宋体" w:hAnsi="宋体"/>
          <w:lang w:eastAsia="zh-CN"/>
        </w:rPr>
      </w:pPr>
      <w:r w:rsidRPr="00FC5B4C">
        <w:rPr>
          <w:rFonts w:ascii="宋体" w:eastAsia="宋体" w:hAnsi="宋体"/>
          <w:lang w:eastAsia="zh-CN"/>
        </w:rPr>
        <w:t>日本一度因此中断了项目，后来虽然重启但是新冠肯定会搁置这个项目很长时间</w:t>
      </w:r>
    </w:p>
    <w:p w14:paraId="6E8F738D" w14:textId="77777777" w:rsidR="009E1CB2" w:rsidRPr="00FC5B4C" w:rsidRDefault="009E1CB2">
      <w:pPr>
        <w:rPr>
          <w:rFonts w:ascii="宋体" w:eastAsia="宋体" w:hAnsi="宋体"/>
          <w:lang w:eastAsia="zh-CN"/>
        </w:rPr>
      </w:pPr>
    </w:p>
    <w:p w14:paraId="1050D4F2" w14:textId="77777777" w:rsidR="009E1CB2" w:rsidRPr="00FC5B4C" w:rsidRDefault="009E1CB2">
      <w:pPr>
        <w:rPr>
          <w:rFonts w:ascii="宋体" w:eastAsia="宋体" w:hAnsi="宋体"/>
          <w:lang w:eastAsia="zh-CN"/>
        </w:rPr>
      </w:pPr>
    </w:p>
    <w:p w14:paraId="080610F9" w14:textId="77777777" w:rsidR="009E1CB2" w:rsidRPr="00FC5B4C" w:rsidRDefault="00000000">
      <w:pPr>
        <w:pStyle w:val="31"/>
        <w:rPr>
          <w:rFonts w:ascii="宋体" w:eastAsia="宋体" w:hAnsi="宋体"/>
        </w:rPr>
      </w:pPr>
      <w:r w:rsidRPr="00FC5B4C">
        <w:rPr>
          <w:rFonts w:ascii="宋体" w:eastAsia="宋体" w:hAnsi="宋体"/>
        </w:rPr>
        <w:t>中国式腐败极限是</w:t>
      </w:r>
    </w:p>
    <w:p w14:paraId="6BC5D7C0" w14:textId="77777777" w:rsidR="009E1CB2" w:rsidRPr="00FC5B4C" w:rsidRDefault="00000000">
      <w:pPr>
        <w:rPr>
          <w:rFonts w:ascii="宋体" w:eastAsia="宋体" w:hAnsi="宋体"/>
        </w:rPr>
      </w:pPr>
      <w:r w:rsidRPr="00FC5B4C">
        <w:rPr>
          <w:rFonts w:ascii="宋体" w:eastAsia="宋体" w:hAnsi="宋体"/>
        </w:rPr>
        <w:t>原文：https://talkcc.org//article/4651992-2235</w:t>
      </w:r>
    </w:p>
    <w:p w14:paraId="1FF2E2E7" w14:textId="77777777" w:rsidR="009E1CB2" w:rsidRPr="00FC5B4C" w:rsidRDefault="00000000">
      <w:pPr>
        <w:rPr>
          <w:rFonts w:ascii="宋体" w:eastAsia="宋体" w:hAnsi="宋体"/>
          <w:lang w:eastAsia="zh-CN"/>
        </w:rPr>
      </w:pPr>
      <w:r w:rsidRPr="00FC5B4C">
        <w:rPr>
          <w:rFonts w:ascii="宋体" w:eastAsia="宋体" w:hAnsi="宋体"/>
          <w:lang w:eastAsia="zh-CN"/>
        </w:rPr>
        <w:t>2021-08-17 14:42:11</w:t>
      </w:r>
    </w:p>
    <w:p w14:paraId="43F77F06" w14:textId="77777777" w:rsidR="009E1CB2" w:rsidRPr="00FC5B4C" w:rsidRDefault="00000000">
      <w:pPr>
        <w:rPr>
          <w:rFonts w:ascii="宋体" w:eastAsia="宋体" w:hAnsi="宋体"/>
          <w:lang w:eastAsia="zh-CN"/>
        </w:rPr>
      </w:pPr>
      <w:r w:rsidRPr="00FC5B4C">
        <w:rPr>
          <w:rFonts w:ascii="宋体" w:eastAsia="宋体" w:hAnsi="宋体"/>
          <w:lang w:eastAsia="zh-CN"/>
        </w:rPr>
        <w:t>贪污一半的钱但是工程要按时完工</w:t>
      </w:r>
    </w:p>
    <w:p w14:paraId="08D0F17C" w14:textId="77777777" w:rsidR="009E1CB2" w:rsidRPr="00FC5B4C" w:rsidRDefault="00000000">
      <w:pPr>
        <w:rPr>
          <w:rFonts w:ascii="宋体" w:eastAsia="宋体" w:hAnsi="宋体"/>
          <w:lang w:eastAsia="zh-CN"/>
        </w:rPr>
      </w:pPr>
      <w:r w:rsidRPr="00FC5B4C">
        <w:rPr>
          <w:rFonts w:ascii="宋体" w:eastAsia="宋体" w:hAnsi="宋体"/>
          <w:lang w:eastAsia="zh-CN"/>
        </w:rPr>
        <w:t>去考察美国的人提过美国在奥巴马时期，一个县的公路项目，十一个金融分包公司轮流分包。几亿美元的公路拨款，提出的时候是号称提供60个美国人就业，完工多少公里。实际到地区换届选举，就是一个美国包工头招募了几个非法移民，修了几十米。回来的人说，这不就是印度式腐败么，意思就是没有底线边界的贪。这个在美国俗称转移支付，</w:t>
      </w:r>
    </w:p>
    <w:p w14:paraId="52CCCF87" w14:textId="77777777" w:rsidR="009E1CB2" w:rsidRPr="00FC5B4C" w:rsidRDefault="009E1CB2">
      <w:pPr>
        <w:rPr>
          <w:rFonts w:ascii="宋体" w:eastAsia="宋体" w:hAnsi="宋体"/>
          <w:lang w:eastAsia="zh-CN"/>
        </w:rPr>
      </w:pPr>
    </w:p>
    <w:p w14:paraId="164251B3" w14:textId="77777777" w:rsidR="009E1CB2" w:rsidRPr="00FC5B4C" w:rsidRDefault="009E1CB2">
      <w:pPr>
        <w:rPr>
          <w:rFonts w:ascii="宋体" w:eastAsia="宋体" w:hAnsi="宋体"/>
          <w:lang w:eastAsia="zh-CN"/>
        </w:rPr>
      </w:pPr>
    </w:p>
    <w:p w14:paraId="094509D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多数人讨论的范畴</w:t>
      </w:r>
    </w:p>
    <w:p w14:paraId="389706FF"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原文：https://talkcc.org//article/4651999</w:t>
      </w:r>
    </w:p>
    <w:p w14:paraId="14F43D94" w14:textId="77777777" w:rsidR="009E1CB2" w:rsidRPr="00FC5B4C" w:rsidRDefault="00000000">
      <w:pPr>
        <w:rPr>
          <w:rFonts w:ascii="宋体" w:eastAsia="宋体" w:hAnsi="宋体"/>
          <w:lang w:eastAsia="zh-CN"/>
        </w:rPr>
      </w:pPr>
      <w:r w:rsidRPr="00FC5B4C">
        <w:rPr>
          <w:rFonts w:ascii="宋体" w:eastAsia="宋体" w:hAnsi="宋体"/>
          <w:lang w:eastAsia="zh-CN"/>
        </w:rPr>
        <w:t>2021-08-17 14:59:24</w:t>
      </w:r>
    </w:p>
    <w:p w14:paraId="78EB218A" w14:textId="77777777" w:rsidR="009E1CB2" w:rsidRPr="00FC5B4C" w:rsidRDefault="00000000">
      <w:pPr>
        <w:rPr>
          <w:rFonts w:ascii="宋体" w:eastAsia="宋体" w:hAnsi="宋体"/>
          <w:lang w:eastAsia="zh-CN"/>
        </w:rPr>
      </w:pPr>
      <w:r w:rsidRPr="00FC5B4C">
        <w:rPr>
          <w:rFonts w:ascii="宋体" w:eastAsia="宋体" w:hAnsi="宋体"/>
          <w:lang w:eastAsia="zh-CN"/>
        </w:rPr>
        <w:t>下面说段古还有后续部分的内容应该都有了</w:t>
      </w:r>
    </w:p>
    <w:p w14:paraId="6F72B5F9" w14:textId="77777777" w:rsidR="009E1CB2" w:rsidRPr="00FC5B4C" w:rsidRDefault="009E1CB2">
      <w:pPr>
        <w:rPr>
          <w:rFonts w:ascii="宋体" w:eastAsia="宋体" w:hAnsi="宋体"/>
          <w:lang w:eastAsia="zh-CN"/>
        </w:rPr>
      </w:pPr>
    </w:p>
    <w:p w14:paraId="1EBC01A1" w14:textId="77777777" w:rsidR="009E1CB2" w:rsidRPr="00FC5B4C" w:rsidRDefault="009E1CB2">
      <w:pPr>
        <w:rPr>
          <w:rFonts w:ascii="宋体" w:eastAsia="宋体" w:hAnsi="宋体"/>
          <w:lang w:eastAsia="zh-CN"/>
        </w:rPr>
      </w:pPr>
    </w:p>
    <w:p w14:paraId="2D972DD2" w14:textId="77777777" w:rsidR="009E1CB2" w:rsidRPr="00FC5B4C" w:rsidRDefault="00000000">
      <w:pPr>
        <w:pStyle w:val="31"/>
        <w:rPr>
          <w:rFonts w:ascii="宋体" w:eastAsia="宋体" w:hAnsi="宋体"/>
        </w:rPr>
      </w:pPr>
      <w:r w:rsidRPr="00FC5B4C">
        <w:rPr>
          <w:rFonts w:ascii="宋体" w:eastAsia="宋体" w:hAnsi="宋体"/>
        </w:rPr>
        <w:t>新冠与疫苗影响别轻视</w:t>
      </w:r>
    </w:p>
    <w:p w14:paraId="1BC58AD6" w14:textId="77777777" w:rsidR="009E1CB2" w:rsidRPr="00FC5B4C" w:rsidRDefault="00000000">
      <w:pPr>
        <w:rPr>
          <w:rFonts w:ascii="宋体" w:eastAsia="宋体" w:hAnsi="宋体"/>
        </w:rPr>
      </w:pPr>
      <w:r w:rsidRPr="00FC5B4C">
        <w:rPr>
          <w:rFonts w:ascii="宋体" w:eastAsia="宋体" w:hAnsi="宋体"/>
        </w:rPr>
        <w:t>原文：https://talkcc.org//article/4652003</w:t>
      </w:r>
    </w:p>
    <w:p w14:paraId="046BFA67" w14:textId="77777777" w:rsidR="009E1CB2" w:rsidRPr="00FC5B4C" w:rsidRDefault="00000000">
      <w:pPr>
        <w:rPr>
          <w:rFonts w:ascii="宋体" w:eastAsia="宋体" w:hAnsi="宋体"/>
          <w:lang w:eastAsia="zh-CN"/>
        </w:rPr>
      </w:pPr>
      <w:r w:rsidRPr="00FC5B4C">
        <w:rPr>
          <w:rFonts w:ascii="宋体" w:eastAsia="宋体" w:hAnsi="宋体"/>
          <w:lang w:eastAsia="zh-CN"/>
        </w:rPr>
        <w:t>2021-08-17 15:04:25</w:t>
      </w:r>
    </w:p>
    <w:p w14:paraId="3D71FFE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看到塔利班地区的卫生站照片还是干净的有点吃惊 </w:t>
      </w:r>
    </w:p>
    <w:p w14:paraId="597353DA" w14:textId="77777777" w:rsidR="009E1CB2" w:rsidRPr="00FC5B4C" w:rsidRDefault="00000000">
      <w:pPr>
        <w:rPr>
          <w:rFonts w:ascii="宋体" w:eastAsia="宋体" w:hAnsi="宋体"/>
          <w:lang w:eastAsia="zh-CN"/>
        </w:rPr>
      </w:pPr>
      <w:r w:rsidRPr="00FC5B4C">
        <w:rPr>
          <w:rFonts w:ascii="宋体" w:eastAsia="宋体" w:hAnsi="宋体"/>
          <w:lang w:eastAsia="zh-CN"/>
        </w:rPr>
        <w:t>包括此前塔利班控制地区疫苗种植率已经超过日本疫苗种植率的传闻我前天和朋友讨论，朋友书这个说法可信，你对比塔利班来中国的访问团我们方对应的检验检疫措施就理解了。</w:t>
      </w:r>
    </w:p>
    <w:p w14:paraId="3864B39A" w14:textId="77777777" w:rsidR="009E1CB2" w:rsidRPr="00FC5B4C" w:rsidRDefault="00000000">
      <w:pPr>
        <w:rPr>
          <w:rFonts w:ascii="宋体" w:eastAsia="宋体" w:hAnsi="宋体"/>
          <w:lang w:eastAsia="zh-CN"/>
        </w:rPr>
      </w:pPr>
      <w:r w:rsidRPr="00FC5B4C">
        <w:rPr>
          <w:rFonts w:ascii="宋体" w:eastAsia="宋体" w:hAnsi="宋体"/>
          <w:lang w:eastAsia="zh-CN"/>
        </w:rPr>
        <w:t>也因此我有个倾向，既这一波阿塔的快速公式，地方部族武装基本可以看作谁有疫苗就倒向谁是大概率。</w:t>
      </w:r>
    </w:p>
    <w:p w14:paraId="0A4AF9E2" w14:textId="77777777" w:rsidR="009E1CB2" w:rsidRPr="00FC5B4C" w:rsidRDefault="009E1CB2">
      <w:pPr>
        <w:rPr>
          <w:rFonts w:ascii="宋体" w:eastAsia="宋体" w:hAnsi="宋体"/>
          <w:lang w:eastAsia="zh-CN"/>
        </w:rPr>
      </w:pPr>
    </w:p>
    <w:p w14:paraId="79610BE5" w14:textId="77777777" w:rsidR="009E1CB2" w:rsidRPr="00FC5B4C" w:rsidRDefault="009E1CB2">
      <w:pPr>
        <w:rPr>
          <w:rFonts w:ascii="宋体" w:eastAsia="宋体" w:hAnsi="宋体"/>
          <w:lang w:eastAsia="zh-CN"/>
        </w:rPr>
      </w:pPr>
    </w:p>
    <w:p w14:paraId="1B124442" w14:textId="77777777" w:rsidR="009E1CB2" w:rsidRPr="00FC5B4C" w:rsidRDefault="00000000">
      <w:pPr>
        <w:pStyle w:val="31"/>
        <w:rPr>
          <w:rFonts w:ascii="宋体" w:eastAsia="宋体" w:hAnsi="宋体"/>
        </w:rPr>
      </w:pPr>
      <w:r w:rsidRPr="00FC5B4C">
        <w:rPr>
          <w:rFonts w:ascii="宋体" w:eastAsia="宋体" w:hAnsi="宋体"/>
        </w:rPr>
        <w:t>补充数据</w:t>
      </w:r>
    </w:p>
    <w:p w14:paraId="26D15964" w14:textId="77777777" w:rsidR="009E1CB2" w:rsidRPr="00FC5B4C" w:rsidRDefault="00000000">
      <w:pPr>
        <w:rPr>
          <w:rFonts w:ascii="宋体" w:eastAsia="宋体" w:hAnsi="宋体"/>
        </w:rPr>
      </w:pPr>
      <w:r w:rsidRPr="00FC5B4C">
        <w:rPr>
          <w:rFonts w:ascii="宋体" w:eastAsia="宋体" w:hAnsi="宋体"/>
        </w:rPr>
        <w:t>原文：https://talkcc.org//article/4652013</w:t>
      </w:r>
    </w:p>
    <w:p w14:paraId="485F1AC2" w14:textId="77777777" w:rsidR="009E1CB2" w:rsidRPr="00FC5B4C" w:rsidRDefault="00000000">
      <w:pPr>
        <w:rPr>
          <w:rFonts w:ascii="宋体" w:eastAsia="宋体" w:hAnsi="宋体"/>
          <w:lang w:eastAsia="zh-CN"/>
        </w:rPr>
      </w:pPr>
      <w:r w:rsidRPr="00FC5B4C">
        <w:rPr>
          <w:rFonts w:ascii="宋体" w:eastAsia="宋体" w:hAnsi="宋体"/>
          <w:lang w:eastAsia="zh-CN"/>
        </w:rPr>
        <w:t>2021-08-17 15:25:38</w:t>
      </w:r>
    </w:p>
    <w:p w14:paraId="03925E9F" w14:textId="77777777" w:rsidR="009E1CB2" w:rsidRPr="00FC5B4C" w:rsidRDefault="00000000">
      <w:pPr>
        <w:rPr>
          <w:rFonts w:ascii="宋体" w:eastAsia="宋体" w:hAnsi="宋体"/>
          <w:lang w:eastAsia="zh-CN"/>
        </w:rPr>
      </w:pPr>
      <w:r w:rsidRPr="00FC5B4C">
        <w:rPr>
          <w:rFonts w:ascii="宋体" w:eastAsia="宋体" w:hAnsi="宋体"/>
          <w:lang w:eastAsia="zh-CN"/>
        </w:rPr>
        <w:t>下决心上方舱的时候国内方舱就二十多个，到曲线走平之前方舱剩余个个位数具体数字不能说肯定在一个手的手指数字之内。所以我此前才说了两个细节</w:t>
      </w:r>
    </w:p>
    <w:p w14:paraId="21449A95" w14:textId="77777777" w:rsidR="009E1CB2" w:rsidRPr="00FC5B4C" w:rsidRDefault="00000000">
      <w:pPr>
        <w:rPr>
          <w:rFonts w:ascii="宋体" w:eastAsia="宋体" w:hAnsi="宋体"/>
          <w:lang w:eastAsia="zh-CN"/>
        </w:rPr>
      </w:pPr>
      <w:r w:rsidRPr="00FC5B4C">
        <w:rPr>
          <w:rFonts w:ascii="宋体" w:eastAsia="宋体" w:hAnsi="宋体"/>
          <w:lang w:eastAsia="zh-CN"/>
        </w:rPr>
        <w:t>1.当记者问方舱用完后疫情还没有控制会如何，回答的官员我不记得是谁但是非常清晰的记得他停滞了几秒后说，如果这样后果难以预料。</w:t>
      </w:r>
    </w:p>
    <w:p w14:paraId="5FEB0F08" w14:textId="77777777" w:rsidR="009E1CB2" w:rsidRPr="00FC5B4C" w:rsidRDefault="00000000">
      <w:pPr>
        <w:rPr>
          <w:rFonts w:ascii="宋体" w:eastAsia="宋体" w:hAnsi="宋体"/>
          <w:lang w:eastAsia="zh-CN"/>
        </w:rPr>
      </w:pPr>
      <w:r w:rsidRPr="00FC5B4C">
        <w:rPr>
          <w:rFonts w:ascii="宋体" w:eastAsia="宋体" w:hAnsi="宋体"/>
          <w:lang w:eastAsia="zh-CN"/>
        </w:rPr>
        <w:t>2.我提过一开始，专家判断武汉之外湖北境内可能感染者在二十万的时候，一线与后面支援的实际已经是知不可为而为之。用情绪化的表达就是舍生忘死。</w:t>
      </w:r>
    </w:p>
    <w:p w14:paraId="57AC9BFE" w14:textId="77777777" w:rsidR="009E1CB2" w:rsidRPr="00FC5B4C" w:rsidRDefault="00000000">
      <w:pPr>
        <w:rPr>
          <w:rFonts w:ascii="宋体" w:eastAsia="宋体" w:hAnsi="宋体"/>
          <w:lang w:eastAsia="zh-CN"/>
        </w:rPr>
      </w:pPr>
      <w:r w:rsidRPr="00FC5B4C">
        <w:rPr>
          <w:rFonts w:ascii="宋体" w:eastAsia="宋体" w:hAnsi="宋体"/>
          <w:lang w:eastAsia="zh-CN"/>
        </w:rPr>
        <w:t>这里要为谁说句话，那时候还在坚持的都有功，后面怎么评价他他的努力不要去抹杀。我反对的只有他今年在德尔塔变异爆发还主张赶快打疫苗今年开放国门，而且事后没有和其他专家比如钟南山和曾光一样去澄清或者修正自己观点。</w:t>
      </w:r>
    </w:p>
    <w:p w14:paraId="13E9434E" w14:textId="77777777" w:rsidR="009E1CB2" w:rsidRPr="00FC5B4C" w:rsidRDefault="009E1CB2">
      <w:pPr>
        <w:rPr>
          <w:rFonts w:ascii="宋体" w:eastAsia="宋体" w:hAnsi="宋体"/>
          <w:lang w:eastAsia="zh-CN"/>
        </w:rPr>
      </w:pPr>
    </w:p>
    <w:p w14:paraId="76C7CD9E" w14:textId="77777777" w:rsidR="009E1CB2" w:rsidRPr="00FC5B4C" w:rsidRDefault="009E1CB2">
      <w:pPr>
        <w:rPr>
          <w:rFonts w:ascii="宋体" w:eastAsia="宋体" w:hAnsi="宋体"/>
          <w:lang w:eastAsia="zh-CN"/>
        </w:rPr>
      </w:pPr>
    </w:p>
    <w:p w14:paraId="6A280EC5" w14:textId="77777777" w:rsidR="009E1CB2" w:rsidRPr="00FC5B4C" w:rsidRDefault="00000000">
      <w:pPr>
        <w:pStyle w:val="31"/>
        <w:rPr>
          <w:rFonts w:ascii="宋体" w:eastAsia="宋体" w:hAnsi="宋体"/>
        </w:rPr>
      </w:pPr>
      <w:r w:rsidRPr="00FC5B4C">
        <w:rPr>
          <w:rFonts w:ascii="宋体" w:eastAsia="宋体" w:hAnsi="宋体"/>
        </w:rPr>
        <w:t>嗯我说点个人感受</w:t>
      </w:r>
    </w:p>
    <w:p w14:paraId="1DCB9CD2" w14:textId="77777777" w:rsidR="009E1CB2" w:rsidRPr="00FC5B4C" w:rsidRDefault="00000000">
      <w:pPr>
        <w:rPr>
          <w:rFonts w:ascii="宋体" w:eastAsia="宋体" w:hAnsi="宋体"/>
        </w:rPr>
      </w:pPr>
      <w:r w:rsidRPr="00FC5B4C">
        <w:rPr>
          <w:rFonts w:ascii="宋体" w:eastAsia="宋体" w:hAnsi="宋体"/>
        </w:rPr>
        <w:t>原文：https://talkcc.org//article/4652019</w:t>
      </w:r>
    </w:p>
    <w:p w14:paraId="274BE46E" w14:textId="77777777" w:rsidR="009E1CB2" w:rsidRPr="00FC5B4C" w:rsidRDefault="00000000">
      <w:pPr>
        <w:rPr>
          <w:rFonts w:ascii="宋体" w:eastAsia="宋体" w:hAnsi="宋体"/>
          <w:lang w:eastAsia="zh-CN"/>
        </w:rPr>
      </w:pPr>
      <w:r w:rsidRPr="00FC5B4C">
        <w:rPr>
          <w:rFonts w:ascii="宋体" w:eastAsia="宋体" w:hAnsi="宋体"/>
          <w:lang w:eastAsia="zh-CN"/>
        </w:rPr>
        <w:t>2021-08-17 16:44:14</w:t>
      </w:r>
    </w:p>
    <w:p w14:paraId="25871605" w14:textId="77777777" w:rsidR="009E1CB2" w:rsidRPr="00FC5B4C" w:rsidRDefault="00000000">
      <w:pPr>
        <w:rPr>
          <w:rFonts w:ascii="宋体" w:eastAsia="宋体" w:hAnsi="宋体"/>
          <w:lang w:eastAsia="zh-CN"/>
        </w:rPr>
      </w:pPr>
      <w:r w:rsidRPr="00FC5B4C">
        <w:rPr>
          <w:rFonts w:ascii="宋体" w:eastAsia="宋体" w:hAnsi="宋体"/>
          <w:lang w:eastAsia="zh-CN"/>
        </w:rPr>
        <w:t>其实就在前几天以一前一后发生两件事，前一件事是教我分析入门的老大教训人的时候说了一句，我今后始终会引以为戒的话：专业技能不是用来约束别人的，而是用来约束自己的。后一件事，是网络上唯一一次为网红和人争吵。不管各自初衷是什么，除了彼此撕破脸吵了一架什么也没有改变。其实我这几天，梳理其他事情的时候有不少心得也在刚才想起一件往事。对比今天的我梳理下，也给你点参考</w:t>
      </w:r>
    </w:p>
    <w:p w14:paraId="4A64914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其实，我刚来西西河之后，因为前后三十年的分歧，我在那时候成为西西河的舆论风口人物。其实那时候的我和现在争议中的谁一样，因为很多专业知识的不扎实同时在自己的论述中 触及太多专业领域的东西。因此在很多专业领域的人士看起来漏洞百出，再叠加意识形态的对立因为我持有的较为中立的立场导致最终河里左右都不满意。因此，对我漏洞百出的揭批帖子有不少，无中生有的猜测有不少，还有的认为我有消息公开说多刺激他让他多说点也有那么几个。我曾经说过一件事，我曾经和一些人打赌，意思是在全面政改之前（2003年开始下决心）通过和多数人信息沟通的方式化解矛盾。到09年他们认为失败了， 到12年我才放弃这样的努力。这也是那之后很长时间我不上西西河的原因，因为那时候有个问题深深的困然着我，这个问题就是主席为什么最终选择相信了人民，同样当时我们自己小圈子也讨论过这样的一个话题: 文革是不是人类最后一次政治，彼时这个问题无解。</w:t>
      </w:r>
    </w:p>
    <w:p w14:paraId="0F2684B3" w14:textId="77777777" w:rsidR="009E1CB2" w:rsidRPr="00FC5B4C" w:rsidRDefault="00000000">
      <w:pPr>
        <w:rPr>
          <w:rFonts w:ascii="宋体" w:eastAsia="宋体" w:hAnsi="宋体"/>
          <w:lang w:eastAsia="zh-CN"/>
        </w:rPr>
      </w:pPr>
      <w:r w:rsidRPr="00FC5B4C">
        <w:rPr>
          <w:rFonts w:ascii="宋体" w:eastAsia="宋体" w:hAnsi="宋体"/>
          <w:lang w:eastAsia="zh-CN"/>
        </w:rPr>
        <w:t>你要怎么理解汤因比的这句话，尤其是国内版本的历史研究对比海外版本本身被删除的我上面说的那句话。其缘起是马克思韦伯在对科层社会是人类社会的冬天的睿智，在今天我们都熟悉一个词汇：内卷，既滥觞于此。去年，应对新冠变局，我和朋友拿到的方向是魏玛共和国，其中有人负责的一个方向是，魏玛共和国为什么拥有庞大的财源而就是征收不到一分钱税收。这个问题在互联网巨头纵横的时代，无论中美也勿论东西方，真的是环球同此凉热。</w:t>
      </w:r>
    </w:p>
    <w:p w14:paraId="53BD7F13" w14:textId="77777777" w:rsidR="009E1CB2" w:rsidRPr="00FC5B4C" w:rsidRDefault="00000000">
      <w:pPr>
        <w:rPr>
          <w:rFonts w:ascii="宋体" w:eastAsia="宋体" w:hAnsi="宋体"/>
          <w:lang w:eastAsia="zh-CN"/>
        </w:rPr>
      </w:pPr>
      <w:r w:rsidRPr="00FC5B4C">
        <w:rPr>
          <w:rFonts w:ascii="宋体" w:eastAsia="宋体" w:hAnsi="宋体"/>
          <w:lang w:eastAsia="zh-CN"/>
        </w:rPr>
        <w:t>我最近重新回网络留下自己的文字，实际是为自己数字化社会有关各种方向做铺垫。一直有不少朋友要我写出来。比如一个在海思工作过的朋友就一语道破我写数字社会三段论实际是一句话，这句话就是人是数字社会第一因。他问题的问题后来很多朋友都在问，你为啥不写完整，我说我都写完了，就没有人加入进来各取所需了。还有 的东西本身就不成熟，比如2012年遇到一位老师阐述给人一生能产生的数据冗余定量的常识后，给这个定量我试图定价并阐述其基本原理，这个事情被上面写魏玛税收方向的家伙叫停他说，如果没有法律跟上，这玩意你弄出来就是对人终生的奴役。</w:t>
      </w:r>
    </w:p>
    <w:p w14:paraId="27C0D0A6" w14:textId="77777777" w:rsidR="009E1CB2" w:rsidRPr="00FC5B4C" w:rsidRDefault="00000000">
      <w:pPr>
        <w:rPr>
          <w:rFonts w:ascii="宋体" w:eastAsia="宋体" w:hAnsi="宋体"/>
          <w:lang w:eastAsia="zh-CN"/>
        </w:rPr>
      </w:pPr>
      <w:r w:rsidRPr="00FC5B4C">
        <w:rPr>
          <w:rFonts w:ascii="宋体" w:eastAsia="宋体" w:hAnsi="宋体"/>
          <w:lang w:eastAsia="zh-CN"/>
        </w:rPr>
        <w:t>我上面在说什么，我实际在说两件事</w:t>
      </w:r>
    </w:p>
    <w:p w14:paraId="2B11347E" w14:textId="77777777" w:rsidR="009E1CB2" w:rsidRPr="00FC5B4C" w:rsidRDefault="00000000">
      <w:pPr>
        <w:rPr>
          <w:rFonts w:ascii="宋体" w:eastAsia="宋体" w:hAnsi="宋体"/>
          <w:lang w:eastAsia="zh-CN"/>
        </w:rPr>
      </w:pPr>
      <w:r w:rsidRPr="00FC5B4C">
        <w:rPr>
          <w:rFonts w:ascii="宋体" w:eastAsia="宋体" w:hAnsi="宋体"/>
          <w:lang w:eastAsia="zh-CN"/>
        </w:rPr>
        <w:t>1.我擅长在各种专家的专业领域，找到触及社会当前问题与矛盾背后的关键节点。我也因此身边在讨论中聚集越来越多的各行各业的专家，我们在讨论交互中产生的正循环然我和他们一路走到今天。西河的各位专业人士也在这个交互的过程中让我受益良多。因此，我在2012年后任何网络讨论都秉承一个原则，可以给我一字之师的我也在我的知识领域给人信息的回报。</w:t>
      </w:r>
    </w:p>
    <w:p w14:paraId="4E17847D" w14:textId="77777777" w:rsidR="009E1CB2" w:rsidRPr="00FC5B4C" w:rsidRDefault="00000000">
      <w:pPr>
        <w:rPr>
          <w:rFonts w:ascii="宋体" w:eastAsia="宋体" w:hAnsi="宋体"/>
          <w:lang w:eastAsia="zh-CN"/>
        </w:rPr>
      </w:pPr>
      <w:r w:rsidRPr="00FC5B4C">
        <w:rPr>
          <w:rFonts w:ascii="宋体" w:eastAsia="宋体" w:hAnsi="宋体"/>
          <w:lang w:eastAsia="zh-CN"/>
        </w:rPr>
        <w:t>2.我现在的积累，来自各个领域专家在互动中提供的专业知识，而我把其中大家都有兴趣的问题用自己的分析能力在特定的领域汇总。然后再假设验证的过程中对各自有兴趣的话题各取所需。比如，过去讨论安东尼瘟疫与东汉末年大瘟疫的互动影响，就有一个朋友去做了这个方面的研究。而他的研究，反过来帮助我去理解，如果新冠长期化导致世界贸易体系不可逆的重创，那么对我们未来某种可能意味着什么。在这个过程中，我和不少专家朋友友争执分歧甚至彼此争吵，而我们现在还留下的那些人都基本能秉承一个原则，相信</w:t>
      </w:r>
      <w:r w:rsidRPr="00FC5B4C">
        <w:rPr>
          <w:rFonts w:ascii="宋体" w:eastAsia="宋体" w:hAnsi="宋体"/>
          <w:lang w:eastAsia="zh-CN"/>
        </w:rPr>
        <w:lastRenderedPageBreak/>
        <w:t>对方专业领域的判断，直到他出错，然后去掉他在现实中证伪的那部分判断，继续信任朋友们的专业判断。</w:t>
      </w:r>
    </w:p>
    <w:p w14:paraId="77428A85" w14:textId="77777777" w:rsidR="009E1CB2" w:rsidRPr="00FC5B4C" w:rsidRDefault="00000000">
      <w:pPr>
        <w:rPr>
          <w:rFonts w:ascii="宋体" w:eastAsia="宋体" w:hAnsi="宋体"/>
          <w:lang w:eastAsia="zh-CN"/>
        </w:rPr>
      </w:pPr>
      <w:r w:rsidRPr="00FC5B4C">
        <w:rPr>
          <w:rFonts w:ascii="宋体" w:eastAsia="宋体" w:hAnsi="宋体"/>
          <w:lang w:eastAsia="zh-CN"/>
        </w:rPr>
        <w:t>我上面在说什么，其实就是开头的那句，专业领域的专业知识，只用用来约束自己而不是约束别人。这个约束谁不只是操守的自矜，更是一种必要的自我保护。我前面提过西西河曾经有几轮对我批判的高潮，一度有人把我当年其他论坛中发生的事情拿出来试图和今天批判网红那样把我批判为一个从头到位都假的人。我网络的一切都是基于伪造与欺骗。他的出发点当然是起因于我当年的确漏洞百出的很多跨界论述，哪怕有一些提前的信息在其中也是多数人不能证伪的内容，是可以基于必要怀疑而充分不信任的内容：常常被引申为跳大神。所以现在的一些争议多少有些感同身受。既你跨界太多的东西，必然出错，也应该承受被公众质疑的后果。所以这就是我说的，专业知识是对自己的约束而不是对他人。</w:t>
      </w:r>
    </w:p>
    <w:p w14:paraId="4EC90BB9" w14:textId="77777777" w:rsidR="009E1CB2" w:rsidRPr="00FC5B4C" w:rsidRDefault="00000000">
      <w:pPr>
        <w:rPr>
          <w:rFonts w:ascii="宋体" w:eastAsia="宋体" w:hAnsi="宋体"/>
          <w:lang w:eastAsia="zh-CN"/>
        </w:rPr>
      </w:pPr>
      <w:r w:rsidRPr="00FC5B4C">
        <w:rPr>
          <w:rFonts w:ascii="宋体" w:eastAsia="宋体" w:hAnsi="宋体"/>
          <w:lang w:eastAsia="zh-CN"/>
        </w:rPr>
        <w:t>话回到这里，我们回到那些争议的具体话题。我实际在说，在中国这个 激烈竞争的社会。每一个能爬到特定社会地位的人都是从人精堆里拼杀竞争出来的。对这样的人无论你从哪个角度都不能怀疑他们的专业能力与智商。但是如果一件事，引起公共话题如此分裂，不管基于什么初衷，肯定对于有关台前台后的当事人来说事与愿违。这说明什么，任何人的能力和智商都无法驾驭这个高度分工下的工业社会的各类专业问题乃至各种专业矛盾的总合。这里回到教会我分析的大佬有一天对我说，你分析可以出师了，能影响你分析的只有信息的准确与否。这就是我对跨界话题的理解，既然你不可能精通所有分工的专业知识，你能做的只能是信任你自己的朋友圈与信息圈。</w:t>
      </w:r>
    </w:p>
    <w:p w14:paraId="11D39858" w14:textId="77777777" w:rsidR="009E1CB2" w:rsidRPr="00FC5B4C" w:rsidRDefault="00000000">
      <w:pPr>
        <w:rPr>
          <w:rFonts w:ascii="宋体" w:eastAsia="宋体" w:hAnsi="宋体"/>
          <w:lang w:eastAsia="zh-CN"/>
        </w:rPr>
      </w:pPr>
      <w:r w:rsidRPr="00FC5B4C">
        <w:rPr>
          <w:rFonts w:ascii="宋体" w:eastAsia="宋体" w:hAnsi="宋体"/>
          <w:lang w:eastAsia="zh-CN"/>
        </w:rPr>
        <w:t>那么这样又带来一个新问题，在现在社会矛盾高度对抗与复杂的变革时代。我们怎么能跳出信息茧房判断信息的有效性呢。这时候我想起当年西西河关于我的争论中一位叫水风的网友说过，专业知识 逻辑和基于逻辑之上的常识。前几天补上央视综艺节目典籍里的中国论语篇，其实古人早就说过，知之为知之，不知为不知，是知也。我这几年和身边小伙子们常说的话也就是，一个人什么人都能骗，但是当你自己骗自己的时候人生也就到头了。这句话潜台词就是，除非你有自信骗过所有人，不然你要骗的只有你自己。我们这代人还是知道口颂永远正确的人最后结局的。</w:t>
      </w:r>
    </w:p>
    <w:p w14:paraId="7D881D2A" w14:textId="77777777" w:rsidR="009E1CB2" w:rsidRPr="00FC5B4C" w:rsidRDefault="00000000">
      <w:pPr>
        <w:rPr>
          <w:rFonts w:ascii="宋体" w:eastAsia="宋体" w:hAnsi="宋体"/>
          <w:lang w:eastAsia="zh-CN"/>
        </w:rPr>
      </w:pPr>
      <w:r w:rsidRPr="00FC5B4C">
        <w:rPr>
          <w:rFonts w:ascii="宋体" w:eastAsia="宋体" w:hAnsi="宋体"/>
          <w:lang w:eastAsia="zh-CN"/>
        </w:rPr>
        <w:t>而最后我能说的不过是，现在谁的事情 不只是已经局限在论文调查的范畴。大家其实心知肚明的是，当谁的话激起现在那么大的社会争议。无论结果如何，都不是某个人某个利益甚至某几个利益集团能左右的。去年在新冠救援 的众志成城中，我终于明白主席为什么相信人民。我也因此最终选择社会主义作为我余生的信仰。同样，我说了那么多，无非三个观点</w:t>
      </w:r>
    </w:p>
    <w:p w14:paraId="69D3D31C" w14:textId="77777777" w:rsidR="009E1CB2" w:rsidRPr="00FC5B4C" w:rsidRDefault="00000000">
      <w:pPr>
        <w:rPr>
          <w:rFonts w:ascii="宋体" w:eastAsia="宋体" w:hAnsi="宋体"/>
          <w:lang w:eastAsia="zh-CN"/>
        </w:rPr>
      </w:pPr>
      <w:r w:rsidRPr="00FC5B4C">
        <w:rPr>
          <w:rFonts w:ascii="宋体" w:eastAsia="宋体" w:hAnsi="宋体"/>
          <w:lang w:eastAsia="zh-CN"/>
        </w:rPr>
        <w:t>1.没有完美无缺的人也没有一无是处的人，就事论事不是对别人的约束而是对自己的约束。</w:t>
      </w:r>
    </w:p>
    <w:p w14:paraId="7E56C6F0" w14:textId="77777777" w:rsidR="009E1CB2" w:rsidRPr="00FC5B4C" w:rsidRDefault="00000000">
      <w:pPr>
        <w:rPr>
          <w:rFonts w:ascii="宋体" w:eastAsia="宋体" w:hAnsi="宋体"/>
          <w:lang w:eastAsia="zh-CN"/>
        </w:rPr>
      </w:pPr>
      <w:r w:rsidRPr="00FC5B4C">
        <w:rPr>
          <w:rFonts w:ascii="宋体" w:eastAsia="宋体" w:hAnsi="宋体"/>
          <w:lang w:eastAsia="zh-CN"/>
        </w:rPr>
        <w:t>2.无论谁多聪明，不要以为自己的优势可以覆盖所有人综合，这叫勿以兵重而轻敌。同样，即使你的观点历史最终证明你的判断正确，但是在说服多数人之前，勿以独见而违众。不然必然走到你初衷的对立面。最后，不管多少奇思妙想，离不开实践的检验，尊重科学尊重事实的检验，才能避免勿以辩说为必然之告诫。</w:t>
      </w:r>
    </w:p>
    <w:p w14:paraId="621AE95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3.最后当一个公众事件到了越来越多信息个人无法证伪，或者说无法辨别真伪的时候。不妨等等，或者你可以认为等尘埃落地的时候如何。</w:t>
      </w:r>
    </w:p>
    <w:p w14:paraId="3D775825" w14:textId="77777777" w:rsidR="009E1CB2" w:rsidRPr="00FC5B4C" w:rsidRDefault="009E1CB2">
      <w:pPr>
        <w:rPr>
          <w:rFonts w:ascii="宋体" w:eastAsia="宋体" w:hAnsi="宋体"/>
          <w:lang w:eastAsia="zh-CN"/>
        </w:rPr>
      </w:pPr>
    </w:p>
    <w:p w14:paraId="267D6899" w14:textId="77777777" w:rsidR="009E1CB2" w:rsidRPr="00FC5B4C" w:rsidRDefault="009E1CB2">
      <w:pPr>
        <w:rPr>
          <w:rFonts w:ascii="宋体" w:eastAsia="宋体" w:hAnsi="宋体"/>
          <w:lang w:eastAsia="zh-CN"/>
        </w:rPr>
      </w:pPr>
    </w:p>
    <w:p w14:paraId="3422714D" w14:textId="77777777" w:rsidR="009E1CB2" w:rsidRPr="00FC5B4C" w:rsidRDefault="00000000">
      <w:pPr>
        <w:pStyle w:val="31"/>
        <w:rPr>
          <w:rFonts w:ascii="宋体" w:eastAsia="宋体" w:hAnsi="宋体"/>
        </w:rPr>
      </w:pPr>
      <w:r w:rsidRPr="00FC5B4C">
        <w:rPr>
          <w:rFonts w:ascii="宋体" w:eastAsia="宋体" w:hAnsi="宋体"/>
        </w:rPr>
        <w:t>你看</w:t>
      </w:r>
    </w:p>
    <w:p w14:paraId="286167E6" w14:textId="77777777" w:rsidR="009E1CB2" w:rsidRPr="00FC5B4C" w:rsidRDefault="00000000">
      <w:pPr>
        <w:rPr>
          <w:rFonts w:ascii="宋体" w:eastAsia="宋体" w:hAnsi="宋体"/>
        </w:rPr>
      </w:pPr>
      <w:r w:rsidRPr="00FC5B4C">
        <w:rPr>
          <w:rFonts w:ascii="宋体" w:eastAsia="宋体" w:hAnsi="宋体"/>
        </w:rPr>
        <w:t>原文：https://talkcc.org//article/4652176</w:t>
      </w:r>
    </w:p>
    <w:p w14:paraId="3BDB9CA0" w14:textId="77777777" w:rsidR="009E1CB2" w:rsidRPr="00FC5B4C" w:rsidRDefault="00000000">
      <w:pPr>
        <w:rPr>
          <w:rFonts w:ascii="宋体" w:eastAsia="宋体" w:hAnsi="宋体"/>
          <w:lang w:eastAsia="zh-CN"/>
        </w:rPr>
      </w:pPr>
      <w:r w:rsidRPr="00FC5B4C">
        <w:rPr>
          <w:rFonts w:ascii="宋体" w:eastAsia="宋体" w:hAnsi="宋体"/>
          <w:lang w:eastAsia="zh-CN"/>
        </w:rPr>
        <w:t>2021-08-18 01:58:05</w:t>
      </w:r>
    </w:p>
    <w:p w14:paraId="73147732" w14:textId="77777777" w:rsidR="009E1CB2" w:rsidRPr="00FC5B4C" w:rsidRDefault="00000000">
      <w:pPr>
        <w:rPr>
          <w:rFonts w:ascii="宋体" w:eastAsia="宋体" w:hAnsi="宋体"/>
          <w:lang w:eastAsia="zh-CN"/>
        </w:rPr>
      </w:pPr>
      <w:r w:rsidRPr="00FC5B4C">
        <w:rPr>
          <w:rFonts w:ascii="宋体" w:eastAsia="宋体" w:hAnsi="宋体"/>
          <w:lang w:eastAsia="zh-CN"/>
        </w:rPr>
        <w:t>广汉三星堆是1929年发现的</w:t>
      </w:r>
    </w:p>
    <w:p w14:paraId="732DA788" w14:textId="77777777" w:rsidR="009E1CB2" w:rsidRPr="00FC5B4C" w:rsidRDefault="00000000">
      <w:pPr>
        <w:rPr>
          <w:rFonts w:ascii="宋体" w:eastAsia="宋体" w:hAnsi="宋体"/>
          <w:lang w:eastAsia="zh-CN"/>
        </w:rPr>
      </w:pPr>
      <w:r w:rsidRPr="00FC5B4C">
        <w:rPr>
          <w:rFonts w:ascii="宋体" w:eastAsia="宋体" w:hAnsi="宋体"/>
          <w:lang w:eastAsia="zh-CN"/>
        </w:rPr>
        <w:t>良渚文明史1936年发现的</w:t>
      </w:r>
    </w:p>
    <w:p w14:paraId="3980FBAD" w14:textId="77777777" w:rsidR="009E1CB2" w:rsidRPr="00FC5B4C" w:rsidRDefault="00000000">
      <w:pPr>
        <w:rPr>
          <w:rFonts w:ascii="宋体" w:eastAsia="宋体" w:hAnsi="宋体"/>
          <w:lang w:eastAsia="zh-CN"/>
        </w:rPr>
      </w:pPr>
      <w:r w:rsidRPr="00FC5B4C">
        <w:rPr>
          <w:rFonts w:ascii="宋体" w:eastAsia="宋体" w:hAnsi="宋体"/>
          <w:lang w:eastAsia="zh-CN"/>
        </w:rPr>
        <w:t>神木石峁古城是1958年发现的</w:t>
      </w:r>
    </w:p>
    <w:p w14:paraId="2443EBA6" w14:textId="77777777" w:rsidR="009E1CB2" w:rsidRPr="00FC5B4C" w:rsidRDefault="00000000">
      <w:pPr>
        <w:rPr>
          <w:rFonts w:ascii="宋体" w:eastAsia="宋体" w:hAnsi="宋体"/>
          <w:lang w:eastAsia="zh-CN"/>
        </w:rPr>
      </w:pPr>
      <w:r w:rsidRPr="00FC5B4C">
        <w:rPr>
          <w:rFonts w:ascii="宋体" w:eastAsia="宋体" w:hAnsi="宋体"/>
          <w:lang w:eastAsia="zh-CN"/>
        </w:rPr>
        <w:t>这里转一个纪录片链接</w:t>
      </w:r>
    </w:p>
    <w:p w14:paraId="5CB403F0" w14:textId="77777777" w:rsidR="009E1CB2" w:rsidRPr="00FC5B4C" w:rsidRDefault="00000000">
      <w:pPr>
        <w:rPr>
          <w:rFonts w:ascii="宋体" w:eastAsia="宋体" w:hAnsi="宋体"/>
          <w:lang w:eastAsia="zh-CN"/>
        </w:rPr>
      </w:pPr>
      <w:r w:rsidRPr="00FC5B4C">
        <w:rPr>
          <w:rFonts w:ascii="宋体" w:eastAsia="宋体" w:hAnsi="宋体"/>
          <w:lang w:eastAsia="zh-CN"/>
        </w:rPr>
        <w:t>鸟瞰古中国 3 石峁遗迹【1080p】【双语特效字幕】</w:t>
      </w:r>
    </w:p>
    <w:p w14:paraId="0107F6B7" w14:textId="77777777" w:rsidR="009E1CB2" w:rsidRPr="00FC5B4C" w:rsidRDefault="00000000">
      <w:pPr>
        <w:rPr>
          <w:rFonts w:ascii="宋体" w:eastAsia="宋体" w:hAnsi="宋体"/>
        </w:rPr>
      </w:pPr>
      <w:r w:rsidRPr="00FC5B4C">
        <w:rPr>
          <w:rFonts w:ascii="宋体" w:eastAsia="宋体" w:hAnsi="宋体"/>
        </w:rPr>
        <w:t>https://www.bilibili.com/video/BV1Y64y1o7UJ?from=search&amp;seid=10887468190615274140</w:t>
      </w:r>
    </w:p>
    <w:p w14:paraId="29908CDE" w14:textId="77777777" w:rsidR="009E1CB2" w:rsidRPr="00FC5B4C" w:rsidRDefault="00000000">
      <w:pPr>
        <w:rPr>
          <w:rFonts w:ascii="宋体" w:eastAsia="宋体" w:hAnsi="宋体"/>
          <w:lang w:eastAsia="zh-CN"/>
        </w:rPr>
      </w:pPr>
      <w:r w:rsidRPr="00FC5B4C">
        <w:rPr>
          <w:rFonts w:ascii="宋体" w:eastAsia="宋体" w:hAnsi="宋体"/>
          <w:lang w:eastAsia="zh-CN"/>
        </w:rPr>
        <w:t>老头子压着的意思就是，我们两千年文明史观在越来越多的考古新发现动摇。这个传统史观是，中华文明从中原的确肇始，逐步向外扩张兼并（比如炎黄战争）才有了今天华夏的初兴。这里史观实际两个源头，后一个影响更大。前一个是儒家时代延续的三代至今一以贯之的道统中心论，一个是进步史观，后者就是文明发展是一个 先进打败落后的发展过程。我们开始意识到到这个问题还是从云梦竹简整理工作开始，意识到到秦代的现代性。西方主流虽然不承认，但是还是有学者比如福山反思自己历史终结论的作品政治秩序的起源中，秦汉现代性是他直接写在书里的。这对进步史观是一个重大挑战。</w:t>
      </w:r>
    </w:p>
    <w:p w14:paraId="2978F7F1" w14:textId="77777777" w:rsidR="009E1CB2" w:rsidRPr="00FC5B4C" w:rsidRDefault="00000000">
      <w:pPr>
        <w:rPr>
          <w:rFonts w:ascii="宋体" w:eastAsia="宋体" w:hAnsi="宋体"/>
          <w:lang w:eastAsia="zh-CN"/>
        </w:rPr>
      </w:pPr>
      <w:r w:rsidRPr="00FC5B4C">
        <w:rPr>
          <w:rFonts w:ascii="宋体" w:eastAsia="宋体" w:hAnsi="宋体"/>
          <w:lang w:eastAsia="zh-CN"/>
        </w:rPr>
        <w:t>然后回到前面你的问题，实际我们最早的历史书尚书从虞朝开始。无论三星堆文明与良渚良渚文明，如果还有和中原文明呼应的痕迹，甚至有学者能开脑洞说良渚文明是丹朱被放逐后创设的。但是神木石峁古城的出现，这个用石料20万立方米（央视石峁古城纪录片片尾的信息B站可以找到）在我给的纪录片链接中被称为同时期全世界最大古城的石峁古城，在我们史书上是一片完全的空白。（良渚从文化定义为文明也是因为发现了，大约居住三万人城市的证据）这才有了到前几年五部委召开的中华文明多源头论的这个发布会。你的问题实际是对中华文明单一源头的否定后一个最现实的问题，三皇五帝时代可能从传统叙事中的神话时代末期要向新的文明叙事体系转变了。现在真的很迫切希望，传说中王子朝奔楚的历史遗存真能找到。为新历史叙事提供可供参考的证据。</w:t>
      </w:r>
    </w:p>
    <w:p w14:paraId="20CCAEFC" w14:textId="77777777" w:rsidR="009E1CB2" w:rsidRPr="00FC5B4C" w:rsidRDefault="009E1CB2">
      <w:pPr>
        <w:rPr>
          <w:rFonts w:ascii="宋体" w:eastAsia="宋体" w:hAnsi="宋体"/>
          <w:lang w:eastAsia="zh-CN"/>
        </w:rPr>
      </w:pPr>
    </w:p>
    <w:p w14:paraId="6761ADE2" w14:textId="77777777" w:rsidR="009E1CB2" w:rsidRPr="00FC5B4C" w:rsidRDefault="009E1CB2">
      <w:pPr>
        <w:rPr>
          <w:rFonts w:ascii="宋体" w:eastAsia="宋体" w:hAnsi="宋体"/>
          <w:lang w:eastAsia="zh-CN"/>
        </w:rPr>
      </w:pPr>
    </w:p>
    <w:p w14:paraId="29589F5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相关回复可以移步楼上</w:t>
      </w:r>
    </w:p>
    <w:p w14:paraId="47E6964A" w14:textId="77777777" w:rsidR="009E1CB2" w:rsidRPr="00FC5B4C" w:rsidRDefault="00000000">
      <w:pPr>
        <w:rPr>
          <w:rFonts w:ascii="宋体" w:eastAsia="宋体" w:hAnsi="宋体"/>
        </w:rPr>
      </w:pPr>
      <w:r w:rsidRPr="00FC5B4C">
        <w:rPr>
          <w:rFonts w:ascii="宋体" w:eastAsia="宋体" w:hAnsi="宋体"/>
        </w:rPr>
        <w:t>原文：https://talkcc.org//article/4652178</w:t>
      </w:r>
    </w:p>
    <w:p w14:paraId="7420771C" w14:textId="77777777" w:rsidR="009E1CB2" w:rsidRPr="00FC5B4C" w:rsidRDefault="00000000">
      <w:pPr>
        <w:rPr>
          <w:rFonts w:ascii="宋体" w:eastAsia="宋体" w:hAnsi="宋体"/>
          <w:lang w:eastAsia="zh-CN"/>
        </w:rPr>
      </w:pPr>
      <w:r w:rsidRPr="00FC5B4C">
        <w:rPr>
          <w:rFonts w:ascii="宋体" w:eastAsia="宋体" w:hAnsi="宋体"/>
          <w:lang w:eastAsia="zh-CN"/>
        </w:rPr>
        <w:t>2021-08-18 02:00:14</w:t>
      </w:r>
    </w:p>
    <w:p w14:paraId="1C86726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大体总结是 </w:t>
      </w:r>
    </w:p>
    <w:p w14:paraId="6CDF6508" w14:textId="77777777" w:rsidR="009E1CB2" w:rsidRPr="00FC5B4C" w:rsidRDefault="00000000">
      <w:pPr>
        <w:rPr>
          <w:rFonts w:ascii="宋体" w:eastAsia="宋体" w:hAnsi="宋体"/>
          <w:lang w:eastAsia="zh-CN"/>
        </w:rPr>
      </w:pPr>
      <w:r w:rsidRPr="00FC5B4C">
        <w:rPr>
          <w:rFonts w:ascii="宋体" w:eastAsia="宋体" w:hAnsi="宋体"/>
          <w:lang w:eastAsia="zh-CN"/>
        </w:rPr>
        <w:t>1.中华文明一元论叙事开始向中华文明起源多源头转变</w:t>
      </w:r>
    </w:p>
    <w:p w14:paraId="5133C3AA" w14:textId="77777777" w:rsidR="009E1CB2" w:rsidRPr="00FC5B4C" w:rsidRDefault="00000000">
      <w:pPr>
        <w:rPr>
          <w:rFonts w:ascii="宋体" w:eastAsia="宋体" w:hAnsi="宋体"/>
          <w:lang w:eastAsia="zh-CN"/>
        </w:rPr>
      </w:pPr>
      <w:r w:rsidRPr="00FC5B4C">
        <w:rPr>
          <w:rFonts w:ascii="宋体" w:eastAsia="宋体" w:hAnsi="宋体"/>
          <w:lang w:eastAsia="zh-CN"/>
        </w:rPr>
        <w:t>2.这种转变需要新的体系确立自己全新的话语权</w:t>
      </w:r>
    </w:p>
    <w:p w14:paraId="49E62FFE" w14:textId="77777777" w:rsidR="009E1CB2" w:rsidRPr="00FC5B4C" w:rsidRDefault="00000000">
      <w:pPr>
        <w:rPr>
          <w:rFonts w:ascii="宋体" w:eastAsia="宋体" w:hAnsi="宋体"/>
          <w:lang w:eastAsia="zh-CN"/>
        </w:rPr>
      </w:pPr>
      <w:r w:rsidRPr="00FC5B4C">
        <w:rPr>
          <w:rFonts w:ascii="宋体" w:eastAsia="宋体" w:hAnsi="宋体"/>
          <w:lang w:eastAsia="zh-CN"/>
        </w:rPr>
        <w:t>3.这种话语权已经开始从人类命运共同体开始构建（周贵族基因与芬兰人基因的近似以及，南岛人种远及太平洋岛国到中国良渚追述他们的文明起源是基于基因的近似）</w:t>
      </w:r>
    </w:p>
    <w:p w14:paraId="1ECBF7F2" w14:textId="77777777" w:rsidR="009E1CB2" w:rsidRPr="00FC5B4C" w:rsidRDefault="00000000">
      <w:pPr>
        <w:rPr>
          <w:rFonts w:ascii="宋体" w:eastAsia="宋体" w:hAnsi="宋体"/>
          <w:lang w:eastAsia="zh-CN"/>
        </w:rPr>
      </w:pPr>
      <w:r w:rsidRPr="00FC5B4C">
        <w:rPr>
          <w:rFonts w:ascii="宋体" w:eastAsia="宋体" w:hAnsi="宋体"/>
          <w:lang w:eastAsia="zh-CN"/>
        </w:rPr>
        <w:t>而英语话题是说，从语言学现在世界范围出现多语种源头特征的只有英语和中国语系。而这个多语种源头特征已经在中华文明多源头的官方叙述中互为印证。而你提到的红山文化，我在过去的某个帖子记录我们当天的讨论，其延伸是，包括周与秦，现代考古发现他们都有从中国东北部迁徙到西北的痕迹。这提供了一种可能，中国外来部族及其文化源头，东北有很吃重的分量。这个假设需要更多证据来证明。</w:t>
      </w:r>
    </w:p>
    <w:p w14:paraId="11F3BC22" w14:textId="77777777" w:rsidR="009E1CB2" w:rsidRPr="00FC5B4C" w:rsidRDefault="009E1CB2">
      <w:pPr>
        <w:rPr>
          <w:rFonts w:ascii="宋体" w:eastAsia="宋体" w:hAnsi="宋体"/>
          <w:lang w:eastAsia="zh-CN"/>
        </w:rPr>
      </w:pPr>
    </w:p>
    <w:p w14:paraId="4E852730" w14:textId="77777777" w:rsidR="009E1CB2" w:rsidRPr="00FC5B4C" w:rsidRDefault="009E1CB2">
      <w:pPr>
        <w:rPr>
          <w:rFonts w:ascii="宋体" w:eastAsia="宋体" w:hAnsi="宋体"/>
          <w:lang w:eastAsia="zh-CN"/>
        </w:rPr>
      </w:pPr>
    </w:p>
    <w:p w14:paraId="653D372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嗯关于中华文明起源叙事我有几个回复你可以找找</w:t>
      </w:r>
    </w:p>
    <w:p w14:paraId="787A91E9" w14:textId="77777777" w:rsidR="009E1CB2" w:rsidRPr="00FC5B4C" w:rsidRDefault="00000000">
      <w:pPr>
        <w:rPr>
          <w:rFonts w:ascii="宋体" w:eastAsia="宋体" w:hAnsi="宋体"/>
        </w:rPr>
      </w:pPr>
      <w:r w:rsidRPr="00FC5B4C">
        <w:rPr>
          <w:rFonts w:ascii="宋体" w:eastAsia="宋体" w:hAnsi="宋体"/>
        </w:rPr>
        <w:t>原文：https://talkcc.org//article/4652183</w:t>
      </w:r>
    </w:p>
    <w:p w14:paraId="113C8C50" w14:textId="77777777" w:rsidR="009E1CB2" w:rsidRPr="00FC5B4C" w:rsidRDefault="00000000">
      <w:pPr>
        <w:rPr>
          <w:rFonts w:ascii="宋体" w:eastAsia="宋体" w:hAnsi="宋体"/>
          <w:lang w:eastAsia="zh-CN"/>
        </w:rPr>
      </w:pPr>
      <w:r w:rsidRPr="00FC5B4C">
        <w:rPr>
          <w:rFonts w:ascii="宋体" w:eastAsia="宋体" w:hAnsi="宋体"/>
          <w:lang w:eastAsia="zh-CN"/>
        </w:rPr>
        <w:t>2021-08-18 02:06:58</w:t>
      </w:r>
    </w:p>
    <w:p w14:paraId="5ADF857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大体总结是 </w:t>
      </w:r>
    </w:p>
    <w:p w14:paraId="4C1127F6" w14:textId="77777777" w:rsidR="009E1CB2" w:rsidRPr="00FC5B4C" w:rsidRDefault="00000000">
      <w:pPr>
        <w:rPr>
          <w:rFonts w:ascii="宋体" w:eastAsia="宋体" w:hAnsi="宋体"/>
          <w:lang w:eastAsia="zh-CN"/>
        </w:rPr>
      </w:pPr>
      <w:r w:rsidRPr="00FC5B4C">
        <w:rPr>
          <w:rFonts w:ascii="宋体" w:eastAsia="宋体" w:hAnsi="宋体"/>
          <w:lang w:eastAsia="zh-CN"/>
        </w:rPr>
        <w:t>1.中华文明一元论叙事开始向中华文明起源多源头转变</w:t>
      </w:r>
    </w:p>
    <w:p w14:paraId="4936E581" w14:textId="77777777" w:rsidR="009E1CB2" w:rsidRPr="00FC5B4C" w:rsidRDefault="00000000">
      <w:pPr>
        <w:rPr>
          <w:rFonts w:ascii="宋体" w:eastAsia="宋体" w:hAnsi="宋体"/>
          <w:lang w:eastAsia="zh-CN"/>
        </w:rPr>
      </w:pPr>
      <w:r w:rsidRPr="00FC5B4C">
        <w:rPr>
          <w:rFonts w:ascii="宋体" w:eastAsia="宋体" w:hAnsi="宋体"/>
          <w:lang w:eastAsia="zh-CN"/>
        </w:rPr>
        <w:t>2.这种转变需要新的体系确立自己全新的话语权</w:t>
      </w:r>
    </w:p>
    <w:p w14:paraId="5A0F573C" w14:textId="77777777" w:rsidR="009E1CB2" w:rsidRPr="00FC5B4C" w:rsidRDefault="00000000">
      <w:pPr>
        <w:rPr>
          <w:rFonts w:ascii="宋体" w:eastAsia="宋体" w:hAnsi="宋体"/>
          <w:lang w:eastAsia="zh-CN"/>
        </w:rPr>
      </w:pPr>
      <w:r w:rsidRPr="00FC5B4C">
        <w:rPr>
          <w:rFonts w:ascii="宋体" w:eastAsia="宋体" w:hAnsi="宋体"/>
          <w:lang w:eastAsia="zh-CN"/>
        </w:rPr>
        <w:t>3.这种话语权已经开始从人类命运共同体开始构建（周贵族基因与芬兰人基因的近似以及，南岛人种远及太平洋岛国到中国良渚追述他们的文明起源是基于基因的近似）</w:t>
      </w:r>
    </w:p>
    <w:p w14:paraId="19927CAE" w14:textId="77777777" w:rsidR="009E1CB2" w:rsidRPr="00FC5B4C" w:rsidRDefault="009E1CB2">
      <w:pPr>
        <w:rPr>
          <w:rFonts w:ascii="宋体" w:eastAsia="宋体" w:hAnsi="宋体"/>
          <w:lang w:eastAsia="zh-CN"/>
        </w:rPr>
      </w:pPr>
    </w:p>
    <w:p w14:paraId="23C5D78F" w14:textId="77777777" w:rsidR="009E1CB2" w:rsidRPr="00FC5B4C" w:rsidRDefault="009E1CB2">
      <w:pPr>
        <w:rPr>
          <w:rFonts w:ascii="宋体" w:eastAsia="宋体" w:hAnsi="宋体"/>
          <w:lang w:eastAsia="zh-CN"/>
        </w:rPr>
      </w:pPr>
    </w:p>
    <w:p w14:paraId="77EB533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在我2012年和另两个朋友推导数字三段论的时候</w:t>
      </w:r>
    </w:p>
    <w:p w14:paraId="19E3CBF5" w14:textId="77777777" w:rsidR="009E1CB2" w:rsidRPr="00FC5B4C" w:rsidRDefault="00000000">
      <w:pPr>
        <w:rPr>
          <w:rFonts w:ascii="宋体" w:eastAsia="宋体" w:hAnsi="宋体"/>
        </w:rPr>
      </w:pPr>
      <w:r w:rsidRPr="00FC5B4C">
        <w:rPr>
          <w:rFonts w:ascii="宋体" w:eastAsia="宋体" w:hAnsi="宋体"/>
        </w:rPr>
        <w:t>原文：https://talkcc.org//article/4652195-2235</w:t>
      </w:r>
    </w:p>
    <w:p w14:paraId="5314365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2021-08-18 02:39:37</w:t>
      </w:r>
    </w:p>
    <w:p w14:paraId="49768F1C" w14:textId="77777777" w:rsidR="009E1CB2" w:rsidRPr="00FC5B4C" w:rsidRDefault="00000000">
      <w:pPr>
        <w:rPr>
          <w:rFonts w:ascii="宋体" w:eastAsia="宋体" w:hAnsi="宋体"/>
          <w:lang w:eastAsia="zh-CN"/>
        </w:rPr>
      </w:pPr>
      <w:r w:rsidRPr="00FC5B4C">
        <w:rPr>
          <w:rFonts w:ascii="宋体" w:eastAsia="宋体" w:hAnsi="宋体"/>
          <w:lang w:eastAsia="zh-CN"/>
        </w:rPr>
        <w:t>我们眼里的数字时代，数字是生产要素，数字是排他性生产要素，数字必然作为排他性的核心生产要素实现对社会生产各要素再分配。</w:t>
      </w:r>
    </w:p>
    <w:p w14:paraId="645D12A4" w14:textId="77777777" w:rsidR="009E1CB2" w:rsidRPr="00FC5B4C" w:rsidRDefault="00000000">
      <w:pPr>
        <w:rPr>
          <w:rFonts w:ascii="宋体" w:eastAsia="宋体" w:hAnsi="宋体"/>
          <w:lang w:eastAsia="zh-CN"/>
        </w:rPr>
      </w:pPr>
      <w:r w:rsidRPr="00FC5B4C">
        <w:rPr>
          <w:rFonts w:ascii="宋体" w:eastAsia="宋体" w:hAnsi="宋体"/>
          <w:lang w:eastAsia="zh-CN"/>
        </w:rPr>
        <w:t>关于最后一点，当时我们实际再说数字会提到货币成为一般等价物的存在。当我们推导出这个结论，我们自己也难以置信。为这个我们在人民广场黄河路南京路当时的上岛咖啡争论的接近一个下午。最后还是证据链说服了我们。对了，这个推导至少 70%由另两位完成论证部分的。</w:t>
      </w:r>
    </w:p>
    <w:p w14:paraId="61A105E0" w14:textId="77777777" w:rsidR="009E1CB2" w:rsidRPr="00FC5B4C" w:rsidRDefault="009E1CB2">
      <w:pPr>
        <w:rPr>
          <w:rFonts w:ascii="宋体" w:eastAsia="宋体" w:hAnsi="宋体"/>
          <w:lang w:eastAsia="zh-CN"/>
        </w:rPr>
      </w:pPr>
    </w:p>
    <w:p w14:paraId="796B5C94" w14:textId="77777777" w:rsidR="009E1CB2" w:rsidRPr="00FC5B4C" w:rsidRDefault="009E1CB2">
      <w:pPr>
        <w:rPr>
          <w:rFonts w:ascii="宋体" w:eastAsia="宋体" w:hAnsi="宋体"/>
          <w:lang w:eastAsia="zh-CN"/>
        </w:rPr>
      </w:pPr>
    </w:p>
    <w:p w14:paraId="26CBA3C9" w14:textId="77777777" w:rsidR="009E1CB2" w:rsidRPr="00FC5B4C" w:rsidRDefault="00000000">
      <w:pPr>
        <w:pStyle w:val="31"/>
        <w:rPr>
          <w:rFonts w:ascii="宋体" w:eastAsia="宋体" w:hAnsi="宋体"/>
        </w:rPr>
      </w:pPr>
      <w:r w:rsidRPr="00FC5B4C">
        <w:rPr>
          <w:rFonts w:ascii="宋体" w:eastAsia="宋体" w:hAnsi="宋体"/>
        </w:rPr>
        <w:t>类似我们经济发展历史</w:t>
      </w:r>
    </w:p>
    <w:p w14:paraId="6D571FF9" w14:textId="77777777" w:rsidR="009E1CB2" w:rsidRPr="00FC5B4C" w:rsidRDefault="00000000">
      <w:pPr>
        <w:rPr>
          <w:rFonts w:ascii="宋体" w:eastAsia="宋体" w:hAnsi="宋体"/>
        </w:rPr>
      </w:pPr>
      <w:r w:rsidRPr="00FC5B4C">
        <w:rPr>
          <w:rFonts w:ascii="宋体" w:eastAsia="宋体" w:hAnsi="宋体"/>
        </w:rPr>
        <w:t>原文：https://talkcc.org//article/4652200-2235</w:t>
      </w:r>
    </w:p>
    <w:p w14:paraId="42727803" w14:textId="77777777" w:rsidR="009E1CB2" w:rsidRPr="00FC5B4C" w:rsidRDefault="00000000">
      <w:pPr>
        <w:rPr>
          <w:rFonts w:ascii="宋体" w:eastAsia="宋体" w:hAnsi="宋体"/>
          <w:lang w:eastAsia="zh-CN"/>
        </w:rPr>
      </w:pPr>
      <w:r w:rsidRPr="00FC5B4C">
        <w:rPr>
          <w:rFonts w:ascii="宋体" w:eastAsia="宋体" w:hAnsi="宋体"/>
          <w:lang w:eastAsia="zh-CN"/>
        </w:rPr>
        <w:t>2021-08-18 02:54:01</w:t>
      </w:r>
    </w:p>
    <w:p w14:paraId="3C72DBF0" w14:textId="77777777" w:rsidR="009E1CB2" w:rsidRPr="00FC5B4C" w:rsidRDefault="00000000">
      <w:pPr>
        <w:rPr>
          <w:rFonts w:ascii="宋体" w:eastAsia="宋体" w:hAnsi="宋体"/>
          <w:lang w:eastAsia="zh-CN"/>
        </w:rPr>
      </w:pPr>
      <w:r w:rsidRPr="00FC5B4C">
        <w:rPr>
          <w:rFonts w:ascii="宋体" w:eastAsia="宋体" w:hAnsi="宋体"/>
          <w:lang w:eastAsia="zh-CN"/>
        </w:rPr>
        <w:t>你看一开始的以物易物，到逐步过渡到贵金属，再到纸币以及现在的纸币数字化。我们所得转换为手机李的数字并用二维码支付不就是依靠一种我们自以为是习惯的信仰么。</w:t>
      </w:r>
    </w:p>
    <w:p w14:paraId="1D6C5FA8" w14:textId="77777777" w:rsidR="009E1CB2" w:rsidRPr="00FC5B4C" w:rsidRDefault="00000000">
      <w:pPr>
        <w:rPr>
          <w:rFonts w:ascii="宋体" w:eastAsia="宋体" w:hAnsi="宋体"/>
          <w:lang w:eastAsia="zh-CN"/>
        </w:rPr>
      </w:pPr>
      <w:r w:rsidRPr="00FC5B4C">
        <w:rPr>
          <w:rFonts w:ascii="宋体" w:eastAsia="宋体" w:hAnsi="宋体"/>
          <w:lang w:eastAsia="zh-CN"/>
        </w:rPr>
        <w:t>如果数字要取代货币获得一般等价物的地位 ，我理解本身就是一次革命。而中国和美国撕破脸不是人民币国际化，因为人民币国际化在美元体系的语境下是美元辅币仅此而已。而美国在我们公开i推进数字人民币的时候，骤然的全方位打压如暴风骤雨。</w:t>
      </w:r>
    </w:p>
    <w:p w14:paraId="619E5EDC" w14:textId="77777777" w:rsidR="009E1CB2" w:rsidRPr="00FC5B4C" w:rsidRDefault="009E1CB2">
      <w:pPr>
        <w:rPr>
          <w:rFonts w:ascii="宋体" w:eastAsia="宋体" w:hAnsi="宋体"/>
          <w:lang w:eastAsia="zh-CN"/>
        </w:rPr>
      </w:pPr>
    </w:p>
    <w:p w14:paraId="13AA0BEB" w14:textId="77777777" w:rsidR="009E1CB2" w:rsidRPr="00FC5B4C" w:rsidRDefault="009E1CB2">
      <w:pPr>
        <w:rPr>
          <w:rFonts w:ascii="宋体" w:eastAsia="宋体" w:hAnsi="宋体"/>
          <w:lang w:eastAsia="zh-CN"/>
        </w:rPr>
      </w:pPr>
    </w:p>
    <w:p w14:paraId="7D9802B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现在还有良渚文明与南岛人种之间的基因近似关系</w:t>
      </w:r>
    </w:p>
    <w:p w14:paraId="4BAD5091" w14:textId="77777777" w:rsidR="009E1CB2" w:rsidRPr="00FC5B4C" w:rsidRDefault="00000000">
      <w:pPr>
        <w:rPr>
          <w:rFonts w:ascii="宋体" w:eastAsia="宋体" w:hAnsi="宋体"/>
        </w:rPr>
      </w:pPr>
      <w:r w:rsidRPr="00FC5B4C">
        <w:rPr>
          <w:rFonts w:ascii="宋体" w:eastAsia="宋体" w:hAnsi="宋体"/>
        </w:rPr>
        <w:t>原文：https://talkcc.org//article/4652208</w:t>
      </w:r>
    </w:p>
    <w:p w14:paraId="52F8B11A" w14:textId="77777777" w:rsidR="009E1CB2" w:rsidRPr="00FC5B4C" w:rsidRDefault="00000000">
      <w:pPr>
        <w:rPr>
          <w:rFonts w:ascii="宋体" w:eastAsia="宋体" w:hAnsi="宋体"/>
          <w:lang w:eastAsia="zh-CN"/>
        </w:rPr>
      </w:pPr>
      <w:r w:rsidRPr="00FC5B4C">
        <w:rPr>
          <w:rFonts w:ascii="宋体" w:eastAsia="宋体" w:hAnsi="宋体"/>
          <w:lang w:eastAsia="zh-CN"/>
        </w:rPr>
        <w:t>2021-08-18 03:06:41</w:t>
      </w:r>
    </w:p>
    <w:p w14:paraId="29AF17E6" w14:textId="77777777" w:rsidR="009E1CB2" w:rsidRPr="00FC5B4C" w:rsidRDefault="009E1CB2">
      <w:pPr>
        <w:rPr>
          <w:rFonts w:ascii="宋体" w:eastAsia="宋体" w:hAnsi="宋体"/>
          <w:lang w:eastAsia="zh-CN"/>
        </w:rPr>
      </w:pPr>
    </w:p>
    <w:p w14:paraId="3D34AA25" w14:textId="77777777" w:rsidR="009E1CB2" w:rsidRPr="00FC5B4C" w:rsidRDefault="009E1CB2">
      <w:pPr>
        <w:rPr>
          <w:rFonts w:ascii="宋体" w:eastAsia="宋体" w:hAnsi="宋体"/>
          <w:lang w:eastAsia="zh-CN"/>
        </w:rPr>
      </w:pPr>
    </w:p>
    <w:p w14:paraId="2870343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补充关于自己对网红争吵的体会，也给自己为诫</w:t>
      </w:r>
    </w:p>
    <w:p w14:paraId="73911074" w14:textId="77777777" w:rsidR="009E1CB2" w:rsidRPr="00FC5B4C" w:rsidRDefault="00000000">
      <w:pPr>
        <w:rPr>
          <w:rFonts w:ascii="宋体" w:eastAsia="宋体" w:hAnsi="宋体"/>
        </w:rPr>
      </w:pPr>
      <w:r w:rsidRPr="00FC5B4C">
        <w:rPr>
          <w:rFonts w:ascii="宋体" w:eastAsia="宋体" w:hAnsi="宋体"/>
        </w:rPr>
        <w:t>原文：https://talkcc.org//article/4652214-2235</w:t>
      </w:r>
    </w:p>
    <w:p w14:paraId="1F311B7E" w14:textId="77777777" w:rsidR="009E1CB2" w:rsidRPr="00FC5B4C" w:rsidRDefault="00000000">
      <w:pPr>
        <w:rPr>
          <w:rFonts w:ascii="宋体" w:eastAsia="宋体" w:hAnsi="宋体"/>
          <w:lang w:eastAsia="zh-CN"/>
        </w:rPr>
      </w:pPr>
      <w:r w:rsidRPr="00FC5B4C">
        <w:rPr>
          <w:rFonts w:ascii="宋体" w:eastAsia="宋体" w:hAnsi="宋体"/>
          <w:lang w:eastAsia="zh-CN"/>
        </w:rPr>
        <w:t>2021-08-18 03:12:45</w:t>
      </w:r>
    </w:p>
    <w:p w14:paraId="39F8733C" w14:textId="77777777" w:rsidR="009E1CB2" w:rsidRPr="00FC5B4C" w:rsidRDefault="00000000">
      <w:pPr>
        <w:rPr>
          <w:rFonts w:ascii="宋体" w:eastAsia="宋体" w:hAnsi="宋体"/>
          <w:lang w:eastAsia="zh-CN"/>
        </w:rPr>
      </w:pPr>
      <w:r w:rsidRPr="00FC5B4C">
        <w:rPr>
          <w:rFonts w:ascii="宋体" w:eastAsia="宋体" w:hAnsi="宋体"/>
          <w:lang w:eastAsia="zh-CN"/>
        </w:rPr>
        <w:t>嗯我说点个人感受72</w:t>
      </w:r>
    </w:p>
    <w:p w14:paraId="0B69A30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实就在前几天以一前一后发生两件事，前一件事是教我分析入门的老大教训人的时候说了一句，我今后始终会引以为戒的话：专业技能不是用来约束别人的，而是用来约束自己的。后一件事，是网络上唯一一次为网红和人争吵。不管各自初衷是什么，除了彼此撕破脸吵了一架什么也没有改变。其实我这几天，梳理其他事情的时候有不少心得也在刚才想起一件往事。对比今天的我梳理下，也给你点参考</w:t>
      </w:r>
    </w:p>
    <w:p w14:paraId="6EA13D41" w14:textId="77777777" w:rsidR="009E1CB2" w:rsidRPr="00FC5B4C" w:rsidRDefault="00000000">
      <w:pPr>
        <w:rPr>
          <w:rFonts w:ascii="宋体" w:eastAsia="宋体" w:hAnsi="宋体"/>
          <w:lang w:eastAsia="zh-CN"/>
        </w:rPr>
      </w:pPr>
      <w:r w:rsidRPr="00FC5B4C">
        <w:rPr>
          <w:rFonts w:ascii="宋体" w:eastAsia="宋体" w:hAnsi="宋体"/>
          <w:lang w:eastAsia="zh-CN"/>
        </w:rPr>
        <w:t>其实，我刚来西西河之后，因为前后三十年的分歧，我在那时候成为西西河的舆论风口人物。其实那时候的我和现在争议中的谁一样，因为很多专业知识的不扎实同时在自己的论述中 触及太多专业领域的东西。因此在很多专业领域的人士看起来漏洞百出，再叠加意识形态的对立因为我持有的较为中立的立场导致最终河里左右都不满意。因此，对我漏洞百出的揭批帖子有不少，无中生有的猜测有不少，还有的认为我有消息公开说多刺激他让他多说点也有那么几个。我曾经说过一件事，我曾经和一些人打赌，意思是在全面政改之前（2003年开始下决心）通过和多数人信息沟通的方式化解矛盾。到09年他们认为失败了， 到12年我才放弃这样的努力。这也是那之后很长时间我不上西西河的原因，因为那时候有个问题深深的困然着我，这个问题就是主席为什么最终选择相信了人民，同样当时我们自己小圈子也讨论过这样的一个话题: 文革是不是人类最后一次政治，彼时这个问题无解。</w:t>
      </w:r>
    </w:p>
    <w:p w14:paraId="3AB7D967" w14:textId="77777777" w:rsidR="009E1CB2" w:rsidRPr="00FC5B4C" w:rsidRDefault="00000000">
      <w:pPr>
        <w:rPr>
          <w:rFonts w:ascii="宋体" w:eastAsia="宋体" w:hAnsi="宋体"/>
          <w:lang w:eastAsia="zh-CN"/>
        </w:rPr>
      </w:pPr>
      <w:r w:rsidRPr="00FC5B4C">
        <w:rPr>
          <w:rFonts w:ascii="宋体" w:eastAsia="宋体" w:hAnsi="宋体"/>
          <w:lang w:eastAsia="zh-CN"/>
        </w:rPr>
        <w:t>你要怎么理解汤因比的这句话，尤其是国内版本的历史研究对比海外版本本身被删除的我上面说的那句话。其缘起是马克思韦伯在对科层社会是人类社会的冬天的睿智，在今天我们都熟悉一个词汇：内卷，既滥觞于此。去年，应对新冠变局，我和朋友拿到的方向是魏玛共和国，其中有人负责的一个方向是，魏玛共和国为什么拥有庞大的财源而就是征收不到一分钱税收。这个问题在互联网巨头纵横的时代，无论中美也勿论东西方，真的是环球同此凉热。</w:t>
      </w:r>
    </w:p>
    <w:p w14:paraId="3A1C28BF" w14:textId="77777777" w:rsidR="009E1CB2" w:rsidRPr="00FC5B4C" w:rsidRDefault="00000000">
      <w:pPr>
        <w:rPr>
          <w:rFonts w:ascii="宋体" w:eastAsia="宋体" w:hAnsi="宋体"/>
          <w:lang w:eastAsia="zh-CN"/>
        </w:rPr>
      </w:pPr>
      <w:r w:rsidRPr="00FC5B4C">
        <w:rPr>
          <w:rFonts w:ascii="宋体" w:eastAsia="宋体" w:hAnsi="宋体"/>
          <w:lang w:eastAsia="zh-CN"/>
        </w:rPr>
        <w:t>我最近重新回网络留下自己的文字，实际是为自己数字化社会有关各种方向做铺垫。一直有不少朋友要我写出来。比如一个在海思工作过的朋友就一语道破我写数字社会三段论实际是一句话，这句话就是人是数字社会第一因。他问题的问题后来很多朋友都在问，你为啥不写完整，我说我都写完了，就没有人加入进来各取所需了。还有 的东西本身就不成熟，比如2012年遇到一位老师阐述给人一生能产生的数据冗余定量的常识后，给这个定量我试图定价并阐述其基本原理，这个事情被上面写魏玛税收方向的家伙叫停他说，如果没有法律跟上，这玩意你弄出来就是对人终生的奴役。</w:t>
      </w:r>
    </w:p>
    <w:p w14:paraId="6554098A" w14:textId="77777777" w:rsidR="009E1CB2" w:rsidRPr="00FC5B4C" w:rsidRDefault="00000000">
      <w:pPr>
        <w:rPr>
          <w:rFonts w:ascii="宋体" w:eastAsia="宋体" w:hAnsi="宋体"/>
          <w:lang w:eastAsia="zh-CN"/>
        </w:rPr>
      </w:pPr>
      <w:r w:rsidRPr="00FC5B4C">
        <w:rPr>
          <w:rFonts w:ascii="宋体" w:eastAsia="宋体" w:hAnsi="宋体"/>
          <w:lang w:eastAsia="zh-CN"/>
        </w:rPr>
        <w:t>我上面在说什么，我实际在说两件事</w:t>
      </w:r>
    </w:p>
    <w:p w14:paraId="63FEF163" w14:textId="77777777" w:rsidR="009E1CB2" w:rsidRPr="00FC5B4C" w:rsidRDefault="00000000">
      <w:pPr>
        <w:rPr>
          <w:rFonts w:ascii="宋体" w:eastAsia="宋体" w:hAnsi="宋体"/>
          <w:lang w:eastAsia="zh-CN"/>
        </w:rPr>
      </w:pPr>
      <w:r w:rsidRPr="00FC5B4C">
        <w:rPr>
          <w:rFonts w:ascii="宋体" w:eastAsia="宋体" w:hAnsi="宋体"/>
          <w:lang w:eastAsia="zh-CN"/>
        </w:rPr>
        <w:t>1.我擅长在各种专家的专业领域，找到触及社会当前问题与矛盾背后的关键节点。我也因此身边在讨论中聚集越来越多的各行各业的专家，我们在讨论交互中产生的正循环然我和他们一路走到今天。西河的各位专业人士也在这个交互的过程中让我受益良多。因此，我在2012年后任何网络讨论都秉承一个原则，可以给我一字之师的我也在我的知识领域给人信息的回报。</w:t>
      </w:r>
    </w:p>
    <w:p w14:paraId="467F3F4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我现在的积累，来自各个领域专家在互动中提供的专业知识，而我把其中大家都有兴趣的问题用自己的分析能力在特定的领域汇总。然后再假设验证的过程中对各自有兴趣的话题各取所需。比如，过去讨论安东尼瘟疫与东汉末年大瘟疫的互动影响，就有一个朋友去做了这个方面的研究。而他的研究，反过来帮助我去理解，如果新冠长期化导致世界贸易体系不可逆的重创，那么对我们未来某种可能意味着什么。在这个过程中，我和不少专家朋友友争执分歧甚至彼此争吵，而我们现在还留下的那些人都基本能秉承一个原则，相信对方专业领域的判断，直到他出错，然后去掉他在现实中证伪的那部分判断，继续信任朋友们的专业判断。</w:t>
      </w:r>
    </w:p>
    <w:p w14:paraId="1AAB583E" w14:textId="77777777" w:rsidR="009E1CB2" w:rsidRPr="00FC5B4C" w:rsidRDefault="00000000">
      <w:pPr>
        <w:rPr>
          <w:rFonts w:ascii="宋体" w:eastAsia="宋体" w:hAnsi="宋体"/>
          <w:lang w:eastAsia="zh-CN"/>
        </w:rPr>
      </w:pPr>
      <w:r w:rsidRPr="00FC5B4C">
        <w:rPr>
          <w:rFonts w:ascii="宋体" w:eastAsia="宋体" w:hAnsi="宋体"/>
          <w:lang w:eastAsia="zh-CN"/>
        </w:rPr>
        <w:t>我上面在说什么，其实就是开头的那句，专业领域的专业知识，只用用来约束自己而不是约束别人。这个约束谁不只是操守的自矜，更是一种必要的自我保护。我前面提过西西河曾经有几轮对我批判的高潮，一度有人把我当年其他论坛中发生的事情拿出来试图和今天批判网红那样把我批判为一个从头到位都假的人。我网络的一切都是基于伪造与欺骗。他的出发点当然是起因于我当年的确漏洞百出的很多跨界论述，哪怕有一些提前的信息在其中也是多数人不能证伪的内容，是可以基于必要怀疑而充分不信任的内容：常常被引申为跳大神。所以现在的一些争议多少有些感同身受。既你跨界太多的东西，必然出错，也应该承受被公众质疑的后果。所以这就是我说的，专业知识是对自己的约束而不是对他人。</w:t>
      </w:r>
    </w:p>
    <w:p w14:paraId="3A650702" w14:textId="77777777" w:rsidR="009E1CB2" w:rsidRPr="00FC5B4C" w:rsidRDefault="00000000">
      <w:pPr>
        <w:rPr>
          <w:rFonts w:ascii="宋体" w:eastAsia="宋体" w:hAnsi="宋体"/>
          <w:lang w:eastAsia="zh-CN"/>
        </w:rPr>
      </w:pPr>
      <w:r w:rsidRPr="00FC5B4C">
        <w:rPr>
          <w:rFonts w:ascii="宋体" w:eastAsia="宋体" w:hAnsi="宋体"/>
          <w:lang w:eastAsia="zh-CN"/>
        </w:rPr>
        <w:t>话回到这里，我们回到那些争议的具体话题。我实际在说，在中国这个 激烈竞争的社会。每一个能爬到特定社会地位的人都是从人精堆里拼杀竞争出来的。对这样的人无论你从哪个角度都不能怀疑他们的专业能力与智商。但是如果一件事，引起公共话题如此分裂，不管基于什么初衷，肯定对于有关台前台后的当事人来说事与愿违。这说明什么，任何人的能力和智商都无法驾驭这个高度分工下的工业社会的各类专业问题乃至各种专业矛盾的总合。这里回到教会我分析的大佬有一天对我说，你分析可以出师了，能影响你分析的只有信息的准确与否。这就是我对跨界话题的理解，既然你不可能精通所有分工的专业知识，你能做的只能是信任你自己的朋友圈与信息圈。</w:t>
      </w:r>
    </w:p>
    <w:p w14:paraId="50CAB250" w14:textId="77777777" w:rsidR="009E1CB2" w:rsidRPr="00FC5B4C" w:rsidRDefault="00000000">
      <w:pPr>
        <w:rPr>
          <w:rFonts w:ascii="宋体" w:eastAsia="宋体" w:hAnsi="宋体"/>
          <w:lang w:eastAsia="zh-CN"/>
        </w:rPr>
      </w:pPr>
      <w:r w:rsidRPr="00FC5B4C">
        <w:rPr>
          <w:rFonts w:ascii="宋体" w:eastAsia="宋体" w:hAnsi="宋体"/>
          <w:lang w:eastAsia="zh-CN"/>
        </w:rPr>
        <w:t>那么这样又带来一个新问题，在现在社会矛盾高度对抗与复杂的变革时代。我们怎么能跳出信息茧房判断信息的有效性呢。这时候我想起当年西西河关于我的争论中一位叫水风的网友说过，专业知识 逻辑和基于逻辑之上的常识。前几天补上央视综艺节目典籍里的中国论语篇，其实古人早就说过，知之为知之，不知为不知，是知也。我这几年和身边小伙子们常说的话也就是，一个人什么人都能骗，但是当你自己骗自己的时候人生也就到头了。这句话潜台词就是，除非你有自信骗过所有人，不然你要骗的只有你自己。我们这代人还是知道口颂永远正确的人最后结局的。</w:t>
      </w:r>
    </w:p>
    <w:p w14:paraId="0B27980F" w14:textId="77777777" w:rsidR="009E1CB2" w:rsidRPr="00FC5B4C" w:rsidRDefault="00000000">
      <w:pPr>
        <w:rPr>
          <w:rFonts w:ascii="宋体" w:eastAsia="宋体" w:hAnsi="宋体"/>
          <w:lang w:eastAsia="zh-CN"/>
        </w:rPr>
      </w:pPr>
      <w:r w:rsidRPr="00FC5B4C">
        <w:rPr>
          <w:rFonts w:ascii="宋体" w:eastAsia="宋体" w:hAnsi="宋体"/>
          <w:lang w:eastAsia="zh-CN"/>
        </w:rPr>
        <w:t>而最后我能说的不过是，现在谁的事情 不只是已经局限在论文调查的范畴。大家其实心知肚明的是，当谁的话激起现在那么大的社会争议。无论结果如何，都不是某个人某个利益甚至某几个利益集团能左右的。去年在新冠救援 的众志成城中，我终于明白主席为什么相信人民。我也因此最终选择社会主义作为我余生的信仰。同样，我说了那么多，无非三个观点</w:t>
      </w:r>
    </w:p>
    <w:p w14:paraId="090127A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1.没有完美无缺的人也没有一无是处的人，就事论事不是对别人的约束而是对自己的约束。</w:t>
      </w:r>
    </w:p>
    <w:p w14:paraId="0C5A1D77" w14:textId="77777777" w:rsidR="009E1CB2" w:rsidRPr="00FC5B4C" w:rsidRDefault="00000000">
      <w:pPr>
        <w:rPr>
          <w:rFonts w:ascii="宋体" w:eastAsia="宋体" w:hAnsi="宋体"/>
          <w:lang w:eastAsia="zh-CN"/>
        </w:rPr>
      </w:pPr>
      <w:r w:rsidRPr="00FC5B4C">
        <w:rPr>
          <w:rFonts w:ascii="宋体" w:eastAsia="宋体" w:hAnsi="宋体"/>
          <w:lang w:eastAsia="zh-CN"/>
        </w:rPr>
        <w:t>2.无论谁多聪明，不要以为自己的优势可以覆盖所有人综合，这叫勿以兵重而轻敌。同样，即使你的观点历史最终证明你的判断正确，但是在说服多数人之前，勿以独见而违众。不然必然走到你初衷的对立面。最后，不管多少奇思妙想，离不开实践的检验，尊重科学尊重事实的检验，才能避免勿以辩说为必然之告诫。</w:t>
      </w:r>
    </w:p>
    <w:p w14:paraId="782906C3" w14:textId="77777777" w:rsidR="009E1CB2" w:rsidRPr="00FC5B4C" w:rsidRDefault="00000000">
      <w:pPr>
        <w:rPr>
          <w:rFonts w:ascii="宋体" w:eastAsia="宋体" w:hAnsi="宋体"/>
          <w:lang w:eastAsia="zh-CN"/>
        </w:rPr>
      </w:pPr>
      <w:r w:rsidRPr="00FC5B4C">
        <w:rPr>
          <w:rFonts w:ascii="宋体" w:eastAsia="宋体" w:hAnsi="宋体"/>
          <w:lang w:eastAsia="zh-CN"/>
        </w:rPr>
        <w:t>3.最后当一个公众事件到了越来越多信息个人无法证伪，或者说无法辨别真伪的时候。不妨等等，或者你可以认为等尘埃落地的时候如何。</w:t>
      </w:r>
    </w:p>
    <w:p w14:paraId="58F5714E" w14:textId="77777777" w:rsidR="009E1CB2" w:rsidRPr="00FC5B4C" w:rsidRDefault="009E1CB2">
      <w:pPr>
        <w:rPr>
          <w:rFonts w:ascii="宋体" w:eastAsia="宋体" w:hAnsi="宋体"/>
          <w:lang w:eastAsia="zh-CN"/>
        </w:rPr>
      </w:pPr>
    </w:p>
    <w:p w14:paraId="5B08B0F3" w14:textId="77777777" w:rsidR="009E1CB2" w:rsidRPr="00FC5B4C" w:rsidRDefault="009E1CB2">
      <w:pPr>
        <w:rPr>
          <w:rFonts w:ascii="宋体" w:eastAsia="宋体" w:hAnsi="宋体"/>
          <w:lang w:eastAsia="zh-CN"/>
        </w:rPr>
      </w:pPr>
    </w:p>
    <w:p w14:paraId="77793E8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恰好上周有个朋友说过类似问题</w:t>
      </w:r>
    </w:p>
    <w:p w14:paraId="0160C299" w14:textId="77777777" w:rsidR="009E1CB2" w:rsidRPr="00FC5B4C" w:rsidRDefault="00000000">
      <w:pPr>
        <w:rPr>
          <w:rFonts w:ascii="宋体" w:eastAsia="宋体" w:hAnsi="宋体"/>
        </w:rPr>
      </w:pPr>
      <w:r w:rsidRPr="00FC5B4C">
        <w:rPr>
          <w:rFonts w:ascii="宋体" w:eastAsia="宋体" w:hAnsi="宋体"/>
        </w:rPr>
        <w:t>原文：https://talkcc.org//article/4652226-2235</w:t>
      </w:r>
    </w:p>
    <w:p w14:paraId="78161D4D" w14:textId="77777777" w:rsidR="009E1CB2" w:rsidRPr="00FC5B4C" w:rsidRDefault="00000000">
      <w:pPr>
        <w:rPr>
          <w:rFonts w:ascii="宋体" w:eastAsia="宋体" w:hAnsi="宋体"/>
          <w:lang w:eastAsia="zh-CN"/>
        </w:rPr>
      </w:pPr>
      <w:r w:rsidRPr="00FC5B4C">
        <w:rPr>
          <w:rFonts w:ascii="宋体" w:eastAsia="宋体" w:hAnsi="宋体"/>
          <w:lang w:eastAsia="zh-CN"/>
        </w:rPr>
        <w:t>2021-08-18 03:31:18</w:t>
      </w:r>
    </w:p>
    <w:p w14:paraId="036F1C3F" w14:textId="77777777" w:rsidR="009E1CB2" w:rsidRPr="00FC5B4C" w:rsidRDefault="00000000">
      <w:pPr>
        <w:rPr>
          <w:rFonts w:ascii="宋体" w:eastAsia="宋体" w:hAnsi="宋体"/>
          <w:lang w:eastAsia="zh-CN"/>
        </w:rPr>
      </w:pPr>
      <w:r w:rsidRPr="00FC5B4C">
        <w:rPr>
          <w:rFonts w:ascii="宋体" w:eastAsia="宋体" w:hAnsi="宋体"/>
          <w:lang w:eastAsia="zh-CN"/>
        </w:rPr>
        <w:t>她的反馈是，70后这代人结束，海外基建的人工成本已经接近欧美工人。之后我们海外基金拼人力资源这块肯定对比发展中国家已经没有优势了。因此，我和央企做过工程分包项目的朋友请教。他的观点结合我自己理解如下：</w:t>
      </w:r>
    </w:p>
    <w:p w14:paraId="589B52E9" w14:textId="77777777" w:rsidR="009E1CB2" w:rsidRPr="00FC5B4C" w:rsidRDefault="00000000">
      <w:pPr>
        <w:rPr>
          <w:rFonts w:ascii="宋体" w:eastAsia="宋体" w:hAnsi="宋体"/>
          <w:lang w:eastAsia="zh-CN"/>
        </w:rPr>
      </w:pPr>
      <w:r w:rsidRPr="00FC5B4C">
        <w:rPr>
          <w:rFonts w:ascii="宋体" w:eastAsia="宋体" w:hAnsi="宋体"/>
          <w:lang w:eastAsia="zh-CN"/>
        </w:rPr>
        <w:t>1.人力成本上升这块属实</w:t>
      </w:r>
    </w:p>
    <w:p w14:paraId="59C88D0F" w14:textId="77777777" w:rsidR="009E1CB2" w:rsidRPr="00FC5B4C" w:rsidRDefault="00000000">
      <w:pPr>
        <w:rPr>
          <w:rFonts w:ascii="宋体" w:eastAsia="宋体" w:hAnsi="宋体"/>
          <w:lang w:eastAsia="zh-CN"/>
        </w:rPr>
      </w:pPr>
      <w:r w:rsidRPr="00FC5B4C">
        <w:rPr>
          <w:rFonts w:ascii="宋体" w:eastAsia="宋体" w:hAnsi="宋体"/>
          <w:lang w:eastAsia="zh-CN"/>
        </w:rPr>
        <w:t>2.最近五年，机械化的推进带来的效率上升远大于劳动力成本的上升</w:t>
      </w:r>
    </w:p>
    <w:p w14:paraId="7DD85F2C" w14:textId="77777777" w:rsidR="009E1CB2" w:rsidRPr="00FC5B4C" w:rsidRDefault="00000000">
      <w:pPr>
        <w:rPr>
          <w:rFonts w:ascii="宋体" w:eastAsia="宋体" w:hAnsi="宋体"/>
          <w:lang w:eastAsia="zh-CN"/>
        </w:rPr>
      </w:pPr>
      <w:r w:rsidRPr="00FC5B4C">
        <w:rPr>
          <w:rFonts w:ascii="宋体" w:eastAsia="宋体" w:hAnsi="宋体"/>
          <w:lang w:eastAsia="zh-CN"/>
        </w:rPr>
        <w:t>3.中国工程机械的优势在适应性强，而西方工程机械在成套设备输出有我们短期无法超越的优势。但是，适应复杂施工条件的适应性，是现在海外工程项目的主要挑战。</w:t>
      </w:r>
    </w:p>
    <w:p w14:paraId="70C81C4F" w14:textId="77777777" w:rsidR="009E1CB2" w:rsidRPr="00FC5B4C" w:rsidRDefault="00000000">
      <w:pPr>
        <w:rPr>
          <w:rFonts w:ascii="宋体" w:eastAsia="宋体" w:hAnsi="宋体"/>
          <w:lang w:eastAsia="zh-CN"/>
        </w:rPr>
      </w:pPr>
      <w:r w:rsidRPr="00FC5B4C">
        <w:rPr>
          <w:rFonts w:ascii="宋体" w:eastAsia="宋体" w:hAnsi="宋体"/>
          <w:lang w:eastAsia="zh-CN"/>
        </w:rPr>
        <w:t>4.三一重工在 2015年之前就宣布到2020年初步实现云机械，既工程机械的使用 损耗检测与同步维护都实时反馈在云端。而对此三一那时候就宣布，云端业务将在未来占据业务收入的三分之二。</w:t>
      </w:r>
    </w:p>
    <w:p w14:paraId="47F2F052" w14:textId="77777777" w:rsidR="009E1CB2" w:rsidRPr="00FC5B4C" w:rsidRDefault="00000000">
      <w:pPr>
        <w:rPr>
          <w:rFonts w:ascii="宋体" w:eastAsia="宋体" w:hAnsi="宋体"/>
          <w:lang w:eastAsia="zh-CN"/>
        </w:rPr>
      </w:pPr>
      <w:r w:rsidRPr="00FC5B4C">
        <w:rPr>
          <w:rFonts w:ascii="宋体" w:eastAsia="宋体" w:hAnsi="宋体"/>
          <w:lang w:eastAsia="zh-CN"/>
        </w:rPr>
        <w:t>5.现在三一云在形成自己的行业标准</w:t>
      </w:r>
    </w:p>
    <w:p w14:paraId="4DFA49BD" w14:textId="77777777" w:rsidR="009E1CB2" w:rsidRPr="00FC5B4C" w:rsidRDefault="00000000">
      <w:pPr>
        <w:rPr>
          <w:rFonts w:ascii="宋体" w:eastAsia="宋体" w:hAnsi="宋体"/>
          <w:lang w:eastAsia="zh-CN"/>
        </w:rPr>
      </w:pPr>
      <w:r w:rsidRPr="00FC5B4C">
        <w:rPr>
          <w:rFonts w:ascii="宋体" w:eastAsia="宋体" w:hAnsi="宋体"/>
          <w:lang w:eastAsia="zh-CN"/>
        </w:rPr>
        <w:t>6.基于云端的远程机械操控能力是又一个削减成本提高利润的探索空间</w:t>
      </w:r>
    </w:p>
    <w:p w14:paraId="15EBAA3C" w14:textId="77777777" w:rsidR="009E1CB2" w:rsidRPr="00FC5B4C" w:rsidRDefault="00000000">
      <w:pPr>
        <w:rPr>
          <w:rFonts w:ascii="宋体" w:eastAsia="宋体" w:hAnsi="宋体"/>
          <w:lang w:eastAsia="zh-CN"/>
        </w:rPr>
      </w:pPr>
      <w:r w:rsidRPr="00FC5B4C">
        <w:rPr>
          <w:rFonts w:ascii="宋体" w:eastAsia="宋体" w:hAnsi="宋体"/>
          <w:lang w:eastAsia="zh-CN"/>
        </w:rPr>
        <w:t>其他的还没有多少落地的暂时不展开了。</w:t>
      </w:r>
    </w:p>
    <w:p w14:paraId="0CEE79B8" w14:textId="77777777" w:rsidR="009E1CB2" w:rsidRPr="00FC5B4C" w:rsidRDefault="009E1CB2">
      <w:pPr>
        <w:rPr>
          <w:rFonts w:ascii="宋体" w:eastAsia="宋体" w:hAnsi="宋体"/>
          <w:lang w:eastAsia="zh-CN"/>
        </w:rPr>
      </w:pPr>
    </w:p>
    <w:p w14:paraId="33C04AFB" w14:textId="77777777" w:rsidR="009E1CB2" w:rsidRPr="00FC5B4C" w:rsidRDefault="009E1CB2">
      <w:pPr>
        <w:rPr>
          <w:rFonts w:ascii="宋体" w:eastAsia="宋体" w:hAnsi="宋体"/>
          <w:lang w:eastAsia="zh-CN"/>
        </w:rPr>
      </w:pPr>
    </w:p>
    <w:p w14:paraId="73094F6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禹覆土随山刊木奠高山大川</w:t>
      </w:r>
    </w:p>
    <w:p w14:paraId="47391D68" w14:textId="77777777" w:rsidR="009E1CB2" w:rsidRPr="00FC5B4C" w:rsidRDefault="00000000">
      <w:pPr>
        <w:rPr>
          <w:rFonts w:ascii="宋体" w:eastAsia="宋体" w:hAnsi="宋体"/>
        </w:rPr>
      </w:pPr>
      <w:r w:rsidRPr="00FC5B4C">
        <w:rPr>
          <w:rFonts w:ascii="宋体" w:eastAsia="宋体" w:hAnsi="宋体"/>
        </w:rPr>
        <w:t>原文：https://talkcc.org//article/4652271</w:t>
      </w:r>
    </w:p>
    <w:p w14:paraId="7529EEB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2021-08-18 05:08:45</w:t>
      </w:r>
    </w:p>
    <w:p w14:paraId="64B84E81" w14:textId="77777777" w:rsidR="009E1CB2" w:rsidRPr="00FC5B4C" w:rsidRDefault="00000000">
      <w:pPr>
        <w:rPr>
          <w:rFonts w:ascii="宋体" w:eastAsia="宋体" w:hAnsi="宋体"/>
          <w:lang w:eastAsia="zh-CN"/>
        </w:rPr>
      </w:pPr>
      <w:r w:rsidRPr="00FC5B4C">
        <w:rPr>
          <w:rFonts w:ascii="宋体" w:eastAsia="宋体" w:hAnsi="宋体"/>
          <w:lang w:eastAsia="zh-CN"/>
        </w:rPr>
        <w:t>大禹治水，为华夏大地的多元各文明解决生存忧患，而后定九州</w:t>
      </w:r>
    </w:p>
    <w:p w14:paraId="0DA88B4D" w14:textId="77777777" w:rsidR="009E1CB2" w:rsidRPr="00FC5B4C" w:rsidRDefault="00000000">
      <w:pPr>
        <w:rPr>
          <w:rFonts w:ascii="宋体" w:eastAsia="宋体" w:hAnsi="宋体"/>
          <w:lang w:eastAsia="zh-CN"/>
        </w:rPr>
      </w:pPr>
      <w:r w:rsidRPr="00FC5B4C">
        <w:rPr>
          <w:rFonts w:ascii="宋体" w:eastAsia="宋体" w:hAnsi="宋体"/>
          <w:lang w:eastAsia="zh-CN"/>
        </w:rPr>
        <w:t>今天人类命运共同体一定从解决共同体的共同危机开始滥觞。</w:t>
      </w:r>
    </w:p>
    <w:p w14:paraId="15F4B3AF" w14:textId="77777777" w:rsidR="009E1CB2" w:rsidRPr="00FC5B4C" w:rsidRDefault="009E1CB2">
      <w:pPr>
        <w:rPr>
          <w:rFonts w:ascii="宋体" w:eastAsia="宋体" w:hAnsi="宋体"/>
          <w:lang w:eastAsia="zh-CN"/>
        </w:rPr>
      </w:pPr>
    </w:p>
    <w:p w14:paraId="679E0894" w14:textId="77777777" w:rsidR="009E1CB2" w:rsidRPr="00FC5B4C" w:rsidRDefault="009E1CB2">
      <w:pPr>
        <w:rPr>
          <w:rFonts w:ascii="宋体" w:eastAsia="宋体" w:hAnsi="宋体"/>
          <w:lang w:eastAsia="zh-CN"/>
        </w:rPr>
      </w:pPr>
    </w:p>
    <w:p w14:paraId="34BC04F6" w14:textId="77777777" w:rsidR="009E1CB2" w:rsidRPr="00FC5B4C" w:rsidRDefault="00000000">
      <w:pPr>
        <w:pStyle w:val="31"/>
        <w:rPr>
          <w:rFonts w:ascii="宋体" w:eastAsia="宋体" w:hAnsi="宋体"/>
        </w:rPr>
      </w:pPr>
      <w:r w:rsidRPr="00FC5B4C">
        <w:rPr>
          <w:rFonts w:ascii="宋体" w:eastAsia="宋体" w:hAnsi="宋体"/>
        </w:rPr>
        <w:t>转个新闻</w:t>
      </w:r>
    </w:p>
    <w:p w14:paraId="2C171A20" w14:textId="77777777" w:rsidR="009E1CB2" w:rsidRPr="00FC5B4C" w:rsidRDefault="00000000">
      <w:pPr>
        <w:rPr>
          <w:rFonts w:ascii="宋体" w:eastAsia="宋体" w:hAnsi="宋体"/>
        </w:rPr>
      </w:pPr>
      <w:r w:rsidRPr="00FC5B4C">
        <w:rPr>
          <w:rFonts w:ascii="宋体" w:eastAsia="宋体" w:hAnsi="宋体"/>
        </w:rPr>
        <w:t>原文：https://talkcc.org//article/4652277-2245</w:t>
      </w:r>
    </w:p>
    <w:p w14:paraId="0D51FF6A" w14:textId="77777777" w:rsidR="009E1CB2" w:rsidRPr="00FC5B4C" w:rsidRDefault="00000000">
      <w:pPr>
        <w:rPr>
          <w:rFonts w:ascii="宋体" w:eastAsia="宋体" w:hAnsi="宋体"/>
          <w:lang w:eastAsia="zh-CN"/>
        </w:rPr>
      </w:pPr>
      <w:r w:rsidRPr="00FC5B4C">
        <w:rPr>
          <w:rFonts w:ascii="宋体" w:eastAsia="宋体" w:hAnsi="宋体"/>
          <w:lang w:eastAsia="zh-CN"/>
        </w:rPr>
        <w:t>2021-08-18 05:13:56</w:t>
      </w:r>
    </w:p>
    <w:p w14:paraId="1DC04B6B" w14:textId="77777777" w:rsidR="009E1CB2" w:rsidRPr="00FC5B4C" w:rsidRDefault="00000000">
      <w:pPr>
        <w:rPr>
          <w:rFonts w:ascii="宋体" w:eastAsia="宋体" w:hAnsi="宋体"/>
          <w:lang w:eastAsia="zh-CN"/>
        </w:rPr>
      </w:pPr>
      <w:r w:rsidRPr="00FC5B4C">
        <w:rPr>
          <w:rFonts w:ascii="宋体" w:eastAsia="宋体" w:hAnsi="宋体"/>
          <w:lang w:eastAsia="zh-CN"/>
        </w:rPr>
        <w:t>昨天深圳网警抓获一个男子利用机器人程序， 帮湾湾不停在各大网站散步谣言，最后在男子家发现墙壁挂满200部手机，男子称内容并不是自己写的，我们是在某微信群接单的，一单3000元，明码标价。警方追查给男子专款的上家的上家，资金来源于台湾某文化公司。</w:t>
      </w:r>
    </w:p>
    <w:p w14:paraId="751A0D67" w14:textId="77777777" w:rsidR="009E1CB2" w:rsidRPr="00FC5B4C" w:rsidRDefault="00000000">
      <w:pPr>
        <w:rPr>
          <w:rFonts w:ascii="宋体" w:eastAsia="宋体" w:hAnsi="宋体"/>
          <w:lang w:eastAsia="zh-CN"/>
        </w:rPr>
      </w:pPr>
      <w:r w:rsidRPr="00FC5B4C">
        <w:rPr>
          <w:rFonts w:ascii="宋体" w:eastAsia="宋体" w:hAnsi="宋体"/>
          <w:lang w:eastAsia="zh-CN"/>
        </w:rPr>
        <w:t>有调查是，针对中国的造谣与抹黑三分之二十台湾，剩余部分余三分之二来自印度。不是说西方就干净，外包了而已。</w:t>
      </w:r>
    </w:p>
    <w:p w14:paraId="038117D7" w14:textId="77777777" w:rsidR="009E1CB2" w:rsidRPr="00FC5B4C" w:rsidRDefault="009E1CB2">
      <w:pPr>
        <w:rPr>
          <w:rFonts w:ascii="宋体" w:eastAsia="宋体" w:hAnsi="宋体"/>
          <w:lang w:eastAsia="zh-CN"/>
        </w:rPr>
      </w:pPr>
    </w:p>
    <w:p w14:paraId="0A7C4A7B" w14:textId="77777777" w:rsidR="009E1CB2" w:rsidRPr="00FC5B4C" w:rsidRDefault="009E1CB2">
      <w:pPr>
        <w:rPr>
          <w:rFonts w:ascii="宋体" w:eastAsia="宋体" w:hAnsi="宋体"/>
          <w:lang w:eastAsia="zh-CN"/>
        </w:rPr>
      </w:pPr>
    </w:p>
    <w:p w14:paraId="5D420D13" w14:textId="77777777" w:rsidR="009E1CB2" w:rsidRPr="00FC5B4C" w:rsidRDefault="00000000">
      <w:pPr>
        <w:pStyle w:val="31"/>
        <w:rPr>
          <w:rFonts w:ascii="宋体" w:eastAsia="宋体" w:hAnsi="宋体"/>
        </w:rPr>
      </w:pPr>
      <w:r w:rsidRPr="00FC5B4C">
        <w:rPr>
          <w:rFonts w:ascii="宋体" w:eastAsia="宋体" w:hAnsi="宋体"/>
        </w:rPr>
        <w:t>越王勾践卧薪尝胆</w:t>
      </w:r>
    </w:p>
    <w:p w14:paraId="49FC7B2D" w14:textId="77777777" w:rsidR="009E1CB2" w:rsidRPr="00FC5B4C" w:rsidRDefault="00000000">
      <w:pPr>
        <w:rPr>
          <w:rFonts w:ascii="宋体" w:eastAsia="宋体" w:hAnsi="宋体"/>
        </w:rPr>
      </w:pPr>
      <w:r w:rsidRPr="00FC5B4C">
        <w:rPr>
          <w:rFonts w:ascii="宋体" w:eastAsia="宋体" w:hAnsi="宋体"/>
        </w:rPr>
        <w:t>原文：https://talkcc.org//article/4652282-2235</w:t>
      </w:r>
    </w:p>
    <w:p w14:paraId="760E4F0D" w14:textId="77777777" w:rsidR="009E1CB2" w:rsidRPr="00FC5B4C" w:rsidRDefault="00000000">
      <w:pPr>
        <w:rPr>
          <w:rFonts w:ascii="宋体" w:eastAsia="宋体" w:hAnsi="宋体"/>
          <w:lang w:eastAsia="zh-CN"/>
        </w:rPr>
      </w:pPr>
      <w:r w:rsidRPr="00FC5B4C">
        <w:rPr>
          <w:rFonts w:ascii="宋体" w:eastAsia="宋体" w:hAnsi="宋体"/>
          <w:lang w:eastAsia="zh-CN"/>
        </w:rPr>
        <w:t>2021-08-18 05:24:32</w:t>
      </w:r>
    </w:p>
    <w:p w14:paraId="1DFBA088" w14:textId="77777777" w:rsidR="009E1CB2" w:rsidRPr="00FC5B4C" w:rsidRDefault="00000000">
      <w:pPr>
        <w:rPr>
          <w:rFonts w:ascii="宋体" w:eastAsia="宋体" w:hAnsi="宋体"/>
          <w:lang w:eastAsia="zh-CN"/>
        </w:rPr>
      </w:pPr>
      <w:r w:rsidRPr="00FC5B4C">
        <w:rPr>
          <w:rFonts w:ascii="宋体" w:eastAsia="宋体" w:hAnsi="宋体"/>
          <w:lang w:eastAsia="zh-CN"/>
        </w:rPr>
        <w:t>做的绝户之事可狠辣多了</w:t>
      </w:r>
    </w:p>
    <w:p w14:paraId="594A5028" w14:textId="77777777" w:rsidR="009E1CB2" w:rsidRPr="00FC5B4C" w:rsidRDefault="009E1CB2">
      <w:pPr>
        <w:rPr>
          <w:rFonts w:ascii="宋体" w:eastAsia="宋体" w:hAnsi="宋体"/>
          <w:lang w:eastAsia="zh-CN"/>
        </w:rPr>
      </w:pPr>
    </w:p>
    <w:p w14:paraId="12F1E4B4" w14:textId="77777777" w:rsidR="009E1CB2" w:rsidRPr="00FC5B4C" w:rsidRDefault="009E1CB2">
      <w:pPr>
        <w:rPr>
          <w:rFonts w:ascii="宋体" w:eastAsia="宋体" w:hAnsi="宋体"/>
          <w:lang w:eastAsia="zh-CN"/>
        </w:rPr>
      </w:pPr>
    </w:p>
    <w:p w14:paraId="64DF7C85" w14:textId="77777777" w:rsidR="009E1CB2" w:rsidRPr="00FC5B4C" w:rsidRDefault="00000000">
      <w:pPr>
        <w:pStyle w:val="31"/>
        <w:rPr>
          <w:rFonts w:ascii="宋体" w:eastAsia="宋体" w:hAnsi="宋体"/>
        </w:rPr>
      </w:pPr>
      <w:r w:rsidRPr="00FC5B4C">
        <w:rPr>
          <w:rFonts w:ascii="宋体" w:eastAsia="宋体" w:hAnsi="宋体"/>
        </w:rPr>
        <w:t>这个么</w:t>
      </w:r>
    </w:p>
    <w:p w14:paraId="6CB8DDD2" w14:textId="77777777" w:rsidR="009E1CB2" w:rsidRPr="00FC5B4C" w:rsidRDefault="00000000">
      <w:pPr>
        <w:rPr>
          <w:rFonts w:ascii="宋体" w:eastAsia="宋体" w:hAnsi="宋体"/>
        </w:rPr>
      </w:pPr>
      <w:r w:rsidRPr="00FC5B4C">
        <w:rPr>
          <w:rFonts w:ascii="宋体" w:eastAsia="宋体" w:hAnsi="宋体"/>
        </w:rPr>
        <w:t>原文：https://talkcc.org//article/4652286</w:t>
      </w:r>
    </w:p>
    <w:p w14:paraId="0B22A386" w14:textId="77777777" w:rsidR="009E1CB2" w:rsidRPr="00FC5B4C" w:rsidRDefault="00000000">
      <w:pPr>
        <w:rPr>
          <w:rFonts w:ascii="宋体" w:eastAsia="宋体" w:hAnsi="宋体"/>
          <w:lang w:eastAsia="zh-CN"/>
        </w:rPr>
      </w:pPr>
      <w:r w:rsidRPr="00FC5B4C">
        <w:rPr>
          <w:rFonts w:ascii="宋体" w:eastAsia="宋体" w:hAnsi="宋体"/>
          <w:lang w:eastAsia="zh-CN"/>
        </w:rPr>
        <w:t>2021-08-18 05:34:05</w:t>
      </w:r>
    </w:p>
    <w:p w14:paraId="4AE80440" w14:textId="77777777" w:rsidR="009E1CB2" w:rsidRPr="00FC5B4C" w:rsidRDefault="00000000">
      <w:pPr>
        <w:rPr>
          <w:rFonts w:ascii="宋体" w:eastAsia="宋体" w:hAnsi="宋体"/>
          <w:lang w:eastAsia="zh-CN"/>
        </w:rPr>
      </w:pPr>
      <w:r w:rsidRPr="00FC5B4C">
        <w:rPr>
          <w:rFonts w:ascii="宋体" w:eastAsia="宋体" w:hAnsi="宋体"/>
          <w:lang w:eastAsia="zh-CN"/>
        </w:rPr>
        <w:t>有个美国老板，参照我们封城经验，在他自己的社区出现早期病例的时候第一时间包机飞中国。然后现在到世界各地买打折资产，比如加拿大部分以接待旅游观光客为主要经济来源的小镇，他家族三折打包整个小镇买走。我们疫苗交换的物资不说其他，一度搞到国内</w:t>
      </w:r>
      <w:r w:rsidRPr="00FC5B4C">
        <w:rPr>
          <w:rFonts w:ascii="宋体" w:eastAsia="宋体" w:hAnsi="宋体"/>
          <w:lang w:eastAsia="zh-CN"/>
        </w:rPr>
        <w:lastRenderedPageBreak/>
        <w:t>部分消费走进通缩轨道了。比如，连续降价 35周的猪肉，换你会认为这是中国国家储配抛售两万吨猪肉的就可以造成的直接结果么。</w:t>
      </w:r>
    </w:p>
    <w:p w14:paraId="41F7EA69" w14:textId="77777777" w:rsidR="009E1CB2" w:rsidRPr="00FC5B4C" w:rsidRDefault="009E1CB2">
      <w:pPr>
        <w:rPr>
          <w:rFonts w:ascii="宋体" w:eastAsia="宋体" w:hAnsi="宋体"/>
          <w:lang w:eastAsia="zh-CN"/>
        </w:rPr>
      </w:pPr>
    </w:p>
    <w:p w14:paraId="5EE88BD8" w14:textId="77777777" w:rsidR="009E1CB2" w:rsidRPr="00FC5B4C" w:rsidRDefault="009E1CB2">
      <w:pPr>
        <w:rPr>
          <w:rFonts w:ascii="宋体" w:eastAsia="宋体" w:hAnsi="宋体"/>
          <w:lang w:eastAsia="zh-CN"/>
        </w:rPr>
      </w:pPr>
    </w:p>
    <w:p w14:paraId="1A49C52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我们媒体一直压着不说的是</w:t>
      </w:r>
    </w:p>
    <w:p w14:paraId="1B1DEB73" w14:textId="77777777" w:rsidR="009E1CB2" w:rsidRPr="00FC5B4C" w:rsidRDefault="00000000">
      <w:pPr>
        <w:rPr>
          <w:rFonts w:ascii="宋体" w:eastAsia="宋体" w:hAnsi="宋体"/>
        </w:rPr>
      </w:pPr>
      <w:r w:rsidRPr="00FC5B4C">
        <w:rPr>
          <w:rFonts w:ascii="宋体" w:eastAsia="宋体" w:hAnsi="宋体"/>
        </w:rPr>
        <w:t>原文：https://talkcc.org//article/4652288</w:t>
      </w:r>
    </w:p>
    <w:p w14:paraId="65DE52AC" w14:textId="77777777" w:rsidR="009E1CB2" w:rsidRPr="00FC5B4C" w:rsidRDefault="00000000">
      <w:pPr>
        <w:rPr>
          <w:rFonts w:ascii="宋体" w:eastAsia="宋体" w:hAnsi="宋体"/>
          <w:lang w:eastAsia="zh-CN"/>
        </w:rPr>
      </w:pPr>
      <w:r w:rsidRPr="00FC5B4C">
        <w:rPr>
          <w:rFonts w:ascii="宋体" w:eastAsia="宋体" w:hAnsi="宋体"/>
          <w:lang w:eastAsia="zh-CN"/>
        </w:rPr>
        <w:t>2021-08-18 05:37:16</w:t>
      </w:r>
    </w:p>
    <w:p w14:paraId="1D167DA8" w14:textId="77777777" w:rsidR="009E1CB2" w:rsidRPr="00FC5B4C" w:rsidRDefault="00000000">
      <w:pPr>
        <w:rPr>
          <w:rFonts w:ascii="宋体" w:eastAsia="宋体" w:hAnsi="宋体"/>
          <w:lang w:eastAsia="zh-CN"/>
        </w:rPr>
      </w:pPr>
      <w:r w:rsidRPr="00FC5B4C">
        <w:rPr>
          <w:rFonts w:ascii="宋体" w:eastAsia="宋体" w:hAnsi="宋体"/>
          <w:lang w:eastAsia="zh-CN"/>
        </w:rPr>
        <w:t>武汉造成第一批医疗挤兑的是台湾人我自己无意散播阴谋论</w:t>
      </w:r>
    </w:p>
    <w:p w14:paraId="02DF6276" w14:textId="77777777" w:rsidR="009E1CB2" w:rsidRPr="00FC5B4C" w:rsidRDefault="00000000">
      <w:pPr>
        <w:rPr>
          <w:rFonts w:ascii="宋体" w:eastAsia="宋体" w:hAnsi="宋体"/>
          <w:lang w:eastAsia="zh-CN"/>
        </w:rPr>
      </w:pPr>
      <w:r w:rsidRPr="00FC5B4C">
        <w:rPr>
          <w:rFonts w:ascii="宋体" w:eastAsia="宋体" w:hAnsi="宋体"/>
          <w:lang w:eastAsia="zh-CN"/>
        </w:rPr>
        <w:t>你可以说台湾人警惕性高如何如何，也可以有其他理解。但是，武汉第一批医疗挤兑人群的确来自台湾人。</w:t>
      </w:r>
    </w:p>
    <w:p w14:paraId="4ED106D5" w14:textId="77777777" w:rsidR="009E1CB2" w:rsidRPr="00FC5B4C" w:rsidRDefault="009E1CB2">
      <w:pPr>
        <w:rPr>
          <w:rFonts w:ascii="宋体" w:eastAsia="宋体" w:hAnsi="宋体"/>
          <w:lang w:eastAsia="zh-CN"/>
        </w:rPr>
      </w:pPr>
    </w:p>
    <w:p w14:paraId="43FFFB8A" w14:textId="77777777" w:rsidR="009E1CB2" w:rsidRPr="00FC5B4C" w:rsidRDefault="009E1CB2">
      <w:pPr>
        <w:rPr>
          <w:rFonts w:ascii="宋体" w:eastAsia="宋体" w:hAnsi="宋体"/>
          <w:lang w:eastAsia="zh-CN"/>
        </w:rPr>
      </w:pPr>
    </w:p>
    <w:p w14:paraId="4E61A5A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说点国内工程项目的一些事</w:t>
      </w:r>
    </w:p>
    <w:p w14:paraId="131D3E02" w14:textId="77777777" w:rsidR="009E1CB2" w:rsidRPr="00FC5B4C" w:rsidRDefault="00000000">
      <w:pPr>
        <w:rPr>
          <w:rFonts w:ascii="宋体" w:eastAsia="宋体" w:hAnsi="宋体"/>
        </w:rPr>
      </w:pPr>
      <w:r w:rsidRPr="00FC5B4C">
        <w:rPr>
          <w:rFonts w:ascii="宋体" w:eastAsia="宋体" w:hAnsi="宋体"/>
        </w:rPr>
        <w:t>原文：https://talkcc.org//article/4652295-2235</w:t>
      </w:r>
    </w:p>
    <w:p w14:paraId="63E07EA2" w14:textId="77777777" w:rsidR="009E1CB2" w:rsidRPr="00FC5B4C" w:rsidRDefault="00000000">
      <w:pPr>
        <w:rPr>
          <w:rFonts w:ascii="宋体" w:eastAsia="宋体" w:hAnsi="宋体"/>
          <w:lang w:eastAsia="zh-CN"/>
        </w:rPr>
      </w:pPr>
      <w:r w:rsidRPr="00FC5B4C">
        <w:rPr>
          <w:rFonts w:ascii="宋体" w:eastAsia="宋体" w:hAnsi="宋体"/>
          <w:lang w:eastAsia="zh-CN"/>
        </w:rPr>
        <w:t>2021-08-18 06:04:37</w:t>
      </w:r>
    </w:p>
    <w:p w14:paraId="3666F7A0" w14:textId="77777777" w:rsidR="009E1CB2" w:rsidRPr="00FC5B4C" w:rsidRDefault="00000000">
      <w:pPr>
        <w:rPr>
          <w:rFonts w:ascii="宋体" w:eastAsia="宋体" w:hAnsi="宋体"/>
          <w:lang w:eastAsia="zh-CN"/>
        </w:rPr>
      </w:pPr>
      <w:r w:rsidRPr="00FC5B4C">
        <w:rPr>
          <w:rFonts w:ascii="宋体" w:eastAsia="宋体" w:hAnsi="宋体"/>
          <w:lang w:eastAsia="zh-CN"/>
        </w:rPr>
        <w:t>以前和一个央企管工程分包的朋友讨论国内工程项目的经验，他观点是，在中国大型工程的落地实际都是打出来的。这里说他的一个经历，很典型但是他们工地和当地人的一次冲突。大体经过是，他们工地影响当地人利益，当地人把工地的人围了，而工地负责人人带队把冲进工地的人堵在大门口。公开说，进门打砸抢的打死一个公司60万包赔。这里事后请教过决策思路，大体是当地人为拿工程分包未果，预期收益每人五万不等，这是敢于冲进去的出价。而工程队跟进当时的结算机制，工程结算提早一天是都是按照合同比例返还的。因此，哪怕真打死人只要提前完工的返利远高于简单粗暴解决问题的损失，重赏之下必有勇夫。最后是以当地人承包工地餐饮等后勤供应妥协。说白了，工程就是利益的平衡。</w:t>
      </w:r>
    </w:p>
    <w:p w14:paraId="273688BF" w14:textId="77777777" w:rsidR="009E1CB2" w:rsidRPr="00FC5B4C" w:rsidRDefault="00000000">
      <w:pPr>
        <w:rPr>
          <w:rFonts w:ascii="宋体" w:eastAsia="宋体" w:hAnsi="宋体"/>
          <w:lang w:eastAsia="zh-CN"/>
        </w:rPr>
      </w:pPr>
      <w:r w:rsidRPr="00FC5B4C">
        <w:rPr>
          <w:rFonts w:ascii="宋体" w:eastAsia="宋体" w:hAnsi="宋体"/>
          <w:lang w:eastAsia="zh-CN"/>
        </w:rPr>
        <w:t>其实上面说一半的核心逻辑是，在中国有重大工程终身问责制度。以及其他配套制度约束，大体是按质保障工程质量基本成本就在那里，少了出事了迟早打靶。这个利益平衡是涉及利益上下游的各方利益平衡。有个做过工程审计的人这个和我提过，大致意思是，现在公路桥梁开发触及很多地方利益，比如修一座桥桥塌了 ，桥梁两边的地方地产利益受益者就不会放过你。他这样举例，说你给了钱 工程不能按质按量完工，造成的损失不管你北京下来多大的官，一个地方的镇长一封举报信就能把人桌子掀了。这百分之五十，类似海盗利益分配的逻辑。投资人的利益少了就没有人投资，同样逻辑下，上下游利益链各方那个利益环节分配不均，都会可能导致利益受损方以命相博的结果。</w:t>
      </w:r>
    </w:p>
    <w:p w14:paraId="7228D62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排除个别不要命的特例。大体所谓中国式腐败就是在，保命或者全身而退与利益最大化之间的平衡。50%，是当下保命和利益最大化之间动态平衡下博弈均衡点。希望有人以后做研究分析背后的规律性的东西，我理解可以在很多领域的再分配尤其现在提及的三次分配会有参考价值。</w:t>
      </w:r>
    </w:p>
    <w:p w14:paraId="23ABD2E2" w14:textId="77777777" w:rsidR="009E1CB2" w:rsidRPr="00FC5B4C" w:rsidRDefault="009E1CB2">
      <w:pPr>
        <w:rPr>
          <w:rFonts w:ascii="宋体" w:eastAsia="宋体" w:hAnsi="宋体"/>
          <w:lang w:eastAsia="zh-CN"/>
        </w:rPr>
      </w:pPr>
    </w:p>
    <w:p w14:paraId="11C5FDBF" w14:textId="77777777" w:rsidR="009E1CB2" w:rsidRPr="00FC5B4C" w:rsidRDefault="009E1CB2">
      <w:pPr>
        <w:rPr>
          <w:rFonts w:ascii="宋体" w:eastAsia="宋体" w:hAnsi="宋体"/>
          <w:lang w:eastAsia="zh-CN"/>
        </w:rPr>
      </w:pPr>
    </w:p>
    <w:p w14:paraId="73A4537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补充这次3.28号第一次回来西西河写的帖子</w:t>
      </w:r>
    </w:p>
    <w:p w14:paraId="0222D639" w14:textId="77777777" w:rsidR="009E1CB2" w:rsidRPr="00FC5B4C" w:rsidRDefault="00000000">
      <w:pPr>
        <w:rPr>
          <w:rFonts w:ascii="宋体" w:eastAsia="宋体" w:hAnsi="宋体"/>
        </w:rPr>
      </w:pPr>
      <w:r w:rsidRPr="00FC5B4C">
        <w:rPr>
          <w:rFonts w:ascii="宋体" w:eastAsia="宋体" w:hAnsi="宋体"/>
        </w:rPr>
        <w:t>原文：https://talkcc.org//article/4652305-2235</w:t>
      </w:r>
    </w:p>
    <w:p w14:paraId="0D810208" w14:textId="77777777" w:rsidR="009E1CB2" w:rsidRPr="00FC5B4C" w:rsidRDefault="00000000">
      <w:pPr>
        <w:rPr>
          <w:rFonts w:ascii="宋体" w:eastAsia="宋体" w:hAnsi="宋体"/>
          <w:lang w:eastAsia="zh-CN"/>
        </w:rPr>
      </w:pPr>
      <w:r w:rsidRPr="00FC5B4C">
        <w:rPr>
          <w:rFonts w:ascii="宋体" w:eastAsia="宋体" w:hAnsi="宋体"/>
          <w:lang w:eastAsia="zh-CN"/>
        </w:rPr>
        <w:t>2021-08-18 06:36:28</w:t>
      </w:r>
    </w:p>
    <w:p w14:paraId="29379EAA" w14:textId="77777777" w:rsidR="009E1CB2" w:rsidRPr="00FC5B4C" w:rsidRDefault="00000000">
      <w:pPr>
        <w:rPr>
          <w:rFonts w:ascii="宋体" w:eastAsia="宋体" w:hAnsi="宋体"/>
          <w:lang w:eastAsia="zh-CN"/>
        </w:rPr>
      </w:pPr>
      <w:r w:rsidRPr="00FC5B4C">
        <w:rPr>
          <w:rFonts w:ascii="宋体" w:eastAsia="宋体" w:hAnsi="宋体"/>
          <w:lang w:eastAsia="zh-CN"/>
        </w:rPr>
        <w:t>所以这次坚决顶回去55</w:t>
      </w:r>
    </w:p>
    <w:p w14:paraId="55CE9B40" w14:textId="77777777" w:rsidR="009E1CB2" w:rsidRPr="00FC5B4C" w:rsidRDefault="00000000">
      <w:pPr>
        <w:rPr>
          <w:rFonts w:ascii="宋体" w:eastAsia="宋体" w:hAnsi="宋体"/>
          <w:lang w:eastAsia="zh-CN"/>
        </w:rPr>
      </w:pPr>
      <w:r w:rsidRPr="00FC5B4C">
        <w:rPr>
          <w:rFonts w:ascii="宋体" w:eastAsia="宋体" w:hAnsi="宋体"/>
          <w:lang w:eastAsia="zh-CN"/>
        </w:rPr>
        <w:t>前几天两个通宵总算初步弄完了自己一直在打磨的数字资产架构比较兴奋。于是和朋友出来聚餐，一开始说现在格局兼顾复盘贸易战以来叠加疫情的影响。然后铺陈开就收不 住了，然后第二天接着来。汇总如下</w:t>
      </w:r>
    </w:p>
    <w:p w14:paraId="7226C8A1" w14:textId="77777777" w:rsidR="009E1CB2" w:rsidRPr="00FC5B4C" w:rsidRDefault="00000000">
      <w:pPr>
        <w:rPr>
          <w:rFonts w:ascii="宋体" w:eastAsia="宋体" w:hAnsi="宋体"/>
          <w:lang w:eastAsia="zh-CN"/>
        </w:rPr>
      </w:pPr>
      <w:r w:rsidRPr="00FC5B4C">
        <w:rPr>
          <w:rFonts w:ascii="宋体" w:eastAsia="宋体" w:hAnsi="宋体"/>
          <w:lang w:eastAsia="zh-CN"/>
        </w:rPr>
        <w:t>1.以中美五年大格局而论，如果把贸易战比作解放战争阶段的全面进攻阶段，那么现在就是解放战争中的重点进攻阶段。</w:t>
      </w:r>
    </w:p>
    <w:p w14:paraId="54EBB549" w14:textId="77777777" w:rsidR="009E1CB2" w:rsidRPr="00FC5B4C" w:rsidRDefault="00000000">
      <w:pPr>
        <w:rPr>
          <w:rFonts w:ascii="宋体" w:eastAsia="宋体" w:hAnsi="宋体"/>
          <w:lang w:eastAsia="zh-CN"/>
        </w:rPr>
      </w:pPr>
      <w:r w:rsidRPr="00FC5B4C">
        <w:rPr>
          <w:rFonts w:ascii="宋体" w:eastAsia="宋体" w:hAnsi="宋体"/>
          <w:lang w:eastAsia="zh-CN"/>
        </w:rPr>
        <w:t>2.以中美南海现状而言，中美各方犹如隔长江对峙，中方输结果不过是过几年卷土重来，美方如果退却就是全球霸权雪崩的前奏所以美方在这里哪怕孤掷一注也要顶住。</w:t>
      </w:r>
    </w:p>
    <w:p w14:paraId="71968177" w14:textId="77777777" w:rsidR="009E1CB2" w:rsidRPr="00FC5B4C" w:rsidRDefault="00000000">
      <w:pPr>
        <w:rPr>
          <w:rFonts w:ascii="宋体" w:eastAsia="宋体" w:hAnsi="宋体"/>
          <w:lang w:eastAsia="zh-CN"/>
        </w:rPr>
      </w:pPr>
      <w:r w:rsidRPr="00FC5B4C">
        <w:rPr>
          <w:rFonts w:ascii="宋体" w:eastAsia="宋体" w:hAnsi="宋体"/>
          <w:lang w:eastAsia="zh-CN"/>
        </w:rPr>
        <w:t>3.从杨洁篪的发言来看，我们很明确指出我们和全世界多数国家面对美国及其仆从国十几亿人口的营垒。美国说了不算。背后是一带一路从经济发展战略向己方营垒战略纵深 拓展。这个判断有人2017年就公开提过。这里只是接个话题引用。</w:t>
      </w:r>
    </w:p>
    <w:p w14:paraId="35F1AB2A" w14:textId="77777777" w:rsidR="009E1CB2" w:rsidRPr="00FC5B4C" w:rsidRDefault="00000000">
      <w:pPr>
        <w:rPr>
          <w:rFonts w:ascii="宋体" w:eastAsia="宋体" w:hAnsi="宋体"/>
          <w:lang w:eastAsia="zh-CN"/>
        </w:rPr>
      </w:pPr>
      <w:r w:rsidRPr="00FC5B4C">
        <w:rPr>
          <w:rFonts w:ascii="宋体" w:eastAsia="宋体" w:hAnsi="宋体"/>
          <w:lang w:eastAsia="zh-CN"/>
        </w:rPr>
        <w:t>4.早在2019年末 因为一些对每方向问题反馈之一就是把美国挤出西太，当时我只问一个问题，粮食安全有没有保证。答复是，不进口一粒粮食，2019年的粮食保障水平与猪肉保障水平不会下坠。那时候感到难以理解，随后自己的接触中开始对这个结论信服。然后文字一开始提到的坚决顶回去，粮食与猪肉安全这是底气。</w:t>
      </w:r>
    </w:p>
    <w:p w14:paraId="13404AB2" w14:textId="77777777" w:rsidR="009E1CB2" w:rsidRPr="00FC5B4C" w:rsidRDefault="00000000">
      <w:pPr>
        <w:rPr>
          <w:rFonts w:ascii="宋体" w:eastAsia="宋体" w:hAnsi="宋体"/>
          <w:lang w:eastAsia="zh-CN"/>
        </w:rPr>
      </w:pPr>
      <w:r w:rsidRPr="00FC5B4C">
        <w:rPr>
          <w:rFonts w:ascii="宋体" w:eastAsia="宋体" w:hAnsi="宋体"/>
          <w:lang w:eastAsia="zh-CN"/>
        </w:rPr>
        <w:t>5.这是最后一部分，必然会引起争议所以后面不参与任何讨论这部分比较复杂还是由外而内表述。</w:t>
      </w:r>
    </w:p>
    <w:p w14:paraId="247E3960" w14:textId="77777777" w:rsidR="009E1CB2" w:rsidRPr="00FC5B4C" w:rsidRDefault="00000000">
      <w:pPr>
        <w:rPr>
          <w:rFonts w:ascii="宋体" w:eastAsia="宋体" w:hAnsi="宋体"/>
          <w:lang w:eastAsia="zh-CN"/>
        </w:rPr>
      </w:pPr>
      <w:r w:rsidRPr="00FC5B4C">
        <w:rPr>
          <w:rFonts w:ascii="宋体" w:eastAsia="宋体" w:hAnsi="宋体"/>
          <w:lang w:eastAsia="zh-CN"/>
        </w:rPr>
        <w:t>1）贸易战爆发前的2016年和身边多数人说同步信息无法说了变数就在眼前了，那时候有人已经从美国考察回来结论是美国公开分裂不可避免。因此，在贸易战骤然爆发的那会只有我和写报告的人两个人坚决要求打到底，因此和身边几乎所有参与的朋友有着极大分歧。这背后是一度有超过95%的部委对贸易战打下去没有信心甚至持反对态度。随着贸易战的不断深入，绝大多数人的心态开始了一个质的转变过程。这在股市里有非常直观的表现（这里不得不说川普股市治国的思路有一定参考价值），比如美国第一次撕毁贸易协定上</w:t>
      </w:r>
      <w:r w:rsidRPr="00FC5B4C">
        <w:rPr>
          <w:rFonts w:ascii="宋体" w:eastAsia="宋体" w:hAnsi="宋体"/>
          <w:lang w:eastAsia="zh-CN"/>
        </w:rPr>
        <w:lastRenderedPageBreak/>
        <w:t>证指数跌7%收盘，美国第二次撕毁协定上证指数跌一度跌幅4%，到美国第三次撕毁协定上证指数除了开盘十五分钟跌了2% 到尾盘基本收回开盘跌幅。而同时期美国盟友因为川普的独走各自合纵连横，到川普末期完成的评估是美国盟友到2028年也无法有效恢复对美国的信任（这个评估是在2019年预期川普连任做的。基于现实的内容后续内容会有展开。），这个到2028年的窗口期是我们产业升级的最后窗口期于是最近又有人战略机遇期的说法（这个说法还有一部分保留，这个保留在于战争威胁）</w:t>
      </w:r>
    </w:p>
    <w:p w14:paraId="196BDFE2" w14:textId="77777777" w:rsidR="009E1CB2" w:rsidRPr="00FC5B4C" w:rsidRDefault="00000000">
      <w:pPr>
        <w:rPr>
          <w:rFonts w:ascii="宋体" w:eastAsia="宋体" w:hAnsi="宋体"/>
          <w:lang w:eastAsia="zh-CN"/>
        </w:rPr>
      </w:pPr>
      <w:r w:rsidRPr="00FC5B4C">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5A78A9EE" w14:textId="77777777" w:rsidR="009E1CB2" w:rsidRPr="00FC5B4C" w:rsidRDefault="00000000">
      <w:pPr>
        <w:rPr>
          <w:rFonts w:ascii="宋体" w:eastAsia="宋体" w:hAnsi="宋体"/>
          <w:lang w:eastAsia="zh-CN"/>
        </w:rPr>
      </w:pPr>
      <w:r w:rsidRPr="00FC5B4C">
        <w:rPr>
          <w:rFonts w:ascii="宋体" w:eastAsia="宋体" w:hAnsi="宋体"/>
          <w:lang w:eastAsia="zh-CN"/>
        </w:rPr>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621BFE94" w14:textId="77777777" w:rsidR="009E1CB2" w:rsidRPr="00FC5B4C" w:rsidRDefault="00000000">
      <w:pPr>
        <w:rPr>
          <w:rFonts w:ascii="宋体" w:eastAsia="宋体" w:hAnsi="宋体"/>
          <w:lang w:eastAsia="zh-CN"/>
        </w:rPr>
      </w:pPr>
      <w:r w:rsidRPr="00FC5B4C">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改开以来确立基本国策的那个加入世界一体化进程的增量部门现在告一段落。那么围绕这个改变，我们对内对外调整不可避免这一点已无悬念。</w:t>
      </w:r>
    </w:p>
    <w:p w14:paraId="67025BEA" w14:textId="77777777" w:rsidR="009E1CB2" w:rsidRPr="00FC5B4C" w:rsidRDefault="00000000">
      <w:pPr>
        <w:rPr>
          <w:rFonts w:ascii="宋体" w:eastAsia="宋体" w:hAnsi="宋体"/>
          <w:lang w:eastAsia="zh-CN"/>
        </w:rPr>
      </w:pPr>
      <w:r w:rsidRPr="00FC5B4C">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608D0C4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1E1CEBB1" w14:textId="77777777" w:rsidR="009E1CB2" w:rsidRPr="00FC5B4C" w:rsidRDefault="00000000">
      <w:pPr>
        <w:rPr>
          <w:rFonts w:ascii="宋体" w:eastAsia="宋体" w:hAnsi="宋体"/>
          <w:lang w:eastAsia="zh-CN"/>
        </w:rPr>
      </w:pPr>
      <w:r w:rsidRPr="00FC5B4C">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改开以来确立基本国策的那个加入世界一体化进程的增量部门现在告一段落。那么围绕这个改变，我们对内对外调整不可避免这一点已无悬念。</w:t>
      </w:r>
    </w:p>
    <w:p w14:paraId="568AAE5B" w14:textId="77777777" w:rsidR="009E1CB2" w:rsidRPr="00FC5B4C" w:rsidRDefault="00000000">
      <w:pPr>
        <w:rPr>
          <w:rFonts w:ascii="宋体" w:eastAsia="宋体" w:hAnsi="宋体"/>
          <w:lang w:eastAsia="zh-CN"/>
        </w:rPr>
      </w:pPr>
      <w:r w:rsidRPr="00FC5B4C">
        <w:rPr>
          <w:rFonts w:ascii="宋体" w:eastAsia="宋体" w:hAnsi="宋体"/>
          <w:lang w:eastAsia="zh-CN"/>
        </w:rPr>
        <w:t>这次坚决顶回去（全文完）435</w:t>
      </w:r>
    </w:p>
    <w:p w14:paraId="214FB6B9" w14:textId="77777777" w:rsidR="009E1CB2" w:rsidRPr="00FC5B4C" w:rsidRDefault="00000000">
      <w:pPr>
        <w:rPr>
          <w:rFonts w:ascii="宋体" w:eastAsia="宋体" w:hAnsi="宋体"/>
          <w:lang w:eastAsia="zh-CN"/>
        </w:rPr>
      </w:pPr>
      <w:r w:rsidRPr="00FC5B4C">
        <w:rPr>
          <w:rFonts w:ascii="宋体" w:eastAsia="宋体" w:hAnsi="宋体"/>
          <w:lang w:eastAsia="zh-CN"/>
        </w:rPr>
        <w:t>这次坚决顶回去</w:t>
      </w:r>
    </w:p>
    <w:p w14:paraId="0A218CA2" w14:textId="77777777" w:rsidR="009E1CB2" w:rsidRPr="00FC5B4C" w:rsidRDefault="00000000">
      <w:pPr>
        <w:rPr>
          <w:rFonts w:ascii="宋体" w:eastAsia="宋体" w:hAnsi="宋体"/>
          <w:lang w:eastAsia="zh-CN"/>
        </w:rPr>
      </w:pPr>
      <w:r w:rsidRPr="00FC5B4C">
        <w:rPr>
          <w:rFonts w:ascii="宋体" w:eastAsia="宋体" w:hAnsi="宋体"/>
          <w:lang w:eastAsia="zh-CN"/>
        </w:rPr>
        <w:t>前几天两个通宵总算初步弄完了自己一直在打磨的数字资产架构比较兴奋。于是和朋友出来聚餐，一开始说现在格局兼顾复盘贸易战以来叠加疫情的影响。然后铺陈开就收不 住了，然后第二天接着来。汇总如下</w:t>
      </w:r>
    </w:p>
    <w:p w14:paraId="441CE9E2" w14:textId="77777777" w:rsidR="009E1CB2" w:rsidRPr="00FC5B4C" w:rsidRDefault="00000000">
      <w:pPr>
        <w:rPr>
          <w:rFonts w:ascii="宋体" w:eastAsia="宋体" w:hAnsi="宋体"/>
          <w:lang w:eastAsia="zh-CN"/>
        </w:rPr>
      </w:pPr>
      <w:r w:rsidRPr="00FC5B4C">
        <w:rPr>
          <w:rFonts w:ascii="宋体" w:eastAsia="宋体" w:hAnsi="宋体"/>
          <w:lang w:eastAsia="zh-CN"/>
        </w:rPr>
        <w:t>1.以中美五年大格局而论，如果把贸易战比作解放战争阶段的全面进攻阶段，那么现在就是解放战争中的重点进攻阶段。</w:t>
      </w:r>
    </w:p>
    <w:p w14:paraId="2445646F" w14:textId="77777777" w:rsidR="009E1CB2" w:rsidRPr="00FC5B4C" w:rsidRDefault="00000000">
      <w:pPr>
        <w:rPr>
          <w:rFonts w:ascii="宋体" w:eastAsia="宋体" w:hAnsi="宋体"/>
          <w:lang w:eastAsia="zh-CN"/>
        </w:rPr>
      </w:pPr>
      <w:r w:rsidRPr="00FC5B4C">
        <w:rPr>
          <w:rFonts w:ascii="宋体" w:eastAsia="宋体" w:hAnsi="宋体"/>
          <w:lang w:eastAsia="zh-CN"/>
        </w:rPr>
        <w:t>2.以中美南海现状而言，中美各方犹如隔长江对峙，中方输结果不过是过几年卷土重来，美方如果退却就是全球霸权雪崩的前奏所以美方在这里哪怕孤掷一注也要顶住。</w:t>
      </w:r>
    </w:p>
    <w:p w14:paraId="152ACE4B" w14:textId="77777777" w:rsidR="009E1CB2" w:rsidRPr="00FC5B4C" w:rsidRDefault="00000000">
      <w:pPr>
        <w:rPr>
          <w:rFonts w:ascii="宋体" w:eastAsia="宋体" w:hAnsi="宋体"/>
          <w:lang w:eastAsia="zh-CN"/>
        </w:rPr>
      </w:pPr>
      <w:r w:rsidRPr="00FC5B4C">
        <w:rPr>
          <w:rFonts w:ascii="宋体" w:eastAsia="宋体" w:hAnsi="宋体"/>
          <w:lang w:eastAsia="zh-CN"/>
        </w:rPr>
        <w:t>3.从杨洁篪的发言来看，我们很明确指出我们和全世界多数国家面对美国及其仆从国十几亿人口的营垒。美国说了不算。背后是一带一路从经济发展战略向己方营垒战略纵深 拓展。这个判断有人2017年就公开提过。这里只是接个话题引用。</w:t>
      </w:r>
    </w:p>
    <w:p w14:paraId="2638D02A" w14:textId="77777777" w:rsidR="009E1CB2" w:rsidRPr="00FC5B4C" w:rsidRDefault="00000000">
      <w:pPr>
        <w:rPr>
          <w:rFonts w:ascii="宋体" w:eastAsia="宋体" w:hAnsi="宋体"/>
          <w:lang w:eastAsia="zh-CN"/>
        </w:rPr>
      </w:pPr>
      <w:r w:rsidRPr="00FC5B4C">
        <w:rPr>
          <w:rFonts w:ascii="宋体" w:eastAsia="宋体" w:hAnsi="宋体"/>
          <w:lang w:eastAsia="zh-CN"/>
        </w:rPr>
        <w:t>4.早在2019年末 因为一些对每方向问题反馈之一就是把美国挤出西太，当时我只问一个问题，粮食安全有没有保证。答复是，不进口一粒粮食，2019年的粮食保障水平与猪肉保障水平不会下坠。那时候感到难以理解，随后自己的接触中开始对这个结论信服。然后文字一开始提到的坚决顶回去，粮食与猪肉安全这是底气。</w:t>
      </w:r>
    </w:p>
    <w:p w14:paraId="6C96A89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5.这是最后一部分，必然会引起争议所以后面不参与任何讨论这部分比较复杂还是由外而内表述。</w:t>
      </w:r>
    </w:p>
    <w:p w14:paraId="6ACE4759" w14:textId="77777777" w:rsidR="009E1CB2" w:rsidRPr="00FC5B4C" w:rsidRDefault="00000000">
      <w:pPr>
        <w:rPr>
          <w:rFonts w:ascii="宋体" w:eastAsia="宋体" w:hAnsi="宋体"/>
          <w:lang w:eastAsia="zh-CN"/>
        </w:rPr>
      </w:pPr>
      <w:r w:rsidRPr="00FC5B4C">
        <w:rPr>
          <w:rFonts w:ascii="宋体" w:eastAsia="宋体" w:hAnsi="宋体"/>
          <w:lang w:eastAsia="zh-CN"/>
        </w:rPr>
        <w:t>1）贸易战爆发前的2016年和身边多数人说同步信息无法说了变数就在眼前了，那时候有人已经从美国考察回来结论是美国公开分裂不可避免。因此，在贸易战骤然爆发的那会只有我和写报告的人两个人坚决要求打到底，因此和身边几乎所有参与的朋友有着极大分歧。这背后是一度有超过95%的部委对贸易战打下去没有信心甚至持反对态度。随着贸易战的不断深入，绝大多数人的心态开始了一个质的转变过程。这在股市里有非常直观的表现（这里不得不说川普股市治国的思路有一定参考价值），比如美国第一次撕毁贸易协定上证指数跌7%收盘，美国第二次撕毁协定上证指数跌一度跌幅4%，到美国第三次撕毁协定上证指数除了开盘十五分钟跌了2% 到尾盘基本收回开盘跌幅。而同时期美国盟友因为川普的独走各自合纵连横，到川普末期完成的评估是美国盟友到2028年也无法有效恢复对美国的信任（这个评估是在2019年预期川普连任做的。基于现实的内容后续内容会有展开。），这个到2028年的窗口期是我们产业升级的最后窗口期于是最近又有人战略机遇期的说法（这个说法还有一部分保留，这个保留在于战争威胁）</w:t>
      </w:r>
    </w:p>
    <w:p w14:paraId="06941ED7" w14:textId="77777777" w:rsidR="009E1CB2" w:rsidRPr="00FC5B4C" w:rsidRDefault="00000000">
      <w:pPr>
        <w:rPr>
          <w:rFonts w:ascii="宋体" w:eastAsia="宋体" w:hAnsi="宋体"/>
          <w:lang w:eastAsia="zh-CN"/>
        </w:rPr>
      </w:pPr>
      <w:r w:rsidRPr="00FC5B4C">
        <w:rPr>
          <w:rFonts w:ascii="宋体" w:eastAsia="宋体" w:hAnsi="宋体"/>
          <w:lang w:eastAsia="zh-CN"/>
        </w:rPr>
        <w:t>2）基于新冠以来的一系列变数，首先基于个人观点，我不认为现有人类技术可以培养出新冠这种高风险病毒，所以基于病毒源头的阴谋论无论中国的和美国的我都不会认同。但是基于新冠病毒的变异，尤其是各国都开始掌握新冠病毒人工合成手段之后（公开的比如瑞士和日本 ）其后续的变异是否存在阴谋论的空间，现在只能说没有任何直接证据加以支持。但是，最近半年每周和有关新冠抗疫专业人士的沟通，尤其变异中一度出现的绕开各种早期有效针对机制的特点，那时候我和一些专家的心态是复杂的，也因此在这个层面我无法拒绝阴谋论的假设只是缺少任何公开证据加以证实。</w:t>
      </w:r>
    </w:p>
    <w:p w14:paraId="7B6FDB2B" w14:textId="77777777" w:rsidR="009E1CB2" w:rsidRPr="00FC5B4C" w:rsidRDefault="00000000">
      <w:pPr>
        <w:rPr>
          <w:rFonts w:ascii="宋体" w:eastAsia="宋体" w:hAnsi="宋体"/>
          <w:lang w:eastAsia="zh-CN"/>
        </w:rPr>
      </w:pPr>
      <w:r w:rsidRPr="00FC5B4C">
        <w:rPr>
          <w:rFonts w:ascii="宋体" w:eastAsia="宋体" w:hAnsi="宋体"/>
          <w:lang w:eastAsia="zh-CN"/>
        </w:rPr>
        <w:t>3）上面特地把新冠单独列一个段落是因为无论你从哪个角度判断，新冠已经是人类历史的分水岭，下面要陈述的观点与其说是中美两国博弈中的何去何从倒不如说 中国在现在起步79年，一旦时代风起就是 49年甚至29年变局的历史十字路口中国已经有了自己的选择。我全文都在试图阐述我视角里这种选择的一个时代的碎片，借以管中窥豹。</w:t>
      </w:r>
    </w:p>
    <w:p w14:paraId="0D380240" w14:textId="77777777" w:rsidR="009E1CB2" w:rsidRPr="00FC5B4C" w:rsidRDefault="00000000">
      <w:pPr>
        <w:rPr>
          <w:rFonts w:ascii="宋体" w:eastAsia="宋体" w:hAnsi="宋体"/>
          <w:lang w:eastAsia="zh-CN"/>
        </w:rPr>
      </w:pPr>
      <w:r w:rsidRPr="00FC5B4C">
        <w:rPr>
          <w:rFonts w:ascii="宋体" w:eastAsia="宋体" w:hAnsi="宋体"/>
          <w:lang w:eastAsia="zh-CN"/>
        </w:rPr>
        <w:t>所有新冠带来的看起来骤然突变的所有事态，我视角中与其说是一种偶然的事变不如说是一种趋势在特定事态的加速。在新冠这一年，哪怕是贸易战中唯一和我站在同一战壕的朋友我们都一度在救援问题上产生分歧。其中分歧之一就是去年一季度那种简单暴力的全领域隔离是否有必要，那时候有关经济部门的朋友是对此非常抵触的。我们都看到这种结果之一就是2020年一季度，中国经济下滑9%创改开以来经济发展衰退记录之最。今年针对去年的经验教训总结，严的更严同时严中有宽，各种曲线管理更平滑直观结果就好的多。同时去年新冠，从我们一季度不惜代价控制疫情蔓延，二季度竭力抵御新冠疫情在各国蔓延带来的全全球围堵，三季度新冠在全球失控中国围绕抗疫物资参与全世界疫情救援，四季度中国开始下决心公开新纪元的蓝图。这期间各种信息瞬息万变，不要说个体即使有关部门对列强尤其是美欧各国的疫情失控始料不及，同时随着疫情到了现阶段大家对于中长期与新冠并存有了共识，起码这个阶段 改开以来确立基本国策的那个加入世界一体化进</w:t>
      </w:r>
      <w:r w:rsidRPr="00FC5B4C">
        <w:rPr>
          <w:rFonts w:ascii="宋体" w:eastAsia="宋体" w:hAnsi="宋体"/>
          <w:lang w:eastAsia="zh-CN"/>
        </w:rPr>
        <w:lastRenderedPageBreak/>
        <w:t>程的增量部门现在告一段落。那么围绕这个改变，我们对内对外调整不可避免这一点已无悬念。</w:t>
      </w:r>
    </w:p>
    <w:p w14:paraId="38BB0E05" w14:textId="77777777" w:rsidR="009E1CB2" w:rsidRPr="00FC5B4C" w:rsidRDefault="00000000">
      <w:pPr>
        <w:rPr>
          <w:rFonts w:ascii="宋体" w:eastAsia="宋体" w:hAnsi="宋体"/>
          <w:lang w:eastAsia="zh-CN"/>
        </w:rPr>
      </w:pPr>
      <w:r w:rsidRPr="00FC5B4C">
        <w:rPr>
          <w:rFonts w:ascii="宋体" w:eastAsia="宋体" w:hAnsi="宋体"/>
          <w:lang w:eastAsia="zh-CN"/>
        </w:rPr>
        <w:t>4）这一段里，我先说一点数字，在2019年我们大宗交易中20%对这个数字去年疫情评估一个金融专业朋友提及如果我们这个比例提高到40%，我们创汇这个目的可以告一段落。而2020年末，在深圳口岸结算的人民币结算交易第一次超过了美元结算交易。如果结合这些数字背后的变化，结合公开数据可以说的是，去年疫情全球失控阶段中，中东部分国家一度给于中国40%的折扣（对于欧洲买家）换取疫情物资，这既是去年某中东国家疫苗旅行业务如火如荼的风景线，也是为今年优先保证中国能源供应有关承诺的铺垫。这是能说的，其他还没有公开的自己态度的那些国家最终会在疫情中走到他们的历史拐点。而最近的疫苗数据显示，中国已经在新冠疫苗生产份额中占有33%其中 60%以上用于出口。而第二大新冠疫苗生产国 印度获得授权的是阿利斯康疫苗，对于这个的评价美国前不久组织的四国峰会提出的世界疫苗解决方案是美国牵头，日本澳大利亚出钱，印度生产新冠疫苗供应全世界。（美国对此项目不出钱，不采购印度疫苗同时禁止出口任何疫苗原料）现实中的中国方案，美国方案与其他各国的新冠应对方案，只是这个时代变化的一部分但是依旧可以管窥一斑。</w:t>
      </w:r>
    </w:p>
    <w:p w14:paraId="7B159534" w14:textId="77777777" w:rsidR="009E1CB2" w:rsidRPr="00FC5B4C" w:rsidRDefault="00000000">
      <w:pPr>
        <w:rPr>
          <w:rFonts w:ascii="宋体" w:eastAsia="宋体" w:hAnsi="宋体"/>
          <w:lang w:eastAsia="zh-CN"/>
        </w:rPr>
      </w:pPr>
      <w:r w:rsidRPr="00FC5B4C">
        <w:rPr>
          <w:rFonts w:ascii="宋体" w:eastAsia="宋体" w:hAnsi="宋体"/>
          <w:lang w:eastAsia="zh-CN"/>
        </w:rPr>
        <w:t>5）这一部分内容比较杂，但是有关新冠的内容本段路结束。</w:t>
      </w:r>
    </w:p>
    <w:p w14:paraId="0609DF5C" w14:textId="77777777" w:rsidR="009E1CB2" w:rsidRPr="00FC5B4C" w:rsidRDefault="00000000">
      <w:pPr>
        <w:rPr>
          <w:rFonts w:ascii="宋体" w:eastAsia="宋体" w:hAnsi="宋体"/>
          <w:lang w:eastAsia="zh-CN"/>
        </w:rPr>
      </w:pPr>
      <w:r w:rsidRPr="00FC5B4C">
        <w:rPr>
          <w:rFonts w:ascii="宋体" w:eastAsia="宋体" w:hAnsi="宋体"/>
          <w:lang w:eastAsia="zh-CN"/>
        </w:rPr>
        <w:t>不管去年疫情期间内外变化多复杂，结果之一就是我们出口爆了。火爆到集装箱下半年成为紧俏物资物资甚至稀缺物资，这算是和2020年上半年口罩与呼吸机乃至喷绒布成为战略物资一样相映成趣。这背后，对我们乃至世界格局的影响之一就是，各国尤其各列强 都清醒意识到产业链回调本国是战略需求乃至战略方向。只不过，欧美这一波操作回流的方式有点脏。但是，不管他们手段如何态度在哪里，意志坚定与否看结果。我这里评估，结论我这里别扭，内容之一是作为战略而言，只有回流本土才有意义但是经济上不可行。而如果他们只是把产业链转移到其他第三世界国家甚至主要围绕中国的第三世界国家，这有悖于产业链回流背后的战备逻辑。所以中长期无论欧美怎么做，试图单方面绕开中国的任何单纯政治操作最终都是昙花一现。去年一季度，美国大公司在中国接受统一指令是移除在中国的产业链份额25%。而到去年结束，起码德国和日本完成的评估，无论是应对中长期化的新冠疫情还是疫情后的全世界各国的复杂局面。中国+是他们唯一选择，就是以中国为主在中国之外建设产业链备份是唯一选择。因此，印度一度是他们战略中的重中之重，而美国的态度是这一策略的一个缩影，鼓动各国脱离中国供应链同时巩固在中国市场份额，而对替代中国选择除了印度之外不投钱，并加速产业链回归本土。而我说的顶回去不过是针对美国新一届战略试图用他们肆无忌惮双标的 各种规则讨论约束我们的时候来而不往非礼也。其实从去年疫情控制的选择中，国内的和留洋的分歧主要在早期无差别隔离措施有无必要上。就事论事，从今年的对疫情隔离的有急有缓看本身就是对去年无差别隔离的纠偏。同时反观列强救助疫情，尤其是美国和欧盟对疫情的救助措施。前期的精准预判背后的措施一旦落空，对于新冠这种未知形态的威胁，哪怕医疗储备血厚如美国德国也被打的搓手不及。最后作为补充，从巴西变异底年轻人影响来看。新冠重灾区讲会面临人口基数众多的新冠患者后遗症谁来支付相关治理成本的问题。这无疑又是一个中国和西</w:t>
      </w:r>
      <w:r w:rsidRPr="00FC5B4C">
        <w:rPr>
          <w:rFonts w:ascii="宋体" w:eastAsia="宋体" w:hAnsi="宋体"/>
          <w:lang w:eastAsia="zh-CN"/>
        </w:rPr>
        <w:lastRenderedPageBreak/>
        <w:t>方拉开差距的底层问题。相关问题会在信息化部分略为展开。这背后不同的治理思路，下一部分我要务一个段落的虚。</w:t>
      </w:r>
    </w:p>
    <w:p w14:paraId="43CA7C73" w14:textId="77777777" w:rsidR="009E1CB2" w:rsidRPr="00FC5B4C" w:rsidRDefault="00000000">
      <w:pPr>
        <w:rPr>
          <w:rFonts w:ascii="宋体" w:eastAsia="宋体" w:hAnsi="宋体"/>
          <w:lang w:eastAsia="zh-CN"/>
        </w:rPr>
      </w:pPr>
      <w:r w:rsidRPr="00FC5B4C">
        <w:rPr>
          <w:rFonts w:ascii="宋体" w:eastAsia="宋体" w:hAnsi="宋体"/>
          <w:lang w:eastAsia="zh-CN"/>
        </w:rPr>
        <w:t>6)这部分有些务虚。但是在陈述中承上启下很关键。这部分内容就是针对现在的变局而言。美国媒体最近一个评论说的很透彻，大意是中国对美国最大的威胁是提出了实现现代化与西方不同的方案。而即使如费里德曼这种承认中国治理措施在新冠成就的评论作者而言，他也坚定的下结论说中国的治理虽然邪恶但是有效改善中国人的生活。我们这里不讨论这种结论背后的思路。前不久我们在复盘一些经典案例的时候，类似碰撞结合我过往的积累，得到一句话总结就是。中国治理与西方治理在新冠中在贸易战中，在 中国和美国有关治理的所有分歧中，美方都基于唯一解或者他们拟制的最优解来展开。而我们在实用主义哲学层面的承认现实治理不完美的前提中，不断放弃力所不能及的最优解 而寻求社会稳定共存的次优解。因此，以最优解来治理一旦实现代际层级的突破，必然势如破竹，所有矛盾与问题其下自开，迎刃而解。有点毕其功于一役的意思。而我们的次优解，就是遇到未知的问题有底线思维，因为留有余地所有一旦出现超预期的结果尤其超预期的负面结果可以兜住底。但是在日常治理中，冗余大治理成本高的多。（这里相关话题会在数字化社会初步分析中展开）这里不能简单的臧否谁优谁劣，只是说在特定历史阶段谁更合适。尤其在当下，新的技术突破乃至新的工业革命迟迟没有实现关键突破的时候。西方那种从一个公理诱导出的证明体系最后支撑一个经典大格局的确定性中，因为世界的发展以及西方内部各种问题带来的 双标（其实就是不舍得半分既得利益换取社会发展机遇）。看起来是一个突发的新冠给西方的世界治理带来了挑战同时给了中国堪比国运的战略机遇。但是，西方在新冠中在种种毕其功于一役的孤注一掷，和中国基于建国不同时期始终不间断的发展生产力的厚积薄发看。我们单纯的学习西方，以至于一边倒的模仿西方甚至膜拜西方的历史阶段在2020年终于告一段落了。继续学习先进事物是必要的甚至不可或缺的，只是西方已经不再是唯一标准。这又和我们开始进入朦胧中初现的文明阶段有所关联。</w:t>
      </w:r>
    </w:p>
    <w:p w14:paraId="4A15322D" w14:textId="77777777" w:rsidR="009E1CB2" w:rsidRPr="00FC5B4C" w:rsidRDefault="00000000">
      <w:pPr>
        <w:rPr>
          <w:rFonts w:ascii="宋体" w:eastAsia="宋体" w:hAnsi="宋体"/>
          <w:lang w:eastAsia="zh-CN"/>
        </w:rPr>
      </w:pPr>
      <w:r w:rsidRPr="00FC5B4C">
        <w:rPr>
          <w:rFonts w:ascii="宋体" w:eastAsia="宋体" w:hAnsi="宋体"/>
          <w:lang w:eastAsia="zh-CN"/>
        </w:rPr>
        <w:t>7）上面说了那么多以一段务虚为转折实际在前不久的几次旅行与各行业的友人交流中，要简述现在我们面对的新阶段。从我的视角中，文明的成就来自对世界认知的积累。早在马克斯韦伯的新教伦理开篇就提过，西方的成就尤其西欧在18世纪到19世纪独领世界风骚的地位本质上是无差别吸收了世界各文明积累的成就。这种积累到今天的世界，首先聚焦在中美之间围绕新技术高地的争夺。而这种争夺背后有这样一种陈述值得重视。既在蒸汽机革命实现后的英国，只有人口基数是英国倍数的德国率先接棒内燃机革命。而人口是德国倍数的苏联与美国，在电气化方向的心技术革命把人类带动到一个新的发展阶段。同样，在今天 4g到5g的变革，是一个基于四亿人口的工业化发展阶段到八亿人口工业化一体化发展的新阶段。这种优势，当今中国领先世界其他大国一步独具一格。也因此，这部分认知融合进杨洁篪那段有名的补充发言中也就是上述的西方及其仆从国十几亿人和中国引导的其他几十人的发展诉求之间谁主沉浮。且不说这种争论背后的道路之争，理论之争乃至文明之争。最近走访中，来自精准农业有关扶贫干部的反馈。我们在粮食安全的这所有文明的基础中的基础，信息化下沉不仅仅是在毛乌素的土豆亩产与大闸蟹丰收。也不只是，在新疆沙漠地区尝试突破的亩产十吨土豆的阶段成果。还有在基于南猪北养过程中遭遇非洲猪瘟突袭一度带来的灾难性后果（这个和西方治理模式遭遇新冠突袭类似），其后</w:t>
      </w:r>
      <w:r w:rsidRPr="00FC5B4C">
        <w:rPr>
          <w:rFonts w:ascii="宋体" w:eastAsia="宋体" w:hAnsi="宋体"/>
          <w:lang w:eastAsia="zh-CN"/>
        </w:rPr>
        <w:lastRenderedPageBreak/>
        <w:t>的精准农业调整不是单纯的重新恢复各地散养。而是基于精准农业沉淀的各种信息设及其基础设施积累的数据，基本把有关各种问题消化在有关设计的早期。比如，散养的猪以头为基础 扩张多少就要有其他农业生产配套消化由此带来的各种污染。并基于已经成熟的混合养殖配套种植的积累。对农业基础粮食生产开始长期化管理。这种管理来自信息的积累，信息基础设施的下沉并且已经走出了正循环。说到这里，我实际在说未来规划中从农村转移出的2.4亿城镇化人口以及精准扶贫中的各种尝试。因此在昨天我问一个负责信息技术产业投资方向的朋友，我说如果信息化从已经下沉到农业的现有成果看。如果相关治理从农业工业到社会生产各环节都出现正循环发展，乃至出现由此产生的技术迭代新需求。这是否可以说已经是一种新的文明阶段的治理模式，朋友肯定的说 一定是。其实面对这种新事物的崛起我这个岁数的人是有点不安的。这不只是单纯的良种突破带来的 量层级的突破，更来自信息化带来的对治理目标的精准控制背后的一整套宏观治理思路。这里有，三一重工在央视新闻中的无人工厂实践原来三千人的岗位三十人管理。这里还有，央行早期数字货币实验中70%应用场景在税务方向，对应的是央行基于此有技术能力实现对70%中小银行传统结算业务的替代。这背后的经济影响乃至整个国家治理方向都有不容忽视的看点。这里还有现在方兴未艾德各企业云端建设背后，是 从5g到 6g随着用户体验想着云端转移。不只是在不远的将来，我们可能从高性能手机的客户体验中解放我们的双手。更进一步说，新能源车基于人工智能与各种诸如毫米波雷达应用在无人驾驶的落地。新能源车可以成为新型的办公场景落地，可以作为家庭娱乐新场景落地，更可以对应我们的学习与工作的各种新场景去打通各种汇集巨量信息的孤岛。新能源车只是这种尝试打通信息孤岛的尝试之一。围绕这些对我们生活的改变，我以为不亚于福特生产对人类社会的改变，也不亚于苹果智能手机对信息产业的改变。这种改变只是我说的未来信息化的开始。而降低这种改变需要的市场容错规模，与不断降低有关各种成本的必要规模，中国现在8亿常驻城市人口与预期加入城市化这个工业化节点的新增2.4亿人口，这就是我们迈向产业升级的天然优势也就是杨洁篪说的实力的底蕴。对于这个，某个在今天还在禁言的朋友，我给他的有关信息资产终章部分的某个段落是这样说的:8.无论中国还是世界任何其他国家，一旦进入数字资产及其交易主导的商品交易时期。其生产关系乃至由此衍生的文明形态必然会出现我们现有知识不能有效的覆盖。因此，在具体的国家与经济圈，在特定阶段决定数字文明成就的绝对尺度之一是这个圈的人口基础。</w:t>
      </w:r>
    </w:p>
    <w:p w14:paraId="2A32BF7E" w14:textId="77777777" w:rsidR="009E1CB2" w:rsidRPr="00FC5B4C" w:rsidRDefault="00000000">
      <w:pPr>
        <w:rPr>
          <w:rFonts w:ascii="宋体" w:eastAsia="宋体" w:hAnsi="宋体"/>
          <w:lang w:eastAsia="zh-CN"/>
        </w:rPr>
      </w:pPr>
      <w:r w:rsidRPr="00FC5B4C">
        <w:rPr>
          <w:rFonts w:ascii="宋体" w:eastAsia="宋体" w:hAnsi="宋体"/>
          <w:lang w:eastAsia="zh-CN"/>
        </w:rPr>
        <w:t>有个伟人这样说过，人多力量大。</w:t>
      </w:r>
    </w:p>
    <w:p w14:paraId="77E901C3" w14:textId="77777777" w:rsidR="009E1CB2" w:rsidRPr="00FC5B4C" w:rsidRDefault="00000000">
      <w:pPr>
        <w:rPr>
          <w:rFonts w:ascii="宋体" w:eastAsia="宋体" w:hAnsi="宋体"/>
          <w:lang w:eastAsia="zh-CN"/>
        </w:rPr>
      </w:pPr>
      <w:r w:rsidRPr="00FC5B4C">
        <w:rPr>
          <w:rFonts w:ascii="宋体" w:eastAsia="宋体" w:hAnsi="宋体"/>
          <w:lang w:eastAsia="zh-CN"/>
        </w:rPr>
        <w:t>8）说到这里，我所有的陈述无非是这样的一个判断。基于信息化的产业升级，基于川普治理模式的后果以及基于后新冠时代的治理分析。我们今天的积累已经开始成就一种新的文明方式的雏形。这是我们前所未有的挑战，在迈向新生产力关系及其治理方向上，我们曾经有无数先进国家给我们提供经验和教训。但是今天，我们走到这一步，面对未知不能不诚惶诚恐。因为我们新中国治理历史上，一旦在摸索中遭遇重大方向上的挫折，其后果一定超过当时环境下认知的预期。在这里强调次优解与底线思维，是我们今天的优势。而在次优解中不降低发展速度去解决我们现有的问题和将来未知的问题，这是前所未有的挑战。多少曾经的霸主与现在的先进国家，在前进中遭遇重大挫折后开始 懈怠而得过且过乃至吃着吃着先发优势的红利，最终成为自欺欺人的皇帝对于这个问题有人总结为人的异</w:t>
      </w:r>
      <w:r w:rsidRPr="00FC5B4C">
        <w:rPr>
          <w:rFonts w:ascii="宋体" w:eastAsia="宋体" w:hAnsi="宋体"/>
          <w:lang w:eastAsia="zh-CN"/>
        </w:rPr>
        <w:lastRenderedPageBreak/>
        <w:t>化问题。这个问题我是没有信心的。但是在我们度过所谓上升期之后，不管时隔多久是我们必然要遇到的问题。我想说的是，我们最核心的问题始终是我们自己。</w:t>
      </w:r>
    </w:p>
    <w:p w14:paraId="40F5907F" w14:textId="77777777" w:rsidR="009E1CB2" w:rsidRPr="00FC5B4C" w:rsidRDefault="00000000">
      <w:pPr>
        <w:rPr>
          <w:rFonts w:ascii="宋体" w:eastAsia="宋体" w:hAnsi="宋体"/>
          <w:lang w:eastAsia="zh-CN"/>
        </w:rPr>
      </w:pPr>
      <w:r w:rsidRPr="00FC5B4C">
        <w:rPr>
          <w:rFonts w:ascii="宋体" w:eastAsia="宋体" w:hAnsi="宋体"/>
          <w:lang w:eastAsia="zh-CN"/>
        </w:rPr>
        <w:t>9）终章</w:t>
      </w:r>
    </w:p>
    <w:p w14:paraId="27B53F51" w14:textId="77777777" w:rsidR="009E1CB2" w:rsidRPr="00FC5B4C" w:rsidRDefault="00000000">
      <w:pPr>
        <w:rPr>
          <w:rFonts w:ascii="宋体" w:eastAsia="宋体" w:hAnsi="宋体"/>
          <w:lang w:eastAsia="zh-CN"/>
        </w:rPr>
      </w:pPr>
      <w:r w:rsidRPr="00FC5B4C">
        <w:rPr>
          <w:rFonts w:ascii="宋体" w:eastAsia="宋体" w:hAnsi="宋体"/>
          <w:lang w:eastAsia="zh-CN"/>
        </w:rPr>
        <w:t>这部分是对上面陈述的补充，内容可能比较杂和分散。</w:t>
      </w:r>
    </w:p>
    <w:p w14:paraId="6F4ABE78" w14:textId="77777777" w:rsidR="009E1CB2" w:rsidRPr="00FC5B4C" w:rsidRDefault="00000000">
      <w:pPr>
        <w:rPr>
          <w:rFonts w:ascii="宋体" w:eastAsia="宋体" w:hAnsi="宋体"/>
          <w:lang w:eastAsia="zh-CN"/>
        </w:rPr>
      </w:pPr>
      <w:r w:rsidRPr="00FC5B4C">
        <w:rPr>
          <w:rFonts w:ascii="宋体" w:eastAsia="宋体" w:hAnsi="宋体"/>
          <w:lang w:eastAsia="zh-CN"/>
        </w:rPr>
        <w:t>今天围绕美国拉拢欧洲对中国围堵，既有他们产业链回流的战略需要也包含在我们新冠期间哪怕到今年一季度有关出口的快速增长与对2019年相关经济增长增速恢复的相关数据中。大白话就是，列强追不上我们的时候就必须在战略上削弱我们的增长速度，尤其是在我们现在几乎增长率在大国中独走的前提下。文字开始部分，提及的人民币国际化进度必然在新冠时代加速。这背后一个必然就是，过去尤其是加入世贸以来我们为了获取外汇几乎单方面对西方尤其对美国欧盟与日本让步的各种经济利益乃至市场份额 会因为现在的新发展阶段而调整。大白话就是优质商品包括新疆棉纺产品开始转向补贴国内民生，而不是欧美日民生。这就是内循环与外循环双驱动，此间以内循环为优先。同时，基于创汇模式我们对欧美尤其对美国的国内再分配配置比例的调整，无疑是我们下一阶段和列强尤其是美国博弈的核心。中美芯片小组的成立，还是基于底线思维避免双方诉求差异过大 而走向全面摊牌的风险。无论结果是什么，现在国内再分配比例随着内外格局的变化而变化，已经不可避免。而今年初的反馈，对这种调整可以供大家参考的不多。对外调整，美国现在的内外问题对中国内部调整有相当的共性特征毕竟我们是学习美国多年和美国高度捆绑的国家。一个有点远离多数人的参考是，美国作为多民族国际一旦发生小概率事件既走向国家层面的公开分裂，既苏联这样的国家分裂。对我们这样的多民族国家乃至世界各大国中的多民族国家的挑战是什么。这个问题欧洲人给出的治理模型之一就是，世界各国规模都应该分裂到欧洲各国水平，其中人口大国人口基数上限是今天德国的人口水平。我这里不臧否欧洲方案的可行与否，起码这里解释了在中美之间欧洲扮演的积极拱火的行为模式背后的底层逻辑是什么。就是中国和美国乃至作为多民族人口大国的印度俄罗斯以及巴西都应该分裂到欧盟现有状态才复合欧洲最大利益。这算是我给今天欧盟在签署对华有关协议后，陡然间横跳的底层诱因分析。同样美国作为一个世界霸主，为什么空有庞大的经济规模但是中央政府无法有效抽税解决各种内部问题，有如当年魏玛德国那样陷入内部治理瘫痪乃至有全面分裂危机。（目前看拜登能否连任是重参考节点，具体走向超过我能力了，只能静观其变）最后我们现在新阶段的参考，我个人强推央视开年 大剧《觉醒年代》。这部剧对民国早期中国选择的各路登场人物基本秉承不吹不黑的态度，用历史人物群像的方式告诉我们，在推翻帝制后的彼时各种历史思潮在今天都可以看出清晰的影子。那时候，走在时代前沿的中国人他们争论的中国问题与中国选择尤其是剧集中想告诉我们的为什么是他们为什么他们会这样选择值得我们去推敲。然而作为官宣的部分，隐含我们内部治理的未来方案的各种正本清源。如果熟悉党史的人来解读，可以说其中每一个单独场景都可以说是一个正本清源的宝藏。其中，让我受教的场景之一，在最后一集是这样的。在一大迁徙，主席与董老彻夜长谈。我这里不少群熟悉党史的人是这样解读的，有人曾经传过董老质疑过主席一大代表的党员身份，而剧集里说的很清晰是陈独秀委托主席到湖南为创立</w:t>
      </w:r>
      <w:r w:rsidRPr="00FC5B4C">
        <w:rPr>
          <w:rFonts w:ascii="宋体" w:eastAsia="宋体" w:hAnsi="宋体"/>
          <w:lang w:eastAsia="zh-CN"/>
        </w:rPr>
        <w:lastRenderedPageBreak/>
        <w:t>中国共产党做准备工作，在这个阶段主席的工作及其成就本身就是党组织的一部分。这样的正本清源，就是我说的宝藏之一。关心我内部调整的人可以看看这部官选，谅应有所得。</w:t>
      </w:r>
    </w:p>
    <w:p w14:paraId="2179FCB4" w14:textId="77777777" w:rsidR="009E1CB2" w:rsidRPr="00FC5B4C" w:rsidRDefault="00000000">
      <w:pPr>
        <w:rPr>
          <w:rFonts w:ascii="宋体" w:eastAsia="宋体" w:hAnsi="宋体"/>
          <w:lang w:eastAsia="zh-CN"/>
        </w:rPr>
      </w:pPr>
      <w:r w:rsidRPr="00FC5B4C">
        <w:rPr>
          <w:rFonts w:ascii="宋体" w:eastAsia="宋体" w:hAnsi="宋体"/>
          <w:lang w:eastAsia="zh-CN"/>
        </w:rPr>
        <w:t>（全文完）</w:t>
      </w:r>
    </w:p>
    <w:p w14:paraId="5FE049A6" w14:textId="77777777" w:rsidR="009E1CB2" w:rsidRPr="00FC5B4C" w:rsidRDefault="009E1CB2">
      <w:pPr>
        <w:rPr>
          <w:rFonts w:ascii="宋体" w:eastAsia="宋体" w:hAnsi="宋体"/>
          <w:lang w:eastAsia="zh-CN"/>
        </w:rPr>
      </w:pPr>
    </w:p>
    <w:p w14:paraId="3A76515A" w14:textId="77777777" w:rsidR="009E1CB2" w:rsidRPr="00FC5B4C" w:rsidRDefault="009E1CB2">
      <w:pPr>
        <w:rPr>
          <w:rFonts w:ascii="宋体" w:eastAsia="宋体" w:hAnsi="宋体"/>
          <w:lang w:eastAsia="zh-CN"/>
        </w:rPr>
      </w:pPr>
    </w:p>
    <w:p w14:paraId="681BC0A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补充6.18号自己的回复</w:t>
      </w:r>
    </w:p>
    <w:p w14:paraId="0BBBF55C" w14:textId="77777777" w:rsidR="009E1CB2" w:rsidRPr="00FC5B4C" w:rsidRDefault="00000000">
      <w:pPr>
        <w:rPr>
          <w:rFonts w:ascii="宋体" w:eastAsia="宋体" w:hAnsi="宋体"/>
        </w:rPr>
      </w:pPr>
      <w:r w:rsidRPr="00FC5B4C">
        <w:rPr>
          <w:rFonts w:ascii="宋体" w:eastAsia="宋体" w:hAnsi="宋体"/>
        </w:rPr>
        <w:t>原文：https://talkcc.org//article/4652307-2235</w:t>
      </w:r>
    </w:p>
    <w:p w14:paraId="44C08098" w14:textId="77777777" w:rsidR="009E1CB2" w:rsidRPr="00FC5B4C" w:rsidRDefault="00000000">
      <w:pPr>
        <w:rPr>
          <w:rFonts w:ascii="宋体" w:eastAsia="宋体" w:hAnsi="宋体"/>
          <w:lang w:eastAsia="zh-CN"/>
        </w:rPr>
      </w:pPr>
      <w:r w:rsidRPr="00FC5B4C">
        <w:rPr>
          <w:rFonts w:ascii="宋体" w:eastAsia="宋体" w:hAnsi="宋体"/>
          <w:lang w:eastAsia="zh-CN"/>
        </w:rPr>
        <w:t>2021-08-18 06:38:13</w:t>
      </w:r>
    </w:p>
    <w:p w14:paraId="28122D93" w14:textId="77777777" w:rsidR="009E1CB2" w:rsidRPr="00FC5B4C" w:rsidRDefault="00000000">
      <w:pPr>
        <w:rPr>
          <w:rFonts w:ascii="宋体" w:eastAsia="宋体" w:hAnsi="宋体"/>
          <w:lang w:eastAsia="zh-CN"/>
        </w:rPr>
      </w:pPr>
      <w:r w:rsidRPr="00FC5B4C">
        <w:rPr>
          <w:rFonts w:ascii="宋体" w:eastAsia="宋体" w:hAnsi="宋体"/>
          <w:lang w:eastAsia="zh-CN"/>
        </w:rPr>
        <w:t>事情没那么复杂的75</w:t>
      </w:r>
    </w:p>
    <w:p w14:paraId="5C6B1886" w14:textId="77777777" w:rsidR="009E1CB2" w:rsidRPr="00FC5B4C" w:rsidRDefault="00000000">
      <w:pPr>
        <w:rPr>
          <w:rFonts w:ascii="宋体" w:eastAsia="宋体" w:hAnsi="宋体"/>
          <w:lang w:eastAsia="zh-CN"/>
        </w:rPr>
      </w:pPr>
      <w:r w:rsidRPr="00FC5B4C">
        <w:rPr>
          <w:rFonts w:ascii="宋体" w:eastAsia="宋体" w:hAnsi="宋体"/>
          <w:lang w:eastAsia="zh-CN"/>
        </w:rPr>
        <w:t>我最早在西西河那会写我身边讨论的即时安排，那时候是和一些人打了一个赌既能不能通过政策沟通的提前量来缓和矛盾。那时候我反复提，国家内部最大利益集团达成对内对外一致意见。这种改变，势必引起对内对外全面改变。现在我们都知道，一致意见形成落地在军改。军改背后一定是政改，政改背后一定是全面经济改革。2005年到现在，一个是我在2012年承认自己赌输了，和我打赌的2009年放弃。当时和我提时间来不及了，可那时候我还想试试。哪怕那时候在西西河有几个人说哪怕说谎也要把我赶走，这我倒无所谓。反而对一些人最终的选择有了理解。最近06年困扰过的事情，现在年青一辈也在问同样的问题，为什么多数人穷尽自己努力做的选择反而加速变革的到来，甚至是推倒重来的变革到来。所以我最近说，这些年我开始学会尊重每个人基于利益最大化的选择。同时，顺应多数人在时代形成的合力。</w:t>
      </w:r>
    </w:p>
    <w:p w14:paraId="1398A865" w14:textId="77777777" w:rsidR="009E1CB2" w:rsidRPr="00FC5B4C" w:rsidRDefault="00000000">
      <w:pPr>
        <w:rPr>
          <w:rFonts w:ascii="宋体" w:eastAsia="宋体" w:hAnsi="宋体"/>
          <w:lang w:eastAsia="zh-CN"/>
        </w:rPr>
      </w:pPr>
      <w:r w:rsidRPr="00FC5B4C">
        <w:rPr>
          <w:rFonts w:ascii="宋体" w:eastAsia="宋体" w:hAnsi="宋体"/>
          <w:lang w:eastAsia="zh-CN"/>
        </w:rPr>
        <w:t>有些事不能因为觉得法不责众而放纵自己，有的事业不能因为一时利益而偶尔为之。比如今天我和人在QQ群提及，我自己选择。无非是在打贸易战之前，和想在我身边认识贵人的人提以后不再说提前信息了，于是有人熬不住就到处说我一些事。然后有愿意相信他们，我再把一些人朝他们小群里推了一把。这样，过去因为我想努力集合的共享模式集合的人走了至少三分之二。现在他们身处的涉外利益集团调整，我基本贸易战之前就排除隐患了。其次，贸易战开始的时候，当时整个体系95%的部委求和，我身边就一个明确要打下去。当时我们两个顽固分子讨论内容之一就是，贸易战 国家负担三分之一（撑一年），企业承担三分之一（撑一年），社会承担最后三分一（通胀撑一年）。贸易战三年，身边因为分歧又走了三分之二。在茶馆我和那个顽固分子合作写过一篇东西做好当下，里面明确提过一个观点，只要我们顶住美国超过三分之二的机动兵力压力。那么美国军力无法有效压制的世界其他地方只要有一个区域强权敢于反抗美国的压制，那么连锁反应必然重创美国霸权的威慑能力。这种反抗本身意味着，美国这个基于全球体系的高消耗治理模式，只要一年吸血困难必然内部分歧加剧，三年困难就内部分赃不均导致内部分歧演变为公开分裂。所以贸易战扛到2020，有没有新冠美国内部危机必然公开化。新冠只是加速这个过程十年（我们在2019年假设川普连任前提下，美国和盟友关系全面恢复至少要到 2032年，那么</w:t>
      </w:r>
      <w:r w:rsidRPr="00FC5B4C">
        <w:rPr>
          <w:rFonts w:ascii="宋体" w:eastAsia="宋体" w:hAnsi="宋体"/>
          <w:lang w:eastAsia="zh-CN"/>
        </w:rPr>
        <w:lastRenderedPageBreak/>
        <w:t>川普结束第二个任期后那就是中国的战略发展机遇期）然后因为新冠，我身边又走的一小半。因此你看，面对必然的变革，我的取舍。我不是说我做的就是对，但是古人说多算者多 多胜，少算着少胜，何况不算的那些。这里我说的，有些你能看到问题的地方，你要知道舍得，也要知道忍住一时。万里虎和我沟通的时候一句话我受益匪浅，既要不要十年富贵换余生。</w:t>
      </w:r>
    </w:p>
    <w:p w14:paraId="6280EAC1" w14:textId="77777777" w:rsidR="009E1CB2" w:rsidRPr="00FC5B4C" w:rsidRDefault="00000000">
      <w:pPr>
        <w:rPr>
          <w:rFonts w:ascii="宋体" w:eastAsia="宋体" w:hAnsi="宋体"/>
          <w:lang w:eastAsia="zh-CN"/>
        </w:rPr>
      </w:pPr>
      <w:r w:rsidRPr="00FC5B4C">
        <w:rPr>
          <w:rFonts w:ascii="宋体" w:eastAsia="宋体" w:hAnsi="宋体"/>
          <w:lang w:eastAsia="zh-CN"/>
        </w:rPr>
        <w:t>甚至我身边很信任的朋友，我自己判断坚信的东西，我坚持到能证明我当时判断是可行的时候。我没有和一些人去迎合有权势的朋友，哪怕我因为减持被反复驱逐。但是在国家危机中的一致利益取舍面前，我相信那些哪怕闹的掀桌子的朋友为了共同利益还会在一起去面对共同问题。这里我在说，你自己理智与逻辑反复告诉你必然会发生的事情，你能不能坚持自己的判断。然后承担得失。有时候信任不只是建立在相互理解之上，而是在分歧中找到能一起前进的那些人。</w:t>
      </w:r>
    </w:p>
    <w:p w14:paraId="06BAD392" w14:textId="77777777" w:rsidR="009E1CB2" w:rsidRPr="00FC5B4C" w:rsidRDefault="00000000">
      <w:pPr>
        <w:rPr>
          <w:rFonts w:ascii="宋体" w:eastAsia="宋体" w:hAnsi="宋体"/>
          <w:lang w:eastAsia="zh-CN"/>
        </w:rPr>
      </w:pPr>
      <w:r w:rsidRPr="00FC5B4C">
        <w:rPr>
          <w:rFonts w:ascii="宋体" w:eastAsia="宋体" w:hAnsi="宋体"/>
          <w:lang w:eastAsia="zh-CN"/>
        </w:rPr>
        <w:t>然后，我们再需要一些运气，或者跟随运气好的那个人，于是我们可以在时代变革中变得稍微从容一些。</w:t>
      </w:r>
    </w:p>
    <w:p w14:paraId="48533944" w14:textId="77777777" w:rsidR="009E1CB2" w:rsidRPr="00FC5B4C" w:rsidRDefault="009E1CB2">
      <w:pPr>
        <w:rPr>
          <w:rFonts w:ascii="宋体" w:eastAsia="宋体" w:hAnsi="宋体"/>
          <w:lang w:eastAsia="zh-CN"/>
        </w:rPr>
      </w:pPr>
    </w:p>
    <w:p w14:paraId="3BC8CC81" w14:textId="77777777" w:rsidR="009E1CB2" w:rsidRPr="00FC5B4C" w:rsidRDefault="009E1CB2">
      <w:pPr>
        <w:rPr>
          <w:rFonts w:ascii="宋体" w:eastAsia="宋体" w:hAnsi="宋体"/>
          <w:lang w:eastAsia="zh-CN"/>
        </w:rPr>
      </w:pPr>
    </w:p>
    <w:p w14:paraId="215A52C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 7.6日关于网友托古改制的回复</w:t>
      </w:r>
    </w:p>
    <w:p w14:paraId="21271F19" w14:textId="77777777" w:rsidR="009E1CB2" w:rsidRPr="00FC5B4C" w:rsidRDefault="00000000">
      <w:pPr>
        <w:rPr>
          <w:rFonts w:ascii="宋体" w:eastAsia="宋体" w:hAnsi="宋体"/>
        </w:rPr>
      </w:pPr>
      <w:r w:rsidRPr="00FC5B4C">
        <w:rPr>
          <w:rFonts w:ascii="宋体" w:eastAsia="宋体" w:hAnsi="宋体"/>
        </w:rPr>
        <w:t>原文：https://talkcc.org//article/4652309-2235</w:t>
      </w:r>
    </w:p>
    <w:p w14:paraId="74E0C464" w14:textId="77777777" w:rsidR="009E1CB2" w:rsidRPr="00FC5B4C" w:rsidRDefault="00000000">
      <w:pPr>
        <w:rPr>
          <w:rFonts w:ascii="宋体" w:eastAsia="宋体" w:hAnsi="宋体"/>
          <w:lang w:eastAsia="zh-CN"/>
        </w:rPr>
      </w:pPr>
      <w:r w:rsidRPr="00FC5B4C">
        <w:rPr>
          <w:rFonts w:ascii="宋体" w:eastAsia="宋体" w:hAnsi="宋体"/>
          <w:lang w:eastAsia="zh-CN"/>
        </w:rPr>
        <w:t>2021-08-18 06:42:13</w:t>
      </w:r>
    </w:p>
    <w:p w14:paraId="6DDB2703" w14:textId="77777777" w:rsidR="009E1CB2" w:rsidRPr="00FC5B4C" w:rsidRDefault="00000000">
      <w:pPr>
        <w:rPr>
          <w:rFonts w:ascii="宋体" w:eastAsia="宋体" w:hAnsi="宋体"/>
          <w:lang w:eastAsia="zh-CN"/>
        </w:rPr>
      </w:pPr>
      <w:r w:rsidRPr="00FC5B4C">
        <w:rPr>
          <w:rFonts w:ascii="宋体" w:eastAsia="宋体" w:hAnsi="宋体"/>
          <w:lang w:eastAsia="zh-CN"/>
        </w:rPr>
        <w:t>回复有点迟了不好意思45</w:t>
      </w:r>
    </w:p>
    <w:p w14:paraId="0B749382" w14:textId="77777777" w:rsidR="009E1CB2" w:rsidRPr="00FC5B4C" w:rsidRDefault="00000000">
      <w:pPr>
        <w:rPr>
          <w:rFonts w:ascii="宋体" w:eastAsia="宋体" w:hAnsi="宋体"/>
          <w:lang w:eastAsia="zh-CN"/>
        </w:rPr>
      </w:pPr>
      <w:r w:rsidRPr="00FC5B4C">
        <w:rPr>
          <w:rFonts w:ascii="宋体" w:eastAsia="宋体" w:hAnsi="宋体"/>
          <w:lang w:eastAsia="zh-CN"/>
        </w:rPr>
        <w:t>我这人呢偏实用主义倾向，所以我们不妨从其他角度思考问题。比如这一切如何开始的，其实下面已经有河有问我，当年我给人提的建议是做凯撒不要做格拉古。至少是部分人听进去，他们的托古改制方向之一是罗马元老院体制。其实，任何名义上的共和国都会本能选择这个走向。因为罗马作为第一个历史上的共和国，本身就是基于元老的寡头政治。同时他们中部分人在2017年的时候就提过，要我放弃不称霸的落后思想。这是我们之间的分歧，直接还是谁也说服不了谁。当然这知识众多歧路之一。这些歧路终究在明年揭开序幕。我最近四年常常和朋友们说，接受我们不能改变的现实变化，同时找到变化中我们可以做得事情，然后找到区分两者的智慧。（这句话是上世纪60年代美国基督教哲学家的一句箴言，我无意中在闪点悖论中的开头部分看到了）</w:t>
      </w:r>
    </w:p>
    <w:p w14:paraId="124B879E" w14:textId="77777777" w:rsidR="009E1CB2" w:rsidRPr="00FC5B4C" w:rsidRDefault="00000000">
      <w:pPr>
        <w:rPr>
          <w:rFonts w:ascii="宋体" w:eastAsia="宋体" w:hAnsi="宋体"/>
          <w:lang w:eastAsia="zh-CN"/>
        </w:rPr>
      </w:pPr>
      <w:r w:rsidRPr="00FC5B4C">
        <w:rPr>
          <w:rFonts w:ascii="宋体" w:eastAsia="宋体" w:hAnsi="宋体"/>
          <w:lang w:eastAsia="zh-CN"/>
        </w:rPr>
        <w:t>那么我们接下来继续回到现实，我第一次认识到在海外的脱离国内的快速迭代的节奏。是上一届期末，我写有关政改和酷吏的文字。有人通过自己国内关系问了下，在河里公开说我那些文字是无稽之谈。另外还有一些河里很多人尊重的大牛也认为我说的改变是胡说八道的。他们有他们的道理，毕竟形成一个政治平衡是多少年腥风血雨的积累。不是某个利益集团某个领导人奋力一跃就能改变的。这实际也反应在习总的改革，到第一个任期结束都没有一个落地。因此，前几年美国回国的一个朋友，在回来的时候说了他们圈子 一个</w:t>
      </w:r>
      <w:r w:rsidRPr="00FC5B4C">
        <w:rPr>
          <w:rFonts w:ascii="宋体" w:eastAsia="宋体" w:hAnsi="宋体"/>
          <w:lang w:eastAsia="zh-CN"/>
        </w:rPr>
        <w:lastRenderedPageBreak/>
        <w:t>争论的观点。习总是，真的傻还是装傻。说到这里，我不妨直言我眼里的习总，这是一个有底线思维守规矩的人。因为守规矩，所以不杀人。因为不动手杀人，所以很多人以为老大就是傻。包括我身边很多人在贸易战之前都是这个观点。到贸易战来的时候，我身边多数人开始明白，不杀人避免我们遇到美国突袭式的全面打压不至于因为内部斗争陷入历史上有过的大清洗而遭遇重大损失。不管谁怎么评价 习总执政，不杀人这条 就是我支持他的全部理由没有之一。而明年开始的变数，是否还能守着我说的底线思维下的守规矩不杀人，这不是我能力范围的事情。这五年我只是朝着我判断注定不可避免的事情，按部就班的做自己力所能及的调整。这些事情也许事后看起来很蠢，但是至少那时候我自己判断必须做（部分内容我自己帖子里写过不重复），仅此而已。而下面我说说我眼里的改变，不过不只是实用向，是有部分脑洞或者带着愿景的脑洞的，在这里留个念想就是了。</w:t>
      </w:r>
    </w:p>
    <w:p w14:paraId="769E845F" w14:textId="77777777" w:rsidR="009E1CB2" w:rsidRPr="00FC5B4C" w:rsidRDefault="00000000">
      <w:pPr>
        <w:rPr>
          <w:rFonts w:ascii="宋体" w:eastAsia="宋体" w:hAnsi="宋体"/>
          <w:lang w:eastAsia="zh-CN"/>
        </w:rPr>
      </w:pPr>
      <w:r w:rsidRPr="00FC5B4C">
        <w:rPr>
          <w:rFonts w:ascii="宋体" w:eastAsia="宋体" w:hAnsi="宋体"/>
          <w:lang w:eastAsia="zh-CN"/>
        </w:rPr>
        <w:t>续完78</w:t>
      </w:r>
    </w:p>
    <w:p w14:paraId="3A4937C2" w14:textId="77777777" w:rsidR="009E1CB2" w:rsidRPr="00FC5B4C" w:rsidRDefault="00000000">
      <w:pPr>
        <w:rPr>
          <w:rFonts w:ascii="宋体" w:eastAsia="宋体" w:hAnsi="宋体"/>
          <w:lang w:eastAsia="zh-CN"/>
        </w:rPr>
      </w:pPr>
      <w:r w:rsidRPr="00FC5B4C">
        <w:rPr>
          <w:rFonts w:ascii="宋体" w:eastAsia="宋体" w:hAnsi="宋体"/>
          <w:lang w:eastAsia="zh-CN"/>
        </w:rPr>
        <w:t>时代发展之快，尤其是 贸易战到新冠以来的变化，呈加速度发展。所以我后面没有能力去预测什么。下面就是根据我自己理解的变化结束这部分文字。</w:t>
      </w:r>
    </w:p>
    <w:p w14:paraId="25ECE213" w14:textId="77777777" w:rsidR="009E1CB2" w:rsidRPr="00FC5B4C" w:rsidRDefault="00000000">
      <w:pPr>
        <w:rPr>
          <w:rFonts w:ascii="宋体" w:eastAsia="宋体" w:hAnsi="宋体"/>
          <w:lang w:eastAsia="zh-CN"/>
        </w:rPr>
      </w:pPr>
      <w:r w:rsidRPr="00FC5B4C">
        <w:rPr>
          <w:rFonts w:ascii="宋体" w:eastAsia="宋体" w:hAnsi="宋体"/>
          <w:lang w:eastAsia="zh-CN"/>
        </w:rPr>
        <w:t>首先这段时间我常常和身边朋友说的是，我们短期之内汇聚的优势实际我自己都怕的。比如新冠自身而言，全世界完整掌握 新冠疫苗全部一百多种原料供应的只有中国。而楼里我对新冠疫情的阐述就是， 印度已经成为新冠不断变异并不断向欧美输出的大号培养皿。就疫情本身而言，新冠长期与人类共存源头在印度。而欧美所有政治经济问题，最终都会回到新冠何时结束。只要，欧美还要依托=印度围堵 中国，就只能放纵印度的变异不断冲击欧美社会。这构成西方所有战略的循环悖论。无论有没有新冠，任何基于印度供应链对中国供应链替代的战略，都会陷入这种循环悖论。</w:t>
      </w:r>
    </w:p>
    <w:p w14:paraId="0BA9A927" w14:textId="77777777" w:rsidR="009E1CB2" w:rsidRPr="00FC5B4C" w:rsidRDefault="00000000">
      <w:pPr>
        <w:rPr>
          <w:rFonts w:ascii="宋体" w:eastAsia="宋体" w:hAnsi="宋体"/>
          <w:lang w:eastAsia="zh-CN"/>
        </w:rPr>
      </w:pPr>
      <w:r w:rsidRPr="00FC5B4C">
        <w:rPr>
          <w:rFonts w:ascii="宋体" w:eastAsia="宋体" w:hAnsi="宋体"/>
          <w:lang w:eastAsia="zh-CN"/>
        </w:rPr>
        <w:t>其次，根据去美国考察并参与谈判工作的人反馈。基于欧美制造业空心化的现状，以及新冠蔓延带来的后续社会治理问题。比如美国军队公开要求新冠患者不得参军，这规定不修改，结合上一个问题，疫情不结束持续四五年，美国还有没有足够可征兵员都是个问题。并且基于我们自身阻止美国干预能力的增长（2019年，简氏军事年鉴提供的中国空军三代机数据现实，中国空军和美国空军三代机是1比1，而美国海空军在 2019年左右的报告称他们满足昼夜作战战斗机占作战飞机总数40%，这40%的70%属于带伤飞行。当然我们和美国海军航空兵作战飞机差距在1000架，同时美国海空军后勤支援飞机是我军队公开保有数字的十倍）因此在可见的一段时间中，美方对我国统一的干涉能力会出现一段时间的下降。</w:t>
      </w:r>
    </w:p>
    <w:p w14:paraId="06CB0421" w14:textId="77777777" w:rsidR="009E1CB2" w:rsidRPr="00FC5B4C" w:rsidRDefault="00000000">
      <w:pPr>
        <w:rPr>
          <w:rFonts w:ascii="宋体" w:eastAsia="宋体" w:hAnsi="宋体"/>
          <w:lang w:eastAsia="zh-CN"/>
        </w:rPr>
      </w:pPr>
      <w:r w:rsidRPr="00FC5B4C">
        <w:rPr>
          <w:rFonts w:ascii="宋体" w:eastAsia="宋体" w:hAnsi="宋体"/>
          <w:lang w:eastAsia="zh-CN"/>
        </w:rPr>
        <w:t>其三，围绕产业升级的数字化核心部分，我们不仅启用鸿蒙的规划。同时，围绕中国独立自足的全IT产业链有关规划也在落地的进程中。我接受这样的观点，4G是基于4亿人口技术的治理，5g是8亿到6G则是16以。所以，短期欧美无法撇开印度进行数字化迭代，而他们的整合基于美国实力的相对衰落和绝不让利的霸道作风，要美欧日印度形成信息迭代的一体化即使印度欧洲拱手交出信息主权，也会因为利益分配而矛盾重重。因此至少后两个 5年计划可能实现全社会信息迭代的只有中国。而且，基于硬件无法再这十年内轻易实现低成本的1024倍在 1024倍的提速，因此至少四分之一的客户体验转移到云端不可避</w:t>
      </w:r>
      <w:r w:rsidRPr="00FC5B4C">
        <w:rPr>
          <w:rFonts w:ascii="宋体" w:eastAsia="宋体" w:hAnsi="宋体"/>
          <w:lang w:eastAsia="zh-CN"/>
        </w:rPr>
        <w:lastRenderedPageBreak/>
        <w:t>免因此，这部分转移的客户体验，依托鸿蒙必然在内循环中走出不同美国现有技术路线的 技术树。其实这个问题，在川普政府全面打压华为前， 围绕5G这个中国天然占用过半基站份额的市场优势已经有美国企业甘愿放弃欧美市场也要开拓中国市场。没有川普为美国力王狂澜，华为手机对苹果份额扩大只是我们迭代加速的一个开始而不是一个巅峰。</w:t>
      </w:r>
    </w:p>
    <w:p w14:paraId="356A19FD" w14:textId="77777777" w:rsidR="009E1CB2" w:rsidRPr="00FC5B4C" w:rsidRDefault="00000000">
      <w:pPr>
        <w:rPr>
          <w:rFonts w:ascii="宋体" w:eastAsia="宋体" w:hAnsi="宋体"/>
          <w:lang w:eastAsia="zh-CN"/>
        </w:rPr>
      </w:pPr>
      <w:r w:rsidRPr="00FC5B4C">
        <w:rPr>
          <w:rFonts w:ascii="宋体" w:eastAsia="宋体" w:hAnsi="宋体"/>
          <w:lang w:eastAsia="zh-CN"/>
        </w:rPr>
        <w:t>通过贸易战，与新冠时代。我这几周和人说中美博弈，我说就中美博弈的核心阶段已经在新冠治理分出胜负。（日本媒体去年就直接说，谁爆疫苗的量谁就具备先发优势，而日本人不愿意生活在中国人的时代中）我们后面所有问题之一，就是我们现在获得的优势来的太快。以至于，别说海外华人无法准确认知，就是我们国内相当一部分人还在对欧美态度亦步亦趋。甚至，不少人还抱着我们无论我们现在获得多少优势都会在美欧围堵中回到原点的态度。而人类命运共同体，突然从一篇命题作文式的远景，变成突如其来的一个部分事实。首先接受我吗疫苗的第三世界国家，不可避免接受我们的基层防疫治理。同时配套的基建与交通与通信手段跟进。他们当地的土特产随之会在直播上秒空，他们也通过网络采购中国商品。这种远景，就是欧美对我们疫苗严防死守得根本。而这之后呢，诚然美国作为一个历史上前所未有的超级霸权，为维护霸权他支付的高昂成本就是他们国内中下层生活的乱象。很显然即使美国骤然倒下，甚至四分五裂，美国的霸权之路此路不通，但是难保有人不想亦步亦趋。这是一个问题。</w:t>
      </w:r>
    </w:p>
    <w:p w14:paraId="4273DAFF" w14:textId="77777777" w:rsidR="009E1CB2" w:rsidRPr="00FC5B4C" w:rsidRDefault="00000000">
      <w:pPr>
        <w:rPr>
          <w:rFonts w:ascii="宋体" w:eastAsia="宋体" w:hAnsi="宋体"/>
          <w:lang w:eastAsia="zh-CN"/>
        </w:rPr>
      </w:pPr>
      <w:r w:rsidRPr="00FC5B4C">
        <w:rPr>
          <w:rFonts w:ascii="宋体" w:eastAsia="宋体" w:hAnsi="宋体"/>
          <w:lang w:eastAsia="zh-CN"/>
        </w:rPr>
        <w:t>同样，信息社会可能终结内燃机时代的大多数困扰普通人的问题。就象内燃机时代基本消灭了此前人类不同文明阶段普遍存在的物资匮乏，基础设施匮乏，人均寿命短乃至因此带来的各种社会动荡。但是飞速发展的信息社会一定会带来新型的社会问题甚至会威胁国家安全的各类问题。比如互联网企业还没有立法约束他们的信息霸权前，他们已经成为各国尾大不掉的问题，甚至是公民生活安全的重大威胁。（信息泄露带来的社死是问题之一）</w:t>
      </w:r>
    </w:p>
    <w:p w14:paraId="71A54B8A" w14:textId="77777777" w:rsidR="009E1CB2" w:rsidRPr="00FC5B4C" w:rsidRDefault="00000000">
      <w:pPr>
        <w:rPr>
          <w:rFonts w:ascii="宋体" w:eastAsia="宋体" w:hAnsi="宋体"/>
          <w:lang w:eastAsia="zh-CN"/>
        </w:rPr>
      </w:pPr>
      <w:r w:rsidRPr="00FC5B4C">
        <w:rPr>
          <w:rFonts w:ascii="宋体" w:eastAsia="宋体" w:hAnsi="宋体"/>
          <w:lang w:eastAsia="zh-CN"/>
        </w:rPr>
        <w:t>这还是 我现在能想到很小一部分，实际这么快的发展速度，我们怎么又快又好的完成社会治理向信息化迭代同时尽可能减少社会治理迭代带来的因社会财富与各种资源再分配带来的不可避免的社会沈荡甚至社会危机尤其是涉及土地及其制度再分配不可避免带来的社会危机。我们的优势是什么，是我们在陆地边界控制了所有制高点，因此陆地边境的安全我们治理成本比周边所有国家都要低。同时，我们在海上缔造的组织干涉防御圈 初具规模，因此我们维持一个基于国家安全的内部稳定可期这是所有远景的基础。但是，我们现在的优势和西方一时的劣势，守着底线思维的习总即使连任也终究要退下去的。基于后面的变数，我们如何避免战略冲动最终导致小布什在美国冷战后的全盛时代莽一波但是什么都没有捞到的战略困境。这是不少人余生不得不思考与面对的问题。这里的争论，以至于一个死党在争论中公开说，国无百年兵峰。</w:t>
      </w:r>
    </w:p>
    <w:p w14:paraId="6D4FE457" w14:textId="77777777" w:rsidR="009E1CB2" w:rsidRPr="00FC5B4C" w:rsidRDefault="00000000">
      <w:pPr>
        <w:rPr>
          <w:rFonts w:ascii="宋体" w:eastAsia="宋体" w:hAnsi="宋体"/>
          <w:lang w:eastAsia="zh-CN"/>
        </w:rPr>
      </w:pPr>
      <w:r w:rsidRPr="00FC5B4C">
        <w:rPr>
          <w:rFonts w:ascii="宋体" w:eastAsia="宋体" w:hAnsi="宋体"/>
          <w:lang w:eastAsia="zh-CN"/>
        </w:rPr>
        <w:t>索性在习总七一讲话里我看到了在未来诸多不确定中的一个承诺，坚持和平统一。有句话说的不错，好的开始是好的结尾的一半。亦或可以持有谨慎乐观的态度，去看待不远的明年了。</w:t>
      </w:r>
    </w:p>
    <w:p w14:paraId="2CF7DD82" w14:textId="77777777" w:rsidR="009E1CB2" w:rsidRPr="00FC5B4C" w:rsidRDefault="00000000">
      <w:pPr>
        <w:rPr>
          <w:rFonts w:ascii="宋体" w:eastAsia="宋体" w:hAnsi="宋体"/>
          <w:lang w:eastAsia="zh-CN"/>
        </w:rPr>
      </w:pPr>
      <w:r w:rsidRPr="00FC5B4C">
        <w:rPr>
          <w:rFonts w:ascii="宋体" w:eastAsia="宋体" w:hAnsi="宋体"/>
          <w:lang w:eastAsia="zh-CN"/>
        </w:rPr>
        <w:t>7.8日的续完</w:t>
      </w:r>
    </w:p>
    <w:p w14:paraId="3BF9A07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续完80</w:t>
      </w:r>
    </w:p>
    <w:p w14:paraId="728DBFB5" w14:textId="77777777" w:rsidR="009E1CB2" w:rsidRPr="00FC5B4C" w:rsidRDefault="00000000">
      <w:pPr>
        <w:rPr>
          <w:rFonts w:ascii="宋体" w:eastAsia="宋体" w:hAnsi="宋体"/>
          <w:lang w:eastAsia="zh-CN"/>
        </w:rPr>
      </w:pPr>
      <w:r w:rsidRPr="00FC5B4C">
        <w:rPr>
          <w:rFonts w:ascii="宋体" w:eastAsia="宋体" w:hAnsi="宋体"/>
          <w:lang w:eastAsia="zh-CN"/>
        </w:rPr>
        <w:t>说了前文那些，不是要把问题弄的更复杂。而是在阐述这样的观点， 如果要说什么就不能把一连串有瑕疵的证据堆砌起来。如果事表达情绪这没问题，如果想讨论并触及对问题比较深层的核心并最终去解决这些问题。那么一个30%偏差的证据，再叠加一个 30%误解的理解，层叠下来对问题是于事无补的。</w:t>
      </w:r>
    </w:p>
    <w:p w14:paraId="430071B9" w14:textId="77777777" w:rsidR="009E1CB2" w:rsidRPr="00FC5B4C" w:rsidRDefault="00000000">
      <w:pPr>
        <w:rPr>
          <w:rFonts w:ascii="宋体" w:eastAsia="宋体" w:hAnsi="宋体"/>
          <w:lang w:eastAsia="zh-CN"/>
        </w:rPr>
      </w:pPr>
      <w:r w:rsidRPr="00FC5B4C">
        <w:rPr>
          <w:rFonts w:ascii="宋体" w:eastAsia="宋体" w:hAnsi="宋体"/>
          <w:lang w:eastAsia="zh-CN"/>
        </w:rPr>
        <w:t>比如从老约翰穆勒到小约翰穆勒的时代，英国有一个重要的改革。既在当时迪斯特里时代前后主导下扩大选区。（迪斯特里是唯一一个犹太人首相，也是说出哦那句没有永远朋友的那位）把当时英国选民从25完人扩大到50万人（没有女性），而当时英国本土人口大约 2500万。我这样说的意思是，不管是老穆勒还是小穆勒，都明确阐述这样的观点，多数人没有能力承担治理国家必要的能力知识与品格。我这话不是臆断，是明确写在小穆勒的《论代议制民主》里的、而我们今天的普选，尤其伸张人民主权这个概念实践的恰恰是最终失败的魏玛共和国。</w:t>
      </w:r>
    </w:p>
    <w:p w14:paraId="0317A080"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无非在说，你如果真的试图阐述一种观点，并把它代入到眼前这个出现时代范式切换甚至人类纪元切换的历史阶段中。不能代入太多似是而非的东西。这个问题十年前，我很多文字被人诟病也是因为基本功夫不扎实。那些批评甚至攻击我的不管出于什么目的，我自己阐述自身不扎实本身是硬伤。这是我的教训，也是我说这些的一个初衷不希望你在各种似是而非的概念中迷失。</w:t>
      </w:r>
    </w:p>
    <w:p w14:paraId="3C74FD41" w14:textId="77777777" w:rsidR="009E1CB2" w:rsidRPr="00FC5B4C" w:rsidRDefault="00000000">
      <w:pPr>
        <w:rPr>
          <w:rFonts w:ascii="宋体" w:eastAsia="宋体" w:hAnsi="宋体"/>
          <w:lang w:eastAsia="zh-CN"/>
        </w:rPr>
      </w:pPr>
      <w:r w:rsidRPr="00FC5B4C">
        <w:rPr>
          <w:rFonts w:ascii="宋体" w:eastAsia="宋体" w:hAnsi="宋体"/>
          <w:lang w:eastAsia="zh-CN"/>
        </w:rPr>
        <w:t>最后，我们不妨回到以共同体为开始的地方。共同体的范畴，是我一个做博士后研究的朋友在2010年前给我们推荐的。这个概念，源头之一是《想象的共同体》这本书。这本书把现代民族国家的崛起，源自想象的共同体这一个概念。我把这本书向一些朋友推荐，一开始是基于什么是国内最大公约数来讨论，但是在2008危机奥巴马当选那会，我接受了朋友的建议。既思考中国问题不能离开世界格局这个范畴。（那次讨论写在奥巴马当选第二天，河里可以找到，么有删除）那时候，我作为放弃了作为原教旨主义的民族主义，最终在去年选择了社会主义。</w:t>
      </w:r>
    </w:p>
    <w:p w14:paraId="6F248DA4" w14:textId="77777777" w:rsidR="009E1CB2" w:rsidRPr="00FC5B4C" w:rsidRDefault="00000000">
      <w:pPr>
        <w:rPr>
          <w:rFonts w:ascii="宋体" w:eastAsia="宋体" w:hAnsi="宋体"/>
          <w:lang w:eastAsia="zh-CN"/>
        </w:rPr>
      </w:pPr>
      <w:r w:rsidRPr="00FC5B4C">
        <w:rPr>
          <w:rFonts w:ascii="宋体" w:eastAsia="宋体" w:hAnsi="宋体"/>
          <w:lang w:eastAsia="zh-CN"/>
        </w:rPr>
        <w:t>继续回到共同体，年初我接受了一个讨论，当然这个讨论身边与网络不少人嗤之以鼻我之前是提过的。这个题目就是，假设美国因为内部分歧作为民族国家最终走向国家分裂，那么我们这个民族国家乃至世界上所有基于民族国家组建的大国（比如俄罗斯和印度）会不会步美国的后尘最终解体。基于这个去探讨共同体，才会理解我那回复土地革命河友某个续中的那句 国无百年兵峰。</w:t>
      </w:r>
    </w:p>
    <w:p w14:paraId="685AB40D" w14:textId="77777777" w:rsidR="009E1CB2" w:rsidRPr="00FC5B4C" w:rsidRDefault="00000000">
      <w:pPr>
        <w:rPr>
          <w:rFonts w:ascii="宋体" w:eastAsia="宋体" w:hAnsi="宋体"/>
          <w:lang w:eastAsia="zh-CN"/>
        </w:rPr>
      </w:pPr>
      <w:r w:rsidRPr="00FC5B4C">
        <w:rPr>
          <w:rFonts w:ascii="宋体" w:eastAsia="宋体" w:hAnsi="宋体"/>
          <w:lang w:eastAsia="zh-CN"/>
        </w:rPr>
        <w:t>在结束的时候，我要表明一个明确的立场，我反对只有专业训练才能触及专业话题的立场。简单点说，我反对基于西方精英主义的哲人为王的精英主义架构。同样，大众基于自身经历与经验去试图阐述人类文明历史进程及其命运，难免有各种偏差。因此我不反对任何人基于自己理解去解读经典，解读过去现在和未来，乃至解读人类社会与自身命运。这就是我说的， 我尊重多数人在当下这个历史转折点形成的合力。</w:t>
      </w:r>
    </w:p>
    <w:p w14:paraId="7ABA511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而十多年前，我试图在08危机那个拐点做类似思考的时候，彼时我百思不得其解的是，为什么主席最终选择相信了人民。这些问题我的答案很早就在当年奥巴马当选后我那篇文章，中埋下了这样的种子：那时候一个朋友对我说，终于可以看见在世界某个角度看到发生革命的可能了。（这句话在那时候引起河里谁会革命的讨论）</w:t>
      </w:r>
    </w:p>
    <w:p w14:paraId="58C55DDB" w14:textId="77777777" w:rsidR="009E1CB2" w:rsidRPr="00FC5B4C" w:rsidRDefault="00000000">
      <w:pPr>
        <w:rPr>
          <w:rFonts w:ascii="宋体" w:eastAsia="宋体" w:hAnsi="宋体"/>
          <w:lang w:eastAsia="zh-CN"/>
        </w:rPr>
      </w:pPr>
      <w:r w:rsidRPr="00FC5B4C">
        <w:rPr>
          <w:rFonts w:ascii="宋体" w:eastAsia="宋体" w:hAnsi="宋体"/>
          <w:lang w:eastAsia="zh-CN"/>
        </w:rPr>
        <w:t>而那时候，我写文章第一次提及中帝国的时候，几乎是一面倒的嘲笑。但是一路走来，尤其在历经从贸易战到新冠的沟沟坎坎，我终于理解了主席为什么最后选择相信人民。这也是我在那第一声叫好中的震撼，</w:t>
      </w:r>
    </w:p>
    <w:p w14:paraId="26AE827C" w14:textId="77777777" w:rsidR="009E1CB2" w:rsidRPr="00FC5B4C" w:rsidRDefault="00000000">
      <w:pPr>
        <w:rPr>
          <w:rFonts w:ascii="宋体" w:eastAsia="宋体" w:hAnsi="宋体"/>
          <w:lang w:eastAsia="zh-CN"/>
        </w:rPr>
      </w:pPr>
      <w:r w:rsidRPr="00FC5B4C">
        <w:rPr>
          <w:rFonts w:ascii="宋体" w:eastAsia="宋体" w:hAnsi="宋体"/>
          <w:lang w:eastAsia="zh-CN"/>
        </w:rPr>
        <w:t>在今天，我终于可以对 汤因比说，文革不是人类最后的挣扎，我们会有更好的选择。我曾经说过，我相信主席我愿意为此等一千年。</w:t>
      </w:r>
    </w:p>
    <w:p w14:paraId="0FD0A66B" w14:textId="77777777" w:rsidR="009E1CB2" w:rsidRPr="00FC5B4C" w:rsidRDefault="009E1CB2">
      <w:pPr>
        <w:rPr>
          <w:rFonts w:ascii="宋体" w:eastAsia="宋体" w:hAnsi="宋体"/>
          <w:lang w:eastAsia="zh-CN"/>
        </w:rPr>
      </w:pPr>
    </w:p>
    <w:p w14:paraId="528D0267" w14:textId="77777777" w:rsidR="009E1CB2" w:rsidRPr="00FC5B4C" w:rsidRDefault="009E1CB2">
      <w:pPr>
        <w:rPr>
          <w:rFonts w:ascii="宋体" w:eastAsia="宋体" w:hAnsi="宋体"/>
          <w:lang w:eastAsia="zh-CN"/>
        </w:rPr>
      </w:pPr>
    </w:p>
    <w:p w14:paraId="06A217B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在 7.6日和 7.8日之间回复的补充</w:t>
      </w:r>
    </w:p>
    <w:p w14:paraId="13748958" w14:textId="77777777" w:rsidR="009E1CB2" w:rsidRPr="00FC5B4C" w:rsidRDefault="00000000">
      <w:pPr>
        <w:rPr>
          <w:rFonts w:ascii="宋体" w:eastAsia="宋体" w:hAnsi="宋体"/>
        </w:rPr>
      </w:pPr>
      <w:r w:rsidRPr="00FC5B4C">
        <w:rPr>
          <w:rFonts w:ascii="宋体" w:eastAsia="宋体" w:hAnsi="宋体"/>
        </w:rPr>
        <w:t>原文：https://talkcc.org//article/4652311-2235</w:t>
      </w:r>
    </w:p>
    <w:p w14:paraId="78C5C1D8" w14:textId="77777777" w:rsidR="009E1CB2" w:rsidRPr="00FC5B4C" w:rsidRDefault="00000000">
      <w:pPr>
        <w:rPr>
          <w:rFonts w:ascii="宋体" w:eastAsia="宋体" w:hAnsi="宋体"/>
          <w:lang w:eastAsia="zh-CN"/>
        </w:rPr>
      </w:pPr>
      <w:r w:rsidRPr="00FC5B4C">
        <w:rPr>
          <w:rFonts w:ascii="宋体" w:eastAsia="宋体" w:hAnsi="宋体"/>
          <w:lang w:eastAsia="zh-CN"/>
        </w:rPr>
        <w:t>2021-08-18 06:43:56</w:t>
      </w:r>
    </w:p>
    <w:p w14:paraId="55AA633E" w14:textId="77777777" w:rsidR="009E1CB2" w:rsidRPr="00FC5B4C" w:rsidRDefault="00000000">
      <w:pPr>
        <w:rPr>
          <w:rFonts w:ascii="宋体" w:eastAsia="宋体" w:hAnsi="宋体"/>
          <w:lang w:eastAsia="zh-CN"/>
        </w:rPr>
      </w:pPr>
      <w:r w:rsidRPr="00FC5B4C">
        <w:rPr>
          <w:rFonts w:ascii="宋体" w:eastAsia="宋体" w:hAnsi="宋体"/>
          <w:lang w:eastAsia="zh-CN"/>
        </w:rPr>
        <w:t>习总话音刚落，美国就有了缓和的回音。10</w:t>
      </w:r>
    </w:p>
    <w:p w14:paraId="04AE3165" w14:textId="77777777" w:rsidR="009E1CB2" w:rsidRPr="00FC5B4C" w:rsidRDefault="00000000">
      <w:pPr>
        <w:rPr>
          <w:rFonts w:ascii="宋体" w:eastAsia="宋体" w:hAnsi="宋体"/>
          <w:lang w:eastAsia="zh-CN"/>
        </w:rPr>
      </w:pPr>
      <w:r w:rsidRPr="00FC5B4C">
        <w:rPr>
          <w:rFonts w:ascii="宋体" w:eastAsia="宋体" w:hAnsi="宋体"/>
          <w:lang w:eastAsia="zh-CN"/>
        </w:rPr>
        <w:t>悖论：如果有理论自信道路自信制度自信文化自信为什么还要GFW，人类命运共同体如何同梧桐以及同米日等开战兼容？</w:t>
      </w:r>
    </w:p>
    <w:p w14:paraId="29A9AA70" w14:textId="77777777" w:rsidR="009E1CB2" w:rsidRPr="00FC5B4C" w:rsidRDefault="00000000">
      <w:pPr>
        <w:rPr>
          <w:rFonts w:ascii="宋体" w:eastAsia="宋体" w:hAnsi="宋体"/>
          <w:lang w:eastAsia="zh-CN"/>
        </w:rPr>
      </w:pPr>
      <w:r w:rsidRPr="00FC5B4C">
        <w:rPr>
          <w:rFonts w:ascii="宋体" w:eastAsia="宋体" w:hAnsi="宋体"/>
          <w:lang w:eastAsia="zh-CN"/>
        </w:rPr>
        <w:t>提到讲话时数次打断总书记的呐喊，可以解读为中层对外界打压的反映，也可以解读为观礼气氛组（观众的政治属性你懂的）已经被各种活动统一了思想不再有面对外部世界调整的灵活性。譬如中国智库开始认识到这一点了：目前中美贸易对美国不对等</w:t>
      </w:r>
    </w:p>
    <w:p w14:paraId="6CFC4DBF" w14:textId="77777777" w:rsidR="009E1CB2" w:rsidRPr="00FC5B4C" w:rsidRDefault="00000000">
      <w:pPr>
        <w:rPr>
          <w:rFonts w:ascii="宋体" w:eastAsia="宋体" w:hAnsi="宋体"/>
          <w:lang w:eastAsia="zh-CN"/>
        </w:rPr>
      </w:pPr>
      <w:r w:rsidRPr="00FC5B4C">
        <w:rPr>
          <w:rFonts w:ascii="宋体" w:eastAsia="宋体" w:hAnsi="宋体"/>
          <w:lang w:eastAsia="zh-CN"/>
        </w:rPr>
        <w:t>“贸易战打了这么久，现在才有准官方观点提出来：目前这种政府社会主义经济下同美国进行贸易会造成不对等。。。 ”谁还记得当初中国部委们如何主张中美贸易平等互利，只能认为当时有的人压根没这种认识。而无法理解对方观点则造成冲突不可避免。</w:t>
      </w:r>
    </w:p>
    <w:p w14:paraId="263F8808" w14:textId="77777777" w:rsidR="009E1CB2" w:rsidRPr="00FC5B4C" w:rsidRDefault="00000000">
      <w:pPr>
        <w:rPr>
          <w:rFonts w:ascii="宋体" w:eastAsia="宋体" w:hAnsi="宋体"/>
          <w:lang w:eastAsia="zh-CN"/>
        </w:rPr>
      </w:pPr>
      <w:r w:rsidRPr="00FC5B4C">
        <w:rPr>
          <w:rFonts w:ascii="宋体" w:eastAsia="宋体" w:hAnsi="宋体"/>
          <w:lang w:eastAsia="zh-CN"/>
        </w:rPr>
        <w:t>之所以会提到帝国之后的想象，可能同最近与孩子的交流有关系：中国历代人口数量变化。同孩子说：你喜欢的三国英雄们，不但以无数的屠戮为背景，他们自己也面临着不成功便成仁的巨大压力：人口从东汉高峰的5000多万，到了三国时期的800多万，而这样减丁超过70%的情况的再三发生，与其说是归因于分裂与战争的惨烈，不如说是帝国承平时期矛盾积累的爆发性后果：如果外儒内法的帝国时期是以人民为中心的，又怎么会有帝国末期的各种野心家及拥趸？当年《评《中国之命运》》写的很好：作者（即蒋公）称“我们百年来国势的陵夷，民气的消沉，大抵以不平等条约为造因”。这是倒果为因的说法。中华民族为什么会被钉上不平等条约的枷锁？这难道不是因为万恶的满清黑暗专制政治，使得民气不得发挥，人民不得奋发起来抵抗侵略者才产生出来的一种结果吗？如果按照作者</w:t>
      </w:r>
      <w:r w:rsidRPr="00FC5B4C">
        <w:rPr>
          <w:rFonts w:ascii="宋体" w:eastAsia="宋体" w:hAnsi="宋体"/>
          <w:lang w:eastAsia="zh-CN"/>
        </w:rPr>
        <w:lastRenderedPageBreak/>
        <w:t>的说法，在订立不平等条约之前，应该是国势鼎盛、民气兴旺的时候了。但是，既然国势鼎盛、民气兴旺，为什么又会有不平等条约呢？</w:t>
      </w:r>
    </w:p>
    <w:p w14:paraId="6E526741" w14:textId="77777777" w:rsidR="009E1CB2" w:rsidRPr="00FC5B4C" w:rsidRDefault="00000000">
      <w:pPr>
        <w:rPr>
          <w:rFonts w:ascii="宋体" w:eastAsia="宋体" w:hAnsi="宋体"/>
          <w:lang w:eastAsia="zh-CN"/>
        </w:rPr>
      </w:pPr>
      <w:r w:rsidRPr="00FC5B4C">
        <w:rPr>
          <w:rFonts w:ascii="宋体" w:eastAsia="宋体" w:hAnsi="宋体"/>
          <w:lang w:eastAsia="zh-CN"/>
        </w:rPr>
        <w:t>目前的很多措施，一言以蔽之，因缺乏民主造成的困境靠进一步的集中解决。涨价去库存就是广受诟病的一例，看看90后00后的反映即可。</w:t>
      </w:r>
    </w:p>
    <w:p w14:paraId="6A502C56" w14:textId="77777777" w:rsidR="009E1CB2" w:rsidRPr="00FC5B4C" w:rsidRDefault="00000000">
      <w:pPr>
        <w:rPr>
          <w:rFonts w:ascii="宋体" w:eastAsia="宋体" w:hAnsi="宋体"/>
          <w:lang w:eastAsia="zh-CN"/>
        </w:rPr>
      </w:pPr>
      <w:r w:rsidRPr="00FC5B4C">
        <w:rPr>
          <w:rFonts w:ascii="宋体" w:eastAsia="宋体" w:hAnsi="宋体"/>
          <w:lang w:eastAsia="zh-CN"/>
        </w:rPr>
        <w:t>“从长远观点看，一个国家的价值就是组成这个国家的个人价值。如果一个国家为了人们成为他手中驯服的工具，甚至为了获得某种利益，而不惜阻碍人们的发育，那么这个国家将会看到，使用侏儒是干不成大事业的。”———穆勒</w:t>
      </w:r>
    </w:p>
    <w:p w14:paraId="20C1C5AC" w14:textId="77777777" w:rsidR="009E1CB2" w:rsidRPr="00FC5B4C" w:rsidRDefault="009E1CB2">
      <w:pPr>
        <w:rPr>
          <w:rFonts w:ascii="宋体" w:eastAsia="宋体" w:hAnsi="宋体"/>
          <w:lang w:eastAsia="zh-CN"/>
        </w:rPr>
      </w:pPr>
    </w:p>
    <w:p w14:paraId="44C91693" w14:textId="77777777" w:rsidR="009E1CB2" w:rsidRPr="00FC5B4C" w:rsidRDefault="009E1CB2">
      <w:pPr>
        <w:rPr>
          <w:rFonts w:ascii="宋体" w:eastAsia="宋体" w:hAnsi="宋体"/>
          <w:lang w:eastAsia="zh-CN"/>
        </w:rPr>
      </w:pPr>
    </w:p>
    <w:p w14:paraId="7173DCF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你去找下我说段古开始的中国边疆开拓史</w:t>
      </w:r>
    </w:p>
    <w:p w14:paraId="04F1E314" w14:textId="77777777" w:rsidR="009E1CB2" w:rsidRPr="00FC5B4C" w:rsidRDefault="00000000">
      <w:pPr>
        <w:rPr>
          <w:rFonts w:ascii="宋体" w:eastAsia="宋体" w:hAnsi="宋体"/>
        </w:rPr>
      </w:pPr>
      <w:r w:rsidRPr="00FC5B4C">
        <w:rPr>
          <w:rFonts w:ascii="宋体" w:eastAsia="宋体" w:hAnsi="宋体"/>
        </w:rPr>
        <w:t>原文：https://talkcc.org//article/4652320-2235</w:t>
      </w:r>
    </w:p>
    <w:p w14:paraId="4EA131D5" w14:textId="77777777" w:rsidR="009E1CB2" w:rsidRPr="00FC5B4C" w:rsidRDefault="00000000">
      <w:pPr>
        <w:rPr>
          <w:rFonts w:ascii="宋体" w:eastAsia="宋体" w:hAnsi="宋体"/>
          <w:lang w:eastAsia="zh-CN"/>
        </w:rPr>
      </w:pPr>
      <w:r w:rsidRPr="00FC5B4C">
        <w:rPr>
          <w:rFonts w:ascii="宋体" w:eastAsia="宋体" w:hAnsi="宋体"/>
          <w:lang w:eastAsia="zh-CN"/>
        </w:rPr>
        <w:t>2021-08-18 07:00:11</w:t>
      </w:r>
    </w:p>
    <w:p w14:paraId="1901A1BB" w14:textId="77777777" w:rsidR="009E1CB2" w:rsidRPr="00FC5B4C" w:rsidRDefault="00000000">
      <w:pPr>
        <w:rPr>
          <w:rFonts w:ascii="宋体" w:eastAsia="宋体" w:hAnsi="宋体"/>
          <w:lang w:eastAsia="zh-CN"/>
        </w:rPr>
      </w:pPr>
      <w:r w:rsidRPr="00FC5B4C">
        <w:rPr>
          <w:rFonts w:ascii="宋体" w:eastAsia="宋体" w:hAnsi="宋体"/>
          <w:lang w:eastAsia="zh-CN"/>
        </w:rPr>
        <w:t>唐到宋四川贵州甚至湖广都是我们南部边疆，到元明开始突破，清朝把明中后期启动的改图归流收官。这才有了我们今天的疆域现状。现状全世界都占满了人，要开拓就要有新思路新尝试，其中拉锯和损失不可避免的。但是走出去是必须的，区别的只是具体的方式方法</w:t>
      </w:r>
    </w:p>
    <w:p w14:paraId="6EA6453E" w14:textId="77777777" w:rsidR="009E1CB2" w:rsidRPr="00FC5B4C" w:rsidRDefault="009E1CB2">
      <w:pPr>
        <w:rPr>
          <w:rFonts w:ascii="宋体" w:eastAsia="宋体" w:hAnsi="宋体"/>
          <w:lang w:eastAsia="zh-CN"/>
        </w:rPr>
      </w:pPr>
    </w:p>
    <w:p w14:paraId="7BBB5235" w14:textId="77777777" w:rsidR="009E1CB2" w:rsidRPr="00FC5B4C" w:rsidRDefault="009E1CB2">
      <w:pPr>
        <w:rPr>
          <w:rFonts w:ascii="宋体" w:eastAsia="宋体" w:hAnsi="宋体"/>
          <w:lang w:eastAsia="zh-CN"/>
        </w:rPr>
      </w:pPr>
    </w:p>
    <w:p w14:paraId="5C4DB0A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我一开始讲的瓜港例子已经说了</w:t>
      </w:r>
    </w:p>
    <w:p w14:paraId="2B7F5BE0" w14:textId="77777777" w:rsidR="009E1CB2" w:rsidRPr="00FC5B4C" w:rsidRDefault="00000000">
      <w:pPr>
        <w:rPr>
          <w:rFonts w:ascii="宋体" w:eastAsia="宋体" w:hAnsi="宋体"/>
        </w:rPr>
      </w:pPr>
      <w:r w:rsidRPr="00FC5B4C">
        <w:rPr>
          <w:rFonts w:ascii="宋体" w:eastAsia="宋体" w:hAnsi="宋体"/>
        </w:rPr>
        <w:t>原文：https://talkcc.org//article/4652359-2235</w:t>
      </w:r>
    </w:p>
    <w:p w14:paraId="4FF46C5A" w14:textId="77777777" w:rsidR="009E1CB2" w:rsidRPr="00FC5B4C" w:rsidRDefault="00000000">
      <w:pPr>
        <w:rPr>
          <w:rFonts w:ascii="宋体" w:eastAsia="宋体" w:hAnsi="宋体"/>
          <w:lang w:eastAsia="zh-CN"/>
        </w:rPr>
      </w:pPr>
      <w:r w:rsidRPr="00FC5B4C">
        <w:rPr>
          <w:rFonts w:ascii="宋体" w:eastAsia="宋体" w:hAnsi="宋体"/>
          <w:lang w:eastAsia="zh-CN"/>
        </w:rPr>
        <w:t>2021-08-18 09:07:45</w:t>
      </w:r>
    </w:p>
    <w:p w14:paraId="6EED9993" w14:textId="77777777" w:rsidR="009E1CB2" w:rsidRPr="00FC5B4C" w:rsidRDefault="00000000">
      <w:pPr>
        <w:rPr>
          <w:rFonts w:ascii="宋体" w:eastAsia="宋体" w:hAnsi="宋体"/>
          <w:lang w:eastAsia="zh-CN"/>
        </w:rPr>
      </w:pPr>
      <w:r w:rsidRPr="00FC5B4C">
        <w:rPr>
          <w:rFonts w:ascii="宋体" w:eastAsia="宋体" w:hAnsi="宋体"/>
          <w:lang w:eastAsia="zh-CN"/>
        </w:rPr>
        <w:t>02年布局，到今天还在陆续建设。前几天还和当年搞瓜港规划的圈子说了声佩服。如果连瓜港都不做，那么今天中巴经济走廊是不是更有些啥。去阿富汗也一定是一个循序渐进量力而行的过程。让新疆获得出海口，此前我几个帖子说过，水线北移带来的影响，大约百年左右，新疆人口会以亿为单位，走阿富汗的商路可不只是，为了争雄欧亚非大陆桥。我在这次回西西河之前的一月问明白一件事，中俄的背靠背还算数么。答复是算数，这个背靠背就是对应美国同时在乌克兰与台海发难彼此背靠背的有关对应。写阿富汗实际是给个朋友写伊朗的东西。因为我们的专场能力在伊朗获得专场点（已经拿下了），一旦俄罗斯有事伊朗划2000公里半径可以到哪里你不妨嘲笑我过于神棍。我只告诉你去年有人做这样计划的时候，我也是完全不能理解的。</w:t>
      </w:r>
    </w:p>
    <w:p w14:paraId="2C29974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然后你看看我下面写的说段古的边疆开拓史。再说阿富汗也不是你们说的不毛之地，昨天有朋友直接说了，美军怎么进的我们照旧。不过美国人进去是打仗我们而是先把基建搞起来。他们的矿产不过是减轻我们财政投入的标的物。循序渐进即可。如果你想讨论技术问题，去看看林芝到洞郎高铁的规划，然后你再说地理问题。反正当年我们看新闻公开的示意图，横看竖看都是一个我服，为什么其理解下 落差几千米的问题怎么解决的。现在想想还是不可思议的。其他无非就是值得不值得，当回到这个问题，那么我们就说说 2002年我们刚拿到瓜港的时候，就我而言是真弄不清楚瓜港有什么经济意义上的变现节点的，这也是我为什么前几天和他说佩服的原因。</w:t>
      </w:r>
    </w:p>
    <w:p w14:paraId="529DA129" w14:textId="77777777" w:rsidR="009E1CB2" w:rsidRPr="00FC5B4C" w:rsidRDefault="009E1CB2">
      <w:pPr>
        <w:rPr>
          <w:rFonts w:ascii="宋体" w:eastAsia="宋体" w:hAnsi="宋体"/>
          <w:lang w:eastAsia="zh-CN"/>
        </w:rPr>
      </w:pPr>
    </w:p>
    <w:p w14:paraId="043C9357" w14:textId="77777777" w:rsidR="009E1CB2" w:rsidRPr="00FC5B4C" w:rsidRDefault="009E1CB2">
      <w:pPr>
        <w:rPr>
          <w:rFonts w:ascii="宋体" w:eastAsia="宋体" w:hAnsi="宋体"/>
          <w:lang w:eastAsia="zh-CN"/>
        </w:rPr>
      </w:pPr>
    </w:p>
    <w:p w14:paraId="22ED243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草率了，这个帖子本来是回复楼下地理贴的</w:t>
      </w:r>
    </w:p>
    <w:p w14:paraId="7E93CB0A" w14:textId="77777777" w:rsidR="009E1CB2" w:rsidRPr="00FC5B4C" w:rsidRDefault="00000000">
      <w:pPr>
        <w:rPr>
          <w:rFonts w:ascii="宋体" w:eastAsia="宋体" w:hAnsi="宋体"/>
        </w:rPr>
      </w:pPr>
      <w:r w:rsidRPr="00FC5B4C">
        <w:rPr>
          <w:rFonts w:ascii="宋体" w:eastAsia="宋体" w:hAnsi="宋体"/>
        </w:rPr>
        <w:t>原文：https://talkcc.org//article/4652383-2235</w:t>
      </w:r>
    </w:p>
    <w:p w14:paraId="06E13626" w14:textId="77777777" w:rsidR="009E1CB2" w:rsidRPr="00FC5B4C" w:rsidRDefault="00000000">
      <w:pPr>
        <w:rPr>
          <w:rFonts w:ascii="宋体" w:eastAsia="宋体" w:hAnsi="宋体"/>
        </w:rPr>
      </w:pPr>
      <w:r w:rsidRPr="00FC5B4C">
        <w:rPr>
          <w:rFonts w:ascii="宋体" w:eastAsia="宋体" w:hAnsi="宋体"/>
        </w:rPr>
        <w:t>2021-08-18 10:13:42</w:t>
      </w:r>
    </w:p>
    <w:p w14:paraId="08E6F87F" w14:textId="77777777" w:rsidR="009E1CB2" w:rsidRPr="00FC5B4C" w:rsidRDefault="009E1CB2">
      <w:pPr>
        <w:rPr>
          <w:rFonts w:ascii="宋体" w:eastAsia="宋体" w:hAnsi="宋体"/>
        </w:rPr>
      </w:pPr>
    </w:p>
    <w:p w14:paraId="1FD7C574" w14:textId="77777777" w:rsidR="009E1CB2" w:rsidRPr="00FC5B4C" w:rsidRDefault="009E1CB2">
      <w:pPr>
        <w:rPr>
          <w:rFonts w:ascii="宋体" w:eastAsia="宋体" w:hAnsi="宋体"/>
        </w:rPr>
      </w:pPr>
    </w:p>
    <w:p w14:paraId="33BEB827" w14:textId="77777777" w:rsidR="009E1CB2" w:rsidRPr="00FC5B4C" w:rsidRDefault="00000000">
      <w:pPr>
        <w:pStyle w:val="31"/>
        <w:rPr>
          <w:rFonts w:ascii="宋体" w:eastAsia="宋体" w:hAnsi="宋体"/>
        </w:rPr>
      </w:pPr>
      <w:r w:rsidRPr="00FC5B4C">
        <w:rPr>
          <w:rFonts w:ascii="宋体" w:eastAsia="宋体" w:hAnsi="宋体"/>
        </w:rPr>
        <w:t>两个港口之间</w:t>
      </w:r>
    </w:p>
    <w:p w14:paraId="36AB6ECF" w14:textId="77777777" w:rsidR="009E1CB2" w:rsidRPr="00FC5B4C" w:rsidRDefault="00000000">
      <w:pPr>
        <w:rPr>
          <w:rFonts w:ascii="宋体" w:eastAsia="宋体" w:hAnsi="宋体"/>
        </w:rPr>
      </w:pPr>
      <w:r w:rsidRPr="00FC5B4C">
        <w:rPr>
          <w:rFonts w:ascii="宋体" w:eastAsia="宋体" w:hAnsi="宋体"/>
        </w:rPr>
        <w:t>原文：https://talkcc.org//article/4652406-2235</w:t>
      </w:r>
    </w:p>
    <w:p w14:paraId="69C6CF57" w14:textId="77777777" w:rsidR="009E1CB2" w:rsidRPr="00FC5B4C" w:rsidRDefault="00000000">
      <w:pPr>
        <w:rPr>
          <w:rFonts w:ascii="宋体" w:eastAsia="宋体" w:hAnsi="宋体"/>
        </w:rPr>
      </w:pPr>
      <w:r w:rsidRPr="00FC5B4C">
        <w:rPr>
          <w:rFonts w:ascii="宋体" w:eastAsia="宋体" w:hAnsi="宋体"/>
        </w:rPr>
        <w:t>2021-08-18 11:08:44</w:t>
      </w:r>
    </w:p>
    <w:p w14:paraId="0B0D3C23" w14:textId="77777777" w:rsidR="009E1CB2" w:rsidRPr="00FC5B4C" w:rsidRDefault="009E1CB2">
      <w:pPr>
        <w:rPr>
          <w:rFonts w:ascii="宋体" w:eastAsia="宋体" w:hAnsi="宋体"/>
        </w:rPr>
      </w:pPr>
    </w:p>
    <w:p w14:paraId="15C8C40A" w14:textId="77777777" w:rsidR="009E1CB2" w:rsidRPr="00FC5B4C" w:rsidRDefault="009E1CB2">
      <w:pPr>
        <w:rPr>
          <w:rFonts w:ascii="宋体" w:eastAsia="宋体" w:hAnsi="宋体"/>
        </w:rPr>
      </w:pPr>
    </w:p>
    <w:p w14:paraId="52156562" w14:textId="77777777" w:rsidR="009E1CB2" w:rsidRPr="00FC5B4C" w:rsidRDefault="00000000">
      <w:pPr>
        <w:pStyle w:val="31"/>
        <w:rPr>
          <w:rFonts w:ascii="宋体" w:eastAsia="宋体" w:hAnsi="宋体"/>
        </w:rPr>
      </w:pPr>
      <w:r w:rsidRPr="00FC5B4C">
        <w:rPr>
          <w:rFonts w:ascii="宋体" w:eastAsia="宋体" w:hAnsi="宋体"/>
        </w:rPr>
        <w:t>2019年</w:t>
      </w:r>
    </w:p>
    <w:p w14:paraId="19DF51D2" w14:textId="77777777" w:rsidR="009E1CB2" w:rsidRPr="00FC5B4C" w:rsidRDefault="00000000">
      <w:pPr>
        <w:rPr>
          <w:rFonts w:ascii="宋体" w:eastAsia="宋体" w:hAnsi="宋体"/>
        </w:rPr>
      </w:pPr>
      <w:r w:rsidRPr="00FC5B4C">
        <w:rPr>
          <w:rFonts w:ascii="宋体" w:eastAsia="宋体" w:hAnsi="宋体"/>
        </w:rPr>
        <w:t>原文：https://talkcc.org//article/4652409-2235</w:t>
      </w:r>
    </w:p>
    <w:p w14:paraId="2752AA60" w14:textId="77777777" w:rsidR="009E1CB2" w:rsidRPr="00FC5B4C" w:rsidRDefault="00000000">
      <w:pPr>
        <w:rPr>
          <w:rFonts w:ascii="宋体" w:eastAsia="宋体" w:hAnsi="宋体"/>
          <w:lang w:eastAsia="zh-CN"/>
        </w:rPr>
      </w:pPr>
      <w:r w:rsidRPr="00FC5B4C">
        <w:rPr>
          <w:rFonts w:ascii="宋体" w:eastAsia="宋体" w:hAnsi="宋体"/>
          <w:lang w:eastAsia="zh-CN"/>
        </w:rPr>
        <w:t>2021-08-18 11:10:06</w:t>
      </w:r>
    </w:p>
    <w:p w14:paraId="295EEA7C" w14:textId="77777777" w:rsidR="009E1CB2" w:rsidRPr="00FC5B4C" w:rsidRDefault="00000000">
      <w:pPr>
        <w:rPr>
          <w:rFonts w:ascii="宋体" w:eastAsia="宋体" w:hAnsi="宋体"/>
          <w:lang w:eastAsia="zh-CN"/>
        </w:rPr>
      </w:pPr>
      <w:r w:rsidRPr="00FC5B4C">
        <w:rPr>
          <w:rFonts w:ascii="宋体" w:eastAsia="宋体" w:hAnsi="宋体"/>
          <w:lang w:eastAsia="zh-CN"/>
        </w:rPr>
        <w:t>准备签约前，就问明白一件事</w:t>
      </w:r>
    </w:p>
    <w:p w14:paraId="39566712" w14:textId="77777777" w:rsidR="009E1CB2" w:rsidRPr="00FC5B4C" w:rsidRDefault="00000000">
      <w:pPr>
        <w:rPr>
          <w:rFonts w:ascii="宋体" w:eastAsia="宋体" w:hAnsi="宋体"/>
          <w:lang w:eastAsia="zh-CN"/>
        </w:rPr>
      </w:pPr>
      <w:r w:rsidRPr="00FC5B4C">
        <w:rPr>
          <w:rFonts w:ascii="宋体" w:eastAsia="宋体" w:hAnsi="宋体"/>
          <w:lang w:eastAsia="zh-CN"/>
        </w:rPr>
        <w:t>把美国基础亚太</w:t>
      </w:r>
    </w:p>
    <w:p w14:paraId="42BCF714" w14:textId="77777777" w:rsidR="009E1CB2" w:rsidRPr="00FC5B4C" w:rsidRDefault="009E1CB2">
      <w:pPr>
        <w:rPr>
          <w:rFonts w:ascii="宋体" w:eastAsia="宋体" w:hAnsi="宋体"/>
          <w:lang w:eastAsia="zh-CN"/>
        </w:rPr>
      </w:pPr>
    </w:p>
    <w:p w14:paraId="665F966D" w14:textId="77777777" w:rsidR="009E1CB2" w:rsidRPr="00FC5B4C" w:rsidRDefault="009E1CB2">
      <w:pPr>
        <w:rPr>
          <w:rFonts w:ascii="宋体" w:eastAsia="宋体" w:hAnsi="宋体"/>
          <w:lang w:eastAsia="zh-CN"/>
        </w:rPr>
      </w:pPr>
    </w:p>
    <w:p w14:paraId="7C1ABD7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是啊那是一场革命啊</w:t>
      </w:r>
    </w:p>
    <w:p w14:paraId="28E397AF" w14:textId="77777777" w:rsidR="009E1CB2" w:rsidRPr="00FC5B4C" w:rsidRDefault="00000000">
      <w:pPr>
        <w:rPr>
          <w:rFonts w:ascii="宋体" w:eastAsia="宋体" w:hAnsi="宋体"/>
        </w:rPr>
      </w:pPr>
      <w:r w:rsidRPr="00FC5B4C">
        <w:rPr>
          <w:rFonts w:ascii="宋体" w:eastAsia="宋体" w:hAnsi="宋体"/>
        </w:rPr>
        <w:t>原文：https://talkcc.org//article/4652420-2235</w:t>
      </w:r>
    </w:p>
    <w:p w14:paraId="3E3EEE6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2021-08-18 11:27:18</w:t>
      </w:r>
    </w:p>
    <w:p w14:paraId="0F4D2A2F" w14:textId="77777777" w:rsidR="009E1CB2" w:rsidRPr="00FC5B4C" w:rsidRDefault="00000000">
      <w:pPr>
        <w:rPr>
          <w:rFonts w:ascii="宋体" w:eastAsia="宋体" w:hAnsi="宋体"/>
          <w:lang w:eastAsia="zh-CN"/>
        </w:rPr>
      </w:pPr>
      <w:r w:rsidRPr="00FC5B4C">
        <w:rPr>
          <w:rFonts w:ascii="宋体" w:eastAsia="宋体" w:hAnsi="宋体"/>
          <w:lang w:eastAsia="zh-CN"/>
        </w:rPr>
        <w:t>巴士底打倒后，直到一战后一打皇冠落地甚至二战作为一战的余波收尾，才有今天我们眼里辉煌的资本全球化时代。</w:t>
      </w:r>
    </w:p>
    <w:p w14:paraId="1E58001A" w14:textId="77777777" w:rsidR="009E1CB2" w:rsidRPr="00FC5B4C" w:rsidRDefault="009E1CB2">
      <w:pPr>
        <w:rPr>
          <w:rFonts w:ascii="宋体" w:eastAsia="宋体" w:hAnsi="宋体"/>
          <w:lang w:eastAsia="zh-CN"/>
        </w:rPr>
      </w:pPr>
    </w:p>
    <w:p w14:paraId="3108B3AC" w14:textId="77777777" w:rsidR="009E1CB2" w:rsidRPr="00FC5B4C" w:rsidRDefault="009E1CB2">
      <w:pPr>
        <w:rPr>
          <w:rFonts w:ascii="宋体" w:eastAsia="宋体" w:hAnsi="宋体"/>
          <w:lang w:eastAsia="zh-CN"/>
        </w:rPr>
      </w:pPr>
    </w:p>
    <w:p w14:paraId="35E1993D" w14:textId="77777777" w:rsidR="009E1CB2" w:rsidRPr="00FC5B4C" w:rsidRDefault="00000000">
      <w:pPr>
        <w:pStyle w:val="31"/>
        <w:rPr>
          <w:rFonts w:ascii="宋体" w:eastAsia="宋体" w:hAnsi="宋体"/>
        </w:rPr>
      </w:pPr>
      <w:r w:rsidRPr="00FC5B4C">
        <w:rPr>
          <w:rFonts w:ascii="宋体" w:eastAsia="宋体" w:hAnsi="宋体"/>
        </w:rPr>
        <w:t>下面</w:t>
      </w:r>
    </w:p>
    <w:p w14:paraId="2AC08524" w14:textId="77777777" w:rsidR="009E1CB2" w:rsidRPr="00FC5B4C" w:rsidRDefault="00000000">
      <w:pPr>
        <w:rPr>
          <w:rFonts w:ascii="宋体" w:eastAsia="宋体" w:hAnsi="宋体"/>
        </w:rPr>
      </w:pPr>
      <w:r w:rsidRPr="00FC5B4C">
        <w:rPr>
          <w:rFonts w:ascii="宋体" w:eastAsia="宋体" w:hAnsi="宋体"/>
        </w:rPr>
        <w:t>原文：https://talkcc.org//article/4652426-2235</w:t>
      </w:r>
    </w:p>
    <w:p w14:paraId="36C07099" w14:textId="77777777" w:rsidR="009E1CB2" w:rsidRPr="00FC5B4C" w:rsidRDefault="00000000">
      <w:pPr>
        <w:rPr>
          <w:rFonts w:ascii="宋体" w:eastAsia="宋体" w:hAnsi="宋体"/>
          <w:lang w:eastAsia="zh-CN"/>
        </w:rPr>
      </w:pPr>
      <w:r w:rsidRPr="00FC5B4C">
        <w:rPr>
          <w:rFonts w:ascii="宋体" w:eastAsia="宋体" w:hAnsi="宋体"/>
          <w:lang w:eastAsia="zh-CN"/>
        </w:rPr>
        <w:t>2021-08-18 11:35:20</w:t>
      </w:r>
    </w:p>
    <w:p w14:paraId="0FAC721B" w14:textId="77777777" w:rsidR="009E1CB2" w:rsidRPr="00FC5B4C" w:rsidRDefault="00000000">
      <w:pPr>
        <w:rPr>
          <w:rFonts w:ascii="宋体" w:eastAsia="宋体" w:hAnsi="宋体"/>
          <w:lang w:eastAsia="zh-CN"/>
        </w:rPr>
      </w:pPr>
      <w:r w:rsidRPr="00FC5B4C">
        <w:rPr>
          <w:rFonts w:ascii="宋体" w:eastAsia="宋体" w:hAnsi="宋体"/>
          <w:lang w:eastAsia="zh-CN"/>
        </w:rPr>
        <w:t>有人提某教，是一个考虑因素。但是置藩的王朝很少不被藩镇反噬的。最早我们讨论的置藩之地是在东南亚，16年的事，讨论近五年一致意见还是不能置藩。</w:t>
      </w:r>
    </w:p>
    <w:p w14:paraId="65A22516" w14:textId="77777777" w:rsidR="009E1CB2" w:rsidRPr="00FC5B4C" w:rsidRDefault="00000000">
      <w:pPr>
        <w:rPr>
          <w:rFonts w:ascii="宋体" w:eastAsia="宋体" w:hAnsi="宋体"/>
          <w:lang w:eastAsia="zh-CN"/>
        </w:rPr>
      </w:pPr>
      <w:r w:rsidRPr="00FC5B4C">
        <w:rPr>
          <w:rFonts w:ascii="宋体" w:eastAsia="宋体" w:hAnsi="宋体"/>
          <w:lang w:eastAsia="zh-CN"/>
        </w:rPr>
        <w:t>我们既然不称霸，假如100年为期限我们目标是商路的稳定，那么我们所有的选择就简单明快的多。</w:t>
      </w:r>
    </w:p>
    <w:p w14:paraId="1875AE70" w14:textId="77777777" w:rsidR="009E1CB2" w:rsidRPr="00FC5B4C" w:rsidRDefault="00000000">
      <w:pPr>
        <w:rPr>
          <w:rFonts w:ascii="宋体" w:eastAsia="宋体" w:hAnsi="宋体"/>
          <w:lang w:eastAsia="zh-CN"/>
        </w:rPr>
      </w:pPr>
      <w:r w:rsidRPr="00FC5B4C">
        <w:rPr>
          <w:rFonts w:ascii="宋体" w:eastAsia="宋体" w:hAnsi="宋体"/>
          <w:lang w:eastAsia="zh-CN"/>
        </w:rPr>
        <w:t>下面有人提数据保护的时候，我回复是两个港口。在两个港口之间。</w:t>
      </w:r>
    </w:p>
    <w:p w14:paraId="75B1B24F" w14:textId="77777777" w:rsidR="009E1CB2" w:rsidRPr="00FC5B4C" w:rsidRDefault="00000000">
      <w:pPr>
        <w:rPr>
          <w:rFonts w:ascii="宋体" w:eastAsia="宋体" w:hAnsi="宋体"/>
          <w:lang w:eastAsia="zh-CN"/>
        </w:rPr>
      </w:pPr>
      <w:r w:rsidRPr="00FC5B4C">
        <w:rPr>
          <w:rFonts w:ascii="宋体" w:eastAsia="宋体" w:hAnsi="宋体"/>
          <w:lang w:eastAsia="zh-CN"/>
        </w:rPr>
        <w:t>数字化是一种降维</w:t>
      </w:r>
    </w:p>
    <w:p w14:paraId="3D1286AC" w14:textId="77777777" w:rsidR="009E1CB2" w:rsidRPr="00FC5B4C" w:rsidRDefault="009E1CB2">
      <w:pPr>
        <w:rPr>
          <w:rFonts w:ascii="宋体" w:eastAsia="宋体" w:hAnsi="宋体"/>
          <w:lang w:eastAsia="zh-CN"/>
        </w:rPr>
      </w:pPr>
    </w:p>
    <w:p w14:paraId="0AC545A3" w14:textId="77777777" w:rsidR="009E1CB2" w:rsidRPr="00FC5B4C" w:rsidRDefault="009E1CB2">
      <w:pPr>
        <w:rPr>
          <w:rFonts w:ascii="宋体" w:eastAsia="宋体" w:hAnsi="宋体"/>
          <w:lang w:eastAsia="zh-CN"/>
        </w:rPr>
      </w:pPr>
    </w:p>
    <w:p w14:paraId="4D0D26D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 你看下不同语境下的同一问题</w:t>
      </w:r>
    </w:p>
    <w:p w14:paraId="0C9757BA" w14:textId="77777777" w:rsidR="009E1CB2" w:rsidRPr="00FC5B4C" w:rsidRDefault="00000000">
      <w:pPr>
        <w:rPr>
          <w:rFonts w:ascii="宋体" w:eastAsia="宋体" w:hAnsi="宋体"/>
        </w:rPr>
      </w:pPr>
      <w:r w:rsidRPr="00FC5B4C">
        <w:rPr>
          <w:rFonts w:ascii="宋体" w:eastAsia="宋体" w:hAnsi="宋体"/>
        </w:rPr>
        <w:t>原文：https://talkcc.org//article/4652436-2235</w:t>
      </w:r>
    </w:p>
    <w:p w14:paraId="250D43B4" w14:textId="77777777" w:rsidR="009E1CB2" w:rsidRPr="00FC5B4C" w:rsidRDefault="00000000">
      <w:pPr>
        <w:rPr>
          <w:rFonts w:ascii="宋体" w:eastAsia="宋体" w:hAnsi="宋体"/>
          <w:lang w:eastAsia="zh-CN"/>
        </w:rPr>
      </w:pPr>
      <w:r w:rsidRPr="00FC5B4C">
        <w:rPr>
          <w:rFonts w:ascii="宋体" w:eastAsia="宋体" w:hAnsi="宋体"/>
          <w:lang w:eastAsia="zh-CN"/>
        </w:rPr>
        <w:t>2021-08-18 11:54:17</w:t>
      </w:r>
    </w:p>
    <w:p w14:paraId="08EB0EA9" w14:textId="77777777" w:rsidR="009E1CB2" w:rsidRPr="00FC5B4C" w:rsidRDefault="00000000">
      <w:pPr>
        <w:rPr>
          <w:rFonts w:ascii="宋体" w:eastAsia="宋体" w:hAnsi="宋体"/>
          <w:lang w:eastAsia="zh-CN"/>
        </w:rPr>
      </w:pPr>
      <w:r w:rsidRPr="00FC5B4C">
        <w:rPr>
          <w:rFonts w:ascii="宋体" w:eastAsia="宋体" w:hAnsi="宋体"/>
          <w:lang w:eastAsia="zh-CN"/>
        </w:rPr>
        <w:t>我不能因为我知道讨论的人不知道而自负。我们不妨剥洋葱一样看我想说什么，当然还有很多保留。但是就本篇范围可以说清楚很多事</w:t>
      </w:r>
    </w:p>
    <w:p w14:paraId="3C9E1AB3" w14:textId="77777777" w:rsidR="009E1CB2" w:rsidRPr="00FC5B4C" w:rsidRDefault="00000000">
      <w:pPr>
        <w:rPr>
          <w:rFonts w:ascii="宋体" w:eastAsia="宋体" w:hAnsi="宋体"/>
          <w:lang w:eastAsia="zh-CN"/>
        </w:rPr>
      </w:pPr>
      <w:r w:rsidRPr="00FC5B4C">
        <w:rPr>
          <w:rFonts w:ascii="宋体" w:eastAsia="宋体" w:hAnsi="宋体"/>
          <w:lang w:eastAsia="zh-CN"/>
        </w:rPr>
        <w:t>1.如果贸易战是改变了时代方向，那么新冠就把中美之间的战略缓冲期给骤然打消了。在这个角度 ，我们有中巴这个气眼，阿富汗的稳定对我们巴铁这个气眼不能说生死攸关，但是至少在很多方面是画龙点睛 。</w:t>
      </w:r>
    </w:p>
    <w:p w14:paraId="18730C70" w14:textId="77777777" w:rsidR="009E1CB2" w:rsidRPr="00FC5B4C" w:rsidRDefault="00000000">
      <w:pPr>
        <w:rPr>
          <w:rFonts w:ascii="宋体" w:eastAsia="宋体" w:hAnsi="宋体"/>
          <w:lang w:eastAsia="zh-CN"/>
        </w:rPr>
      </w:pPr>
      <w:r w:rsidRPr="00FC5B4C">
        <w:rPr>
          <w:rFonts w:ascii="宋体" w:eastAsia="宋体" w:hAnsi="宋体"/>
          <w:lang w:eastAsia="zh-CN"/>
        </w:rPr>
        <w:t>2.中美在走到今天，即使中俄背靠，我们去年选择印度突破，不过是美国和俄罗斯都无法直接介入。这背后的思考无非是，关键节点全在自己。</w:t>
      </w:r>
    </w:p>
    <w:p w14:paraId="10B0DC23" w14:textId="77777777" w:rsidR="009E1CB2" w:rsidRPr="00FC5B4C" w:rsidRDefault="00000000">
      <w:pPr>
        <w:rPr>
          <w:rFonts w:ascii="宋体" w:eastAsia="宋体" w:hAnsi="宋体"/>
          <w:lang w:eastAsia="zh-CN"/>
        </w:rPr>
      </w:pPr>
      <w:r w:rsidRPr="00FC5B4C">
        <w:rPr>
          <w:rFonts w:ascii="宋体" w:eastAsia="宋体" w:hAnsi="宋体"/>
          <w:lang w:eastAsia="zh-CN"/>
        </w:rPr>
        <w:t>3.中国拓展发展的市场空间，资源空间乃至战略安全空间，在美国和印度缔结情报互助协定后，印度人在三月金砖四国会议有关智库文章直接说了这样的话：印度在外交有无数种选择，但是关于中国的选择项几乎没有。</w:t>
      </w:r>
    </w:p>
    <w:p w14:paraId="6BF9EE1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4.一带一路一体，向西就是向南，向南就是向西互为表里。印度走到我们的对立面，虽然在航路上作为对中国供应链替代更有利于欧洲而不是美国。但是印度的选择，在微操层面比如最近在巴基斯坦针对中国工人的恐怖袭击问题。印度的牵制不容小觑。</w:t>
      </w:r>
    </w:p>
    <w:p w14:paraId="6E2F340E" w14:textId="77777777" w:rsidR="009E1CB2" w:rsidRPr="00FC5B4C" w:rsidRDefault="00000000">
      <w:pPr>
        <w:rPr>
          <w:rFonts w:ascii="宋体" w:eastAsia="宋体" w:hAnsi="宋体"/>
          <w:lang w:eastAsia="zh-CN"/>
        </w:rPr>
      </w:pPr>
      <w:r w:rsidRPr="00FC5B4C">
        <w:rPr>
          <w:rFonts w:ascii="宋体" w:eastAsia="宋体" w:hAnsi="宋体"/>
          <w:lang w:eastAsia="zh-CN"/>
        </w:rPr>
        <w:t>5.我们在阿富汗的可能都不能违背上述四个目的的基本架构。而一个稳定的阿富汗，哪怕只是惠及伊朗与巴基斯坦（20年）那么试图在用印度教一神教化改造的印度激进派一定会疯子。会铤而走险，因为稳定的阿富汗结合巴基斯坦的穆斯林人力资源就是印度激进民族主义者一定会脑补的黑暗时代重现的信号。仅仅是这个，就值得我们花十几亿把阿富汗的一些基建设施搞好。</w:t>
      </w:r>
    </w:p>
    <w:p w14:paraId="23ECDF52" w14:textId="77777777" w:rsidR="009E1CB2" w:rsidRPr="00FC5B4C" w:rsidRDefault="00000000">
      <w:pPr>
        <w:rPr>
          <w:rFonts w:ascii="宋体" w:eastAsia="宋体" w:hAnsi="宋体"/>
          <w:lang w:eastAsia="zh-CN"/>
        </w:rPr>
      </w:pPr>
      <w:r w:rsidRPr="00FC5B4C">
        <w:rPr>
          <w:rFonts w:ascii="宋体" w:eastAsia="宋体" w:hAnsi="宋体"/>
          <w:lang w:eastAsia="zh-CN"/>
        </w:rPr>
        <w:t>其他么循序渐进如何。</w:t>
      </w:r>
    </w:p>
    <w:p w14:paraId="5140055C" w14:textId="77777777" w:rsidR="009E1CB2" w:rsidRPr="00FC5B4C" w:rsidRDefault="009E1CB2">
      <w:pPr>
        <w:rPr>
          <w:rFonts w:ascii="宋体" w:eastAsia="宋体" w:hAnsi="宋体"/>
          <w:lang w:eastAsia="zh-CN"/>
        </w:rPr>
      </w:pPr>
    </w:p>
    <w:p w14:paraId="201A7995" w14:textId="77777777" w:rsidR="009E1CB2" w:rsidRPr="00FC5B4C" w:rsidRDefault="009E1CB2">
      <w:pPr>
        <w:rPr>
          <w:rFonts w:ascii="宋体" w:eastAsia="宋体" w:hAnsi="宋体"/>
          <w:lang w:eastAsia="zh-CN"/>
        </w:rPr>
      </w:pPr>
    </w:p>
    <w:p w14:paraId="32B716D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1</w:t>
      </w:r>
    </w:p>
    <w:p w14:paraId="34F3AAB8" w14:textId="77777777" w:rsidR="009E1CB2" w:rsidRPr="00FC5B4C" w:rsidRDefault="00000000">
      <w:pPr>
        <w:rPr>
          <w:rFonts w:ascii="宋体" w:eastAsia="宋体" w:hAnsi="宋体"/>
        </w:rPr>
      </w:pPr>
      <w:r w:rsidRPr="00FC5B4C">
        <w:rPr>
          <w:rFonts w:ascii="宋体" w:eastAsia="宋体" w:hAnsi="宋体"/>
        </w:rPr>
        <w:t>原文：https://talkcc.org//article/4652465-2235</w:t>
      </w:r>
    </w:p>
    <w:p w14:paraId="02E9174F" w14:textId="77777777" w:rsidR="009E1CB2" w:rsidRPr="00FC5B4C" w:rsidRDefault="00000000">
      <w:pPr>
        <w:rPr>
          <w:rFonts w:ascii="宋体" w:eastAsia="宋体" w:hAnsi="宋体"/>
          <w:lang w:eastAsia="zh-CN"/>
        </w:rPr>
      </w:pPr>
      <w:r w:rsidRPr="00FC5B4C">
        <w:rPr>
          <w:rFonts w:ascii="宋体" w:eastAsia="宋体" w:hAnsi="宋体"/>
          <w:lang w:eastAsia="zh-CN"/>
        </w:rPr>
        <w:t>2021-08-18 13:54:35</w:t>
      </w:r>
    </w:p>
    <w:p w14:paraId="432FE999" w14:textId="77777777" w:rsidR="009E1CB2" w:rsidRPr="00FC5B4C" w:rsidRDefault="009E1CB2">
      <w:pPr>
        <w:rPr>
          <w:rFonts w:ascii="宋体" w:eastAsia="宋体" w:hAnsi="宋体"/>
          <w:lang w:eastAsia="zh-CN"/>
        </w:rPr>
      </w:pPr>
    </w:p>
    <w:p w14:paraId="20215965" w14:textId="77777777" w:rsidR="009E1CB2" w:rsidRPr="00FC5B4C" w:rsidRDefault="009E1CB2">
      <w:pPr>
        <w:rPr>
          <w:rFonts w:ascii="宋体" w:eastAsia="宋体" w:hAnsi="宋体"/>
          <w:lang w:eastAsia="zh-CN"/>
        </w:rPr>
      </w:pPr>
    </w:p>
    <w:p w14:paraId="3A6F34C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以色列现在发生德尔塔毒株不同变异的内战</w:t>
      </w:r>
    </w:p>
    <w:p w14:paraId="5747D1BD" w14:textId="77777777" w:rsidR="009E1CB2" w:rsidRPr="00FC5B4C" w:rsidRDefault="00000000">
      <w:pPr>
        <w:rPr>
          <w:rFonts w:ascii="宋体" w:eastAsia="宋体" w:hAnsi="宋体"/>
        </w:rPr>
      </w:pPr>
      <w:r w:rsidRPr="00FC5B4C">
        <w:rPr>
          <w:rFonts w:ascii="宋体" w:eastAsia="宋体" w:hAnsi="宋体"/>
        </w:rPr>
        <w:t>原文：https://talkcc.org//article/4652477-2235</w:t>
      </w:r>
    </w:p>
    <w:p w14:paraId="794622A3" w14:textId="77777777" w:rsidR="009E1CB2" w:rsidRPr="00FC5B4C" w:rsidRDefault="00000000">
      <w:pPr>
        <w:rPr>
          <w:rFonts w:ascii="宋体" w:eastAsia="宋体" w:hAnsi="宋体"/>
          <w:lang w:eastAsia="zh-CN"/>
        </w:rPr>
      </w:pPr>
      <w:r w:rsidRPr="00FC5B4C">
        <w:rPr>
          <w:rFonts w:ascii="宋体" w:eastAsia="宋体" w:hAnsi="宋体"/>
          <w:lang w:eastAsia="zh-CN"/>
        </w:rPr>
        <w:t>2021-08-18 16:25:44</w:t>
      </w:r>
    </w:p>
    <w:p w14:paraId="12ABC566" w14:textId="77777777" w:rsidR="009E1CB2" w:rsidRPr="00FC5B4C" w:rsidRDefault="00000000">
      <w:pPr>
        <w:rPr>
          <w:rFonts w:ascii="宋体" w:eastAsia="宋体" w:hAnsi="宋体"/>
          <w:lang w:eastAsia="zh-CN"/>
        </w:rPr>
      </w:pPr>
      <w:r w:rsidRPr="00FC5B4C">
        <w:rPr>
          <w:rFonts w:ascii="宋体" w:eastAsia="宋体" w:hAnsi="宋体"/>
          <w:lang w:eastAsia="zh-CN"/>
        </w:rPr>
        <w:t>从病毒变异株的角度看，以色列疫情有一个特殊性——主要的变异株是Delta的变异亚型AY.12。AY系列俗称Delta Plus，是在Delta变异株的基础版本上的新增变异，AY.12是这一大群plus当中排号12的。</w:t>
      </w:r>
    </w:p>
    <w:p w14:paraId="62C08908" w14:textId="77777777" w:rsidR="009E1CB2" w:rsidRPr="00FC5B4C" w:rsidRDefault="00000000">
      <w:pPr>
        <w:rPr>
          <w:rFonts w:ascii="宋体" w:eastAsia="宋体" w:hAnsi="宋体"/>
          <w:lang w:eastAsia="zh-CN"/>
        </w:rPr>
      </w:pPr>
      <w:r w:rsidRPr="00FC5B4C">
        <w:rPr>
          <w:rFonts w:ascii="宋体" w:eastAsia="宋体" w:hAnsi="宋体"/>
          <w:lang w:eastAsia="zh-CN"/>
        </w:rPr>
        <w:t>由于目前Delta的plus型号增长速度快，传播形势变化快，AY.12的变异是否与以色列疫情再暴发有关，暂时还没有答案。但是从变异株分布趋势图（下图）可以看到，AY.12（图中红色）在以色列出现于4月初，崛起于今年5月底，并且一开始就比Delta原始型（图中藏青色）要强势得多。</w:t>
      </w:r>
    </w:p>
    <w:p w14:paraId="0F55F3D7" w14:textId="77777777" w:rsidR="009E1CB2" w:rsidRPr="00FC5B4C" w:rsidRDefault="00000000">
      <w:pPr>
        <w:rPr>
          <w:rFonts w:ascii="宋体" w:eastAsia="宋体" w:hAnsi="宋体"/>
          <w:lang w:eastAsia="zh-CN"/>
        </w:rPr>
      </w:pPr>
      <w:r w:rsidRPr="00FC5B4C">
        <w:rPr>
          <w:rFonts w:ascii="宋体" w:eastAsia="宋体" w:hAnsi="宋体"/>
          <w:lang w:eastAsia="zh-CN"/>
        </w:rPr>
        <w:t>除了AY.12，以色列还存在AY.4、AY.5、AY.6、AY.9这4个Delta plus，也就是1个Delta和5个Delta plus目前正在以色列混战，从图中红色的强势占位和一度增加的藏青色和蓝色来看，Delta各型号之间进行了内战。</w:t>
      </w:r>
    </w:p>
    <w:p w14:paraId="6F784336" w14:textId="77777777" w:rsidR="009E1CB2" w:rsidRPr="00FC5B4C" w:rsidRDefault="00000000">
      <w:pPr>
        <w:rPr>
          <w:rFonts w:ascii="宋体" w:eastAsia="宋体" w:hAnsi="宋体"/>
          <w:lang w:eastAsia="zh-CN"/>
        </w:rPr>
      </w:pPr>
      <w:r w:rsidRPr="00FC5B4C">
        <w:rPr>
          <w:rFonts w:ascii="宋体" w:eastAsia="宋体" w:hAnsi="宋体"/>
          <w:lang w:eastAsia="zh-CN"/>
        </w:rPr>
        <w:t>值得留意的是，AY.12已经出现在印度和孟加拉。</w:t>
      </w:r>
    </w:p>
    <w:p w14:paraId="73B77316" w14:textId="77777777" w:rsidR="009E1CB2" w:rsidRPr="00FC5B4C" w:rsidRDefault="00000000">
      <w:pPr>
        <w:rPr>
          <w:rFonts w:ascii="宋体" w:eastAsia="宋体" w:hAnsi="宋体"/>
        </w:rPr>
      </w:pPr>
      <w:r w:rsidRPr="00FC5B4C">
        <w:rPr>
          <w:rFonts w:ascii="宋体" w:eastAsia="宋体" w:hAnsi="宋体"/>
        </w:rPr>
        <w:lastRenderedPageBreak/>
        <w:t>连接</w:t>
      </w:r>
    </w:p>
    <w:p w14:paraId="5FC71896" w14:textId="77777777" w:rsidR="009E1CB2" w:rsidRPr="00FC5B4C" w:rsidRDefault="00000000">
      <w:pPr>
        <w:rPr>
          <w:rFonts w:ascii="宋体" w:eastAsia="宋体" w:hAnsi="宋体"/>
        </w:rPr>
      </w:pPr>
      <w:r w:rsidRPr="00FC5B4C">
        <w:rPr>
          <w:rFonts w:ascii="宋体" w:eastAsia="宋体" w:hAnsi="宋体"/>
        </w:rPr>
        <w:t>https://mp.weixin.qq.com/s/JIHfROWaJAFmsGmtOBzPyg</w:t>
      </w:r>
    </w:p>
    <w:p w14:paraId="74072D99" w14:textId="77777777" w:rsidR="009E1CB2" w:rsidRPr="00FC5B4C" w:rsidRDefault="009E1CB2">
      <w:pPr>
        <w:rPr>
          <w:rFonts w:ascii="宋体" w:eastAsia="宋体" w:hAnsi="宋体"/>
        </w:rPr>
      </w:pPr>
    </w:p>
    <w:p w14:paraId="526D3121" w14:textId="77777777" w:rsidR="009E1CB2" w:rsidRPr="00FC5B4C" w:rsidRDefault="009E1CB2">
      <w:pPr>
        <w:rPr>
          <w:rFonts w:ascii="宋体" w:eastAsia="宋体" w:hAnsi="宋体"/>
        </w:rPr>
      </w:pPr>
    </w:p>
    <w:p w14:paraId="4202A43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截止8.17号对比8.13号，新冠数字几乎翻倍，网红改口</w:t>
      </w:r>
    </w:p>
    <w:p w14:paraId="7A62BB07" w14:textId="77777777" w:rsidR="009E1CB2" w:rsidRPr="00FC5B4C" w:rsidRDefault="00000000">
      <w:pPr>
        <w:rPr>
          <w:rFonts w:ascii="宋体" w:eastAsia="宋体" w:hAnsi="宋体"/>
        </w:rPr>
      </w:pPr>
      <w:r w:rsidRPr="00FC5B4C">
        <w:rPr>
          <w:rFonts w:ascii="宋体" w:eastAsia="宋体" w:hAnsi="宋体"/>
        </w:rPr>
        <w:t>原文：https://talkcc.org//article/4652519-2235</w:t>
      </w:r>
    </w:p>
    <w:p w14:paraId="38ADEEB5" w14:textId="77777777" w:rsidR="009E1CB2" w:rsidRPr="00FC5B4C" w:rsidRDefault="00000000">
      <w:pPr>
        <w:rPr>
          <w:rFonts w:ascii="宋体" w:eastAsia="宋体" w:hAnsi="宋体"/>
          <w:lang w:eastAsia="zh-CN"/>
        </w:rPr>
      </w:pPr>
      <w:r w:rsidRPr="00FC5B4C">
        <w:rPr>
          <w:rFonts w:ascii="宋体" w:eastAsia="宋体" w:hAnsi="宋体"/>
          <w:lang w:eastAsia="zh-CN"/>
        </w:rPr>
        <w:t>2021-08-18 21:40:58</w:t>
      </w:r>
    </w:p>
    <w:p w14:paraId="03AB76A4" w14:textId="77777777" w:rsidR="009E1CB2" w:rsidRPr="00FC5B4C" w:rsidRDefault="00000000">
      <w:pPr>
        <w:rPr>
          <w:rFonts w:ascii="宋体" w:eastAsia="宋体" w:hAnsi="宋体"/>
          <w:lang w:eastAsia="zh-CN"/>
        </w:rPr>
      </w:pPr>
      <w:r w:rsidRPr="00FC5B4C">
        <w:rPr>
          <w:rFonts w:ascii="宋体" w:eastAsia="宋体" w:hAnsi="宋体"/>
          <w:lang w:eastAsia="zh-CN"/>
        </w:rPr>
        <w:t>截止8.17号对比8.13号，新冠数字几乎翻倍，网红改口</w:t>
      </w:r>
    </w:p>
    <w:p w14:paraId="63F31FBB" w14:textId="77777777" w:rsidR="009E1CB2" w:rsidRPr="00FC5B4C" w:rsidRDefault="00000000">
      <w:pPr>
        <w:rPr>
          <w:rFonts w:ascii="宋体" w:eastAsia="宋体" w:hAnsi="宋体"/>
          <w:lang w:eastAsia="zh-CN"/>
        </w:rPr>
      </w:pPr>
      <w:r w:rsidRPr="00FC5B4C">
        <w:rPr>
          <w:rFonts w:ascii="宋体" w:eastAsia="宋体" w:hAnsi="宋体"/>
          <w:lang w:eastAsia="zh-CN"/>
        </w:rPr>
        <w:t>海外疫情急速变化，英国流行毒株已经是哥伦比亚毒株排第一位了（B1612），比较独特的是，英国德尔塔的康复者血清不能中和哥伦比亚毒株和早期的英国毒株毒性，导致后者在小范围重新开始流行。德尔塔毒株的变异家族已经朝着 30去了（现在是29）</w:t>
      </w:r>
    </w:p>
    <w:p w14:paraId="011544F2" w14:textId="77777777" w:rsidR="009E1CB2" w:rsidRPr="00FC5B4C" w:rsidRDefault="009E1CB2">
      <w:pPr>
        <w:rPr>
          <w:rFonts w:ascii="宋体" w:eastAsia="宋体" w:hAnsi="宋体"/>
          <w:lang w:eastAsia="zh-CN"/>
        </w:rPr>
      </w:pPr>
    </w:p>
    <w:p w14:paraId="28029CA1" w14:textId="77777777" w:rsidR="009E1CB2" w:rsidRPr="00FC5B4C" w:rsidRDefault="009E1CB2">
      <w:pPr>
        <w:rPr>
          <w:rFonts w:ascii="宋体" w:eastAsia="宋体" w:hAnsi="宋体"/>
          <w:lang w:eastAsia="zh-CN"/>
        </w:rPr>
      </w:pPr>
    </w:p>
    <w:p w14:paraId="073FA67B" w14:textId="77777777" w:rsidR="009E1CB2" w:rsidRPr="00FC5B4C" w:rsidRDefault="00000000">
      <w:pPr>
        <w:pStyle w:val="31"/>
        <w:rPr>
          <w:rFonts w:ascii="宋体" w:eastAsia="宋体" w:hAnsi="宋体"/>
        </w:rPr>
      </w:pPr>
      <w:r w:rsidRPr="00FC5B4C">
        <w:rPr>
          <w:rFonts w:ascii="宋体" w:eastAsia="宋体" w:hAnsi="宋体"/>
        </w:rPr>
        <w:t>网红改口</w:t>
      </w:r>
    </w:p>
    <w:p w14:paraId="2FE2816E" w14:textId="77777777" w:rsidR="009E1CB2" w:rsidRPr="00FC5B4C" w:rsidRDefault="00000000">
      <w:pPr>
        <w:rPr>
          <w:rFonts w:ascii="宋体" w:eastAsia="宋体" w:hAnsi="宋体"/>
        </w:rPr>
      </w:pPr>
      <w:r w:rsidRPr="00FC5B4C">
        <w:rPr>
          <w:rFonts w:ascii="宋体" w:eastAsia="宋体" w:hAnsi="宋体"/>
        </w:rPr>
        <w:t>原文：https://talkcc.org//article/4652521</w:t>
      </w:r>
    </w:p>
    <w:p w14:paraId="1F8C38C2" w14:textId="77777777" w:rsidR="009E1CB2" w:rsidRPr="00FC5B4C" w:rsidRDefault="00000000">
      <w:pPr>
        <w:rPr>
          <w:rFonts w:ascii="宋体" w:eastAsia="宋体" w:hAnsi="宋体"/>
          <w:lang w:eastAsia="zh-CN"/>
        </w:rPr>
      </w:pPr>
      <w:r w:rsidRPr="00FC5B4C">
        <w:rPr>
          <w:rFonts w:ascii="宋体" w:eastAsia="宋体" w:hAnsi="宋体"/>
          <w:lang w:eastAsia="zh-CN"/>
        </w:rPr>
        <w:t>2021-08-18 21:46:05</w:t>
      </w:r>
    </w:p>
    <w:p w14:paraId="616A39DD" w14:textId="77777777" w:rsidR="009E1CB2" w:rsidRPr="00FC5B4C" w:rsidRDefault="00000000">
      <w:pPr>
        <w:rPr>
          <w:rFonts w:ascii="宋体" w:eastAsia="宋体" w:hAnsi="宋体"/>
          <w:lang w:eastAsia="zh-CN"/>
        </w:rPr>
      </w:pPr>
      <w:r w:rsidRPr="00FC5B4C">
        <w:rPr>
          <w:rFonts w:ascii="宋体" w:eastAsia="宋体" w:hAnsi="宋体"/>
          <w:lang w:eastAsia="zh-CN"/>
        </w:rPr>
        <w:t>截止8.17号对比8.13号，新冠数字几乎翻倍，网红改口</w:t>
      </w:r>
    </w:p>
    <w:p w14:paraId="433AAB24" w14:textId="77777777" w:rsidR="009E1CB2" w:rsidRPr="00FC5B4C" w:rsidRDefault="00000000">
      <w:pPr>
        <w:rPr>
          <w:rFonts w:ascii="宋体" w:eastAsia="宋体" w:hAnsi="宋体"/>
          <w:lang w:eastAsia="zh-CN"/>
        </w:rPr>
      </w:pPr>
      <w:r w:rsidRPr="00FC5B4C">
        <w:rPr>
          <w:rFonts w:ascii="宋体" w:eastAsia="宋体" w:hAnsi="宋体"/>
          <w:lang w:eastAsia="zh-CN"/>
        </w:rPr>
        <w:t>海外疫情急速变化，英国流行毒株已经是哥伦比亚毒株排第一位了（B1612），比较独特的是，英国德尔塔的康复者血清不能中和哥伦比亚毒株和早期的英国毒株毒性，导致后者在小范围重新开始流行。德尔塔毒株的变异家族已经朝着 30去了（现在是29）</w:t>
      </w:r>
    </w:p>
    <w:p w14:paraId="3CC449C3" w14:textId="77777777" w:rsidR="009E1CB2" w:rsidRPr="00FC5B4C" w:rsidRDefault="009E1CB2">
      <w:pPr>
        <w:rPr>
          <w:rFonts w:ascii="宋体" w:eastAsia="宋体" w:hAnsi="宋体"/>
          <w:lang w:eastAsia="zh-CN"/>
        </w:rPr>
      </w:pPr>
    </w:p>
    <w:p w14:paraId="514E94D5" w14:textId="77777777" w:rsidR="009E1CB2" w:rsidRPr="00FC5B4C" w:rsidRDefault="009E1CB2">
      <w:pPr>
        <w:rPr>
          <w:rFonts w:ascii="宋体" w:eastAsia="宋体" w:hAnsi="宋体"/>
          <w:lang w:eastAsia="zh-CN"/>
        </w:rPr>
      </w:pPr>
    </w:p>
    <w:p w14:paraId="4EB084CC" w14:textId="77777777" w:rsidR="009E1CB2" w:rsidRPr="00FC5B4C" w:rsidRDefault="00000000">
      <w:pPr>
        <w:pStyle w:val="31"/>
        <w:rPr>
          <w:rFonts w:ascii="宋体" w:eastAsia="宋体" w:hAnsi="宋体"/>
        </w:rPr>
      </w:pPr>
      <w:r w:rsidRPr="00FC5B4C">
        <w:rPr>
          <w:rFonts w:ascii="宋体" w:eastAsia="宋体" w:hAnsi="宋体"/>
        </w:rPr>
        <w:t>有的时候很难讨论</w:t>
      </w:r>
    </w:p>
    <w:p w14:paraId="64E362A5" w14:textId="77777777" w:rsidR="009E1CB2" w:rsidRPr="00FC5B4C" w:rsidRDefault="00000000">
      <w:pPr>
        <w:rPr>
          <w:rFonts w:ascii="宋体" w:eastAsia="宋体" w:hAnsi="宋体"/>
        </w:rPr>
      </w:pPr>
      <w:r w:rsidRPr="00FC5B4C">
        <w:rPr>
          <w:rFonts w:ascii="宋体" w:eastAsia="宋体" w:hAnsi="宋体"/>
        </w:rPr>
        <w:t>原文：https://talkcc.org//article/4652547-2235</w:t>
      </w:r>
    </w:p>
    <w:p w14:paraId="024C3A4C" w14:textId="77777777" w:rsidR="009E1CB2" w:rsidRPr="00FC5B4C" w:rsidRDefault="00000000">
      <w:pPr>
        <w:rPr>
          <w:rFonts w:ascii="宋体" w:eastAsia="宋体" w:hAnsi="宋体"/>
          <w:lang w:eastAsia="zh-CN"/>
        </w:rPr>
      </w:pPr>
      <w:r w:rsidRPr="00FC5B4C">
        <w:rPr>
          <w:rFonts w:ascii="宋体" w:eastAsia="宋体" w:hAnsi="宋体"/>
          <w:lang w:eastAsia="zh-CN"/>
        </w:rPr>
        <w:t>2021-08-18 22:45:10</w:t>
      </w:r>
    </w:p>
    <w:p w14:paraId="41652DBB" w14:textId="77777777" w:rsidR="009E1CB2" w:rsidRPr="00FC5B4C" w:rsidRDefault="00000000">
      <w:pPr>
        <w:rPr>
          <w:rFonts w:ascii="宋体" w:eastAsia="宋体" w:hAnsi="宋体"/>
          <w:lang w:eastAsia="zh-CN"/>
        </w:rPr>
      </w:pPr>
      <w:r w:rsidRPr="00FC5B4C">
        <w:rPr>
          <w:rFonts w:ascii="宋体" w:eastAsia="宋体" w:hAnsi="宋体"/>
          <w:lang w:eastAsia="zh-CN"/>
        </w:rPr>
        <w:t>比如美国现在的爆发最迟 4月我们有关部门已经做出预测了，实际不复杂你用印度爆发曲线和英美爆发曲线叠起来，实际走势是一样的（医疗挤兑之类不考虑）</w:t>
      </w:r>
    </w:p>
    <w:p w14:paraId="61983AA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现在英国的重新爆发也是5月就确立的，五常实际都有能力预测，但是为了经济政治目的对海外数字都有矫正回归。所以英美最后重新封不是我的判断，而是我收到的反馈。我不是专家我也不会冒充专家，收到的信息我自己确定再吸收进自己推导中。我不能因为自己知道别人不知道就去指责别人对短期结束疫情的期待，虽然这种期待我自己去年七月就被击溃了。这也是我在你上面的文章里讨论信息茧房的意思。在复杂的网络世界，多数人可以选择的信息渠道很多，尤其海外政府的矫正回归，不过是疏导情绪罢了。</w:t>
      </w:r>
    </w:p>
    <w:p w14:paraId="280EC960" w14:textId="77777777" w:rsidR="009E1CB2" w:rsidRPr="00FC5B4C" w:rsidRDefault="00000000">
      <w:pPr>
        <w:rPr>
          <w:rFonts w:ascii="宋体" w:eastAsia="宋体" w:hAnsi="宋体"/>
          <w:lang w:eastAsia="zh-CN"/>
        </w:rPr>
      </w:pPr>
      <w:r w:rsidRPr="00FC5B4C">
        <w:rPr>
          <w:rFonts w:ascii="宋体" w:eastAsia="宋体" w:hAnsi="宋体"/>
          <w:lang w:eastAsia="zh-CN"/>
        </w:rPr>
        <w:t>这里我们去年封闭的好处就出现了，没有失控的疫情扩散导致的庞大感染计数，就不会导致复杂的变异出现。诚如你说的多变种独立感染</w:t>
      </w:r>
    </w:p>
    <w:p w14:paraId="5A501DE6" w14:textId="77777777" w:rsidR="009E1CB2" w:rsidRPr="00FC5B4C" w:rsidRDefault="00000000">
      <w:pPr>
        <w:rPr>
          <w:rFonts w:ascii="宋体" w:eastAsia="宋体" w:hAnsi="宋体"/>
          <w:lang w:eastAsia="zh-CN"/>
        </w:rPr>
      </w:pPr>
      <w:r w:rsidRPr="00FC5B4C">
        <w:rPr>
          <w:rFonts w:ascii="宋体" w:eastAsia="宋体" w:hAnsi="宋体"/>
          <w:lang w:eastAsia="zh-CN"/>
        </w:rPr>
        <w:t>越来越复杂了 ，这是我知道第一针感染（德尔塔）在美国带毒量和 没打疫苗的感染（德尔塔）带毒量一样多的时候就感到不妙了、</w:t>
      </w:r>
    </w:p>
    <w:p w14:paraId="4E97D8F8" w14:textId="77777777" w:rsidR="009E1CB2" w:rsidRPr="00FC5B4C" w:rsidRDefault="009E1CB2">
      <w:pPr>
        <w:rPr>
          <w:rFonts w:ascii="宋体" w:eastAsia="宋体" w:hAnsi="宋体"/>
          <w:lang w:eastAsia="zh-CN"/>
        </w:rPr>
      </w:pPr>
    </w:p>
    <w:p w14:paraId="326B88D2" w14:textId="77777777" w:rsidR="009E1CB2" w:rsidRPr="00FC5B4C" w:rsidRDefault="009E1CB2">
      <w:pPr>
        <w:rPr>
          <w:rFonts w:ascii="宋体" w:eastAsia="宋体" w:hAnsi="宋体"/>
          <w:lang w:eastAsia="zh-CN"/>
        </w:rPr>
      </w:pPr>
    </w:p>
    <w:p w14:paraId="626CBB40" w14:textId="77777777" w:rsidR="009E1CB2" w:rsidRPr="00FC5B4C" w:rsidRDefault="00000000">
      <w:pPr>
        <w:pStyle w:val="31"/>
        <w:rPr>
          <w:rFonts w:ascii="宋体" w:eastAsia="宋体" w:hAnsi="宋体"/>
        </w:rPr>
      </w:pPr>
      <w:r w:rsidRPr="00FC5B4C">
        <w:rPr>
          <w:rFonts w:ascii="宋体" w:eastAsia="宋体" w:hAnsi="宋体"/>
        </w:rPr>
        <w:t>去年的初代毒株</w:t>
      </w:r>
    </w:p>
    <w:p w14:paraId="005873B9" w14:textId="77777777" w:rsidR="009E1CB2" w:rsidRPr="00FC5B4C" w:rsidRDefault="00000000">
      <w:pPr>
        <w:rPr>
          <w:rFonts w:ascii="宋体" w:eastAsia="宋体" w:hAnsi="宋体"/>
        </w:rPr>
      </w:pPr>
      <w:r w:rsidRPr="00FC5B4C">
        <w:rPr>
          <w:rFonts w:ascii="宋体" w:eastAsia="宋体" w:hAnsi="宋体"/>
        </w:rPr>
        <w:t>原文：https://talkcc.org//article/4652566</w:t>
      </w:r>
    </w:p>
    <w:p w14:paraId="5C5C4224" w14:textId="77777777" w:rsidR="009E1CB2" w:rsidRPr="00FC5B4C" w:rsidRDefault="00000000">
      <w:pPr>
        <w:rPr>
          <w:rFonts w:ascii="宋体" w:eastAsia="宋体" w:hAnsi="宋体"/>
          <w:lang w:eastAsia="zh-CN"/>
        </w:rPr>
      </w:pPr>
      <w:r w:rsidRPr="00FC5B4C">
        <w:rPr>
          <w:rFonts w:ascii="宋体" w:eastAsia="宋体" w:hAnsi="宋体"/>
          <w:lang w:eastAsia="zh-CN"/>
        </w:rPr>
        <w:t>2021-08-18 23:47:50</w:t>
      </w:r>
    </w:p>
    <w:p w14:paraId="5A625949" w14:textId="77777777" w:rsidR="009E1CB2" w:rsidRPr="00FC5B4C" w:rsidRDefault="00000000">
      <w:pPr>
        <w:rPr>
          <w:rFonts w:ascii="宋体" w:eastAsia="宋体" w:hAnsi="宋体"/>
          <w:lang w:eastAsia="zh-CN"/>
        </w:rPr>
      </w:pPr>
      <w:r w:rsidRPr="00FC5B4C">
        <w:rPr>
          <w:rFonts w:ascii="宋体" w:eastAsia="宋体" w:hAnsi="宋体"/>
          <w:lang w:eastAsia="zh-CN"/>
        </w:rPr>
        <w:t>地面带毒量浓度是桌面的六倍</w:t>
      </w:r>
    </w:p>
    <w:p w14:paraId="0A083790" w14:textId="77777777" w:rsidR="009E1CB2" w:rsidRPr="00FC5B4C" w:rsidRDefault="009E1CB2">
      <w:pPr>
        <w:rPr>
          <w:rFonts w:ascii="宋体" w:eastAsia="宋体" w:hAnsi="宋体"/>
          <w:lang w:eastAsia="zh-CN"/>
        </w:rPr>
      </w:pPr>
    </w:p>
    <w:p w14:paraId="78485451" w14:textId="77777777" w:rsidR="009E1CB2" w:rsidRPr="00FC5B4C" w:rsidRDefault="009E1CB2">
      <w:pPr>
        <w:rPr>
          <w:rFonts w:ascii="宋体" w:eastAsia="宋体" w:hAnsi="宋体"/>
          <w:lang w:eastAsia="zh-CN"/>
        </w:rPr>
      </w:pPr>
    </w:p>
    <w:p w14:paraId="09D7B2C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哥伦比亚那个是写错了，连接在回复里</w:t>
      </w:r>
    </w:p>
    <w:p w14:paraId="32F2E9E4" w14:textId="77777777" w:rsidR="009E1CB2" w:rsidRPr="00FC5B4C" w:rsidRDefault="00000000">
      <w:pPr>
        <w:rPr>
          <w:rFonts w:ascii="宋体" w:eastAsia="宋体" w:hAnsi="宋体"/>
        </w:rPr>
      </w:pPr>
      <w:r w:rsidRPr="00FC5B4C">
        <w:rPr>
          <w:rFonts w:ascii="宋体" w:eastAsia="宋体" w:hAnsi="宋体"/>
        </w:rPr>
        <w:t>原文：https://talkcc.org//article/4652636-2235</w:t>
      </w:r>
    </w:p>
    <w:p w14:paraId="2C03A8FF" w14:textId="77777777" w:rsidR="009E1CB2" w:rsidRPr="00FC5B4C" w:rsidRDefault="00000000">
      <w:pPr>
        <w:rPr>
          <w:rFonts w:ascii="宋体" w:eastAsia="宋体" w:hAnsi="宋体"/>
          <w:lang w:eastAsia="zh-CN"/>
        </w:rPr>
      </w:pPr>
      <w:r w:rsidRPr="00FC5B4C">
        <w:rPr>
          <w:rFonts w:ascii="宋体" w:eastAsia="宋体" w:hAnsi="宋体"/>
          <w:lang w:eastAsia="zh-CN"/>
        </w:rPr>
        <w:t>2021-08-19 02:17:48</w:t>
      </w:r>
    </w:p>
    <w:p w14:paraId="2376F7F5" w14:textId="77777777" w:rsidR="009E1CB2" w:rsidRPr="00FC5B4C" w:rsidRDefault="00000000">
      <w:pPr>
        <w:rPr>
          <w:rFonts w:ascii="宋体" w:eastAsia="宋体" w:hAnsi="宋体"/>
          <w:lang w:eastAsia="zh-CN"/>
        </w:rPr>
      </w:pPr>
      <w:r w:rsidRPr="00FC5B4C">
        <w:rPr>
          <w:rFonts w:ascii="宋体" w:eastAsia="宋体" w:hAnsi="宋体"/>
          <w:lang w:eastAsia="zh-CN"/>
        </w:rPr>
        <w:t>连接</w:t>
      </w:r>
    </w:p>
    <w:p w14:paraId="26134A1F" w14:textId="77777777" w:rsidR="009E1CB2" w:rsidRPr="00FC5B4C" w:rsidRDefault="00000000">
      <w:pPr>
        <w:rPr>
          <w:rFonts w:ascii="宋体" w:eastAsia="宋体" w:hAnsi="宋体"/>
          <w:lang w:eastAsia="zh-CN"/>
        </w:rPr>
      </w:pPr>
      <w:r w:rsidRPr="00FC5B4C">
        <w:rPr>
          <w:rFonts w:ascii="宋体" w:eastAsia="宋体" w:hAnsi="宋体"/>
          <w:lang w:eastAsia="zh-CN"/>
        </w:rPr>
        <w:t>德尔塔病毒还会变异吗？人们除了打疫苗外怎么才能提高自身免疫力对抗病毒？</w:t>
      </w:r>
    </w:p>
    <w:p w14:paraId="4D0F521D" w14:textId="77777777" w:rsidR="009E1CB2" w:rsidRPr="00FC5B4C" w:rsidRDefault="00000000">
      <w:pPr>
        <w:rPr>
          <w:rFonts w:ascii="宋体" w:eastAsia="宋体" w:hAnsi="宋体"/>
        </w:rPr>
      </w:pPr>
      <w:r w:rsidRPr="00FC5B4C">
        <w:rPr>
          <w:rFonts w:ascii="宋体" w:eastAsia="宋体" w:hAnsi="宋体"/>
        </w:rPr>
        <w:t>https://www.zhihu.com/question/477641432/answer/2069046500?utm_source=wechat_session&amp;utm_medium=social&amp;utm_oi=758613021164589056&amp;utm_content=group3_Answer&amp;utm_campaign=shareopn</w:t>
      </w:r>
    </w:p>
    <w:p w14:paraId="5FCE0DFB" w14:textId="77777777" w:rsidR="009E1CB2" w:rsidRPr="00FC5B4C" w:rsidRDefault="00000000">
      <w:pPr>
        <w:rPr>
          <w:rFonts w:ascii="宋体" w:eastAsia="宋体" w:hAnsi="宋体"/>
          <w:lang w:eastAsia="zh-CN"/>
        </w:rPr>
      </w:pPr>
      <w:r w:rsidRPr="00FC5B4C">
        <w:rPr>
          <w:rFonts w:ascii="宋体" w:eastAsia="宋体" w:hAnsi="宋体"/>
          <w:lang w:eastAsia="zh-CN"/>
        </w:rPr>
        <w:t>这张图信息量超大，足以让人反复焦虑三遍：首先，在英国，B.1.621的流行率增速超越了一代目B.1.617.2，也超越了AY.1；然后，AY.3的流行率增速又甩了B.1.621一个身位；最后，略微跑个题啊，请大家注意左上角有个不起眼的小黑点，那个是陪跑的beta</w:t>
      </w:r>
      <w:r w:rsidRPr="00FC5B4C">
        <w:rPr>
          <w:rFonts w:ascii="宋体" w:eastAsia="宋体" w:hAnsi="宋体"/>
          <w:lang w:eastAsia="zh-CN"/>
        </w:rPr>
        <w:lastRenderedPageBreak/>
        <w:t>（B.1.351）……所以之前常年被alpha摁在地上摩擦的beta，为啥流行率不知不觉反超了alpha？</w:t>
      </w:r>
    </w:p>
    <w:p w14:paraId="7EFB4227" w14:textId="77777777" w:rsidR="009E1CB2" w:rsidRPr="00FC5B4C" w:rsidRDefault="00000000">
      <w:pPr>
        <w:rPr>
          <w:rFonts w:ascii="宋体" w:eastAsia="宋体" w:hAnsi="宋体"/>
        </w:rPr>
      </w:pPr>
      <w:r w:rsidRPr="00FC5B4C">
        <w:rPr>
          <w:rFonts w:ascii="宋体" w:eastAsia="宋体" w:hAnsi="宋体"/>
        </w:rPr>
        <w:t>作者：拍照稀烂帮帮主</w:t>
      </w:r>
    </w:p>
    <w:p w14:paraId="0825C88F" w14:textId="77777777" w:rsidR="009E1CB2" w:rsidRPr="00FC5B4C" w:rsidRDefault="00000000">
      <w:pPr>
        <w:rPr>
          <w:rFonts w:ascii="宋体" w:eastAsia="宋体" w:hAnsi="宋体"/>
        </w:rPr>
      </w:pPr>
      <w:r w:rsidRPr="00FC5B4C">
        <w:rPr>
          <w:rFonts w:ascii="宋体" w:eastAsia="宋体" w:hAnsi="宋体"/>
        </w:rPr>
        <w:t>链接：https://www.zhihu.com/question/477641432/answer/2069046500</w:t>
      </w:r>
    </w:p>
    <w:p w14:paraId="2C8BC920"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09AFACCA" w14:textId="77777777" w:rsidR="009E1CB2" w:rsidRPr="00FC5B4C" w:rsidRDefault="00000000">
      <w:pPr>
        <w:rPr>
          <w:rFonts w:ascii="宋体" w:eastAsia="宋体" w:hAnsi="宋体"/>
          <w:lang w:eastAsia="zh-CN"/>
        </w:rPr>
      </w:pPr>
      <w:r w:rsidRPr="00FC5B4C">
        <w:rPr>
          <w:rFonts w:ascii="宋体" w:eastAsia="宋体" w:hAnsi="宋体"/>
          <w:lang w:eastAsia="zh-CN"/>
        </w:rPr>
        <w:t>感染Delta之后的康复者血清，对B.1.621和beta并没有很强的中和效果。</w:t>
      </w:r>
    </w:p>
    <w:p w14:paraId="338484E5" w14:textId="77777777" w:rsidR="009E1CB2" w:rsidRPr="00FC5B4C" w:rsidRDefault="00000000">
      <w:pPr>
        <w:rPr>
          <w:rFonts w:ascii="宋体" w:eastAsia="宋体" w:hAnsi="宋体"/>
          <w:lang w:eastAsia="zh-CN"/>
        </w:rPr>
      </w:pPr>
      <w:r w:rsidRPr="00FC5B4C">
        <w:rPr>
          <w:rFonts w:ascii="宋体" w:eastAsia="宋体" w:hAnsi="宋体"/>
          <w:lang w:eastAsia="zh-CN"/>
        </w:rPr>
        <w:t>而这…似乎刚巧也是B.1.621在英国如鱼得水的原因~</w:t>
      </w:r>
    </w:p>
    <w:p w14:paraId="7DEB11EA" w14:textId="77777777" w:rsidR="009E1CB2" w:rsidRPr="00FC5B4C" w:rsidRDefault="009E1CB2">
      <w:pPr>
        <w:rPr>
          <w:rFonts w:ascii="宋体" w:eastAsia="宋体" w:hAnsi="宋体"/>
          <w:lang w:eastAsia="zh-CN"/>
        </w:rPr>
      </w:pPr>
    </w:p>
    <w:p w14:paraId="3E1B3E36" w14:textId="77777777" w:rsidR="009E1CB2" w:rsidRPr="00FC5B4C" w:rsidRDefault="009E1CB2">
      <w:pPr>
        <w:rPr>
          <w:rFonts w:ascii="宋体" w:eastAsia="宋体" w:hAnsi="宋体"/>
          <w:lang w:eastAsia="zh-CN"/>
        </w:rPr>
      </w:pPr>
    </w:p>
    <w:p w14:paraId="362E6F5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网友胡一刀指出错误更正信息 哥伦比亚那个是 B1621</w:t>
      </w:r>
    </w:p>
    <w:p w14:paraId="2E732325" w14:textId="77777777" w:rsidR="009E1CB2" w:rsidRPr="00FC5B4C" w:rsidRDefault="00000000">
      <w:pPr>
        <w:rPr>
          <w:rFonts w:ascii="宋体" w:eastAsia="宋体" w:hAnsi="宋体"/>
        </w:rPr>
      </w:pPr>
      <w:r w:rsidRPr="00FC5B4C">
        <w:rPr>
          <w:rFonts w:ascii="宋体" w:eastAsia="宋体" w:hAnsi="宋体"/>
        </w:rPr>
        <w:t>原文：https://talkcc.org//article/4652638</w:t>
      </w:r>
    </w:p>
    <w:p w14:paraId="12180C8C" w14:textId="77777777" w:rsidR="009E1CB2" w:rsidRPr="00FC5B4C" w:rsidRDefault="00000000">
      <w:pPr>
        <w:rPr>
          <w:rFonts w:ascii="宋体" w:eastAsia="宋体" w:hAnsi="宋体"/>
          <w:lang w:eastAsia="zh-CN"/>
        </w:rPr>
      </w:pPr>
      <w:r w:rsidRPr="00FC5B4C">
        <w:rPr>
          <w:rFonts w:ascii="宋体" w:eastAsia="宋体" w:hAnsi="宋体"/>
          <w:lang w:eastAsia="zh-CN"/>
        </w:rPr>
        <w:t>2021-08-19 02:18:48</w:t>
      </w:r>
    </w:p>
    <w:p w14:paraId="3FA622FD" w14:textId="77777777" w:rsidR="009E1CB2" w:rsidRPr="00FC5B4C" w:rsidRDefault="00000000">
      <w:pPr>
        <w:rPr>
          <w:rFonts w:ascii="宋体" w:eastAsia="宋体" w:hAnsi="宋体"/>
          <w:lang w:eastAsia="zh-CN"/>
        </w:rPr>
      </w:pPr>
      <w:r w:rsidRPr="00FC5B4C">
        <w:rPr>
          <w:rFonts w:ascii="宋体" w:eastAsia="宋体" w:hAnsi="宋体"/>
          <w:lang w:eastAsia="zh-CN"/>
        </w:rPr>
        <w:t>连接</w:t>
      </w:r>
    </w:p>
    <w:p w14:paraId="63990C5D" w14:textId="77777777" w:rsidR="009E1CB2" w:rsidRPr="00FC5B4C" w:rsidRDefault="00000000">
      <w:pPr>
        <w:rPr>
          <w:rFonts w:ascii="宋体" w:eastAsia="宋体" w:hAnsi="宋体"/>
          <w:lang w:eastAsia="zh-CN"/>
        </w:rPr>
      </w:pPr>
      <w:r w:rsidRPr="00FC5B4C">
        <w:rPr>
          <w:rFonts w:ascii="宋体" w:eastAsia="宋体" w:hAnsi="宋体"/>
          <w:lang w:eastAsia="zh-CN"/>
        </w:rPr>
        <w:t>德尔塔病毒还会变异吗？人们除了打疫苗外怎么才能提高自身免疫力对抗病毒？</w:t>
      </w:r>
    </w:p>
    <w:p w14:paraId="017C3E6E" w14:textId="77777777" w:rsidR="009E1CB2" w:rsidRPr="00FC5B4C" w:rsidRDefault="00000000">
      <w:pPr>
        <w:rPr>
          <w:rFonts w:ascii="宋体" w:eastAsia="宋体" w:hAnsi="宋体"/>
        </w:rPr>
      </w:pPr>
      <w:r w:rsidRPr="00FC5B4C">
        <w:rPr>
          <w:rFonts w:ascii="宋体" w:eastAsia="宋体" w:hAnsi="宋体"/>
        </w:rPr>
        <w:t>https://www.zhihu.com/question/477641432/answer/2069046500?utm_source=wechat_session&amp;utm_medium=social&amp;utm_oi=758613021164589056&amp;utm_content=group3_Answer&amp;utm_campaign=shareopn</w:t>
      </w:r>
    </w:p>
    <w:p w14:paraId="1673B1FE" w14:textId="77777777" w:rsidR="009E1CB2" w:rsidRPr="00FC5B4C" w:rsidRDefault="00000000">
      <w:pPr>
        <w:rPr>
          <w:rFonts w:ascii="宋体" w:eastAsia="宋体" w:hAnsi="宋体"/>
          <w:lang w:eastAsia="zh-CN"/>
        </w:rPr>
      </w:pPr>
      <w:r w:rsidRPr="00FC5B4C">
        <w:rPr>
          <w:rFonts w:ascii="宋体" w:eastAsia="宋体" w:hAnsi="宋体"/>
          <w:lang w:eastAsia="zh-CN"/>
        </w:rPr>
        <w:t>这张图信息量超大，足以让人反复焦虑三遍：首先，在英国，B.1.621的流行率增速超越了一代目B.1.617.2，也超越了AY.1；然后，AY.3的流行率增速又甩了B.1.621一个身位；最后，略微跑个题啊，请大家注意左上角有个不起眼的小黑点，那个是陪跑的beta（B.1.351）……所以之前常年被alpha摁在地上摩擦的beta，为啥流行率不知不觉反超了alpha？</w:t>
      </w:r>
    </w:p>
    <w:p w14:paraId="6F80214F" w14:textId="77777777" w:rsidR="009E1CB2" w:rsidRPr="00FC5B4C" w:rsidRDefault="00000000">
      <w:pPr>
        <w:rPr>
          <w:rFonts w:ascii="宋体" w:eastAsia="宋体" w:hAnsi="宋体"/>
        </w:rPr>
      </w:pPr>
      <w:r w:rsidRPr="00FC5B4C">
        <w:rPr>
          <w:rFonts w:ascii="宋体" w:eastAsia="宋体" w:hAnsi="宋体"/>
        </w:rPr>
        <w:t>作者：拍照稀烂帮帮主</w:t>
      </w:r>
    </w:p>
    <w:p w14:paraId="218AB658" w14:textId="77777777" w:rsidR="009E1CB2" w:rsidRPr="00FC5B4C" w:rsidRDefault="00000000">
      <w:pPr>
        <w:rPr>
          <w:rFonts w:ascii="宋体" w:eastAsia="宋体" w:hAnsi="宋体"/>
        </w:rPr>
      </w:pPr>
      <w:r w:rsidRPr="00FC5B4C">
        <w:rPr>
          <w:rFonts w:ascii="宋体" w:eastAsia="宋体" w:hAnsi="宋体"/>
        </w:rPr>
        <w:t>链接：https://www.zhihu.com/question/477641432/answer/2069046500</w:t>
      </w:r>
    </w:p>
    <w:p w14:paraId="618219B8"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57219A2F" w14:textId="77777777" w:rsidR="009E1CB2" w:rsidRPr="00FC5B4C" w:rsidRDefault="00000000">
      <w:pPr>
        <w:rPr>
          <w:rFonts w:ascii="宋体" w:eastAsia="宋体" w:hAnsi="宋体"/>
          <w:lang w:eastAsia="zh-CN"/>
        </w:rPr>
      </w:pPr>
      <w:r w:rsidRPr="00FC5B4C">
        <w:rPr>
          <w:rFonts w:ascii="宋体" w:eastAsia="宋体" w:hAnsi="宋体"/>
          <w:lang w:eastAsia="zh-CN"/>
        </w:rPr>
        <w:t>感染Delta之后的康复者血清，对B.1.621和beta并没有很强的中和效果。</w:t>
      </w:r>
    </w:p>
    <w:p w14:paraId="3F24DDF5" w14:textId="77777777" w:rsidR="009E1CB2" w:rsidRPr="00FC5B4C" w:rsidRDefault="00000000">
      <w:pPr>
        <w:rPr>
          <w:rFonts w:ascii="宋体" w:eastAsia="宋体" w:hAnsi="宋体"/>
          <w:lang w:eastAsia="zh-CN"/>
        </w:rPr>
      </w:pPr>
      <w:r w:rsidRPr="00FC5B4C">
        <w:rPr>
          <w:rFonts w:ascii="宋体" w:eastAsia="宋体" w:hAnsi="宋体"/>
          <w:lang w:eastAsia="zh-CN"/>
        </w:rPr>
        <w:t>而这…似乎刚巧也是B.1.621在英国如鱼得水的原因~</w:t>
      </w:r>
    </w:p>
    <w:p w14:paraId="0463D487" w14:textId="77777777" w:rsidR="009E1CB2" w:rsidRPr="00FC5B4C" w:rsidRDefault="009E1CB2">
      <w:pPr>
        <w:rPr>
          <w:rFonts w:ascii="宋体" w:eastAsia="宋体" w:hAnsi="宋体"/>
          <w:lang w:eastAsia="zh-CN"/>
        </w:rPr>
      </w:pPr>
    </w:p>
    <w:p w14:paraId="04DCEE54" w14:textId="77777777" w:rsidR="009E1CB2" w:rsidRPr="00FC5B4C" w:rsidRDefault="009E1CB2">
      <w:pPr>
        <w:rPr>
          <w:rFonts w:ascii="宋体" w:eastAsia="宋体" w:hAnsi="宋体"/>
          <w:lang w:eastAsia="zh-CN"/>
        </w:rPr>
      </w:pPr>
    </w:p>
    <w:p w14:paraId="2AAFB13B" w14:textId="77777777" w:rsidR="009E1CB2" w:rsidRPr="00FC5B4C" w:rsidRDefault="00000000">
      <w:pPr>
        <w:pStyle w:val="31"/>
        <w:rPr>
          <w:rFonts w:ascii="宋体" w:eastAsia="宋体" w:hAnsi="宋体"/>
        </w:rPr>
      </w:pPr>
      <w:r w:rsidRPr="00FC5B4C">
        <w:rPr>
          <w:rFonts w:ascii="宋体" w:eastAsia="宋体" w:hAnsi="宋体"/>
        </w:rPr>
        <w:t>在不犯忌前提下 说细节</w:t>
      </w:r>
    </w:p>
    <w:p w14:paraId="312EFE6C" w14:textId="77777777" w:rsidR="009E1CB2" w:rsidRPr="00FC5B4C" w:rsidRDefault="00000000">
      <w:pPr>
        <w:rPr>
          <w:rFonts w:ascii="宋体" w:eastAsia="宋体" w:hAnsi="宋体"/>
        </w:rPr>
      </w:pPr>
      <w:r w:rsidRPr="00FC5B4C">
        <w:rPr>
          <w:rFonts w:ascii="宋体" w:eastAsia="宋体" w:hAnsi="宋体"/>
        </w:rPr>
        <w:t>原文：https://talkcc.org//article/4652665-2235</w:t>
      </w:r>
    </w:p>
    <w:p w14:paraId="72E354D7" w14:textId="77777777" w:rsidR="009E1CB2" w:rsidRPr="00FC5B4C" w:rsidRDefault="00000000">
      <w:pPr>
        <w:rPr>
          <w:rFonts w:ascii="宋体" w:eastAsia="宋体" w:hAnsi="宋体"/>
          <w:lang w:eastAsia="zh-CN"/>
        </w:rPr>
      </w:pPr>
      <w:r w:rsidRPr="00FC5B4C">
        <w:rPr>
          <w:rFonts w:ascii="宋体" w:eastAsia="宋体" w:hAnsi="宋体"/>
          <w:lang w:eastAsia="zh-CN"/>
        </w:rPr>
        <w:t>2021-08-19 03:35:24</w:t>
      </w:r>
    </w:p>
    <w:p w14:paraId="163AB39E" w14:textId="77777777" w:rsidR="009E1CB2" w:rsidRPr="00FC5B4C" w:rsidRDefault="00000000">
      <w:pPr>
        <w:rPr>
          <w:rFonts w:ascii="宋体" w:eastAsia="宋体" w:hAnsi="宋体"/>
          <w:lang w:eastAsia="zh-CN"/>
        </w:rPr>
      </w:pPr>
      <w:r w:rsidRPr="00FC5B4C">
        <w:rPr>
          <w:rFonts w:ascii="宋体" w:eastAsia="宋体" w:hAnsi="宋体"/>
          <w:lang w:eastAsia="zh-CN"/>
        </w:rPr>
        <w:t>1.对比，去年做决策那会传统传染病学 学理解释是，封闭管制前基础8到10倍曲线走平，你看仅仅按照这个模型和管制武汉那会的基数，8倍到10倍再看看方舱。然后今年协和那边关系今年纠正我说，100看700，700看去年武汉。（反馈武汉去年第一波挤兑来自台湾人也是他，去年年中复盘的时候他那会和我大骂来着，因为房地产和P2P问题他几乎五年不理会我）所以，拉姆达在美国过1000之后我是不能轻视的。</w:t>
      </w:r>
    </w:p>
    <w:p w14:paraId="65098372" w14:textId="77777777" w:rsidR="009E1CB2" w:rsidRPr="00FC5B4C" w:rsidRDefault="00000000">
      <w:pPr>
        <w:rPr>
          <w:rFonts w:ascii="宋体" w:eastAsia="宋体" w:hAnsi="宋体"/>
          <w:lang w:eastAsia="zh-CN"/>
        </w:rPr>
      </w:pPr>
      <w:r w:rsidRPr="00FC5B4C">
        <w:rPr>
          <w:rFonts w:ascii="宋体" w:eastAsia="宋体" w:hAnsi="宋体"/>
          <w:lang w:eastAsia="zh-CN"/>
        </w:rPr>
        <w:t>2.去年武汉早期我们也有很多错误，比如钟南山自我批评就是一开始当萨斯治没有把防控方向转向控制传染。那会全国 防控简单粗暴，一季度经济下滑 9%。事后有人总结，一开始我们弄的太糙了，结果因为我们控制住了，全世界被迫学我们结果他们也因为做的更粗糙然后进沟了。今天谁也不敢和去年早期那样简单粗放的全面管制，经济的确扛不住。</w:t>
      </w:r>
    </w:p>
    <w:p w14:paraId="39049E75" w14:textId="77777777" w:rsidR="009E1CB2" w:rsidRPr="00FC5B4C" w:rsidRDefault="00000000">
      <w:pPr>
        <w:rPr>
          <w:rFonts w:ascii="宋体" w:eastAsia="宋体" w:hAnsi="宋体"/>
          <w:lang w:eastAsia="zh-CN"/>
        </w:rPr>
      </w:pPr>
      <w:r w:rsidRPr="00FC5B4C">
        <w:rPr>
          <w:rFonts w:ascii="宋体" w:eastAsia="宋体" w:hAnsi="宋体"/>
          <w:lang w:eastAsia="zh-CN"/>
        </w:rPr>
        <w:t>3.去年三月欧美先后感染破千后根1的早期模型，基本可以判断欧美感染都会破百万。那时候欧美死忠 都拒绝相信。然后我是对世界贸易体系骤然解体，感到悲观。所幸，美国放水救体系，中国全力救人，虽然各自体现了各自治理的优先选项，但是都各自达成了基本目的。</w:t>
      </w:r>
    </w:p>
    <w:p w14:paraId="013FB384" w14:textId="77777777" w:rsidR="009E1CB2" w:rsidRPr="00FC5B4C" w:rsidRDefault="00000000">
      <w:pPr>
        <w:rPr>
          <w:rFonts w:ascii="宋体" w:eastAsia="宋体" w:hAnsi="宋体"/>
          <w:lang w:eastAsia="zh-CN"/>
        </w:rPr>
      </w:pPr>
      <w:r w:rsidRPr="00FC5B4C">
        <w:rPr>
          <w:rFonts w:ascii="宋体" w:eastAsia="宋体" w:hAnsi="宋体"/>
          <w:lang w:eastAsia="zh-CN"/>
        </w:rPr>
        <w:t>4.在度过最初的在错误中手忙脚乱的阶段，我们算是最早出坑，也因为爆发早控制的好，后面应对的相对轻松。（没有海外衬托与爆发性订单，这个相对也就是相对的虚弱无力）但是到了变异开始主宰疫情的走向 去年下半年至今，去年是每周论文更新今年是每天论文更新，每次更新都是无数个的我艹。我不是专家不轻言什么学科什么系统知识领域破产（去年情绪宣泄的人大骂过），但是有关学科不断被打脸 是确定的。也因为我们内部干净，因此对应新冠变异治理就相对简单，同时也因为干净导致对各种千变万化的变异无法掌握第一手数据而显得对应变异有些迟钝。</w:t>
      </w:r>
    </w:p>
    <w:p w14:paraId="03D68D99" w14:textId="77777777" w:rsidR="009E1CB2" w:rsidRPr="00FC5B4C" w:rsidRDefault="00000000">
      <w:pPr>
        <w:rPr>
          <w:rFonts w:ascii="宋体" w:eastAsia="宋体" w:hAnsi="宋体"/>
          <w:lang w:eastAsia="zh-CN"/>
        </w:rPr>
      </w:pPr>
      <w:r w:rsidRPr="00FC5B4C">
        <w:rPr>
          <w:rFonts w:ascii="宋体" w:eastAsia="宋体" w:hAnsi="宋体"/>
          <w:lang w:eastAsia="zh-CN"/>
        </w:rPr>
        <w:t>5.这块要和4分开说，去年初始毒株活跃温度区间是8度到20度，然后我们一度认为夏天会缓和。结果欧美的夏季大流行乃至今年德尔塔在印度的大爆发，让我们知道早期判断的局限性。然后在欧美的爆发中和随后的各种能力越来越强的变异，今年三月我们自己聚会那会就确认一个问题，去年到现在毒株进化到一个我们不能不全神戒备的地步。这过程中，我认识到人类技术还没有自负到藐视苍生的自拟为神的地步。</w:t>
      </w:r>
    </w:p>
    <w:p w14:paraId="5902D45D" w14:textId="77777777" w:rsidR="009E1CB2" w:rsidRPr="00FC5B4C" w:rsidRDefault="00000000">
      <w:pPr>
        <w:rPr>
          <w:rFonts w:ascii="宋体" w:eastAsia="宋体" w:hAnsi="宋体"/>
          <w:lang w:eastAsia="zh-CN"/>
        </w:rPr>
      </w:pPr>
      <w:r w:rsidRPr="00FC5B4C">
        <w:rPr>
          <w:rFonts w:ascii="宋体" w:eastAsia="宋体" w:hAnsi="宋体"/>
          <w:lang w:eastAsia="zh-CN"/>
        </w:rPr>
        <w:t>6.因为阿富汗帖子，我把今年以来我写的主要帖子都汇总到一起。找到我今年第一个帖子应该在3.8日，上一个回复是 2020年5.20日。也就是去年新冠爆发开始到今年五月开始加入新冠讨论前我基本没在网络上对新冠有发言为什么。因为一季度关心的是疫情数据能不能遏制蔓延，然后二季度到三季度之间前半段是分析全世界围堵我们的结果兼顾做好被转移40%的产业链然后五年中能夺回多少的分析（这部分已经可以划掉了）再然后，就是</w:t>
      </w:r>
      <w:r w:rsidRPr="00FC5B4C">
        <w:rPr>
          <w:rFonts w:ascii="宋体" w:eastAsia="宋体" w:hAnsi="宋体"/>
          <w:lang w:eastAsia="zh-CN"/>
        </w:rPr>
        <w:lastRenderedPageBreak/>
        <w:t>海外肆虐我们担心的更多了，这时候真心对人类命运共同体有了全新的感悟。这中间，多少贸易战中都坚定在一个战壕的朋友都逐步走开，虽然不至于和贸易战分流那样形同陌路，但是你要相信新冠是大号流感的人和我这样态度的（最近写的一贯态度）这么谈新冠治理。还有我今年四月德尔塔大爆发后和去年七月救反复提醒不能单纯依靠疫苗的死党道歉，这中间任何触及疫苗的新冠治理的内容我们见面也就是大眼瞪小眼，好吃好喝管够其他不言半句。人与人如此，公司与公司组织与组织如此，国与国更如此。新冠永久改变我们的世界现状不是开始，是已经。</w:t>
      </w:r>
    </w:p>
    <w:p w14:paraId="5C99D872" w14:textId="77777777" w:rsidR="009E1CB2" w:rsidRPr="00FC5B4C" w:rsidRDefault="00000000">
      <w:pPr>
        <w:rPr>
          <w:rFonts w:ascii="宋体" w:eastAsia="宋体" w:hAnsi="宋体"/>
          <w:lang w:eastAsia="zh-CN"/>
        </w:rPr>
      </w:pPr>
      <w:r w:rsidRPr="00FC5B4C">
        <w:rPr>
          <w:rFonts w:ascii="宋体" w:eastAsia="宋体" w:hAnsi="宋体"/>
          <w:lang w:eastAsia="zh-CN"/>
        </w:rPr>
        <w:t>7.当新冠时代近两年，各大国（仅仅指五常国家德国日本加拿大实际是出局的）实际从去年就已经判断的和新冠长期并行在现在公众领域已无悬念。在这个前提下，在新冠常态化中，尤其是在现代技术的辅助下，在监控新变异的同时，起码今年开始各大国开始有能力在阶段研究中准确判断疫情变化。说到这里，你提及的判断准确才开始在线。而不是去年那种，被一个又一个暴走的心变异打蒙的状态。在连续的预判开始在线，不如此，我也不敢轻易讨论新冠的。</w:t>
      </w:r>
    </w:p>
    <w:p w14:paraId="15117425" w14:textId="77777777" w:rsidR="009E1CB2" w:rsidRPr="00FC5B4C" w:rsidRDefault="00000000">
      <w:pPr>
        <w:rPr>
          <w:rFonts w:ascii="宋体" w:eastAsia="宋体" w:hAnsi="宋体"/>
          <w:lang w:eastAsia="zh-CN"/>
        </w:rPr>
      </w:pPr>
      <w:r w:rsidRPr="00FC5B4C">
        <w:rPr>
          <w:rFonts w:ascii="宋体" w:eastAsia="宋体" w:hAnsi="宋体"/>
          <w:lang w:eastAsia="zh-CN"/>
        </w:rPr>
        <w:t>8.接着7，现在在认识到到我们和新冠长期相处的 前提下。共存话题才会引起我们的争议。首先共存是一个现状——-注释是海外和病毒共存是一个现状，这里我们早期简单粗暴给我们的回旋空间让我理解土共一贯简单粗暴的一刀切模式的生命力(当然被切到的很疼，主张共存的利益集团去年统计收益是2019年的5%不到，人不可能不去拼)所以与病毒共存是海外基于现实的必须治理，而中国与病毒共存是一种看起来不这么样的选择项，尤其最近一周以色列和英国数据急速恶化的衬托下今年开放实际已经没有任何可能。明年明年在说吧。我说过我是现实主义者，我介入我敬畏的新冠话题，如果一开始是讨论疫情本身，但是这次加入争议的变数，现实的原因是前面提及被一刀切切疼的利益集团，的确在试图推进共存区。你说如果在上海附近搞这个玩意，我的一贯观点下我怎么可能去认同，你说我烦不烦。</w:t>
      </w:r>
    </w:p>
    <w:p w14:paraId="59A1640A" w14:textId="77777777" w:rsidR="009E1CB2" w:rsidRPr="00FC5B4C" w:rsidRDefault="009E1CB2">
      <w:pPr>
        <w:rPr>
          <w:rFonts w:ascii="宋体" w:eastAsia="宋体" w:hAnsi="宋体"/>
          <w:lang w:eastAsia="zh-CN"/>
        </w:rPr>
      </w:pPr>
    </w:p>
    <w:p w14:paraId="1F87C11B" w14:textId="77777777" w:rsidR="009E1CB2" w:rsidRPr="00FC5B4C" w:rsidRDefault="009E1CB2">
      <w:pPr>
        <w:rPr>
          <w:rFonts w:ascii="宋体" w:eastAsia="宋体" w:hAnsi="宋体"/>
          <w:lang w:eastAsia="zh-CN"/>
        </w:rPr>
      </w:pPr>
    </w:p>
    <w:p w14:paraId="3607EABF" w14:textId="77777777" w:rsidR="009E1CB2" w:rsidRPr="00FC5B4C" w:rsidRDefault="00000000">
      <w:pPr>
        <w:pStyle w:val="31"/>
        <w:rPr>
          <w:rFonts w:ascii="宋体" w:eastAsia="宋体" w:hAnsi="宋体"/>
        </w:rPr>
      </w:pPr>
      <w:r w:rsidRPr="00FC5B4C">
        <w:rPr>
          <w:rFonts w:ascii="宋体" w:eastAsia="宋体" w:hAnsi="宋体"/>
        </w:rPr>
        <w:t>已经说了啊</w:t>
      </w:r>
    </w:p>
    <w:p w14:paraId="68C5753B" w14:textId="77777777" w:rsidR="009E1CB2" w:rsidRPr="00FC5B4C" w:rsidRDefault="00000000">
      <w:pPr>
        <w:rPr>
          <w:rFonts w:ascii="宋体" w:eastAsia="宋体" w:hAnsi="宋体"/>
        </w:rPr>
      </w:pPr>
      <w:r w:rsidRPr="00FC5B4C">
        <w:rPr>
          <w:rFonts w:ascii="宋体" w:eastAsia="宋体" w:hAnsi="宋体"/>
        </w:rPr>
        <w:t>原文：https://talkcc.org//article/4652667</w:t>
      </w:r>
    </w:p>
    <w:p w14:paraId="7A2F3C16" w14:textId="77777777" w:rsidR="009E1CB2" w:rsidRPr="00FC5B4C" w:rsidRDefault="00000000">
      <w:pPr>
        <w:rPr>
          <w:rFonts w:ascii="宋体" w:eastAsia="宋体" w:hAnsi="宋体"/>
          <w:lang w:eastAsia="zh-CN"/>
        </w:rPr>
      </w:pPr>
      <w:r w:rsidRPr="00FC5B4C">
        <w:rPr>
          <w:rFonts w:ascii="宋体" w:eastAsia="宋体" w:hAnsi="宋体"/>
          <w:lang w:eastAsia="zh-CN"/>
        </w:rPr>
        <w:t>2021-08-19 03:37:26</w:t>
      </w:r>
    </w:p>
    <w:p w14:paraId="0121082A" w14:textId="77777777" w:rsidR="009E1CB2" w:rsidRPr="00FC5B4C" w:rsidRDefault="00000000">
      <w:pPr>
        <w:rPr>
          <w:rFonts w:ascii="宋体" w:eastAsia="宋体" w:hAnsi="宋体"/>
          <w:lang w:eastAsia="zh-CN"/>
        </w:rPr>
      </w:pPr>
      <w:r w:rsidRPr="00FC5B4C">
        <w:rPr>
          <w:rFonts w:ascii="宋体" w:eastAsia="宋体" w:hAnsi="宋体"/>
          <w:lang w:eastAsia="zh-CN"/>
        </w:rPr>
        <w:t>去年的论文每天更新，现在的论文每天更新.........</w:t>
      </w:r>
    </w:p>
    <w:p w14:paraId="6B42E396" w14:textId="77777777" w:rsidR="009E1CB2" w:rsidRPr="00FC5B4C" w:rsidRDefault="00000000">
      <w:pPr>
        <w:rPr>
          <w:rFonts w:ascii="宋体" w:eastAsia="宋体" w:hAnsi="宋体"/>
          <w:lang w:eastAsia="zh-CN"/>
        </w:rPr>
      </w:pPr>
      <w:r w:rsidRPr="00FC5B4C">
        <w:rPr>
          <w:rFonts w:ascii="宋体" w:eastAsia="宋体" w:hAnsi="宋体"/>
          <w:lang w:eastAsia="zh-CN"/>
        </w:rPr>
        <w:t>我自己讨论的群甚至已经有人说我反复贴后遗症反复感染之类是制造恐慌，认知不同南辕北辙。我一个新回复你找找写了去年到今天认知的8个体会你会理解更多。但是不管谁了解更多，都不过是对这个时代及其变化的盲人摸象。我态度是，有多少证据就做什么判断。跟着证据链走。证据链指向什么就老老实实做什么判断绝对不脑补。</w:t>
      </w:r>
    </w:p>
    <w:p w14:paraId="0021D168" w14:textId="77777777" w:rsidR="009E1CB2" w:rsidRPr="00FC5B4C" w:rsidRDefault="00000000">
      <w:pPr>
        <w:rPr>
          <w:rFonts w:ascii="宋体" w:eastAsia="宋体" w:hAnsi="宋体"/>
          <w:lang w:eastAsia="zh-CN"/>
        </w:rPr>
      </w:pPr>
      <w:r w:rsidRPr="00FC5B4C">
        <w:rPr>
          <w:rFonts w:ascii="宋体" w:eastAsia="宋体" w:hAnsi="宋体"/>
          <w:lang w:eastAsia="zh-CN"/>
        </w:rPr>
        <w:t>关关难过关关过，有了对自己对病毒对社会环境的必要认识，就没有任何害怕理由。</w:t>
      </w:r>
    </w:p>
    <w:p w14:paraId="2C6B2E9E" w14:textId="77777777" w:rsidR="009E1CB2" w:rsidRPr="00FC5B4C" w:rsidRDefault="009E1CB2">
      <w:pPr>
        <w:rPr>
          <w:rFonts w:ascii="宋体" w:eastAsia="宋体" w:hAnsi="宋体"/>
          <w:lang w:eastAsia="zh-CN"/>
        </w:rPr>
      </w:pPr>
    </w:p>
    <w:p w14:paraId="26E820D8" w14:textId="77777777" w:rsidR="009E1CB2" w:rsidRPr="00FC5B4C" w:rsidRDefault="009E1CB2">
      <w:pPr>
        <w:rPr>
          <w:rFonts w:ascii="宋体" w:eastAsia="宋体" w:hAnsi="宋体"/>
          <w:lang w:eastAsia="zh-CN"/>
        </w:rPr>
      </w:pPr>
    </w:p>
    <w:p w14:paraId="3240BE3C" w14:textId="77777777" w:rsidR="009E1CB2" w:rsidRPr="00FC5B4C" w:rsidRDefault="00000000">
      <w:pPr>
        <w:pStyle w:val="31"/>
        <w:rPr>
          <w:rFonts w:ascii="宋体" w:eastAsia="宋体" w:hAnsi="宋体"/>
        </w:rPr>
      </w:pPr>
      <w:r w:rsidRPr="00FC5B4C">
        <w:rPr>
          <w:rFonts w:ascii="宋体" w:eastAsia="宋体" w:hAnsi="宋体"/>
        </w:rPr>
        <w:t>所以</w:t>
      </w:r>
    </w:p>
    <w:p w14:paraId="78CECD60" w14:textId="77777777" w:rsidR="009E1CB2" w:rsidRPr="00FC5B4C" w:rsidRDefault="00000000">
      <w:pPr>
        <w:rPr>
          <w:rFonts w:ascii="宋体" w:eastAsia="宋体" w:hAnsi="宋体"/>
        </w:rPr>
      </w:pPr>
      <w:r w:rsidRPr="00FC5B4C">
        <w:rPr>
          <w:rFonts w:ascii="宋体" w:eastAsia="宋体" w:hAnsi="宋体"/>
        </w:rPr>
        <w:t>原文：https://talkcc.org//article/4652673-2235</w:t>
      </w:r>
    </w:p>
    <w:p w14:paraId="30A9C3F4" w14:textId="77777777" w:rsidR="009E1CB2" w:rsidRPr="00FC5B4C" w:rsidRDefault="00000000">
      <w:pPr>
        <w:rPr>
          <w:rFonts w:ascii="宋体" w:eastAsia="宋体" w:hAnsi="宋体"/>
          <w:lang w:eastAsia="zh-CN"/>
        </w:rPr>
      </w:pPr>
      <w:r w:rsidRPr="00FC5B4C">
        <w:rPr>
          <w:rFonts w:ascii="宋体" w:eastAsia="宋体" w:hAnsi="宋体"/>
          <w:lang w:eastAsia="zh-CN"/>
        </w:rPr>
        <w:t>2021-08-19 03:50:03</w:t>
      </w:r>
    </w:p>
    <w:p w14:paraId="7BCF26A7" w14:textId="77777777" w:rsidR="009E1CB2" w:rsidRPr="00FC5B4C" w:rsidRDefault="00000000">
      <w:pPr>
        <w:rPr>
          <w:rFonts w:ascii="宋体" w:eastAsia="宋体" w:hAnsi="宋体"/>
          <w:lang w:eastAsia="zh-CN"/>
        </w:rPr>
      </w:pPr>
      <w:r w:rsidRPr="00FC5B4C">
        <w:rPr>
          <w:rFonts w:ascii="宋体" w:eastAsia="宋体" w:hAnsi="宋体"/>
          <w:lang w:eastAsia="zh-CN"/>
        </w:rPr>
        <w:t>在某个回复后，想了下补充了舍生忘死这四个字。没有当时一线人员与后勤支援人员的知不可为而为之，你多少精确计算都是白搭。这是我们民族性的光辉时刻。前几年我说中共之所以在千年以来中华民族最危急的时刻带着中华儿女爬出历史下滑期的坑底（新冠之战我们是正式出坑和列强重新回到一个起跑线的新立国之战），是一群聪明人带着一群不计较个人成败得失的傻子。当时有针对我的人跳出来说我是要劳动人民永远做牺牲然后说了一大堆。</w:t>
      </w:r>
    </w:p>
    <w:p w14:paraId="550ACBA7" w14:textId="77777777" w:rsidR="009E1CB2" w:rsidRPr="00FC5B4C" w:rsidRDefault="00000000">
      <w:pPr>
        <w:rPr>
          <w:rFonts w:ascii="宋体" w:eastAsia="宋体" w:hAnsi="宋体"/>
          <w:lang w:eastAsia="zh-CN"/>
        </w:rPr>
      </w:pPr>
      <w:r w:rsidRPr="00FC5B4C">
        <w:rPr>
          <w:rFonts w:ascii="宋体" w:eastAsia="宋体" w:hAnsi="宋体"/>
          <w:lang w:eastAsia="zh-CN"/>
        </w:rPr>
        <w:t>在今天我还是要那么说，这个国家是一群聪明人带着一群不计成败得失甚至为此舍生忘死的傻子们才走到今天的。新冠时刻，迟早会和抗美援朝一样走向我们国家在历史转折点的神坛的。</w:t>
      </w:r>
    </w:p>
    <w:p w14:paraId="1A33B098" w14:textId="77777777" w:rsidR="009E1CB2" w:rsidRPr="00FC5B4C" w:rsidRDefault="00000000">
      <w:pPr>
        <w:rPr>
          <w:rFonts w:ascii="宋体" w:eastAsia="宋体" w:hAnsi="宋体"/>
          <w:lang w:eastAsia="zh-CN"/>
        </w:rPr>
      </w:pPr>
      <w:r w:rsidRPr="00FC5B4C">
        <w:rPr>
          <w:rFonts w:ascii="宋体" w:eastAsia="宋体" w:hAnsi="宋体"/>
          <w:lang w:eastAsia="zh-CN"/>
        </w:rPr>
        <w:t>没有这个我绝对要过很多年才理解主席为什么相信人民。</w:t>
      </w:r>
    </w:p>
    <w:p w14:paraId="4C0A7269" w14:textId="77777777" w:rsidR="009E1CB2" w:rsidRPr="00FC5B4C" w:rsidRDefault="009E1CB2">
      <w:pPr>
        <w:rPr>
          <w:rFonts w:ascii="宋体" w:eastAsia="宋体" w:hAnsi="宋体"/>
          <w:lang w:eastAsia="zh-CN"/>
        </w:rPr>
      </w:pPr>
    </w:p>
    <w:p w14:paraId="47D41304" w14:textId="77777777" w:rsidR="009E1CB2" w:rsidRPr="00FC5B4C" w:rsidRDefault="009E1CB2">
      <w:pPr>
        <w:rPr>
          <w:rFonts w:ascii="宋体" w:eastAsia="宋体" w:hAnsi="宋体"/>
          <w:lang w:eastAsia="zh-CN"/>
        </w:rPr>
      </w:pPr>
    </w:p>
    <w:p w14:paraId="2DEA575F" w14:textId="77777777" w:rsidR="009E1CB2" w:rsidRPr="00FC5B4C" w:rsidRDefault="00000000">
      <w:pPr>
        <w:pStyle w:val="31"/>
        <w:rPr>
          <w:rFonts w:ascii="宋体" w:eastAsia="宋体" w:hAnsi="宋体"/>
        </w:rPr>
      </w:pPr>
      <w:r w:rsidRPr="00FC5B4C">
        <w:rPr>
          <w:rFonts w:ascii="宋体" w:eastAsia="宋体" w:hAnsi="宋体"/>
        </w:rPr>
        <w:t>嗯</w:t>
      </w:r>
    </w:p>
    <w:p w14:paraId="1226A5F7" w14:textId="77777777" w:rsidR="009E1CB2" w:rsidRPr="00FC5B4C" w:rsidRDefault="00000000">
      <w:pPr>
        <w:rPr>
          <w:rFonts w:ascii="宋体" w:eastAsia="宋体" w:hAnsi="宋体"/>
        </w:rPr>
      </w:pPr>
      <w:r w:rsidRPr="00FC5B4C">
        <w:rPr>
          <w:rFonts w:ascii="宋体" w:eastAsia="宋体" w:hAnsi="宋体"/>
        </w:rPr>
        <w:t>原文：https://talkcc.org//article/4652677-2235</w:t>
      </w:r>
    </w:p>
    <w:p w14:paraId="6FB9AF06" w14:textId="77777777" w:rsidR="009E1CB2" w:rsidRPr="00FC5B4C" w:rsidRDefault="00000000">
      <w:pPr>
        <w:rPr>
          <w:rFonts w:ascii="宋体" w:eastAsia="宋体" w:hAnsi="宋体"/>
          <w:lang w:eastAsia="zh-CN"/>
        </w:rPr>
      </w:pPr>
      <w:r w:rsidRPr="00FC5B4C">
        <w:rPr>
          <w:rFonts w:ascii="宋体" w:eastAsia="宋体" w:hAnsi="宋体"/>
          <w:lang w:eastAsia="zh-CN"/>
        </w:rPr>
        <w:t>2021-08-19 04:06:37</w:t>
      </w:r>
    </w:p>
    <w:p w14:paraId="417C5F28" w14:textId="77777777" w:rsidR="009E1CB2" w:rsidRPr="00FC5B4C" w:rsidRDefault="00000000">
      <w:pPr>
        <w:rPr>
          <w:rFonts w:ascii="宋体" w:eastAsia="宋体" w:hAnsi="宋体"/>
          <w:lang w:eastAsia="zh-CN"/>
        </w:rPr>
      </w:pPr>
      <w:r w:rsidRPr="00FC5B4C">
        <w:rPr>
          <w:rFonts w:ascii="宋体" w:eastAsia="宋体" w:hAnsi="宋体"/>
          <w:lang w:eastAsia="zh-CN"/>
        </w:rPr>
        <w:t>以100年为区间，你说的是对的</w:t>
      </w:r>
    </w:p>
    <w:p w14:paraId="5B5B639C" w14:textId="77777777" w:rsidR="009E1CB2" w:rsidRPr="00FC5B4C" w:rsidRDefault="00000000">
      <w:pPr>
        <w:rPr>
          <w:rFonts w:ascii="宋体" w:eastAsia="宋体" w:hAnsi="宋体"/>
          <w:lang w:eastAsia="zh-CN"/>
        </w:rPr>
      </w:pPr>
      <w:r w:rsidRPr="00FC5B4C">
        <w:rPr>
          <w:rFonts w:ascii="宋体" w:eastAsia="宋体" w:hAnsi="宋体"/>
          <w:lang w:eastAsia="zh-CN"/>
        </w:rPr>
        <w:t>但是我说过我是个实用主义者，既承认现实的不完美而退而求其次（放弃最优解，寻找次优解）</w:t>
      </w:r>
    </w:p>
    <w:p w14:paraId="5C094EF5" w14:textId="77777777" w:rsidR="009E1CB2" w:rsidRPr="00FC5B4C" w:rsidRDefault="00000000">
      <w:pPr>
        <w:rPr>
          <w:rFonts w:ascii="宋体" w:eastAsia="宋体" w:hAnsi="宋体"/>
          <w:lang w:eastAsia="zh-CN"/>
        </w:rPr>
      </w:pPr>
      <w:r w:rsidRPr="00FC5B4C">
        <w:rPr>
          <w:rFonts w:ascii="宋体" w:eastAsia="宋体" w:hAnsi="宋体"/>
          <w:lang w:eastAsia="zh-CN"/>
        </w:rPr>
        <w:t>现实条件下，我们需要进入阿富汗这个是个现实，而不是假设。提到印度，我们只要投入十多亿，对于印度一贯政策的我去哪里他就要去哪里的捣乱情节在。我们投入十多亿印度投入多少亿。起码在尼泊尔我们投入印度是承诺加倍写进 PPT 的。</w:t>
      </w:r>
    </w:p>
    <w:p w14:paraId="6C26ED6F" w14:textId="77777777" w:rsidR="009E1CB2" w:rsidRPr="00FC5B4C" w:rsidRDefault="00000000">
      <w:pPr>
        <w:rPr>
          <w:rFonts w:ascii="宋体" w:eastAsia="宋体" w:hAnsi="宋体"/>
          <w:lang w:eastAsia="zh-CN"/>
        </w:rPr>
      </w:pPr>
      <w:r w:rsidRPr="00FC5B4C">
        <w:rPr>
          <w:rFonts w:ascii="宋体" w:eastAsia="宋体" w:hAnsi="宋体"/>
          <w:lang w:eastAsia="zh-CN"/>
        </w:rPr>
        <w:t>那么好，我们仅仅以这十几亿来讨论</w:t>
      </w:r>
    </w:p>
    <w:p w14:paraId="2C6FB2C3" w14:textId="77777777" w:rsidR="009E1CB2" w:rsidRPr="00FC5B4C" w:rsidRDefault="00000000">
      <w:pPr>
        <w:rPr>
          <w:rFonts w:ascii="宋体" w:eastAsia="宋体" w:hAnsi="宋体"/>
          <w:lang w:eastAsia="zh-CN"/>
        </w:rPr>
      </w:pPr>
      <w:r w:rsidRPr="00FC5B4C">
        <w:rPr>
          <w:rFonts w:ascii="宋体" w:eastAsia="宋体" w:hAnsi="宋体"/>
          <w:lang w:eastAsia="zh-CN"/>
        </w:rPr>
        <w:t>好计划不仅需要自身硬更需要好的对手衬托，所以我们的投入必然导致印度如下反应</w:t>
      </w:r>
    </w:p>
    <w:p w14:paraId="5429AAFF" w14:textId="77777777" w:rsidR="009E1CB2" w:rsidRPr="00FC5B4C" w:rsidRDefault="00000000">
      <w:pPr>
        <w:rPr>
          <w:rFonts w:ascii="宋体" w:eastAsia="宋体" w:hAnsi="宋体"/>
          <w:lang w:eastAsia="zh-CN"/>
        </w:rPr>
      </w:pPr>
      <w:r w:rsidRPr="00FC5B4C">
        <w:rPr>
          <w:rFonts w:ascii="宋体" w:eastAsia="宋体" w:hAnsi="宋体"/>
          <w:lang w:eastAsia="zh-CN"/>
        </w:rPr>
        <w:t>1）对等跟进，但是随后撕毁承诺（概率最大）</w:t>
      </w:r>
    </w:p>
    <w:p w14:paraId="5D91CF6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2）对等跟进，但是止步于PPT（概率较小）</w:t>
      </w:r>
    </w:p>
    <w:p w14:paraId="3DCE894C" w14:textId="77777777" w:rsidR="009E1CB2" w:rsidRPr="00FC5B4C" w:rsidRDefault="00000000">
      <w:pPr>
        <w:rPr>
          <w:rFonts w:ascii="宋体" w:eastAsia="宋体" w:hAnsi="宋体"/>
          <w:lang w:eastAsia="zh-CN"/>
        </w:rPr>
      </w:pPr>
      <w:r w:rsidRPr="00FC5B4C">
        <w:rPr>
          <w:rFonts w:ascii="宋体" w:eastAsia="宋体" w:hAnsi="宋体"/>
          <w:lang w:eastAsia="zh-CN"/>
        </w:rPr>
        <w:t>3）加强破坏（迟早发生但是暂时没有看到短期发作的苗头）</w:t>
      </w:r>
    </w:p>
    <w:p w14:paraId="3775EB26" w14:textId="77777777" w:rsidR="009E1CB2" w:rsidRPr="00FC5B4C" w:rsidRDefault="00000000">
      <w:pPr>
        <w:rPr>
          <w:rFonts w:ascii="宋体" w:eastAsia="宋体" w:hAnsi="宋体"/>
          <w:lang w:eastAsia="zh-CN"/>
        </w:rPr>
      </w:pPr>
      <w:r w:rsidRPr="00FC5B4C">
        <w:rPr>
          <w:rFonts w:ascii="宋体" w:eastAsia="宋体" w:hAnsi="宋体"/>
          <w:lang w:eastAsia="zh-CN"/>
        </w:rPr>
        <w:t>无论对阿富汗基建援助会遇到什么问题，印度能选的就是上面三点的任意组合。而无论什么结果都会衬托中国援建的诚意。因为我们当下首要目的是阿富汗局势的问题。而对印度而言，任何阿富汗的长期稳定都会导致穆斯林从山口入主印度的印度民族激进分子的脑补。</w:t>
      </w:r>
    </w:p>
    <w:p w14:paraId="41CACFAB" w14:textId="77777777" w:rsidR="009E1CB2" w:rsidRPr="00FC5B4C" w:rsidRDefault="00000000">
      <w:pPr>
        <w:rPr>
          <w:rFonts w:ascii="宋体" w:eastAsia="宋体" w:hAnsi="宋体"/>
          <w:lang w:eastAsia="zh-CN"/>
        </w:rPr>
      </w:pPr>
      <w:r w:rsidRPr="00FC5B4C">
        <w:rPr>
          <w:rFonts w:ascii="宋体" w:eastAsia="宋体" w:hAnsi="宋体"/>
          <w:lang w:eastAsia="zh-CN"/>
        </w:rPr>
        <w:t>这次中俄军演我们就花了一百多亿给各国观摩。花十几亿，就能引起南亚格局的对我们的有利的影响，我想说到这里 反对的人应该会再少那么一丢丢的.</w:t>
      </w:r>
    </w:p>
    <w:p w14:paraId="1C8DBC2C" w14:textId="77777777" w:rsidR="009E1CB2" w:rsidRPr="00FC5B4C" w:rsidRDefault="00000000">
      <w:pPr>
        <w:rPr>
          <w:rFonts w:ascii="宋体" w:eastAsia="宋体" w:hAnsi="宋体"/>
          <w:lang w:eastAsia="zh-CN"/>
        </w:rPr>
      </w:pPr>
      <w:r w:rsidRPr="00FC5B4C">
        <w:rPr>
          <w:rFonts w:ascii="宋体" w:eastAsia="宋体" w:hAnsi="宋体"/>
          <w:lang w:eastAsia="zh-CN"/>
        </w:rPr>
        <w:t>对了，如果美元债务上限本月底再次突破，然后美元重新启动滥发。上面说的十几亿的后缀划掉人民币换上美元也是可以的。</w:t>
      </w:r>
    </w:p>
    <w:p w14:paraId="0478B0CA" w14:textId="77777777" w:rsidR="009E1CB2" w:rsidRPr="00FC5B4C" w:rsidRDefault="009E1CB2">
      <w:pPr>
        <w:rPr>
          <w:rFonts w:ascii="宋体" w:eastAsia="宋体" w:hAnsi="宋体"/>
          <w:lang w:eastAsia="zh-CN"/>
        </w:rPr>
      </w:pPr>
    </w:p>
    <w:p w14:paraId="2522EFD4" w14:textId="77777777" w:rsidR="009E1CB2" w:rsidRPr="00FC5B4C" w:rsidRDefault="009E1CB2">
      <w:pPr>
        <w:rPr>
          <w:rFonts w:ascii="宋体" w:eastAsia="宋体" w:hAnsi="宋体"/>
          <w:lang w:eastAsia="zh-CN"/>
        </w:rPr>
      </w:pPr>
    </w:p>
    <w:p w14:paraId="48576591" w14:textId="77777777" w:rsidR="009E1CB2" w:rsidRPr="00FC5B4C" w:rsidRDefault="00000000">
      <w:pPr>
        <w:pStyle w:val="31"/>
        <w:rPr>
          <w:rFonts w:ascii="宋体" w:eastAsia="宋体" w:hAnsi="宋体"/>
        </w:rPr>
      </w:pPr>
      <w:r w:rsidRPr="00FC5B4C">
        <w:rPr>
          <w:rFonts w:ascii="宋体" w:eastAsia="宋体" w:hAnsi="宋体"/>
        </w:rPr>
        <w:t>方舱给个百度的说明</w:t>
      </w:r>
    </w:p>
    <w:p w14:paraId="5BE04570" w14:textId="77777777" w:rsidR="009E1CB2" w:rsidRPr="00FC5B4C" w:rsidRDefault="00000000">
      <w:pPr>
        <w:rPr>
          <w:rFonts w:ascii="宋体" w:eastAsia="宋体" w:hAnsi="宋体"/>
        </w:rPr>
      </w:pPr>
      <w:r w:rsidRPr="00FC5B4C">
        <w:rPr>
          <w:rFonts w:ascii="宋体" w:eastAsia="宋体" w:hAnsi="宋体"/>
        </w:rPr>
        <w:t>原文：https://talkcc.org//article/4652682-2235</w:t>
      </w:r>
    </w:p>
    <w:p w14:paraId="45D4CAC1" w14:textId="77777777" w:rsidR="009E1CB2" w:rsidRPr="00FC5B4C" w:rsidRDefault="00000000">
      <w:pPr>
        <w:rPr>
          <w:rFonts w:ascii="宋体" w:eastAsia="宋体" w:hAnsi="宋体"/>
          <w:lang w:eastAsia="zh-CN"/>
        </w:rPr>
      </w:pPr>
      <w:r w:rsidRPr="00FC5B4C">
        <w:rPr>
          <w:rFonts w:ascii="宋体" w:eastAsia="宋体" w:hAnsi="宋体"/>
          <w:lang w:eastAsia="zh-CN"/>
        </w:rPr>
        <w:t>2021-08-19 04:31:06</w:t>
      </w:r>
    </w:p>
    <w:p w14:paraId="0F732BA1" w14:textId="77777777" w:rsidR="009E1CB2" w:rsidRPr="00FC5B4C" w:rsidRDefault="00000000">
      <w:pPr>
        <w:rPr>
          <w:rFonts w:ascii="宋体" w:eastAsia="宋体" w:hAnsi="宋体"/>
          <w:lang w:eastAsia="zh-CN"/>
        </w:rPr>
      </w:pPr>
      <w:r w:rsidRPr="00FC5B4C">
        <w:rPr>
          <w:rFonts w:ascii="宋体" w:eastAsia="宋体" w:hAnsi="宋体"/>
          <w:lang w:eastAsia="zh-CN"/>
        </w:rPr>
        <w:t>方舱医院是机动医疗场所，具有紧急救治、外科处置、临床检验等多种功能。其最初被应用于美军，后被广泛运用到各种应急救治场所。</w:t>
      </w:r>
    </w:p>
    <w:p w14:paraId="505D66FA" w14:textId="77777777" w:rsidR="009E1CB2" w:rsidRPr="00FC5B4C" w:rsidRDefault="00000000">
      <w:pPr>
        <w:rPr>
          <w:rFonts w:ascii="宋体" w:eastAsia="宋体" w:hAnsi="宋体"/>
          <w:lang w:eastAsia="zh-CN"/>
        </w:rPr>
      </w:pPr>
      <w:r w:rsidRPr="00FC5B4C">
        <w:rPr>
          <w:rFonts w:ascii="宋体" w:eastAsia="宋体" w:hAnsi="宋体"/>
          <w:lang w:eastAsia="zh-CN"/>
        </w:rPr>
        <w:t>方舱医院一般由医疗功能单元、病房单元、技术保障单元等部分构成，是一种模块化卫生装备。</w:t>
      </w:r>
    </w:p>
    <w:p w14:paraId="2A445419" w14:textId="77777777" w:rsidR="009E1CB2" w:rsidRPr="00FC5B4C" w:rsidRDefault="00000000">
      <w:pPr>
        <w:rPr>
          <w:rFonts w:ascii="宋体" w:eastAsia="宋体" w:hAnsi="宋体"/>
          <w:lang w:eastAsia="zh-CN"/>
        </w:rPr>
      </w:pPr>
      <w:r w:rsidRPr="00FC5B4C">
        <w:rPr>
          <w:rFonts w:ascii="宋体" w:eastAsia="宋体" w:hAnsi="宋体"/>
          <w:lang w:eastAsia="zh-CN"/>
        </w:rPr>
        <w:t>换个大家熟悉的词汇就是战地医院</w:t>
      </w:r>
    </w:p>
    <w:p w14:paraId="1A5AFD4E" w14:textId="77777777" w:rsidR="009E1CB2" w:rsidRPr="00FC5B4C" w:rsidRDefault="00000000">
      <w:pPr>
        <w:rPr>
          <w:rFonts w:ascii="宋体" w:eastAsia="宋体" w:hAnsi="宋体"/>
          <w:lang w:eastAsia="zh-CN"/>
        </w:rPr>
      </w:pPr>
      <w:r w:rsidRPr="00FC5B4C">
        <w:rPr>
          <w:rFonts w:ascii="宋体" w:eastAsia="宋体" w:hAnsi="宋体"/>
          <w:lang w:eastAsia="zh-CN"/>
        </w:rPr>
        <w:t>有多少个方舱不是有多少空余地方，是有多少个满足战地医院需求的成套设备。因为战地医院的特性具备防生化侵害的功能，所以这种平时作为战略储备的物资一旦投入就是决战。而且当时周边尤其台海与印度那么猖狂不就是我们战略储备被消耗后他们脑补我们不能及时补充呗。但是我们有世界上唯一全产业链以及世界首屈一指的产能，哼哼。</w:t>
      </w:r>
    </w:p>
    <w:p w14:paraId="2FB451FC" w14:textId="77777777" w:rsidR="009E1CB2" w:rsidRPr="00FC5B4C" w:rsidRDefault="009E1CB2">
      <w:pPr>
        <w:rPr>
          <w:rFonts w:ascii="宋体" w:eastAsia="宋体" w:hAnsi="宋体"/>
          <w:lang w:eastAsia="zh-CN"/>
        </w:rPr>
      </w:pPr>
    </w:p>
    <w:p w14:paraId="33B9F050" w14:textId="77777777" w:rsidR="009E1CB2" w:rsidRPr="00FC5B4C" w:rsidRDefault="009E1CB2">
      <w:pPr>
        <w:rPr>
          <w:rFonts w:ascii="宋体" w:eastAsia="宋体" w:hAnsi="宋体"/>
          <w:lang w:eastAsia="zh-CN"/>
        </w:rPr>
      </w:pPr>
    </w:p>
    <w:p w14:paraId="7F44F6A3" w14:textId="77777777" w:rsidR="009E1CB2" w:rsidRPr="00FC5B4C" w:rsidRDefault="00000000">
      <w:pPr>
        <w:pStyle w:val="31"/>
        <w:rPr>
          <w:rFonts w:ascii="宋体" w:eastAsia="宋体" w:hAnsi="宋体"/>
        </w:rPr>
      </w:pPr>
      <w:r w:rsidRPr="00FC5B4C">
        <w:rPr>
          <w:rFonts w:ascii="宋体" w:eastAsia="宋体" w:hAnsi="宋体"/>
        </w:rPr>
        <w:t>海南鸡饭不像白斩鸡</w:t>
      </w:r>
    </w:p>
    <w:p w14:paraId="13B6D9A8" w14:textId="77777777" w:rsidR="009E1CB2" w:rsidRPr="00FC5B4C" w:rsidRDefault="00000000">
      <w:pPr>
        <w:rPr>
          <w:rFonts w:ascii="宋体" w:eastAsia="宋体" w:hAnsi="宋体"/>
        </w:rPr>
      </w:pPr>
      <w:r w:rsidRPr="00FC5B4C">
        <w:rPr>
          <w:rFonts w:ascii="宋体" w:eastAsia="宋体" w:hAnsi="宋体"/>
        </w:rPr>
        <w:t>原文：https://talkcc.org//article/4652692-2310</w:t>
      </w:r>
    </w:p>
    <w:p w14:paraId="68C8C10B" w14:textId="77777777" w:rsidR="009E1CB2" w:rsidRPr="00FC5B4C" w:rsidRDefault="00000000">
      <w:pPr>
        <w:rPr>
          <w:rFonts w:ascii="宋体" w:eastAsia="宋体" w:hAnsi="宋体"/>
        </w:rPr>
      </w:pPr>
      <w:r w:rsidRPr="00FC5B4C">
        <w:rPr>
          <w:rFonts w:ascii="宋体" w:eastAsia="宋体" w:hAnsi="宋体"/>
        </w:rPr>
        <w:t>2021-08-19 04:59:13</w:t>
      </w:r>
    </w:p>
    <w:p w14:paraId="78A2B9FB" w14:textId="77777777" w:rsidR="009E1CB2" w:rsidRPr="00FC5B4C" w:rsidRDefault="00000000">
      <w:pPr>
        <w:rPr>
          <w:rFonts w:ascii="宋体" w:eastAsia="宋体" w:hAnsi="宋体"/>
        </w:rPr>
      </w:pPr>
      <w:r w:rsidRPr="00FC5B4C">
        <w:rPr>
          <w:rFonts w:ascii="宋体" w:eastAsia="宋体" w:hAnsi="宋体"/>
        </w:rPr>
        <w:t>更像葱油鸡</w:t>
      </w:r>
    </w:p>
    <w:p w14:paraId="15C5BD1C" w14:textId="77777777" w:rsidR="009E1CB2" w:rsidRPr="00FC5B4C" w:rsidRDefault="009E1CB2">
      <w:pPr>
        <w:rPr>
          <w:rFonts w:ascii="宋体" w:eastAsia="宋体" w:hAnsi="宋体"/>
        </w:rPr>
      </w:pPr>
    </w:p>
    <w:p w14:paraId="5DF49670" w14:textId="77777777" w:rsidR="009E1CB2" w:rsidRPr="00FC5B4C" w:rsidRDefault="009E1CB2">
      <w:pPr>
        <w:rPr>
          <w:rFonts w:ascii="宋体" w:eastAsia="宋体" w:hAnsi="宋体"/>
        </w:rPr>
      </w:pPr>
    </w:p>
    <w:p w14:paraId="0B3C3A88" w14:textId="77777777" w:rsidR="009E1CB2" w:rsidRPr="00FC5B4C" w:rsidRDefault="00000000">
      <w:pPr>
        <w:pStyle w:val="31"/>
        <w:rPr>
          <w:rFonts w:ascii="宋体" w:eastAsia="宋体" w:hAnsi="宋体"/>
        </w:rPr>
      </w:pPr>
      <w:r w:rsidRPr="00FC5B4C">
        <w:rPr>
          <w:rFonts w:ascii="宋体" w:eastAsia="宋体" w:hAnsi="宋体"/>
        </w:rPr>
        <w:t>这个不复杂</w:t>
      </w:r>
    </w:p>
    <w:p w14:paraId="209E1FD7" w14:textId="77777777" w:rsidR="009E1CB2" w:rsidRPr="00FC5B4C" w:rsidRDefault="00000000">
      <w:pPr>
        <w:rPr>
          <w:rFonts w:ascii="宋体" w:eastAsia="宋体" w:hAnsi="宋体"/>
        </w:rPr>
      </w:pPr>
      <w:r w:rsidRPr="00FC5B4C">
        <w:rPr>
          <w:rFonts w:ascii="宋体" w:eastAsia="宋体" w:hAnsi="宋体"/>
        </w:rPr>
        <w:t>原文：https://talkcc.org//article/4652728-2235</w:t>
      </w:r>
    </w:p>
    <w:p w14:paraId="6D3849ED" w14:textId="77777777" w:rsidR="009E1CB2" w:rsidRPr="00FC5B4C" w:rsidRDefault="00000000">
      <w:pPr>
        <w:rPr>
          <w:rFonts w:ascii="宋体" w:eastAsia="宋体" w:hAnsi="宋体"/>
          <w:lang w:eastAsia="zh-CN"/>
        </w:rPr>
      </w:pPr>
      <w:r w:rsidRPr="00FC5B4C">
        <w:rPr>
          <w:rFonts w:ascii="宋体" w:eastAsia="宋体" w:hAnsi="宋体"/>
          <w:lang w:eastAsia="zh-CN"/>
        </w:rPr>
        <w:t>2021-08-19 06:44:12</w:t>
      </w:r>
    </w:p>
    <w:p w14:paraId="23790C99" w14:textId="77777777" w:rsidR="009E1CB2" w:rsidRPr="00FC5B4C" w:rsidRDefault="00000000">
      <w:pPr>
        <w:rPr>
          <w:rFonts w:ascii="宋体" w:eastAsia="宋体" w:hAnsi="宋体"/>
          <w:lang w:eastAsia="zh-CN"/>
        </w:rPr>
      </w:pPr>
      <w:r w:rsidRPr="00FC5B4C">
        <w:rPr>
          <w:rFonts w:ascii="宋体" w:eastAsia="宋体" w:hAnsi="宋体"/>
          <w:lang w:eastAsia="zh-CN"/>
        </w:rPr>
        <w:t>通过感染人群的总量结合新冠本身突刺的特点是可以假设 变异的上限的</w:t>
      </w:r>
    </w:p>
    <w:p w14:paraId="75E51B07" w14:textId="77777777" w:rsidR="009E1CB2" w:rsidRPr="00FC5B4C" w:rsidRDefault="00000000">
      <w:pPr>
        <w:rPr>
          <w:rFonts w:ascii="宋体" w:eastAsia="宋体" w:hAnsi="宋体"/>
          <w:lang w:eastAsia="zh-CN"/>
        </w:rPr>
      </w:pPr>
      <w:r w:rsidRPr="00FC5B4C">
        <w:rPr>
          <w:rFonts w:ascii="宋体" w:eastAsia="宋体" w:hAnsi="宋体"/>
          <w:lang w:eastAsia="zh-CN"/>
        </w:rPr>
        <w:t>我四月改变观点的基本事实是这样，学界根据新冠突刺的数量用模型约束变异上限，这就是理论上的疫苗可以防控的依据。</w:t>
      </w:r>
    </w:p>
    <w:p w14:paraId="714AC663" w14:textId="77777777" w:rsidR="009E1CB2" w:rsidRPr="00FC5B4C" w:rsidRDefault="00000000">
      <w:pPr>
        <w:rPr>
          <w:rFonts w:ascii="宋体" w:eastAsia="宋体" w:hAnsi="宋体"/>
          <w:lang w:eastAsia="zh-CN"/>
        </w:rPr>
      </w:pPr>
      <w:r w:rsidRPr="00FC5B4C">
        <w:rPr>
          <w:rFonts w:ascii="宋体" w:eastAsia="宋体" w:hAnsi="宋体"/>
          <w:lang w:eastAsia="zh-CN"/>
        </w:rPr>
        <w:t>但是击溃越南的变异是两种变异手拉手，没有形成新突变，但是具备两种突变的特征。此外，新冠病毒在理论上可以和任何一种传染病结合。这实际直接击溃了模式的根基。简单点说变异暂时看不到上限。比如现在新冠感染老鼠，在老鼠身上多出一种人类感染从没有出现过的突变特征。初步式样，人类ACE机制也可以感染这种突变，但是暂时从老鼠衍生的新变异传染到人类还有相关屏障机制隔绝，现在没必要恐慌，我只是在介绍新冠在变异方向上展示的暂时看不到头的可能性。当时震动我的事，南非病例新冠在 艾滋病人体内 26次突变的反馈。最近还有同时感染两种毒株和三种毒株的病例。简单说，昨天有人回复到位了。在英国已经出现，德尔塔毒株康复者血清抗体不能中和哥伦比亚的B 1621毒株毒性，这个也罢了毕竟新变异。但是早期英国变异的贝塔，德尔塔毒株康复者血清抗体也不能中和，这就让人吃惊了。这不仅意味着，单独变异可以单独感染，同样被干掉的英国变异死灰复燃这也是新现象新问题，你说是不是看着越来越复杂 、</w:t>
      </w:r>
    </w:p>
    <w:p w14:paraId="5CA9C511" w14:textId="77777777" w:rsidR="009E1CB2" w:rsidRPr="00FC5B4C" w:rsidRDefault="009E1CB2">
      <w:pPr>
        <w:rPr>
          <w:rFonts w:ascii="宋体" w:eastAsia="宋体" w:hAnsi="宋体"/>
          <w:lang w:eastAsia="zh-CN"/>
        </w:rPr>
      </w:pPr>
    </w:p>
    <w:p w14:paraId="77F9F5D0" w14:textId="77777777" w:rsidR="009E1CB2" w:rsidRPr="00FC5B4C" w:rsidRDefault="009E1CB2">
      <w:pPr>
        <w:rPr>
          <w:rFonts w:ascii="宋体" w:eastAsia="宋体" w:hAnsi="宋体"/>
          <w:lang w:eastAsia="zh-CN"/>
        </w:rPr>
      </w:pPr>
    </w:p>
    <w:p w14:paraId="4B582832" w14:textId="77777777" w:rsidR="009E1CB2" w:rsidRPr="00FC5B4C" w:rsidRDefault="00000000">
      <w:pPr>
        <w:pStyle w:val="31"/>
        <w:rPr>
          <w:rFonts w:ascii="宋体" w:eastAsia="宋体" w:hAnsi="宋体"/>
        </w:rPr>
      </w:pPr>
      <w:r w:rsidRPr="00FC5B4C">
        <w:rPr>
          <w:rFonts w:ascii="宋体" w:eastAsia="宋体" w:hAnsi="宋体"/>
        </w:rPr>
        <w:t>受教</w:t>
      </w:r>
    </w:p>
    <w:p w14:paraId="100AD4EB" w14:textId="77777777" w:rsidR="009E1CB2" w:rsidRPr="00FC5B4C" w:rsidRDefault="00000000">
      <w:pPr>
        <w:rPr>
          <w:rFonts w:ascii="宋体" w:eastAsia="宋体" w:hAnsi="宋体"/>
        </w:rPr>
      </w:pPr>
      <w:r w:rsidRPr="00FC5B4C">
        <w:rPr>
          <w:rFonts w:ascii="宋体" w:eastAsia="宋体" w:hAnsi="宋体"/>
        </w:rPr>
        <w:t>原文：https://talkcc.org//article/4652788-2235</w:t>
      </w:r>
    </w:p>
    <w:p w14:paraId="0A96EB2E" w14:textId="77777777" w:rsidR="009E1CB2" w:rsidRPr="00FC5B4C" w:rsidRDefault="00000000">
      <w:pPr>
        <w:rPr>
          <w:rFonts w:ascii="宋体" w:eastAsia="宋体" w:hAnsi="宋体"/>
        </w:rPr>
      </w:pPr>
      <w:r w:rsidRPr="00FC5B4C">
        <w:rPr>
          <w:rFonts w:ascii="宋体" w:eastAsia="宋体" w:hAnsi="宋体"/>
        </w:rPr>
        <w:t>2021-08-19 10:39:40</w:t>
      </w:r>
    </w:p>
    <w:p w14:paraId="5AC8F2D7" w14:textId="77777777" w:rsidR="009E1CB2" w:rsidRPr="00FC5B4C" w:rsidRDefault="009E1CB2">
      <w:pPr>
        <w:rPr>
          <w:rFonts w:ascii="宋体" w:eastAsia="宋体" w:hAnsi="宋体"/>
        </w:rPr>
      </w:pPr>
    </w:p>
    <w:p w14:paraId="6A19059C" w14:textId="77777777" w:rsidR="009E1CB2" w:rsidRPr="00FC5B4C" w:rsidRDefault="009E1CB2">
      <w:pPr>
        <w:rPr>
          <w:rFonts w:ascii="宋体" w:eastAsia="宋体" w:hAnsi="宋体"/>
        </w:rPr>
      </w:pPr>
    </w:p>
    <w:p w14:paraId="5CF913E7" w14:textId="77777777" w:rsidR="009E1CB2" w:rsidRPr="00FC5B4C" w:rsidRDefault="00000000">
      <w:pPr>
        <w:pStyle w:val="31"/>
        <w:rPr>
          <w:rFonts w:ascii="宋体" w:eastAsia="宋体" w:hAnsi="宋体"/>
        </w:rPr>
      </w:pPr>
      <w:r w:rsidRPr="00FC5B4C">
        <w:rPr>
          <w:rFonts w:ascii="宋体" w:eastAsia="宋体" w:hAnsi="宋体"/>
        </w:rPr>
        <w:t>学习了</w:t>
      </w:r>
    </w:p>
    <w:p w14:paraId="5A7D63C7" w14:textId="77777777" w:rsidR="009E1CB2" w:rsidRPr="00FC5B4C" w:rsidRDefault="00000000">
      <w:pPr>
        <w:rPr>
          <w:rFonts w:ascii="宋体" w:eastAsia="宋体" w:hAnsi="宋体"/>
        </w:rPr>
      </w:pPr>
      <w:r w:rsidRPr="00FC5B4C">
        <w:rPr>
          <w:rFonts w:ascii="宋体" w:eastAsia="宋体" w:hAnsi="宋体"/>
        </w:rPr>
        <w:t>原文：https://talkcc.org//article/4652789-2235</w:t>
      </w:r>
    </w:p>
    <w:p w14:paraId="1769A17D" w14:textId="77777777" w:rsidR="009E1CB2" w:rsidRPr="00FC5B4C" w:rsidRDefault="00000000">
      <w:pPr>
        <w:rPr>
          <w:rFonts w:ascii="宋体" w:eastAsia="宋体" w:hAnsi="宋体"/>
        </w:rPr>
      </w:pPr>
      <w:r w:rsidRPr="00FC5B4C">
        <w:rPr>
          <w:rFonts w:ascii="宋体" w:eastAsia="宋体" w:hAnsi="宋体"/>
        </w:rPr>
        <w:t>2021-08-19 10:40:02</w:t>
      </w:r>
    </w:p>
    <w:p w14:paraId="4A64E3DE" w14:textId="77777777" w:rsidR="009E1CB2" w:rsidRPr="00FC5B4C" w:rsidRDefault="009E1CB2">
      <w:pPr>
        <w:rPr>
          <w:rFonts w:ascii="宋体" w:eastAsia="宋体" w:hAnsi="宋体"/>
        </w:rPr>
      </w:pPr>
    </w:p>
    <w:p w14:paraId="1B86A2FA" w14:textId="77777777" w:rsidR="009E1CB2" w:rsidRPr="00FC5B4C" w:rsidRDefault="009E1CB2">
      <w:pPr>
        <w:rPr>
          <w:rFonts w:ascii="宋体" w:eastAsia="宋体" w:hAnsi="宋体"/>
        </w:rPr>
      </w:pPr>
    </w:p>
    <w:p w14:paraId="172716CE" w14:textId="77777777" w:rsidR="009E1CB2" w:rsidRPr="00FC5B4C" w:rsidRDefault="00000000">
      <w:pPr>
        <w:pStyle w:val="31"/>
        <w:rPr>
          <w:rFonts w:ascii="宋体" w:eastAsia="宋体" w:hAnsi="宋体"/>
        </w:rPr>
      </w:pPr>
      <w:r w:rsidRPr="00FC5B4C">
        <w:rPr>
          <w:rFonts w:ascii="宋体" w:eastAsia="宋体" w:hAnsi="宋体"/>
        </w:rPr>
        <w:t>请教下</w:t>
      </w:r>
    </w:p>
    <w:p w14:paraId="51A2A956" w14:textId="77777777" w:rsidR="009E1CB2" w:rsidRPr="00FC5B4C" w:rsidRDefault="00000000">
      <w:pPr>
        <w:rPr>
          <w:rFonts w:ascii="宋体" w:eastAsia="宋体" w:hAnsi="宋体"/>
        </w:rPr>
      </w:pPr>
      <w:r w:rsidRPr="00FC5B4C">
        <w:rPr>
          <w:rFonts w:ascii="宋体" w:eastAsia="宋体" w:hAnsi="宋体"/>
        </w:rPr>
        <w:t>原文：https://talkcc.org//article/4652816-2235</w:t>
      </w:r>
    </w:p>
    <w:p w14:paraId="6847338A" w14:textId="77777777" w:rsidR="009E1CB2" w:rsidRPr="00FC5B4C" w:rsidRDefault="00000000">
      <w:pPr>
        <w:rPr>
          <w:rFonts w:ascii="宋体" w:eastAsia="宋体" w:hAnsi="宋体"/>
          <w:lang w:eastAsia="zh-CN"/>
        </w:rPr>
      </w:pPr>
      <w:r w:rsidRPr="00FC5B4C">
        <w:rPr>
          <w:rFonts w:ascii="宋体" w:eastAsia="宋体" w:hAnsi="宋体"/>
          <w:lang w:eastAsia="zh-CN"/>
        </w:rPr>
        <w:t>2021-08-19 13:28:12</w:t>
      </w:r>
    </w:p>
    <w:p w14:paraId="0E91132C" w14:textId="77777777" w:rsidR="009E1CB2" w:rsidRPr="00FC5B4C" w:rsidRDefault="00000000">
      <w:pPr>
        <w:rPr>
          <w:rFonts w:ascii="宋体" w:eastAsia="宋体" w:hAnsi="宋体"/>
          <w:lang w:eastAsia="zh-CN"/>
        </w:rPr>
      </w:pPr>
      <w:r w:rsidRPr="00FC5B4C">
        <w:rPr>
          <w:rFonts w:ascii="宋体" w:eastAsia="宋体" w:hAnsi="宋体"/>
          <w:lang w:eastAsia="zh-CN"/>
        </w:rPr>
        <w:t>rna算不算是一种生命形式，这是我一些问题困惑的起点</w:t>
      </w:r>
    </w:p>
    <w:p w14:paraId="6E9930E2" w14:textId="77777777" w:rsidR="009E1CB2" w:rsidRPr="00FC5B4C" w:rsidRDefault="009E1CB2">
      <w:pPr>
        <w:rPr>
          <w:rFonts w:ascii="宋体" w:eastAsia="宋体" w:hAnsi="宋体"/>
          <w:lang w:eastAsia="zh-CN"/>
        </w:rPr>
      </w:pPr>
    </w:p>
    <w:p w14:paraId="05F54D42" w14:textId="77777777" w:rsidR="009E1CB2" w:rsidRPr="00FC5B4C" w:rsidRDefault="009E1CB2">
      <w:pPr>
        <w:rPr>
          <w:rFonts w:ascii="宋体" w:eastAsia="宋体" w:hAnsi="宋体"/>
          <w:lang w:eastAsia="zh-CN"/>
        </w:rPr>
      </w:pPr>
    </w:p>
    <w:p w14:paraId="2EA199E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某些地区鸡本身有任何调味的</w:t>
      </w:r>
    </w:p>
    <w:p w14:paraId="0899B385" w14:textId="77777777" w:rsidR="009E1CB2" w:rsidRPr="00FC5B4C" w:rsidRDefault="00000000">
      <w:pPr>
        <w:rPr>
          <w:rFonts w:ascii="宋体" w:eastAsia="宋体" w:hAnsi="宋体"/>
        </w:rPr>
      </w:pPr>
      <w:r w:rsidRPr="00FC5B4C">
        <w:rPr>
          <w:rFonts w:ascii="宋体" w:eastAsia="宋体" w:hAnsi="宋体"/>
        </w:rPr>
        <w:t>原文：https://talkcc.org//article/4652820-2310</w:t>
      </w:r>
    </w:p>
    <w:p w14:paraId="0B88BA2E" w14:textId="77777777" w:rsidR="009E1CB2" w:rsidRPr="00FC5B4C" w:rsidRDefault="00000000">
      <w:pPr>
        <w:rPr>
          <w:rFonts w:ascii="宋体" w:eastAsia="宋体" w:hAnsi="宋体"/>
        </w:rPr>
      </w:pPr>
      <w:r w:rsidRPr="00FC5B4C">
        <w:rPr>
          <w:rFonts w:ascii="宋体" w:eastAsia="宋体" w:hAnsi="宋体"/>
        </w:rPr>
        <w:t>2021-08-19 13:51:16</w:t>
      </w:r>
    </w:p>
    <w:p w14:paraId="175B276B" w14:textId="77777777" w:rsidR="009E1CB2" w:rsidRPr="00FC5B4C" w:rsidRDefault="00000000">
      <w:pPr>
        <w:rPr>
          <w:rFonts w:ascii="宋体" w:eastAsia="宋体" w:hAnsi="宋体"/>
        </w:rPr>
      </w:pPr>
      <w:r w:rsidRPr="00FC5B4C">
        <w:rPr>
          <w:rFonts w:ascii="宋体" w:eastAsia="宋体" w:hAnsi="宋体"/>
        </w:rPr>
        <w:t>都不算白斩鸡</w:t>
      </w:r>
    </w:p>
    <w:p w14:paraId="1F03E9E6" w14:textId="77777777" w:rsidR="009E1CB2" w:rsidRPr="00FC5B4C" w:rsidRDefault="009E1CB2">
      <w:pPr>
        <w:rPr>
          <w:rFonts w:ascii="宋体" w:eastAsia="宋体" w:hAnsi="宋体"/>
        </w:rPr>
      </w:pPr>
    </w:p>
    <w:p w14:paraId="7430CE9B" w14:textId="77777777" w:rsidR="009E1CB2" w:rsidRPr="00FC5B4C" w:rsidRDefault="009E1CB2">
      <w:pPr>
        <w:rPr>
          <w:rFonts w:ascii="宋体" w:eastAsia="宋体" w:hAnsi="宋体"/>
        </w:rPr>
      </w:pPr>
    </w:p>
    <w:p w14:paraId="0F72F70A" w14:textId="77777777" w:rsidR="009E1CB2" w:rsidRPr="00FC5B4C" w:rsidRDefault="00000000">
      <w:pPr>
        <w:pStyle w:val="31"/>
        <w:rPr>
          <w:rFonts w:ascii="宋体" w:eastAsia="宋体" w:hAnsi="宋体"/>
        </w:rPr>
      </w:pPr>
      <w:r w:rsidRPr="00FC5B4C">
        <w:rPr>
          <w:rFonts w:ascii="宋体" w:eastAsia="宋体" w:hAnsi="宋体"/>
        </w:rPr>
        <w:t>受教</w:t>
      </w:r>
    </w:p>
    <w:p w14:paraId="487BEF4F" w14:textId="77777777" w:rsidR="009E1CB2" w:rsidRPr="00FC5B4C" w:rsidRDefault="00000000">
      <w:pPr>
        <w:rPr>
          <w:rFonts w:ascii="宋体" w:eastAsia="宋体" w:hAnsi="宋体"/>
        </w:rPr>
      </w:pPr>
      <w:r w:rsidRPr="00FC5B4C">
        <w:rPr>
          <w:rFonts w:ascii="宋体" w:eastAsia="宋体" w:hAnsi="宋体"/>
        </w:rPr>
        <w:t>原文：https://talkcc.org//article/4652893-2235</w:t>
      </w:r>
    </w:p>
    <w:p w14:paraId="559877C6" w14:textId="77777777" w:rsidR="009E1CB2" w:rsidRPr="00FC5B4C" w:rsidRDefault="00000000">
      <w:pPr>
        <w:rPr>
          <w:rFonts w:ascii="宋体" w:eastAsia="宋体" w:hAnsi="宋体"/>
          <w:lang w:eastAsia="zh-CN"/>
        </w:rPr>
      </w:pPr>
      <w:r w:rsidRPr="00FC5B4C">
        <w:rPr>
          <w:rFonts w:ascii="宋体" w:eastAsia="宋体" w:hAnsi="宋体"/>
          <w:lang w:eastAsia="zh-CN"/>
        </w:rPr>
        <w:t>2021-08-19 21:43:11</w:t>
      </w:r>
    </w:p>
    <w:p w14:paraId="5537CB1C" w14:textId="77777777" w:rsidR="009E1CB2" w:rsidRPr="00FC5B4C" w:rsidRDefault="00000000">
      <w:pPr>
        <w:rPr>
          <w:rFonts w:ascii="宋体" w:eastAsia="宋体" w:hAnsi="宋体"/>
          <w:lang w:eastAsia="zh-CN"/>
        </w:rPr>
      </w:pPr>
      <w:r w:rsidRPr="00FC5B4C">
        <w:rPr>
          <w:rFonts w:ascii="宋体" w:eastAsia="宋体" w:hAnsi="宋体"/>
          <w:lang w:eastAsia="zh-CN"/>
        </w:rPr>
        <w:t>我思路是，现在我们的对应新冠方法（无论中外）遇到重大挑战，是应该梳理一开始我们一些努力过但是还没有头绪的路径上。比如，至今我们还没弄清楚病毒的有效传递路径，所以才有现在对应上非此即彼的对立态度，如果我们能甄别有效传染路径那么我们现在的针对性就会强很多，因此节省的各种资源可以更大的缓解新冠问题带来的矛盾。</w:t>
      </w:r>
    </w:p>
    <w:p w14:paraId="5877C564" w14:textId="77777777" w:rsidR="009E1CB2" w:rsidRPr="00FC5B4C" w:rsidRDefault="009E1CB2">
      <w:pPr>
        <w:rPr>
          <w:rFonts w:ascii="宋体" w:eastAsia="宋体" w:hAnsi="宋体"/>
          <w:lang w:eastAsia="zh-CN"/>
        </w:rPr>
      </w:pPr>
    </w:p>
    <w:p w14:paraId="05DC6D77" w14:textId="77777777" w:rsidR="009E1CB2" w:rsidRPr="00FC5B4C" w:rsidRDefault="009E1CB2">
      <w:pPr>
        <w:rPr>
          <w:rFonts w:ascii="宋体" w:eastAsia="宋体" w:hAnsi="宋体"/>
          <w:lang w:eastAsia="zh-CN"/>
        </w:rPr>
      </w:pPr>
    </w:p>
    <w:p w14:paraId="7460236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汗了昨天被回复次数限制了</w:t>
      </w:r>
    </w:p>
    <w:p w14:paraId="273C0B74" w14:textId="77777777" w:rsidR="009E1CB2" w:rsidRPr="00FC5B4C" w:rsidRDefault="00000000">
      <w:pPr>
        <w:rPr>
          <w:rFonts w:ascii="宋体" w:eastAsia="宋体" w:hAnsi="宋体"/>
        </w:rPr>
      </w:pPr>
      <w:r w:rsidRPr="00FC5B4C">
        <w:rPr>
          <w:rFonts w:ascii="宋体" w:eastAsia="宋体" w:hAnsi="宋体"/>
        </w:rPr>
        <w:t>原文：https://talkcc.org//article/4652908-2235</w:t>
      </w:r>
    </w:p>
    <w:p w14:paraId="4590288C" w14:textId="77777777" w:rsidR="009E1CB2" w:rsidRPr="00FC5B4C" w:rsidRDefault="00000000">
      <w:pPr>
        <w:rPr>
          <w:rFonts w:ascii="宋体" w:eastAsia="宋体" w:hAnsi="宋体"/>
          <w:lang w:eastAsia="zh-CN"/>
        </w:rPr>
      </w:pPr>
      <w:r w:rsidRPr="00FC5B4C">
        <w:rPr>
          <w:rFonts w:ascii="宋体" w:eastAsia="宋体" w:hAnsi="宋体"/>
          <w:lang w:eastAsia="zh-CN"/>
        </w:rPr>
        <w:t>2021-08-19 22:17:59</w:t>
      </w:r>
    </w:p>
    <w:p w14:paraId="467060AB" w14:textId="77777777" w:rsidR="009E1CB2" w:rsidRPr="00FC5B4C" w:rsidRDefault="00000000">
      <w:pPr>
        <w:rPr>
          <w:rFonts w:ascii="宋体" w:eastAsia="宋体" w:hAnsi="宋体"/>
          <w:lang w:eastAsia="zh-CN"/>
        </w:rPr>
      </w:pPr>
      <w:r w:rsidRPr="00FC5B4C">
        <w:rPr>
          <w:rFonts w:ascii="宋体" w:eastAsia="宋体" w:hAnsi="宋体"/>
          <w:lang w:eastAsia="zh-CN"/>
        </w:rPr>
        <w:t>因为这个我回头查了下新闻资料，不仅解释了你的问题，也给我理顺了思路。</w:t>
      </w:r>
    </w:p>
    <w:p w14:paraId="603969D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1.有没有军队方舱医院投入，有 新闻和连接 </w:t>
      </w:r>
    </w:p>
    <w:p w14:paraId="159E68A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中央企业紧急驰援建设武汉方舱医院纪实</w:t>
      </w:r>
    </w:p>
    <w:p w14:paraId="79207DD7" w14:textId="77777777" w:rsidR="009E1CB2" w:rsidRPr="00FC5B4C" w:rsidRDefault="00000000">
      <w:pPr>
        <w:rPr>
          <w:rFonts w:ascii="宋体" w:eastAsia="宋体" w:hAnsi="宋体"/>
        </w:rPr>
      </w:pPr>
      <w:r w:rsidRPr="00FC5B4C">
        <w:rPr>
          <w:rFonts w:ascii="宋体" w:eastAsia="宋体" w:hAnsi="宋体"/>
        </w:rPr>
        <w:t>http://www.sasac.gov.cn/n2588025/n2588119/c13872698/content.html</w:t>
      </w:r>
    </w:p>
    <w:p w14:paraId="6E889864" w14:textId="77777777" w:rsidR="009E1CB2" w:rsidRPr="00FC5B4C" w:rsidRDefault="00000000">
      <w:pPr>
        <w:rPr>
          <w:rFonts w:ascii="宋体" w:eastAsia="宋体" w:hAnsi="宋体"/>
          <w:lang w:eastAsia="zh-CN"/>
        </w:rPr>
      </w:pPr>
      <w:r w:rsidRPr="00FC5B4C">
        <w:rPr>
          <w:rFonts w:ascii="宋体" w:eastAsia="宋体" w:hAnsi="宋体"/>
          <w:lang w:eastAsia="zh-CN"/>
        </w:rPr>
        <w:t>这个新闻来自国务院国有资产监督委员会。</w:t>
      </w:r>
    </w:p>
    <w:p w14:paraId="094B14C4" w14:textId="77777777" w:rsidR="009E1CB2" w:rsidRPr="00FC5B4C" w:rsidRDefault="00000000">
      <w:pPr>
        <w:rPr>
          <w:rFonts w:ascii="宋体" w:eastAsia="宋体" w:hAnsi="宋体"/>
          <w:lang w:eastAsia="zh-CN"/>
        </w:rPr>
      </w:pPr>
      <w:r w:rsidRPr="00FC5B4C">
        <w:rPr>
          <w:rFonts w:ascii="宋体" w:eastAsia="宋体" w:hAnsi="宋体"/>
          <w:lang w:eastAsia="zh-CN"/>
        </w:rPr>
        <w:t>2月3日晚，武汉市连夜决定在洪山体育馆、武汉客厅、武汉国际会展中心建设首批3家方舱医院。2月5日，国务院国资委要求有关建筑企业要主动承接各地专门医院建设和改造项目，支持地方提高收治能力。</w:t>
      </w:r>
    </w:p>
    <w:p w14:paraId="20684DFD" w14:textId="77777777" w:rsidR="009E1CB2" w:rsidRPr="00FC5B4C" w:rsidRDefault="00000000">
      <w:pPr>
        <w:rPr>
          <w:rFonts w:ascii="宋体" w:eastAsia="宋体" w:hAnsi="宋体"/>
          <w:lang w:eastAsia="zh-CN"/>
        </w:rPr>
      </w:pPr>
      <w:r w:rsidRPr="00FC5B4C">
        <w:rPr>
          <w:rFonts w:ascii="宋体" w:eastAsia="宋体" w:hAnsi="宋体"/>
          <w:lang w:eastAsia="zh-CN"/>
        </w:rPr>
        <w:t>央企速度：不舍昼夜，抢建“生命方舟”</w:t>
      </w:r>
    </w:p>
    <w:p w14:paraId="5C84B1E2" w14:textId="77777777" w:rsidR="009E1CB2" w:rsidRPr="00FC5B4C" w:rsidRDefault="00000000">
      <w:pPr>
        <w:rPr>
          <w:rFonts w:ascii="宋体" w:eastAsia="宋体" w:hAnsi="宋体"/>
          <w:lang w:eastAsia="zh-CN"/>
        </w:rPr>
      </w:pPr>
      <w:r w:rsidRPr="00FC5B4C">
        <w:rPr>
          <w:rFonts w:ascii="宋体" w:eastAsia="宋体" w:hAnsi="宋体"/>
          <w:lang w:eastAsia="zh-CN"/>
        </w:rPr>
        <w:t>中国建筑、中国能建、中国电建、中国中铁、中国铁建、五矿中冶、中交集团等建筑央企闻令而动，加班加点加紧施工，抢建“方舱医院”。</w:t>
      </w:r>
    </w:p>
    <w:p w14:paraId="69A9162C" w14:textId="77777777" w:rsidR="009E1CB2" w:rsidRPr="00FC5B4C" w:rsidRDefault="00000000">
      <w:pPr>
        <w:rPr>
          <w:rFonts w:ascii="宋体" w:eastAsia="宋体" w:hAnsi="宋体"/>
          <w:lang w:eastAsia="zh-CN"/>
        </w:rPr>
      </w:pPr>
      <w:r w:rsidRPr="00FC5B4C">
        <w:rPr>
          <w:rFonts w:ascii="宋体" w:eastAsia="宋体" w:hAnsi="宋体"/>
          <w:lang w:eastAsia="zh-CN"/>
        </w:rPr>
        <w:t>所谓“方舱医院”指方舱式可移动野战医院。不过，武汉的方舱医院多数设立在大型体育馆、会展中心等地，是军队方舱医院概念的延伸。</w:t>
      </w:r>
    </w:p>
    <w:p w14:paraId="16C4857B" w14:textId="77777777" w:rsidR="009E1CB2" w:rsidRPr="00FC5B4C" w:rsidRDefault="00000000">
      <w:pPr>
        <w:rPr>
          <w:rFonts w:ascii="宋体" w:eastAsia="宋体" w:hAnsi="宋体"/>
          <w:lang w:eastAsia="zh-CN"/>
        </w:rPr>
      </w:pPr>
      <w:r w:rsidRPr="00FC5B4C">
        <w:rPr>
          <w:rFonts w:ascii="宋体" w:eastAsia="宋体" w:hAnsi="宋体"/>
          <w:lang w:eastAsia="zh-CN"/>
        </w:rPr>
        <w:t>这个连接是军队报道角度</w:t>
      </w:r>
    </w:p>
    <w:p w14:paraId="0C417DF4" w14:textId="77777777" w:rsidR="009E1CB2" w:rsidRPr="00FC5B4C" w:rsidRDefault="00000000">
      <w:pPr>
        <w:rPr>
          <w:rFonts w:ascii="宋体" w:eastAsia="宋体" w:hAnsi="宋体"/>
          <w:lang w:eastAsia="zh-CN"/>
        </w:rPr>
      </w:pPr>
      <w:r w:rsidRPr="00FC5B4C">
        <w:rPr>
          <w:rFonts w:ascii="宋体" w:eastAsia="宋体" w:hAnsi="宋体"/>
          <w:lang w:eastAsia="zh-CN"/>
        </w:rPr>
        <w:t>人民军队驰援武汉战“疫”全纪录</w:t>
      </w:r>
    </w:p>
    <w:p w14:paraId="4789AAF1" w14:textId="77777777" w:rsidR="009E1CB2" w:rsidRPr="00FC5B4C" w:rsidRDefault="00000000">
      <w:pPr>
        <w:rPr>
          <w:rFonts w:ascii="宋体" w:eastAsia="宋体" w:hAnsi="宋体"/>
          <w:lang w:eastAsia="zh-CN"/>
        </w:rPr>
      </w:pPr>
      <w:r w:rsidRPr="00FC5B4C">
        <w:rPr>
          <w:rFonts w:ascii="宋体" w:eastAsia="宋体" w:hAnsi="宋体"/>
          <w:lang w:eastAsia="zh-CN"/>
        </w:rPr>
        <w:t>解放军新闻传播中心</w:t>
      </w:r>
    </w:p>
    <w:p w14:paraId="076FCD53" w14:textId="77777777" w:rsidR="009E1CB2" w:rsidRPr="00FC5B4C" w:rsidRDefault="00000000">
      <w:pPr>
        <w:rPr>
          <w:rFonts w:ascii="宋体" w:eastAsia="宋体" w:hAnsi="宋体"/>
          <w:lang w:eastAsia="zh-CN"/>
        </w:rPr>
      </w:pPr>
      <w:r w:rsidRPr="00FC5B4C">
        <w:rPr>
          <w:rFonts w:ascii="宋体" w:eastAsia="宋体" w:hAnsi="宋体"/>
          <w:lang w:eastAsia="zh-CN"/>
        </w:rPr>
        <w:t>发布时间: 20-04-18</w:t>
      </w:r>
    </w:p>
    <w:p w14:paraId="6724A099" w14:textId="77777777" w:rsidR="009E1CB2" w:rsidRPr="00FC5B4C" w:rsidRDefault="00000000">
      <w:pPr>
        <w:rPr>
          <w:rFonts w:ascii="宋体" w:eastAsia="宋体" w:hAnsi="宋体"/>
          <w:lang w:eastAsia="zh-CN"/>
        </w:rPr>
      </w:pPr>
      <w:r w:rsidRPr="00FC5B4C">
        <w:rPr>
          <w:rFonts w:ascii="宋体" w:eastAsia="宋体" w:hAnsi="宋体"/>
          <w:lang w:eastAsia="zh-CN"/>
        </w:rPr>
        <w:t>21:35</w:t>
      </w:r>
    </w:p>
    <w:p w14:paraId="0331F74F" w14:textId="77777777" w:rsidR="009E1CB2" w:rsidRPr="00FC5B4C" w:rsidRDefault="00000000">
      <w:pPr>
        <w:rPr>
          <w:rFonts w:ascii="宋体" w:eastAsia="宋体" w:hAnsi="宋体"/>
          <w:lang w:eastAsia="zh-CN"/>
        </w:rPr>
      </w:pPr>
      <w:r w:rsidRPr="00FC5B4C">
        <w:rPr>
          <w:rFonts w:ascii="宋体" w:eastAsia="宋体" w:hAnsi="宋体"/>
          <w:lang w:eastAsia="zh-CN"/>
        </w:rPr>
        <w:t>解放军新闻传播中心官方帐号</w:t>
      </w:r>
    </w:p>
    <w:p w14:paraId="2EE9507E" w14:textId="77777777" w:rsidR="009E1CB2" w:rsidRPr="00FC5B4C" w:rsidRDefault="00000000">
      <w:pPr>
        <w:rPr>
          <w:rFonts w:ascii="宋体" w:eastAsia="宋体" w:hAnsi="宋体"/>
        </w:rPr>
      </w:pPr>
      <w:r w:rsidRPr="00FC5B4C">
        <w:rPr>
          <w:rFonts w:ascii="宋体" w:eastAsia="宋体" w:hAnsi="宋体"/>
        </w:rPr>
        <w:t>https://baijiahao.baidu.com/s?id=1664317571365401547&amp;wfr=spider&amp;for=pc</w:t>
      </w:r>
    </w:p>
    <w:p w14:paraId="47C1AD7E" w14:textId="77777777" w:rsidR="009E1CB2" w:rsidRPr="00FC5B4C" w:rsidRDefault="00000000">
      <w:pPr>
        <w:rPr>
          <w:rFonts w:ascii="宋体" w:eastAsia="宋体" w:hAnsi="宋体"/>
          <w:lang w:eastAsia="zh-CN"/>
        </w:rPr>
      </w:pPr>
      <w:r w:rsidRPr="00FC5B4C">
        <w:rPr>
          <w:rFonts w:ascii="宋体" w:eastAsia="宋体" w:hAnsi="宋体"/>
          <w:lang w:eastAsia="zh-CN"/>
        </w:rPr>
        <w:t>2020年2月3日</w:t>
      </w:r>
    </w:p>
    <w:p w14:paraId="6C29A2B2" w14:textId="77777777" w:rsidR="009E1CB2" w:rsidRPr="00FC5B4C" w:rsidRDefault="00000000">
      <w:pPr>
        <w:rPr>
          <w:rFonts w:ascii="宋体" w:eastAsia="宋体" w:hAnsi="宋体"/>
          <w:lang w:eastAsia="zh-CN"/>
        </w:rPr>
      </w:pPr>
      <w:r w:rsidRPr="00FC5B4C">
        <w:rPr>
          <w:rFonts w:ascii="宋体" w:eastAsia="宋体" w:hAnsi="宋体"/>
          <w:lang w:eastAsia="zh-CN"/>
        </w:rPr>
        <w:t>驻鄂部队抗击疫情运力支援队</w:t>
      </w:r>
    </w:p>
    <w:p w14:paraId="14538466" w14:textId="77777777" w:rsidR="009E1CB2" w:rsidRPr="00FC5B4C" w:rsidRDefault="00000000">
      <w:pPr>
        <w:rPr>
          <w:rFonts w:ascii="宋体" w:eastAsia="宋体" w:hAnsi="宋体"/>
          <w:lang w:eastAsia="zh-CN"/>
        </w:rPr>
      </w:pPr>
      <w:r w:rsidRPr="00FC5B4C">
        <w:rPr>
          <w:rFonts w:ascii="宋体" w:eastAsia="宋体" w:hAnsi="宋体"/>
          <w:lang w:eastAsia="zh-CN"/>
        </w:rPr>
        <w:t>星夜援建“方舱医院”</w:t>
      </w:r>
    </w:p>
    <w:p w14:paraId="630AE8BC" w14:textId="77777777" w:rsidR="009E1CB2" w:rsidRPr="00FC5B4C" w:rsidRDefault="00000000">
      <w:pPr>
        <w:rPr>
          <w:rFonts w:ascii="宋体" w:eastAsia="宋体" w:hAnsi="宋体"/>
          <w:lang w:eastAsia="zh-CN"/>
        </w:rPr>
      </w:pPr>
      <w:r w:rsidRPr="00FC5B4C">
        <w:rPr>
          <w:rFonts w:ascii="宋体" w:eastAsia="宋体" w:hAnsi="宋体"/>
          <w:lang w:eastAsia="zh-CN"/>
        </w:rPr>
        <w:t>2020年2月13日</w:t>
      </w:r>
    </w:p>
    <w:p w14:paraId="348F7087" w14:textId="77777777" w:rsidR="009E1CB2" w:rsidRPr="00FC5B4C" w:rsidRDefault="00000000">
      <w:pPr>
        <w:rPr>
          <w:rFonts w:ascii="宋体" w:eastAsia="宋体" w:hAnsi="宋体"/>
          <w:lang w:eastAsia="zh-CN"/>
        </w:rPr>
      </w:pPr>
      <w:r w:rsidRPr="00FC5B4C">
        <w:rPr>
          <w:rFonts w:ascii="宋体" w:eastAsia="宋体" w:hAnsi="宋体"/>
          <w:lang w:eastAsia="zh-CN"/>
        </w:rPr>
        <w:t>经中央军委主席习近平批准，军队增派2600名医护人员支援武汉抗击新冠肺炎疫情，参照武汉火神山医院运行模式，承担武汉市泰康同济医院、湖北省妇幼保健院光谷院区确诊患者医疗救治任务。</w:t>
      </w:r>
    </w:p>
    <w:p w14:paraId="7DDCCB06" w14:textId="77777777" w:rsidR="009E1CB2" w:rsidRPr="00FC5B4C" w:rsidRDefault="00000000">
      <w:pPr>
        <w:rPr>
          <w:rFonts w:ascii="宋体" w:eastAsia="宋体" w:hAnsi="宋体"/>
          <w:lang w:eastAsia="zh-CN"/>
        </w:rPr>
      </w:pPr>
      <w:r w:rsidRPr="00FC5B4C">
        <w:rPr>
          <w:rFonts w:ascii="宋体" w:eastAsia="宋体" w:hAnsi="宋体"/>
          <w:lang w:eastAsia="zh-CN"/>
        </w:rPr>
        <w:t>上午，中国空军包含运-20在内的3个机型共11架运输机，搭载军队医护人员和物资抵达武汉。这是我国国产运-20大型运输机首次参加非战争军事行动，也是空军首次成体系大规模出动现役大中型运输机执行紧急大空运任务。</w:t>
      </w:r>
    </w:p>
    <w:p w14:paraId="1A65992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关于联勤与其他渠道资源支援都可以搜索到，可以查到到新闻是20个。这里有点误会。我说的最后剩余个位数的是方舱医院的成套设备不是床位的个位数。同样你看到的床位不像战地医院，这里可以从联勤划拨地行军床和社会支援的普通床的数量看到。而且从最大的几个方舱医院床位数来说，社会援助床位数要超过方舱医院本身床位数。</w:t>
      </w:r>
    </w:p>
    <w:p w14:paraId="46B1E75A" w14:textId="77777777" w:rsidR="009E1CB2" w:rsidRPr="00FC5B4C" w:rsidRDefault="00000000">
      <w:pPr>
        <w:rPr>
          <w:rFonts w:ascii="宋体" w:eastAsia="宋体" w:hAnsi="宋体"/>
          <w:lang w:eastAsia="zh-CN"/>
        </w:rPr>
      </w:pPr>
      <w:r w:rsidRPr="00FC5B4C">
        <w:rPr>
          <w:rFonts w:ascii="宋体" w:eastAsia="宋体" w:hAnsi="宋体"/>
          <w:lang w:eastAsia="zh-CN"/>
        </w:rPr>
        <w:t>这里补充点细节，到曲线走平的时候，下面数字已经说了就剩下一个方舱，不过到三月疫情缓和增补了诺干个储备，不过增补后的还是在一只手的手指数范围。</w:t>
      </w:r>
    </w:p>
    <w:p w14:paraId="320554A4" w14:textId="77777777" w:rsidR="009E1CB2" w:rsidRPr="00FC5B4C" w:rsidRDefault="00000000">
      <w:pPr>
        <w:rPr>
          <w:rFonts w:ascii="宋体" w:eastAsia="宋体" w:hAnsi="宋体"/>
          <w:lang w:eastAsia="zh-CN"/>
        </w:rPr>
      </w:pPr>
      <w:r w:rsidRPr="00FC5B4C">
        <w:rPr>
          <w:rFonts w:ascii="宋体" w:eastAsia="宋体" w:hAnsi="宋体"/>
          <w:lang w:eastAsia="zh-CN"/>
        </w:rPr>
        <w:t>然后根据查资料，我们国家第一次在灾害中投入方舱是汶川，随后再玉树投入也投入过方舱。这次武汉疫情投入方舱是第三次，同时也是运20第一次投入大规模行动。恰好最近的中俄联合军事演习，一些讨论解释了我去年有关方舱数字比较少的疑问。</w:t>
      </w:r>
    </w:p>
    <w:p w14:paraId="118CF577" w14:textId="77777777" w:rsidR="009E1CB2" w:rsidRPr="00FC5B4C" w:rsidRDefault="00000000">
      <w:pPr>
        <w:rPr>
          <w:rFonts w:ascii="宋体" w:eastAsia="宋体" w:hAnsi="宋体"/>
          <w:lang w:eastAsia="zh-CN"/>
        </w:rPr>
      </w:pPr>
      <w:r w:rsidRPr="00FC5B4C">
        <w:rPr>
          <w:rFonts w:ascii="宋体" w:eastAsia="宋体" w:hAnsi="宋体"/>
          <w:lang w:eastAsia="zh-CN"/>
        </w:rPr>
        <w:t>简单点说，我们现在军改后大致有80多个旅。而具体又分成几个个不同集群，具体的方舱数字和具体集群的数字是匹配的。不过那时候的战争指导思想，是服务于满足局部武装冲突的需要，现在战争的对手从局部冲突中的小国与弱国变成美国及其盟友，现在的配置肯定和过去不一样。有点意思。</w:t>
      </w:r>
    </w:p>
    <w:p w14:paraId="67B1A08F" w14:textId="77777777" w:rsidR="009E1CB2" w:rsidRPr="00FC5B4C" w:rsidRDefault="00000000">
      <w:pPr>
        <w:rPr>
          <w:rFonts w:ascii="宋体" w:eastAsia="宋体" w:hAnsi="宋体"/>
          <w:lang w:eastAsia="zh-CN"/>
        </w:rPr>
      </w:pPr>
      <w:r w:rsidRPr="00FC5B4C">
        <w:rPr>
          <w:rFonts w:ascii="宋体" w:eastAsia="宋体" w:hAnsi="宋体"/>
          <w:lang w:eastAsia="zh-CN"/>
        </w:rPr>
        <w:t>沟通有益</w:t>
      </w:r>
    </w:p>
    <w:p w14:paraId="24696EFC" w14:textId="77777777" w:rsidR="009E1CB2" w:rsidRPr="00FC5B4C" w:rsidRDefault="009E1CB2">
      <w:pPr>
        <w:rPr>
          <w:rFonts w:ascii="宋体" w:eastAsia="宋体" w:hAnsi="宋体"/>
          <w:lang w:eastAsia="zh-CN"/>
        </w:rPr>
      </w:pPr>
    </w:p>
    <w:p w14:paraId="7BD375A3" w14:textId="77777777" w:rsidR="009E1CB2" w:rsidRPr="00FC5B4C" w:rsidRDefault="009E1CB2">
      <w:pPr>
        <w:rPr>
          <w:rFonts w:ascii="宋体" w:eastAsia="宋体" w:hAnsi="宋体"/>
          <w:lang w:eastAsia="zh-CN"/>
        </w:rPr>
      </w:pPr>
    </w:p>
    <w:p w14:paraId="7A54E1F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白沙瓦</w:t>
      </w:r>
    </w:p>
    <w:p w14:paraId="256E2617"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原文：https://talkcc.org//article/4652915-2235</w:t>
      </w:r>
    </w:p>
    <w:p w14:paraId="0DB7F3FC" w14:textId="77777777" w:rsidR="009E1CB2" w:rsidRPr="00FC5B4C" w:rsidRDefault="00000000">
      <w:pPr>
        <w:rPr>
          <w:rFonts w:ascii="宋体" w:eastAsia="宋体" w:hAnsi="宋体"/>
        </w:rPr>
      </w:pPr>
      <w:r w:rsidRPr="00FC5B4C">
        <w:rPr>
          <w:rFonts w:ascii="宋体" w:eastAsia="宋体" w:hAnsi="宋体"/>
        </w:rPr>
        <w:t>2021-08-19 22:25:39</w:t>
      </w:r>
    </w:p>
    <w:p w14:paraId="6517C3CA" w14:textId="77777777" w:rsidR="009E1CB2" w:rsidRPr="00FC5B4C" w:rsidRDefault="009E1CB2">
      <w:pPr>
        <w:rPr>
          <w:rFonts w:ascii="宋体" w:eastAsia="宋体" w:hAnsi="宋体"/>
        </w:rPr>
      </w:pPr>
    </w:p>
    <w:p w14:paraId="5BBF13E4" w14:textId="77777777" w:rsidR="009E1CB2" w:rsidRPr="00FC5B4C" w:rsidRDefault="009E1CB2">
      <w:pPr>
        <w:rPr>
          <w:rFonts w:ascii="宋体" w:eastAsia="宋体" w:hAnsi="宋体"/>
        </w:rPr>
      </w:pPr>
    </w:p>
    <w:p w14:paraId="4C6B072A" w14:textId="77777777" w:rsidR="009E1CB2" w:rsidRPr="00FC5B4C" w:rsidRDefault="00000000">
      <w:pPr>
        <w:pStyle w:val="31"/>
        <w:rPr>
          <w:rFonts w:ascii="宋体" w:eastAsia="宋体" w:hAnsi="宋体"/>
        </w:rPr>
      </w:pPr>
      <w:r w:rsidRPr="00FC5B4C">
        <w:rPr>
          <w:rFonts w:ascii="宋体" w:eastAsia="宋体" w:hAnsi="宋体"/>
        </w:rPr>
        <w:t>收到</w:t>
      </w:r>
    </w:p>
    <w:p w14:paraId="40FEC155" w14:textId="77777777" w:rsidR="009E1CB2" w:rsidRPr="00FC5B4C" w:rsidRDefault="00000000">
      <w:pPr>
        <w:rPr>
          <w:rFonts w:ascii="宋体" w:eastAsia="宋体" w:hAnsi="宋体"/>
        </w:rPr>
      </w:pPr>
      <w:r w:rsidRPr="00FC5B4C">
        <w:rPr>
          <w:rFonts w:ascii="宋体" w:eastAsia="宋体" w:hAnsi="宋体"/>
        </w:rPr>
        <w:t>原文：https://talkcc.org//article/4652935-2235</w:t>
      </w:r>
    </w:p>
    <w:p w14:paraId="084BA303" w14:textId="77777777" w:rsidR="009E1CB2" w:rsidRPr="00FC5B4C" w:rsidRDefault="00000000">
      <w:pPr>
        <w:rPr>
          <w:rFonts w:ascii="宋体" w:eastAsia="宋体" w:hAnsi="宋体"/>
          <w:lang w:eastAsia="zh-CN"/>
        </w:rPr>
      </w:pPr>
      <w:r w:rsidRPr="00FC5B4C">
        <w:rPr>
          <w:rFonts w:ascii="宋体" w:eastAsia="宋体" w:hAnsi="宋体"/>
          <w:lang w:eastAsia="zh-CN"/>
        </w:rPr>
        <w:t>2021-08-19 22:57:14</w:t>
      </w:r>
    </w:p>
    <w:p w14:paraId="58B9685B" w14:textId="77777777" w:rsidR="009E1CB2" w:rsidRPr="00FC5B4C" w:rsidRDefault="00000000">
      <w:pPr>
        <w:rPr>
          <w:rFonts w:ascii="宋体" w:eastAsia="宋体" w:hAnsi="宋体"/>
          <w:lang w:eastAsia="zh-CN"/>
        </w:rPr>
      </w:pPr>
      <w:r w:rsidRPr="00FC5B4C">
        <w:rPr>
          <w:rFonts w:ascii="宋体" w:eastAsia="宋体" w:hAnsi="宋体"/>
          <w:lang w:eastAsia="zh-CN"/>
        </w:rPr>
        <w:t>另外后遗症研究美国拨款已经超过百亿美元，也应该引起重视。</w:t>
      </w:r>
    </w:p>
    <w:p w14:paraId="5BE542B9" w14:textId="77777777" w:rsidR="009E1CB2" w:rsidRPr="00FC5B4C" w:rsidRDefault="009E1CB2">
      <w:pPr>
        <w:rPr>
          <w:rFonts w:ascii="宋体" w:eastAsia="宋体" w:hAnsi="宋体"/>
          <w:lang w:eastAsia="zh-CN"/>
        </w:rPr>
      </w:pPr>
    </w:p>
    <w:p w14:paraId="053DA0FB" w14:textId="77777777" w:rsidR="009E1CB2" w:rsidRPr="00FC5B4C" w:rsidRDefault="009E1CB2">
      <w:pPr>
        <w:rPr>
          <w:rFonts w:ascii="宋体" w:eastAsia="宋体" w:hAnsi="宋体"/>
          <w:lang w:eastAsia="zh-CN"/>
        </w:rPr>
      </w:pPr>
    </w:p>
    <w:p w14:paraId="285574A2" w14:textId="77777777" w:rsidR="009E1CB2" w:rsidRPr="00FC5B4C" w:rsidRDefault="00000000">
      <w:pPr>
        <w:pStyle w:val="31"/>
        <w:rPr>
          <w:rFonts w:ascii="宋体" w:eastAsia="宋体" w:hAnsi="宋体"/>
        </w:rPr>
      </w:pPr>
      <w:r w:rsidRPr="00FC5B4C">
        <w:rPr>
          <w:rFonts w:ascii="宋体" w:eastAsia="宋体" w:hAnsi="宋体"/>
        </w:rPr>
        <w:t>嗯说的好</w:t>
      </w:r>
    </w:p>
    <w:p w14:paraId="71682E36" w14:textId="77777777" w:rsidR="009E1CB2" w:rsidRPr="00FC5B4C" w:rsidRDefault="00000000">
      <w:pPr>
        <w:rPr>
          <w:rFonts w:ascii="宋体" w:eastAsia="宋体" w:hAnsi="宋体"/>
        </w:rPr>
      </w:pPr>
      <w:r w:rsidRPr="00FC5B4C">
        <w:rPr>
          <w:rFonts w:ascii="宋体" w:eastAsia="宋体" w:hAnsi="宋体"/>
        </w:rPr>
        <w:t>原文：https://talkcc.org//article/4652938-2235</w:t>
      </w:r>
    </w:p>
    <w:p w14:paraId="44C1B2C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2021-08-19 23:16:13</w:t>
      </w:r>
    </w:p>
    <w:p w14:paraId="55F411CC" w14:textId="77777777" w:rsidR="009E1CB2" w:rsidRPr="00FC5B4C" w:rsidRDefault="00000000">
      <w:pPr>
        <w:rPr>
          <w:rFonts w:ascii="宋体" w:eastAsia="宋体" w:hAnsi="宋体"/>
          <w:lang w:eastAsia="zh-CN"/>
        </w:rPr>
      </w:pPr>
      <w:r w:rsidRPr="00FC5B4C">
        <w:rPr>
          <w:rFonts w:ascii="宋体" w:eastAsia="宋体" w:hAnsi="宋体"/>
          <w:lang w:eastAsia="zh-CN"/>
        </w:rPr>
        <w:t>我们自己有关部门的推测，后遗症开支远超过现在欧美为保经济节省的财政负担。后遗症拨款超过 100亿美元不过对这个推测的验证</w:t>
      </w:r>
    </w:p>
    <w:p w14:paraId="0F5B9DF9" w14:textId="77777777" w:rsidR="009E1CB2" w:rsidRPr="00FC5B4C" w:rsidRDefault="009E1CB2">
      <w:pPr>
        <w:rPr>
          <w:rFonts w:ascii="宋体" w:eastAsia="宋体" w:hAnsi="宋体"/>
          <w:lang w:eastAsia="zh-CN"/>
        </w:rPr>
      </w:pPr>
    </w:p>
    <w:p w14:paraId="48C80B49" w14:textId="77777777" w:rsidR="009E1CB2" w:rsidRPr="00FC5B4C" w:rsidRDefault="009E1CB2">
      <w:pPr>
        <w:rPr>
          <w:rFonts w:ascii="宋体" w:eastAsia="宋体" w:hAnsi="宋体"/>
          <w:lang w:eastAsia="zh-CN"/>
        </w:rPr>
      </w:pPr>
    </w:p>
    <w:p w14:paraId="3D65C15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我不妨梳理下 1.时间线角度和地缘政治角度</w:t>
      </w:r>
    </w:p>
    <w:p w14:paraId="03B70DF0" w14:textId="77777777" w:rsidR="009E1CB2" w:rsidRPr="00FC5B4C" w:rsidRDefault="00000000">
      <w:pPr>
        <w:rPr>
          <w:rFonts w:ascii="宋体" w:eastAsia="宋体" w:hAnsi="宋体"/>
        </w:rPr>
      </w:pPr>
      <w:r w:rsidRPr="00FC5B4C">
        <w:rPr>
          <w:rFonts w:ascii="宋体" w:eastAsia="宋体" w:hAnsi="宋体"/>
        </w:rPr>
        <w:t>原文：https://talkcc.org//article/4652973-2235</w:t>
      </w:r>
    </w:p>
    <w:p w14:paraId="209E4FCF" w14:textId="77777777" w:rsidR="009E1CB2" w:rsidRPr="00FC5B4C" w:rsidRDefault="00000000">
      <w:pPr>
        <w:rPr>
          <w:rFonts w:ascii="宋体" w:eastAsia="宋体" w:hAnsi="宋体"/>
          <w:lang w:eastAsia="zh-CN"/>
        </w:rPr>
      </w:pPr>
      <w:r w:rsidRPr="00FC5B4C">
        <w:rPr>
          <w:rFonts w:ascii="宋体" w:eastAsia="宋体" w:hAnsi="宋体"/>
          <w:lang w:eastAsia="zh-CN"/>
        </w:rPr>
        <w:t>2021-08-20 00:21:18</w:t>
      </w:r>
    </w:p>
    <w:p w14:paraId="746884B3" w14:textId="77777777" w:rsidR="009E1CB2" w:rsidRPr="00FC5B4C" w:rsidRDefault="00000000">
      <w:pPr>
        <w:rPr>
          <w:rFonts w:ascii="宋体" w:eastAsia="宋体" w:hAnsi="宋体"/>
          <w:lang w:eastAsia="zh-CN"/>
        </w:rPr>
      </w:pPr>
      <w:r w:rsidRPr="00FC5B4C">
        <w:rPr>
          <w:rFonts w:ascii="宋体" w:eastAsia="宋体" w:hAnsi="宋体"/>
          <w:lang w:eastAsia="zh-CN"/>
        </w:rPr>
        <w:t>先按时间线顺序梳理下 由远及近</w:t>
      </w:r>
    </w:p>
    <w:p w14:paraId="68B7B253" w14:textId="77777777" w:rsidR="009E1CB2" w:rsidRPr="00FC5B4C" w:rsidRDefault="00000000">
      <w:pPr>
        <w:rPr>
          <w:rFonts w:ascii="宋体" w:eastAsia="宋体" w:hAnsi="宋体"/>
          <w:lang w:eastAsia="zh-CN"/>
        </w:rPr>
      </w:pPr>
      <w:r w:rsidRPr="00FC5B4C">
        <w:rPr>
          <w:rFonts w:ascii="宋体" w:eastAsia="宋体" w:hAnsi="宋体"/>
          <w:lang w:eastAsia="zh-CN"/>
        </w:rPr>
        <w:t>1.我主贴最初的回复及陆续整理，讲千年边疆开拓史，说明考虑问题的维度首在拓边，但是鉴于政治经济文化，人口军事国情。各要素不到位，一蹴而就的任何规划绝无可能。</w:t>
      </w:r>
    </w:p>
    <w:p w14:paraId="6A40F82F" w14:textId="77777777" w:rsidR="009E1CB2" w:rsidRPr="00FC5B4C" w:rsidRDefault="00000000">
      <w:pPr>
        <w:rPr>
          <w:rFonts w:ascii="宋体" w:eastAsia="宋体" w:hAnsi="宋体"/>
          <w:lang w:eastAsia="zh-CN"/>
        </w:rPr>
      </w:pPr>
      <w:r w:rsidRPr="00FC5B4C">
        <w:rPr>
          <w:rFonts w:ascii="宋体" w:eastAsia="宋体" w:hAnsi="宋体"/>
          <w:lang w:eastAsia="zh-CN"/>
        </w:rPr>
        <w:t>2.从实用主义哲学不求最优解，求次优解，中国要摆脱困于东亚半封锁状态的地缘困境，向西就是向南，向南就是向西，互为表里。阿富汗必须要去，我们在大航海时代委顿不前带来的我们在地缘政治的问题，国有余力的时候要补。量力而行的角度，诉求阿富汗亲附难，诉求阿富汗商路稳定以百年为期，则游刃有余。</w:t>
      </w:r>
    </w:p>
    <w:p w14:paraId="597E21B4" w14:textId="77777777" w:rsidR="009E1CB2" w:rsidRPr="00FC5B4C" w:rsidRDefault="00000000">
      <w:pPr>
        <w:rPr>
          <w:rFonts w:ascii="宋体" w:eastAsia="宋体" w:hAnsi="宋体"/>
          <w:lang w:eastAsia="zh-CN"/>
        </w:rPr>
      </w:pPr>
      <w:r w:rsidRPr="00FC5B4C">
        <w:rPr>
          <w:rFonts w:ascii="宋体" w:eastAsia="宋体" w:hAnsi="宋体"/>
          <w:lang w:eastAsia="zh-CN"/>
        </w:rPr>
        <w:t>3.当前首要矛盾是中美相争，美国要维护霸权中国不愿依附霸权要为人类走出新路。新冠之下，二十年中基于在中国，如果中国没能在这个机遇期解决自己的内部结构问题并消解美国给我们设置的障碍给我们发展带来的负面影响。并且美国在二十年中完成重启化解危机。那么美国重整世界霸权之日就是我们被全面打压之时。此时我们能作的对应除了革新自身结构性问题，就是起码要做到对美国作为印太战略下实际的小北约四国联盟的有效制衡。在东面，我们在朝鲜不仅牵制了美国在日韩的还因为在东北亚还空军实力的增长，迫使美国亲自下场。被动选择印度作为牵制中国的盟友。而作为对应阿富汗是改变中国在南亚次大陆和在中亚现在居于劣势的现状甚至改变我们在中东这个触及我们核心能源安全利益的地区处于配角地位的尴尬。</w:t>
      </w:r>
    </w:p>
    <w:p w14:paraId="56DFCF2E" w14:textId="77777777" w:rsidR="009E1CB2" w:rsidRPr="00FC5B4C" w:rsidRDefault="00000000">
      <w:pPr>
        <w:rPr>
          <w:rFonts w:ascii="宋体" w:eastAsia="宋体" w:hAnsi="宋体"/>
          <w:lang w:eastAsia="zh-CN"/>
        </w:rPr>
      </w:pPr>
      <w:r w:rsidRPr="00FC5B4C">
        <w:rPr>
          <w:rFonts w:ascii="宋体" w:eastAsia="宋体" w:hAnsi="宋体"/>
          <w:lang w:eastAsia="zh-CN"/>
        </w:rPr>
        <w:t>4.国家之间没有永远的朋友和永远的敌人，中俄今天的背靠背是有着现实的共同压力乃至各自不同战略目的构成的共同利益之上的。这个背靠背关系迟早会在各自战略目的达成的时候分道扬镳。某种角度说俄罗斯在达成安全目的后，重新倒向西方阵营是不可避免的，其区别无非是倒向欧洲还是美国。（这里分析在茶馆的做到当下已经完成）这个同盟即使撇开普京保质期问题这个因素，维持十年已经是对我们莫大帮助。也因此，阿富汗的商路稳定，是我们达成目标3的备份，属于重要但不急，必须但是不迫切尚需磨合的阶段。（具体后面会展开）</w:t>
      </w:r>
    </w:p>
    <w:p w14:paraId="631BFAE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5.基于3中美这个首要矛盾，巴基斯坦在上世纪中后期经济破产后，各种问题频发，而对比他们的首要敌人印度，起码经济上的差距 巴基斯坦困顿萎靡印度蒸蒸日上是可见的。而且印度实际卡在我们一带一路的结合部，不有效压制印度的战略盲动，我们对内对外的长期消耗可见。就拿新冠之前的2019年，印度就和缅甸举行过联合军演地点就在中国云南边境之外几十公里。我们要压制印度的时候，印度何尝不是左突右冲寻求变局。一个稳定的阿富汗，对改变巴基斯坦现在从经济到政治的全面战略困境都有所帮助。某种角度说，2002年那会的瓜港布局是对今天中伊中阿的布局有充分考量的。当年闲棋冷子，量力而行。今天未雨绸缪，顺时而动。互为表里，相得益彰。</w:t>
      </w:r>
    </w:p>
    <w:p w14:paraId="4375CFBB" w14:textId="77777777" w:rsidR="009E1CB2" w:rsidRPr="00FC5B4C" w:rsidRDefault="00000000">
      <w:pPr>
        <w:rPr>
          <w:rFonts w:ascii="宋体" w:eastAsia="宋体" w:hAnsi="宋体"/>
          <w:lang w:eastAsia="zh-CN"/>
        </w:rPr>
      </w:pPr>
      <w:r w:rsidRPr="00FC5B4C">
        <w:rPr>
          <w:rFonts w:ascii="宋体" w:eastAsia="宋体" w:hAnsi="宋体"/>
          <w:lang w:eastAsia="zh-CN"/>
        </w:rPr>
        <w:t>（待续）</w:t>
      </w:r>
    </w:p>
    <w:p w14:paraId="19AF01EB" w14:textId="77777777" w:rsidR="009E1CB2" w:rsidRPr="00FC5B4C" w:rsidRDefault="009E1CB2">
      <w:pPr>
        <w:rPr>
          <w:rFonts w:ascii="宋体" w:eastAsia="宋体" w:hAnsi="宋体"/>
          <w:lang w:eastAsia="zh-CN"/>
        </w:rPr>
      </w:pPr>
    </w:p>
    <w:p w14:paraId="69E944B3" w14:textId="77777777" w:rsidR="009E1CB2" w:rsidRPr="00FC5B4C" w:rsidRDefault="009E1CB2">
      <w:pPr>
        <w:rPr>
          <w:rFonts w:ascii="宋体" w:eastAsia="宋体" w:hAnsi="宋体"/>
          <w:lang w:eastAsia="zh-CN"/>
        </w:rPr>
      </w:pPr>
    </w:p>
    <w:p w14:paraId="34FD66F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神木 石峁古城被列入世界十大田野考古发现</w:t>
      </w:r>
    </w:p>
    <w:p w14:paraId="7862CBD7" w14:textId="77777777" w:rsidR="009E1CB2" w:rsidRPr="00FC5B4C" w:rsidRDefault="00000000">
      <w:pPr>
        <w:rPr>
          <w:rFonts w:ascii="宋体" w:eastAsia="宋体" w:hAnsi="宋体"/>
        </w:rPr>
      </w:pPr>
      <w:r w:rsidRPr="00FC5B4C">
        <w:rPr>
          <w:rFonts w:ascii="宋体" w:eastAsia="宋体" w:hAnsi="宋体"/>
        </w:rPr>
        <w:t>原文：https://talkcc.org//article/4653070</w:t>
      </w:r>
    </w:p>
    <w:p w14:paraId="01330254" w14:textId="77777777" w:rsidR="009E1CB2" w:rsidRPr="00FC5B4C" w:rsidRDefault="00000000">
      <w:pPr>
        <w:rPr>
          <w:rFonts w:ascii="宋体" w:eastAsia="宋体" w:hAnsi="宋体"/>
          <w:lang w:eastAsia="zh-CN"/>
        </w:rPr>
      </w:pPr>
      <w:r w:rsidRPr="00FC5B4C">
        <w:rPr>
          <w:rFonts w:ascii="宋体" w:eastAsia="宋体" w:hAnsi="宋体"/>
          <w:lang w:eastAsia="zh-CN"/>
        </w:rPr>
        <w:t>2021-08-20 05:46:01</w:t>
      </w:r>
    </w:p>
    <w:p w14:paraId="1CECF083" w14:textId="77777777" w:rsidR="009E1CB2" w:rsidRPr="00FC5B4C" w:rsidRDefault="00000000">
      <w:pPr>
        <w:rPr>
          <w:rFonts w:ascii="宋体" w:eastAsia="宋体" w:hAnsi="宋体"/>
          <w:lang w:eastAsia="zh-CN"/>
        </w:rPr>
      </w:pPr>
      <w:r w:rsidRPr="00FC5B4C">
        <w:rPr>
          <w:rFonts w:ascii="宋体" w:eastAsia="宋体" w:hAnsi="宋体"/>
          <w:lang w:eastAsia="zh-CN"/>
        </w:rPr>
        <w:t>距今 4300年</w:t>
      </w:r>
    </w:p>
    <w:p w14:paraId="48D39A92" w14:textId="77777777" w:rsidR="009E1CB2" w:rsidRPr="00FC5B4C" w:rsidRDefault="00000000">
      <w:pPr>
        <w:rPr>
          <w:rFonts w:ascii="宋体" w:eastAsia="宋体" w:hAnsi="宋体"/>
          <w:lang w:eastAsia="zh-CN"/>
        </w:rPr>
      </w:pPr>
      <w:r w:rsidRPr="00FC5B4C">
        <w:rPr>
          <w:rFonts w:ascii="宋体" w:eastAsia="宋体" w:hAnsi="宋体"/>
          <w:lang w:eastAsia="zh-CN"/>
        </w:rPr>
        <w:t>良渚文明申遗成功 距今 4600年到五千年</w:t>
      </w:r>
    </w:p>
    <w:p w14:paraId="78DDB53B" w14:textId="77777777" w:rsidR="009E1CB2" w:rsidRPr="00FC5B4C" w:rsidRDefault="00000000">
      <w:pPr>
        <w:rPr>
          <w:rFonts w:ascii="宋体" w:eastAsia="宋体" w:hAnsi="宋体"/>
          <w:lang w:eastAsia="zh-CN"/>
        </w:rPr>
      </w:pPr>
      <w:r w:rsidRPr="00FC5B4C">
        <w:rPr>
          <w:rFonts w:ascii="宋体" w:eastAsia="宋体" w:hAnsi="宋体"/>
          <w:lang w:eastAsia="zh-CN"/>
        </w:rPr>
        <w:t>三星堆文明时间跨度最大距今3000年到5000年之间。</w:t>
      </w:r>
    </w:p>
    <w:p w14:paraId="6C7E8706" w14:textId="77777777" w:rsidR="009E1CB2" w:rsidRPr="00FC5B4C" w:rsidRDefault="009E1CB2">
      <w:pPr>
        <w:rPr>
          <w:rFonts w:ascii="宋体" w:eastAsia="宋体" w:hAnsi="宋体"/>
          <w:lang w:eastAsia="zh-CN"/>
        </w:rPr>
      </w:pPr>
    </w:p>
    <w:p w14:paraId="4D0EF547" w14:textId="77777777" w:rsidR="009E1CB2" w:rsidRPr="00FC5B4C" w:rsidRDefault="009E1CB2">
      <w:pPr>
        <w:rPr>
          <w:rFonts w:ascii="宋体" w:eastAsia="宋体" w:hAnsi="宋体"/>
          <w:lang w:eastAsia="zh-CN"/>
        </w:rPr>
      </w:pPr>
    </w:p>
    <w:p w14:paraId="51E4879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我们在斯里兰卡有一系列开发</w:t>
      </w:r>
    </w:p>
    <w:p w14:paraId="4733CF01" w14:textId="77777777" w:rsidR="009E1CB2" w:rsidRPr="00FC5B4C" w:rsidRDefault="00000000">
      <w:pPr>
        <w:rPr>
          <w:rFonts w:ascii="宋体" w:eastAsia="宋体" w:hAnsi="宋体"/>
        </w:rPr>
      </w:pPr>
      <w:r w:rsidRPr="00FC5B4C">
        <w:rPr>
          <w:rFonts w:ascii="宋体" w:eastAsia="宋体" w:hAnsi="宋体"/>
        </w:rPr>
        <w:t>原文：https://talkcc.org//article/4653081-2235</w:t>
      </w:r>
    </w:p>
    <w:p w14:paraId="299936F3" w14:textId="77777777" w:rsidR="009E1CB2" w:rsidRPr="00FC5B4C" w:rsidRDefault="00000000">
      <w:pPr>
        <w:rPr>
          <w:rFonts w:ascii="宋体" w:eastAsia="宋体" w:hAnsi="宋体"/>
          <w:lang w:eastAsia="zh-CN"/>
        </w:rPr>
      </w:pPr>
      <w:r w:rsidRPr="00FC5B4C">
        <w:rPr>
          <w:rFonts w:ascii="宋体" w:eastAsia="宋体" w:hAnsi="宋体"/>
          <w:lang w:eastAsia="zh-CN"/>
        </w:rPr>
        <w:t>2021-08-20 07:00:10</w:t>
      </w:r>
    </w:p>
    <w:p w14:paraId="75DDDD18" w14:textId="77777777" w:rsidR="009E1CB2" w:rsidRPr="00FC5B4C" w:rsidRDefault="00000000">
      <w:pPr>
        <w:rPr>
          <w:rFonts w:ascii="宋体" w:eastAsia="宋体" w:hAnsi="宋体"/>
          <w:lang w:eastAsia="zh-CN"/>
        </w:rPr>
      </w:pPr>
      <w:r w:rsidRPr="00FC5B4C">
        <w:rPr>
          <w:rFonts w:ascii="宋体" w:eastAsia="宋体" w:hAnsi="宋体"/>
          <w:lang w:eastAsia="zh-CN"/>
        </w:rPr>
        <w:t>尤其是99年租期的港口</w:t>
      </w:r>
    </w:p>
    <w:p w14:paraId="5B77D33C" w14:textId="77777777" w:rsidR="009E1CB2" w:rsidRPr="00FC5B4C" w:rsidRDefault="009E1CB2">
      <w:pPr>
        <w:rPr>
          <w:rFonts w:ascii="宋体" w:eastAsia="宋体" w:hAnsi="宋体"/>
          <w:lang w:eastAsia="zh-CN"/>
        </w:rPr>
      </w:pPr>
    </w:p>
    <w:p w14:paraId="1EEF85D5" w14:textId="77777777" w:rsidR="009E1CB2" w:rsidRPr="00FC5B4C" w:rsidRDefault="009E1CB2">
      <w:pPr>
        <w:rPr>
          <w:rFonts w:ascii="宋体" w:eastAsia="宋体" w:hAnsi="宋体"/>
          <w:lang w:eastAsia="zh-CN"/>
        </w:rPr>
      </w:pPr>
    </w:p>
    <w:p w14:paraId="65EDF87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这事拐点参与过一些后勤</w:t>
      </w:r>
    </w:p>
    <w:p w14:paraId="7562075B" w14:textId="77777777" w:rsidR="009E1CB2" w:rsidRPr="00FC5B4C" w:rsidRDefault="00000000">
      <w:pPr>
        <w:rPr>
          <w:rFonts w:ascii="宋体" w:eastAsia="宋体" w:hAnsi="宋体"/>
        </w:rPr>
      </w:pPr>
      <w:r w:rsidRPr="00FC5B4C">
        <w:rPr>
          <w:rFonts w:ascii="宋体" w:eastAsia="宋体" w:hAnsi="宋体"/>
        </w:rPr>
        <w:t>原文：https://talkcc.org//article/4653083-2235</w:t>
      </w:r>
    </w:p>
    <w:p w14:paraId="4CC12040" w14:textId="77777777" w:rsidR="009E1CB2" w:rsidRPr="00FC5B4C" w:rsidRDefault="00000000">
      <w:pPr>
        <w:rPr>
          <w:rFonts w:ascii="宋体" w:eastAsia="宋体" w:hAnsi="宋体"/>
          <w:lang w:eastAsia="zh-CN"/>
        </w:rPr>
      </w:pPr>
      <w:r w:rsidRPr="00FC5B4C">
        <w:rPr>
          <w:rFonts w:ascii="宋体" w:eastAsia="宋体" w:hAnsi="宋体"/>
          <w:lang w:eastAsia="zh-CN"/>
        </w:rPr>
        <w:t>2021-08-20 07:06:53</w:t>
      </w:r>
    </w:p>
    <w:p w14:paraId="27FF0A3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实不复杂，印度洋海啸那会，斯里兰卡70%人依靠渔业为生，而由于斯里兰卡渔民休渔的时候习惯把船拖上沙滩这下斯里兰卡80%渔船基本被毁掉。而且当时斯里兰卡的外汇储备只有2亿美元。那会印度和斯里兰的关系很不好，我们的援助让斯里兰卡政府松口了。那时候沿海各省都有公司对口支援印度洋海啸受灾国。有的省对口支援是泰国，有的省对口支援是斯里兰卡与其他印度洋海啸受损失的国家。</w:t>
      </w:r>
    </w:p>
    <w:p w14:paraId="7E36FCEC" w14:textId="77777777" w:rsidR="009E1CB2" w:rsidRPr="00FC5B4C" w:rsidRDefault="00000000">
      <w:pPr>
        <w:rPr>
          <w:rFonts w:ascii="宋体" w:eastAsia="宋体" w:hAnsi="宋体"/>
          <w:lang w:eastAsia="zh-CN"/>
        </w:rPr>
      </w:pPr>
      <w:r w:rsidRPr="00FC5B4C">
        <w:rPr>
          <w:rFonts w:ascii="宋体" w:eastAsia="宋体" w:hAnsi="宋体"/>
          <w:lang w:eastAsia="zh-CN"/>
        </w:rPr>
        <w:t>后面一系列的介入包括武器援助帮斯里兰卡平息内战，随后就是参与内战结束后的基建与开发。最近么已经出现的填海99公顷的那个度假园算是小有名气。</w:t>
      </w:r>
    </w:p>
    <w:p w14:paraId="1E91E4FE" w14:textId="77777777" w:rsidR="009E1CB2" w:rsidRPr="00FC5B4C" w:rsidRDefault="009E1CB2">
      <w:pPr>
        <w:rPr>
          <w:rFonts w:ascii="宋体" w:eastAsia="宋体" w:hAnsi="宋体"/>
          <w:lang w:eastAsia="zh-CN"/>
        </w:rPr>
      </w:pPr>
    </w:p>
    <w:p w14:paraId="5E0AB678" w14:textId="77777777" w:rsidR="009E1CB2" w:rsidRPr="00FC5B4C" w:rsidRDefault="009E1CB2">
      <w:pPr>
        <w:rPr>
          <w:rFonts w:ascii="宋体" w:eastAsia="宋体" w:hAnsi="宋体"/>
          <w:lang w:eastAsia="zh-CN"/>
        </w:rPr>
      </w:pPr>
    </w:p>
    <w:p w14:paraId="5C06FD66" w14:textId="77777777" w:rsidR="009E1CB2" w:rsidRPr="00FC5B4C" w:rsidRDefault="00000000">
      <w:pPr>
        <w:pStyle w:val="31"/>
        <w:rPr>
          <w:rFonts w:ascii="宋体" w:eastAsia="宋体" w:hAnsi="宋体"/>
        </w:rPr>
      </w:pPr>
      <w:r w:rsidRPr="00FC5B4C">
        <w:rPr>
          <w:rFonts w:ascii="宋体" w:eastAsia="宋体" w:hAnsi="宋体"/>
        </w:rPr>
        <w:t>大呼罗珊</w:t>
      </w:r>
    </w:p>
    <w:p w14:paraId="133409CC" w14:textId="77777777" w:rsidR="009E1CB2" w:rsidRPr="00FC5B4C" w:rsidRDefault="00000000">
      <w:pPr>
        <w:rPr>
          <w:rFonts w:ascii="宋体" w:eastAsia="宋体" w:hAnsi="宋体"/>
        </w:rPr>
      </w:pPr>
      <w:r w:rsidRPr="00FC5B4C">
        <w:rPr>
          <w:rFonts w:ascii="宋体" w:eastAsia="宋体" w:hAnsi="宋体"/>
        </w:rPr>
        <w:t>原文：https://talkcc.org//article/4653084-2235</w:t>
      </w:r>
    </w:p>
    <w:p w14:paraId="4E68A57C" w14:textId="77777777" w:rsidR="009E1CB2" w:rsidRPr="00FC5B4C" w:rsidRDefault="00000000">
      <w:pPr>
        <w:rPr>
          <w:rFonts w:ascii="宋体" w:eastAsia="宋体" w:hAnsi="宋体"/>
          <w:lang w:eastAsia="zh-CN"/>
        </w:rPr>
      </w:pPr>
      <w:r w:rsidRPr="00FC5B4C">
        <w:rPr>
          <w:rFonts w:ascii="宋体" w:eastAsia="宋体" w:hAnsi="宋体"/>
          <w:lang w:eastAsia="zh-CN"/>
        </w:rPr>
        <w:t>2021-08-20 07:07:29</w:t>
      </w:r>
    </w:p>
    <w:p w14:paraId="1FA15FBD" w14:textId="77777777" w:rsidR="009E1CB2" w:rsidRPr="00FC5B4C" w:rsidRDefault="009E1CB2">
      <w:pPr>
        <w:rPr>
          <w:rFonts w:ascii="宋体" w:eastAsia="宋体" w:hAnsi="宋体"/>
          <w:lang w:eastAsia="zh-CN"/>
        </w:rPr>
      </w:pPr>
    </w:p>
    <w:p w14:paraId="0CE29966" w14:textId="77777777" w:rsidR="009E1CB2" w:rsidRPr="00FC5B4C" w:rsidRDefault="009E1CB2">
      <w:pPr>
        <w:rPr>
          <w:rFonts w:ascii="宋体" w:eastAsia="宋体" w:hAnsi="宋体"/>
          <w:lang w:eastAsia="zh-CN"/>
        </w:rPr>
      </w:pPr>
    </w:p>
    <w:p w14:paraId="6C23995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补充下，国内大数据公司</w:t>
      </w:r>
    </w:p>
    <w:p w14:paraId="2CBDD2A1" w14:textId="77777777" w:rsidR="009E1CB2" w:rsidRPr="00FC5B4C" w:rsidRDefault="00000000">
      <w:pPr>
        <w:rPr>
          <w:rFonts w:ascii="宋体" w:eastAsia="宋体" w:hAnsi="宋体"/>
        </w:rPr>
      </w:pPr>
      <w:r w:rsidRPr="00FC5B4C">
        <w:rPr>
          <w:rFonts w:ascii="宋体" w:eastAsia="宋体" w:hAnsi="宋体"/>
        </w:rPr>
        <w:t>原文：https://talkcc.org//article/4653085-2235</w:t>
      </w:r>
    </w:p>
    <w:p w14:paraId="09463D70" w14:textId="77777777" w:rsidR="009E1CB2" w:rsidRPr="00FC5B4C" w:rsidRDefault="00000000">
      <w:pPr>
        <w:rPr>
          <w:rFonts w:ascii="宋体" w:eastAsia="宋体" w:hAnsi="宋体"/>
          <w:lang w:eastAsia="zh-CN"/>
        </w:rPr>
      </w:pPr>
      <w:r w:rsidRPr="00FC5B4C">
        <w:rPr>
          <w:rFonts w:ascii="宋体" w:eastAsia="宋体" w:hAnsi="宋体"/>
          <w:lang w:eastAsia="zh-CN"/>
        </w:rPr>
        <w:t>2021-08-20 07:14:13</w:t>
      </w:r>
    </w:p>
    <w:p w14:paraId="66AFA815" w14:textId="77777777" w:rsidR="009E1CB2" w:rsidRPr="00FC5B4C" w:rsidRDefault="00000000">
      <w:pPr>
        <w:rPr>
          <w:rFonts w:ascii="宋体" w:eastAsia="宋体" w:hAnsi="宋体"/>
          <w:lang w:eastAsia="zh-CN"/>
        </w:rPr>
      </w:pPr>
      <w:r w:rsidRPr="00FC5B4C">
        <w:rPr>
          <w:rFonts w:ascii="宋体" w:eastAsia="宋体" w:hAnsi="宋体"/>
          <w:lang w:eastAsia="zh-CN"/>
        </w:rPr>
        <w:t>一般需要设置至少五个以上的镜像节点保障服务稳定，因此对设备有非常海量的需求。所以西部水多的地方就是大数据公司首选。比如到银川的航班去年逆势增加，后面就是每周去维护的工作人员的班机需求。</w:t>
      </w:r>
    </w:p>
    <w:p w14:paraId="7BD028E2" w14:textId="77777777" w:rsidR="009E1CB2" w:rsidRPr="00FC5B4C" w:rsidRDefault="009E1CB2">
      <w:pPr>
        <w:rPr>
          <w:rFonts w:ascii="宋体" w:eastAsia="宋体" w:hAnsi="宋体"/>
          <w:lang w:eastAsia="zh-CN"/>
        </w:rPr>
      </w:pPr>
    </w:p>
    <w:p w14:paraId="7BBD5E95" w14:textId="77777777" w:rsidR="009E1CB2" w:rsidRPr="00FC5B4C" w:rsidRDefault="009E1CB2">
      <w:pPr>
        <w:rPr>
          <w:rFonts w:ascii="宋体" w:eastAsia="宋体" w:hAnsi="宋体"/>
          <w:lang w:eastAsia="zh-CN"/>
        </w:rPr>
      </w:pPr>
    </w:p>
    <w:p w14:paraId="2AE27D5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以亿为单位的人口都市圈规划已经成行</w:t>
      </w:r>
    </w:p>
    <w:p w14:paraId="4DEEDB74" w14:textId="77777777" w:rsidR="009E1CB2" w:rsidRPr="00FC5B4C" w:rsidRDefault="00000000">
      <w:pPr>
        <w:rPr>
          <w:rFonts w:ascii="宋体" w:eastAsia="宋体" w:hAnsi="宋体"/>
        </w:rPr>
      </w:pPr>
      <w:r w:rsidRPr="00FC5B4C">
        <w:rPr>
          <w:rFonts w:ascii="宋体" w:eastAsia="宋体" w:hAnsi="宋体"/>
        </w:rPr>
        <w:t>原文：https://talkcc.org//article/4653106-2235</w:t>
      </w:r>
    </w:p>
    <w:p w14:paraId="5F65C61C" w14:textId="77777777" w:rsidR="009E1CB2" w:rsidRPr="00FC5B4C" w:rsidRDefault="00000000">
      <w:pPr>
        <w:rPr>
          <w:rFonts w:ascii="宋体" w:eastAsia="宋体" w:hAnsi="宋体"/>
          <w:lang w:eastAsia="zh-CN"/>
        </w:rPr>
      </w:pPr>
      <w:r w:rsidRPr="00FC5B4C">
        <w:rPr>
          <w:rFonts w:ascii="宋体" w:eastAsia="宋体" w:hAnsi="宋体"/>
          <w:lang w:eastAsia="zh-CN"/>
        </w:rPr>
        <w:t>2021-08-20 08:15:00</w:t>
      </w:r>
    </w:p>
    <w:p w14:paraId="5E6DF943" w14:textId="77777777" w:rsidR="009E1CB2" w:rsidRPr="00FC5B4C" w:rsidRDefault="00000000">
      <w:pPr>
        <w:rPr>
          <w:rFonts w:ascii="宋体" w:eastAsia="宋体" w:hAnsi="宋体"/>
          <w:lang w:eastAsia="zh-CN"/>
        </w:rPr>
      </w:pPr>
      <w:r w:rsidRPr="00FC5B4C">
        <w:rPr>
          <w:rFonts w:ascii="宋体" w:eastAsia="宋体" w:hAnsi="宋体"/>
          <w:lang w:eastAsia="zh-CN"/>
        </w:rPr>
        <w:t>在保护资源可持续发展下，等到达成几亿人口的都市群建设完毕那时候再出去，外部环境未必对我们有利了。</w:t>
      </w:r>
    </w:p>
    <w:p w14:paraId="3C00580E" w14:textId="77777777" w:rsidR="009E1CB2" w:rsidRPr="00FC5B4C" w:rsidRDefault="009E1CB2">
      <w:pPr>
        <w:rPr>
          <w:rFonts w:ascii="宋体" w:eastAsia="宋体" w:hAnsi="宋体"/>
          <w:lang w:eastAsia="zh-CN"/>
        </w:rPr>
      </w:pPr>
    </w:p>
    <w:p w14:paraId="743EED52" w14:textId="77777777" w:rsidR="009E1CB2" w:rsidRPr="00FC5B4C" w:rsidRDefault="009E1CB2">
      <w:pPr>
        <w:rPr>
          <w:rFonts w:ascii="宋体" w:eastAsia="宋体" w:hAnsi="宋体"/>
          <w:lang w:eastAsia="zh-CN"/>
        </w:rPr>
      </w:pPr>
    </w:p>
    <w:p w14:paraId="2D2353A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去年 新疆石河子出现禽流感当地扑杀了25只天鹅</w:t>
      </w:r>
    </w:p>
    <w:p w14:paraId="3F4C369B" w14:textId="77777777" w:rsidR="009E1CB2" w:rsidRPr="00FC5B4C" w:rsidRDefault="00000000">
      <w:pPr>
        <w:rPr>
          <w:rFonts w:ascii="宋体" w:eastAsia="宋体" w:hAnsi="宋体"/>
        </w:rPr>
      </w:pPr>
      <w:r w:rsidRPr="00FC5B4C">
        <w:rPr>
          <w:rFonts w:ascii="宋体" w:eastAsia="宋体" w:hAnsi="宋体"/>
        </w:rPr>
        <w:t>原文：https://talkcc.org//article/4653110-2235</w:t>
      </w:r>
    </w:p>
    <w:p w14:paraId="69D7C075" w14:textId="77777777" w:rsidR="009E1CB2" w:rsidRPr="00FC5B4C" w:rsidRDefault="00000000">
      <w:pPr>
        <w:rPr>
          <w:rFonts w:ascii="宋体" w:eastAsia="宋体" w:hAnsi="宋体"/>
          <w:lang w:eastAsia="zh-CN"/>
        </w:rPr>
      </w:pPr>
      <w:r w:rsidRPr="00FC5B4C">
        <w:rPr>
          <w:rFonts w:ascii="宋体" w:eastAsia="宋体" w:hAnsi="宋体"/>
          <w:lang w:eastAsia="zh-CN"/>
        </w:rPr>
        <w:t>2021-08-20 08:17:38</w:t>
      </w:r>
    </w:p>
    <w:p w14:paraId="14FF34C7" w14:textId="77777777" w:rsidR="009E1CB2" w:rsidRPr="00FC5B4C" w:rsidRDefault="00000000">
      <w:pPr>
        <w:rPr>
          <w:rFonts w:ascii="宋体" w:eastAsia="宋体" w:hAnsi="宋体"/>
          <w:lang w:eastAsia="zh-CN"/>
        </w:rPr>
      </w:pPr>
      <w:r w:rsidRPr="00FC5B4C">
        <w:rPr>
          <w:rFonts w:ascii="宋体" w:eastAsia="宋体" w:hAnsi="宋体"/>
          <w:lang w:eastAsia="zh-CN"/>
        </w:rPr>
        <w:t>时间是年初，因为讨论冷战时期美国利用候鸟的投毒实验，结果微信被封了一段时间。但是第二天，赵立坚微博就问责德堡问题了。也是郁闷一会。</w:t>
      </w:r>
    </w:p>
    <w:p w14:paraId="1D987BD4" w14:textId="77777777" w:rsidR="009E1CB2" w:rsidRPr="00FC5B4C" w:rsidRDefault="009E1CB2">
      <w:pPr>
        <w:rPr>
          <w:rFonts w:ascii="宋体" w:eastAsia="宋体" w:hAnsi="宋体"/>
          <w:lang w:eastAsia="zh-CN"/>
        </w:rPr>
      </w:pPr>
    </w:p>
    <w:p w14:paraId="7DD33D11" w14:textId="77777777" w:rsidR="009E1CB2" w:rsidRPr="00FC5B4C" w:rsidRDefault="009E1CB2">
      <w:pPr>
        <w:rPr>
          <w:rFonts w:ascii="宋体" w:eastAsia="宋体" w:hAnsi="宋体"/>
          <w:lang w:eastAsia="zh-CN"/>
        </w:rPr>
      </w:pPr>
    </w:p>
    <w:p w14:paraId="2BDAB93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看上去挺好吃啊</w:t>
      </w:r>
    </w:p>
    <w:p w14:paraId="00FFB578" w14:textId="77777777" w:rsidR="009E1CB2" w:rsidRPr="00FC5B4C" w:rsidRDefault="00000000">
      <w:pPr>
        <w:rPr>
          <w:rFonts w:ascii="宋体" w:eastAsia="宋体" w:hAnsi="宋体"/>
        </w:rPr>
      </w:pPr>
      <w:r w:rsidRPr="00FC5B4C">
        <w:rPr>
          <w:rFonts w:ascii="宋体" w:eastAsia="宋体" w:hAnsi="宋体"/>
        </w:rPr>
        <w:t>原文：https://talkcc.org//article/4653113-2310</w:t>
      </w:r>
    </w:p>
    <w:p w14:paraId="6CE16B32" w14:textId="77777777" w:rsidR="009E1CB2" w:rsidRPr="00FC5B4C" w:rsidRDefault="00000000">
      <w:pPr>
        <w:rPr>
          <w:rFonts w:ascii="宋体" w:eastAsia="宋体" w:hAnsi="宋体"/>
          <w:lang w:eastAsia="zh-CN"/>
        </w:rPr>
      </w:pPr>
      <w:r w:rsidRPr="00FC5B4C">
        <w:rPr>
          <w:rFonts w:ascii="宋体" w:eastAsia="宋体" w:hAnsi="宋体"/>
          <w:lang w:eastAsia="zh-CN"/>
        </w:rPr>
        <w:t>2021-08-20 08:26:15</w:t>
      </w:r>
    </w:p>
    <w:p w14:paraId="1EDA5C9F" w14:textId="77777777" w:rsidR="009E1CB2" w:rsidRPr="00FC5B4C" w:rsidRDefault="00000000">
      <w:pPr>
        <w:rPr>
          <w:rFonts w:ascii="宋体" w:eastAsia="宋体" w:hAnsi="宋体"/>
          <w:lang w:eastAsia="zh-CN"/>
        </w:rPr>
      </w:pPr>
      <w:r w:rsidRPr="00FC5B4C">
        <w:rPr>
          <w:rFonts w:ascii="宋体" w:eastAsia="宋体" w:hAnsi="宋体"/>
          <w:lang w:eastAsia="zh-CN"/>
        </w:rPr>
        <w:t>其实说个逆向的，上海解放前有咖喱，解放后像罗望子这样的原料来源不稳定后，就从本地食材开发出上海本地口味咖喱。以至于，第一次吃到泰国好厨子的泰式咖喱的时候才知道，咖喱是可以吃出新鲜爽朗的口感的。因此迷上了各国咖喱美食，印度咖喱口味偏重不习惯。东南亚咖喱椰浆口味非常喜欢，同样日本咖喱改进的柔和口感一直是我首选。在吃咖喱猪排饭的时候我一般还会加一份泰式绿咖喱增加浓郁的口感。</w:t>
      </w:r>
    </w:p>
    <w:p w14:paraId="3A1FFDBA" w14:textId="77777777" w:rsidR="009E1CB2" w:rsidRPr="00FC5B4C" w:rsidRDefault="00000000">
      <w:pPr>
        <w:rPr>
          <w:rFonts w:ascii="宋体" w:eastAsia="宋体" w:hAnsi="宋体"/>
          <w:lang w:eastAsia="zh-CN"/>
        </w:rPr>
      </w:pPr>
      <w:r w:rsidRPr="00FC5B4C">
        <w:rPr>
          <w:rFonts w:ascii="宋体" w:eastAsia="宋体" w:hAnsi="宋体"/>
          <w:lang w:eastAsia="zh-CN"/>
        </w:rPr>
        <w:t>对了上海人的炸猪排留学回来的人说这道菜本来是模仿欧式炸牛排改进而来，也是上海人喜欢的一款逆向西餐了。</w:t>
      </w:r>
    </w:p>
    <w:p w14:paraId="7855AAB9" w14:textId="77777777" w:rsidR="009E1CB2" w:rsidRPr="00FC5B4C" w:rsidRDefault="009E1CB2">
      <w:pPr>
        <w:rPr>
          <w:rFonts w:ascii="宋体" w:eastAsia="宋体" w:hAnsi="宋体"/>
          <w:lang w:eastAsia="zh-CN"/>
        </w:rPr>
      </w:pPr>
    </w:p>
    <w:p w14:paraId="09837977" w14:textId="77777777" w:rsidR="009E1CB2" w:rsidRPr="00FC5B4C" w:rsidRDefault="009E1CB2">
      <w:pPr>
        <w:rPr>
          <w:rFonts w:ascii="宋体" w:eastAsia="宋体" w:hAnsi="宋体"/>
          <w:lang w:eastAsia="zh-CN"/>
        </w:rPr>
      </w:pPr>
    </w:p>
    <w:p w14:paraId="13D7804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喜欢看孤独的美食家里很多日式中华料理的</w:t>
      </w:r>
    </w:p>
    <w:p w14:paraId="4D601607" w14:textId="77777777" w:rsidR="009E1CB2" w:rsidRPr="00FC5B4C" w:rsidRDefault="00000000">
      <w:pPr>
        <w:rPr>
          <w:rFonts w:ascii="宋体" w:eastAsia="宋体" w:hAnsi="宋体"/>
        </w:rPr>
      </w:pPr>
      <w:r w:rsidRPr="00FC5B4C">
        <w:rPr>
          <w:rFonts w:ascii="宋体" w:eastAsia="宋体" w:hAnsi="宋体"/>
        </w:rPr>
        <w:t>原文：https://talkcc.org//article/4653115-2310</w:t>
      </w:r>
    </w:p>
    <w:p w14:paraId="7A39F144" w14:textId="77777777" w:rsidR="009E1CB2" w:rsidRPr="00FC5B4C" w:rsidRDefault="00000000">
      <w:pPr>
        <w:rPr>
          <w:rFonts w:ascii="宋体" w:eastAsia="宋体" w:hAnsi="宋体"/>
          <w:lang w:eastAsia="zh-CN"/>
        </w:rPr>
      </w:pPr>
      <w:r w:rsidRPr="00FC5B4C">
        <w:rPr>
          <w:rFonts w:ascii="宋体" w:eastAsia="宋体" w:hAnsi="宋体"/>
          <w:lang w:eastAsia="zh-CN"/>
        </w:rPr>
        <w:t>2021-08-20 08:30:32</w:t>
      </w:r>
    </w:p>
    <w:p w14:paraId="1BE9BF08" w14:textId="77777777" w:rsidR="009E1CB2" w:rsidRPr="00FC5B4C" w:rsidRDefault="00000000">
      <w:pPr>
        <w:rPr>
          <w:rFonts w:ascii="宋体" w:eastAsia="宋体" w:hAnsi="宋体"/>
          <w:lang w:eastAsia="zh-CN"/>
        </w:rPr>
      </w:pPr>
      <w:r w:rsidRPr="00FC5B4C">
        <w:rPr>
          <w:rFonts w:ascii="宋体" w:eastAsia="宋体" w:hAnsi="宋体"/>
          <w:lang w:eastAsia="zh-CN"/>
        </w:rPr>
        <w:t>不过好的日式拉面与乌冬面真的好吃，后来因此迷上了荞麦面这国内也不常见</w:t>
      </w:r>
    </w:p>
    <w:p w14:paraId="71525D29" w14:textId="77777777" w:rsidR="009E1CB2" w:rsidRPr="00FC5B4C" w:rsidRDefault="009E1CB2">
      <w:pPr>
        <w:rPr>
          <w:rFonts w:ascii="宋体" w:eastAsia="宋体" w:hAnsi="宋体"/>
          <w:lang w:eastAsia="zh-CN"/>
        </w:rPr>
      </w:pPr>
    </w:p>
    <w:p w14:paraId="7FCCE421" w14:textId="77777777" w:rsidR="009E1CB2" w:rsidRPr="00FC5B4C" w:rsidRDefault="009E1CB2">
      <w:pPr>
        <w:rPr>
          <w:rFonts w:ascii="宋体" w:eastAsia="宋体" w:hAnsi="宋体"/>
          <w:lang w:eastAsia="zh-CN"/>
        </w:rPr>
      </w:pPr>
    </w:p>
    <w:p w14:paraId="7258B81A" w14:textId="77777777" w:rsidR="009E1CB2" w:rsidRPr="00FC5B4C" w:rsidRDefault="00000000">
      <w:pPr>
        <w:pStyle w:val="31"/>
        <w:rPr>
          <w:rFonts w:ascii="宋体" w:eastAsia="宋体" w:hAnsi="宋体"/>
        </w:rPr>
      </w:pPr>
      <w:r w:rsidRPr="00FC5B4C">
        <w:rPr>
          <w:rFonts w:ascii="宋体" w:eastAsia="宋体" w:hAnsi="宋体"/>
        </w:rPr>
        <w:t>美印自由贸易协定变数</w:t>
      </w:r>
    </w:p>
    <w:p w14:paraId="509BAFDC" w14:textId="77777777" w:rsidR="009E1CB2" w:rsidRPr="00FC5B4C" w:rsidRDefault="00000000">
      <w:pPr>
        <w:rPr>
          <w:rFonts w:ascii="宋体" w:eastAsia="宋体" w:hAnsi="宋体"/>
        </w:rPr>
      </w:pPr>
      <w:r w:rsidRPr="00FC5B4C">
        <w:rPr>
          <w:rFonts w:ascii="宋体" w:eastAsia="宋体" w:hAnsi="宋体"/>
        </w:rPr>
        <w:t>原文：https://talkcc.org//article/4653122-2235</w:t>
      </w:r>
    </w:p>
    <w:p w14:paraId="7FB672D8" w14:textId="77777777" w:rsidR="009E1CB2" w:rsidRPr="00FC5B4C" w:rsidRDefault="00000000">
      <w:pPr>
        <w:rPr>
          <w:rFonts w:ascii="宋体" w:eastAsia="宋体" w:hAnsi="宋体"/>
          <w:lang w:eastAsia="zh-CN"/>
        </w:rPr>
      </w:pPr>
      <w:r w:rsidRPr="00FC5B4C">
        <w:rPr>
          <w:rFonts w:ascii="宋体" w:eastAsia="宋体" w:hAnsi="宋体"/>
          <w:lang w:eastAsia="zh-CN"/>
        </w:rPr>
        <w:t>2021-08-20 08:48:19</w:t>
      </w:r>
    </w:p>
    <w:p w14:paraId="1560C63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据印媒《印度教徒报》报道，印度商务部长皮尤什·戈亚尔（Piyush Goyal）8月19日表示，拜登政府已经告知印度，他们对印美自由贸易协定已经“不感兴趣”了。</w:t>
      </w:r>
    </w:p>
    <w:p w14:paraId="3CA06493" w14:textId="77777777" w:rsidR="009E1CB2" w:rsidRPr="00FC5B4C" w:rsidRDefault="00000000">
      <w:pPr>
        <w:rPr>
          <w:rFonts w:ascii="宋体" w:eastAsia="宋体" w:hAnsi="宋体"/>
          <w:lang w:eastAsia="zh-CN"/>
        </w:rPr>
      </w:pPr>
      <w:r w:rsidRPr="00FC5B4C">
        <w:rPr>
          <w:rFonts w:ascii="宋体" w:eastAsia="宋体" w:hAnsi="宋体"/>
          <w:lang w:eastAsia="zh-CN"/>
        </w:rPr>
        <w:t>长期以来，印度和美国一直希望达成一份贸易协定，但是由于在市场准入和农产品进口等一系列问题上分歧较大，双方陷入困境。</w:t>
      </w:r>
    </w:p>
    <w:p w14:paraId="703F3144" w14:textId="77777777" w:rsidR="009E1CB2" w:rsidRPr="00FC5B4C" w:rsidRDefault="00000000">
      <w:pPr>
        <w:rPr>
          <w:rFonts w:ascii="宋体" w:eastAsia="宋体" w:hAnsi="宋体"/>
          <w:lang w:eastAsia="zh-CN"/>
        </w:rPr>
      </w:pPr>
      <w:r w:rsidRPr="00FC5B4C">
        <w:rPr>
          <w:rFonts w:ascii="宋体" w:eastAsia="宋体" w:hAnsi="宋体"/>
          <w:lang w:eastAsia="zh-CN"/>
        </w:rPr>
        <w:t>经过两年的谈判拉锯战后，去年7月戈亚尔在一次会议上透露称，印度与美国双方正在协商一项“特惠贸易协议”（Preferential Trade Agreement），以解决美印贸易中的燃眉之急，并将于2020年11月美国大选前后，正式开展更为广泛的美印自由贸易协定谈判。</w:t>
      </w:r>
    </w:p>
    <w:p w14:paraId="4352040D" w14:textId="77777777" w:rsidR="009E1CB2" w:rsidRPr="00FC5B4C" w:rsidRDefault="00000000">
      <w:pPr>
        <w:rPr>
          <w:rFonts w:ascii="宋体" w:eastAsia="宋体" w:hAnsi="宋体"/>
          <w:lang w:eastAsia="zh-CN"/>
        </w:rPr>
      </w:pPr>
      <w:r w:rsidRPr="00FC5B4C">
        <w:rPr>
          <w:rFonts w:ascii="宋体" w:eastAsia="宋体" w:hAnsi="宋体"/>
          <w:lang w:eastAsia="zh-CN"/>
        </w:rPr>
        <w:t>但是如今，美国已经挑明态度。戈亚尔8月19日在与印度出口商的会谈中表示，“到目前为止，美国已经表示，他们不寻求新的贸易协定，但我们将考虑在双方的市场准入问题上与美国合作”。</w:t>
      </w:r>
    </w:p>
    <w:p w14:paraId="3C72346D" w14:textId="77777777" w:rsidR="009E1CB2" w:rsidRPr="00FC5B4C" w:rsidRDefault="009E1CB2">
      <w:pPr>
        <w:rPr>
          <w:rFonts w:ascii="宋体" w:eastAsia="宋体" w:hAnsi="宋体"/>
          <w:lang w:eastAsia="zh-CN"/>
        </w:rPr>
      </w:pPr>
    </w:p>
    <w:p w14:paraId="0451FAF0" w14:textId="77777777" w:rsidR="009E1CB2" w:rsidRPr="00FC5B4C" w:rsidRDefault="009E1CB2">
      <w:pPr>
        <w:rPr>
          <w:rFonts w:ascii="宋体" w:eastAsia="宋体" w:hAnsi="宋体"/>
          <w:lang w:eastAsia="zh-CN"/>
        </w:rPr>
      </w:pPr>
    </w:p>
    <w:p w14:paraId="58148BA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对我口味偏重但是吃日本拉面</w:t>
      </w:r>
    </w:p>
    <w:p w14:paraId="273E3D91" w14:textId="77777777" w:rsidR="009E1CB2" w:rsidRPr="00FC5B4C" w:rsidRDefault="00000000">
      <w:pPr>
        <w:rPr>
          <w:rFonts w:ascii="宋体" w:eastAsia="宋体" w:hAnsi="宋体"/>
        </w:rPr>
      </w:pPr>
      <w:r w:rsidRPr="00FC5B4C">
        <w:rPr>
          <w:rFonts w:ascii="宋体" w:eastAsia="宋体" w:hAnsi="宋体"/>
        </w:rPr>
        <w:t>原文：https://talkcc.org//article/4653170-2310</w:t>
      </w:r>
    </w:p>
    <w:p w14:paraId="19CCAA7C" w14:textId="77777777" w:rsidR="009E1CB2" w:rsidRPr="00FC5B4C" w:rsidRDefault="00000000">
      <w:pPr>
        <w:rPr>
          <w:rFonts w:ascii="宋体" w:eastAsia="宋体" w:hAnsi="宋体"/>
          <w:lang w:eastAsia="zh-CN"/>
        </w:rPr>
      </w:pPr>
      <w:r w:rsidRPr="00FC5B4C">
        <w:rPr>
          <w:rFonts w:ascii="宋体" w:eastAsia="宋体" w:hAnsi="宋体"/>
          <w:lang w:eastAsia="zh-CN"/>
        </w:rPr>
        <w:t>2021-08-20 11:25:35</w:t>
      </w:r>
    </w:p>
    <w:p w14:paraId="5BB52379" w14:textId="77777777" w:rsidR="009E1CB2" w:rsidRPr="00FC5B4C" w:rsidRDefault="00000000">
      <w:pPr>
        <w:rPr>
          <w:rFonts w:ascii="宋体" w:eastAsia="宋体" w:hAnsi="宋体"/>
          <w:lang w:eastAsia="zh-CN"/>
        </w:rPr>
      </w:pPr>
      <w:r w:rsidRPr="00FC5B4C">
        <w:rPr>
          <w:rFonts w:ascii="宋体" w:eastAsia="宋体" w:hAnsi="宋体"/>
          <w:lang w:eastAsia="zh-CN"/>
        </w:rPr>
        <w:t>偏咸的选择，也是咸的受不了。</w:t>
      </w:r>
    </w:p>
    <w:p w14:paraId="4F1EBD49" w14:textId="77777777" w:rsidR="009E1CB2" w:rsidRPr="00FC5B4C" w:rsidRDefault="00000000">
      <w:pPr>
        <w:rPr>
          <w:rFonts w:ascii="宋体" w:eastAsia="宋体" w:hAnsi="宋体"/>
          <w:lang w:eastAsia="zh-CN"/>
        </w:rPr>
      </w:pPr>
      <w:r w:rsidRPr="00FC5B4C">
        <w:rPr>
          <w:rFonts w:ascii="宋体" w:eastAsia="宋体" w:hAnsi="宋体"/>
          <w:lang w:eastAsia="zh-CN"/>
        </w:rPr>
        <w:t>不过广东本来就有馄饨面，有机会试试吧</w:t>
      </w:r>
    </w:p>
    <w:p w14:paraId="69507BAC" w14:textId="77777777" w:rsidR="009E1CB2" w:rsidRPr="00FC5B4C" w:rsidRDefault="009E1CB2">
      <w:pPr>
        <w:rPr>
          <w:rFonts w:ascii="宋体" w:eastAsia="宋体" w:hAnsi="宋体"/>
          <w:lang w:eastAsia="zh-CN"/>
        </w:rPr>
      </w:pPr>
    </w:p>
    <w:p w14:paraId="4FA573BD" w14:textId="77777777" w:rsidR="009E1CB2" w:rsidRPr="00FC5B4C" w:rsidRDefault="009E1CB2">
      <w:pPr>
        <w:rPr>
          <w:rFonts w:ascii="宋体" w:eastAsia="宋体" w:hAnsi="宋体"/>
          <w:lang w:eastAsia="zh-CN"/>
        </w:rPr>
      </w:pPr>
    </w:p>
    <w:p w14:paraId="1955F5F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原则上可选可不选的，不选</w:t>
      </w:r>
    </w:p>
    <w:p w14:paraId="11CA22E8" w14:textId="77777777" w:rsidR="009E1CB2" w:rsidRPr="00FC5B4C" w:rsidRDefault="00000000">
      <w:pPr>
        <w:rPr>
          <w:rFonts w:ascii="宋体" w:eastAsia="宋体" w:hAnsi="宋体"/>
        </w:rPr>
      </w:pPr>
      <w:r w:rsidRPr="00FC5B4C">
        <w:rPr>
          <w:rFonts w:ascii="宋体" w:eastAsia="宋体" w:hAnsi="宋体"/>
        </w:rPr>
        <w:t>原文：https://talkcc.org//article/4653172</w:t>
      </w:r>
    </w:p>
    <w:p w14:paraId="12A9E2C5" w14:textId="77777777" w:rsidR="009E1CB2" w:rsidRPr="00FC5B4C" w:rsidRDefault="00000000">
      <w:pPr>
        <w:rPr>
          <w:rFonts w:ascii="宋体" w:eastAsia="宋体" w:hAnsi="宋体"/>
          <w:lang w:eastAsia="zh-CN"/>
        </w:rPr>
      </w:pPr>
      <w:r w:rsidRPr="00FC5B4C">
        <w:rPr>
          <w:rFonts w:ascii="宋体" w:eastAsia="宋体" w:hAnsi="宋体"/>
          <w:lang w:eastAsia="zh-CN"/>
        </w:rPr>
        <w:t>2021-08-20 11:28:34</w:t>
      </w:r>
    </w:p>
    <w:p w14:paraId="1A6D53CB" w14:textId="77777777" w:rsidR="009E1CB2" w:rsidRPr="00FC5B4C" w:rsidRDefault="00000000">
      <w:pPr>
        <w:rPr>
          <w:rFonts w:ascii="宋体" w:eastAsia="宋体" w:hAnsi="宋体"/>
          <w:lang w:eastAsia="zh-CN"/>
        </w:rPr>
      </w:pPr>
      <w:r w:rsidRPr="00FC5B4C">
        <w:rPr>
          <w:rFonts w:ascii="宋体" w:eastAsia="宋体" w:hAnsi="宋体"/>
          <w:lang w:eastAsia="zh-CN"/>
        </w:rPr>
        <w:t>海外是学校蔓延倒逼打那是没办法国内小孩谨慎点</w:t>
      </w:r>
    </w:p>
    <w:p w14:paraId="6F345D5F" w14:textId="77777777" w:rsidR="009E1CB2" w:rsidRPr="00FC5B4C" w:rsidRDefault="009E1CB2">
      <w:pPr>
        <w:rPr>
          <w:rFonts w:ascii="宋体" w:eastAsia="宋体" w:hAnsi="宋体"/>
          <w:lang w:eastAsia="zh-CN"/>
        </w:rPr>
      </w:pPr>
    </w:p>
    <w:p w14:paraId="46EF026B" w14:textId="77777777" w:rsidR="009E1CB2" w:rsidRPr="00FC5B4C" w:rsidRDefault="009E1CB2">
      <w:pPr>
        <w:rPr>
          <w:rFonts w:ascii="宋体" w:eastAsia="宋体" w:hAnsi="宋体"/>
          <w:lang w:eastAsia="zh-CN"/>
        </w:rPr>
      </w:pPr>
    </w:p>
    <w:p w14:paraId="5A3C94E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那时候触及军运会德堡的群基本都炸了</w:t>
      </w:r>
    </w:p>
    <w:p w14:paraId="6129D13D" w14:textId="77777777" w:rsidR="009E1CB2" w:rsidRPr="00FC5B4C" w:rsidRDefault="00000000">
      <w:pPr>
        <w:rPr>
          <w:rFonts w:ascii="宋体" w:eastAsia="宋体" w:hAnsi="宋体"/>
        </w:rPr>
      </w:pPr>
      <w:r w:rsidRPr="00FC5B4C">
        <w:rPr>
          <w:rFonts w:ascii="宋体" w:eastAsia="宋体" w:hAnsi="宋体"/>
        </w:rPr>
        <w:t>原文：https://talkcc.org//article/4653183-2235</w:t>
      </w:r>
    </w:p>
    <w:p w14:paraId="1C4CF125" w14:textId="77777777" w:rsidR="009E1CB2" w:rsidRPr="00FC5B4C" w:rsidRDefault="00000000">
      <w:pPr>
        <w:rPr>
          <w:rFonts w:ascii="宋体" w:eastAsia="宋体" w:hAnsi="宋体"/>
          <w:lang w:eastAsia="zh-CN"/>
        </w:rPr>
      </w:pPr>
      <w:r w:rsidRPr="00FC5B4C">
        <w:rPr>
          <w:rFonts w:ascii="宋体" w:eastAsia="宋体" w:hAnsi="宋体"/>
          <w:lang w:eastAsia="zh-CN"/>
        </w:rPr>
        <w:t>2021-08-20 12:08:03</w:t>
      </w:r>
    </w:p>
    <w:p w14:paraId="4ECBE61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我今年，德尔塔在印度全面爆发那会我和身边人说等等数据再做决定打疫苗也被封过一段时间。让人郁闷的是，第二天疫苗防御被德尔塔突破新闻就公开了。</w:t>
      </w:r>
    </w:p>
    <w:p w14:paraId="7F45FAE8" w14:textId="77777777" w:rsidR="009E1CB2" w:rsidRPr="00FC5B4C" w:rsidRDefault="00000000">
      <w:pPr>
        <w:rPr>
          <w:rFonts w:ascii="宋体" w:eastAsia="宋体" w:hAnsi="宋体"/>
          <w:lang w:eastAsia="zh-CN"/>
        </w:rPr>
      </w:pPr>
      <w:r w:rsidRPr="00FC5B4C">
        <w:rPr>
          <w:rFonts w:ascii="宋体" w:eastAsia="宋体" w:hAnsi="宋体"/>
          <w:lang w:eastAsia="zh-CN"/>
        </w:rPr>
        <w:t>此外有敏感词的 不只是社会热点，前不久涉及中国海外概念股的争议话题，有篇所谓内部消息导致身边几乎所有微信财经群都被封。</w:t>
      </w:r>
    </w:p>
    <w:p w14:paraId="3AB7833A" w14:textId="77777777" w:rsidR="009E1CB2" w:rsidRPr="00FC5B4C" w:rsidRDefault="009E1CB2">
      <w:pPr>
        <w:rPr>
          <w:rFonts w:ascii="宋体" w:eastAsia="宋体" w:hAnsi="宋体"/>
          <w:lang w:eastAsia="zh-CN"/>
        </w:rPr>
      </w:pPr>
    </w:p>
    <w:p w14:paraId="2D32261B" w14:textId="77777777" w:rsidR="009E1CB2" w:rsidRPr="00FC5B4C" w:rsidRDefault="009E1CB2">
      <w:pPr>
        <w:rPr>
          <w:rFonts w:ascii="宋体" w:eastAsia="宋体" w:hAnsi="宋体"/>
          <w:lang w:eastAsia="zh-CN"/>
        </w:rPr>
      </w:pPr>
    </w:p>
    <w:p w14:paraId="77ECB21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一般分析行为要从可能性到可行性分析入手</w:t>
      </w:r>
    </w:p>
    <w:p w14:paraId="4E785BB1" w14:textId="77777777" w:rsidR="009E1CB2" w:rsidRPr="00FC5B4C" w:rsidRDefault="00000000">
      <w:pPr>
        <w:rPr>
          <w:rFonts w:ascii="宋体" w:eastAsia="宋体" w:hAnsi="宋体"/>
        </w:rPr>
      </w:pPr>
      <w:r w:rsidRPr="00FC5B4C">
        <w:rPr>
          <w:rFonts w:ascii="宋体" w:eastAsia="宋体" w:hAnsi="宋体"/>
        </w:rPr>
        <w:t>原文：https://talkcc.org//article/4653192-2235</w:t>
      </w:r>
    </w:p>
    <w:p w14:paraId="7A627894" w14:textId="77777777" w:rsidR="009E1CB2" w:rsidRPr="00FC5B4C" w:rsidRDefault="00000000">
      <w:pPr>
        <w:rPr>
          <w:rFonts w:ascii="宋体" w:eastAsia="宋体" w:hAnsi="宋体"/>
          <w:lang w:eastAsia="zh-CN"/>
        </w:rPr>
      </w:pPr>
      <w:r w:rsidRPr="00FC5B4C">
        <w:rPr>
          <w:rFonts w:ascii="宋体" w:eastAsia="宋体" w:hAnsi="宋体"/>
          <w:lang w:eastAsia="zh-CN"/>
        </w:rPr>
        <w:t>2021-08-20 12:45:26</w:t>
      </w:r>
    </w:p>
    <w:p w14:paraId="2EB8B97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就去年新冠刚爆发的时候，石河子出现可传人的禽流感导致扑杀珍惜动物黑天鹅。要知道我们国家对上一轮可传人的禽流感手忙脚乱的才过去多久，虽然死人不多但是如果在新冠初期不重视，那可是渎职。好下面我们从可能性和可行性角度分析 </w:t>
      </w:r>
    </w:p>
    <w:p w14:paraId="7FAF825C" w14:textId="77777777" w:rsidR="009E1CB2" w:rsidRPr="00FC5B4C" w:rsidRDefault="00000000">
      <w:pPr>
        <w:rPr>
          <w:rFonts w:ascii="宋体" w:eastAsia="宋体" w:hAnsi="宋体"/>
          <w:lang w:eastAsia="zh-CN"/>
        </w:rPr>
      </w:pPr>
      <w:r w:rsidRPr="00FC5B4C">
        <w:rPr>
          <w:rFonts w:ascii="宋体" w:eastAsia="宋体" w:hAnsi="宋体"/>
          <w:lang w:eastAsia="zh-CN"/>
        </w:rPr>
        <w:t>1.美国在冷战期间公开报道的利用候鸟的实验从日本向苏联传统农牧区投放病毒。这里说明美国有投毒的前科。</w:t>
      </w:r>
    </w:p>
    <w:p w14:paraId="0B2900DB" w14:textId="77777777" w:rsidR="009E1CB2" w:rsidRPr="00FC5B4C" w:rsidRDefault="00000000">
      <w:pPr>
        <w:rPr>
          <w:rFonts w:ascii="宋体" w:eastAsia="宋体" w:hAnsi="宋体"/>
          <w:lang w:eastAsia="zh-CN"/>
        </w:rPr>
      </w:pPr>
      <w:r w:rsidRPr="00FC5B4C">
        <w:rPr>
          <w:rFonts w:ascii="宋体" w:eastAsia="宋体" w:hAnsi="宋体"/>
          <w:lang w:eastAsia="zh-CN"/>
        </w:rPr>
        <w:t>2.美国在哈萨克有高等级的病毒实验室而且有泄露前科。</w:t>
      </w:r>
    </w:p>
    <w:p w14:paraId="3F1287BB" w14:textId="77777777" w:rsidR="009E1CB2" w:rsidRPr="00FC5B4C" w:rsidRDefault="00000000">
      <w:pPr>
        <w:rPr>
          <w:rFonts w:ascii="宋体" w:eastAsia="宋体" w:hAnsi="宋体"/>
          <w:lang w:eastAsia="zh-CN"/>
        </w:rPr>
      </w:pPr>
      <w:r w:rsidRPr="00FC5B4C">
        <w:rPr>
          <w:rFonts w:ascii="宋体" w:eastAsia="宋体" w:hAnsi="宋体"/>
          <w:lang w:eastAsia="zh-CN"/>
        </w:rPr>
        <w:t>3.石河子是国防科技重镇，出现可传人的禽流感，在新冠爆发的那个内外哦度紧张的时刻。不做必要的排查，这就是我说的渎职。</w:t>
      </w:r>
    </w:p>
    <w:p w14:paraId="44EDF749" w14:textId="77777777" w:rsidR="009E1CB2" w:rsidRPr="00FC5B4C" w:rsidRDefault="00000000">
      <w:pPr>
        <w:rPr>
          <w:rFonts w:ascii="宋体" w:eastAsia="宋体" w:hAnsi="宋体"/>
          <w:lang w:eastAsia="zh-CN"/>
        </w:rPr>
      </w:pPr>
      <w:r w:rsidRPr="00FC5B4C">
        <w:rPr>
          <w:rFonts w:ascii="宋体" w:eastAsia="宋体" w:hAnsi="宋体"/>
          <w:lang w:eastAsia="zh-CN"/>
        </w:rPr>
        <w:t>在这个问题上，美国有没有技术能力投放或者泄露的可能性，综上所述可能。那么可操作性，有前科。后面要不要排查，在去年新冠爆发初期的时候。我们想多数人即使在今天还是认为有必要的。</w:t>
      </w:r>
    </w:p>
    <w:p w14:paraId="78348A00" w14:textId="77777777" w:rsidR="009E1CB2" w:rsidRPr="00FC5B4C" w:rsidRDefault="00000000">
      <w:pPr>
        <w:rPr>
          <w:rFonts w:ascii="宋体" w:eastAsia="宋体" w:hAnsi="宋体"/>
          <w:lang w:eastAsia="zh-CN"/>
        </w:rPr>
      </w:pPr>
      <w:r w:rsidRPr="00FC5B4C">
        <w:rPr>
          <w:rFonts w:ascii="宋体" w:eastAsia="宋体" w:hAnsi="宋体"/>
          <w:lang w:eastAsia="zh-CN"/>
        </w:rPr>
        <w:t>同样你说气象武器的事情，我想起了一个往事。当年311地震的时候有个朋友怀疑是人为，我用了一个小时左右讨论让他相信这件事人为干预的可能很小。要知道他退役前做的就是定向地震能研究。同样回到气象武器这件事，我不拿60年代后美国就对公众封锁的气象武器研究进度说事。我是怎么说服身边的理工科合理怀疑的。我说，要从理论上人为聚集那么大能量的水汽到中国特定区域，这是完全不可能的。但是，今年极端气候频发不说海外洪水的损害。当北上的印度洋气团罕见的与南下的两个气团汇集在郑州上空的时候，这些汇集的气团有没有国家有技术能力在特定时间特定地点把汇集的气团能量释放出来，这是可能的。起码中国自己就可以做到。不说我们那么多传统人工降雨的经验。就拿国内谋长程设备落地的时候，就和人讨论过能不能通过长程设备利用电磁干扰在登陆区域制造局部雷暴，答复是技术上可行就是能量消耗当年发电能力跟不上。简单说我们理论上可操作的， 比我们早了几十年有类似设备的美国技术上的可能性存在。可行性上只在他们有没有必要那么做。</w:t>
      </w:r>
    </w:p>
    <w:p w14:paraId="129F241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在今年五月大理地震，导致周边机场停飞。停飞期间问明白一件事去年同期截止今年四月，美国无人机冲击我们边境超过2000次，接近中美历史上有关记录最高的时候。再说一则你没有提及的传闻，就是前不久启动J20飞跃居民区上空的视频。那期间正好是美国在全球范围军演展示其战略能力的时候，因此有传闻说美军飞机飞抵我沿海边境，J20奉命拦截。当然我这里版本就几个，不一一赘述。而且不只是中国这边，美国那边也因为极端气候频繁宣传中俄对美国实用气象武器的传闻也是时有传闻。但是技术条件不存在可能性的猜测，和技术上存在必要充分条件的可行性概率分析，这两者之间还是有显著区别的。</w:t>
      </w:r>
    </w:p>
    <w:p w14:paraId="7E37D353" w14:textId="77777777" w:rsidR="009E1CB2" w:rsidRPr="00FC5B4C" w:rsidRDefault="00000000">
      <w:pPr>
        <w:rPr>
          <w:rFonts w:ascii="宋体" w:eastAsia="宋体" w:hAnsi="宋体"/>
          <w:lang w:eastAsia="zh-CN"/>
        </w:rPr>
      </w:pPr>
      <w:r w:rsidRPr="00FC5B4C">
        <w:rPr>
          <w:rFonts w:ascii="宋体" w:eastAsia="宋体" w:hAnsi="宋体"/>
          <w:lang w:eastAsia="zh-CN"/>
        </w:rPr>
        <w:t>当然我说完这些你依旧可以付之一笑，这是好事。这个国家这个世界总要有人活在阳光下，我也羡慕这样的人。那样的世界其实真的很好。</w:t>
      </w:r>
    </w:p>
    <w:p w14:paraId="3EB322F8" w14:textId="77777777" w:rsidR="009E1CB2" w:rsidRPr="00FC5B4C" w:rsidRDefault="009E1CB2">
      <w:pPr>
        <w:rPr>
          <w:rFonts w:ascii="宋体" w:eastAsia="宋体" w:hAnsi="宋体"/>
          <w:lang w:eastAsia="zh-CN"/>
        </w:rPr>
      </w:pPr>
    </w:p>
    <w:p w14:paraId="79515BD5" w14:textId="77777777" w:rsidR="009E1CB2" w:rsidRPr="00FC5B4C" w:rsidRDefault="009E1CB2">
      <w:pPr>
        <w:rPr>
          <w:rFonts w:ascii="宋体" w:eastAsia="宋体" w:hAnsi="宋体"/>
          <w:lang w:eastAsia="zh-CN"/>
        </w:rPr>
      </w:pPr>
    </w:p>
    <w:p w14:paraId="413CEF1E" w14:textId="77777777" w:rsidR="009E1CB2" w:rsidRPr="00FC5B4C" w:rsidRDefault="00000000">
      <w:pPr>
        <w:pStyle w:val="31"/>
        <w:rPr>
          <w:rFonts w:ascii="宋体" w:eastAsia="宋体" w:hAnsi="宋体"/>
        </w:rPr>
      </w:pPr>
      <w:r w:rsidRPr="00FC5B4C">
        <w:rPr>
          <w:rFonts w:ascii="宋体" w:eastAsia="宋体" w:hAnsi="宋体"/>
        </w:rPr>
        <w:t>问对了问题</w:t>
      </w:r>
    </w:p>
    <w:p w14:paraId="59AE2BBC" w14:textId="77777777" w:rsidR="009E1CB2" w:rsidRPr="00FC5B4C" w:rsidRDefault="00000000">
      <w:pPr>
        <w:rPr>
          <w:rFonts w:ascii="宋体" w:eastAsia="宋体" w:hAnsi="宋体"/>
        </w:rPr>
      </w:pPr>
      <w:r w:rsidRPr="00FC5B4C">
        <w:rPr>
          <w:rFonts w:ascii="宋体" w:eastAsia="宋体" w:hAnsi="宋体"/>
        </w:rPr>
        <w:t>原文：https://talkcc.org//article/4653200</w:t>
      </w:r>
    </w:p>
    <w:p w14:paraId="09D0C356" w14:textId="77777777" w:rsidR="009E1CB2" w:rsidRPr="00FC5B4C" w:rsidRDefault="00000000">
      <w:pPr>
        <w:rPr>
          <w:rFonts w:ascii="宋体" w:eastAsia="宋体" w:hAnsi="宋体"/>
          <w:lang w:eastAsia="zh-CN"/>
        </w:rPr>
      </w:pPr>
      <w:r w:rsidRPr="00FC5B4C">
        <w:rPr>
          <w:rFonts w:ascii="宋体" w:eastAsia="宋体" w:hAnsi="宋体"/>
          <w:lang w:eastAsia="zh-CN"/>
        </w:rPr>
        <w:t>2021-08-20 13:22:29</w:t>
      </w:r>
    </w:p>
    <w:p w14:paraId="28E26D45" w14:textId="77777777" w:rsidR="009E1CB2" w:rsidRPr="00FC5B4C" w:rsidRDefault="00000000">
      <w:pPr>
        <w:rPr>
          <w:rFonts w:ascii="宋体" w:eastAsia="宋体" w:hAnsi="宋体"/>
          <w:lang w:eastAsia="zh-CN"/>
        </w:rPr>
      </w:pPr>
      <w:r w:rsidRPr="00FC5B4C">
        <w:rPr>
          <w:rFonts w:ascii="宋体" w:eastAsia="宋体" w:hAnsi="宋体"/>
          <w:lang w:eastAsia="zh-CN"/>
        </w:rPr>
        <w:t>是解决了问题的一半</w:t>
      </w:r>
    </w:p>
    <w:p w14:paraId="1186BE4B" w14:textId="77777777" w:rsidR="009E1CB2" w:rsidRPr="00FC5B4C" w:rsidRDefault="009E1CB2">
      <w:pPr>
        <w:rPr>
          <w:rFonts w:ascii="宋体" w:eastAsia="宋体" w:hAnsi="宋体"/>
          <w:lang w:eastAsia="zh-CN"/>
        </w:rPr>
      </w:pPr>
    </w:p>
    <w:p w14:paraId="793F0EFF" w14:textId="77777777" w:rsidR="009E1CB2" w:rsidRPr="00FC5B4C" w:rsidRDefault="009E1CB2">
      <w:pPr>
        <w:rPr>
          <w:rFonts w:ascii="宋体" w:eastAsia="宋体" w:hAnsi="宋体"/>
          <w:lang w:eastAsia="zh-CN"/>
        </w:rPr>
      </w:pPr>
    </w:p>
    <w:p w14:paraId="032F3EF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这个是季刊 有一定滞后性</w:t>
      </w:r>
    </w:p>
    <w:p w14:paraId="468FDDDA" w14:textId="77777777" w:rsidR="009E1CB2" w:rsidRPr="00FC5B4C" w:rsidRDefault="00000000">
      <w:pPr>
        <w:rPr>
          <w:rFonts w:ascii="宋体" w:eastAsia="宋体" w:hAnsi="宋体"/>
        </w:rPr>
      </w:pPr>
      <w:r w:rsidRPr="00FC5B4C">
        <w:rPr>
          <w:rFonts w:ascii="宋体" w:eastAsia="宋体" w:hAnsi="宋体"/>
        </w:rPr>
        <w:t>原文：https://talkcc.org//article/4653212-2235</w:t>
      </w:r>
    </w:p>
    <w:p w14:paraId="183ED6A8" w14:textId="77777777" w:rsidR="009E1CB2" w:rsidRPr="00FC5B4C" w:rsidRDefault="00000000">
      <w:pPr>
        <w:rPr>
          <w:rFonts w:ascii="宋体" w:eastAsia="宋体" w:hAnsi="宋体"/>
        </w:rPr>
      </w:pPr>
      <w:r w:rsidRPr="00FC5B4C">
        <w:rPr>
          <w:rFonts w:ascii="宋体" w:eastAsia="宋体" w:hAnsi="宋体"/>
        </w:rPr>
        <w:t>2021-08-20 14:27:02</w:t>
      </w:r>
    </w:p>
    <w:p w14:paraId="3DBDA913" w14:textId="77777777" w:rsidR="009E1CB2" w:rsidRPr="00FC5B4C" w:rsidRDefault="009E1CB2">
      <w:pPr>
        <w:rPr>
          <w:rFonts w:ascii="宋体" w:eastAsia="宋体" w:hAnsi="宋体"/>
        </w:rPr>
      </w:pPr>
    </w:p>
    <w:p w14:paraId="300C00AA" w14:textId="77777777" w:rsidR="009E1CB2" w:rsidRPr="00FC5B4C" w:rsidRDefault="009E1CB2">
      <w:pPr>
        <w:rPr>
          <w:rFonts w:ascii="宋体" w:eastAsia="宋体" w:hAnsi="宋体"/>
        </w:rPr>
      </w:pPr>
    </w:p>
    <w:p w14:paraId="57824D87" w14:textId="77777777" w:rsidR="009E1CB2" w:rsidRPr="00FC5B4C" w:rsidRDefault="00000000">
      <w:pPr>
        <w:pStyle w:val="31"/>
        <w:rPr>
          <w:rFonts w:ascii="宋体" w:eastAsia="宋体" w:hAnsi="宋体"/>
        </w:rPr>
      </w:pPr>
      <w:r w:rsidRPr="00FC5B4C">
        <w:rPr>
          <w:rFonts w:ascii="宋体" w:eastAsia="宋体" w:hAnsi="宋体"/>
        </w:rPr>
        <w:t>想起件往事</w:t>
      </w:r>
    </w:p>
    <w:p w14:paraId="3CE510BB" w14:textId="77777777" w:rsidR="009E1CB2" w:rsidRPr="00FC5B4C" w:rsidRDefault="00000000">
      <w:pPr>
        <w:rPr>
          <w:rFonts w:ascii="宋体" w:eastAsia="宋体" w:hAnsi="宋体"/>
        </w:rPr>
      </w:pPr>
      <w:r w:rsidRPr="00FC5B4C">
        <w:rPr>
          <w:rFonts w:ascii="宋体" w:eastAsia="宋体" w:hAnsi="宋体"/>
        </w:rPr>
        <w:t>原文：https://talkcc.org//article/4653221-2235</w:t>
      </w:r>
    </w:p>
    <w:p w14:paraId="3ABFA3DC" w14:textId="77777777" w:rsidR="009E1CB2" w:rsidRPr="00FC5B4C" w:rsidRDefault="00000000">
      <w:pPr>
        <w:rPr>
          <w:rFonts w:ascii="宋体" w:eastAsia="宋体" w:hAnsi="宋体"/>
          <w:lang w:eastAsia="zh-CN"/>
        </w:rPr>
      </w:pPr>
      <w:r w:rsidRPr="00FC5B4C">
        <w:rPr>
          <w:rFonts w:ascii="宋体" w:eastAsia="宋体" w:hAnsi="宋体"/>
          <w:lang w:eastAsia="zh-CN"/>
        </w:rPr>
        <w:t>2021-08-20 15:55:12</w:t>
      </w:r>
    </w:p>
    <w:p w14:paraId="64FE052A" w14:textId="77777777" w:rsidR="009E1CB2" w:rsidRPr="00FC5B4C" w:rsidRDefault="00000000">
      <w:pPr>
        <w:rPr>
          <w:rFonts w:ascii="宋体" w:eastAsia="宋体" w:hAnsi="宋体"/>
          <w:lang w:eastAsia="zh-CN"/>
        </w:rPr>
      </w:pPr>
      <w:r w:rsidRPr="00FC5B4C">
        <w:rPr>
          <w:rFonts w:ascii="宋体" w:eastAsia="宋体" w:hAnsi="宋体"/>
          <w:lang w:eastAsia="zh-CN"/>
        </w:rPr>
        <w:t>当年哈萨克斯坦与我们有约，我方在管道和铁路两侧有警戒权</w:t>
      </w:r>
    </w:p>
    <w:p w14:paraId="0018F8B9" w14:textId="77777777" w:rsidR="009E1CB2" w:rsidRPr="00FC5B4C" w:rsidRDefault="00000000">
      <w:pPr>
        <w:rPr>
          <w:rFonts w:ascii="宋体" w:eastAsia="宋体" w:hAnsi="宋体"/>
          <w:lang w:eastAsia="zh-CN"/>
        </w:rPr>
      </w:pPr>
      <w:r w:rsidRPr="00FC5B4C">
        <w:rPr>
          <w:rFonts w:ascii="宋体" w:eastAsia="宋体" w:hAnsi="宋体"/>
          <w:lang w:eastAsia="zh-CN"/>
        </w:rPr>
        <w:t>然后印度洋的毛里求斯和我们签署自由贸易协定里面有个副本，我们有了治外法权。不复杂，类似美国海外驻军驻军管辖权不在当事国。</w:t>
      </w:r>
    </w:p>
    <w:p w14:paraId="590A8A3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此外十多年前圣多美，我们扩建的港口从320米到近500米长，再对应的是亚速尔群岛的管理权。当然，最早的开始 是因为北非撤侨，我们在希腊比雷埃佛斯港给上面除了治外法权之外的所有事情开了一个头。</w:t>
      </w:r>
    </w:p>
    <w:p w14:paraId="0465B5AE" w14:textId="77777777" w:rsidR="009E1CB2" w:rsidRPr="00FC5B4C" w:rsidRDefault="00000000">
      <w:pPr>
        <w:rPr>
          <w:rFonts w:ascii="宋体" w:eastAsia="宋体" w:hAnsi="宋体"/>
          <w:lang w:eastAsia="zh-CN"/>
        </w:rPr>
      </w:pPr>
      <w:r w:rsidRPr="00FC5B4C">
        <w:rPr>
          <w:rFonts w:ascii="宋体" w:eastAsia="宋体" w:hAnsi="宋体"/>
          <w:lang w:eastAsia="zh-CN"/>
        </w:rPr>
        <w:t>我们的确在补大航海亏的课，都是见缝插针。而这一切的源头，则是从红海护航因为信号中继问题，我们获得部分岛礁的永久租借权（从某个沿海内战频发的国家）</w:t>
      </w:r>
    </w:p>
    <w:p w14:paraId="4CF796D2" w14:textId="77777777" w:rsidR="009E1CB2" w:rsidRPr="00FC5B4C" w:rsidRDefault="00000000">
      <w:pPr>
        <w:rPr>
          <w:rFonts w:ascii="宋体" w:eastAsia="宋体" w:hAnsi="宋体"/>
          <w:lang w:eastAsia="zh-CN"/>
        </w:rPr>
      </w:pPr>
      <w:r w:rsidRPr="00FC5B4C">
        <w:rPr>
          <w:rFonts w:ascii="宋体" w:eastAsia="宋体" w:hAnsi="宋体"/>
          <w:lang w:eastAsia="zh-CN"/>
        </w:rPr>
        <w:t>印尼与我方签署有关新首都建设协议的那会，因为家族的关系有人问我哪里是否要去看看。那次交流中，我们触及这样的问题。涉及当事国主权完成的一些协议，和现在落地新闻冲突怎么办。回答是，总要给他们开国那代革命者应有的礼遇。等他们去世后执行（比如马哈蒂尔）。然后我们协议内容，看美国在内的五眼联盟和欧洲在南海的反应，尤其是澳大利亚激烈反应。后面很多事，会非常快的。</w:t>
      </w:r>
    </w:p>
    <w:p w14:paraId="5161E27C"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333A93FA" w14:textId="77777777" w:rsidR="009E1CB2" w:rsidRPr="00FC5B4C" w:rsidRDefault="009E1CB2">
      <w:pPr>
        <w:rPr>
          <w:rFonts w:ascii="宋体" w:eastAsia="宋体" w:hAnsi="宋体"/>
          <w:lang w:eastAsia="zh-CN"/>
        </w:rPr>
      </w:pPr>
    </w:p>
    <w:p w14:paraId="694BAAFF" w14:textId="77777777" w:rsidR="009E1CB2" w:rsidRPr="00FC5B4C" w:rsidRDefault="009E1CB2">
      <w:pPr>
        <w:rPr>
          <w:rFonts w:ascii="宋体" w:eastAsia="宋体" w:hAnsi="宋体"/>
          <w:lang w:eastAsia="zh-CN"/>
        </w:rPr>
      </w:pPr>
    </w:p>
    <w:p w14:paraId="16EBD5E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这类期刊我有个经验</w:t>
      </w:r>
    </w:p>
    <w:p w14:paraId="707A9E0A" w14:textId="77777777" w:rsidR="009E1CB2" w:rsidRPr="00FC5B4C" w:rsidRDefault="00000000">
      <w:pPr>
        <w:rPr>
          <w:rFonts w:ascii="宋体" w:eastAsia="宋体" w:hAnsi="宋体"/>
        </w:rPr>
      </w:pPr>
      <w:r w:rsidRPr="00FC5B4C">
        <w:rPr>
          <w:rFonts w:ascii="宋体" w:eastAsia="宋体" w:hAnsi="宋体"/>
        </w:rPr>
        <w:t>原文：https://talkcc.org//article/4653223-2235</w:t>
      </w:r>
    </w:p>
    <w:p w14:paraId="2B0DE7A3" w14:textId="77777777" w:rsidR="009E1CB2" w:rsidRPr="00FC5B4C" w:rsidRDefault="00000000">
      <w:pPr>
        <w:rPr>
          <w:rFonts w:ascii="宋体" w:eastAsia="宋体" w:hAnsi="宋体"/>
          <w:lang w:eastAsia="zh-CN"/>
        </w:rPr>
      </w:pPr>
      <w:r w:rsidRPr="00FC5B4C">
        <w:rPr>
          <w:rFonts w:ascii="宋体" w:eastAsia="宋体" w:hAnsi="宋体"/>
          <w:lang w:eastAsia="zh-CN"/>
        </w:rPr>
        <w:t>2021-08-20 16:13:17</w:t>
      </w:r>
    </w:p>
    <w:p w14:paraId="4F7C1162" w14:textId="77777777" w:rsidR="009E1CB2" w:rsidRPr="00FC5B4C" w:rsidRDefault="00000000">
      <w:pPr>
        <w:rPr>
          <w:rFonts w:ascii="宋体" w:eastAsia="宋体" w:hAnsi="宋体"/>
          <w:lang w:eastAsia="zh-CN"/>
        </w:rPr>
      </w:pPr>
      <w:r w:rsidRPr="00FC5B4C">
        <w:rPr>
          <w:rFonts w:ascii="宋体" w:eastAsia="宋体" w:hAnsi="宋体"/>
          <w:lang w:eastAsia="zh-CN"/>
        </w:rPr>
        <w:t>找个好的图书馆读三年积累的东西，因为是季刊也就是12本。我的速度通读能记下多数内容两小时，浏览主要内容 半小时就够了。不是说记性好，因为很多内容是重复的或者有模版的，熟悉模版套话空话就可以跳过。有自己架构，这些更新就看数据可以，观点倒是次要的。现在变化快，原本我们唯上体制的社会科学研究，能不出错就是合格不要怪他们水平。比如贸易战半年，所有我看到的对公众开放的期刊一篇文章都没有。直到贸易战开始后第十个月才看到一篇战战兢兢的文章蜻蜓点水一下。后面变化快，没有自己的架构很难及时适应的。看季刊反而是垒基础确立自己根基的，但是没有大部头专业书刊冗长之弊端，作为切入点可以一观。对应的还有同为季刊的美国研究，欧洲研究，日本研究和其他。半年看一次即可。交叉对比看，必有所得。</w:t>
      </w:r>
    </w:p>
    <w:p w14:paraId="65B3CD24" w14:textId="77777777" w:rsidR="009E1CB2" w:rsidRPr="00FC5B4C" w:rsidRDefault="009E1CB2">
      <w:pPr>
        <w:rPr>
          <w:rFonts w:ascii="宋体" w:eastAsia="宋体" w:hAnsi="宋体"/>
          <w:lang w:eastAsia="zh-CN"/>
        </w:rPr>
      </w:pPr>
    </w:p>
    <w:p w14:paraId="3DD1D78A" w14:textId="77777777" w:rsidR="009E1CB2" w:rsidRPr="00FC5B4C" w:rsidRDefault="009E1CB2">
      <w:pPr>
        <w:rPr>
          <w:rFonts w:ascii="宋体" w:eastAsia="宋体" w:hAnsi="宋体"/>
          <w:lang w:eastAsia="zh-CN"/>
        </w:rPr>
      </w:pPr>
    </w:p>
    <w:p w14:paraId="36468D7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补充一句</w:t>
      </w:r>
    </w:p>
    <w:p w14:paraId="4BAE013F" w14:textId="77777777" w:rsidR="009E1CB2" w:rsidRPr="00FC5B4C" w:rsidRDefault="00000000">
      <w:pPr>
        <w:rPr>
          <w:rFonts w:ascii="宋体" w:eastAsia="宋体" w:hAnsi="宋体"/>
        </w:rPr>
      </w:pPr>
      <w:r w:rsidRPr="00FC5B4C">
        <w:rPr>
          <w:rFonts w:ascii="宋体" w:eastAsia="宋体" w:hAnsi="宋体"/>
        </w:rPr>
        <w:t>原文：https://talkcc.org//article/4653225-2235</w:t>
      </w:r>
    </w:p>
    <w:p w14:paraId="6D72A0C1" w14:textId="77777777" w:rsidR="009E1CB2" w:rsidRPr="00FC5B4C" w:rsidRDefault="00000000">
      <w:pPr>
        <w:rPr>
          <w:rFonts w:ascii="宋体" w:eastAsia="宋体" w:hAnsi="宋体"/>
          <w:lang w:eastAsia="zh-CN"/>
        </w:rPr>
      </w:pPr>
      <w:r w:rsidRPr="00FC5B4C">
        <w:rPr>
          <w:rFonts w:ascii="宋体" w:eastAsia="宋体" w:hAnsi="宋体"/>
          <w:lang w:eastAsia="zh-CN"/>
        </w:rPr>
        <w:t>2021-08-20 17:29:28</w:t>
      </w:r>
    </w:p>
    <w:p w14:paraId="618E0845" w14:textId="77777777" w:rsidR="009E1CB2" w:rsidRPr="00FC5B4C" w:rsidRDefault="00000000">
      <w:pPr>
        <w:rPr>
          <w:rFonts w:ascii="宋体" w:eastAsia="宋体" w:hAnsi="宋体"/>
          <w:lang w:eastAsia="zh-CN"/>
        </w:rPr>
      </w:pPr>
      <w:r w:rsidRPr="00FC5B4C">
        <w:rPr>
          <w:rFonts w:ascii="宋体" w:eastAsia="宋体" w:hAnsi="宋体"/>
          <w:lang w:eastAsia="zh-CN"/>
        </w:rPr>
        <w:t>乌克兰调度的美国人对应的坦克集群方案是巴顿的 .....大集群作战美国滑落程度。</w:t>
      </w:r>
    </w:p>
    <w:p w14:paraId="20E01829" w14:textId="77777777" w:rsidR="009E1CB2" w:rsidRPr="00FC5B4C" w:rsidRDefault="009E1CB2">
      <w:pPr>
        <w:rPr>
          <w:rFonts w:ascii="宋体" w:eastAsia="宋体" w:hAnsi="宋体"/>
          <w:lang w:eastAsia="zh-CN"/>
        </w:rPr>
      </w:pPr>
    </w:p>
    <w:p w14:paraId="500B8F3F" w14:textId="77777777" w:rsidR="009E1CB2" w:rsidRPr="00FC5B4C" w:rsidRDefault="009E1CB2">
      <w:pPr>
        <w:rPr>
          <w:rFonts w:ascii="宋体" w:eastAsia="宋体" w:hAnsi="宋体"/>
          <w:lang w:eastAsia="zh-CN"/>
        </w:rPr>
      </w:pPr>
    </w:p>
    <w:p w14:paraId="6683401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补充个现象可能对你有用</w:t>
      </w:r>
    </w:p>
    <w:p w14:paraId="543FD61A" w14:textId="77777777" w:rsidR="009E1CB2" w:rsidRPr="00FC5B4C" w:rsidRDefault="00000000">
      <w:pPr>
        <w:rPr>
          <w:rFonts w:ascii="宋体" w:eastAsia="宋体" w:hAnsi="宋体"/>
        </w:rPr>
      </w:pPr>
      <w:r w:rsidRPr="00FC5B4C">
        <w:rPr>
          <w:rFonts w:ascii="宋体" w:eastAsia="宋体" w:hAnsi="宋体"/>
        </w:rPr>
        <w:t>原文：https://talkcc.org//article/4653388-2235</w:t>
      </w:r>
    </w:p>
    <w:p w14:paraId="3005926A" w14:textId="77777777" w:rsidR="009E1CB2" w:rsidRPr="00FC5B4C" w:rsidRDefault="00000000">
      <w:pPr>
        <w:rPr>
          <w:rFonts w:ascii="宋体" w:eastAsia="宋体" w:hAnsi="宋体"/>
          <w:lang w:eastAsia="zh-CN"/>
        </w:rPr>
      </w:pPr>
      <w:r w:rsidRPr="00FC5B4C">
        <w:rPr>
          <w:rFonts w:ascii="宋体" w:eastAsia="宋体" w:hAnsi="宋体"/>
          <w:lang w:eastAsia="zh-CN"/>
        </w:rPr>
        <w:t>2021-08-21 04:58:16</w:t>
      </w:r>
    </w:p>
    <w:p w14:paraId="60CEC6B8" w14:textId="77777777" w:rsidR="009E1CB2" w:rsidRPr="00FC5B4C" w:rsidRDefault="00000000">
      <w:pPr>
        <w:rPr>
          <w:rFonts w:ascii="宋体" w:eastAsia="宋体" w:hAnsi="宋体"/>
          <w:lang w:eastAsia="zh-CN"/>
        </w:rPr>
      </w:pPr>
      <w:r w:rsidRPr="00FC5B4C">
        <w:rPr>
          <w:rFonts w:ascii="宋体" w:eastAsia="宋体" w:hAnsi="宋体"/>
          <w:lang w:eastAsia="zh-CN"/>
        </w:rPr>
        <w:t>去年武汉控制疫情到尾声的时候有这样一个反馈，在整理新冠患者的房间的时候发现，地面带毒浓度一般是桌面的五倍。</w:t>
      </w:r>
    </w:p>
    <w:p w14:paraId="77AA755B" w14:textId="77777777" w:rsidR="009E1CB2" w:rsidRPr="00FC5B4C" w:rsidRDefault="009E1CB2">
      <w:pPr>
        <w:rPr>
          <w:rFonts w:ascii="宋体" w:eastAsia="宋体" w:hAnsi="宋体"/>
          <w:lang w:eastAsia="zh-CN"/>
        </w:rPr>
      </w:pPr>
    </w:p>
    <w:p w14:paraId="61650F34" w14:textId="77777777" w:rsidR="009E1CB2" w:rsidRPr="00FC5B4C" w:rsidRDefault="009E1CB2">
      <w:pPr>
        <w:rPr>
          <w:rFonts w:ascii="宋体" w:eastAsia="宋体" w:hAnsi="宋体"/>
          <w:lang w:eastAsia="zh-CN"/>
        </w:rPr>
      </w:pPr>
    </w:p>
    <w:p w14:paraId="7D05348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所以我一直要查的方向是传染路径</w:t>
      </w:r>
    </w:p>
    <w:p w14:paraId="4BBC00F2" w14:textId="77777777" w:rsidR="009E1CB2" w:rsidRPr="00FC5B4C" w:rsidRDefault="00000000">
      <w:pPr>
        <w:rPr>
          <w:rFonts w:ascii="宋体" w:eastAsia="宋体" w:hAnsi="宋体"/>
        </w:rPr>
      </w:pPr>
      <w:r w:rsidRPr="00FC5B4C">
        <w:rPr>
          <w:rFonts w:ascii="宋体" w:eastAsia="宋体" w:hAnsi="宋体"/>
        </w:rPr>
        <w:t>原文：https://talkcc.org//article/4653431-2235</w:t>
      </w:r>
    </w:p>
    <w:p w14:paraId="067D13DE" w14:textId="77777777" w:rsidR="009E1CB2" w:rsidRPr="00FC5B4C" w:rsidRDefault="00000000">
      <w:pPr>
        <w:rPr>
          <w:rFonts w:ascii="宋体" w:eastAsia="宋体" w:hAnsi="宋体"/>
          <w:lang w:eastAsia="zh-CN"/>
        </w:rPr>
      </w:pPr>
      <w:r w:rsidRPr="00FC5B4C">
        <w:rPr>
          <w:rFonts w:ascii="宋体" w:eastAsia="宋体" w:hAnsi="宋体"/>
          <w:lang w:eastAsia="zh-CN"/>
        </w:rPr>
        <w:t>2021-08-21 07:32:10</w:t>
      </w:r>
    </w:p>
    <w:p w14:paraId="076FD7DC" w14:textId="77777777" w:rsidR="009E1CB2" w:rsidRPr="00FC5B4C" w:rsidRDefault="00000000">
      <w:pPr>
        <w:rPr>
          <w:rFonts w:ascii="宋体" w:eastAsia="宋体" w:hAnsi="宋体"/>
          <w:lang w:eastAsia="zh-CN"/>
        </w:rPr>
      </w:pPr>
      <w:r w:rsidRPr="00FC5B4C">
        <w:rPr>
          <w:rFonts w:ascii="宋体" w:eastAsia="宋体" w:hAnsi="宋体"/>
          <w:lang w:eastAsia="zh-CN"/>
        </w:rPr>
        <w:t>之前有很多针对所以没走这条路，现在可能要重新找了，你的理解一旦证实可能真很重要。多谢</w:t>
      </w:r>
    </w:p>
    <w:p w14:paraId="68B8CCD7" w14:textId="77777777" w:rsidR="009E1CB2" w:rsidRPr="00FC5B4C" w:rsidRDefault="00000000">
      <w:pPr>
        <w:rPr>
          <w:rFonts w:ascii="宋体" w:eastAsia="宋体" w:hAnsi="宋体"/>
          <w:lang w:eastAsia="zh-CN"/>
        </w:rPr>
      </w:pPr>
      <w:r w:rsidRPr="00FC5B4C">
        <w:rPr>
          <w:rFonts w:ascii="宋体" w:eastAsia="宋体" w:hAnsi="宋体"/>
          <w:lang w:eastAsia="zh-CN"/>
        </w:rPr>
        <w:t>前面说地面浓度高是和后面亲密接触手册规范有关的，当然德尔塔出啦这个规范已经修改了很多</w:t>
      </w:r>
    </w:p>
    <w:p w14:paraId="14973D9C" w14:textId="77777777" w:rsidR="009E1CB2" w:rsidRPr="00FC5B4C" w:rsidRDefault="009E1CB2">
      <w:pPr>
        <w:rPr>
          <w:rFonts w:ascii="宋体" w:eastAsia="宋体" w:hAnsi="宋体"/>
          <w:lang w:eastAsia="zh-CN"/>
        </w:rPr>
      </w:pPr>
    </w:p>
    <w:p w14:paraId="0923338F" w14:textId="77777777" w:rsidR="009E1CB2" w:rsidRPr="00FC5B4C" w:rsidRDefault="009E1CB2">
      <w:pPr>
        <w:rPr>
          <w:rFonts w:ascii="宋体" w:eastAsia="宋体" w:hAnsi="宋体"/>
          <w:lang w:eastAsia="zh-CN"/>
        </w:rPr>
      </w:pPr>
    </w:p>
    <w:p w14:paraId="267DBD08" w14:textId="77777777" w:rsidR="009E1CB2" w:rsidRPr="00FC5B4C" w:rsidRDefault="00000000">
      <w:pPr>
        <w:pStyle w:val="31"/>
        <w:rPr>
          <w:rFonts w:ascii="宋体" w:eastAsia="宋体" w:hAnsi="宋体"/>
        </w:rPr>
      </w:pPr>
      <w:r w:rsidRPr="00FC5B4C">
        <w:rPr>
          <w:rFonts w:ascii="宋体" w:eastAsia="宋体" w:hAnsi="宋体"/>
        </w:rPr>
        <w:t>嗯肯定是</w:t>
      </w:r>
    </w:p>
    <w:p w14:paraId="40C9ABB5" w14:textId="77777777" w:rsidR="009E1CB2" w:rsidRPr="00FC5B4C" w:rsidRDefault="00000000">
      <w:pPr>
        <w:rPr>
          <w:rFonts w:ascii="宋体" w:eastAsia="宋体" w:hAnsi="宋体"/>
        </w:rPr>
      </w:pPr>
      <w:r w:rsidRPr="00FC5B4C">
        <w:rPr>
          <w:rFonts w:ascii="宋体" w:eastAsia="宋体" w:hAnsi="宋体"/>
        </w:rPr>
        <w:t>原文：https://talkcc.org//article/4653466-2310</w:t>
      </w:r>
    </w:p>
    <w:p w14:paraId="13CD0364" w14:textId="77777777" w:rsidR="009E1CB2" w:rsidRPr="00FC5B4C" w:rsidRDefault="00000000">
      <w:pPr>
        <w:rPr>
          <w:rFonts w:ascii="宋体" w:eastAsia="宋体" w:hAnsi="宋体"/>
        </w:rPr>
      </w:pPr>
      <w:r w:rsidRPr="00FC5B4C">
        <w:rPr>
          <w:rFonts w:ascii="宋体" w:eastAsia="宋体" w:hAnsi="宋体"/>
        </w:rPr>
        <w:t>2021-08-21 09:50:43</w:t>
      </w:r>
    </w:p>
    <w:p w14:paraId="3B07D57E" w14:textId="77777777" w:rsidR="009E1CB2" w:rsidRPr="00FC5B4C" w:rsidRDefault="009E1CB2">
      <w:pPr>
        <w:rPr>
          <w:rFonts w:ascii="宋体" w:eastAsia="宋体" w:hAnsi="宋体"/>
        </w:rPr>
      </w:pPr>
    </w:p>
    <w:p w14:paraId="36960529" w14:textId="77777777" w:rsidR="009E1CB2" w:rsidRPr="00FC5B4C" w:rsidRDefault="009E1CB2">
      <w:pPr>
        <w:rPr>
          <w:rFonts w:ascii="宋体" w:eastAsia="宋体" w:hAnsi="宋体"/>
        </w:rPr>
      </w:pPr>
    </w:p>
    <w:p w14:paraId="3450CD30" w14:textId="77777777" w:rsidR="009E1CB2" w:rsidRPr="00FC5B4C" w:rsidRDefault="00000000">
      <w:pPr>
        <w:pStyle w:val="31"/>
        <w:rPr>
          <w:rFonts w:ascii="宋体" w:eastAsia="宋体" w:hAnsi="宋体"/>
        </w:rPr>
      </w:pPr>
      <w:r w:rsidRPr="00FC5B4C">
        <w:rPr>
          <w:rFonts w:ascii="宋体" w:eastAsia="宋体" w:hAnsi="宋体"/>
        </w:rPr>
        <w:t>说个笑话吧</w:t>
      </w:r>
    </w:p>
    <w:p w14:paraId="1ADC755E" w14:textId="77777777" w:rsidR="009E1CB2" w:rsidRPr="00FC5B4C" w:rsidRDefault="00000000">
      <w:pPr>
        <w:rPr>
          <w:rFonts w:ascii="宋体" w:eastAsia="宋体" w:hAnsi="宋体"/>
        </w:rPr>
      </w:pPr>
      <w:r w:rsidRPr="00FC5B4C">
        <w:rPr>
          <w:rFonts w:ascii="宋体" w:eastAsia="宋体" w:hAnsi="宋体"/>
        </w:rPr>
        <w:t>原文：https://talkcc.org//article/4653506-2235</w:t>
      </w:r>
    </w:p>
    <w:p w14:paraId="168F6334" w14:textId="77777777" w:rsidR="009E1CB2" w:rsidRPr="00FC5B4C" w:rsidRDefault="00000000">
      <w:pPr>
        <w:rPr>
          <w:rFonts w:ascii="宋体" w:eastAsia="宋体" w:hAnsi="宋体"/>
          <w:lang w:eastAsia="zh-CN"/>
        </w:rPr>
      </w:pPr>
      <w:r w:rsidRPr="00FC5B4C">
        <w:rPr>
          <w:rFonts w:ascii="宋体" w:eastAsia="宋体" w:hAnsi="宋体"/>
          <w:lang w:eastAsia="zh-CN"/>
        </w:rPr>
        <w:t>2021-08-21 11:34:13</w:t>
      </w:r>
    </w:p>
    <w:p w14:paraId="15DD836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有一年海外装备展，印象中是我们国产龙卷风第一次在海外展示的那次。多数人都在讨论国产龙卷风，但是有个家伙说 ，有个装备是比较奇怪的。是一款大功率雷达，但是呢反应距离非常的短。我们对这个东西怎么用百思不得其解。</w:t>
      </w:r>
    </w:p>
    <w:p w14:paraId="6E05F0A2" w14:textId="77777777" w:rsidR="009E1CB2" w:rsidRPr="00FC5B4C" w:rsidRDefault="00000000">
      <w:pPr>
        <w:rPr>
          <w:rFonts w:ascii="宋体" w:eastAsia="宋体" w:hAnsi="宋体"/>
          <w:lang w:eastAsia="zh-CN"/>
        </w:rPr>
      </w:pPr>
      <w:r w:rsidRPr="00FC5B4C">
        <w:rPr>
          <w:rFonts w:ascii="宋体" w:eastAsia="宋体" w:hAnsi="宋体"/>
          <w:lang w:eastAsia="zh-CN"/>
        </w:rPr>
        <w:t>然后有人突然说这不就是微波炉的大功率管么，这点距离估计楼里的人都能烤熟</w:t>
      </w:r>
    </w:p>
    <w:p w14:paraId="74ED733B" w14:textId="77777777" w:rsidR="009E1CB2" w:rsidRPr="00FC5B4C" w:rsidRDefault="00000000">
      <w:pPr>
        <w:rPr>
          <w:rFonts w:ascii="宋体" w:eastAsia="宋体" w:hAnsi="宋体"/>
          <w:lang w:eastAsia="zh-CN"/>
        </w:rPr>
      </w:pPr>
      <w:r w:rsidRPr="00FC5B4C">
        <w:rPr>
          <w:rFonts w:ascii="宋体" w:eastAsia="宋体" w:hAnsi="宋体"/>
          <w:lang w:eastAsia="zh-CN"/>
        </w:rPr>
        <w:t>瞬间安静。。。。。</w:t>
      </w:r>
    </w:p>
    <w:p w14:paraId="546A8C5A" w14:textId="77777777" w:rsidR="009E1CB2" w:rsidRPr="00FC5B4C" w:rsidRDefault="009E1CB2">
      <w:pPr>
        <w:rPr>
          <w:rFonts w:ascii="宋体" w:eastAsia="宋体" w:hAnsi="宋体"/>
          <w:lang w:eastAsia="zh-CN"/>
        </w:rPr>
      </w:pPr>
    </w:p>
    <w:p w14:paraId="16974485" w14:textId="77777777" w:rsidR="009E1CB2" w:rsidRPr="00FC5B4C" w:rsidRDefault="009E1CB2">
      <w:pPr>
        <w:rPr>
          <w:rFonts w:ascii="宋体" w:eastAsia="宋体" w:hAnsi="宋体"/>
          <w:lang w:eastAsia="zh-CN"/>
        </w:rPr>
      </w:pPr>
    </w:p>
    <w:p w14:paraId="442C646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和灭火导弹在巷战里的作用异曲同工</w:t>
      </w:r>
    </w:p>
    <w:p w14:paraId="7614A532" w14:textId="77777777" w:rsidR="009E1CB2" w:rsidRPr="00FC5B4C" w:rsidRDefault="00000000">
      <w:pPr>
        <w:rPr>
          <w:rFonts w:ascii="宋体" w:eastAsia="宋体" w:hAnsi="宋体"/>
        </w:rPr>
      </w:pPr>
      <w:r w:rsidRPr="00FC5B4C">
        <w:rPr>
          <w:rFonts w:ascii="宋体" w:eastAsia="宋体" w:hAnsi="宋体"/>
        </w:rPr>
        <w:t>原文：https://talkcc.org//article/4653519-2235</w:t>
      </w:r>
    </w:p>
    <w:p w14:paraId="111270F1" w14:textId="77777777" w:rsidR="009E1CB2" w:rsidRPr="00FC5B4C" w:rsidRDefault="00000000">
      <w:pPr>
        <w:rPr>
          <w:rFonts w:ascii="宋体" w:eastAsia="宋体" w:hAnsi="宋体"/>
          <w:lang w:eastAsia="zh-CN"/>
        </w:rPr>
      </w:pPr>
      <w:r w:rsidRPr="00FC5B4C">
        <w:rPr>
          <w:rFonts w:ascii="宋体" w:eastAsia="宋体" w:hAnsi="宋体"/>
          <w:lang w:eastAsia="zh-CN"/>
        </w:rPr>
        <w:t>2021-08-21 12:07:18</w:t>
      </w:r>
    </w:p>
    <w:p w14:paraId="0B83981C" w14:textId="77777777" w:rsidR="009E1CB2" w:rsidRPr="00FC5B4C" w:rsidRDefault="009E1CB2">
      <w:pPr>
        <w:rPr>
          <w:rFonts w:ascii="宋体" w:eastAsia="宋体" w:hAnsi="宋体"/>
          <w:lang w:eastAsia="zh-CN"/>
        </w:rPr>
      </w:pPr>
    </w:p>
    <w:p w14:paraId="526F1362" w14:textId="77777777" w:rsidR="009E1CB2" w:rsidRPr="00FC5B4C" w:rsidRDefault="009E1CB2">
      <w:pPr>
        <w:rPr>
          <w:rFonts w:ascii="宋体" w:eastAsia="宋体" w:hAnsi="宋体"/>
          <w:lang w:eastAsia="zh-CN"/>
        </w:rPr>
      </w:pPr>
    </w:p>
    <w:p w14:paraId="0A476CB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雷达 ....</w:t>
      </w:r>
    </w:p>
    <w:p w14:paraId="7121B730"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原文：https://talkcc.org//article/4653525-2235</w:t>
      </w:r>
    </w:p>
    <w:p w14:paraId="357D9410" w14:textId="77777777" w:rsidR="009E1CB2" w:rsidRPr="00FC5B4C" w:rsidRDefault="00000000">
      <w:pPr>
        <w:rPr>
          <w:rFonts w:ascii="宋体" w:eastAsia="宋体" w:hAnsi="宋体"/>
          <w:lang w:eastAsia="zh-CN"/>
        </w:rPr>
      </w:pPr>
      <w:r w:rsidRPr="00FC5B4C">
        <w:rPr>
          <w:rFonts w:ascii="宋体" w:eastAsia="宋体" w:hAnsi="宋体"/>
          <w:lang w:eastAsia="zh-CN"/>
        </w:rPr>
        <w:t>2021-08-21 12:25:30</w:t>
      </w:r>
    </w:p>
    <w:p w14:paraId="2DA60BBF" w14:textId="77777777" w:rsidR="009E1CB2" w:rsidRPr="00FC5B4C" w:rsidRDefault="00000000">
      <w:pPr>
        <w:rPr>
          <w:rFonts w:ascii="宋体" w:eastAsia="宋体" w:hAnsi="宋体"/>
          <w:lang w:eastAsia="zh-CN"/>
        </w:rPr>
      </w:pPr>
      <w:r w:rsidRPr="00FC5B4C">
        <w:rPr>
          <w:rFonts w:ascii="宋体" w:eastAsia="宋体" w:hAnsi="宋体"/>
          <w:lang w:eastAsia="zh-CN"/>
        </w:rPr>
        <w:t>间接导致中苏交恶的东西</w:t>
      </w:r>
    </w:p>
    <w:p w14:paraId="561D615F" w14:textId="77777777" w:rsidR="009E1CB2" w:rsidRPr="00FC5B4C" w:rsidRDefault="009E1CB2">
      <w:pPr>
        <w:rPr>
          <w:rFonts w:ascii="宋体" w:eastAsia="宋体" w:hAnsi="宋体"/>
          <w:lang w:eastAsia="zh-CN"/>
        </w:rPr>
      </w:pPr>
    </w:p>
    <w:p w14:paraId="402D6230" w14:textId="77777777" w:rsidR="009E1CB2" w:rsidRPr="00FC5B4C" w:rsidRDefault="009E1CB2">
      <w:pPr>
        <w:rPr>
          <w:rFonts w:ascii="宋体" w:eastAsia="宋体" w:hAnsi="宋体"/>
          <w:lang w:eastAsia="zh-CN"/>
        </w:rPr>
      </w:pPr>
    </w:p>
    <w:p w14:paraId="281C9BC3" w14:textId="77777777" w:rsidR="009E1CB2" w:rsidRPr="00FC5B4C" w:rsidRDefault="00000000">
      <w:pPr>
        <w:pStyle w:val="31"/>
        <w:rPr>
          <w:rFonts w:ascii="宋体" w:eastAsia="宋体" w:hAnsi="宋体"/>
        </w:rPr>
      </w:pPr>
      <w:r w:rsidRPr="00FC5B4C">
        <w:rPr>
          <w:rFonts w:ascii="宋体" w:eastAsia="宋体" w:hAnsi="宋体"/>
        </w:rPr>
        <w:t>还是说件往事</w:t>
      </w:r>
    </w:p>
    <w:p w14:paraId="6C9056E3" w14:textId="77777777" w:rsidR="009E1CB2" w:rsidRPr="00FC5B4C" w:rsidRDefault="00000000">
      <w:pPr>
        <w:rPr>
          <w:rFonts w:ascii="宋体" w:eastAsia="宋体" w:hAnsi="宋体"/>
        </w:rPr>
      </w:pPr>
      <w:r w:rsidRPr="00FC5B4C">
        <w:rPr>
          <w:rFonts w:ascii="宋体" w:eastAsia="宋体" w:hAnsi="宋体"/>
        </w:rPr>
        <w:t>原文：https://talkcc.org//article/4653532-2235</w:t>
      </w:r>
    </w:p>
    <w:p w14:paraId="78623481" w14:textId="77777777" w:rsidR="009E1CB2" w:rsidRPr="00FC5B4C" w:rsidRDefault="00000000">
      <w:pPr>
        <w:rPr>
          <w:rFonts w:ascii="宋体" w:eastAsia="宋体" w:hAnsi="宋体"/>
          <w:lang w:eastAsia="zh-CN"/>
        </w:rPr>
      </w:pPr>
      <w:r w:rsidRPr="00FC5B4C">
        <w:rPr>
          <w:rFonts w:ascii="宋体" w:eastAsia="宋体" w:hAnsi="宋体"/>
          <w:lang w:eastAsia="zh-CN"/>
        </w:rPr>
        <w:t>2021-08-21 12:50:52</w:t>
      </w:r>
    </w:p>
    <w:p w14:paraId="6A852462" w14:textId="77777777" w:rsidR="009E1CB2" w:rsidRPr="00FC5B4C" w:rsidRDefault="00000000">
      <w:pPr>
        <w:rPr>
          <w:rFonts w:ascii="宋体" w:eastAsia="宋体" w:hAnsi="宋体"/>
          <w:lang w:eastAsia="zh-CN"/>
        </w:rPr>
      </w:pPr>
      <w:r w:rsidRPr="00FC5B4C">
        <w:rPr>
          <w:rFonts w:ascii="宋体" w:eastAsia="宋体" w:hAnsi="宋体"/>
          <w:lang w:eastAsia="zh-CN"/>
        </w:rPr>
        <w:t>以前有个死党，过去消失过一段时间，就是我说过国电负责工程的。他们那次完成工作后，我朋友对我说，他几个月没见太阳，脚丫子都烂了。但是他们那时候诉苦是重要设备不能国产化。这个项目 建成的时候 ，耗电是是十多年前武汉整个城市的耗电水平。 这个项目我们自己瞎琢磨和当年台湾号称要攻击三峡有关，猜测是防空。但是问题是防空为啥需要那么大耗电，没人主动说 也永远不会问，所以是个谜团。</w:t>
      </w:r>
    </w:p>
    <w:p w14:paraId="10D1B69F" w14:textId="77777777" w:rsidR="009E1CB2" w:rsidRPr="00FC5B4C" w:rsidRDefault="00000000">
      <w:pPr>
        <w:rPr>
          <w:rFonts w:ascii="宋体" w:eastAsia="宋体" w:hAnsi="宋体"/>
          <w:lang w:eastAsia="zh-CN"/>
        </w:rPr>
      </w:pPr>
      <w:r w:rsidRPr="00FC5B4C">
        <w:rPr>
          <w:rFonts w:ascii="宋体" w:eastAsia="宋体" w:hAnsi="宋体"/>
          <w:lang w:eastAsia="zh-CN"/>
        </w:rPr>
        <w:t>我发现大家可能最近吵架多了脾气有点急，方舱 到曲线走平的时候剩下一个，这个被理解为最后一个床位。我们长程雷达落地的时候需要多少能量，能让过境某岛的雨云提前下</w:t>
      </w:r>
      <w:r w:rsidRPr="00FC5B4C">
        <w:rPr>
          <w:rFonts w:ascii="宋体" w:eastAsia="宋体" w:hAnsi="宋体"/>
          <w:lang w:eastAsia="zh-CN"/>
        </w:rPr>
        <w:lastRenderedPageBreak/>
        <w:t>雨理论上都有，相当于多少个三峡电力的消耗也是有比较的。这都是十多年前的事情。我们现在发展快了点，也不要忘记当年窘迫的时候，这个时候远一些也不过十多年前。</w:t>
      </w:r>
    </w:p>
    <w:p w14:paraId="58579E45" w14:textId="77777777" w:rsidR="009E1CB2" w:rsidRPr="00FC5B4C" w:rsidRDefault="009E1CB2">
      <w:pPr>
        <w:rPr>
          <w:rFonts w:ascii="宋体" w:eastAsia="宋体" w:hAnsi="宋体"/>
          <w:lang w:eastAsia="zh-CN"/>
        </w:rPr>
      </w:pPr>
    </w:p>
    <w:p w14:paraId="345F92DC" w14:textId="77777777" w:rsidR="009E1CB2" w:rsidRPr="00FC5B4C" w:rsidRDefault="009E1CB2">
      <w:pPr>
        <w:rPr>
          <w:rFonts w:ascii="宋体" w:eastAsia="宋体" w:hAnsi="宋体"/>
          <w:lang w:eastAsia="zh-CN"/>
        </w:rPr>
      </w:pPr>
    </w:p>
    <w:p w14:paraId="5191DAF0" w14:textId="77777777" w:rsidR="009E1CB2" w:rsidRPr="00FC5B4C" w:rsidRDefault="00000000">
      <w:pPr>
        <w:pStyle w:val="31"/>
        <w:rPr>
          <w:rFonts w:ascii="宋体" w:eastAsia="宋体" w:hAnsi="宋体"/>
        </w:rPr>
      </w:pPr>
      <w:r w:rsidRPr="00FC5B4C">
        <w:rPr>
          <w:rFonts w:ascii="宋体" w:eastAsia="宋体" w:hAnsi="宋体"/>
        </w:rPr>
        <w:t>我们看到公开的介绍</w:t>
      </w:r>
    </w:p>
    <w:p w14:paraId="6388FAEF" w14:textId="77777777" w:rsidR="009E1CB2" w:rsidRPr="00FC5B4C" w:rsidRDefault="00000000">
      <w:pPr>
        <w:rPr>
          <w:rFonts w:ascii="宋体" w:eastAsia="宋体" w:hAnsi="宋体"/>
        </w:rPr>
      </w:pPr>
      <w:r w:rsidRPr="00FC5B4C">
        <w:rPr>
          <w:rFonts w:ascii="宋体" w:eastAsia="宋体" w:hAnsi="宋体"/>
        </w:rPr>
        <w:t>原文：https://talkcc.org//article/4653534-2235</w:t>
      </w:r>
    </w:p>
    <w:p w14:paraId="190F832F" w14:textId="77777777" w:rsidR="009E1CB2" w:rsidRPr="00FC5B4C" w:rsidRDefault="00000000">
      <w:pPr>
        <w:rPr>
          <w:rFonts w:ascii="宋体" w:eastAsia="宋体" w:hAnsi="宋体"/>
          <w:lang w:eastAsia="zh-CN"/>
        </w:rPr>
      </w:pPr>
      <w:r w:rsidRPr="00FC5B4C">
        <w:rPr>
          <w:rFonts w:ascii="宋体" w:eastAsia="宋体" w:hAnsi="宋体"/>
          <w:lang w:eastAsia="zh-CN"/>
        </w:rPr>
        <w:t>2021-08-21 12:53:50</w:t>
      </w:r>
    </w:p>
    <w:p w14:paraId="03286C2F" w14:textId="77777777" w:rsidR="009E1CB2" w:rsidRPr="00FC5B4C" w:rsidRDefault="00000000">
      <w:pPr>
        <w:rPr>
          <w:rFonts w:ascii="宋体" w:eastAsia="宋体" w:hAnsi="宋体"/>
          <w:lang w:eastAsia="zh-CN"/>
        </w:rPr>
      </w:pPr>
      <w:r w:rsidRPr="00FC5B4C">
        <w:rPr>
          <w:rFonts w:ascii="宋体" w:eastAsia="宋体" w:hAnsi="宋体"/>
          <w:lang w:eastAsia="zh-CN"/>
        </w:rPr>
        <w:t>就那个距离（如果我没有记错，还是一个手的手指范围的公里数），我们这里有人调侃说，作为雷达那么短的侦查距离那么大的功率，你可以再假一点点么 。</w:t>
      </w:r>
    </w:p>
    <w:p w14:paraId="40CAECD7" w14:textId="77777777" w:rsidR="009E1CB2" w:rsidRPr="00FC5B4C" w:rsidRDefault="009E1CB2">
      <w:pPr>
        <w:rPr>
          <w:rFonts w:ascii="宋体" w:eastAsia="宋体" w:hAnsi="宋体"/>
          <w:lang w:eastAsia="zh-CN"/>
        </w:rPr>
      </w:pPr>
    </w:p>
    <w:p w14:paraId="43ECBC90" w14:textId="77777777" w:rsidR="009E1CB2" w:rsidRPr="00FC5B4C" w:rsidRDefault="009E1CB2">
      <w:pPr>
        <w:rPr>
          <w:rFonts w:ascii="宋体" w:eastAsia="宋体" w:hAnsi="宋体"/>
          <w:lang w:eastAsia="zh-CN"/>
        </w:rPr>
      </w:pPr>
    </w:p>
    <w:p w14:paraId="6C0AC39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嗯上海大沽路上有一家老印度馆子</w:t>
      </w:r>
    </w:p>
    <w:p w14:paraId="73FE6B8B" w14:textId="77777777" w:rsidR="009E1CB2" w:rsidRPr="00FC5B4C" w:rsidRDefault="00000000">
      <w:pPr>
        <w:rPr>
          <w:rFonts w:ascii="宋体" w:eastAsia="宋体" w:hAnsi="宋体"/>
        </w:rPr>
      </w:pPr>
      <w:r w:rsidRPr="00FC5B4C">
        <w:rPr>
          <w:rFonts w:ascii="宋体" w:eastAsia="宋体" w:hAnsi="宋体"/>
        </w:rPr>
        <w:t>原文：https://talkcc.org//article/4653540-2310</w:t>
      </w:r>
    </w:p>
    <w:p w14:paraId="02709EB9" w14:textId="77777777" w:rsidR="009E1CB2" w:rsidRPr="00FC5B4C" w:rsidRDefault="00000000">
      <w:pPr>
        <w:rPr>
          <w:rFonts w:ascii="宋体" w:eastAsia="宋体" w:hAnsi="宋体"/>
          <w:lang w:eastAsia="zh-CN"/>
        </w:rPr>
      </w:pPr>
      <w:r w:rsidRPr="00FC5B4C">
        <w:rPr>
          <w:rFonts w:ascii="宋体" w:eastAsia="宋体" w:hAnsi="宋体"/>
          <w:lang w:eastAsia="zh-CN"/>
        </w:rPr>
        <w:t>2021-08-21 13:05:26</w:t>
      </w:r>
    </w:p>
    <w:p w14:paraId="3585CFFC" w14:textId="77777777" w:rsidR="009E1CB2" w:rsidRPr="00FC5B4C" w:rsidRDefault="00000000">
      <w:pPr>
        <w:rPr>
          <w:rFonts w:ascii="宋体" w:eastAsia="宋体" w:hAnsi="宋体"/>
          <w:lang w:eastAsia="zh-CN"/>
        </w:rPr>
      </w:pPr>
      <w:r w:rsidRPr="00FC5B4C">
        <w:rPr>
          <w:rFonts w:ascii="宋体" w:eastAsia="宋体" w:hAnsi="宋体"/>
          <w:lang w:eastAsia="zh-CN"/>
        </w:rPr>
        <w:t>里面东西大多数吃不习惯，但是杏仁饼是一绝，非常推荐爱吃面食但是怕油腻的姑娘们。因为吃这个杏仁饼没有吃到油的味道，然后才知道印度烤饼可以用很少的油甚至不用油脂（B站视频特地去看印度怎么做烤饼的 ）可以做出绝佳口味的烤饼。非常推荐，3年前这款杏仁饼已经可以点外卖了。大沽路目前就一家印度馆子很容易找。对了，他们家的馆子冬天去有个很走心的细节，盘子是烘烤过的 ，非常温暖。其实 各国餐饮的优点只要相互尊重，彼此之间的优点为啥不可以学而为大众服务呢</w:t>
      </w:r>
    </w:p>
    <w:p w14:paraId="6988D9E7" w14:textId="77777777" w:rsidR="009E1CB2" w:rsidRPr="00FC5B4C" w:rsidRDefault="009E1CB2">
      <w:pPr>
        <w:rPr>
          <w:rFonts w:ascii="宋体" w:eastAsia="宋体" w:hAnsi="宋体"/>
          <w:lang w:eastAsia="zh-CN"/>
        </w:rPr>
      </w:pPr>
    </w:p>
    <w:p w14:paraId="421C5E37" w14:textId="77777777" w:rsidR="009E1CB2" w:rsidRPr="00FC5B4C" w:rsidRDefault="009E1CB2">
      <w:pPr>
        <w:rPr>
          <w:rFonts w:ascii="宋体" w:eastAsia="宋体" w:hAnsi="宋体"/>
          <w:lang w:eastAsia="zh-CN"/>
        </w:rPr>
      </w:pPr>
    </w:p>
    <w:p w14:paraId="55574204" w14:textId="77777777" w:rsidR="009E1CB2" w:rsidRPr="00FC5B4C" w:rsidRDefault="00000000">
      <w:pPr>
        <w:pStyle w:val="31"/>
        <w:rPr>
          <w:rFonts w:ascii="宋体" w:eastAsia="宋体" w:hAnsi="宋体"/>
        </w:rPr>
      </w:pPr>
      <w:r w:rsidRPr="00FC5B4C">
        <w:rPr>
          <w:rFonts w:ascii="宋体" w:eastAsia="宋体" w:hAnsi="宋体"/>
        </w:rPr>
        <w:t>可能是去了豆腥味</w:t>
      </w:r>
    </w:p>
    <w:p w14:paraId="0F8C6BB9" w14:textId="77777777" w:rsidR="009E1CB2" w:rsidRPr="00FC5B4C" w:rsidRDefault="00000000">
      <w:pPr>
        <w:rPr>
          <w:rFonts w:ascii="宋体" w:eastAsia="宋体" w:hAnsi="宋体"/>
        </w:rPr>
      </w:pPr>
      <w:r w:rsidRPr="00FC5B4C">
        <w:rPr>
          <w:rFonts w:ascii="宋体" w:eastAsia="宋体" w:hAnsi="宋体"/>
        </w:rPr>
        <w:t>原文：https://talkcc.org//article/4653541-2310</w:t>
      </w:r>
    </w:p>
    <w:p w14:paraId="190D4AA3" w14:textId="77777777" w:rsidR="009E1CB2" w:rsidRPr="00FC5B4C" w:rsidRDefault="00000000">
      <w:pPr>
        <w:rPr>
          <w:rFonts w:ascii="宋体" w:eastAsia="宋体" w:hAnsi="宋体"/>
          <w:lang w:eastAsia="zh-CN"/>
        </w:rPr>
      </w:pPr>
      <w:r w:rsidRPr="00FC5B4C">
        <w:rPr>
          <w:rFonts w:ascii="宋体" w:eastAsia="宋体" w:hAnsi="宋体"/>
          <w:lang w:eastAsia="zh-CN"/>
        </w:rPr>
        <w:t>2021-08-21 13:06:56</w:t>
      </w:r>
    </w:p>
    <w:p w14:paraId="2DF50C0F" w14:textId="77777777" w:rsidR="009E1CB2" w:rsidRPr="00FC5B4C" w:rsidRDefault="00000000">
      <w:pPr>
        <w:rPr>
          <w:rFonts w:ascii="宋体" w:eastAsia="宋体" w:hAnsi="宋体"/>
          <w:lang w:eastAsia="zh-CN"/>
        </w:rPr>
      </w:pPr>
      <w:r w:rsidRPr="00FC5B4C">
        <w:rPr>
          <w:rFonts w:ascii="宋体" w:eastAsia="宋体" w:hAnsi="宋体"/>
          <w:lang w:eastAsia="zh-CN"/>
        </w:rPr>
        <w:t>因为看到西方豆腐开始流行，主要和日本人开发工艺去掉豆腥味有关系。</w:t>
      </w:r>
    </w:p>
    <w:p w14:paraId="2CDC61CF" w14:textId="77777777" w:rsidR="009E1CB2" w:rsidRPr="00FC5B4C" w:rsidRDefault="009E1CB2">
      <w:pPr>
        <w:rPr>
          <w:rFonts w:ascii="宋体" w:eastAsia="宋体" w:hAnsi="宋体"/>
          <w:lang w:eastAsia="zh-CN"/>
        </w:rPr>
      </w:pPr>
    </w:p>
    <w:p w14:paraId="1DA10B2F" w14:textId="77777777" w:rsidR="009E1CB2" w:rsidRPr="00FC5B4C" w:rsidRDefault="009E1CB2">
      <w:pPr>
        <w:rPr>
          <w:rFonts w:ascii="宋体" w:eastAsia="宋体" w:hAnsi="宋体"/>
          <w:lang w:eastAsia="zh-CN"/>
        </w:rPr>
      </w:pPr>
    </w:p>
    <w:p w14:paraId="4636BA67" w14:textId="77777777" w:rsidR="009E1CB2" w:rsidRPr="00FC5B4C" w:rsidRDefault="00000000">
      <w:pPr>
        <w:pStyle w:val="31"/>
        <w:rPr>
          <w:rFonts w:ascii="宋体" w:eastAsia="宋体" w:hAnsi="宋体"/>
        </w:rPr>
      </w:pPr>
      <w:r w:rsidRPr="00FC5B4C">
        <w:rPr>
          <w:rFonts w:ascii="宋体" w:eastAsia="宋体" w:hAnsi="宋体"/>
        </w:rPr>
        <w:lastRenderedPageBreak/>
        <w:t>上一次记录是这样</w:t>
      </w:r>
    </w:p>
    <w:p w14:paraId="3C99E154" w14:textId="77777777" w:rsidR="009E1CB2" w:rsidRPr="00FC5B4C" w:rsidRDefault="00000000">
      <w:pPr>
        <w:rPr>
          <w:rFonts w:ascii="宋体" w:eastAsia="宋体" w:hAnsi="宋体"/>
        </w:rPr>
      </w:pPr>
      <w:r w:rsidRPr="00FC5B4C">
        <w:rPr>
          <w:rFonts w:ascii="宋体" w:eastAsia="宋体" w:hAnsi="宋体"/>
        </w:rPr>
        <w:t>原文：https://talkcc.org//article/4653556-2235</w:t>
      </w:r>
    </w:p>
    <w:p w14:paraId="76661A2C" w14:textId="77777777" w:rsidR="009E1CB2" w:rsidRPr="00FC5B4C" w:rsidRDefault="00000000">
      <w:pPr>
        <w:rPr>
          <w:rFonts w:ascii="宋体" w:eastAsia="宋体" w:hAnsi="宋体"/>
          <w:lang w:eastAsia="zh-CN"/>
        </w:rPr>
      </w:pPr>
      <w:r w:rsidRPr="00FC5B4C">
        <w:rPr>
          <w:rFonts w:ascii="宋体" w:eastAsia="宋体" w:hAnsi="宋体"/>
          <w:lang w:eastAsia="zh-CN"/>
        </w:rPr>
        <w:t>2021-08-21 14:26:06</w:t>
      </w:r>
    </w:p>
    <w:p w14:paraId="4606EED6" w14:textId="77777777" w:rsidR="009E1CB2" w:rsidRPr="00FC5B4C" w:rsidRDefault="00000000">
      <w:pPr>
        <w:rPr>
          <w:rFonts w:ascii="宋体" w:eastAsia="宋体" w:hAnsi="宋体"/>
          <w:lang w:eastAsia="zh-CN"/>
        </w:rPr>
      </w:pPr>
      <w:r w:rsidRPr="00FC5B4C">
        <w:rPr>
          <w:rFonts w:ascii="宋体" w:eastAsia="宋体" w:hAnsi="宋体"/>
          <w:lang w:eastAsia="zh-CN"/>
        </w:rPr>
        <w:t>海洋法公约有关领海基线的内容公布，中国随后宣布临海基线12海里。这一块还有内水的规定，我们顺势把渤海宣布为内水。美国人那时候为摸我们底，大约一年中有 2300多次飞抵我们边境，大致我们在哪里起飞 拦截那边 就是这样逐步判断我们 领海范畴的。不过这里中日海上划界有很多历史问题，至今没有达成，我们自己小动作之一就是沿海不断填海，有短时间年年填海日本人年年抗议，他们理由是我们改变领海基线。</w:t>
      </w:r>
    </w:p>
    <w:p w14:paraId="13057477" w14:textId="77777777" w:rsidR="009E1CB2" w:rsidRPr="00FC5B4C" w:rsidRDefault="009E1CB2">
      <w:pPr>
        <w:rPr>
          <w:rFonts w:ascii="宋体" w:eastAsia="宋体" w:hAnsi="宋体"/>
          <w:lang w:eastAsia="zh-CN"/>
        </w:rPr>
      </w:pPr>
    </w:p>
    <w:p w14:paraId="5351C236" w14:textId="77777777" w:rsidR="009E1CB2" w:rsidRPr="00FC5B4C" w:rsidRDefault="009E1CB2">
      <w:pPr>
        <w:rPr>
          <w:rFonts w:ascii="宋体" w:eastAsia="宋体" w:hAnsi="宋体"/>
          <w:lang w:eastAsia="zh-CN"/>
        </w:rPr>
      </w:pPr>
    </w:p>
    <w:p w14:paraId="02946850" w14:textId="77777777" w:rsidR="009E1CB2" w:rsidRPr="00FC5B4C" w:rsidRDefault="00000000">
      <w:pPr>
        <w:pStyle w:val="31"/>
        <w:rPr>
          <w:rFonts w:ascii="宋体" w:eastAsia="宋体" w:hAnsi="宋体"/>
        </w:rPr>
      </w:pPr>
      <w:r w:rsidRPr="00FC5B4C">
        <w:rPr>
          <w:rFonts w:ascii="宋体" w:eastAsia="宋体" w:hAnsi="宋体"/>
        </w:rPr>
        <w:t>说点中美现在的理解</w:t>
      </w:r>
    </w:p>
    <w:p w14:paraId="12727E9C" w14:textId="77777777" w:rsidR="009E1CB2" w:rsidRPr="00FC5B4C" w:rsidRDefault="00000000">
      <w:pPr>
        <w:rPr>
          <w:rFonts w:ascii="宋体" w:eastAsia="宋体" w:hAnsi="宋体"/>
        </w:rPr>
      </w:pPr>
      <w:r w:rsidRPr="00FC5B4C">
        <w:rPr>
          <w:rFonts w:ascii="宋体" w:eastAsia="宋体" w:hAnsi="宋体"/>
        </w:rPr>
        <w:t>原文：https://talkcc.org//article/4653575-2235</w:t>
      </w:r>
    </w:p>
    <w:p w14:paraId="4D6FED55" w14:textId="77777777" w:rsidR="009E1CB2" w:rsidRPr="00FC5B4C" w:rsidRDefault="00000000">
      <w:pPr>
        <w:rPr>
          <w:rFonts w:ascii="宋体" w:eastAsia="宋体" w:hAnsi="宋体"/>
          <w:lang w:eastAsia="zh-CN"/>
        </w:rPr>
      </w:pPr>
      <w:r w:rsidRPr="00FC5B4C">
        <w:rPr>
          <w:rFonts w:ascii="宋体" w:eastAsia="宋体" w:hAnsi="宋体"/>
          <w:lang w:eastAsia="zh-CN"/>
        </w:rPr>
        <w:t>2021-08-21 15:53:26</w:t>
      </w:r>
    </w:p>
    <w:p w14:paraId="59F0AB5F" w14:textId="77777777" w:rsidR="009E1CB2" w:rsidRPr="00FC5B4C" w:rsidRDefault="00000000">
      <w:pPr>
        <w:rPr>
          <w:rFonts w:ascii="宋体" w:eastAsia="宋体" w:hAnsi="宋体"/>
          <w:lang w:eastAsia="zh-CN"/>
        </w:rPr>
      </w:pPr>
      <w:r w:rsidRPr="00FC5B4C">
        <w:rPr>
          <w:rFonts w:ascii="宋体" w:eastAsia="宋体" w:hAnsi="宋体"/>
          <w:lang w:eastAsia="zh-CN"/>
        </w:rPr>
        <w:t>夹叙夹议</w:t>
      </w:r>
    </w:p>
    <w:p w14:paraId="00EB3F05" w14:textId="77777777" w:rsidR="009E1CB2" w:rsidRPr="00FC5B4C" w:rsidRDefault="00000000">
      <w:pPr>
        <w:rPr>
          <w:rFonts w:ascii="宋体" w:eastAsia="宋体" w:hAnsi="宋体"/>
          <w:lang w:eastAsia="zh-CN"/>
        </w:rPr>
      </w:pPr>
      <w:r w:rsidRPr="00FC5B4C">
        <w:rPr>
          <w:rFonts w:ascii="宋体" w:eastAsia="宋体" w:hAnsi="宋体"/>
          <w:lang w:eastAsia="zh-CN"/>
        </w:rPr>
        <w:t>时间线拉上一些，中美一直是一种斗而不破的状态。要理解此前比较激烈斗争方式。这就是 中国颁布航空识别线段。这件事要先说断古</w:t>
      </w:r>
    </w:p>
    <w:p w14:paraId="5BDD5EAF" w14:textId="77777777" w:rsidR="009E1CB2" w:rsidRPr="00FC5B4C" w:rsidRDefault="00000000">
      <w:pPr>
        <w:rPr>
          <w:rFonts w:ascii="宋体" w:eastAsia="宋体" w:hAnsi="宋体"/>
          <w:lang w:eastAsia="zh-CN"/>
        </w:rPr>
      </w:pPr>
      <w:r w:rsidRPr="00FC5B4C">
        <w:rPr>
          <w:rFonts w:ascii="宋体" w:eastAsia="宋体" w:hAnsi="宋体"/>
          <w:lang w:eastAsia="zh-CN"/>
        </w:rPr>
        <w:t>当年日韩海上划界 ，日韩僵持不下的时候基本是牺牲中国海上分界利益达成妥协的。但是这在今天就是中日韩海上划界的隐患，这块按下本篇不会说利弊。说这个实际是说我们航空识别线是按照中国主张划海洋权益的划的。不理解这个后面很多问题博弈围绕什么展开的。</w:t>
      </w:r>
    </w:p>
    <w:p w14:paraId="56863E6F" w14:textId="77777777" w:rsidR="009E1CB2" w:rsidRPr="00FC5B4C" w:rsidRDefault="00000000">
      <w:pPr>
        <w:rPr>
          <w:rFonts w:ascii="宋体" w:eastAsia="宋体" w:hAnsi="宋体"/>
          <w:lang w:eastAsia="zh-CN"/>
        </w:rPr>
      </w:pPr>
      <w:r w:rsidRPr="00FC5B4C">
        <w:rPr>
          <w:rFonts w:ascii="宋体" w:eastAsia="宋体" w:hAnsi="宋体"/>
          <w:lang w:eastAsia="zh-CN"/>
        </w:rPr>
        <w:t>不知道你记不记得有一次美国的F18单机烧毁迫降台湾的事情。这家飞机从日本起飞后，我方飞机在识别线拦截，双方开加力缠斗，美方烧毁一个发动机迫降台湾后美国事后运走。这事情是美方一段时间默认航空识别线就是这样挤出来的。这里就引出一个概念，遭遇规则。航空识别线在一段时间能双方保持默契，其实就是早遭遇规则下对中国空军实力认可。</w:t>
      </w:r>
    </w:p>
    <w:p w14:paraId="77160BFA" w14:textId="77777777" w:rsidR="009E1CB2" w:rsidRPr="00FC5B4C" w:rsidRDefault="00000000">
      <w:pPr>
        <w:rPr>
          <w:rFonts w:ascii="宋体" w:eastAsia="宋体" w:hAnsi="宋体"/>
          <w:lang w:eastAsia="zh-CN"/>
        </w:rPr>
      </w:pPr>
      <w:r w:rsidRPr="00FC5B4C">
        <w:rPr>
          <w:rFonts w:ascii="宋体" w:eastAsia="宋体" w:hAnsi="宋体"/>
          <w:lang w:eastAsia="zh-CN"/>
        </w:rPr>
        <w:t>那么把时间拉回到川普打破美国内外诸多规则之后的今天，是美国主动改变了他们称霸世界指定的规矩其中就包括相遇规则。比如，中美海上演习中，如果一方潜艇被对方发现后，会上浮后离开。而最近几次，美国潜艇在我们演习中潜伏被发现就是赖着不走。同样，前段时间美方晒和我们航母伴行的美方军舰照片，照片随后被删除背后就是美方不遵守遭遇规则在对抗中失利后拒不撤离，赖着我们边上伴行。这和去年美方多次指责我们在遭遇规则方面极不专业判若两国。</w:t>
      </w:r>
    </w:p>
    <w:p w14:paraId="23D665FD" w14:textId="77777777" w:rsidR="009E1CB2" w:rsidRPr="00FC5B4C" w:rsidRDefault="00000000">
      <w:pPr>
        <w:rPr>
          <w:rFonts w:ascii="宋体" w:eastAsia="宋体" w:hAnsi="宋体"/>
          <w:lang w:eastAsia="zh-CN"/>
        </w:rPr>
      </w:pPr>
      <w:r w:rsidRPr="00FC5B4C">
        <w:rPr>
          <w:rFonts w:ascii="宋体" w:eastAsia="宋体" w:hAnsi="宋体"/>
          <w:lang w:eastAsia="zh-CN"/>
        </w:rPr>
        <w:t>简单点说现在美国在亚太领域和中国对抗到这一步，不是斯不斯破脸的问题，是撕破脸后大家早摩擦中重新构建新规则的时候。这个新规则就是在川普屡屡展示极限施压后的今天，</w:t>
      </w:r>
      <w:r w:rsidRPr="00FC5B4C">
        <w:rPr>
          <w:rFonts w:ascii="宋体" w:eastAsia="宋体" w:hAnsi="宋体"/>
          <w:lang w:eastAsia="zh-CN"/>
        </w:rPr>
        <w:lastRenderedPageBreak/>
        <w:t>拜登重演故技，结果中方这次迎头对美方极限施压。（也因此写了这次要顶回去那个回复）去年到今年，大家都看见的传统双方默认的边界，尤其在台湾问题上激烈对抗。多少次在已经擦枪走火后逐步在现在稳定下来。前面有人疑问去年美方在我们边界无人机 2000多次冲撞怎么来的，也是今天这种奇怪状态的斗而不破的微妙。简单点说，就是中美都对爆发战争当回事了，彼此试探对方之余又在极力避免真的开火。这里就不能不说说中俄的背靠背。</w:t>
      </w:r>
    </w:p>
    <w:p w14:paraId="73137199" w14:textId="77777777" w:rsidR="009E1CB2" w:rsidRPr="00FC5B4C" w:rsidRDefault="00000000">
      <w:pPr>
        <w:rPr>
          <w:rFonts w:ascii="宋体" w:eastAsia="宋体" w:hAnsi="宋体"/>
          <w:lang w:eastAsia="zh-CN"/>
        </w:rPr>
      </w:pPr>
      <w:r w:rsidRPr="00FC5B4C">
        <w:rPr>
          <w:rFonts w:ascii="宋体" w:eastAsia="宋体" w:hAnsi="宋体"/>
          <w:lang w:eastAsia="zh-CN"/>
        </w:rPr>
        <w:t>前面说了这次要顶回去，为什么。因为中俄背靠背有个承诺，就是中俄在一方采取断然行动的时候，另一方有承诺配合。大体是中方的台湾，俄罗斯的乌克兰。今年三月实际是最危险的时候。不过，对于多数国人也和过去那样无惊无险过来了。而美方终于公开说，中美有协同作战的可能，这才有了最近美国同时在 17个潜在热点地区进行军演，也是宣誓美国同时压制全世界所有地区霸权的能力犹在。但是这次威慑的恰恰不是中俄，是他们的盟友。一直拱火中俄的欧盟和日本。这也是美国撤离伊拉克和阿富汗机动兵力的原因。不管你怎么评价今天的美国，困兽犹斗也好，积威犹存也罢。美方现在有针对性的下一步，是看点。</w:t>
      </w:r>
    </w:p>
    <w:p w14:paraId="4BFA00DA" w14:textId="77777777" w:rsidR="009E1CB2" w:rsidRPr="00FC5B4C" w:rsidRDefault="00000000">
      <w:pPr>
        <w:rPr>
          <w:rFonts w:ascii="宋体" w:eastAsia="宋体" w:hAnsi="宋体"/>
          <w:lang w:eastAsia="zh-CN"/>
        </w:rPr>
      </w:pPr>
      <w:r w:rsidRPr="00FC5B4C">
        <w:rPr>
          <w:rFonts w:ascii="宋体" w:eastAsia="宋体" w:hAnsi="宋体"/>
          <w:lang w:eastAsia="zh-CN"/>
        </w:rPr>
        <w:t>很有意思。</w:t>
      </w:r>
    </w:p>
    <w:p w14:paraId="50FF9837" w14:textId="77777777" w:rsidR="009E1CB2" w:rsidRPr="00FC5B4C" w:rsidRDefault="009E1CB2">
      <w:pPr>
        <w:rPr>
          <w:rFonts w:ascii="宋体" w:eastAsia="宋体" w:hAnsi="宋体"/>
          <w:lang w:eastAsia="zh-CN"/>
        </w:rPr>
      </w:pPr>
    </w:p>
    <w:p w14:paraId="787F5AD5" w14:textId="77777777" w:rsidR="009E1CB2" w:rsidRPr="00FC5B4C" w:rsidRDefault="009E1CB2">
      <w:pPr>
        <w:rPr>
          <w:rFonts w:ascii="宋体" w:eastAsia="宋体" w:hAnsi="宋体"/>
          <w:lang w:eastAsia="zh-CN"/>
        </w:rPr>
      </w:pPr>
    </w:p>
    <w:p w14:paraId="48CC89F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补充自己关于中美现阶段理解的回复</w:t>
      </w:r>
    </w:p>
    <w:p w14:paraId="69D510C2" w14:textId="77777777" w:rsidR="009E1CB2" w:rsidRPr="00FC5B4C" w:rsidRDefault="00000000">
      <w:pPr>
        <w:rPr>
          <w:rFonts w:ascii="宋体" w:eastAsia="宋体" w:hAnsi="宋体"/>
        </w:rPr>
      </w:pPr>
      <w:r w:rsidRPr="00FC5B4C">
        <w:rPr>
          <w:rFonts w:ascii="宋体" w:eastAsia="宋体" w:hAnsi="宋体"/>
        </w:rPr>
        <w:t>原文：https://talkcc.org//article/4653576-2235</w:t>
      </w:r>
    </w:p>
    <w:p w14:paraId="2DF0C861" w14:textId="77777777" w:rsidR="009E1CB2" w:rsidRPr="00FC5B4C" w:rsidRDefault="00000000">
      <w:pPr>
        <w:rPr>
          <w:rFonts w:ascii="宋体" w:eastAsia="宋体" w:hAnsi="宋体"/>
          <w:lang w:eastAsia="zh-CN"/>
        </w:rPr>
      </w:pPr>
      <w:r w:rsidRPr="00FC5B4C">
        <w:rPr>
          <w:rFonts w:ascii="宋体" w:eastAsia="宋体" w:hAnsi="宋体"/>
          <w:lang w:eastAsia="zh-CN"/>
        </w:rPr>
        <w:t>2021-08-21 15:59:01</w:t>
      </w:r>
    </w:p>
    <w:p w14:paraId="09440C48" w14:textId="77777777" w:rsidR="009E1CB2" w:rsidRPr="00FC5B4C" w:rsidRDefault="00000000">
      <w:pPr>
        <w:rPr>
          <w:rFonts w:ascii="宋体" w:eastAsia="宋体" w:hAnsi="宋体"/>
          <w:lang w:eastAsia="zh-CN"/>
        </w:rPr>
      </w:pPr>
      <w:r w:rsidRPr="00FC5B4C">
        <w:rPr>
          <w:rFonts w:ascii="宋体" w:eastAsia="宋体" w:hAnsi="宋体"/>
          <w:lang w:eastAsia="zh-CN"/>
        </w:rPr>
        <w:t>说点中美现在的理解</w:t>
      </w:r>
    </w:p>
    <w:p w14:paraId="1297CDDF" w14:textId="77777777" w:rsidR="009E1CB2" w:rsidRPr="00FC5B4C" w:rsidRDefault="00000000">
      <w:pPr>
        <w:rPr>
          <w:rFonts w:ascii="宋体" w:eastAsia="宋体" w:hAnsi="宋体"/>
          <w:lang w:eastAsia="zh-CN"/>
        </w:rPr>
      </w:pPr>
      <w:r w:rsidRPr="00FC5B4C">
        <w:rPr>
          <w:rFonts w:ascii="宋体" w:eastAsia="宋体" w:hAnsi="宋体"/>
          <w:lang w:eastAsia="zh-CN"/>
        </w:rPr>
        <w:t>夹叙夹议</w:t>
      </w:r>
    </w:p>
    <w:p w14:paraId="64C1A1D3" w14:textId="77777777" w:rsidR="009E1CB2" w:rsidRPr="00FC5B4C" w:rsidRDefault="00000000">
      <w:pPr>
        <w:rPr>
          <w:rFonts w:ascii="宋体" w:eastAsia="宋体" w:hAnsi="宋体"/>
          <w:lang w:eastAsia="zh-CN"/>
        </w:rPr>
      </w:pPr>
      <w:r w:rsidRPr="00FC5B4C">
        <w:rPr>
          <w:rFonts w:ascii="宋体" w:eastAsia="宋体" w:hAnsi="宋体"/>
          <w:lang w:eastAsia="zh-CN"/>
        </w:rPr>
        <w:t>时间线拉上一些，中美一直是一种斗而不破的状态。要理解此前比较激烈斗争方式。这就是 中国颁布航空识别线段。这件事要先说断古</w:t>
      </w:r>
    </w:p>
    <w:p w14:paraId="736A163B" w14:textId="77777777" w:rsidR="009E1CB2" w:rsidRPr="00FC5B4C" w:rsidRDefault="00000000">
      <w:pPr>
        <w:rPr>
          <w:rFonts w:ascii="宋体" w:eastAsia="宋体" w:hAnsi="宋体"/>
          <w:lang w:eastAsia="zh-CN"/>
        </w:rPr>
      </w:pPr>
      <w:r w:rsidRPr="00FC5B4C">
        <w:rPr>
          <w:rFonts w:ascii="宋体" w:eastAsia="宋体" w:hAnsi="宋体"/>
          <w:lang w:eastAsia="zh-CN"/>
        </w:rPr>
        <w:t>当年日韩海上划界 ，日韩僵持不下的时候基本是牺牲中国海上分界利益达成妥协的。但是这在今天就是中日韩海上划界的隐患，这块按下本篇不会说利弊。说这个实际是说我们航空识别线是按照中国主张划海洋权益的划的。不理解这个后面很多问题博弈围绕什么展开的。</w:t>
      </w:r>
    </w:p>
    <w:p w14:paraId="47E3DBEE" w14:textId="77777777" w:rsidR="009E1CB2" w:rsidRPr="00FC5B4C" w:rsidRDefault="00000000">
      <w:pPr>
        <w:rPr>
          <w:rFonts w:ascii="宋体" w:eastAsia="宋体" w:hAnsi="宋体"/>
          <w:lang w:eastAsia="zh-CN"/>
        </w:rPr>
      </w:pPr>
      <w:r w:rsidRPr="00FC5B4C">
        <w:rPr>
          <w:rFonts w:ascii="宋体" w:eastAsia="宋体" w:hAnsi="宋体"/>
          <w:lang w:eastAsia="zh-CN"/>
        </w:rPr>
        <w:t>不知道你记不记得有一次美国的F18单机烧毁迫降台湾的事情。这家飞机从日本起飞后，我方飞机在识别线拦截，双方开加力缠斗，美方烧毁一个发动机迫降台湾后美国事后运走。这事情是美方一段时间默认航空识别线就是这样挤出来的。这里就引出一个概念，遭遇规则。航空识别线在一段时间能双方保持默契，其实就是早遭遇规则下对中国空军实力认可。</w:t>
      </w:r>
    </w:p>
    <w:p w14:paraId="0B79151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那么把时间拉回到川普打破美国内外诸多规则之后的今天，是美国主动改变了他们称霸世界指定的规矩其中就包括相遇规则。比如，中美海上演习中，如果一方潜艇被对方发现后，会上浮后离开。而最近几次，美国潜艇在我们演习中潜伏被发现就是赖着不走。同样，前段时间美方晒和我们航母伴行的美方军舰照片，照片随后被删除背后就是美方不遵守遭遇规则在对抗中失利后拒不撤离，赖着我们边上伴行。这和去年美方多次指责我们在遭遇规则方面极不专业判若两国。</w:t>
      </w:r>
    </w:p>
    <w:p w14:paraId="3F2B3F8B" w14:textId="77777777" w:rsidR="009E1CB2" w:rsidRPr="00FC5B4C" w:rsidRDefault="00000000">
      <w:pPr>
        <w:rPr>
          <w:rFonts w:ascii="宋体" w:eastAsia="宋体" w:hAnsi="宋体"/>
          <w:lang w:eastAsia="zh-CN"/>
        </w:rPr>
      </w:pPr>
      <w:r w:rsidRPr="00FC5B4C">
        <w:rPr>
          <w:rFonts w:ascii="宋体" w:eastAsia="宋体" w:hAnsi="宋体"/>
          <w:lang w:eastAsia="zh-CN"/>
        </w:rPr>
        <w:t>简单点说现在美国在亚太领域和中国对抗到这一步，不是斯不斯破脸的问题，是撕破脸后大家早摩擦中重新构建新规则的时候。这个新规则就是在川普屡屡展示极限施压后的今天，拜登重演故技，结果中方这次迎头对美方极限施压。（也因此写了这次要顶回去那个回复）去年到今年，大家都看见的传统双方默认的边界，尤其在台湾问题上激烈对抗。多少次在已经擦枪走火后逐步在现在稳定下来。前面有人疑问去年美方在我们边界无人机 2000多次冲撞怎么来的，也是今天这种奇怪状态的斗而不破的微妙。简单点说，就是中美都对爆发战争当回事了，彼此试探对方之余又在极力避免真的开火。这里就不能不说说中俄的背靠背。</w:t>
      </w:r>
    </w:p>
    <w:p w14:paraId="79317AB4" w14:textId="77777777" w:rsidR="009E1CB2" w:rsidRPr="00FC5B4C" w:rsidRDefault="00000000">
      <w:pPr>
        <w:rPr>
          <w:rFonts w:ascii="宋体" w:eastAsia="宋体" w:hAnsi="宋体"/>
          <w:lang w:eastAsia="zh-CN"/>
        </w:rPr>
      </w:pPr>
      <w:r w:rsidRPr="00FC5B4C">
        <w:rPr>
          <w:rFonts w:ascii="宋体" w:eastAsia="宋体" w:hAnsi="宋体"/>
          <w:lang w:eastAsia="zh-CN"/>
        </w:rPr>
        <w:t>前面说了这次要顶回去，为什么。因为中俄背靠背有个承诺，就是中俄在一方采取断然行动的时候，另一方有承诺配合。大体是中方的台湾，俄罗斯的乌克兰。今年三月实际是最危险的时候。不过，对于多数国人也和过去那样无惊无险过来了。而美方终于公开说，中美有协同作战的可能，这才有了最近美国同时在 17个潜在热点地区进行军演，也是宣誓美国同时压制全世界所有地区霸权的能力犹在。但是这次威慑的恰恰不是中俄，是他们的盟友。一直拱火中俄的欧盟和日本。这也是美国撤离伊拉克和阿富汗机动兵力的原因。不管你怎么评价今天的美国，困兽犹斗也好，积威犹存也罢。美方现在有针对性的下一步，是看点。</w:t>
      </w:r>
    </w:p>
    <w:p w14:paraId="7A3D48F8" w14:textId="77777777" w:rsidR="009E1CB2" w:rsidRPr="00FC5B4C" w:rsidRDefault="009E1CB2">
      <w:pPr>
        <w:rPr>
          <w:rFonts w:ascii="宋体" w:eastAsia="宋体" w:hAnsi="宋体"/>
          <w:lang w:eastAsia="zh-CN"/>
        </w:rPr>
      </w:pPr>
    </w:p>
    <w:p w14:paraId="1C253C6B" w14:textId="77777777" w:rsidR="009E1CB2" w:rsidRPr="00FC5B4C" w:rsidRDefault="009E1CB2">
      <w:pPr>
        <w:rPr>
          <w:rFonts w:ascii="宋体" w:eastAsia="宋体" w:hAnsi="宋体"/>
          <w:lang w:eastAsia="zh-CN"/>
        </w:rPr>
      </w:pPr>
    </w:p>
    <w:p w14:paraId="5B8BA51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这段帖子下写点自己此时所想</w:t>
      </w:r>
    </w:p>
    <w:p w14:paraId="174A5E58" w14:textId="77777777" w:rsidR="009E1CB2" w:rsidRPr="00FC5B4C" w:rsidRDefault="00000000">
      <w:pPr>
        <w:rPr>
          <w:rFonts w:ascii="宋体" w:eastAsia="宋体" w:hAnsi="宋体"/>
        </w:rPr>
      </w:pPr>
      <w:r w:rsidRPr="00FC5B4C">
        <w:rPr>
          <w:rFonts w:ascii="宋体" w:eastAsia="宋体" w:hAnsi="宋体"/>
        </w:rPr>
        <w:t>原文：https://talkcc.org//article/4653582-2235</w:t>
      </w:r>
    </w:p>
    <w:p w14:paraId="1B1225C5" w14:textId="77777777" w:rsidR="009E1CB2" w:rsidRPr="00FC5B4C" w:rsidRDefault="00000000">
      <w:pPr>
        <w:rPr>
          <w:rFonts w:ascii="宋体" w:eastAsia="宋体" w:hAnsi="宋体"/>
          <w:lang w:eastAsia="zh-CN"/>
        </w:rPr>
      </w:pPr>
      <w:r w:rsidRPr="00FC5B4C">
        <w:rPr>
          <w:rFonts w:ascii="宋体" w:eastAsia="宋体" w:hAnsi="宋体"/>
          <w:lang w:eastAsia="zh-CN"/>
        </w:rPr>
        <w:t>2021-08-21 16:53:42</w:t>
      </w:r>
    </w:p>
    <w:p w14:paraId="223FBB34" w14:textId="77777777" w:rsidR="009E1CB2" w:rsidRPr="00FC5B4C" w:rsidRDefault="00000000">
      <w:pPr>
        <w:rPr>
          <w:rFonts w:ascii="宋体" w:eastAsia="宋体" w:hAnsi="宋体"/>
          <w:lang w:eastAsia="zh-CN"/>
        </w:rPr>
      </w:pPr>
      <w:r w:rsidRPr="00FC5B4C">
        <w:rPr>
          <w:rFonts w:ascii="宋体" w:eastAsia="宋体" w:hAnsi="宋体"/>
          <w:lang w:eastAsia="zh-CN"/>
        </w:rPr>
        <w:t>记得最初在论坛流连，那时候还是培训中 在舰船知识和人争论轮轨与磁悬浮。然后遇见了她，遇见了他们。看今天论坛，几个新河有说争完明天还要上课，一晃20经年。中间经过很多事，有的荒唐有的成就了我今天的学识，有的则是我们今后人生的方向。</w:t>
      </w:r>
    </w:p>
    <w:p w14:paraId="01FD7C0E" w14:textId="77777777" w:rsidR="009E1CB2" w:rsidRPr="00FC5B4C" w:rsidRDefault="00000000">
      <w:pPr>
        <w:rPr>
          <w:rFonts w:ascii="宋体" w:eastAsia="宋体" w:hAnsi="宋体"/>
          <w:lang w:eastAsia="zh-CN"/>
        </w:rPr>
      </w:pPr>
      <w:r w:rsidRPr="00FC5B4C">
        <w:rPr>
          <w:rFonts w:ascii="宋体" w:eastAsia="宋体" w:hAnsi="宋体"/>
          <w:lang w:eastAsia="zh-CN"/>
        </w:rPr>
        <w:t>看到今天年轻人的朝气，尤其敢于面对所谓权威的质疑，很欣慰。他们是平时美国的一代，希望他们对此不要骄傲自满。我也希望他们热爱生活充满阳光，不要被各种阴谋诡计带到对世界悲观失望的另一面。不过我也希望年轻人能戒骄戒躁。说点自己以前从没说过的往事，也说说我们这二十年曾经的艰辛是这么一步步过来的。</w:t>
      </w:r>
    </w:p>
    <w:p w14:paraId="748CE77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事情不复杂，记得某老总裸交兵权的时候，老头子们在新老交替的时候怕年轻的骨干们。卷入是非。就在能聚集的骨干们召集一起学习，那些小伙子们有的是实战出军功，有的理论结合实践走在前沿，更有三军各种佼佼者聚会在一起。然后他们的交流碰撞，是我记忆中第一次三军无差别的交流，他们的积累在今天的开花结果当年就有预期，好不意外。但是彼时，我们是真的还有很多追赶。今天的小伙子们，请在今天我们与美国这个世界第一大国对峙中力争国权民生的时候。记住当年和你们一样的小伙子，他们是真在装备有限的条件下训练空降航母的，这不是传说。在所谓中美G2时代前，小泉时代曾经突然把北海道的几个装甲师团调往东京都。加强东京都防御。因为彼时，台海预案里，我们的小伙子们是有空投东京迟滞驻日美军驰援台海的计划的。他们是最好的所以，也要承担这份责任。他们参军的时候，是在扛洪水的第一线，也有人是汶川第一个跳出机舱，还有人是在地震之后第一个拖线缆进震区的保障灾区通信的。我不是在讲军人这个群体，我是在说你们不要管这个世界还有多少糟糕的事情，请不要为这些灰心。这个国家还能前行，是因为和我说的前面的曾经的小伙子那样，有很多一样怀着对这个国家有赤诚之心的人负重前行。好人比坏人多，这个国家才能走到今天。这就是我在一个回复里说的，不知是英才与豪杰在支撑这个国家，打败拿破仑的不只是战场上驰骋的军人，还有拿破仑看不起的弱小甚至蝇营狗苟小人物。去年新冠之战是所有人在中国陷入绝境中愤而一战。查军队方舱的数字的时候才恍然，社会支持的床位数字是方舱床位数字的数倍。没有那些小人物的（比如方平的介绍）在我们早期治理混乱与错误带来的全面危机后，在他们知不可为而为之的舍生忘死下看，最终把新冠时刻一点点夺回来。没有无数个淹没在人海中一个个小人物的齐心么。那么即使有我们军人全力以赴也难以在方舱消耗殆尽前前把曲线磨平。这就是我们和海外区别，是我们这个民族的骄傲。是的，此时此刻我们应该骄傲，然后生活依旧。</w:t>
      </w:r>
    </w:p>
    <w:p w14:paraId="5C98E440" w14:textId="77777777" w:rsidR="009E1CB2" w:rsidRPr="00FC5B4C" w:rsidRDefault="00000000">
      <w:pPr>
        <w:rPr>
          <w:rFonts w:ascii="宋体" w:eastAsia="宋体" w:hAnsi="宋体"/>
          <w:lang w:eastAsia="zh-CN"/>
        </w:rPr>
      </w:pPr>
      <w:r w:rsidRPr="00FC5B4C">
        <w:rPr>
          <w:rFonts w:ascii="宋体" w:eastAsia="宋体" w:hAnsi="宋体"/>
          <w:lang w:eastAsia="zh-CN"/>
        </w:rPr>
        <w:t>在很久前，一群人还是那么朝气蓬勃的时候，有一天我们相约，胜利日见。虽然过去了很多年，多少人因为各自的坚持分道扬镳甚至形同陌路。但是中国人的新冠时刻终究成就了新冠时代的中国，这个中国就是我们。我们赢了，现在就是我们的胜利日。此时此刻，相见与否已经不重要，无论我们走向何方，我们都在同一片我们为之自豪地星空之下。见与不见，我爱的，我辜负的，此时心愿已平，再无遗憾。后面好好的活的久一些，好好看这片星空下的人民，和平发展，热爱生活，然后和我与朋友讨论的时候说的那样，把对生活与和平的理念一代代传下去。</w:t>
      </w:r>
    </w:p>
    <w:p w14:paraId="70794D2E" w14:textId="77777777" w:rsidR="009E1CB2" w:rsidRPr="00FC5B4C" w:rsidRDefault="009E1CB2">
      <w:pPr>
        <w:rPr>
          <w:rFonts w:ascii="宋体" w:eastAsia="宋体" w:hAnsi="宋体"/>
          <w:lang w:eastAsia="zh-CN"/>
        </w:rPr>
      </w:pPr>
    </w:p>
    <w:p w14:paraId="7892C70F" w14:textId="77777777" w:rsidR="009E1CB2" w:rsidRPr="00FC5B4C" w:rsidRDefault="009E1CB2">
      <w:pPr>
        <w:rPr>
          <w:rFonts w:ascii="宋体" w:eastAsia="宋体" w:hAnsi="宋体"/>
          <w:lang w:eastAsia="zh-CN"/>
        </w:rPr>
      </w:pPr>
    </w:p>
    <w:p w14:paraId="31EB7346" w14:textId="77777777" w:rsidR="009E1CB2" w:rsidRPr="00FC5B4C" w:rsidRDefault="00000000">
      <w:pPr>
        <w:pStyle w:val="31"/>
        <w:rPr>
          <w:rFonts w:ascii="宋体" w:eastAsia="宋体" w:hAnsi="宋体"/>
        </w:rPr>
      </w:pPr>
      <w:r w:rsidRPr="00FC5B4C">
        <w:rPr>
          <w:rFonts w:ascii="宋体" w:eastAsia="宋体" w:hAnsi="宋体"/>
        </w:rPr>
        <w:t>当年有过一次大错</w:t>
      </w:r>
    </w:p>
    <w:p w14:paraId="30B222C4" w14:textId="77777777" w:rsidR="009E1CB2" w:rsidRPr="00FC5B4C" w:rsidRDefault="00000000">
      <w:pPr>
        <w:rPr>
          <w:rFonts w:ascii="宋体" w:eastAsia="宋体" w:hAnsi="宋体"/>
        </w:rPr>
      </w:pPr>
      <w:r w:rsidRPr="00FC5B4C">
        <w:rPr>
          <w:rFonts w:ascii="宋体" w:eastAsia="宋体" w:hAnsi="宋体"/>
        </w:rPr>
        <w:t>原文：https://talkcc.org//article/4653584-2235</w:t>
      </w:r>
    </w:p>
    <w:p w14:paraId="3CEC86FB" w14:textId="77777777" w:rsidR="009E1CB2" w:rsidRPr="00FC5B4C" w:rsidRDefault="00000000">
      <w:pPr>
        <w:rPr>
          <w:rFonts w:ascii="宋体" w:eastAsia="宋体" w:hAnsi="宋体"/>
          <w:lang w:eastAsia="zh-CN"/>
        </w:rPr>
      </w:pPr>
      <w:r w:rsidRPr="00FC5B4C">
        <w:rPr>
          <w:rFonts w:ascii="宋体" w:eastAsia="宋体" w:hAnsi="宋体"/>
          <w:lang w:eastAsia="zh-CN"/>
        </w:rPr>
        <w:t>2021-08-21 17:39:25</w:t>
      </w:r>
    </w:p>
    <w:p w14:paraId="5903137D" w14:textId="77777777" w:rsidR="009E1CB2" w:rsidRPr="00FC5B4C" w:rsidRDefault="00000000">
      <w:pPr>
        <w:rPr>
          <w:rFonts w:ascii="宋体" w:eastAsia="宋体" w:hAnsi="宋体"/>
          <w:lang w:eastAsia="zh-CN"/>
        </w:rPr>
      </w:pPr>
      <w:r w:rsidRPr="00FC5B4C">
        <w:rPr>
          <w:rFonts w:ascii="宋体" w:eastAsia="宋体" w:hAnsi="宋体"/>
          <w:lang w:eastAsia="zh-CN"/>
        </w:rPr>
        <w:t>以至于今年有朋友特地问我这次谁还能保你</w:t>
      </w:r>
    </w:p>
    <w:p w14:paraId="660F871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那时候沉湎阴谋诡计的时候，她说这次原谅我一次。但是要我务必明白一件事，哪怕我们面对美国这个最强大敌人，明知道必败也要堂堂正正一战后倒下。到贸易战开始，我们身边所有人都明白，只有对美国堂堂正正一决再无他途。不如此，谁也不会心服口服，走捷径赢得最后都是遗患无穷。美国这次输也不过如此，输在沉湎心计输在不能以堂堂正正一战之势说服世界各国。</w:t>
      </w:r>
    </w:p>
    <w:p w14:paraId="7CBF422B" w14:textId="77777777" w:rsidR="009E1CB2" w:rsidRPr="00FC5B4C" w:rsidRDefault="00000000">
      <w:pPr>
        <w:rPr>
          <w:rFonts w:ascii="宋体" w:eastAsia="宋体" w:hAnsi="宋体"/>
          <w:lang w:eastAsia="zh-CN"/>
        </w:rPr>
      </w:pPr>
      <w:r w:rsidRPr="00FC5B4C">
        <w:rPr>
          <w:rFonts w:ascii="宋体" w:eastAsia="宋体" w:hAnsi="宋体"/>
          <w:lang w:eastAsia="zh-CN"/>
        </w:rPr>
        <w:t>唐李问对说，正而后奇而后变化无穷尽。</w:t>
      </w:r>
    </w:p>
    <w:p w14:paraId="505A5545" w14:textId="77777777" w:rsidR="009E1CB2" w:rsidRPr="00FC5B4C" w:rsidRDefault="009E1CB2">
      <w:pPr>
        <w:rPr>
          <w:rFonts w:ascii="宋体" w:eastAsia="宋体" w:hAnsi="宋体"/>
          <w:lang w:eastAsia="zh-CN"/>
        </w:rPr>
      </w:pPr>
    </w:p>
    <w:p w14:paraId="34861667" w14:textId="77777777" w:rsidR="009E1CB2" w:rsidRPr="00FC5B4C" w:rsidRDefault="009E1CB2">
      <w:pPr>
        <w:rPr>
          <w:rFonts w:ascii="宋体" w:eastAsia="宋体" w:hAnsi="宋体"/>
          <w:lang w:eastAsia="zh-CN"/>
        </w:rPr>
      </w:pPr>
    </w:p>
    <w:p w14:paraId="17163B32" w14:textId="77777777" w:rsidR="009E1CB2" w:rsidRPr="00FC5B4C" w:rsidRDefault="00000000">
      <w:pPr>
        <w:pStyle w:val="31"/>
        <w:rPr>
          <w:rFonts w:ascii="宋体" w:eastAsia="宋体" w:hAnsi="宋体"/>
        </w:rPr>
      </w:pPr>
      <w:r w:rsidRPr="00FC5B4C">
        <w:rPr>
          <w:rFonts w:ascii="宋体" w:eastAsia="宋体" w:hAnsi="宋体"/>
        </w:rPr>
        <w:t>多谢解惑</w:t>
      </w:r>
    </w:p>
    <w:p w14:paraId="4AE9B578" w14:textId="77777777" w:rsidR="009E1CB2" w:rsidRPr="00FC5B4C" w:rsidRDefault="00000000">
      <w:pPr>
        <w:rPr>
          <w:rFonts w:ascii="宋体" w:eastAsia="宋体" w:hAnsi="宋体"/>
        </w:rPr>
      </w:pPr>
      <w:r w:rsidRPr="00FC5B4C">
        <w:rPr>
          <w:rFonts w:ascii="宋体" w:eastAsia="宋体" w:hAnsi="宋体"/>
        </w:rPr>
        <w:t>原文：https://talkcc.org//article/4653585-2235</w:t>
      </w:r>
    </w:p>
    <w:p w14:paraId="02E3A14D" w14:textId="77777777" w:rsidR="009E1CB2" w:rsidRPr="00FC5B4C" w:rsidRDefault="00000000">
      <w:pPr>
        <w:rPr>
          <w:rFonts w:ascii="宋体" w:eastAsia="宋体" w:hAnsi="宋体"/>
          <w:lang w:eastAsia="zh-CN"/>
        </w:rPr>
      </w:pPr>
      <w:r w:rsidRPr="00FC5B4C">
        <w:rPr>
          <w:rFonts w:ascii="宋体" w:eastAsia="宋体" w:hAnsi="宋体"/>
          <w:lang w:eastAsia="zh-CN"/>
        </w:rPr>
        <w:t>2021-08-21 17:47:08</w:t>
      </w:r>
    </w:p>
    <w:p w14:paraId="71AFBF3E" w14:textId="77777777" w:rsidR="009E1CB2" w:rsidRPr="00FC5B4C" w:rsidRDefault="009E1CB2">
      <w:pPr>
        <w:rPr>
          <w:rFonts w:ascii="宋体" w:eastAsia="宋体" w:hAnsi="宋体"/>
          <w:lang w:eastAsia="zh-CN"/>
        </w:rPr>
      </w:pPr>
    </w:p>
    <w:p w14:paraId="7E48972C" w14:textId="77777777" w:rsidR="009E1CB2" w:rsidRPr="00FC5B4C" w:rsidRDefault="009E1CB2">
      <w:pPr>
        <w:rPr>
          <w:rFonts w:ascii="宋体" w:eastAsia="宋体" w:hAnsi="宋体"/>
          <w:lang w:eastAsia="zh-CN"/>
        </w:rPr>
      </w:pPr>
    </w:p>
    <w:p w14:paraId="41DC683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还有美国方舱船启动的时候还以为能搞定美国疫情了</w:t>
      </w:r>
    </w:p>
    <w:p w14:paraId="3F981D11" w14:textId="77777777" w:rsidR="009E1CB2" w:rsidRPr="00FC5B4C" w:rsidRDefault="00000000">
      <w:pPr>
        <w:rPr>
          <w:rFonts w:ascii="宋体" w:eastAsia="宋体" w:hAnsi="宋体"/>
        </w:rPr>
      </w:pPr>
      <w:r w:rsidRPr="00FC5B4C">
        <w:rPr>
          <w:rFonts w:ascii="宋体" w:eastAsia="宋体" w:hAnsi="宋体"/>
        </w:rPr>
        <w:t>原文：https://talkcc.org//article/4653587-2235</w:t>
      </w:r>
    </w:p>
    <w:p w14:paraId="499FE965" w14:textId="77777777" w:rsidR="009E1CB2" w:rsidRPr="00FC5B4C" w:rsidRDefault="00000000">
      <w:pPr>
        <w:rPr>
          <w:rFonts w:ascii="宋体" w:eastAsia="宋体" w:hAnsi="宋体"/>
          <w:lang w:eastAsia="zh-CN"/>
        </w:rPr>
      </w:pPr>
      <w:r w:rsidRPr="00FC5B4C">
        <w:rPr>
          <w:rFonts w:ascii="宋体" w:eastAsia="宋体" w:hAnsi="宋体"/>
          <w:lang w:eastAsia="zh-CN"/>
        </w:rPr>
        <w:t>2021-08-21 18:54:07</w:t>
      </w:r>
    </w:p>
    <w:p w14:paraId="16C9A7D4" w14:textId="77777777" w:rsidR="009E1CB2" w:rsidRPr="00FC5B4C" w:rsidRDefault="00000000">
      <w:pPr>
        <w:rPr>
          <w:rFonts w:ascii="宋体" w:eastAsia="宋体" w:hAnsi="宋体"/>
          <w:lang w:eastAsia="zh-CN"/>
        </w:rPr>
      </w:pPr>
      <w:r w:rsidRPr="00FC5B4C">
        <w:rPr>
          <w:rFonts w:ascii="宋体" w:eastAsia="宋体" w:hAnsi="宋体"/>
          <w:lang w:eastAsia="zh-CN"/>
        </w:rPr>
        <w:t>然后 ............</w:t>
      </w:r>
    </w:p>
    <w:p w14:paraId="51382537" w14:textId="77777777" w:rsidR="009E1CB2" w:rsidRPr="00FC5B4C" w:rsidRDefault="009E1CB2">
      <w:pPr>
        <w:rPr>
          <w:rFonts w:ascii="宋体" w:eastAsia="宋体" w:hAnsi="宋体"/>
          <w:lang w:eastAsia="zh-CN"/>
        </w:rPr>
      </w:pPr>
    </w:p>
    <w:p w14:paraId="71F88778" w14:textId="77777777" w:rsidR="009E1CB2" w:rsidRPr="00FC5B4C" w:rsidRDefault="009E1CB2">
      <w:pPr>
        <w:rPr>
          <w:rFonts w:ascii="宋体" w:eastAsia="宋体" w:hAnsi="宋体"/>
          <w:lang w:eastAsia="zh-CN"/>
        </w:rPr>
      </w:pPr>
    </w:p>
    <w:p w14:paraId="6671F44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这个说服很早就有了</w:t>
      </w:r>
    </w:p>
    <w:p w14:paraId="3CB591BA" w14:textId="77777777" w:rsidR="009E1CB2" w:rsidRPr="00FC5B4C" w:rsidRDefault="00000000">
      <w:pPr>
        <w:rPr>
          <w:rFonts w:ascii="宋体" w:eastAsia="宋体" w:hAnsi="宋体"/>
        </w:rPr>
      </w:pPr>
      <w:r w:rsidRPr="00FC5B4C">
        <w:rPr>
          <w:rFonts w:ascii="宋体" w:eastAsia="宋体" w:hAnsi="宋体"/>
        </w:rPr>
        <w:t>原文：https://talkcc.org//article/4653785</w:t>
      </w:r>
    </w:p>
    <w:p w14:paraId="1CA4540E" w14:textId="77777777" w:rsidR="009E1CB2" w:rsidRPr="00FC5B4C" w:rsidRDefault="00000000">
      <w:pPr>
        <w:rPr>
          <w:rFonts w:ascii="宋体" w:eastAsia="宋体" w:hAnsi="宋体"/>
          <w:lang w:eastAsia="zh-CN"/>
        </w:rPr>
      </w:pPr>
      <w:r w:rsidRPr="00FC5B4C">
        <w:rPr>
          <w:rFonts w:ascii="宋体" w:eastAsia="宋体" w:hAnsi="宋体"/>
          <w:lang w:eastAsia="zh-CN"/>
        </w:rPr>
        <w:t>2021-08-22 08:28:34</w:t>
      </w:r>
    </w:p>
    <w:p w14:paraId="67395B80" w14:textId="77777777" w:rsidR="009E1CB2" w:rsidRPr="00FC5B4C" w:rsidRDefault="00000000">
      <w:pPr>
        <w:rPr>
          <w:rFonts w:ascii="宋体" w:eastAsia="宋体" w:hAnsi="宋体"/>
          <w:lang w:eastAsia="zh-CN"/>
        </w:rPr>
      </w:pPr>
      <w:r w:rsidRPr="00FC5B4C">
        <w:rPr>
          <w:rFonts w:ascii="宋体" w:eastAsia="宋体" w:hAnsi="宋体"/>
          <w:lang w:eastAsia="zh-CN"/>
        </w:rPr>
        <w:t>起因是就是美国海外驻军开始80%经费从当地自筹开始。那之后美国海外驻军的利益就和当地存在一定的同构化趋势。但是，在克林顿改革期间，一定程度加速了这个进程。当时有一件事震动颇大，是美国一个上将为了抗议克林顿过多削减美国海外基地自杀了。还有美国的文官制度体制下，军人除非直通五角大楼的文职（或者武职转文职），在海外为基地司令和回到国内退休的待遇差别极大。在美国没有长期直接外部威胁前提下，前面的原因叠加美国自己的问题，美国海外基地的利益和美国本土的利益逐渐产生分歧甚至一定程度的政策倾向背离实际难以避免。</w:t>
      </w:r>
    </w:p>
    <w:p w14:paraId="1E78231B" w14:textId="77777777" w:rsidR="009E1CB2" w:rsidRPr="00FC5B4C" w:rsidRDefault="009E1CB2">
      <w:pPr>
        <w:rPr>
          <w:rFonts w:ascii="宋体" w:eastAsia="宋体" w:hAnsi="宋体"/>
          <w:lang w:eastAsia="zh-CN"/>
        </w:rPr>
      </w:pPr>
    </w:p>
    <w:p w14:paraId="01E781FA" w14:textId="77777777" w:rsidR="009E1CB2" w:rsidRPr="00FC5B4C" w:rsidRDefault="009E1CB2">
      <w:pPr>
        <w:rPr>
          <w:rFonts w:ascii="宋体" w:eastAsia="宋体" w:hAnsi="宋体"/>
          <w:lang w:eastAsia="zh-CN"/>
        </w:rPr>
      </w:pPr>
    </w:p>
    <w:p w14:paraId="29720C05" w14:textId="77777777" w:rsidR="009E1CB2" w:rsidRPr="00FC5B4C" w:rsidRDefault="00000000">
      <w:pPr>
        <w:pStyle w:val="31"/>
        <w:rPr>
          <w:rFonts w:ascii="宋体" w:eastAsia="宋体" w:hAnsi="宋体"/>
        </w:rPr>
      </w:pPr>
      <w:r w:rsidRPr="00FC5B4C">
        <w:rPr>
          <w:rFonts w:ascii="宋体" w:eastAsia="宋体" w:hAnsi="宋体"/>
        </w:rPr>
        <w:t>受教</w:t>
      </w:r>
    </w:p>
    <w:p w14:paraId="1743D824" w14:textId="77777777" w:rsidR="009E1CB2" w:rsidRPr="00FC5B4C" w:rsidRDefault="00000000">
      <w:pPr>
        <w:rPr>
          <w:rFonts w:ascii="宋体" w:eastAsia="宋体" w:hAnsi="宋体"/>
        </w:rPr>
      </w:pPr>
      <w:r w:rsidRPr="00FC5B4C">
        <w:rPr>
          <w:rFonts w:ascii="宋体" w:eastAsia="宋体" w:hAnsi="宋体"/>
        </w:rPr>
        <w:t>原文：https://talkcc.org//article/4653792-2235</w:t>
      </w:r>
    </w:p>
    <w:p w14:paraId="20C789AA" w14:textId="77777777" w:rsidR="009E1CB2" w:rsidRPr="00FC5B4C" w:rsidRDefault="00000000">
      <w:pPr>
        <w:rPr>
          <w:rFonts w:ascii="宋体" w:eastAsia="宋体" w:hAnsi="宋体"/>
        </w:rPr>
      </w:pPr>
      <w:r w:rsidRPr="00FC5B4C">
        <w:rPr>
          <w:rFonts w:ascii="宋体" w:eastAsia="宋体" w:hAnsi="宋体"/>
        </w:rPr>
        <w:t>2021-08-22 08:39:03</w:t>
      </w:r>
    </w:p>
    <w:p w14:paraId="21F8F528" w14:textId="77777777" w:rsidR="009E1CB2" w:rsidRPr="00FC5B4C" w:rsidRDefault="009E1CB2">
      <w:pPr>
        <w:rPr>
          <w:rFonts w:ascii="宋体" w:eastAsia="宋体" w:hAnsi="宋体"/>
        </w:rPr>
      </w:pPr>
    </w:p>
    <w:p w14:paraId="66E1D46C" w14:textId="77777777" w:rsidR="009E1CB2" w:rsidRPr="00FC5B4C" w:rsidRDefault="009E1CB2">
      <w:pPr>
        <w:rPr>
          <w:rFonts w:ascii="宋体" w:eastAsia="宋体" w:hAnsi="宋体"/>
        </w:rPr>
      </w:pPr>
    </w:p>
    <w:p w14:paraId="009F2BB9" w14:textId="77777777" w:rsidR="009E1CB2" w:rsidRPr="00FC5B4C" w:rsidRDefault="00000000">
      <w:pPr>
        <w:pStyle w:val="31"/>
        <w:rPr>
          <w:rFonts w:ascii="宋体" w:eastAsia="宋体" w:hAnsi="宋体"/>
        </w:rPr>
      </w:pPr>
      <w:r w:rsidRPr="00FC5B4C">
        <w:rPr>
          <w:rFonts w:ascii="宋体" w:eastAsia="宋体" w:hAnsi="宋体"/>
        </w:rPr>
        <w:t>刚更新的反馈</w:t>
      </w:r>
    </w:p>
    <w:p w14:paraId="755D0EAD" w14:textId="77777777" w:rsidR="009E1CB2" w:rsidRPr="00FC5B4C" w:rsidRDefault="00000000">
      <w:pPr>
        <w:rPr>
          <w:rFonts w:ascii="宋体" w:eastAsia="宋体" w:hAnsi="宋体"/>
        </w:rPr>
      </w:pPr>
      <w:r w:rsidRPr="00FC5B4C">
        <w:rPr>
          <w:rFonts w:ascii="宋体" w:eastAsia="宋体" w:hAnsi="宋体"/>
        </w:rPr>
        <w:t>原文：https://talkcc.org//article/4653885-2235</w:t>
      </w:r>
    </w:p>
    <w:p w14:paraId="0E090514" w14:textId="77777777" w:rsidR="009E1CB2" w:rsidRPr="00FC5B4C" w:rsidRDefault="00000000">
      <w:pPr>
        <w:rPr>
          <w:rFonts w:ascii="宋体" w:eastAsia="宋体" w:hAnsi="宋体"/>
          <w:lang w:eastAsia="zh-CN"/>
        </w:rPr>
      </w:pPr>
      <w:r w:rsidRPr="00FC5B4C">
        <w:rPr>
          <w:rFonts w:ascii="宋体" w:eastAsia="宋体" w:hAnsi="宋体"/>
          <w:lang w:eastAsia="zh-CN"/>
        </w:rPr>
        <w:t>2021-08-22 13:14:48</w:t>
      </w:r>
    </w:p>
    <w:p w14:paraId="0B148372" w14:textId="77777777" w:rsidR="009E1CB2" w:rsidRPr="00FC5B4C" w:rsidRDefault="00000000">
      <w:pPr>
        <w:rPr>
          <w:rFonts w:ascii="宋体" w:eastAsia="宋体" w:hAnsi="宋体"/>
          <w:lang w:eastAsia="zh-CN"/>
        </w:rPr>
      </w:pPr>
      <w:r w:rsidRPr="00FC5B4C">
        <w:rPr>
          <w:rFonts w:ascii="宋体" w:eastAsia="宋体" w:hAnsi="宋体"/>
          <w:lang w:eastAsia="zh-CN"/>
        </w:rPr>
        <w:t>德国雷根斯堡大学医院ecmo撤了出院的病人，6个月内挂了30%</w:t>
      </w:r>
    </w:p>
    <w:p w14:paraId="2D036237" w14:textId="77777777" w:rsidR="009E1CB2" w:rsidRPr="00FC5B4C" w:rsidRDefault="009E1CB2">
      <w:pPr>
        <w:rPr>
          <w:rFonts w:ascii="宋体" w:eastAsia="宋体" w:hAnsi="宋体"/>
          <w:lang w:eastAsia="zh-CN"/>
        </w:rPr>
      </w:pPr>
    </w:p>
    <w:p w14:paraId="75DB9B7D" w14:textId="77777777" w:rsidR="009E1CB2" w:rsidRPr="00FC5B4C" w:rsidRDefault="009E1CB2">
      <w:pPr>
        <w:rPr>
          <w:rFonts w:ascii="宋体" w:eastAsia="宋体" w:hAnsi="宋体"/>
          <w:lang w:eastAsia="zh-CN"/>
        </w:rPr>
      </w:pPr>
    </w:p>
    <w:p w14:paraId="04E8FD81" w14:textId="77777777" w:rsidR="009E1CB2" w:rsidRPr="00FC5B4C" w:rsidRDefault="00000000">
      <w:pPr>
        <w:pStyle w:val="31"/>
        <w:rPr>
          <w:rFonts w:ascii="宋体" w:eastAsia="宋体" w:hAnsi="宋体"/>
        </w:rPr>
      </w:pPr>
      <w:r w:rsidRPr="00FC5B4C">
        <w:rPr>
          <w:rFonts w:ascii="宋体" w:eastAsia="宋体" w:hAnsi="宋体"/>
        </w:rPr>
        <w:t>日韩开始的</w:t>
      </w:r>
    </w:p>
    <w:p w14:paraId="7951F156" w14:textId="77777777" w:rsidR="009E1CB2" w:rsidRPr="00FC5B4C" w:rsidRDefault="00000000">
      <w:pPr>
        <w:rPr>
          <w:rFonts w:ascii="宋体" w:eastAsia="宋体" w:hAnsi="宋体"/>
        </w:rPr>
      </w:pPr>
      <w:r w:rsidRPr="00FC5B4C">
        <w:rPr>
          <w:rFonts w:ascii="宋体" w:eastAsia="宋体" w:hAnsi="宋体"/>
        </w:rPr>
        <w:t>原文：https://talkcc.org//article/4653886</w:t>
      </w:r>
    </w:p>
    <w:p w14:paraId="57A46847" w14:textId="77777777" w:rsidR="009E1CB2" w:rsidRPr="00FC5B4C" w:rsidRDefault="00000000">
      <w:pPr>
        <w:rPr>
          <w:rFonts w:ascii="宋体" w:eastAsia="宋体" w:hAnsi="宋体"/>
          <w:lang w:eastAsia="zh-CN"/>
        </w:rPr>
      </w:pPr>
      <w:r w:rsidRPr="00FC5B4C">
        <w:rPr>
          <w:rFonts w:ascii="宋体" w:eastAsia="宋体" w:hAnsi="宋体"/>
          <w:lang w:eastAsia="zh-CN"/>
        </w:rPr>
        <w:t>2021-08-22 13:17:14</w:t>
      </w:r>
    </w:p>
    <w:p w14:paraId="59414555" w14:textId="77777777" w:rsidR="009E1CB2" w:rsidRPr="00FC5B4C" w:rsidRDefault="009E1CB2">
      <w:pPr>
        <w:rPr>
          <w:rFonts w:ascii="宋体" w:eastAsia="宋体" w:hAnsi="宋体"/>
          <w:lang w:eastAsia="zh-CN"/>
        </w:rPr>
      </w:pPr>
    </w:p>
    <w:p w14:paraId="380DAA0B" w14:textId="77777777" w:rsidR="009E1CB2" w:rsidRPr="00FC5B4C" w:rsidRDefault="009E1CB2">
      <w:pPr>
        <w:rPr>
          <w:rFonts w:ascii="宋体" w:eastAsia="宋体" w:hAnsi="宋体"/>
          <w:lang w:eastAsia="zh-CN"/>
        </w:rPr>
      </w:pPr>
    </w:p>
    <w:p w14:paraId="7F412B8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今天的反馈 才看到</w:t>
      </w:r>
    </w:p>
    <w:p w14:paraId="022EE6F5"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原文：https://talkcc.org//article/4653887-10519</w:t>
      </w:r>
    </w:p>
    <w:p w14:paraId="5C5EF87A" w14:textId="77777777" w:rsidR="009E1CB2" w:rsidRPr="00FC5B4C" w:rsidRDefault="00000000">
      <w:pPr>
        <w:rPr>
          <w:rFonts w:ascii="宋体" w:eastAsia="宋体" w:hAnsi="宋体"/>
          <w:lang w:eastAsia="zh-CN"/>
        </w:rPr>
      </w:pPr>
      <w:r w:rsidRPr="00FC5B4C">
        <w:rPr>
          <w:rFonts w:ascii="宋体" w:eastAsia="宋体" w:hAnsi="宋体"/>
          <w:lang w:eastAsia="zh-CN"/>
        </w:rPr>
        <w:t>2021-08-22 13:18:37</w:t>
      </w:r>
    </w:p>
    <w:p w14:paraId="426F585C" w14:textId="77777777" w:rsidR="009E1CB2" w:rsidRPr="00FC5B4C" w:rsidRDefault="00000000">
      <w:pPr>
        <w:rPr>
          <w:rFonts w:ascii="宋体" w:eastAsia="宋体" w:hAnsi="宋体"/>
          <w:lang w:eastAsia="zh-CN"/>
        </w:rPr>
      </w:pPr>
      <w:r w:rsidRPr="00FC5B4C">
        <w:rPr>
          <w:rFonts w:ascii="宋体" w:eastAsia="宋体" w:hAnsi="宋体"/>
          <w:lang w:eastAsia="zh-CN"/>
        </w:rPr>
        <w:t>德国雷根斯堡大学医院ecmo撤了出院的病人，6个月内挂了30%</w:t>
      </w:r>
    </w:p>
    <w:p w14:paraId="449D8B73" w14:textId="77777777" w:rsidR="009E1CB2" w:rsidRPr="00FC5B4C" w:rsidRDefault="009E1CB2">
      <w:pPr>
        <w:rPr>
          <w:rFonts w:ascii="宋体" w:eastAsia="宋体" w:hAnsi="宋体"/>
          <w:lang w:eastAsia="zh-CN"/>
        </w:rPr>
      </w:pPr>
    </w:p>
    <w:p w14:paraId="6AFBA64C" w14:textId="77777777" w:rsidR="009E1CB2" w:rsidRPr="00FC5B4C" w:rsidRDefault="009E1CB2">
      <w:pPr>
        <w:rPr>
          <w:rFonts w:ascii="宋体" w:eastAsia="宋体" w:hAnsi="宋体"/>
          <w:lang w:eastAsia="zh-CN"/>
        </w:rPr>
      </w:pPr>
    </w:p>
    <w:p w14:paraId="5327A48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现在能说地道的小馄饨的店推荐2家</w:t>
      </w:r>
    </w:p>
    <w:p w14:paraId="32E08147" w14:textId="77777777" w:rsidR="009E1CB2" w:rsidRPr="00FC5B4C" w:rsidRDefault="00000000">
      <w:pPr>
        <w:rPr>
          <w:rFonts w:ascii="宋体" w:eastAsia="宋体" w:hAnsi="宋体"/>
        </w:rPr>
      </w:pPr>
      <w:r w:rsidRPr="00FC5B4C">
        <w:rPr>
          <w:rFonts w:ascii="宋体" w:eastAsia="宋体" w:hAnsi="宋体"/>
        </w:rPr>
        <w:t>原文：https://talkcc.org//article/4653899-2310</w:t>
      </w:r>
    </w:p>
    <w:p w14:paraId="69CC424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2021-08-22 15:31:54</w:t>
      </w:r>
    </w:p>
    <w:p w14:paraId="5C17948E" w14:textId="77777777" w:rsidR="009E1CB2" w:rsidRPr="00FC5B4C" w:rsidRDefault="00000000">
      <w:pPr>
        <w:rPr>
          <w:rFonts w:ascii="宋体" w:eastAsia="宋体" w:hAnsi="宋体"/>
          <w:lang w:eastAsia="zh-CN"/>
        </w:rPr>
      </w:pPr>
      <w:r w:rsidRPr="00FC5B4C">
        <w:rPr>
          <w:rFonts w:ascii="宋体" w:eastAsia="宋体" w:hAnsi="宋体"/>
          <w:lang w:eastAsia="zh-CN"/>
        </w:rPr>
        <w:t>1.老西门大富贵一楼小吃店</w:t>
      </w:r>
    </w:p>
    <w:p w14:paraId="0FAAE19B" w14:textId="77777777" w:rsidR="009E1CB2" w:rsidRPr="00FC5B4C" w:rsidRDefault="00000000">
      <w:pPr>
        <w:rPr>
          <w:rFonts w:ascii="宋体" w:eastAsia="宋体" w:hAnsi="宋体"/>
          <w:lang w:eastAsia="zh-CN"/>
        </w:rPr>
      </w:pPr>
      <w:r w:rsidRPr="00FC5B4C">
        <w:rPr>
          <w:rFonts w:ascii="宋体" w:eastAsia="宋体" w:hAnsi="宋体"/>
          <w:lang w:eastAsia="zh-CN"/>
        </w:rPr>
        <w:t>2.东泰祥人广店（东泰祥其他分店都不行）</w:t>
      </w:r>
    </w:p>
    <w:p w14:paraId="299DBEDE" w14:textId="77777777" w:rsidR="009E1CB2" w:rsidRPr="00FC5B4C" w:rsidRDefault="00000000">
      <w:pPr>
        <w:rPr>
          <w:rFonts w:ascii="宋体" w:eastAsia="宋体" w:hAnsi="宋体"/>
          <w:lang w:eastAsia="zh-CN"/>
        </w:rPr>
      </w:pPr>
      <w:r w:rsidRPr="00FC5B4C">
        <w:rPr>
          <w:rFonts w:ascii="宋体" w:eastAsia="宋体" w:hAnsi="宋体"/>
          <w:lang w:eastAsia="zh-CN"/>
        </w:rPr>
        <w:t>老上海吃的小馄饨除了精肉和因为碱面泛着金黄的皮子外，一般汤里除了紫菜还有虎皮。虎皮其实就是蛋皮，虎皮地方俚语的称谓。加虎皮口感不觉得多好，但是真好看。</w:t>
      </w:r>
    </w:p>
    <w:p w14:paraId="23B01009" w14:textId="77777777" w:rsidR="009E1CB2" w:rsidRPr="00FC5B4C" w:rsidRDefault="00000000">
      <w:pPr>
        <w:rPr>
          <w:rFonts w:ascii="宋体" w:eastAsia="宋体" w:hAnsi="宋体"/>
          <w:lang w:eastAsia="zh-CN"/>
        </w:rPr>
      </w:pPr>
      <w:r w:rsidRPr="00FC5B4C">
        <w:rPr>
          <w:rFonts w:ascii="宋体" w:eastAsia="宋体" w:hAnsi="宋体"/>
          <w:lang w:eastAsia="zh-CN"/>
        </w:rPr>
        <w:t>另外推荐苏式本帮面的极品，逸桂禾。19一碗的阳春面还要 10%的小费。但是绝对物有所值，我一般都是逸桂禾一碗面，然后去大富贵吃猪排（梅子酱的炸猪排是特色）</w:t>
      </w:r>
    </w:p>
    <w:p w14:paraId="3463E464" w14:textId="77777777" w:rsidR="009E1CB2" w:rsidRPr="00FC5B4C" w:rsidRDefault="009E1CB2">
      <w:pPr>
        <w:rPr>
          <w:rFonts w:ascii="宋体" w:eastAsia="宋体" w:hAnsi="宋体"/>
          <w:lang w:eastAsia="zh-CN"/>
        </w:rPr>
      </w:pPr>
    </w:p>
    <w:p w14:paraId="773D8FDD" w14:textId="77777777" w:rsidR="009E1CB2" w:rsidRPr="00FC5B4C" w:rsidRDefault="009E1CB2">
      <w:pPr>
        <w:rPr>
          <w:rFonts w:ascii="宋体" w:eastAsia="宋体" w:hAnsi="宋体"/>
          <w:lang w:eastAsia="zh-CN"/>
        </w:rPr>
      </w:pPr>
    </w:p>
    <w:p w14:paraId="0FC512B1" w14:textId="77777777" w:rsidR="009E1CB2" w:rsidRPr="00FC5B4C" w:rsidRDefault="00000000">
      <w:pPr>
        <w:pStyle w:val="31"/>
        <w:rPr>
          <w:rFonts w:ascii="宋体" w:eastAsia="宋体" w:hAnsi="宋体"/>
        </w:rPr>
      </w:pPr>
      <w:r w:rsidRPr="00FC5B4C">
        <w:rPr>
          <w:rFonts w:ascii="宋体" w:eastAsia="宋体" w:hAnsi="宋体"/>
        </w:rPr>
        <w:t>收到抽空去一次</w:t>
      </w:r>
    </w:p>
    <w:p w14:paraId="166AB817" w14:textId="77777777" w:rsidR="009E1CB2" w:rsidRPr="00FC5B4C" w:rsidRDefault="00000000">
      <w:pPr>
        <w:rPr>
          <w:rFonts w:ascii="宋体" w:eastAsia="宋体" w:hAnsi="宋体"/>
        </w:rPr>
      </w:pPr>
      <w:r w:rsidRPr="00FC5B4C">
        <w:rPr>
          <w:rFonts w:ascii="宋体" w:eastAsia="宋体" w:hAnsi="宋体"/>
        </w:rPr>
        <w:t>原文：https://talkcc.org//article/4653934-2310</w:t>
      </w:r>
    </w:p>
    <w:p w14:paraId="17250F24" w14:textId="77777777" w:rsidR="009E1CB2" w:rsidRPr="00FC5B4C" w:rsidRDefault="00000000">
      <w:pPr>
        <w:rPr>
          <w:rFonts w:ascii="宋体" w:eastAsia="宋体" w:hAnsi="宋体"/>
          <w:lang w:eastAsia="zh-CN"/>
        </w:rPr>
      </w:pPr>
      <w:r w:rsidRPr="00FC5B4C">
        <w:rPr>
          <w:rFonts w:ascii="宋体" w:eastAsia="宋体" w:hAnsi="宋体"/>
          <w:lang w:eastAsia="zh-CN"/>
        </w:rPr>
        <w:t>2021-08-22 20:10:52</w:t>
      </w:r>
    </w:p>
    <w:p w14:paraId="03C2A82E" w14:textId="77777777" w:rsidR="009E1CB2" w:rsidRPr="00FC5B4C" w:rsidRDefault="00000000">
      <w:pPr>
        <w:rPr>
          <w:rFonts w:ascii="宋体" w:eastAsia="宋体" w:hAnsi="宋体"/>
          <w:lang w:eastAsia="zh-CN"/>
        </w:rPr>
      </w:pPr>
      <w:r w:rsidRPr="00FC5B4C">
        <w:rPr>
          <w:rFonts w:ascii="宋体" w:eastAsia="宋体" w:hAnsi="宋体"/>
          <w:lang w:eastAsia="zh-CN"/>
        </w:rPr>
        <w:t>怎么说呢我眼里的苏州面是这样的，大骨清汤，清如白开水但是味道浓郁的不要任何调料（我口重除了日式拉面外，基本都要加一点盐），汤用酱油调开酱香与清汤的浓郁互不掩盖又相映成趣。</w:t>
      </w:r>
    </w:p>
    <w:p w14:paraId="5DBAA6DB" w14:textId="77777777" w:rsidR="009E1CB2" w:rsidRPr="00FC5B4C" w:rsidRDefault="00000000">
      <w:pPr>
        <w:rPr>
          <w:rFonts w:ascii="宋体" w:eastAsia="宋体" w:hAnsi="宋体"/>
          <w:lang w:eastAsia="zh-CN"/>
        </w:rPr>
      </w:pPr>
      <w:r w:rsidRPr="00FC5B4C">
        <w:rPr>
          <w:rFonts w:ascii="宋体" w:eastAsia="宋体" w:hAnsi="宋体"/>
          <w:lang w:eastAsia="zh-CN"/>
        </w:rPr>
        <w:t>好，我第一次去是今年五月底，这家店的老板能吝啬的不开空调。面端上来的时候，但见面是解放军豆腐块般叠着，上面撒着细葱切的非常细但是又颗粒分明。先就这一口漂着少许猪油的汤，用筷子挑起面条，手感偏硬换旁的店家多半是生了没熟透。然后一口下去，外软内硬，软的地方透着汤汁的饱满口感，硬的面芯顿感爽朗。然后一口面，一口汤再一口汤一口面等停下来大半已经去了。估计你朋友觉得一般般是来自面芯里那点硬硬的口感。我有个朋友吃面就喜欢从外到内的柔软。</w:t>
      </w:r>
    </w:p>
    <w:p w14:paraId="5C9FF799" w14:textId="77777777" w:rsidR="009E1CB2" w:rsidRPr="00FC5B4C" w:rsidRDefault="00000000">
      <w:pPr>
        <w:rPr>
          <w:rFonts w:ascii="宋体" w:eastAsia="宋体" w:hAnsi="宋体"/>
          <w:lang w:eastAsia="zh-CN"/>
        </w:rPr>
      </w:pPr>
      <w:r w:rsidRPr="00FC5B4C">
        <w:rPr>
          <w:rFonts w:ascii="宋体" w:eastAsia="宋体" w:hAnsi="宋体"/>
          <w:lang w:eastAsia="zh-CN"/>
        </w:rPr>
        <w:t>不过于我而言，我身边的朋友吃了他家阳春面基本本帮面苏式面不吃第二家了。半月最迟一个月总要吃一次的。</w:t>
      </w:r>
    </w:p>
    <w:p w14:paraId="7FEA92D4" w14:textId="77777777" w:rsidR="009E1CB2" w:rsidRPr="00FC5B4C" w:rsidRDefault="009E1CB2">
      <w:pPr>
        <w:rPr>
          <w:rFonts w:ascii="宋体" w:eastAsia="宋体" w:hAnsi="宋体"/>
          <w:lang w:eastAsia="zh-CN"/>
        </w:rPr>
      </w:pPr>
    </w:p>
    <w:p w14:paraId="650FBE95" w14:textId="77777777" w:rsidR="009E1CB2" w:rsidRPr="00FC5B4C" w:rsidRDefault="009E1CB2">
      <w:pPr>
        <w:rPr>
          <w:rFonts w:ascii="宋体" w:eastAsia="宋体" w:hAnsi="宋体"/>
          <w:lang w:eastAsia="zh-CN"/>
        </w:rPr>
      </w:pPr>
    </w:p>
    <w:p w14:paraId="280F45C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人多的时候就码的没那么齐整</w:t>
      </w:r>
    </w:p>
    <w:p w14:paraId="6CF5A3FC" w14:textId="77777777" w:rsidR="009E1CB2" w:rsidRPr="00FC5B4C" w:rsidRDefault="00000000">
      <w:pPr>
        <w:rPr>
          <w:rFonts w:ascii="宋体" w:eastAsia="宋体" w:hAnsi="宋体"/>
        </w:rPr>
      </w:pPr>
      <w:r w:rsidRPr="00FC5B4C">
        <w:rPr>
          <w:rFonts w:ascii="宋体" w:eastAsia="宋体" w:hAnsi="宋体"/>
        </w:rPr>
        <w:t>原文：https://talkcc.org//article/4654017-2310</w:t>
      </w:r>
    </w:p>
    <w:p w14:paraId="26A0E493" w14:textId="77777777" w:rsidR="009E1CB2" w:rsidRPr="00FC5B4C" w:rsidRDefault="00000000">
      <w:pPr>
        <w:rPr>
          <w:rFonts w:ascii="宋体" w:eastAsia="宋体" w:hAnsi="宋体"/>
          <w:lang w:eastAsia="zh-CN"/>
        </w:rPr>
      </w:pPr>
      <w:r w:rsidRPr="00FC5B4C">
        <w:rPr>
          <w:rFonts w:ascii="宋体" w:eastAsia="宋体" w:hAnsi="宋体"/>
          <w:lang w:eastAsia="zh-CN"/>
        </w:rPr>
        <w:t>2021-08-22 23:41:00</w:t>
      </w:r>
    </w:p>
    <w:p w14:paraId="056D8FC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对了他哪里夏天还有老式的上海刨冰，老式啤酒杯装满的那种，也是上海现在少见的了。他们店内有视频介绍自己的食材，如果我没记错除了酱油之外基本都是自产自销。对了抖音介绍不少，口碑也有好有坏，码面的样子是有视频参照的。</w:t>
      </w:r>
    </w:p>
    <w:p w14:paraId="57319DDB" w14:textId="77777777" w:rsidR="009E1CB2" w:rsidRPr="00FC5B4C" w:rsidRDefault="009E1CB2">
      <w:pPr>
        <w:rPr>
          <w:rFonts w:ascii="宋体" w:eastAsia="宋体" w:hAnsi="宋体"/>
          <w:lang w:eastAsia="zh-CN"/>
        </w:rPr>
      </w:pPr>
    </w:p>
    <w:p w14:paraId="2581CF39" w14:textId="77777777" w:rsidR="009E1CB2" w:rsidRPr="00FC5B4C" w:rsidRDefault="009E1CB2">
      <w:pPr>
        <w:rPr>
          <w:rFonts w:ascii="宋体" w:eastAsia="宋体" w:hAnsi="宋体"/>
          <w:lang w:eastAsia="zh-CN"/>
        </w:rPr>
      </w:pPr>
    </w:p>
    <w:p w14:paraId="7FF7906D" w14:textId="77777777" w:rsidR="009E1CB2" w:rsidRPr="00FC5B4C" w:rsidRDefault="00000000">
      <w:pPr>
        <w:pStyle w:val="31"/>
        <w:rPr>
          <w:rFonts w:ascii="宋体" w:eastAsia="宋体" w:hAnsi="宋体"/>
        </w:rPr>
      </w:pPr>
      <w:r w:rsidRPr="00FC5B4C">
        <w:rPr>
          <w:rFonts w:ascii="宋体" w:eastAsia="宋体" w:hAnsi="宋体"/>
        </w:rPr>
        <w:t>好图</w:t>
      </w:r>
    </w:p>
    <w:p w14:paraId="576C93D1" w14:textId="77777777" w:rsidR="009E1CB2" w:rsidRPr="00FC5B4C" w:rsidRDefault="00000000">
      <w:pPr>
        <w:rPr>
          <w:rFonts w:ascii="宋体" w:eastAsia="宋体" w:hAnsi="宋体"/>
        </w:rPr>
      </w:pPr>
      <w:r w:rsidRPr="00FC5B4C">
        <w:rPr>
          <w:rFonts w:ascii="宋体" w:eastAsia="宋体" w:hAnsi="宋体"/>
        </w:rPr>
        <w:t>原文：https://talkcc.org//article/4654028-2310</w:t>
      </w:r>
    </w:p>
    <w:p w14:paraId="7B6F9A41" w14:textId="77777777" w:rsidR="009E1CB2" w:rsidRPr="00FC5B4C" w:rsidRDefault="00000000">
      <w:pPr>
        <w:rPr>
          <w:rFonts w:ascii="宋体" w:eastAsia="宋体" w:hAnsi="宋体"/>
          <w:lang w:eastAsia="zh-CN"/>
        </w:rPr>
      </w:pPr>
      <w:r w:rsidRPr="00FC5B4C">
        <w:rPr>
          <w:rFonts w:ascii="宋体" w:eastAsia="宋体" w:hAnsi="宋体"/>
          <w:lang w:eastAsia="zh-CN"/>
        </w:rPr>
        <w:t>2021-08-22 23:55:01</w:t>
      </w:r>
    </w:p>
    <w:p w14:paraId="037DADF2" w14:textId="77777777" w:rsidR="009E1CB2" w:rsidRPr="00FC5B4C" w:rsidRDefault="00000000">
      <w:pPr>
        <w:rPr>
          <w:rFonts w:ascii="宋体" w:eastAsia="宋体" w:hAnsi="宋体"/>
          <w:lang w:eastAsia="zh-CN"/>
        </w:rPr>
      </w:pPr>
      <w:r w:rsidRPr="00FC5B4C">
        <w:rPr>
          <w:rFonts w:ascii="宋体" w:eastAsia="宋体" w:hAnsi="宋体"/>
          <w:lang w:eastAsia="zh-CN"/>
        </w:rPr>
        <w:t>千年没有迁过城市的就苏州和成都了。</w:t>
      </w:r>
    </w:p>
    <w:p w14:paraId="0786D9FC" w14:textId="77777777" w:rsidR="009E1CB2" w:rsidRPr="00FC5B4C" w:rsidRDefault="00000000">
      <w:pPr>
        <w:rPr>
          <w:rFonts w:ascii="宋体" w:eastAsia="宋体" w:hAnsi="宋体"/>
          <w:lang w:eastAsia="zh-CN"/>
        </w:rPr>
      </w:pPr>
      <w:r w:rsidRPr="00FC5B4C">
        <w:rPr>
          <w:rFonts w:ascii="宋体" w:eastAsia="宋体" w:hAnsi="宋体"/>
          <w:lang w:eastAsia="zh-CN"/>
        </w:rPr>
        <w:t>学到新知识点了，受教</w:t>
      </w:r>
    </w:p>
    <w:p w14:paraId="5B654D72" w14:textId="77777777" w:rsidR="009E1CB2" w:rsidRPr="00FC5B4C" w:rsidRDefault="00000000">
      <w:pPr>
        <w:rPr>
          <w:rFonts w:ascii="宋体" w:eastAsia="宋体" w:hAnsi="宋体"/>
          <w:lang w:eastAsia="zh-CN"/>
        </w:rPr>
      </w:pPr>
      <w:r w:rsidRPr="00FC5B4C">
        <w:rPr>
          <w:rFonts w:ascii="宋体" w:eastAsia="宋体" w:hAnsi="宋体"/>
          <w:lang w:eastAsia="zh-CN"/>
        </w:rPr>
        <w:t>对了我介绍里是放了酱油的和你介绍的一样</w:t>
      </w:r>
    </w:p>
    <w:p w14:paraId="5858F165" w14:textId="77777777" w:rsidR="009E1CB2" w:rsidRPr="00FC5B4C" w:rsidRDefault="00000000">
      <w:pPr>
        <w:rPr>
          <w:rFonts w:ascii="宋体" w:eastAsia="宋体" w:hAnsi="宋体"/>
          <w:lang w:eastAsia="zh-CN"/>
        </w:rPr>
      </w:pPr>
      <w:r w:rsidRPr="00FC5B4C">
        <w:rPr>
          <w:rFonts w:ascii="宋体" w:eastAsia="宋体" w:hAnsi="宋体"/>
          <w:lang w:eastAsia="zh-CN"/>
        </w:rPr>
        <w:t>不过松鹤楼等老牌苏式面馆有红汤白汤之分，但是面品质远不如</w:t>
      </w:r>
    </w:p>
    <w:p w14:paraId="67318781" w14:textId="77777777" w:rsidR="009E1CB2" w:rsidRPr="00FC5B4C" w:rsidRDefault="009E1CB2">
      <w:pPr>
        <w:rPr>
          <w:rFonts w:ascii="宋体" w:eastAsia="宋体" w:hAnsi="宋体"/>
          <w:lang w:eastAsia="zh-CN"/>
        </w:rPr>
      </w:pPr>
    </w:p>
    <w:p w14:paraId="72285B91" w14:textId="77777777" w:rsidR="009E1CB2" w:rsidRPr="00FC5B4C" w:rsidRDefault="009E1CB2">
      <w:pPr>
        <w:rPr>
          <w:rFonts w:ascii="宋体" w:eastAsia="宋体" w:hAnsi="宋体"/>
          <w:lang w:eastAsia="zh-CN"/>
        </w:rPr>
      </w:pPr>
    </w:p>
    <w:p w14:paraId="114DC59C" w14:textId="77777777" w:rsidR="009E1CB2" w:rsidRPr="00FC5B4C" w:rsidRDefault="00000000">
      <w:pPr>
        <w:pStyle w:val="31"/>
        <w:rPr>
          <w:rFonts w:ascii="宋体" w:eastAsia="宋体" w:hAnsi="宋体"/>
        </w:rPr>
      </w:pPr>
      <w:r w:rsidRPr="00FC5B4C">
        <w:rPr>
          <w:rFonts w:ascii="宋体" w:eastAsia="宋体" w:hAnsi="宋体"/>
        </w:rPr>
        <w:t>今年三月</w:t>
      </w:r>
    </w:p>
    <w:p w14:paraId="6FA2B5EE" w14:textId="77777777" w:rsidR="009E1CB2" w:rsidRPr="00FC5B4C" w:rsidRDefault="00000000">
      <w:pPr>
        <w:rPr>
          <w:rFonts w:ascii="宋体" w:eastAsia="宋体" w:hAnsi="宋体"/>
        </w:rPr>
      </w:pPr>
      <w:r w:rsidRPr="00FC5B4C">
        <w:rPr>
          <w:rFonts w:ascii="宋体" w:eastAsia="宋体" w:hAnsi="宋体"/>
        </w:rPr>
        <w:t>原文：https://talkcc.org//article/4654160</w:t>
      </w:r>
    </w:p>
    <w:p w14:paraId="502A5782" w14:textId="77777777" w:rsidR="009E1CB2" w:rsidRPr="00FC5B4C" w:rsidRDefault="00000000">
      <w:pPr>
        <w:rPr>
          <w:rFonts w:ascii="宋体" w:eastAsia="宋体" w:hAnsi="宋体"/>
          <w:lang w:eastAsia="zh-CN"/>
        </w:rPr>
      </w:pPr>
      <w:r w:rsidRPr="00FC5B4C">
        <w:rPr>
          <w:rFonts w:ascii="宋体" w:eastAsia="宋体" w:hAnsi="宋体"/>
          <w:lang w:eastAsia="zh-CN"/>
        </w:rPr>
        <w:t>2021-08-23 07:42:51</w:t>
      </w:r>
    </w:p>
    <w:p w14:paraId="036BED5F" w14:textId="77777777" w:rsidR="009E1CB2" w:rsidRPr="00FC5B4C" w:rsidRDefault="00000000">
      <w:pPr>
        <w:rPr>
          <w:rFonts w:ascii="宋体" w:eastAsia="宋体" w:hAnsi="宋体"/>
          <w:lang w:eastAsia="zh-CN"/>
        </w:rPr>
      </w:pPr>
      <w:r w:rsidRPr="00FC5B4C">
        <w:rPr>
          <w:rFonts w:ascii="宋体" w:eastAsia="宋体" w:hAnsi="宋体"/>
          <w:lang w:eastAsia="zh-CN"/>
        </w:rPr>
        <w:t>央行指导窗口提法是配合查两点</w:t>
      </w:r>
    </w:p>
    <w:p w14:paraId="5E7E128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1.上市前五年集中入股 </w:t>
      </w:r>
    </w:p>
    <w:p w14:paraId="2598B32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2.2亿以上 </w:t>
      </w:r>
    </w:p>
    <w:p w14:paraId="6E1DECA1" w14:textId="77777777" w:rsidR="009E1CB2" w:rsidRPr="00FC5B4C" w:rsidRDefault="00000000">
      <w:pPr>
        <w:rPr>
          <w:rFonts w:ascii="宋体" w:eastAsia="宋体" w:hAnsi="宋体"/>
          <w:lang w:eastAsia="zh-CN"/>
        </w:rPr>
      </w:pPr>
      <w:r w:rsidRPr="00FC5B4C">
        <w:rPr>
          <w:rFonts w:ascii="宋体" w:eastAsia="宋体" w:hAnsi="宋体"/>
          <w:lang w:eastAsia="zh-CN"/>
        </w:rPr>
        <w:t>那之后还以为一阵风不了了之</w:t>
      </w:r>
    </w:p>
    <w:p w14:paraId="0D0BDA4C" w14:textId="77777777" w:rsidR="009E1CB2" w:rsidRPr="00FC5B4C" w:rsidRDefault="00000000">
      <w:pPr>
        <w:rPr>
          <w:rFonts w:ascii="宋体" w:eastAsia="宋体" w:hAnsi="宋体"/>
          <w:lang w:eastAsia="zh-CN"/>
        </w:rPr>
      </w:pPr>
      <w:r w:rsidRPr="00FC5B4C">
        <w:rPr>
          <w:rFonts w:ascii="宋体" w:eastAsia="宋体" w:hAnsi="宋体"/>
          <w:lang w:eastAsia="zh-CN"/>
        </w:rPr>
        <w:t>原本每个月问窗口指导都是盯着房贷额度有没有放宽，当时突然出现这个很意外</w:t>
      </w:r>
    </w:p>
    <w:p w14:paraId="1AC24830" w14:textId="77777777" w:rsidR="009E1CB2" w:rsidRPr="00FC5B4C" w:rsidRDefault="009E1CB2">
      <w:pPr>
        <w:rPr>
          <w:rFonts w:ascii="宋体" w:eastAsia="宋体" w:hAnsi="宋体"/>
          <w:lang w:eastAsia="zh-CN"/>
        </w:rPr>
      </w:pPr>
    </w:p>
    <w:p w14:paraId="2A582438" w14:textId="77777777" w:rsidR="009E1CB2" w:rsidRPr="00FC5B4C" w:rsidRDefault="009E1CB2">
      <w:pPr>
        <w:rPr>
          <w:rFonts w:ascii="宋体" w:eastAsia="宋体" w:hAnsi="宋体"/>
          <w:lang w:eastAsia="zh-CN"/>
        </w:rPr>
      </w:pPr>
    </w:p>
    <w:p w14:paraId="12723676" w14:textId="77777777" w:rsidR="009E1CB2" w:rsidRPr="00FC5B4C" w:rsidRDefault="00000000">
      <w:pPr>
        <w:pStyle w:val="31"/>
        <w:rPr>
          <w:rFonts w:ascii="宋体" w:eastAsia="宋体" w:hAnsi="宋体"/>
        </w:rPr>
      </w:pPr>
      <w:r w:rsidRPr="00FC5B4C">
        <w:rPr>
          <w:rFonts w:ascii="宋体" w:eastAsia="宋体" w:hAnsi="宋体"/>
        </w:rPr>
        <w:t>按照那个口子</w:t>
      </w:r>
    </w:p>
    <w:p w14:paraId="42A01699" w14:textId="77777777" w:rsidR="009E1CB2" w:rsidRPr="00FC5B4C" w:rsidRDefault="00000000">
      <w:pPr>
        <w:rPr>
          <w:rFonts w:ascii="宋体" w:eastAsia="宋体" w:hAnsi="宋体"/>
        </w:rPr>
      </w:pPr>
      <w:r w:rsidRPr="00FC5B4C">
        <w:rPr>
          <w:rFonts w:ascii="宋体" w:eastAsia="宋体" w:hAnsi="宋体"/>
        </w:rPr>
        <w:t>原文：https://talkcc.org//article/4654183</w:t>
      </w:r>
    </w:p>
    <w:p w14:paraId="128FBB3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2021-08-23 09:16:10</w:t>
      </w:r>
    </w:p>
    <w:p w14:paraId="2F0EA37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说细节 央行那边只说查 这个口径 </w:t>
      </w:r>
    </w:p>
    <w:p w14:paraId="5FA3098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我其他渠道反馈就是查集中去美国上市的那些，你看大案之后查政商关系 </w:t>
      </w:r>
    </w:p>
    <w:p w14:paraId="0CB1DB23" w14:textId="77777777" w:rsidR="009E1CB2" w:rsidRPr="00FC5B4C" w:rsidRDefault="00000000">
      <w:pPr>
        <w:rPr>
          <w:rFonts w:ascii="宋体" w:eastAsia="宋体" w:hAnsi="宋体"/>
          <w:lang w:eastAsia="zh-CN"/>
        </w:rPr>
      </w:pPr>
      <w:r w:rsidRPr="00FC5B4C">
        <w:rPr>
          <w:rFonts w:ascii="宋体" w:eastAsia="宋体" w:hAnsi="宋体"/>
          <w:lang w:eastAsia="zh-CN"/>
        </w:rPr>
        <w:t>其他渠道反馈就是查官二代商二代之间的关系网</w:t>
      </w:r>
    </w:p>
    <w:p w14:paraId="1E3085B0" w14:textId="77777777" w:rsidR="009E1CB2" w:rsidRPr="00FC5B4C" w:rsidRDefault="00000000">
      <w:pPr>
        <w:rPr>
          <w:rFonts w:ascii="宋体" w:eastAsia="宋体" w:hAnsi="宋体"/>
          <w:lang w:eastAsia="zh-CN"/>
        </w:rPr>
      </w:pPr>
      <w:r w:rsidRPr="00FC5B4C">
        <w:rPr>
          <w:rFonts w:ascii="宋体" w:eastAsia="宋体" w:hAnsi="宋体"/>
          <w:lang w:eastAsia="zh-CN"/>
        </w:rPr>
        <w:t>参照这个标准，涉及多少企业我是没能力判断的。自己的钱谨慎点总没错的 昨天看薛嵩的节目，他说的踏空是没挣钱，套牢是真亏钱。踏空和套牢他只选踏空。</w:t>
      </w:r>
    </w:p>
    <w:p w14:paraId="46857EB7" w14:textId="77777777" w:rsidR="009E1CB2" w:rsidRPr="00FC5B4C" w:rsidRDefault="009E1CB2">
      <w:pPr>
        <w:rPr>
          <w:rFonts w:ascii="宋体" w:eastAsia="宋体" w:hAnsi="宋体"/>
          <w:lang w:eastAsia="zh-CN"/>
        </w:rPr>
      </w:pPr>
    </w:p>
    <w:p w14:paraId="0A5AFACA" w14:textId="77777777" w:rsidR="009E1CB2" w:rsidRPr="00FC5B4C" w:rsidRDefault="009E1CB2">
      <w:pPr>
        <w:rPr>
          <w:rFonts w:ascii="宋体" w:eastAsia="宋体" w:hAnsi="宋体"/>
          <w:lang w:eastAsia="zh-CN"/>
        </w:rPr>
      </w:pPr>
    </w:p>
    <w:p w14:paraId="5F53D5B9" w14:textId="77777777" w:rsidR="009E1CB2" w:rsidRPr="00FC5B4C" w:rsidRDefault="00000000">
      <w:pPr>
        <w:pStyle w:val="31"/>
        <w:rPr>
          <w:rFonts w:ascii="宋体" w:eastAsia="宋体" w:hAnsi="宋体"/>
        </w:rPr>
      </w:pPr>
      <w:r w:rsidRPr="00FC5B4C">
        <w:rPr>
          <w:rFonts w:ascii="宋体" w:eastAsia="宋体" w:hAnsi="宋体"/>
        </w:rPr>
        <w:t>哎一声叹息</w:t>
      </w:r>
    </w:p>
    <w:p w14:paraId="2E3AF8D8" w14:textId="77777777" w:rsidR="009E1CB2" w:rsidRPr="00FC5B4C" w:rsidRDefault="00000000">
      <w:pPr>
        <w:rPr>
          <w:rFonts w:ascii="宋体" w:eastAsia="宋体" w:hAnsi="宋体"/>
        </w:rPr>
      </w:pPr>
      <w:r w:rsidRPr="00FC5B4C">
        <w:rPr>
          <w:rFonts w:ascii="宋体" w:eastAsia="宋体" w:hAnsi="宋体"/>
        </w:rPr>
        <w:t>原文：https://talkcc.org//article/4654250</w:t>
      </w:r>
    </w:p>
    <w:p w14:paraId="276939C2" w14:textId="77777777" w:rsidR="009E1CB2" w:rsidRPr="00FC5B4C" w:rsidRDefault="00000000">
      <w:pPr>
        <w:rPr>
          <w:rFonts w:ascii="宋体" w:eastAsia="宋体" w:hAnsi="宋体"/>
          <w:lang w:eastAsia="zh-CN"/>
        </w:rPr>
      </w:pPr>
      <w:r w:rsidRPr="00FC5B4C">
        <w:rPr>
          <w:rFonts w:ascii="宋体" w:eastAsia="宋体" w:hAnsi="宋体"/>
          <w:lang w:eastAsia="zh-CN"/>
        </w:rPr>
        <w:t>2021-08-23 11:28:01</w:t>
      </w:r>
    </w:p>
    <w:p w14:paraId="0AD97F4D" w14:textId="77777777" w:rsidR="009E1CB2" w:rsidRPr="00FC5B4C" w:rsidRDefault="00000000">
      <w:pPr>
        <w:rPr>
          <w:rFonts w:ascii="宋体" w:eastAsia="宋体" w:hAnsi="宋体"/>
          <w:lang w:eastAsia="zh-CN"/>
        </w:rPr>
      </w:pPr>
      <w:r w:rsidRPr="00FC5B4C">
        <w:rPr>
          <w:rFonts w:ascii="宋体" w:eastAsia="宋体" w:hAnsi="宋体"/>
          <w:lang w:eastAsia="zh-CN"/>
        </w:rPr>
        <w:t>当时克林顿一口气看懂美国一半服役的舰艇和一半海外基地引起美国军方强烈反对。</w:t>
      </w:r>
    </w:p>
    <w:p w14:paraId="54F56CD0" w14:textId="77777777" w:rsidR="009E1CB2" w:rsidRPr="00FC5B4C" w:rsidRDefault="00000000">
      <w:pPr>
        <w:rPr>
          <w:rFonts w:ascii="宋体" w:eastAsia="宋体" w:hAnsi="宋体"/>
          <w:lang w:eastAsia="zh-CN"/>
        </w:rPr>
      </w:pPr>
      <w:r w:rsidRPr="00FC5B4C">
        <w:rPr>
          <w:rFonts w:ascii="宋体" w:eastAsia="宋体" w:hAnsi="宋体"/>
          <w:lang w:eastAsia="zh-CN"/>
        </w:rPr>
        <w:t>类似的事情有在贸易战之前，和人讲美日贸易冲突，讲美国国会议员砸丰田汽车，结果百度愣是没有的。刚才再搜索下，总算有照片没词条，那时候可是电视上看的。</w:t>
      </w:r>
    </w:p>
    <w:p w14:paraId="665C381C" w14:textId="77777777" w:rsidR="009E1CB2" w:rsidRPr="00FC5B4C" w:rsidRDefault="00000000">
      <w:pPr>
        <w:rPr>
          <w:rFonts w:ascii="宋体" w:eastAsia="宋体" w:hAnsi="宋体"/>
          <w:lang w:eastAsia="zh-CN"/>
        </w:rPr>
      </w:pPr>
      <w:r w:rsidRPr="00FC5B4C">
        <w:rPr>
          <w:rFonts w:ascii="宋体" w:eastAsia="宋体" w:hAnsi="宋体"/>
          <w:lang w:eastAsia="zh-CN"/>
        </w:rPr>
        <w:t>历史是小姑娘啊，就看你选择相信怎么打扮的结果了。</w:t>
      </w:r>
    </w:p>
    <w:p w14:paraId="7AE16E1F" w14:textId="77777777" w:rsidR="009E1CB2" w:rsidRPr="00FC5B4C" w:rsidRDefault="009E1CB2">
      <w:pPr>
        <w:rPr>
          <w:rFonts w:ascii="宋体" w:eastAsia="宋体" w:hAnsi="宋体"/>
          <w:lang w:eastAsia="zh-CN"/>
        </w:rPr>
      </w:pPr>
    </w:p>
    <w:p w14:paraId="354AA74E" w14:textId="77777777" w:rsidR="009E1CB2" w:rsidRPr="00FC5B4C" w:rsidRDefault="009E1CB2">
      <w:pPr>
        <w:rPr>
          <w:rFonts w:ascii="宋体" w:eastAsia="宋体" w:hAnsi="宋体"/>
          <w:lang w:eastAsia="zh-CN"/>
        </w:rPr>
      </w:pPr>
    </w:p>
    <w:p w14:paraId="0C01218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说两件 川普时代的事情</w:t>
      </w:r>
    </w:p>
    <w:p w14:paraId="2270B2E8"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原文：https://talkcc.org//article/4654253</w:t>
      </w:r>
    </w:p>
    <w:p w14:paraId="588C26DA" w14:textId="77777777" w:rsidR="009E1CB2" w:rsidRPr="00FC5B4C" w:rsidRDefault="00000000">
      <w:pPr>
        <w:rPr>
          <w:rFonts w:ascii="宋体" w:eastAsia="宋体" w:hAnsi="宋体"/>
          <w:lang w:eastAsia="zh-CN"/>
        </w:rPr>
      </w:pPr>
      <w:r w:rsidRPr="00FC5B4C">
        <w:rPr>
          <w:rFonts w:ascii="宋体" w:eastAsia="宋体" w:hAnsi="宋体"/>
          <w:lang w:eastAsia="zh-CN"/>
        </w:rPr>
        <w:t>2021-08-23 11:31:55</w:t>
      </w:r>
    </w:p>
    <w:p w14:paraId="13BB585B" w14:textId="77777777" w:rsidR="009E1CB2" w:rsidRPr="00FC5B4C" w:rsidRDefault="00000000">
      <w:pPr>
        <w:rPr>
          <w:rFonts w:ascii="宋体" w:eastAsia="宋体" w:hAnsi="宋体"/>
          <w:lang w:eastAsia="zh-CN"/>
        </w:rPr>
      </w:pPr>
      <w:r w:rsidRPr="00FC5B4C">
        <w:rPr>
          <w:rFonts w:ascii="宋体" w:eastAsia="宋体" w:hAnsi="宋体"/>
          <w:lang w:eastAsia="zh-CN"/>
        </w:rPr>
        <w:t>1. 博尔特被罢免理由是，有一次美国无人机要打击伊朗本土目标，飞机起飞后，博尔特忽悠川普签字打击文件，川普没签字 然后叫停了行动。</w:t>
      </w:r>
    </w:p>
    <w:p w14:paraId="153968C3" w14:textId="77777777" w:rsidR="009E1CB2" w:rsidRPr="00FC5B4C" w:rsidRDefault="00000000">
      <w:pPr>
        <w:rPr>
          <w:rFonts w:ascii="宋体" w:eastAsia="宋体" w:hAnsi="宋体"/>
          <w:lang w:eastAsia="zh-CN"/>
        </w:rPr>
      </w:pPr>
      <w:r w:rsidRPr="00FC5B4C">
        <w:rPr>
          <w:rFonts w:ascii="宋体" w:eastAsia="宋体" w:hAnsi="宋体"/>
          <w:lang w:eastAsia="zh-CN"/>
        </w:rPr>
        <w:t>2.这件事之后，美国第五舰队司令（对伊朗最强硬的主战派）在自己办公室自杀，一周内能查到的公开新闻是，在司令自杀的办公室外五十米一名英国情报官员在自己办公地点（记忆里是帐篷）自杀，两人自杀用了同一把枪。我们私下讨论有没有其他可能，结论是必须是自杀也只能是自杀。</w:t>
      </w:r>
    </w:p>
    <w:p w14:paraId="5674C22D" w14:textId="77777777" w:rsidR="009E1CB2" w:rsidRPr="00FC5B4C" w:rsidRDefault="00000000">
      <w:pPr>
        <w:rPr>
          <w:rFonts w:ascii="宋体" w:eastAsia="宋体" w:hAnsi="宋体"/>
          <w:lang w:eastAsia="zh-CN"/>
        </w:rPr>
      </w:pPr>
      <w:r w:rsidRPr="00FC5B4C">
        <w:rPr>
          <w:rFonts w:ascii="宋体" w:eastAsia="宋体" w:hAnsi="宋体"/>
          <w:lang w:eastAsia="zh-CN"/>
        </w:rPr>
        <w:t>那时候看新闻目瞪口呆 ，还能这样玩 ？？？</w:t>
      </w:r>
    </w:p>
    <w:p w14:paraId="584A212C" w14:textId="77777777" w:rsidR="009E1CB2" w:rsidRPr="00FC5B4C" w:rsidRDefault="009E1CB2">
      <w:pPr>
        <w:rPr>
          <w:rFonts w:ascii="宋体" w:eastAsia="宋体" w:hAnsi="宋体"/>
          <w:lang w:eastAsia="zh-CN"/>
        </w:rPr>
      </w:pPr>
    </w:p>
    <w:p w14:paraId="2EE7733F" w14:textId="77777777" w:rsidR="009E1CB2" w:rsidRPr="00FC5B4C" w:rsidRDefault="009E1CB2">
      <w:pPr>
        <w:rPr>
          <w:rFonts w:ascii="宋体" w:eastAsia="宋体" w:hAnsi="宋体"/>
          <w:lang w:eastAsia="zh-CN"/>
        </w:rPr>
      </w:pPr>
    </w:p>
    <w:p w14:paraId="003CFEB3" w14:textId="77777777" w:rsidR="009E1CB2" w:rsidRPr="00FC5B4C" w:rsidRDefault="00000000">
      <w:pPr>
        <w:pStyle w:val="31"/>
        <w:rPr>
          <w:rFonts w:ascii="宋体" w:eastAsia="宋体" w:hAnsi="宋体"/>
        </w:rPr>
      </w:pPr>
      <w:r w:rsidRPr="00FC5B4C">
        <w:rPr>
          <w:rFonts w:ascii="宋体" w:eastAsia="宋体" w:hAnsi="宋体"/>
        </w:rPr>
        <w:t>给个贴士</w:t>
      </w:r>
    </w:p>
    <w:p w14:paraId="3F03BF17" w14:textId="77777777" w:rsidR="009E1CB2" w:rsidRPr="00FC5B4C" w:rsidRDefault="00000000">
      <w:pPr>
        <w:rPr>
          <w:rFonts w:ascii="宋体" w:eastAsia="宋体" w:hAnsi="宋体"/>
        </w:rPr>
      </w:pPr>
      <w:r w:rsidRPr="00FC5B4C">
        <w:rPr>
          <w:rFonts w:ascii="宋体" w:eastAsia="宋体" w:hAnsi="宋体"/>
        </w:rPr>
        <w:t>原文：https://talkcc.org//article/4654266</w:t>
      </w:r>
    </w:p>
    <w:p w14:paraId="0DC6B9B0" w14:textId="77777777" w:rsidR="009E1CB2" w:rsidRPr="00FC5B4C" w:rsidRDefault="00000000">
      <w:pPr>
        <w:rPr>
          <w:rFonts w:ascii="宋体" w:eastAsia="宋体" w:hAnsi="宋体"/>
          <w:lang w:eastAsia="zh-CN"/>
        </w:rPr>
      </w:pPr>
      <w:r w:rsidRPr="00FC5B4C">
        <w:rPr>
          <w:rFonts w:ascii="宋体" w:eastAsia="宋体" w:hAnsi="宋体"/>
          <w:lang w:eastAsia="zh-CN"/>
        </w:rPr>
        <w:t>2021-08-23 12:39:31</w:t>
      </w:r>
    </w:p>
    <w:p w14:paraId="1BCE5F1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有些事说多了容易引起 别人反感，因为多数人无法对特定信息去证伪。这里贴士是给你补充一种思维方式 </w:t>
      </w:r>
    </w:p>
    <w:p w14:paraId="5723D4FE" w14:textId="77777777" w:rsidR="009E1CB2" w:rsidRPr="00FC5B4C" w:rsidRDefault="00000000">
      <w:pPr>
        <w:rPr>
          <w:rFonts w:ascii="宋体" w:eastAsia="宋体" w:hAnsi="宋体"/>
          <w:lang w:eastAsia="zh-CN"/>
        </w:rPr>
      </w:pPr>
      <w:r w:rsidRPr="00FC5B4C">
        <w:rPr>
          <w:rFonts w:ascii="宋体" w:eastAsia="宋体" w:hAnsi="宋体"/>
          <w:lang w:eastAsia="zh-CN"/>
        </w:rPr>
        <w:t>2019年上半年，我们两次京东快消数字下滑 20%，随后美国连续出现两次新房销售数据暴跌的情况。这其实是两国经济最快速增长部分出现大问题的前奏，那时候我在年中周末写了两次东西，两次都删除了。而且内容是我身边所有人都反对的，那时候小伙子们打贸易战都红了眼都说要打到底。那时候我写的东西是，暂时贸易战向对方释放缓和信号，避免双方都出现经济快速下滑的拐点（简称危机）。那次我对身边朋友说，这是我这辈子最后一次写和我自己利益没有任何关系的东西。</w:t>
      </w:r>
    </w:p>
    <w:p w14:paraId="14AEFEF9" w14:textId="77777777" w:rsidR="009E1CB2" w:rsidRPr="00FC5B4C" w:rsidRDefault="00000000">
      <w:pPr>
        <w:rPr>
          <w:rFonts w:ascii="宋体" w:eastAsia="宋体" w:hAnsi="宋体"/>
          <w:lang w:eastAsia="zh-CN"/>
        </w:rPr>
      </w:pPr>
      <w:r w:rsidRPr="00FC5B4C">
        <w:rPr>
          <w:rFonts w:ascii="宋体" w:eastAsia="宋体" w:hAnsi="宋体"/>
          <w:lang w:eastAsia="zh-CN"/>
        </w:rPr>
        <w:t>那之后无独有偶，同时出现两件事，一个是巴菲特在日本购买ETF大约60亿美元额度。同时，中日刚签署金融ETF互换，我们这里有人留意同步大约有55亿美元左右的日本资金通过金融ETF互换进入中国金融市场。随后市场开始稳定。然后就是第一阶段协议开始吹风。</w:t>
      </w:r>
    </w:p>
    <w:p w14:paraId="1878631D" w14:textId="77777777" w:rsidR="009E1CB2" w:rsidRPr="00FC5B4C" w:rsidRDefault="00000000">
      <w:pPr>
        <w:rPr>
          <w:rFonts w:ascii="宋体" w:eastAsia="宋体" w:hAnsi="宋体"/>
          <w:lang w:eastAsia="zh-CN"/>
        </w:rPr>
      </w:pPr>
      <w:r w:rsidRPr="00FC5B4C">
        <w:rPr>
          <w:rFonts w:ascii="宋体" w:eastAsia="宋体" w:hAnsi="宋体"/>
          <w:lang w:eastAsia="zh-CN"/>
        </w:rPr>
        <w:t>我自己写的内容核心是缓和直接冲突，但是我用了一个很绕圈子的说法。我说比一个霸权骤然垮塌更危险的世界就是，一个骤然碎片的世界。尤其如果美国本土发生危机不可收拾，美国海外藩镇尤其日韩与阿富汗伊拉克的范围为了自己利益会更符合当地利益倾向。我们把这种冲突称为雇佣兵化倾向。川普针对第七舰队的洗牌背后就是如此。同时川普削减美国海外宣传经费后，无论的美国与俄罗斯问题，还是中美之间的香港问题都出现不甘心撤离的美方人员把问题极端化的地步。同时民主党建制派在和川普彻底决裂候，为了反对川普而在这些不愿意撤离的碎片中的特勤人员把香港 乌克兰等问题闹的极端化后开始出面支持。基本，是川普无论对中国做什么，民主党都是无脑反着来。简单点说，美国党派利益之争已经到无视美国国家利益的地步。两党之争在各种议题中逐步演化为无论对俄罗斯还是中国，只有谁比谁更强硬谁比谁更极端的选择。这让我们针对美国调整的时候，政策本身也在一段时间之中处于一种碎片化的混乱。这种混乱，在拜登之后我们逐步适应：在拜登继承川普极限施压的政策的时候，我们对应就是不理会美国制造的任何新议题，根据自己选择优先序列有条不紊推进自己的改革。</w:t>
      </w:r>
    </w:p>
    <w:p w14:paraId="5D7EFC0B" w14:textId="77777777" w:rsidR="009E1CB2" w:rsidRPr="00FC5B4C" w:rsidRDefault="009E1CB2">
      <w:pPr>
        <w:rPr>
          <w:rFonts w:ascii="宋体" w:eastAsia="宋体" w:hAnsi="宋体"/>
          <w:lang w:eastAsia="zh-CN"/>
        </w:rPr>
      </w:pPr>
    </w:p>
    <w:p w14:paraId="6B9807C9" w14:textId="77777777" w:rsidR="009E1CB2" w:rsidRPr="00FC5B4C" w:rsidRDefault="009E1CB2">
      <w:pPr>
        <w:rPr>
          <w:rFonts w:ascii="宋体" w:eastAsia="宋体" w:hAnsi="宋体"/>
          <w:lang w:eastAsia="zh-CN"/>
        </w:rPr>
      </w:pPr>
    </w:p>
    <w:p w14:paraId="426FA96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我说的东西有时候正常人看起来很绕</w:t>
      </w:r>
    </w:p>
    <w:p w14:paraId="50C27FCD" w14:textId="77777777" w:rsidR="009E1CB2" w:rsidRPr="00FC5B4C" w:rsidRDefault="00000000">
      <w:pPr>
        <w:rPr>
          <w:rFonts w:ascii="宋体" w:eastAsia="宋体" w:hAnsi="宋体"/>
        </w:rPr>
      </w:pPr>
      <w:r w:rsidRPr="00FC5B4C">
        <w:rPr>
          <w:rFonts w:ascii="宋体" w:eastAsia="宋体" w:hAnsi="宋体"/>
        </w:rPr>
        <w:t>原文：https://talkcc.org//article/4654267</w:t>
      </w:r>
    </w:p>
    <w:p w14:paraId="50ADBBD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2021-08-23 12:40:58</w:t>
      </w:r>
    </w:p>
    <w:p w14:paraId="340BA47C" w14:textId="77777777" w:rsidR="009E1CB2" w:rsidRPr="00FC5B4C" w:rsidRDefault="00000000">
      <w:pPr>
        <w:rPr>
          <w:rFonts w:ascii="宋体" w:eastAsia="宋体" w:hAnsi="宋体"/>
          <w:lang w:eastAsia="zh-CN"/>
        </w:rPr>
      </w:pPr>
      <w:r w:rsidRPr="00FC5B4C">
        <w:rPr>
          <w:rFonts w:ascii="宋体" w:eastAsia="宋体" w:hAnsi="宋体"/>
          <w:lang w:eastAsia="zh-CN"/>
        </w:rPr>
        <w:t>楼下刚回复绝对不是白领的你可以参考下另一种思维逻辑。未必对，但是是一个角度。</w:t>
      </w:r>
    </w:p>
    <w:p w14:paraId="3DB1F52D" w14:textId="77777777" w:rsidR="009E1CB2" w:rsidRPr="00FC5B4C" w:rsidRDefault="009E1CB2">
      <w:pPr>
        <w:rPr>
          <w:rFonts w:ascii="宋体" w:eastAsia="宋体" w:hAnsi="宋体"/>
          <w:lang w:eastAsia="zh-CN"/>
        </w:rPr>
      </w:pPr>
    </w:p>
    <w:p w14:paraId="6F1787CD" w14:textId="77777777" w:rsidR="009E1CB2" w:rsidRPr="00FC5B4C" w:rsidRDefault="009E1CB2">
      <w:pPr>
        <w:rPr>
          <w:rFonts w:ascii="宋体" w:eastAsia="宋体" w:hAnsi="宋体"/>
          <w:lang w:eastAsia="zh-CN"/>
        </w:rPr>
      </w:pPr>
    </w:p>
    <w:p w14:paraId="74C1B61C" w14:textId="77777777" w:rsidR="009E1CB2" w:rsidRPr="00FC5B4C" w:rsidRDefault="00000000">
      <w:pPr>
        <w:pStyle w:val="31"/>
        <w:rPr>
          <w:rFonts w:ascii="宋体" w:eastAsia="宋体" w:hAnsi="宋体"/>
        </w:rPr>
      </w:pPr>
      <w:r w:rsidRPr="00FC5B4C">
        <w:rPr>
          <w:rFonts w:ascii="宋体" w:eastAsia="宋体" w:hAnsi="宋体"/>
        </w:rPr>
        <w:t>补充上面说的日韩美军</w:t>
      </w:r>
    </w:p>
    <w:p w14:paraId="46744D14" w14:textId="77777777" w:rsidR="009E1CB2" w:rsidRPr="00FC5B4C" w:rsidRDefault="00000000">
      <w:pPr>
        <w:rPr>
          <w:rFonts w:ascii="宋体" w:eastAsia="宋体" w:hAnsi="宋体"/>
        </w:rPr>
      </w:pPr>
      <w:r w:rsidRPr="00FC5B4C">
        <w:rPr>
          <w:rFonts w:ascii="宋体" w:eastAsia="宋体" w:hAnsi="宋体"/>
        </w:rPr>
        <w:t>原文：https://talkcc.org//article/4654271</w:t>
      </w:r>
    </w:p>
    <w:p w14:paraId="76BDCA4F" w14:textId="77777777" w:rsidR="009E1CB2" w:rsidRPr="00FC5B4C" w:rsidRDefault="00000000">
      <w:pPr>
        <w:rPr>
          <w:rFonts w:ascii="宋体" w:eastAsia="宋体" w:hAnsi="宋体"/>
          <w:lang w:eastAsia="zh-CN"/>
        </w:rPr>
      </w:pPr>
      <w:r w:rsidRPr="00FC5B4C">
        <w:rPr>
          <w:rFonts w:ascii="宋体" w:eastAsia="宋体" w:hAnsi="宋体"/>
          <w:lang w:eastAsia="zh-CN"/>
        </w:rPr>
        <w:t>2021-08-23 12:59:20</w:t>
      </w:r>
    </w:p>
    <w:p w14:paraId="6A0734EE" w14:textId="77777777" w:rsidR="009E1CB2" w:rsidRPr="00FC5B4C" w:rsidRDefault="00000000">
      <w:pPr>
        <w:rPr>
          <w:rFonts w:ascii="宋体" w:eastAsia="宋体" w:hAnsi="宋体"/>
          <w:lang w:eastAsia="zh-CN"/>
        </w:rPr>
      </w:pPr>
      <w:r w:rsidRPr="00FC5B4C">
        <w:rPr>
          <w:rFonts w:ascii="宋体" w:eastAsia="宋体" w:hAnsi="宋体"/>
          <w:lang w:eastAsia="zh-CN"/>
        </w:rPr>
        <w:t>这里就是，川普时代要压缩海外驻军开支，尝试全面收缩。这时候，日韩美军违背川普政府意图主动挑起和中共摩擦并升级事态。后面的事情，你结合新闻看，反正我们当时看的目瞪口呆。</w:t>
      </w:r>
    </w:p>
    <w:p w14:paraId="31866E9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以时间为顺序 </w:t>
      </w:r>
    </w:p>
    <w:p w14:paraId="0D4D98C9" w14:textId="77777777" w:rsidR="009E1CB2" w:rsidRPr="00FC5B4C" w:rsidRDefault="00000000">
      <w:pPr>
        <w:rPr>
          <w:rFonts w:ascii="宋体" w:eastAsia="宋体" w:hAnsi="宋体"/>
          <w:lang w:eastAsia="zh-CN"/>
        </w:rPr>
      </w:pPr>
      <w:r w:rsidRPr="00FC5B4C">
        <w:rPr>
          <w:rFonts w:ascii="宋体" w:eastAsia="宋体" w:hAnsi="宋体"/>
          <w:lang w:eastAsia="zh-CN"/>
        </w:rPr>
        <w:t>1.亚太收缩，第七舰队反弹</w:t>
      </w:r>
    </w:p>
    <w:p w14:paraId="74EB0925" w14:textId="77777777" w:rsidR="009E1CB2" w:rsidRPr="00FC5B4C" w:rsidRDefault="00000000">
      <w:pPr>
        <w:rPr>
          <w:rFonts w:ascii="宋体" w:eastAsia="宋体" w:hAnsi="宋体"/>
          <w:lang w:eastAsia="zh-CN"/>
        </w:rPr>
      </w:pPr>
      <w:r w:rsidRPr="00FC5B4C">
        <w:rPr>
          <w:rFonts w:ascii="宋体" w:eastAsia="宋体" w:hAnsi="宋体"/>
          <w:lang w:eastAsia="zh-CN"/>
        </w:rPr>
        <w:t>2.第七舰队升级与中国事态干扰川普政策</w:t>
      </w:r>
    </w:p>
    <w:p w14:paraId="77CABE22" w14:textId="77777777" w:rsidR="009E1CB2" w:rsidRPr="00FC5B4C" w:rsidRDefault="00000000">
      <w:pPr>
        <w:rPr>
          <w:rFonts w:ascii="宋体" w:eastAsia="宋体" w:hAnsi="宋体"/>
          <w:lang w:eastAsia="zh-CN"/>
        </w:rPr>
      </w:pPr>
      <w:r w:rsidRPr="00FC5B4C">
        <w:rPr>
          <w:rFonts w:ascii="宋体" w:eastAsia="宋体" w:hAnsi="宋体"/>
          <w:lang w:eastAsia="zh-CN"/>
        </w:rPr>
        <w:t>3.在第七舰队第一次伯克级撞船后川普借口处理第七舰队腐败案插手第七舰队</w:t>
      </w:r>
    </w:p>
    <w:p w14:paraId="37ED1B8F" w14:textId="77777777" w:rsidR="009E1CB2" w:rsidRPr="00FC5B4C" w:rsidRDefault="00000000">
      <w:pPr>
        <w:rPr>
          <w:rFonts w:ascii="宋体" w:eastAsia="宋体" w:hAnsi="宋体"/>
          <w:lang w:eastAsia="zh-CN"/>
        </w:rPr>
      </w:pPr>
      <w:r w:rsidRPr="00FC5B4C">
        <w:rPr>
          <w:rFonts w:ascii="宋体" w:eastAsia="宋体" w:hAnsi="宋体"/>
          <w:lang w:eastAsia="zh-CN"/>
        </w:rPr>
        <w:t>4.调查期间，第七舰队发生第二件撞船事件。</w:t>
      </w:r>
    </w:p>
    <w:p w14:paraId="1E470482" w14:textId="77777777" w:rsidR="009E1CB2" w:rsidRPr="00FC5B4C" w:rsidRDefault="00000000">
      <w:pPr>
        <w:rPr>
          <w:rFonts w:ascii="宋体" w:eastAsia="宋体" w:hAnsi="宋体"/>
          <w:lang w:eastAsia="zh-CN"/>
        </w:rPr>
      </w:pPr>
      <w:r w:rsidRPr="00FC5B4C">
        <w:rPr>
          <w:rFonts w:ascii="宋体" w:eastAsia="宋体" w:hAnsi="宋体"/>
          <w:lang w:eastAsia="zh-CN"/>
        </w:rPr>
        <w:t>5.川普针对第七舰队血洗多数海军上将，随后组建印太舰队</w:t>
      </w:r>
    </w:p>
    <w:p w14:paraId="2584B49D" w14:textId="77777777" w:rsidR="009E1CB2" w:rsidRPr="00FC5B4C" w:rsidRDefault="009E1CB2">
      <w:pPr>
        <w:rPr>
          <w:rFonts w:ascii="宋体" w:eastAsia="宋体" w:hAnsi="宋体"/>
          <w:lang w:eastAsia="zh-CN"/>
        </w:rPr>
      </w:pPr>
    </w:p>
    <w:p w14:paraId="6F11A627" w14:textId="77777777" w:rsidR="009E1CB2" w:rsidRPr="00FC5B4C" w:rsidRDefault="009E1CB2">
      <w:pPr>
        <w:rPr>
          <w:rFonts w:ascii="宋体" w:eastAsia="宋体" w:hAnsi="宋体"/>
          <w:lang w:eastAsia="zh-CN"/>
        </w:rPr>
      </w:pPr>
    </w:p>
    <w:p w14:paraId="13200C1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恢复内部控制力的美国才是对大家都有利的美国</w:t>
      </w:r>
    </w:p>
    <w:p w14:paraId="4F7BE994" w14:textId="77777777" w:rsidR="009E1CB2" w:rsidRPr="00FC5B4C" w:rsidRDefault="00000000">
      <w:pPr>
        <w:rPr>
          <w:rFonts w:ascii="宋体" w:eastAsia="宋体" w:hAnsi="宋体"/>
        </w:rPr>
      </w:pPr>
      <w:r w:rsidRPr="00FC5B4C">
        <w:rPr>
          <w:rFonts w:ascii="宋体" w:eastAsia="宋体" w:hAnsi="宋体"/>
        </w:rPr>
        <w:t>原文：https://talkcc.org//article/4654272</w:t>
      </w:r>
    </w:p>
    <w:p w14:paraId="5FBCA0D7" w14:textId="77777777" w:rsidR="009E1CB2" w:rsidRPr="00FC5B4C" w:rsidRDefault="00000000">
      <w:pPr>
        <w:rPr>
          <w:rFonts w:ascii="宋体" w:eastAsia="宋体" w:hAnsi="宋体"/>
          <w:lang w:eastAsia="zh-CN"/>
        </w:rPr>
      </w:pPr>
      <w:r w:rsidRPr="00FC5B4C">
        <w:rPr>
          <w:rFonts w:ascii="宋体" w:eastAsia="宋体" w:hAnsi="宋体"/>
          <w:lang w:eastAsia="zh-CN"/>
        </w:rPr>
        <w:t>2021-08-23 13:03:54</w:t>
      </w:r>
    </w:p>
    <w:p w14:paraId="62733C48" w14:textId="77777777" w:rsidR="009E1CB2" w:rsidRPr="00FC5B4C" w:rsidRDefault="00000000">
      <w:pPr>
        <w:rPr>
          <w:rFonts w:ascii="宋体" w:eastAsia="宋体" w:hAnsi="宋体"/>
          <w:lang w:eastAsia="zh-CN"/>
        </w:rPr>
      </w:pPr>
      <w:r w:rsidRPr="00FC5B4C">
        <w:rPr>
          <w:rFonts w:ascii="宋体" w:eastAsia="宋体" w:hAnsi="宋体"/>
          <w:lang w:eastAsia="zh-CN"/>
        </w:rPr>
        <w:t>这个有利不在其他，在于可预判避免战略误判导致不可逆的武装冲突或者战争。说实话，新冠之后中美多少次在台海无限接近军事摊牌我相信后来的学者一定会深入研究的。同样，今年一月问中俄背靠背是否依旧有效，也是这种中美与俄美无差别不断上升对抗烈度的一个侧写。</w:t>
      </w:r>
    </w:p>
    <w:p w14:paraId="79DC90BC" w14:textId="77777777" w:rsidR="009E1CB2" w:rsidRPr="00FC5B4C" w:rsidRDefault="00000000">
      <w:pPr>
        <w:rPr>
          <w:rFonts w:ascii="宋体" w:eastAsia="宋体" w:hAnsi="宋体"/>
          <w:lang w:eastAsia="zh-CN"/>
        </w:rPr>
      </w:pPr>
      <w:r w:rsidRPr="00FC5B4C">
        <w:rPr>
          <w:rFonts w:ascii="宋体" w:eastAsia="宋体" w:hAnsi="宋体"/>
          <w:lang w:eastAsia="zh-CN"/>
        </w:rPr>
        <w:t>所幸大家最不可控的无限迎头对撞的极限施压阶段，开始过去那么一丢丢了。</w:t>
      </w:r>
    </w:p>
    <w:p w14:paraId="1DA982CC" w14:textId="77777777" w:rsidR="009E1CB2" w:rsidRPr="00FC5B4C" w:rsidRDefault="009E1CB2">
      <w:pPr>
        <w:rPr>
          <w:rFonts w:ascii="宋体" w:eastAsia="宋体" w:hAnsi="宋体"/>
          <w:lang w:eastAsia="zh-CN"/>
        </w:rPr>
      </w:pPr>
    </w:p>
    <w:p w14:paraId="0B0B8163" w14:textId="77777777" w:rsidR="009E1CB2" w:rsidRPr="00FC5B4C" w:rsidRDefault="009E1CB2">
      <w:pPr>
        <w:rPr>
          <w:rFonts w:ascii="宋体" w:eastAsia="宋体" w:hAnsi="宋体"/>
          <w:lang w:eastAsia="zh-CN"/>
        </w:rPr>
      </w:pPr>
    </w:p>
    <w:p w14:paraId="536F6C0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这几天查东西 一些事情要耽误给你个贴士，换个角度</w:t>
      </w:r>
    </w:p>
    <w:p w14:paraId="74916505" w14:textId="77777777" w:rsidR="009E1CB2" w:rsidRPr="00FC5B4C" w:rsidRDefault="00000000">
      <w:pPr>
        <w:rPr>
          <w:rFonts w:ascii="宋体" w:eastAsia="宋体" w:hAnsi="宋体"/>
        </w:rPr>
      </w:pPr>
      <w:r w:rsidRPr="00FC5B4C">
        <w:rPr>
          <w:rFonts w:ascii="宋体" w:eastAsia="宋体" w:hAnsi="宋体"/>
        </w:rPr>
        <w:t>原文：https://talkcc.org//article/4654286-2235</w:t>
      </w:r>
    </w:p>
    <w:p w14:paraId="08DD6E66" w14:textId="77777777" w:rsidR="009E1CB2" w:rsidRPr="00FC5B4C" w:rsidRDefault="00000000">
      <w:pPr>
        <w:rPr>
          <w:rFonts w:ascii="宋体" w:eastAsia="宋体" w:hAnsi="宋体"/>
          <w:lang w:eastAsia="zh-CN"/>
        </w:rPr>
      </w:pPr>
      <w:r w:rsidRPr="00FC5B4C">
        <w:rPr>
          <w:rFonts w:ascii="宋体" w:eastAsia="宋体" w:hAnsi="宋体"/>
          <w:lang w:eastAsia="zh-CN"/>
        </w:rPr>
        <w:t>2021-08-23 14:53:18</w:t>
      </w:r>
    </w:p>
    <w:p w14:paraId="31E10304" w14:textId="77777777" w:rsidR="009E1CB2" w:rsidRPr="00FC5B4C" w:rsidRDefault="00000000">
      <w:pPr>
        <w:rPr>
          <w:rFonts w:ascii="宋体" w:eastAsia="宋体" w:hAnsi="宋体"/>
          <w:lang w:eastAsia="zh-CN"/>
        </w:rPr>
      </w:pPr>
      <w:r w:rsidRPr="00FC5B4C">
        <w:rPr>
          <w:rFonts w:ascii="宋体" w:eastAsia="宋体" w:hAnsi="宋体"/>
          <w:lang w:eastAsia="zh-CN"/>
        </w:rPr>
        <w:t>看了回复，我看说阿富汗问题的都有点灯下黑的味道</w:t>
      </w:r>
    </w:p>
    <w:p w14:paraId="203D80A1" w14:textId="77777777" w:rsidR="009E1CB2" w:rsidRPr="00FC5B4C" w:rsidRDefault="00000000">
      <w:pPr>
        <w:rPr>
          <w:rFonts w:ascii="宋体" w:eastAsia="宋体" w:hAnsi="宋体"/>
          <w:lang w:eastAsia="zh-CN"/>
        </w:rPr>
      </w:pPr>
      <w:r w:rsidRPr="00FC5B4C">
        <w:rPr>
          <w:rFonts w:ascii="宋体" w:eastAsia="宋体" w:hAnsi="宋体"/>
          <w:lang w:eastAsia="zh-CN"/>
        </w:rPr>
        <w:t>我们推进一带一路向东扩张路线，遇到最大阻力的时候是从澳大利亚某副校长（记忆没错的话是澳大利亚某科技大学副校长）自编自演炮制假证据宣扬中国威胁论（最近他因为造假已经被判刑）这件事开始的。但是这件事之前，在2019年所罗门政府否决了中国企业租借图拉吉岛的计划。当时我们在2019年初报道中国企业租借图拉吉岛的计划那会查了，这个岛屿有两点比较敏感。一个是他是二战瓜岛战役激烈争夺的岛屿（参见《燃烧的太平洋》第一滴血：图拉吉岛战场游记 ），一个它到最近的中国港口（排除三沙港），和到夏威夷最近港口几乎等距离。简单点说当我们一带一路的渗透向东到中美后勤支援的等距离的交汇处，双方的矛盾随即全面爆发。（向西我们开拓毛里求斯，圣多美 ，亚速尔群岛甚至苏伊士港美国还是默认的）</w:t>
      </w:r>
    </w:p>
    <w:p w14:paraId="727C6199" w14:textId="77777777" w:rsidR="009E1CB2" w:rsidRPr="00FC5B4C" w:rsidRDefault="00000000">
      <w:pPr>
        <w:rPr>
          <w:rFonts w:ascii="宋体" w:eastAsia="宋体" w:hAnsi="宋体"/>
          <w:lang w:eastAsia="zh-CN"/>
        </w:rPr>
      </w:pPr>
      <w:r w:rsidRPr="00FC5B4C">
        <w:rPr>
          <w:rFonts w:ascii="宋体" w:eastAsia="宋体" w:hAnsi="宋体"/>
          <w:lang w:eastAsia="zh-CN"/>
        </w:rPr>
        <w:t>到今年，美国接连迫使太平洋岛国放弃和中国的合作甚至在帕劳设置新的美军基地说明，在图拉吉岛这个平衡点，我们继续以一贯的经济开发为主的推进已经遇到美国为首的五眼联盟的激烈对抗。在这个时候，基于中国和俄罗斯背靠背的时候。中国和俄罗斯的交换是（给普京发大勋章的那次），普京放手我们在蒙古开发，但是对应我们需要在中亚保持克制。这里我此前提过一个理论，就是阿拉木图是欧亚大陆的远海点（就是欧亚大陆某个点距离各海岸线最远）这个点被成为欧亚大陆岛最中心腹地，理论上谁控制这个点都会被其他列强抵制。（金角银边草肚皮理论）所以，不管基于现实和理论，当美国撤离阿富汗我们选择阿富汗作为一个陆地商路的策略是一种必然。不仅他是一个权力的空白区域，也不只是他是对于巴基斯坦和中亚稳定的一个基础。其实从我们布局伊朗4000亿美元的长期合同那会，美国在阿富汗撤军已经成为定局。</w:t>
      </w:r>
    </w:p>
    <w:p w14:paraId="28B924DE" w14:textId="77777777" w:rsidR="009E1CB2" w:rsidRPr="00FC5B4C" w:rsidRDefault="00000000">
      <w:pPr>
        <w:rPr>
          <w:rFonts w:ascii="宋体" w:eastAsia="宋体" w:hAnsi="宋体"/>
          <w:lang w:eastAsia="zh-CN"/>
        </w:rPr>
      </w:pPr>
      <w:r w:rsidRPr="00FC5B4C">
        <w:rPr>
          <w:rFonts w:ascii="宋体" w:eastAsia="宋体" w:hAnsi="宋体"/>
          <w:lang w:eastAsia="zh-CN"/>
        </w:rPr>
        <w:t>在向东继续经济开发为先导的策略已经遇到五眼联盟的激烈阻拦。无论你对现在阿富汗现状，是美国集中三分之二机动兵力针对中国南海等沿海地区后，迫不得已的一次恢复战略机动能力的一次大尺度调整（同步还有伊拉克撤军）。这样的角度去看问题。还是，我们不断通过向东的经济开拓的策略实际成功的把美国绝大多数机动兵力调动到我们东南方向，最终迫使美国在阿富汗不得不撤离。拔掉美国针对中国两面受夹击的战略的钉子。不管你怎么看都已经是既成事实、走到今天无非草灰蛇线，水到渠成。</w:t>
      </w:r>
    </w:p>
    <w:p w14:paraId="61C81CE8" w14:textId="77777777" w:rsidR="009E1CB2" w:rsidRPr="00FC5B4C" w:rsidRDefault="00000000">
      <w:pPr>
        <w:rPr>
          <w:rFonts w:ascii="宋体" w:eastAsia="宋体" w:hAnsi="宋体"/>
          <w:lang w:eastAsia="zh-CN"/>
        </w:rPr>
      </w:pPr>
      <w:r w:rsidRPr="00FC5B4C">
        <w:rPr>
          <w:rFonts w:ascii="宋体" w:eastAsia="宋体" w:hAnsi="宋体"/>
          <w:lang w:eastAsia="zh-CN"/>
        </w:rPr>
        <w:t>如果你觉得这一切都是中国政府的高瞻远瞩的调度是一种臆测脑补。我不妨说一个案例。当年洞朗冲突，不管国内网络上怎么批评。我们在中印边界成功的迫使印度在中印西线调动二十万精锐布防中印边界东线。并且我们在去年收复加勒万河谷与班公湖失地的之前，又通过印巴对峙调动印度军队近60万到印巴边境，并最终因为蝗虫灾害消耗大量军粮的时候被迫撤军。到此时印度军方，从兵力配置到后勤补充的失衡，被我方随后抓住。先在</w:t>
      </w:r>
      <w:r w:rsidRPr="00FC5B4C">
        <w:rPr>
          <w:rFonts w:ascii="宋体" w:eastAsia="宋体" w:hAnsi="宋体"/>
          <w:lang w:eastAsia="zh-CN"/>
        </w:rPr>
        <w:lastRenderedPageBreak/>
        <w:t>加勒万河谷收复失地随即在班公湖突破拿到诺干制高点。你说这一切是巧合也好，还是我方精心谋划也罢。起码中间大致过程，还是可以通过公新闻证实的。</w:t>
      </w:r>
    </w:p>
    <w:p w14:paraId="5509DC54" w14:textId="77777777" w:rsidR="009E1CB2" w:rsidRPr="00FC5B4C" w:rsidRDefault="00000000">
      <w:pPr>
        <w:rPr>
          <w:rFonts w:ascii="宋体" w:eastAsia="宋体" w:hAnsi="宋体"/>
          <w:lang w:eastAsia="zh-CN"/>
        </w:rPr>
      </w:pPr>
      <w:r w:rsidRPr="00FC5B4C">
        <w:rPr>
          <w:rFonts w:ascii="宋体" w:eastAsia="宋体" w:hAnsi="宋体"/>
          <w:lang w:eastAsia="zh-CN"/>
        </w:rPr>
        <w:t>从图拉吉到阿富汗，从洞朗到加勒万与班公湖，无非就是常规力量的不断发展的过程中，叠加了内线机动加成而已。</w:t>
      </w:r>
    </w:p>
    <w:p w14:paraId="76565981" w14:textId="77777777" w:rsidR="009E1CB2" w:rsidRPr="00FC5B4C" w:rsidRDefault="009E1CB2">
      <w:pPr>
        <w:rPr>
          <w:rFonts w:ascii="宋体" w:eastAsia="宋体" w:hAnsi="宋体"/>
          <w:lang w:eastAsia="zh-CN"/>
        </w:rPr>
      </w:pPr>
    </w:p>
    <w:p w14:paraId="69B4A5A5" w14:textId="77777777" w:rsidR="009E1CB2" w:rsidRPr="00FC5B4C" w:rsidRDefault="009E1CB2">
      <w:pPr>
        <w:rPr>
          <w:rFonts w:ascii="宋体" w:eastAsia="宋体" w:hAnsi="宋体"/>
          <w:lang w:eastAsia="zh-CN"/>
        </w:rPr>
      </w:pPr>
    </w:p>
    <w:p w14:paraId="5243877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今天CNN已经在正面报道中国</w:t>
      </w:r>
    </w:p>
    <w:p w14:paraId="03B139AD" w14:textId="77777777" w:rsidR="009E1CB2" w:rsidRPr="00FC5B4C" w:rsidRDefault="00000000">
      <w:pPr>
        <w:rPr>
          <w:rFonts w:ascii="宋体" w:eastAsia="宋体" w:hAnsi="宋体"/>
        </w:rPr>
      </w:pPr>
      <w:r w:rsidRPr="00FC5B4C">
        <w:rPr>
          <w:rFonts w:ascii="宋体" w:eastAsia="宋体" w:hAnsi="宋体"/>
        </w:rPr>
        <w:t>原文：https://talkcc.org//article/4654287-2235</w:t>
      </w:r>
    </w:p>
    <w:p w14:paraId="40FE59F8" w14:textId="77777777" w:rsidR="009E1CB2" w:rsidRPr="00FC5B4C" w:rsidRDefault="00000000">
      <w:pPr>
        <w:rPr>
          <w:rFonts w:ascii="宋体" w:eastAsia="宋体" w:hAnsi="宋体"/>
          <w:lang w:eastAsia="zh-CN"/>
        </w:rPr>
      </w:pPr>
      <w:r w:rsidRPr="00FC5B4C">
        <w:rPr>
          <w:rFonts w:ascii="宋体" w:eastAsia="宋体" w:hAnsi="宋体"/>
          <w:lang w:eastAsia="zh-CN"/>
        </w:rPr>
        <w:t>2021-08-23 14:56:42</w:t>
      </w:r>
    </w:p>
    <w:p w14:paraId="78CE5ACE" w14:textId="77777777" w:rsidR="009E1CB2" w:rsidRPr="00FC5B4C" w:rsidRDefault="00000000">
      <w:pPr>
        <w:rPr>
          <w:rFonts w:ascii="宋体" w:eastAsia="宋体" w:hAnsi="宋体"/>
          <w:lang w:eastAsia="zh-CN"/>
        </w:rPr>
      </w:pPr>
      <w:r w:rsidRPr="00FC5B4C">
        <w:rPr>
          <w:rFonts w:ascii="宋体" w:eastAsia="宋体" w:hAnsi="宋体"/>
          <w:lang w:eastAsia="zh-CN"/>
        </w:rPr>
        <w:t>是第一个德尔塔病毒清零国家，我们自己琢磨吧，这可能是为后面英美欧等国清零计划铺路。</w:t>
      </w:r>
    </w:p>
    <w:p w14:paraId="1F7E7744" w14:textId="77777777" w:rsidR="009E1CB2" w:rsidRPr="00FC5B4C" w:rsidRDefault="00000000">
      <w:pPr>
        <w:rPr>
          <w:rFonts w:ascii="宋体" w:eastAsia="宋体" w:hAnsi="宋体"/>
          <w:lang w:eastAsia="zh-CN"/>
        </w:rPr>
      </w:pPr>
      <w:r w:rsidRPr="00FC5B4C">
        <w:rPr>
          <w:rFonts w:ascii="宋体" w:eastAsia="宋体" w:hAnsi="宋体"/>
          <w:lang w:eastAsia="zh-CN"/>
        </w:rPr>
        <w:t>其实早在五月那会，有关部门对德尔塔的冲击判断就是英美迟早要走到再次封城的那一步的。就看他们的判断能否在秋冬新冠流行季兑现了。</w:t>
      </w:r>
    </w:p>
    <w:p w14:paraId="51B22ADE" w14:textId="77777777" w:rsidR="009E1CB2" w:rsidRPr="00FC5B4C" w:rsidRDefault="009E1CB2">
      <w:pPr>
        <w:rPr>
          <w:rFonts w:ascii="宋体" w:eastAsia="宋体" w:hAnsi="宋体"/>
          <w:lang w:eastAsia="zh-CN"/>
        </w:rPr>
      </w:pPr>
    </w:p>
    <w:p w14:paraId="3B236535" w14:textId="77777777" w:rsidR="009E1CB2" w:rsidRPr="00FC5B4C" w:rsidRDefault="009E1CB2">
      <w:pPr>
        <w:rPr>
          <w:rFonts w:ascii="宋体" w:eastAsia="宋体" w:hAnsi="宋体"/>
          <w:lang w:eastAsia="zh-CN"/>
        </w:rPr>
      </w:pPr>
    </w:p>
    <w:p w14:paraId="57EE84EF" w14:textId="77777777" w:rsidR="009E1CB2" w:rsidRPr="00FC5B4C" w:rsidRDefault="00000000">
      <w:pPr>
        <w:pStyle w:val="31"/>
        <w:rPr>
          <w:rFonts w:ascii="宋体" w:eastAsia="宋体" w:hAnsi="宋体"/>
        </w:rPr>
      </w:pPr>
      <w:r w:rsidRPr="00FC5B4C">
        <w:rPr>
          <w:rFonts w:ascii="宋体" w:eastAsia="宋体" w:hAnsi="宋体"/>
        </w:rPr>
        <w:t>嗯是我傲慢了</w:t>
      </w:r>
    </w:p>
    <w:p w14:paraId="746EA721" w14:textId="77777777" w:rsidR="009E1CB2" w:rsidRPr="00FC5B4C" w:rsidRDefault="00000000">
      <w:pPr>
        <w:rPr>
          <w:rFonts w:ascii="宋体" w:eastAsia="宋体" w:hAnsi="宋体"/>
        </w:rPr>
      </w:pPr>
      <w:r w:rsidRPr="00FC5B4C">
        <w:rPr>
          <w:rFonts w:ascii="宋体" w:eastAsia="宋体" w:hAnsi="宋体"/>
        </w:rPr>
        <w:t>原文：https://talkcc.org//article/4654293-2235</w:t>
      </w:r>
    </w:p>
    <w:p w14:paraId="540E82D1" w14:textId="77777777" w:rsidR="009E1CB2" w:rsidRPr="00FC5B4C" w:rsidRDefault="00000000">
      <w:pPr>
        <w:rPr>
          <w:rFonts w:ascii="宋体" w:eastAsia="宋体" w:hAnsi="宋体"/>
          <w:lang w:eastAsia="zh-CN"/>
        </w:rPr>
      </w:pPr>
      <w:r w:rsidRPr="00FC5B4C">
        <w:rPr>
          <w:rFonts w:ascii="宋体" w:eastAsia="宋体" w:hAnsi="宋体"/>
          <w:lang w:eastAsia="zh-CN"/>
        </w:rPr>
        <w:t>2021-08-23 15:13:07</w:t>
      </w:r>
    </w:p>
    <w:p w14:paraId="4BBD6012" w14:textId="77777777" w:rsidR="009E1CB2" w:rsidRPr="00FC5B4C" w:rsidRDefault="00000000">
      <w:pPr>
        <w:rPr>
          <w:rFonts w:ascii="宋体" w:eastAsia="宋体" w:hAnsi="宋体"/>
          <w:lang w:eastAsia="zh-CN"/>
        </w:rPr>
      </w:pPr>
      <w:r w:rsidRPr="00FC5B4C">
        <w:rPr>
          <w:rFonts w:ascii="宋体" w:eastAsia="宋体" w:hAnsi="宋体"/>
          <w:lang w:eastAsia="zh-CN"/>
        </w:rPr>
        <w:t>受教</w:t>
      </w:r>
    </w:p>
    <w:p w14:paraId="3B1B6BB4" w14:textId="77777777" w:rsidR="009E1CB2" w:rsidRPr="00FC5B4C" w:rsidRDefault="009E1CB2">
      <w:pPr>
        <w:rPr>
          <w:rFonts w:ascii="宋体" w:eastAsia="宋体" w:hAnsi="宋体"/>
          <w:lang w:eastAsia="zh-CN"/>
        </w:rPr>
      </w:pPr>
    </w:p>
    <w:p w14:paraId="25FFB813" w14:textId="77777777" w:rsidR="009E1CB2" w:rsidRPr="00FC5B4C" w:rsidRDefault="009E1CB2">
      <w:pPr>
        <w:rPr>
          <w:rFonts w:ascii="宋体" w:eastAsia="宋体" w:hAnsi="宋体"/>
          <w:lang w:eastAsia="zh-CN"/>
        </w:rPr>
      </w:pPr>
    </w:p>
    <w:p w14:paraId="5E45890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我说下结合我这里反馈的理解</w:t>
      </w:r>
    </w:p>
    <w:p w14:paraId="2CA64FAC" w14:textId="77777777" w:rsidR="009E1CB2" w:rsidRPr="00FC5B4C" w:rsidRDefault="00000000">
      <w:pPr>
        <w:rPr>
          <w:rFonts w:ascii="宋体" w:eastAsia="宋体" w:hAnsi="宋体"/>
        </w:rPr>
      </w:pPr>
      <w:r w:rsidRPr="00FC5B4C">
        <w:rPr>
          <w:rFonts w:ascii="宋体" w:eastAsia="宋体" w:hAnsi="宋体"/>
        </w:rPr>
        <w:t>原文：https://talkcc.org//article/4654294-2235</w:t>
      </w:r>
    </w:p>
    <w:p w14:paraId="034B3E93" w14:textId="77777777" w:rsidR="009E1CB2" w:rsidRPr="00FC5B4C" w:rsidRDefault="00000000">
      <w:pPr>
        <w:rPr>
          <w:rFonts w:ascii="宋体" w:eastAsia="宋体" w:hAnsi="宋体"/>
          <w:lang w:eastAsia="zh-CN"/>
        </w:rPr>
      </w:pPr>
      <w:r w:rsidRPr="00FC5B4C">
        <w:rPr>
          <w:rFonts w:ascii="宋体" w:eastAsia="宋体" w:hAnsi="宋体"/>
          <w:lang w:eastAsia="zh-CN"/>
        </w:rPr>
        <w:t>2021-08-23 15:20:15</w:t>
      </w:r>
    </w:p>
    <w:p w14:paraId="78AC2CA5" w14:textId="77777777" w:rsidR="009E1CB2" w:rsidRPr="00FC5B4C" w:rsidRDefault="00000000">
      <w:pPr>
        <w:rPr>
          <w:rFonts w:ascii="宋体" w:eastAsia="宋体" w:hAnsi="宋体"/>
          <w:lang w:eastAsia="zh-CN"/>
        </w:rPr>
      </w:pPr>
      <w:r w:rsidRPr="00FC5B4C">
        <w:rPr>
          <w:rFonts w:ascii="宋体" w:eastAsia="宋体" w:hAnsi="宋体"/>
          <w:lang w:eastAsia="zh-CN"/>
        </w:rPr>
        <w:t>一直以来欧美不在乎中下层人力损耗是因为，他们利用自己的霸权优势吸纳全世界最好的 人才补充他们自身的人力资源损耗。</w:t>
      </w:r>
    </w:p>
    <w:p w14:paraId="0039AC56" w14:textId="77777777" w:rsidR="009E1CB2" w:rsidRPr="00FC5B4C" w:rsidRDefault="00000000">
      <w:pPr>
        <w:rPr>
          <w:rFonts w:ascii="宋体" w:eastAsia="宋体" w:hAnsi="宋体"/>
          <w:lang w:eastAsia="zh-CN"/>
        </w:rPr>
      </w:pPr>
      <w:r w:rsidRPr="00FC5B4C">
        <w:rPr>
          <w:rFonts w:ascii="宋体" w:eastAsia="宋体" w:hAnsi="宋体"/>
          <w:lang w:eastAsia="zh-CN"/>
        </w:rPr>
        <w:t>但是新冠爆发以来，尤其新冠在第三世界新冠全面爆发以来，排队等着进入美国的新冠患者会源源不断冲击美国疫情控制。这里美国的态度转变，从德尔塔变异的新变异开始在印</w:t>
      </w:r>
      <w:r w:rsidRPr="00FC5B4C">
        <w:rPr>
          <w:rFonts w:ascii="宋体" w:eastAsia="宋体" w:hAnsi="宋体"/>
          <w:lang w:eastAsia="zh-CN"/>
        </w:rPr>
        <w:lastRenderedPageBreak/>
        <w:t>度蔓延后，美国直接取消美印自由贸易谈判也是美国开始重视新冠疫情长期化可能的 一个侧写。</w:t>
      </w:r>
    </w:p>
    <w:p w14:paraId="3F950322" w14:textId="77777777" w:rsidR="009E1CB2" w:rsidRPr="00FC5B4C" w:rsidRDefault="00000000">
      <w:pPr>
        <w:rPr>
          <w:rFonts w:ascii="宋体" w:eastAsia="宋体" w:hAnsi="宋体"/>
          <w:lang w:eastAsia="zh-CN"/>
        </w:rPr>
      </w:pPr>
      <w:r w:rsidRPr="00FC5B4C">
        <w:rPr>
          <w:rFonts w:ascii="宋体" w:eastAsia="宋体" w:hAnsi="宋体"/>
          <w:lang w:eastAsia="zh-CN"/>
        </w:rPr>
        <w:t>对了美国对新冠后遗症研究的拨款已经超过 115亿美元，虽然美国媒体对新冠后遗症保持缄默。（如果张文宏在美国舆论环境中，和在中国一样攻击中国政府防疫政策，其结局会比福奇还糟糕）但是从拨款看其重视程度是一个侧写。其他看我前面提及的德国有关后遗症的反馈。触目惊心。</w:t>
      </w:r>
    </w:p>
    <w:p w14:paraId="52A6096B" w14:textId="77777777" w:rsidR="009E1CB2" w:rsidRPr="00FC5B4C" w:rsidRDefault="009E1CB2">
      <w:pPr>
        <w:rPr>
          <w:rFonts w:ascii="宋体" w:eastAsia="宋体" w:hAnsi="宋体"/>
          <w:lang w:eastAsia="zh-CN"/>
        </w:rPr>
      </w:pPr>
    </w:p>
    <w:p w14:paraId="46C41C79" w14:textId="77777777" w:rsidR="009E1CB2" w:rsidRPr="00FC5B4C" w:rsidRDefault="009E1CB2">
      <w:pPr>
        <w:rPr>
          <w:rFonts w:ascii="宋体" w:eastAsia="宋体" w:hAnsi="宋体"/>
          <w:lang w:eastAsia="zh-CN"/>
        </w:rPr>
      </w:pPr>
    </w:p>
    <w:p w14:paraId="6C85162F" w14:textId="77777777" w:rsidR="009E1CB2" w:rsidRPr="00FC5B4C" w:rsidRDefault="00000000">
      <w:pPr>
        <w:pStyle w:val="31"/>
        <w:rPr>
          <w:rFonts w:ascii="宋体" w:eastAsia="宋体" w:hAnsi="宋体"/>
        </w:rPr>
      </w:pPr>
      <w:r w:rsidRPr="00FC5B4C">
        <w:rPr>
          <w:rFonts w:ascii="宋体" w:eastAsia="宋体" w:hAnsi="宋体"/>
        </w:rPr>
        <w:t>多谢了</w:t>
      </w:r>
    </w:p>
    <w:p w14:paraId="48B10D2C" w14:textId="77777777" w:rsidR="009E1CB2" w:rsidRPr="00FC5B4C" w:rsidRDefault="00000000">
      <w:pPr>
        <w:rPr>
          <w:rFonts w:ascii="宋体" w:eastAsia="宋体" w:hAnsi="宋体"/>
        </w:rPr>
      </w:pPr>
      <w:r w:rsidRPr="00FC5B4C">
        <w:rPr>
          <w:rFonts w:ascii="宋体" w:eastAsia="宋体" w:hAnsi="宋体"/>
        </w:rPr>
        <w:t>原文：https://talkcc.org//article/4654297-2310</w:t>
      </w:r>
    </w:p>
    <w:p w14:paraId="4B5333D0" w14:textId="77777777" w:rsidR="009E1CB2" w:rsidRPr="00FC5B4C" w:rsidRDefault="00000000">
      <w:pPr>
        <w:rPr>
          <w:rFonts w:ascii="宋体" w:eastAsia="宋体" w:hAnsi="宋体"/>
          <w:lang w:eastAsia="zh-CN"/>
        </w:rPr>
      </w:pPr>
      <w:r w:rsidRPr="00FC5B4C">
        <w:rPr>
          <w:rFonts w:ascii="宋体" w:eastAsia="宋体" w:hAnsi="宋体"/>
          <w:lang w:eastAsia="zh-CN"/>
        </w:rPr>
        <w:t>2021-08-23 15:47:25</w:t>
      </w:r>
    </w:p>
    <w:p w14:paraId="51F7A2CE" w14:textId="77777777" w:rsidR="009E1CB2" w:rsidRPr="00FC5B4C" w:rsidRDefault="00000000">
      <w:pPr>
        <w:rPr>
          <w:rFonts w:ascii="宋体" w:eastAsia="宋体" w:hAnsi="宋体"/>
          <w:lang w:eastAsia="zh-CN"/>
        </w:rPr>
      </w:pPr>
      <w:r w:rsidRPr="00FC5B4C">
        <w:rPr>
          <w:rFonts w:ascii="宋体" w:eastAsia="宋体" w:hAnsi="宋体"/>
          <w:lang w:eastAsia="zh-CN"/>
        </w:rPr>
        <w:t>作为一个南方人对面食却是情有独钟，主要是小时候胃不舒服，吃粗糙的陈年粳米肚子总是不舒服，只有面条可以下肚久而久之就成了习惯</w:t>
      </w:r>
    </w:p>
    <w:p w14:paraId="242D966C" w14:textId="77777777" w:rsidR="009E1CB2" w:rsidRPr="00FC5B4C" w:rsidRDefault="009E1CB2">
      <w:pPr>
        <w:rPr>
          <w:rFonts w:ascii="宋体" w:eastAsia="宋体" w:hAnsi="宋体"/>
          <w:lang w:eastAsia="zh-CN"/>
        </w:rPr>
      </w:pPr>
    </w:p>
    <w:p w14:paraId="03F0820F" w14:textId="77777777" w:rsidR="009E1CB2" w:rsidRPr="00FC5B4C" w:rsidRDefault="009E1CB2">
      <w:pPr>
        <w:rPr>
          <w:rFonts w:ascii="宋体" w:eastAsia="宋体" w:hAnsi="宋体"/>
          <w:lang w:eastAsia="zh-CN"/>
        </w:rPr>
      </w:pPr>
    </w:p>
    <w:p w14:paraId="3CBA1E3D" w14:textId="77777777" w:rsidR="009E1CB2" w:rsidRPr="00FC5B4C" w:rsidRDefault="00000000">
      <w:pPr>
        <w:pStyle w:val="31"/>
        <w:rPr>
          <w:rFonts w:ascii="宋体" w:eastAsia="宋体" w:hAnsi="宋体"/>
        </w:rPr>
      </w:pPr>
      <w:r w:rsidRPr="00FC5B4C">
        <w:rPr>
          <w:rFonts w:ascii="宋体" w:eastAsia="宋体" w:hAnsi="宋体"/>
        </w:rPr>
        <w:t>老一辈对史观修复是</w:t>
      </w:r>
    </w:p>
    <w:p w14:paraId="4B26EB1E" w14:textId="77777777" w:rsidR="009E1CB2" w:rsidRPr="00FC5B4C" w:rsidRDefault="00000000">
      <w:pPr>
        <w:rPr>
          <w:rFonts w:ascii="宋体" w:eastAsia="宋体" w:hAnsi="宋体"/>
        </w:rPr>
      </w:pPr>
      <w:r w:rsidRPr="00FC5B4C">
        <w:rPr>
          <w:rFonts w:ascii="宋体" w:eastAsia="宋体" w:hAnsi="宋体"/>
        </w:rPr>
        <w:t>原文：https://talkcc.org//article/4654487</w:t>
      </w:r>
    </w:p>
    <w:p w14:paraId="2F16B963" w14:textId="77777777" w:rsidR="009E1CB2" w:rsidRPr="00FC5B4C" w:rsidRDefault="00000000">
      <w:pPr>
        <w:rPr>
          <w:rFonts w:ascii="宋体" w:eastAsia="宋体" w:hAnsi="宋体"/>
          <w:lang w:eastAsia="zh-CN"/>
        </w:rPr>
      </w:pPr>
      <w:r w:rsidRPr="00FC5B4C">
        <w:rPr>
          <w:rFonts w:ascii="宋体" w:eastAsia="宋体" w:hAnsi="宋体"/>
          <w:lang w:eastAsia="zh-CN"/>
        </w:rPr>
        <w:t>2021-08-24 04:51:58</w:t>
      </w:r>
    </w:p>
    <w:p w14:paraId="15D2DC7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石卯是黄帝时代的夏都 </w:t>
      </w:r>
    </w:p>
    <w:p w14:paraId="556172DD" w14:textId="77777777" w:rsidR="009E1CB2" w:rsidRPr="00FC5B4C" w:rsidRDefault="00000000">
      <w:pPr>
        <w:rPr>
          <w:rFonts w:ascii="宋体" w:eastAsia="宋体" w:hAnsi="宋体"/>
          <w:lang w:eastAsia="zh-CN"/>
        </w:rPr>
      </w:pPr>
      <w:r w:rsidRPr="00FC5B4C">
        <w:rPr>
          <w:rFonts w:ascii="宋体" w:eastAsia="宋体" w:hAnsi="宋体"/>
          <w:lang w:eastAsia="zh-CN"/>
        </w:rPr>
        <w:t>可惜没有任何史料支持 现在很多考古发现都是缺少史料支持，虽然这个要求比较苛刻。但是我们对自己严格要求还是不错的</w:t>
      </w:r>
    </w:p>
    <w:p w14:paraId="16805EC1" w14:textId="77777777" w:rsidR="009E1CB2" w:rsidRPr="00FC5B4C" w:rsidRDefault="009E1CB2">
      <w:pPr>
        <w:rPr>
          <w:rFonts w:ascii="宋体" w:eastAsia="宋体" w:hAnsi="宋体"/>
          <w:lang w:eastAsia="zh-CN"/>
        </w:rPr>
      </w:pPr>
    </w:p>
    <w:p w14:paraId="55BFDD1E" w14:textId="77777777" w:rsidR="009E1CB2" w:rsidRPr="00FC5B4C" w:rsidRDefault="009E1CB2">
      <w:pPr>
        <w:rPr>
          <w:rFonts w:ascii="宋体" w:eastAsia="宋体" w:hAnsi="宋体"/>
          <w:lang w:eastAsia="zh-CN"/>
        </w:rPr>
      </w:pPr>
    </w:p>
    <w:p w14:paraId="3C929AEB" w14:textId="77777777" w:rsidR="009E1CB2" w:rsidRPr="00FC5B4C" w:rsidRDefault="00000000">
      <w:pPr>
        <w:pStyle w:val="31"/>
        <w:rPr>
          <w:rFonts w:ascii="宋体" w:eastAsia="宋体" w:hAnsi="宋体"/>
        </w:rPr>
      </w:pPr>
      <w:r w:rsidRPr="00FC5B4C">
        <w:rPr>
          <w:rFonts w:ascii="宋体" w:eastAsia="宋体" w:hAnsi="宋体"/>
        </w:rPr>
        <w:t>嗯</w:t>
      </w:r>
    </w:p>
    <w:p w14:paraId="5F4E0D19" w14:textId="77777777" w:rsidR="009E1CB2" w:rsidRPr="00FC5B4C" w:rsidRDefault="00000000">
      <w:pPr>
        <w:rPr>
          <w:rFonts w:ascii="宋体" w:eastAsia="宋体" w:hAnsi="宋体"/>
        </w:rPr>
      </w:pPr>
      <w:r w:rsidRPr="00FC5B4C">
        <w:rPr>
          <w:rFonts w:ascii="宋体" w:eastAsia="宋体" w:hAnsi="宋体"/>
        </w:rPr>
        <w:t>原文：https://talkcc.org//article/4654491-2235</w:t>
      </w:r>
    </w:p>
    <w:p w14:paraId="50596F38" w14:textId="77777777" w:rsidR="009E1CB2" w:rsidRPr="00FC5B4C" w:rsidRDefault="00000000">
      <w:pPr>
        <w:rPr>
          <w:rFonts w:ascii="宋体" w:eastAsia="宋体" w:hAnsi="宋体"/>
          <w:lang w:eastAsia="zh-CN"/>
        </w:rPr>
      </w:pPr>
      <w:r w:rsidRPr="00FC5B4C">
        <w:rPr>
          <w:rFonts w:ascii="宋体" w:eastAsia="宋体" w:hAnsi="宋体"/>
          <w:lang w:eastAsia="zh-CN"/>
        </w:rPr>
        <w:t>2021-08-24 04:57:00</w:t>
      </w:r>
    </w:p>
    <w:p w14:paraId="120C89D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这个我在其他回复讨论过 </w:t>
      </w:r>
    </w:p>
    <w:p w14:paraId="0610D66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们古代计丁不计人口，真正的人口普查还是雍正摊丁入亩之后。丰年五口出一丁甚至更多，兵荒马乱的时候三口出一丁比如木兰从军的时代。你的推算应该更准确，800万户计丁2400万。我的数据来自80年代版本的中国人口史，需要更新了。</w:t>
      </w:r>
    </w:p>
    <w:p w14:paraId="4EFEB47E" w14:textId="77777777" w:rsidR="009E1CB2" w:rsidRPr="00FC5B4C" w:rsidRDefault="009E1CB2">
      <w:pPr>
        <w:rPr>
          <w:rFonts w:ascii="宋体" w:eastAsia="宋体" w:hAnsi="宋体"/>
          <w:lang w:eastAsia="zh-CN"/>
        </w:rPr>
      </w:pPr>
    </w:p>
    <w:p w14:paraId="1C5F15A6" w14:textId="77777777" w:rsidR="009E1CB2" w:rsidRPr="00FC5B4C" w:rsidRDefault="009E1CB2">
      <w:pPr>
        <w:rPr>
          <w:rFonts w:ascii="宋体" w:eastAsia="宋体" w:hAnsi="宋体"/>
          <w:lang w:eastAsia="zh-CN"/>
        </w:rPr>
      </w:pPr>
    </w:p>
    <w:p w14:paraId="06CE4CE9" w14:textId="77777777" w:rsidR="009E1CB2" w:rsidRPr="00FC5B4C" w:rsidRDefault="00000000">
      <w:pPr>
        <w:pStyle w:val="31"/>
        <w:rPr>
          <w:rFonts w:ascii="宋体" w:eastAsia="宋体" w:hAnsi="宋体"/>
        </w:rPr>
      </w:pPr>
      <w:r w:rsidRPr="00FC5B4C">
        <w:rPr>
          <w:rFonts w:ascii="宋体" w:eastAsia="宋体" w:hAnsi="宋体"/>
        </w:rPr>
        <w:t>老一辈对史观修复是</w:t>
      </w:r>
    </w:p>
    <w:p w14:paraId="336944B0" w14:textId="77777777" w:rsidR="009E1CB2" w:rsidRPr="00FC5B4C" w:rsidRDefault="00000000">
      <w:pPr>
        <w:rPr>
          <w:rFonts w:ascii="宋体" w:eastAsia="宋体" w:hAnsi="宋体"/>
        </w:rPr>
      </w:pPr>
      <w:r w:rsidRPr="00FC5B4C">
        <w:rPr>
          <w:rFonts w:ascii="宋体" w:eastAsia="宋体" w:hAnsi="宋体"/>
        </w:rPr>
        <w:t>原文：https://talkcc.org//article/4654497</w:t>
      </w:r>
    </w:p>
    <w:p w14:paraId="687CD6B2" w14:textId="77777777" w:rsidR="009E1CB2" w:rsidRPr="00FC5B4C" w:rsidRDefault="00000000">
      <w:pPr>
        <w:rPr>
          <w:rFonts w:ascii="宋体" w:eastAsia="宋体" w:hAnsi="宋体"/>
          <w:lang w:eastAsia="zh-CN"/>
        </w:rPr>
      </w:pPr>
      <w:r w:rsidRPr="00FC5B4C">
        <w:rPr>
          <w:rFonts w:ascii="宋体" w:eastAsia="宋体" w:hAnsi="宋体"/>
          <w:lang w:eastAsia="zh-CN"/>
        </w:rPr>
        <w:t>2021-08-24 05:09:16</w:t>
      </w:r>
    </w:p>
    <w:p w14:paraId="184564C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石卯是黄帝时代的夏都 </w:t>
      </w:r>
    </w:p>
    <w:p w14:paraId="3938C2CC" w14:textId="77777777" w:rsidR="009E1CB2" w:rsidRPr="00FC5B4C" w:rsidRDefault="00000000">
      <w:pPr>
        <w:rPr>
          <w:rFonts w:ascii="宋体" w:eastAsia="宋体" w:hAnsi="宋体"/>
          <w:lang w:eastAsia="zh-CN"/>
        </w:rPr>
      </w:pPr>
      <w:r w:rsidRPr="00FC5B4C">
        <w:rPr>
          <w:rFonts w:ascii="宋体" w:eastAsia="宋体" w:hAnsi="宋体"/>
          <w:lang w:eastAsia="zh-CN"/>
        </w:rPr>
        <w:t>可惜没有任何史料支持 现在很多考古发现都是缺少史料支持，虽然这个要求比较苛刻。但是我们对自己严格要求还是不错的。</w:t>
      </w:r>
    </w:p>
    <w:p w14:paraId="5195DA09" w14:textId="77777777" w:rsidR="009E1CB2" w:rsidRPr="00FC5B4C" w:rsidRDefault="009E1CB2">
      <w:pPr>
        <w:rPr>
          <w:rFonts w:ascii="宋体" w:eastAsia="宋体" w:hAnsi="宋体"/>
          <w:lang w:eastAsia="zh-CN"/>
        </w:rPr>
      </w:pPr>
    </w:p>
    <w:p w14:paraId="7CDA6182" w14:textId="77777777" w:rsidR="009E1CB2" w:rsidRPr="00FC5B4C" w:rsidRDefault="009E1CB2">
      <w:pPr>
        <w:rPr>
          <w:rFonts w:ascii="宋体" w:eastAsia="宋体" w:hAnsi="宋体"/>
          <w:lang w:eastAsia="zh-CN"/>
        </w:rPr>
      </w:pPr>
    </w:p>
    <w:p w14:paraId="60DBBB0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美国自己的民兵组织刚发生枪战</w:t>
      </w:r>
    </w:p>
    <w:p w14:paraId="68A3C141" w14:textId="77777777" w:rsidR="009E1CB2" w:rsidRPr="00FC5B4C" w:rsidRDefault="00000000">
      <w:pPr>
        <w:rPr>
          <w:rFonts w:ascii="宋体" w:eastAsia="宋体" w:hAnsi="宋体"/>
        </w:rPr>
      </w:pPr>
      <w:r w:rsidRPr="00FC5B4C">
        <w:rPr>
          <w:rFonts w:ascii="宋体" w:eastAsia="宋体" w:hAnsi="宋体"/>
        </w:rPr>
        <w:t>原文：https://talkcc.org//article/4654499</w:t>
      </w:r>
    </w:p>
    <w:p w14:paraId="6D39CB27" w14:textId="77777777" w:rsidR="009E1CB2" w:rsidRPr="00FC5B4C" w:rsidRDefault="00000000">
      <w:pPr>
        <w:rPr>
          <w:rFonts w:ascii="宋体" w:eastAsia="宋体" w:hAnsi="宋体"/>
          <w:lang w:eastAsia="zh-CN"/>
        </w:rPr>
      </w:pPr>
      <w:r w:rsidRPr="00FC5B4C">
        <w:rPr>
          <w:rFonts w:ascii="宋体" w:eastAsia="宋体" w:hAnsi="宋体"/>
          <w:lang w:eastAsia="zh-CN"/>
        </w:rPr>
        <w:t>2021-08-24 05:12:12</w:t>
      </w:r>
    </w:p>
    <w:p w14:paraId="5D3390A0" w14:textId="77777777" w:rsidR="009E1CB2" w:rsidRPr="00FC5B4C" w:rsidRDefault="00000000">
      <w:pPr>
        <w:rPr>
          <w:rFonts w:ascii="宋体" w:eastAsia="宋体" w:hAnsi="宋体"/>
          <w:lang w:eastAsia="zh-CN"/>
        </w:rPr>
      </w:pPr>
      <w:r w:rsidRPr="00FC5B4C">
        <w:rPr>
          <w:rFonts w:ascii="宋体" w:eastAsia="宋体" w:hAnsi="宋体"/>
          <w:lang w:eastAsia="zh-CN"/>
        </w:rPr>
        <w:t>不过新闻报道没有人员伤亡</w:t>
      </w:r>
    </w:p>
    <w:p w14:paraId="1E4034E6" w14:textId="77777777" w:rsidR="009E1CB2" w:rsidRPr="00FC5B4C" w:rsidRDefault="009E1CB2">
      <w:pPr>
        <w:rPr>
          <w:rFonts w:ascii="宋体" w:eastAsia="宋体" w:hAnsi="宋体"/>
          <w:lang w:eastAsia="zh-CN"/>
        </w:rPr>
      </w:pPr>
    </w:p>
    <w:p w14:paraId="203A2F2D" w14:textId="77777777" w:rsidR="009E1CB2" w:rsidRPr="00FC5B4C" w:rsidRDefault="009E1CB2">
      <w:pPr>
        <w:rPr>
          <w:rFonts w:ascii="宋体" w:eastAsia="宋体" w:hAnsi="宋体"/>
          <w:lang w:eastAsia="zh-CN"/>
        </w:rPr>
      </w:pPr>
    </w:p>
    <w:p w14:paraId="7330A018" w14:textId="77777777" w:rsidR="009E1CB2" w:rsidRPr="00FC5B4C" w:rsidRDefault="00000000">
      <w:pPr>
        <w:pStyle w:val="31"/>
        <w:rPr>
          <w:rFonts w:ascii="宋体" w:eastAsia="宋体" w:hAnsi="宋体"/>
        </w:rPr>
      </w:pPr>
      <w:r w:rsidRPr="00FC5B4C">
        <w:rPr>
          <w:rFonts w:ascii="宋体" w:eastAsia="宋体" w:hAnsi="宋体"/>
        </w:rPr>
        <w:t>说个往事</w:t>
      </w:r>
    </w:p>
    <w:p w14:paraId="2B7AB540" w14:textId="77777777" w:rsidR="009E1CB2" w:rsidRPr="00FC5B4C" w:rsidRDefault="00000000">
      <w:pPr>
        <w:rPr>
          <w:rFonts w:ascii="宋体" w:eastAsia="宋体" w:hAnsi="宋体"/>
        </w:rPr>
      </w:pPr>
      <w:r w:rsidRPr="00FC5B4C">
        <w:rPr>
          <w:rFonts w:ascii="宋体" w:eastAsia="宋体" w:hAnsi="宋体"/>
        </w:rPr>
        <w:t>原文：https://talkcc.org//article/4654508-2235</w:t>
      </w:r>
    </w:p>
    <w:p w14:paraId="1D882DE5" w14:textId="77777777" w:rsidR="009E1CB2" w:rsidRPr="00FC5B4C" w:rsidRDefault="00000000">
      <w:pPr>
        <w:rPr>
          <w:rFonts w:ascii="宋体" w:eastAsia="宋体" w:hAnsi="宋体"/>
          <w:lang w:eastAsia="zh-CN"/>
        </w:rPr>
      </w:pPr>
      <w:r w:rsidRPr="00FC5B4C">
        <w:rPr>
          <w:rFonts w:ascii="宋体" w:eastAsia="宋体" w:hAnsi="宋体"/>
          <w:lang w:eastAsia="zh-CN"/>
        </w:rPr>
        <w:t>2021-08-24 05:40:12</w:t>
      </w:r>
    </w:p>
    <w:p w14:paraId="0C557546" w14:textId="77777777" w:rsidR="009E1CB2" w:rsidRPr="00FC5B4C" w:rsidRDefault="00000000">
      <w:pPr>
        <w:rPr>
          <w:rFonts w:ascii="宋体" w:eastAsia="宋体" w:hAnsi="宋体"/>
          <w:lang w:eastAsia="zh-CN"/>
        </w:rPr>
      </w:pPr>
      <w:r w:rsidRPr="00FC5B4C">
        <w:rPr>
          <w:rFonts w:ascii="宋体" w:eastAsia="宋体" w:hAnsi="宋体"/>
          <w:lang w:eastAsia="zh-CN"/>
        </w:rPr>
        <w:t>当年苏联解体那会，苏联情报部门秉着合理怀疑的态度，把潜在可能和我们合作的对象全部一口气弄死了。不是政治上弄死是肉体上的消灭，这对我们曾经的中亚经营是重创。不然不会今天，不会维族控制通往中亚商路。大国博弈就是这样，美国人没那么野蛮而已。对比英国人在前殖民地的挖坑，在印度印巴分治把当时印度最富裕的三个省一切为而。在阿富汗杜兰线把普什图人在阿富汗和巴基斯坦一分为二。</w:t>
      </w:r>
    </w:p>
    <w:p w14:paraId="4580B20E" w14:textId="77777777" w:rsidR="009E1CB2" w:rsidRPr="00FC5B4C" w:rsidRDefault="00000000">
      <w:pPr>
        <w:rPr>
          <w:rFonts w:ascii="宋体" w:eastAsia="宋体" w:hAnsi="宋体"/>
          <w:lang w:eastAsia="zh-CN"/>
        </w:rPr>
      </w:pPr>
      <w:r w:rsidRPr="00FC5B4C">
        <w:rPr>
          <w:rFonts w:ascii="宋体" w:eastAsia="宋体" w:hAnsi="宋体"/>
          <w:lang w:eastAsia="zh-CN"/>
        </w:rPr>
        <w:t>还有我最新回复梳理下我们去阿富汗的时间线</w:t>
      </w:r>
    </w:p>
    <w:p w14:paraId="753BA2B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大家可以有不同意见，但是梳理下讨论的共同基础还是必要的。</w:t>
      </w:r>
    </w:p>
    <w:p w14:paraId="0BDD57D1" w14:textId="77777777" w:rsidR="009E1CB2" w:rsidRPr="00FC5B4C" w:rsidRDefault="009E1CB2">
      <w:pPr>
        <w:rPr>
          <w:rFonts w:ascii="宋体" w:eastAsia="宋体" w:hAnsi="宋体"/>
          <w:lang w:eastAsia="zh-CN"/>
        </w:rPr>
      </w:pPr>
    </w:p>
    <w:p w14:paraId="457E959D" w14:textId="77777777" w:rsidR="009E1CB2" w:rsidRPr="00FC5B4C" w:rsidRDefault="009E1CB2">
      <w:pPr>
        <w:rPr>
          <w:rFonts w:ascii="宋体" w:eastAsia="宋体" w:hAnsi="宋体"/>
          <w:lang w:eastAsia="zh-CN"/>
        </w:rPr>
      </w:pPr>
    </w:p>
    <w:p w14:paraId="243E73B7" w14:textId="77777777" w:rsidR="009E1CB2" w:rsidRPr="00FC5B4C" w:rsidRDefault="00000000">
      <w:pPr>
        <w:pStyle w:val="31"/>
        <w:rPr>
          <w:rFonts w:ascii="宋体" w:eastAsia="宋体" w:hAnsi="宋体"/>
        </w:rPr>
      </w:pPr>
      <w:r w:rsidRPr="00FC5B4C">
        <w:rPr>
          <w:rFonts w:ascii="宋体" w:eastAsia="宋体" w:hAnsi="宋体"/>
        </w:rPr>
        <w:t>不是相对退步</w:t>
      </w:r>
    </w:p>
    <w:p w14:paraId="0AE9F87E" w14:textId="77777777" w:rsidR="009E1CB2" w:rsidRPr="00FC5B4C" w:rsidRDefault="00000000">
      <w:pPr>
        <w:rPr>
          <w:rFonts w:ascii="宋体" w:eastAsia="宋体" w:hAnsi="宋体"/>
        </w:rPr>
      </w:pPr>
      <w:r w:rsidRPr="00FC5B4C">
        <w:rPr>
          <w:rFonts w:ascii="宋体" w:eastAsia="宋体" w:hAnsi="宋体"/>
        </w:rPr>
        <w:t>原文：https://talkcc.org//article/4654511-2235</w:t>
      </w:r>
    </w:p>
    <w:p w14:paraId="4CEEB86A" w14:textId="77777777" w:rsidR="009E1CB2" w:rsidRPr="00FC5B4C" w:rsidRDefault="00000000">
      <w:pPr>
        <w:rPr>
          <w:rFonts w:ascii="宋体" w:eastAsia="宋体" w:hAnsi="宋体"/>
          <w:lang w:eastAsia="zh-CN"/>
        </w:rPr>
      </w:pPr>
      <w:r w:rsidRPr="00FC5B4C">
        <w:rPr>
          <w:rFonts w:ascii="宋体" w:eastAsia="宋体" w:hAnsi="宋体"/>
          <w:lang w:eastAsia="zh-CN"/>
        </w:rPr>
        <w:t>2021-08-24 05:48:15</w:t>
      </w:r>
    </w:p>
    <w:p w14:paraId="7D258EA6" w14:textId="77777777" w:rsidR="009E1CB2" w:rsidRPr="00FC5B4C" w:rsidRDefault="00000000">
      <w:pPr>
        <w:rPr>
          <w:rFonts w:ascii="宋体" w:eastAsia="宋体" w:hAnsi="宋体"/>
          <w:lang w:eastAsia="zh-CN"/>
        </w:rPr>
      </w:pPr>
      <w:r w:rsidRPr="00FC5B4C">
        <w:rPr>
          <w:rFonts w:ascii="宋体" w:eastAsia="宋体" w:hAnsi="宋体"/>
          <w:lang w:eastAsia="zh-CN"/>
        </w:rPr>
        <w:t>你还记得第一次朱日和军演么，那次是军内验证未来战场是大规模武装冲突为主还是局部冲突为主的开始</w:t>
      </w:r>
    </w:p>
    <w:p w14:paraId="24DE75D6" w14:textId="77777777" w:rsidR="009E1CB2" w:rsidRPr="00FC5B4C" w:rsidRDefault="00000000">
      <w:pPr>
        <w:rPr>
          <w:rFonts w:ascii="宋体" w:eastAsia="宋体" w:hAnsi="宋体"/>
          <w:lang w:eastAsia="zh-CN"/>
        </w:rPr>
      </w:pPr>
      <w:r w:rsidRPr="00FC5B4C">
        <w:rPr>
          <w:rFonts w:ascii="宋体" w:eastAsia="宋体" w:hAnsi="宋体"/>
          <w:lang w:eastAsia="zh-CN"/>
        </w:rPr>
        <w:t>那之后我们多次演练，美军率先发起战术核武器攻击我军对应。起因是美军尝试提出空海一体作战规划。在朝鲜和我们总摊牌。</w:t>
      </w:r>
    </w:p>
    <w:p w14:paraId="055B4C37" w14:textId="77777777" w:rsidR="009E1CB2" w:rsidRPr="00FC5B4C" w:rsidRDefault="00000000">
      <w:pPr>
        <w:rPr>
          <w:rFonts w:ascii="宋体" w:eastAsia="宋体" w:hAnsi="宋体"/>
          <w:lang w:eastAsia="zh-CN"/>
        </w:rPr>
      </w:pPr>
      <w:r w:rsidRPr="00FC5B4C">
        <w:rPr>
          <w:rFonts w:ascii="宋体" w:eastAsia="宋体" w:hAnsi="宋体"/>
          <w:lang w:eastAsia="zh-CN"/>
        </w:rPr>
        <w:t>谈判的时候就是大家把彼此演习数据拿出来，相互确认的结果基础上谈判并交易。比较著名的就是某次半岛危机后，朱成虎将军提西安以东论。双方认同彼此的演习与推盘，然后在次基数上么 ....才有了我们今天的样子。</w:t>
      </w:r>
    </w:p>
    <w:p w14:paraId="1A8799AC" w14:textId="77777777" w:rsidR="009E1CB2" w:rsidRPr="00FC5B4C" w:rsidRDefault="00000000">
      <w:pPr>
        <w:rPr>
          <w:rFonts w:ascii="宋体" w:eastAsia="宋体" w:hAnsi="宋体"/>
          <w:lang w:eastAsia="zh-CN"/>
        </w:rPr>
      </w:pPr>
      <w:r w:rsidRPr="00FC5B4C">
        <w:rPr>
          <w:rFonts w:ascii="宋体" w:eastAsia="宋体" w:hAnsi="宋体"/>
          <w:lang w:eastAsia="zh-CN"/>
        </w:rPr>
        <w:t>这次中俄军演，一些新东西我不多说，毕竟一些过去式的都引起一些人反感，等其他论坛讨论吧。</w:t>
      </w:r>
    </w:p>
    <w:p w14:paraId="5F1F1E18" w14:textId="77777777" w:rsidR="009E1CB2" w:rsidRPr="00FC5B4C" w:rsidRDefault="009E1CB2">
      <w:pPr>
        <w:rPr>
          <w:rFonts w:ascii="宋体" w:eastAsia="宋体" w:hAnsi="宋体"/>
          <w:lang w:eastAsia="zh-CN"/>
        </w:rPr>
      </w:pPr>
    </w:p>
    <w:p w14:paraId="47D26AEA" w14:textId="77777777" w:rsidR="009E1CB2" w:rsidRPr="00FC5B4C" w:rsidRDefault="009E1CB2">
      <w:pPr>
        <w:rPr>
          <w:rFonts w:ascii="宋体" w:eastAsia="宋体" w:hAnsi="宋体"/>
          <w:lang w:eastAsia="zh-CN"/>
        </w:rPr>
      </w:pPr>
    </w:p>
    <w:p w14:paraId="6E5C77EF" w14:textId="77777777" w:rsidR="009E1CB2" w:rsidRPr="00FC5B4C" w:rsidRDefault="00000000">
      <w:pPr>
        <w:pStyle w:val="31"/>
        <w:rPr>
          <w:rFonts w:ascii="宋体" w:eastAsia="宋体" w:hAnsi="宋体"/>
        </w:rPr>
      </w:pPr>
      <w:r w:rsidRPr="00FC5B4C">
        <w:rPr>
          <w:rFonts w:ascii="宋体" w:eastAsia="宋体" w:hAnsi="宋体"/>
        </w:rPr>
        <w:t>多谢</w:t>
      </w:r>
    </w:p>
    <w:p w14:paraId="6C71FF5C" w14:textId="77777777" w:rsidR="009E1CB2" w:rsidRPr="00FC5B4C" w:rsidRDefault="00000000">
      <w:pPr>
        <w:rPr>
          <w:rFonts w:ascii="宋体" w:eastAsia="宋体" w:hAnsi="宋体"/>
        </w:rPr>
      </w:pPr>
      <w:r w:rsidRPr="00FC5B4C">
        <w:rPr>
          <w:rFonts w:ascii="宋体" w:eastAsia="宋体" w:hAnsi="宋体"/>
        </w:rPr>
        <w:t>原文：https://talkcc.org//article/4654513-2235</w:t>
      </w:r>
    </w:p>
    <w:p w14:paraId="6C5E7038" w14:textId="77777777" w:rsidR="009E1CB2" w:rsidRPr="00FC5B4C" w:rsidRDefault="00000000">
      <w:pPr>
        <w:rPr>
          <w:rFonts w:ascii="宋体" w:eastAsia="宋体" w:hAnsi="宋体"/>
          <w:lang w:eastAsia="zh-CN"/>
        </w:rPr>
      </w:pPr>
      <w:r w:rsidRPr="00FC5B4C">
        <w:rPr>
          <w:rFonts w:ascii="宋体" w:eastAsia="宋体" w:hAnsi="宋体"/>
          <w:lang w:eastAsia="zh-CN"/>
        </w:rPr>
        <w:t>2021-08-24 05:49:18</w:t>
      </w:r>
    </w:p>
    <w:p w14:paraId="7E0401A9" w14:textId="77777777" w:rsidR="009E1CB2" w:rsidRPr="00FC5B4C" w:rsidRDefault="00000000">
      <w:pPr>
        <w:rPr>
          <w:rFonts w:ascii="宋体" w:eastAsia="宋体" w:hAnsi="宋体"/>
          <w:lang w:eastAsia="zh-CN"/>
        </w:rPr>
      </w:pPr>
      <w:r w:rsidRPr="00FC5B4C">
        <w:rPr>
          <w:rFonts w:ascii="宋体" w:eastAsia="宋体" w:hAnsi="宋体"/>
          <w:lang w:eastAsia="zh-CN"/>
        </w:rPr>
        <w:t>这学校是不是澳大利亚科技联盟大学之一？</w:t>
      </w:r>
    </w:p>
    <w:p w14:paraId="7AC0B131" w14:textId="77777777" w:rsidR="009E1CB2" w:rsidRPr="00FC5B4C" w:rsidRDefault="009E1CB2">
      <w:pPr>
        <w:rPr>
          <w:rFonts w:ascii="宋体" w:eastAsia="宋体" w:hAnsi="宋体"/>
          <w:lang w:eastAsia="zh-CN"/>
        </w:rPr>
      </w:pPr>
    </w:p>
    <w:p w14:paraId="4D5AAE4B" w14:textId="77777777" w:rsidR="009E1CB2" w:rsidRPr="00FC5B4C" w:rsidRDefault="009E1CB2">
      <w:pPr>
        <w:rPr>
          <w:rFonts w:ascii="宋体" w:eastAsia="宋体" w:hAnsi="宋体"/>
          <w:lang w:eastAsia="zh-CN"/>
        </w:rPr>
      </w:pPr>
    </w:p>
    <w:p w14:paraId="2ADD5913" w14:textId="77777777" w:rsidR="009E1CB2" w:rsidRPr="00FC5B4C" w:rsidRDefault="00000000">
      <w:pPr>
        <w:pStyle w:val="31"/>
        <w:rPr>
          <w:rFonts w:ascii="宋体" w:eastAsia="宋体" w:hAnsi="宋体"/>
        </w:rPr>
      </w:pPr>
      <w:r w:rsidRPr="00FC5B4C">
        <w:rPr>
          <w:rFonts w:ascii="宋体" w:eastAsia="宋体" w:hAnsi="宋体"/>
        </w:rPr>
        <w:t>安邦</w:t>
      </w:r>
    </w:p>
    <w:p w14:paraId="08AF01FA" w14:textId="77777777" w:rsidR="009E1CB2" w:rsidRPr="00FC5B4C" w:rsidRDefault="00000000">
      <w:pPr>
        <w:rPr>
          <w:rFonts w:ascii="宋体" w:eastAsia="宋体" w:hAnsi="宋体"/>
        </w:rPr>
      </w:pPr>
      <w:r w:rsidRPr="00FC5B4C">
        <w:rPr>
          <w:rFonts w:ascii="宋体" w:eastAsia="宋体" w:hAnsi="宋体"/>
        </w:rPr>
        <w:t>原文：https://talkcc.org//article/4672717-2235</w:t>
      </w:r>
    </w:p>
    <w:p w14:paraId="3CEB7FA7" w14:textId="77777777" w:rsidR="009E1CB2" w:rsidRPr="00FC5B4C" w:rsidRDefault="00000000">
      <w:pPr>
        <w:rPr>
          <w:rFonts w:ascii="宋体" w:eastAsia="宋体" w:hAnsi="宋体"/>
          <w:lang w:eastAsia="zh-CN"/>
        </w:rPr>
      </w:pPr>
      <w:r w:rsidRPr="00FC5B4C">
        <w:rPr>
          <w:rFonts w:ascii="宋体" w:eastAsia="宋体" w:hAnsi="宋体"/>
          <w:lang w:eastAsia="zh-CN"/>
        </w:rPr>
        <w:t>2021-10-25 09:29:29</w:t>
      </w:r>
    </w:p>
    <w:p w14:paraId="318D0D79" w14:textId="77777777" w:rsidR="009E1CB2" w:rsidRPr="00FC5B4C" w:rsidRDefault="00000000">
      <w:pPr>
        <w:rPr>
          <w:rFonts w:ascii="宋体" w:eastAsia="宋体" w:hAnsi="宋体"/>
          <w:lang w:eastAsia="zh-CN"/>
        </w:rPr>
      </w:pPr>
      <w:r w:rsidRPr="00FC5B4C">
        <w:rPr>
          <w:rFonts w:ascii="宋体" w:eastAsia="宋体" w:hAnsi="宋体"/>
          <w:lang w:eastAsia="zh-CN"/>
        </w:rPr>
        <w:t>收购成都农商行的时候是用了60亿，然后反复用杠杆收购土地再抵押，到开始进入资本运作阶段，六年资产膨胀到 2300亿。而到贸易战爆发的那一年一月，新闻曝光仅仅某商</w:t>
      </w:r>
      <w:r w:rsidRPr="00FC5B4C">
        <w:rPr>
          <w:rFonts w:ascii="宋体" w:eastAsia="宋体" w:hAnsi="宋体"/>
          <w:lang w:eastAsia="zh-CN"/>
        </w:rPr>
        <w:lastRenderedPageBreak/>
        <w:t>业银行就有 1800亿违规进入四川房地产领域。而且基本通过壳公司进入地产领域。也因此，这家商业银行我那时候问他们分支机构负责人之一能回收多少，当时对方回答最多回收600亿。而出这样问题，始作俑者是某民营银行。因为这家银行首创，产品部门向合规部门发奖金。后来，这家民营银行仅仅永续债就超过5000亿规模。到安邦出事前， 安邦资产已经过万亿。</w:t>
      </w:r>
    </w:p>
    <w:p w14:paraId="0B4AB2B4" w14:textId="77777777" w:rsidR="009E1CB2" w:rsidRPr="00FC5B4C" w:rsidRDefault="009E1CB2">
      <w:pPr>
        <w:rPr>
          <w:rFonts w:ascii="宋体" w:eastAsia="宋体" w:hAnsi="宋体"/>
          <w:lang w:eastAsia="zh-CN"/>
        </w:rPr>
      </w:pPr>
    </w:p>
    <w:p w14:paraId="4BB64B67" w14:textId="77777777" w:rsidR="009E1CB2" w:rsidRPr="00FC5B4C" w:rsidRDefault="009E1CB2">
      <w:pPr>
        <w:rPr>
          <w:rFonts w:ascii="宋体" w:eastAsia="宋体" w:hAnsi="宋体"/>
          <w:lang w:eastAsia="zh-CN"/>
        </w:rPr>
      </w:pPr>
    </w:p>
    <w:p w14:paraId="2B77881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这次军演</w:t>
      </w:r>
    </w:p>
    <w:p w14:paraId="23AD5DE9" w14:textId="77777777" w:rsidR="009E1CB2" w:rsidRPr="00FC5B4C" w:rsidRDefault="00000000">
      <w:pPr>
        <w:rPr>
          <w:rFonts w:ascii="宋体" w:eastAsia="宋体" w:hAnsi="宋体"/>
        </w:rPr>
      </w:pPr>
      <w:r w:rsidRPr="00FC5B4C">
        <w:rPr>
          <w:rFonts w:ascii="宋体" w:eastAsia="宋体" w:hAnsi="宋体"/>
        </w:rPr>
        <w:t>原文：https://talkcc.org//article/4672719-2235</w:t>
      </w:r>
    </w:p>
    <w:p w14:paraId="4CF86EEA" w14:textId="77777777" w:rsidR="009E1CB2" w:rsidRPr="00FC5B4C" w:rsidRDefault="00000000">
      <w:pPr>
        <w:rPr>
          <w:rFonts w:ascii="宋体" w:eastAsia="宋体" w:hAnsi="宋体"/>
          <w:lang w:eastAsia="zh-CN"/>
        </w:rPr>
      </w:pPr>
      <w:r w:rsidRPr="00FC5B4C">
        <w:rPr>
          <w:rFonts w:ascii="宋体" w:eastAsia="宋体" w:hAnsi="宋体"/>
          <w:lang w:eastAsia="zh-CN"/>
        </w:rPr>
        <w:t>2021-10-25 09:43:02</w:t>
      </w:r>
    </w:p>
    <w:p w14:paraId="71C3D47B" w14:textId="77777777" w:rsidR="009E1CB2" w:rsidRPr="00FC5B4C" w:rsidRDefault="00000000">
      <w:pPr>
        <w:rPr>
          <w:rFonts w:ascii="宋体" w:eastAsia="宋体" w:hAnsi="宋体"/>
          <w:lang w:eastAsia="zh-CN"/>
        </w:rPr>
      </w:pPr>
      <w:r w:rsidRPr="00FC5B4C">
        <w:rPr>
          <w:rFonts w:ascii="宋体" w:eastAsia="宋体" w:hAnsi="宋体"/>
          <w:lang w:eastAsia="zh-CN"/>
        </w:rPr>
        <w:t>我们开始尝试温带草原地形的有关应用</w:t>
      </w:r>
    </w:p>
    <w:p w14:paraId="00BB6BD9" w14:textId="77777777" w:rsidR="009E1CB2" w:rsidRPr="00FC5B4C" w:rsidRDefault="009E1CB2">
      <w:pPr>
        <w:rPr>
          <w:rFonts w:ascii="宋体" w:eastAsia="宋体" w:hAnsi="宋体"/>
          <w:lang w:eastAsia="zh-CN"/>
        </w:rPr>
      </w:pPr>
    </w:p>
    <w:p w14:paraId="31250C5F" w14:textId="77777777" w:rsidR="009E1CB2" w:rsidRPr="00FC5B4C" w:rsidRDefault="009E1CB2">
      <w:pPr>
        <w:rPr>
          <w:rFonts w:ascii="宋体" w:eastAsia="宋体" w:hAnsi="宋体"/>
          <w:lang w:eastAsia="zh-CN"/>
        </w:rPr>
      </w:pPr>
    </w:p>
    <w:p w14:paraId="75585640" w14:textId="77777777" w:rsidR="009E1CB2" w:rsidRPr="00FC5B4C" w:rsidRDefault="00000000">
      <w:pPr>
        <w:pStyle w:val="31"/>
        <w:rPr>
          <w:rFonts w:ascii="宋体" w:eastAsia="宋体" w:hAnsi="宋体"/>
        </w:rPr>
      </w:pPr>
      <w:r w:rsidRPr="00FC5B4C">
        <w:rPr>
          <w:rFonts w:ascii="宋体" w:eastAsia="宋体" w:hAnsi="宋体"/>
        </w:rPr>
        <w:t>嗯引用一个朋友的判断</w:t>
      </w:r>
    </w:p>
    <w:p w14:paraId="58F1D45D" w14:textId="77777777" w:rsidR="009E1CB2" w:rsidRPr="00FC5B4C" w:rsidRDefault="00000000">
      <w:pPr>
        <w:rPr>
          <w:rFonts w:ascii="宋体" w:eastAsia="宋体" w:hAnsi="宋体"/>
        </w:rPr>
      </w:pPr>
      <w:r w:rsidRPr="00FC5B4C">
        <w:rPr>
          <w:rFonts w:ascii="宋体" w:eastAsia="宋体" w:hAnsi="宋体"/>
        </w:rPr>
        <w:t>原文：https://talkcc.org//article/4672724-10528</w:t>
      </w:r>
    </w:p>
    <w:p w14:paraId="506CE6CD" w14:textId="77777777" w:rsidR="009E1CB2" w:rsidRPr="00FC5B4C" w:rsidRDefault="00000000">
      <w:pPr>
        <w:rPr>
          <w:rFonts w:ascii="宋体" w:eastAsia="宋体" w:hAnsi="宋体"/>
          <w:lang w:eastAsia="zh-CN"/>
        </w:rPr>
      </w:pPr>
      <w:r w:rsidRPr="00FC5B4C">
        <w:rPr>
          <w:rFonts w:ascii="宋体" w:eastAsia="宋体" w:hAnsi="宋体"/>
          <w:lang w:eastAsia="zh-CN"/>
        </w:rPr>
        <w:t>2021-10-25 10:00:24</w:t>
      </w:r>
    </w:p>
    <w:p w14:paraId="7CDF1957" w14:textId="77777777" w:rsidR="009E1CB2" w:rsidRPr="00FC5B4C" w:rsidRDefault="00000000">
      <w:pPr>
        <w:rPr>
          <w:rFonts w:ascii="宋体" w:eastAsia="宋体" w:hAnsi="宋体"/>
          <w:lang w:eastAsia="zh-CN"/>
        </w:rPr>
      </w:pPr>
      <w:r w:rsidRPr="00FC5B4C">
        <w:rPr>
          <w:rFonts w:ascii="宋体" w:eastAsia="宋体" w:hAnsi="宋体"/>
          <w:lang w:eastAsia="zh-CN"/>
        </w:rPr>
        <w:t>他说，后面的变局可能是1320年黑死病出现以来最大变局。其特征是，不像其他战争与自然灾害直接摧毁社会积累的财富，瘟疫直接杀伤的是人力资源。现在新冠后遗症越来越表现为一定比例的感染人群丧失一定程度的劳动力。这样，如果避免爆发大国之间的直接战争。各国新冠长期化的合理方向就是发展替代人力的自动化以及对应数字化。从现在美国新冠变局中新出现的， 用工荒，罢工潮，辞职潮等人力资源结构性短缺，他的判断是非常有洞见的。</w:t>
      </w:r>
    </w:p>
    <w:p w14:paraId="15DC1AC4" w14:textId="77777777" w:rsidR="009E1CB2" w:rsidRPr="00FC5B4C" w:rsidRDefault="009E1CB2">
      <w:pPr>
        <w:rPr>
          <w:rFonts w:ascii="宋体" w:eastAsia="宋体" w:hAnsi="宋体"/>
          <w:lang w:eastAsia="zh-CN"/>
        </w:rPr>
      </w:pPr>
    </w:p>
    <w:p w14:paraId="37FB83EE" w14:textId="77777777" w:rsidR="009E1CB2" w:rsidRPr="00FC5B4C" w:rsidRDefault="009E1CB2">
      <w:pPr>
        <w:rPr>
          <w:rFonts w:ascii="宋体" w:eastAsia="宋体" w:hAnsi="宋体"/>
          <w:lang w:eastAsia="zh-CN"/>
        </w:rPr>
      </w:pPr>
    </w:p>
    <w:p w14:paraId="47011A2D" w14:textId="77777777" w:rsidR="009E1CB2" w:rsidRPr="00FC5B4C" w:rsidRDefault="00000000">
      <w:pPr>
        <w:pStyle w:val="31"/>
        <w:rPr>
          <w:rFonts w:ascii="宋体" w:eastAsia="宋体" w:hAnsi="宋体"/>
        </w:rPr>
      </w:pPr>
      <w:r w:rsidRPr="00FC5B4C">
        <w:rPr>
          <w:rFonts w:ascii="宋体" w:eastAsia="宋体" w:hAnsi="宋体"/>
        </w:rPr>
        <w:t>后遗症看的越多</w:t>
      </w:r>
    </w:p>
    <w:p w14:paraId="10560C96" w14:textId="77777777" w:rsidR="009E1CB2" w:rsidRPr="00FC5B4C" w:rsidRDefault="00000000">
      <w:pPr>
        <w:rPr>
          <w:rFonts w:ascii="宋体" w:eastAsia="宋体" w:hAnsi="宋体"/>
        </w:rPr>
      </w:pPr>
      <w:r w:rsidRPr="00FC5B4C">
        <w:rPr>
          <w:rFonts w:ascii="宋体" w:eastAsia="宋体" w:hAnsi="宋体"/>
        </w:rPr>
        <w:t>原文：https://talkcc.org//article/4672941-10528</w:t>
      </w:r>
    </w:p>
    <w:p w14:paraId="502DA0F8" w14:textId="77777777" w:rsidR="009E1CB2" w:rsidRPr="00FC5B4C" w:rsidRDefault="00000000">
      <w:pPr>
        <w:rPr>
          <w:rFonts w:ascii="宋体" w:eastAsia="宋体" w:hAnsi="宋体"/>
          <w:lang w:eastAsia="zh-CN"/>
        </w:rPr>
      </w:pPr>
      <w:r w:rsidRPr="00FC5B4C">
        <w:rPr>
          <w:rFonts w:ascii="宋体" w:eastAsia="宋体" w:hAnsi="宋体"/>
          <w:lang w:eastAsia="zh-CN"/>
        </w:rPr>
        <w:t>2021-10-26 03:20:10</w:t>
      </w:r>
    </w:p>
    <w:p w14:paraId="01853911" w14:textId="77777777" w:rsidR="009E1CB2" w:rsidRPr="00FC5B4C" w:rsidRDefault="00000000">
      <w:pPr>
        <w:rPr>
          <w:rFonts w:ascii="宋体" w:eastAsia="宋体" w:hAnsi="宋体"/>
          <w:lang w:eastAsia="zh-CN"/>
        </w:rPr>
      </w:pPr>
      <w:r w:rsidRPr="00FC5B4C">
        <w:rPr>
          <w:rFonts w:ascii="宋体" w:eastAsia="宋体" w:hAnsi="宋体"/>
          <w:lang w:eastAsia="zh-CN"/>
        </w:rPr>
        <w:t>越是不寒而栗</w:t>
      </w:r>
    </w:p>
    <w:p w14:paraId="6EEAF506" w14:textId="77777777" w:rsidR="009E1CB2" w:rsidRPr="00FC5B4C" w:rsidRDefault="00000000">
      <w:pPr>
        <w:rPr>
          <w:rFonts w:ascii="宋体" w:eastAsia="宋体" w:hAnsi="宋体"/>
          <w:lang w:eastAsia="zh-CN"/>
        </w:rPr>
      </w:pPr>
      <w:r w:rsidRPr="00FC5B4C">
        <w:rPr>
          <w:rFonts w:ascii="宋体" w:eastAsia="宋体" w:hAnsi="宋体"/>
          <w:lang w:eastAsia="zh-CN"/>
        </w:rPr>
        <w:t>多说一句，后遗症不分轻重症，50%+比例，目前轻症后遗症症状很轻。</w:t>
      </w:r>
    </w:p>
    <w:p w14:paraId="46C6DBB2" w14:textId="77777777" w:rsidR="009E1CB2" w:rsidRPr="00FC5B4C" w:rsidRDefault="009E1CB2">
      <w:pPr>
        <w:rPr>
          <w:rFonts w:ascii="宋体" w:eastAsia="宋体" w:hAnsi="宋体"/>
          <w:lang w:eastAsia="zh-CN"/>
        </w:rPr>
      </w:pPr>
    </w:p>
    <w:p w14:paraId="55E70C10" w14:textId="77777777" w:rsidR="009E1CB2" w:rsidRPr="00FC5B4C" w:rsidRDefault="009E1CB2">
      <w:pPr>
        <w:rPr>
          <w:rFonts w:ascii="宋体" w:eastAsia="宋体" w:hAnsi="宋体"/>
          <w:lang w:eastAsia="zh-CN"/>
        </w:rPr>
      </w:pPr>
    </w:p>
    <w:p w14:paraId="1BC697D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对了上面后遗症漏说一条</w:t>
      </w:r>
    </w:p>
    <w:p w14:paraId="2CBB8DF0" w14:textId="77777777" w:rsidR="009E1CB2" w:rsidRPr="00FC5B4C" w:rsidRDefault="00000000">
      <w:pPr>
        <w:rPr>
          <w:rFonts w:ascii="宋体" w:eastAsia="宋体" w:hAnsi="宋体"/>
        </w:rPr>
      </w:pPr>
      <w:r w:rsidRPr="00FC5B4C">
        <w:rPr>
          <w:rFonts w:ascii="宋体" w:eastAsia="宋体" w:hAnsi="宋体"/>
        </w:rPr>
        <w:t>原文：https://talkcc.org//article/4672942-10528</w:t>
      </w:r>
    </w:p>
    <w:p w14:paraId="3240F592" w14:textId="77777777" w:rsidR="009E1CB2" w:rsidRPr="00FC5B4C" w:rsidRDefault="00000000">
      <w:pPr>
        <w:rPr>
          <w:rFonts w:ascii="宋体" w:eastAsia="宋体" w:hAnsi="宋体"/>
          <w:lang w:eastAsia="zh-CN"/>
        </w:rPr>
      </w:pPr>
      <w:r w:rsidRPr="00FC5B4C">
        <w:rPr>
          <w:rFonts w:ascii="宋体" w:eastAsia="宋体" w:hAnsi="宋体"/>
          <w:lang w:eastAsia="zh-CN"/>
        </w:rPr>
        <w:t>2021-10-26 03:21:04</w:t>
      </w:r>
    </w:p>
    <w:p w14:paraId="0119C386" w14:textId="77777777" w:rsidR="009E1CB2" w:rsidRPr="00FC5B4C" w:rsidRDefault="00000000">
      <w:pPr>
        <w:rPr>
          <w:rFonts w:ascii="宋体" w:eastAsia="宋体" w:hAnsi="宋体"/>
          <w:lang w:eastAsia="zh-CN"/>
        </w:rPr>
      </w:pPr>
      <w:r w:rsidRPr="00FC5B4C">
        <w:rPr>
          <w:rFonts w:ascii="宋体" w:eastAsia="宋体" w:hAnsi="宋体"/>
          <w:lang w:eastAsia="zh-CN"/>
        </w:rPr>
        <w:t>美国那边新论文研究，住院患者脑神经影响比例 80%+</w:t>
      </w:r>
    </w:p>
    <w:p w14:paraId="546EAB38" w14:textId="77777777" w:rsidR="009E1CB2" w:rsidRPr="00FC5B4C" w:rsidRDefault="009E1CB2">
      <w:pPr>
        <w:rPr>
          <w:rFonts w:ascii="宋体" w:eastAsia="宋体" w:hAnsi="宋体"/>
          <w:lang w:eastAsia="zh-CN"/>
        </w:rPr>
      </w:pPr>
    </w:p>
    <w:p w14:paraId="34AB5E62" w14:textId="77777777" w:rsidR="009E1CB2" w:rsidRPr="00FC5B4C" w:rsidRDefault="009E1CB2">
      <w:pPr>
        <w:rPr>
          <w:rFonts w:ascii="宋体" w:eastAsia="宋体" w:hAnsi="宋体"/>
          <w:lang w:eastAsia="zh-CN"/>
        </w:rPr>
      </w:pPr>
    </w:p>
    <w:p w14:paraId="2D50AF24" w14:textId="77777777" w:rsidR="009E1CB2" w:rsidRPr="00FC5B4C" w:rsidRDefault="00000000">
      <w:pPr>
        <w:pStyle w:val="31"/>
        <w:rPr>
          <w:rFonts w:ascii="宋体" w:eastAsia="宋体" w:hAnsi="宋体"/>
        </w:rPr>
      </w:pPr>
      <w:r w:rsidRPr="00FC5B4C">
        <w:rPr>
          <w:rFonts w:ascii="宋体" w:eastAsia="宋体" w:hAnsi="宋体"/>
        </w:rPr>
        <w:t>暂时看每一波的间隔</w:t>
      </w:r>
    </w:p>
    <w:p w14:paraId="0B5BD43E" w14:textId="77777777" w:rsidR="009E1CB2" w:rsidRPr="00FC5B4C" w:rsidRDefault="00000000">
      <w:pPr>
        <w:rPr>
          <w:rFonts w:ascii="宋体" w:eastAsia="宋体" w:hAnsi="宋体"/>
        </w:rPr>
      </w:pPr>
      <w:r w:rsidRPr="00FC5B4C">
        <w:rPr>
          <w:rFonts w:ascii="宋体" w:eastAsia="宋体" w:hAnsi="宋体"/>
        </w:rPr>
        <w:t>原文：https://talkcc.org//article/4672943-10528</w:t>
      </w:r>
    </w:p>
    <w:p w14:paraId="5CEA1208" w14:textId="77777777" w:rsidR="009E1CB2" w:rsidRPr="00FC5B4C" w:rsidRDefault="00000000">
      <w:pPr>
        <w:rPr>
          <w:rFonts w:ascii="宋体" w:eastAsia="宋体" w:hAnsi="宋体"/>
          <w:lang w:eastAsia="zh-CN"/>
        </w:rPr>
      </w:pPr>
      <w:r w:rsidRPr="00FC5B4C">
        <w:rPr>
          <w:rFonts w:ascii="宋体" w:eastAsia="宋体" w:hAnsi="宋体"/>
          <w:lang w:eastAsia="zh-CN"/>
        </w:rPr>
        <w:t>2021-10-26 03:30:22</w:t>
      </w:r>
    </w:p>
    <w:p w14:paraId="1AC2B000" w14:textId="77777777" w:rsidR="009E1CB2" w:rsidRPr="00FC5B4C" w:rsidRDefault="00000000">
      <w:pPr>
        <w:rPr>
          <w:rFonts w:ascii="宋体" w:eastAsia="宋体" w:hAnsi="宋体"/>
          <w:lang w:eastAsia="zh-CN"/>
        </w:rPr>
      </w:pPr>
      <w:r w:rsidRPr="00FC5B4C">
        <w:rPr>
          <w:rFonts w:ascii="宋体" w:eastAsia="宋体" w:hAnsi="宋体"/>
          <w:lang w:eastAsia="zh-CN"/>
        </w:rPr>
        <w:t>是两个月</w:t>
      </w:r>
    </w:p>
    <w:p w14:paraId="39E6A37A" w14:textId="77777777" w:rsidR="009E1CB2" w:rsidRPr="00FC5B4C" w:rsidRDefault="009E1CB2">
      <w:pPr>
        <w:rPr>
          <w:rFonts w:ascii="宋体" w:eastAsia="宋体" w:hAnsi="宋体"/>
          <w:lang w:eastAsia="zh-CN"/>
        </w:rPr>
      </w:pPr>
    </w:p>
    <w:p w14:paraId="601A50FE" w14:textId="77777777" w:rsidR="009E1CB2" w:rsidRPr="00FC5B4C" w:rsidRDefault="009E1CB2">
      <w:pPr>
        <w:rPr>
          <w:rFonts w:ascii="宋体" w:eastAsia="宋体" w:hAnsi="宋体"/>
          <w:lang w:eastAsia="zh-CN"/>
        </w:rPr>
      </w:pPr>
    </w:p>
    <w:p w14:paraId="6CA1F9A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 我也不说数据什么的</w:t>
      </w:r>
    </w:p>
    <w:p w14:paraId="1CF3BCFC" w14:textId="77777777" w:rsidR="009E1CB2" w:rsidRPr="00FC5B4C" w:rsidRDefault="00000000">
      <w:pPr>
        <w:rPr>
          <w:rFonts w:ascii="宋体" w:eastAsia="宋体" w:hAnsi="宋体"/>
        </w:rPr>
      </w:pPr>
      <w:r w:rsidRPr="00FC5B4C">
        <w:rPr>
          <w:rFonts w:ascii="宋体" w:eastAsia="宋体" w:hAnsi="宋体"/>
        </w:rPr>
        <w:t>原文：https://talkcc.org//article/4673109-10528</w:t>
      </w:r>
    </w:p>
    <w:p w14:paraId="4DA5DB4D" w14:textId="77777777" w:rsidR="009E1CB2" w:rsidRPr="00FC5B4C" w:rsidRDefault="00000000">
      <w:pPr>
        <w:rPr>
          <w:rFonts w:ascii="宋体" w:eastAsia="宋体" w:hAnsi="宋体"/>
          <w:lang w:eastAsia="zh-CN"/>
        </w:rPr>
      </w:pPr>
      <w:r w:rsidRPr="00FC5B4C">
        <w:rPr>
          <w:rFonts w:ascii="宋体" w:eastAsia="宋体" w:hAnsi="宋体"/>
          <w:lang w:eastAsia="zh-CN"/>
        </w:rPr>
        <w:t>2021-10-26 21:11:14</w:t>
      </w:r>
    </w:p>
    <w:p w14:paraId="6EDAE4F3" w14:textId="77777777" w:rsidR="009E1CB2" w:rsidRPr="00FC5B4C" w:rsidRDefault="00000000">
      <w:pPr>
        <w:rPr>
          <w:rFonts w:ascii="宋体" w:eastAsia="宋体" w:hAnsi="宋体"/>
          <w:lang w:eastAsia="zh-CN"/>
        </w:rPr>
      </w:pPr>
      <w:r w:rsidRPr="00FC5B4C">
        <w:rPr>
          <w:rFonts w:ascii="宋体" w:eastAsia="宋体" w:hAnsi="宋体"/>
          <w:lang w:eastAsia="zh-CN"/>
        </w:rPr>
        <w:t>因为任何观点背后都有自己采信的数据支持，我就说一件事 让我在八月后一度放飞自我 抓紧时间去玩的。</w:t>
      </w:r>
    </w:p>
    <w:p w14:paraId="5E8E1F28" w14:textId="77777777" w:rsidR="009E1CB2" w:rsidRPr="00FC5B4C" w:rsidRDefault="00000000">
      <w:pPr>
        <w:rPr>
          <w:rFonts w:ascii="宋体" w:eastAsia="宋体" w:hAnsi="宋体"/>
          <w:lang w:eastAsia="zh-CN"/>
        </w:rPr>
      </w:pPr>
      <w:r w:rsidRPr="00FC5B4C">
        <w:rPr>
          <w:rFonts w:ascii="宋体" w:eastAsia="宋体" w:hAnsi="宋体"/>
          <w:lang w:eastAsia="zh-CN"/>
        </w:rPr>
        <w:t>具体说就是去年七月到今年八月底基本能 保证每周看资料更新，甚至德尔塔之后每两三天看更新也是有的。有不懂的就问专家朋友。我和他们这一年有过共识有过分歧甚至有过观点的冲突。比如专家们去年疫苗出来前是真诚相信新冠很快能控制的。直到德尔塔出现，至少我们自己小圈子共识就是，清零加物理隔离是唯一出路。而时间直接跳到八月底，我看到一则新闻，新闻意思是法国政府一度鼓励打两针的人再去主动感染 新冠以增强抗体。我当时以为是什么新疗法，问专家背后是什么原理，答复只是一句：他们只是单纯的没有办法了。</w:t>
      </w:r>
    </w:p>
    <w:p w14:paraId="0D4E3C7E" w14:textId="77777777" w:rsidR="009E1CB2" w:rsidRPr="00FC5B4C" w:rsidRDefault="00000000">
      <w:pPr>
        <w:rPr>
          <w:rFonts w:ascii="宋体" w:eastAsia="宋体" w:hAnsi="宋体"/>
          <w:lang w:eastAsia="zh-CN"/>
        </w:rPr>
      </w:pPr>
      <w:r w:rsidRPr="00FC5B4C">
        <w:rPr>
          <w:rFonts w:ascii="宋体" w:eastAsia="宋体" w:hAnsi="宋体"/>
          <w:lang w:eastAsia="zh-CN"/>
        </w:rPr>
        <w:t>之后有一个半月尽量在嗨放松自己，然后因为一组新数据回头看更新，感觉又是换了天地。比如前面说的争论中，老鼠能不能传人，已经有论文证实了，尽管是根据下水道采样做的学理分析，还没有现实中出现的老鼠传人的病症。对此已经有人激烈的称，最后只有杀光</w:t>
      </w:r>
      <w:r w:rsidRPr="00FC5B4C">
        <w:rPr>
          <w:rFonts w:ascii="宋体" w:eastAsia="宋体" w:hAnsi="宋体"/>
          <w:lang w:eastAsia="zh-CN"/>
        </w:rPr>
        <w:lastRenderedPageBreak/>
        <w:t>脊椎动物才能清零这种极端主张了。从这个观点递延到其他物种之间的感染再反馈人类，这理论上说完全清零可能已经非常低了。然后，还有几周内的论文提出这样的观点，新冠呈现的各种特征，可以看做一种小号的艾滋但是更具有传染性。这个话题很容易引起争议，但是不能不说清楚的就是，人体有ACE2受体的地方就会感染新冠毒株。大多数人对新冠认知，被肺炎这个命名限制了理解。接下来更不要说，上半年新冠讨论中我多次提到的二次感染 三次感染乃至四次感染带来的冲击。</w:t>
      </w:r>
    </w:p>
    <w:p w14:paraId="0D736406" w14:textId="77777777" w:rsidR="009E1CB2" w:rsidRPr="00FC5B4C" w:rsidRDefault="00000000">
      <w:pPr>
        <w:rPr>
          <w:rFonts w:ascii="宋体" w:eastAsia="宋体" w:hAnsi="宋体"/>
          <w:lang w:eastAsia="zh-CN"/>
        </w:rPr>
      </w:pPr>
      <w:r w:rsidRPr="00FC5B4C">
        <w:rPr>
          <w:rFonts w:ascii="宋体" w:eastAsia="宋体" w:hAnsi="宋体"/>
          <w:lang w:eastAsia="zh-CN"/>
        </w:rPr>
        <w:t>然后我们回到这样一个基本问题，就在十天前，对照十月出德尔塔家族的变异已经排列到45之后，仅仅上周申请进入世卫组织病毒库的德尔塔变异毒株就有20多个，后面还有 20多个等待申请。河里学医的人很多，自然理解现代人的高流动性导致无法有效隔离感染人群必然带来一代又一代变异。而变异的筛选方向始终是，你杀不死的毒株最后会进化出突破现有疫苗机制的 变异王者。</w:t>
      </w:r>
    </w:p>
    <w:p w14:paraId="1ED10124" w14:textId="77777777" w:rsidR="009E1CB2" w:rsidRPr="00FC5B4C" w:rsidRDefault="00000000">
      <w:pPr>
        <w:rPr>
          <w:rFonts w:ascii="宋体" w:eastAsia="宋体" w:hAnsi="宋体"/>
          <w:lang w:eastAsia="zh-CN"/>
        </w:rPr>
      </w:pPr>
      <w:r w:rsidRPr="00FC5B4C">
        <w:rPr>
          <w:rFonts w:ascii="宋体" w:eastAsia="宋体" w:hAnsi="宋体"/>
          <w:lang w:eastAsia="zh-CN"/>
        </w:rPr>
        <w:t>这就是我对八月底那句，他们只是单纯的没有办法的理解，仅此而已。</w:t>
      </w:r>
    </w:p>
    <w:p w14:paraId="53257614" w14:textId="77777777" w:rsidR="009E1CB2" w:rsidRPr="00FC5B4C" w:rsidRDefault="009E1CB2">
      <w:pPr>
        <w:rPr>
          <w:rFonts w:ascii="宋体" w:eastAsia="宋体" w:hAnsi="宋体"/>
          <w:lang w:eastAsia="zh-CN"/>
        </w:rPr>
      </w:pPr>
    </w:p>
    <w:p w14:paraId="5F2FB95A" w14:textId="77777777" w:rsidR="009E1CB2" w:rsidRPr="00FC5B4C" w:rsidRDefault="009E1CB2">
      <w:pPr>
        <w:rPr>
          <w:rFonts w:ascii="宋体" w:eastAsia="宋体" w:hAnsi="宋体"/>
          <w:lang w:eastAsia="zh-CN"/>
        </w:rPr>
      </w:pPr>
    </w:p>
    <w:p w14:paraId="44E6949A" w14:textId="77777777" w:rsidR="009E1CB2" w:rsidRPr="00FC5B4C" w:rsidRDefault="00000000">
      <w:pPr>
        <w:pStyle w:val="31"/>
        <w:rPr>
          <w:rFonts w:ascii="宋体" w:eastAsia="宋体" w:hAnsi="宋体"/>
        </w:rPr>
      </w:pPr>
      <w:r w:rsidRPr="00FC5B4C">
        <w:rPr>
          <w:rFonts w:ascii="宋体" w:eastAsia="宋体" w:hAnsi="宋体"/>
        </w:rPr>
        <w:t>恩</w:t>
      </w:r>
    </w:p>
    <w:p w14:paraId="5CDFA8CB" w14:textId="77777777" w:rsidR="009E1CB2" w:rsidRPr="00FC5B4C" w:rsidRDefault="00000000">
      <w:pPr>
        <w:rPr>
          <w:rFonts w:ascii="宋体" w:eastAsia="宋体" w:hAnsi="宋体"/>
        </w:rPr>
      </w:pPr>
      <w:r w:rsidRPr="00FC5B4C">
        <w:rPr>
          <w:rFonts w:ascii="宋体" w:eastAsia="宋体" w:hAnsi="宋体"/>
        </w:rPr>
        <w:t>原文：https://talkcc.org//article/4673238-10528</w:t>
      </w:r>
    </w:p>
    <w:p w14:paraId="0B5B4D37" w14:textId="77777777" w:rsidR="009E1CB2" w:rsidRPr="00FC5B4C" w:rsidRDefault="00000000">
      <w:pPr>
        <w:rPr>
          <w:rFonts w:ascii="宋体" w:eastAsia="宋体" w:hAnsi="宋体"/>
          <w:lang w:eastAsia="zh-CN"/>
        </w:rPr>
      </w:pPr>
      <w:r w:rsidRPr="00FC5B4C">
        <w:rPr>
          <w:rFonts w:ascii="宋体" w:eastAsia="宋体" w:hAnsi="宋体"/>
          <w:lang w:eastAsia="zh-CN"/>
        </w:rPr>
        <w:t>2021-10-27 04:12:51</w:t>
      </w:r>
    </w:p>
    <w:p w14:paraId="48ADE5CF" w14:textId="77777777" w:rsidR="009E1CB2" w:rsidRPr="00FC5B4C" w:rsidRDefault="00000000">
      <w:pPr>
        <w:rPr>
          <w:rFonts w:ascii="宋体" w:eastAsia="宋体" w:hAnsi="宋体"/>
          <w:lang w:eastAsia="zh-CN"/>
        </w:rPr>
      </w:pPr>
      <w:r w:rsidRPr="00FC5B4C">
        <w:rPr>
          <w:rFonts w:ascii="宋体" w:eastAsia="宋体" w:hAnsi="宋体"/>
          <w:lang w:eastAsia="zh-CN"/>
        </w:rPr>
        <w:t>世界已经够复杂了，所以我们不能自己把问题弄复杂了。</w:t>
      </w:r>
    </w:p>
    <w:p w14:paraId="52562431" w14:textId="77777777" w:rsidR="009E1CB2" w:rsidRPr="00FC5B4C" w:rsidRDefault="00000000">
      <w:pPr>
        <w:rPr>
          <w:rFonts w:ascii="宋体" w:eastAsia="宋体" w:hAnsi="宋体"/>
          <w:lang w:eastAsia="zh-CN"/>
        </w:rPr>
      </w:pPr>
      <w:r w:rsidRPr="00FC5B4C">
        <w:rPr>
          <w:rFonts w:ascii="宋体" w:eastAsia="宋体" w:hAnsi="宋体"/>
          <w:lang w:eastAsia="zh-CN"/>
        </w:rPr>
        <w:t>比如，此前教育部长换人期间，教育部门就趁着 新部长接党委书记还没接部长的窗口期在下面突击搞低龄儿童打疫苗。同步是网红热点背后，某个疫情控制部门整体倒向开放派。为什么呢，因为这个部门三年之内把卫生防疫体制几乎拆散架。直接被废除基层防疫系统的四个省份，比如黑龙江在防疫初期的糟糕表现就已经是个明证。这些基础防疫体系被拆散的省份，直到今天基础防疫工作由警方代位执行。这也增加了本来在防疫中捉襟见肘的那些省份的 警力资源及其困难。有人统计过，这些倒向开放派的部门及其背后的利益集团，他们在 2020年的受益只有 2019年的2%。再叠加，他们执行的政策带来的后果，必然的事后调整，而指导他们政策的路线又是一连串的事情与人。这些其实已经体现在，科教文卫的一系列大动作里。他们的反对，无论基于眼前的经济利益还是长期的政治利益，都在影响我们现在多数人对新冠问题长期化的对应策略。</w:t>
      </w:r>
    </w:p>
    <w:p w14:paraId="4DB75E84" w14:textId="77777777" w:rsidR="009E1CB2" w:rsidRPr="00FC5B4C" w:rsidRDefault="009E1CB2">
      <w:pPr>
        <w:rPr>
          <w:rFonts w:ascii="宋体" w:eastAsia="宋体" w:hAnsi="宋体"/>
          <w:lang w:eastAsia="zh-CN"/>
        </w:rPr>
      </w:pPr>
    </w:p>
    <w:p w14:paraId="0EB1CB51" w14:textId="77777777" w:rsidR="009E1CB2" w:rsidRPr="00FC5B4C" w:rsidRDefault="009E1CB2">
      <w:pPr>
        <w:rPr>
          <w:rFonts w:ascii="宋体" w:eastAsia="宋体" w:hAnsi="宋体"/>
          <w:lang w:eastAsia="zh-CN"/>
        </w:rPr>
      </w:pPr>
    </w:p>
    <w:p w14:paraId="55D1A257" w14:textId="77777777" w:rsidR="009E1CB2" w:rsidRPr="00FC5B4C" w:rsidRDefault="00000000">
      <w:pPr>
        <w:pStyle w:val="31"/>
        <w:rPr>
          <w:rFonts w:ascii="宋体" w:eastAsia="宋体" w:hAnsi="宋体"/>
        </w:rPr>
      </w:pPr>
      <w:r w:rsidRPr="00FC5B4C">
        <w:rPr>
          <w:rFonts w:ascii="宋体" w:eastAsia="宋体" w:hAnsi="宋体"/>
        </w:rPr>
        <w:t>Delta家族大扩军</w:t>
      </w:r>
    </w:p>
    <w:p w14:paraId="664DBB1F" w14:textId="77777777" w:rsidR="009E1CB2" w:rsidRPr="00FC5B4C" w:rsidRDefault="00000000">
      <w:pPr>
        <w:rPr>
          <w:rFonts w:ascii="宋体" w:eastAsia="宋体" w:hAnsi="宋体"/>
        </w:rPr>
      </w:pPr>
      <w:r w:rsidRPr="00FC5B4C">
        <w:rPr>
          <w:rFonts w:ascii="宋体" w:eastAsia="宋体" w:hAnsi="宋体"/>
        </w:rPr>
        <w:t>原文：https://talkcc.org//article/4673414-10528</w:t>
      </w:r>
    </w:p>
    <w:p w14:paraId="4F10741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2021-10-27 20:29:39</w:t>
      </w:r>
    </w:p>
    <w:p w14:paraId="4542A2C5" w14:textId="77777777" w:rsidR="009E1CB2" w:rsidRPr="00FC5B4C" w:rsidRDefault="00000000">
      <w:pPr>
        <w:rPr>
          <w:rFonts w:ascii="宋体" w:eastAsia="宋体" w:hAnsi="宋体"/>
          <w:lang w:eastAsia="zh-CN"/>
        </w:rPr>
      </w:pPr>
      <w:r w:rsidRPr="00FC5B4C">
        <w:rPr>
          <w:rFonts w:ascii="宋体" w:eastAsia="宋体" w:hAnsi="宋体"/>
          <w:lang w:eastAsia="zh-CN"/>
        </w:rPr>
        <w:t>现在排到AY.102了</w:t>
      </w:r>
    </w:p>
    <w:p w14:paraId="286B488B" w14:textId="77777777" w:rsidR="009E1CB2" w:rsidRPr="00FC5B4C" w:rsidRDefault="009E1CB2">
      <w:pPr>
        <w:rPr>
          <w:rFonts w:ascii="宋体" w:eastAsia="宋体" w:hAnsi="宋体"/>
          <w:lang w:eastAsia="zh-CN"/>
        </w:rPr>
      </w:pPr>
    </w:p>
    <w:p w14:paraId="36CAC255" w14:textId="77777777" w:rsidR="009E1CB2" w:rsidRPr="00FC5B4C" w:rsidRDefault="009E1CB2">
      <w:pPr>
        <w:rPr>
          <w:rFonts w:ascii="宋体" w:eastAsia="宋体" w:hAnsi="宋体"/>
          <w:lang w:eastAsia="zh-CN"/>
        </w:rPr>
      </w:pPr>
    </w:p>
    <w:p w14:paraId="1B8DF57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所谓的脑雾，大致就是这样子的</w:t>
      </w:r>
    </w:p>
    <w:p w14:paraId="300DE397" w14:textId="77777777" w:rsidR="009E1CB2" w:rsidRPr="00FC5B4C" w:rsidRDefault="00000000">
      <w:pPr>
        <w:rPr>
          <w:rFonts w:ascii="宋体" w:eastAsia="宋体" w:hAnsi="宋体"/>
        </w:rPr>
      </w:pPr>
      <w:r w:rsidRPr="00FC5B4C">
        <w:rPr>
          <w:rFonts w:ascii="宋体" w:eastAsia="宋体" w:hAnsi="宋体"/>
        </w:rPr>
        <w:t>原文：https://talkcc.org//article/4673415-10528</w:t>
      </w:r>
    </w:p>
    <w:p w14:paraId="1FE0F525" w14:textId="77777777" w:rsidR="009E1CB2" w:rsidRPr="00FC5B4C" w:rsidRDefault="00000000">
      <w:pPr>
        <w:rPr>
          <w:rFonts w:ascii="宋体" w:eastAsia="宋体" w:hAnsi="宋体"/>
          <w:lang w:eastAsia="zh-CN"/>
        </w:rPr>
      </w:pPr>
      <w:r w:rsidRPr="00FC5B4C">
        <w:rPr>
          <w:rFonts w:ascii="宋体" w:eastAsia="宋体" w:hAnsi="宋体"/>
          <w:lang w:eastAsia="zh-CN"/>
        </w:rPr>
        <w:t>2021-10-27 20:33:39</w:t>
      </w:r>
    </w:p>
    <w:p w14:paraId="14294564" w14:textId="77777777" w:rsidR="009E1CB2" w:rsidRPr="00FC5B4C" w:rsidRDefault="00000000">
      <w:pPr>
        <w:rPr>
          <w:rFonts w:ascii="宋体" w:eastAsia="宋体" w:hAnsi="宋体"/>
          <w:lang w:eastAsia="zh-CN"/>
        </w:rPr>
      </w:pPr>
      <w:r w:rsidRPr="00FC5B4C">
        <w:rPr>
          <w:rFonts w:ascii="宋体" w:eastAsia="宋体" w:hAnsi="宋体"/>
          <w:lang w:eastAsia="zh-CN"/>
        </w:rPr>
        <w:t>所谓的脑雾，大致就是这样子的：注意力障碍：发病率10%（门诊病例5%）；工作记忆障碍：发病率10%（门诊病例8%）；信息处理障碍：发病率18%（门诊病例15%）；执行能力障碍：发病率16%（门诊病例12%）；音素流畅度障碍：发病率15%（门诊病例11%）；语义分类流畅度障碍：整体发病率20%（门诊病例13%）；记忆编码障碍：发病率24%（门诊病例16%）；回忆能力障碍：发病率23%（门诊病例12%）；记忆识别能力障碍：发病率10%（门诊病例9%）摊手~</w:t>
      </w:r>
    </w:p>
    <w:p w14:paraId="0E57C29B" w14:textId="77777777" w:rsidR="009E1CB2" w:rsidRPr="00FC5B4C" w:rsidRDefault="009E1CB2">
      <w:pPr>
        <w:rPr>
          <w:rFonts w:ascii="宋体" w:eastAsia="宋体" w:hAnsi="宋体"/>
          <w:lang w:eastAsia="zh-CN"/>
        </w:rPr>
      </w:pPr>
    </w:p>
    <w:p w14:paraId="57D16D67" w14:textId="77777777" w:rsidR="009E1CB2" w:rsidRPr="00FC5B4C" w:rsidRDefault="009E1CB2">
      <w:pPr>
        <w:rPr>
          <w:rFonts w:ascii="宋体" w:eastAsia="宋体" w:hAnsi="宋体"/>
          <w:lang w:eastAsia="zh-CN"/>
        </w:rPr>
      </w:pPr>
    </w:p>
    <w:p w14:paraId="185EF1FF" w14:textId="77777777" w:rsidR="009E1CB2" w:rsidRPr="00FC5B4C" w:rsidRDefault="00000000">
      <w:pPr>
        <w:pStyle w:val="31"/>
        <w:rPr>
          <w:rFonts w:ascii="宋体" w:eastAsia="宋体" w:hAnsi="宋体"/>
        </w:rPr>
      </w:pPr>
      <w:r w:rsidRPr="00FC5B4C">
        <w:rPr>
          <w:rFonts w:ascii="宋体" w:eastAsia="宋体" w:hAnsi="宋体"/>
        </w:rPr>
        <w:t>还有医疗器械进口</w:t>
      </w:r>
    </w:p>
    <w:p w14:paraId="0D76747E" w14:textId="77777777" w:rsidR="009E1CB2" w:rsidRPr="00FC5B4C" w:rsidRDefault="00000000">
      <w:pPr>
        <w:rPr>
          <w:rFonts w:ascii="宋体" w:eastAsia="宋体" w:hAnsi="宋体"/>
        </w:rPr>
      </w:pPr>
      <w:r w:rsidRPr="00FC5B4C">
        <w:rPr>
          <w:rFonts w:ascii="宋体" w:eastAsia="宋体" w:hAnsi="宋体"/>
        </w:rPr>
        <w:t>原文：https://talkcc.org//article/4673418-10528</w:t>
      </w:r>
    </w:p>
    <w:p w14:paraId="145FC9BD" w14:textId="77777777" w:rsidR="009E1CB2" w:rsidRPr="00FC5B4C" w:rsidRDefault="00000000">
      <w:pPr>
        <w:rPr>
          <w:rFonts w:ascii="宋体" w:eastAsia="宋体" w:hAnsi="宋体"/>
          <w:lang w:eastAsia="zh-CN"/>
        </w:rPr>
      </w:pPr>
      <w:r w:rsidRPr="00FC5B4C">
        <w:rPr>
          <w:rFonts w:ascii="宋体" w:eastAsia="宋体" w:hAnsi="宋体"/>
          <w:lang w:eastAsia="zh-CN"/>
        </w:rPr>
        <w:t>2021-10-27 20:45:15</w:t>
      </w:r>
    </w:p>
    <w:p w14:paraId="39CB0179" w14:textId="77777777" w:rsidR="009E1CB2" w:rsidRPr="00FC5B4C" w:rsidRDefault="009E1CB2">
      <w:pPr>
        <w:rPr>
          <w:rFonts w:ascii="宋体" w:eastAsia="宋体" w:hAnsi="宋体"/>
          <w:lang w:eastAsia="zh-CN"/>
        </w:rPr>
      </w:pPr>
    </w:p>
    <w:p w14:paraId="3C044012" w14:textId="77777777" w:rsidR="009E1CB2" w:rsidRPr="00FC5B4C" w:rsidRDefault="009E1CB2">
      <w:pPr>
        <w:rPr>
          <w:rFonts w:ascii="宋体" w:eastAsia="宋体" w:hAnsi="宋体"/>
          <w:lang w:eastAsia="zh-CN"/>
        </w:rPr>
      </w:pPr>
    </w:p>
    <w:p w14:paraId="0A1AC67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就后遗症而言肯定是社会治理挑战了</w:t>
      </w:r>
    </w:p>
    <w:p w14:paraId="403C6121" w14:textId="77777777" w:rsidR="009E1CB2" w:rsidRPr="00FC5B4C" w:rsidRDefault="00000000">
      <w:pPr>
        <w:rPr>
          <w:rFonts w:ascii="宋体" w:eastAsia="宋体" w:hAnsi="宋体"/>
        </w:rPr>
      </w:pPr>
      <w:r w:rsidRPr="00FC5B4C">
        <w:rPr>
          <w:rFonts w:ascii="宋体" w:eastAsia="宋体" w:hAnsi="宋体"/>
        </w:rPr>
        <w:t>原文：https://talkcc.org//article/4673423-10528</w:t>
      </w:r>
    </w:p>
    <w:p w14:paraId="6766F4AB" w14:textId="77777777" w:rsidR="009E1CB2" w:rsidRPr="00FC5B4C" w:rsidRDefault="00000000">
      <w:pPr>
        <w:rPr>
          <w:rFonts w:ascii="宋体" w:eastAsia="宋体" w:hAnsi="宋体"/>
          <w:lang w:eastAsia="zh-CN"/>
        </w:rPr>
      </w:pPr>
      <w:r w:rsidRPr="00FC5B4C">
        <w:rPr>
          <w:rFonts w:ascii="宋体" w:eastAsia="宋体" w:hAnsi="宋体"/>
          <w:lang w:eastAsia="zh-CN"/>
        </w:rPr>
        <w:t>2021-10-27 21:01:07</w:t>
      </w:r>
    </w:p>
    <w:p w14:paraId="73C54179" w14:textId="77777777" w:rsidR="009E1CB2" w:rsidRPr="00FC5B4C" w:rsidRDefault="00000000">
      <w:pPr>
        <w:rPr>
          <w:rFonts w:ascii="宋体" w:eastAsia="宋体" w:hAnsi="宋体"/>
          <w:lang w:eastAsia="zh-CN"/>
        </w:rPr>
      </w:pPr>
      <w:r w:rsidRPr="00FC5B4C">
        <w:rPr>
          <w:rFonts w:ascii="宋体" w:eastAsia="宋体" w:hAnsi="宋体"/>
          <w:lang w:eastAsia="zh-CN"/>
        </w:rPr>
        <w:t>一月那会美国对后遗症研究拨款为1亿美元，到德尔塔爆发后几个月陆续投入后遗症研究的费用超过 110亿美元。现在 反馈比较清晰，主要投入来自保险公司。而我们自己的一个推论，因为样本问题还没有论文公开证实。</w:t>
      </w:r>
    </w:p>
    <w:p w14:paraId="716DBABC" w14:textId="77777777" w:rsidR="009E1CB2" w:rsidRPr="00FC5B4C" w:rsidRDefault="00000000">
      <w:pPr>
        <w:rPr>
          <w:rFonts w:ascii="宋体" w:eastAsia="宋体" w:hAnsi="宋体"/>
          <w:lang w:eastAsia="zh-CN"/>
        </w:rPr>
      </w:pPr>
      <w:r w:rsidRPr="00FC5B4C">
        <w:rPr>
          <w:rFonts w:ascii="宋体" w:eastAsia="宋体" w:hAnsi="宋体"/>
          <w:lang w:eastAsia="zh-CN"/>
        </w:rPr>
        <w:t>中国武汉调查总后遗症比例大概50%，现在海外部分地区的差不多是总80%，感觉像是两轮叠加。去年底有个美国毒王，身体内部有三个变异，在他身上的小样本分析是这样, 一次感染存活率94% ，两次是 54%，三次上半年提过这里不多说了不然就是刻意引起焦虑。</w:t>
      </w:r>
      <w:r w:rsidRPr="00FC5B4C">
        <w:rPr>
          <w:rFonts w:ascii="宋体" w:eastAsia="宋体" w:hAnsi="宋体"/>
          <w:lang w:eastAsia="zh-CN"/>
        </w:rPr>
        <w:lastRenderedPageBreak/>
        <w:t>那次小样本结论是没有人能扛过四次感染。此前（去年十月）一个清华的朋友，根据老人死亡率提出一个假设就是感染一次器官老十年，这直接引起我专家朋友反对他们说样本过小不足以证明。现在看，感染一次寿命减少1到2年是可以确定的。</w:t>
      </w:r>
    </w:p>
    <w:p w14:paraId="19A1C133" w14:textId="77777777" w:rsidR="009E1CB2" w:rsidRPr="00FC5B4C" w:rsidRDefault="00000000">
      <w:pPr>
        <w:rPr>
          <w:rFonts w:ascii="宋体" w:eastAsia="宋体" w:hAnsi="宋体"/>
          <w:lang w:eastAsia="zh-CN"/>
        </w:rPr>
      </w:pPr>
      <w:r w:rsidRPr="00FC5B4C">
        <w:rPr>
          <w:rFonts w:ascii="宋体" w:eastAsia="宋体" w:hAnsi="宋体"/>
          <w:lang w:eastAsia="zh-CN"/>
        </w:rPr>
        <w:t>还有看河里多数人对新冠影响还停留在死亡率的基础上，其实这里看过一个科普专门提到这个问题，那个文章距离小儿麻痹症的死亡率远低于新冠为什么人类要坚决清零这里涉及一个常人容易轻视的问题。相关术语我记不清了，等找到科普内容我再转，术语包括两个含义一个是前面提及的对寿命的折损，另一个就是因为感染导致的劳动能力丧失导致的社会成本。比如，对于海湾战争综合征，我们大致可以知道得病后的二十年中，后续治疗等费用相当于 治疗费用的10倍。我们以今年四月到6月，美国新冠患者治疗费用2万美元计算，起码美国住院患者后续医疗开支可以参照这个考虑，这就是我说的社会治理挑战的意思了。</w:t>
      </w:r>
    </w:p>
    <w:p w14:paraId="6D7D8197" w14:textId="77777777" w:rsidR="009E1CB2" w:rsidRPr="00FC5B4C" w:rsidRDefault="009E1CB2">
      <w:pPr>
        <w:rPr>
          <w:rFonts w:ascii="宋体" w:eastAsia="宋体" w:hAnsi="宋体"/>
          <w:lang w:eastAsia="zh-CN"/>
        </w:rPr>
      </w:pPr>
    </w:p>
    <w:p w14:paraId="02E16350" w14:textId="77777777" w:rsidR="009E1CB2" w:rsidRPr="00FC5B4C" w:rsidRDefault="009E1CB2">
      <w:pPr>
        <w:rPr>
          <w:rFonts w:ascii="宋体" w:eastAsia="宋体" w:hAnsi="宋体"/>
          <w:lang w:eastAsia="zh-CN"/>
        </w:rPr>
      </w:pPr>
    </w:p>
    <w:p w14:paraId="1BABA571" w14:textId="77777777" w:rsidR="009E1CB2" w:rsidRPr="00FC5B4C" w:rsidRDefault="00000000">
      <w:pPr>
        <w:pStyle w:val="31"/>
        <w:rPr>
          <w:rFonts w:ascii="宋体" w:eastAsia="宋体" w:hAnsi="宋体"/>
        </w:rPr>
      </w:pPr>
      <w:r w:rsidRPr="00FC5B4C">
        <w:rPr>
          <w:rFonts w:ascii="宋体" w:eastAsia="宋体" w:hAnsi="宋体"/>
        </w:rPr>
        <w:t>找到了</w:t>
      </w:r>
    </w:p>
    <w:p w14:paraId="22F6AE6E" w14:textId="77777777" w:rsidR="009E1CB2" w:rsidRPr="00FC5B4C" w:rsidRDefault="00000000">
      <w:pPr>
        <w:rPr>
          <w:rFonts w:ascii="宋体" w:eastAsia="宋体" w:hAnsi="宋体"/>
        </w:rPr>
      </w:pPr>
      <w:r w:rsidRPr="00FC5B4C">
        <w:rPr>
          <w:rFonts w:ascii="宋体" w:eastAsia="宋体" w:hAnsi="宋体"/>
        </w:rPr>
        <w:t>原文：https://talkcc.org//article/4673429-10528</w:t>
      </w:r>
    </w:p>
    <w:p w14:paraId="6C8E7C4A" w14:textId="77777777" w:rsidR="009E1CB2" w:rsidRPr="00FC5B4C" w:rsidRDefault="00000000">
      <w:pPr>
        <w:rPr>
          <w:rFonts w:ascii="宋体" w:eastAsia="宋体" w:hAnsi="宋体"/>
        </w:rPr>
      </w:pPr>
      <w:r w:rsidRPr="00FC5B4C">
        <w:rPr>
          <w:rFonts w:ascii="宋体" w:eastAsia="宋体" w:hAnsi="宋体"/>
        </w:rPr>
        <w:t>2021-10-27 21:17:36</w:t>
      </w:r>
    </w:p>
    <w:p w14:paraId="314303EB" w14:textId="77777777" w:rsidR="009E1CB2" w:rsidRPr="00FC5B4C" w:rsidRDefault="00000000">
      <w:pPr>
        <w:rPr>
          <w:rFonts w:ascii="宋体" w:eastAsia="宋体" w:hAnsi="宋体"/>
        </w:rPr>
      </w:pPr>
      <w:r w:rsidRPr="00FC5B4C">
        <w:rPr>
          <w:rFonts w:ascii="宋体" w:eastAsia="宋体" w:hAnsi="宋体"/>
        </w:rPr>
        <w:t>连接</w:t>
      </w:r>
    </w:p>
    <w:p w14:paraId="72FA0A89" w14:textId="77777777" w:rsidR="009E1CB2" w:rsidRPr="00FC5B4C" w:rsidRDefault="00000000">
      <w:pPr>
        <w:rPr>
          <w:rFonts w:ascii="宋体" w:eastAsia="宋体" w:hAnsi="宋体"/>
        </w:rPr>
      </w:pPr>
      <w:r w:rsidRPr="00FC5B4C">
        <w:rPr>
          <w:rFonts w:ascii="宋体" w:eastAsia="宋体" w:hAnsi="宋体"/>
        </w:rPr>
        <w:t>https://www.zhihu.com/question/492081848/answer/2170674865</w:t>
      </w:r>
    </w:p>
    <w:p w14:paraId="7D732480" w14:textId="77777777" w:rsidR="009E1CB2" w:rsidRPr="00FC5B4C" w:rsidRDefault="00000000">
      <w:pPr>
        <w:rPr>
          <w:rFonts w:ascii="宋体" w:eastAsia="宋体" w:hAnsi="宋体"/>
          <w:lang w:eastAsia="zh-CN"/>
        </w:rPr>
      </w:pPr>
      <w:r w:rsidRPr="00FC5B4C">
        <w:rPr>
          <w:rFonts w:ascii="宋体" w:eastAsia="宋体" w:hAnsi="宋体"/>
          <w:lang w:eastAsia="zh-CN"/>
        </w:rPr>
        <w:t>摘要</w:t>
      </w:r>
    </w:p>
    <w:p w14:paraId="454C30B8" w14:textId="77777777" w:rsidR="009E1CB2" w:rsidRPr="00FC5B4C" w:rsidRDefault="00000000">
      <w:pPr>
        <w:rPr>
          <w:rFonts w:ascii="宋体" w:eastAsia="宋体" w:hAnsi="宋体"/>
          <w:lang w:eastAsia="zh-CN"/>
        </w:rPr>
      </w:pPr>
      <w:r w:rsidRPr="00FC5B4C">
        <w:rPr>
          <w:rFonts w:ascii="宋体" w:eastAsia="宋体" w:hAnsi="宋体"/>
          <w:lang w:eastAsia="zh-CN"/>
        </w:rPr>
        <w:t>在回答这个问题之前，咱不妨先复习复习国家法定甲类传染病之一——霍乱。霍乱的无症状感染比例大约75%；霍乱的重症比例大约5%；在及时医疗介入的前提下，霍乱的病死率（CFR）不超过0.5%……在国内应该显著低于0.5%。这几个数据，特别是病死率，怎么看都跟新冠病毒感染症差不多嘛，那么这货何德何能盘踞甲类传染病Top 2宝座数十年不动摇？到底是为了啥？</w:t>
      </w:r>
    </w:p>
    <w:p w14:paraId="16F5E42E" w14:textId="77777777" w:rsidR="009E1CB2" w:rsidRPr="00FC5B4C" w:rsidRDefault="00000000">
      <w:pPr>
        <w:rPr>
          <w:rFonts w:ascii="宋体" w:eastAsia="宋体" w:hAnsi="宋体"/>
          <w:lang w:eastAsia="zh-CN"/>
        </w:rPr>
      </w:pPr>
      <w:r w:rsidRPr="00FC5B4C">
        <w:rPr>
          <w:rFonts w:ascii="宋体" w:eastAsia="宋体" w:hAnsi="宋体"/>
          <w:lang w:eastAsia="zh-CN"/>
        </w:rPr>
        <w:t>再走个病毒感染的例子得了——脊灰。脊灰的无症状感染比例大概是95%~99%；脊灰的重症比例大概是0.2%~0.5%；脊灰的感染死亡率（IFR）对年轻人而言约等于零，但随着年龄上升而显著增大。(脊灰的CFR就不看了，有症状的太少，分母太小，于是显得CFR畸高，改看IFR吧)总之，IFR跟新冠病毒感染症差不多嘛~为啥全球各国各地区对脊灰如临大敌，一定要除之而后快？这又是为了啥？</w:t>
      </w:r>
    </w:p>
    <w:p w14:paraId="723F6A5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麻疹也不妨拿出来比一个，毕竟这货和新冠同属传播超猛的呼吸道病毒感染疾病。麻疹在国内的病死率差不多是0.1%到0.5%这个区间，四舍五入跟新冠打平吧，为啥全球各国各地区对麻疹也临大敌，一定要除之而后快？并且是靠着只防发病不防传染的leaky </w:t>
      </w:r>
      <w:r w:rsidRPr="00FC5B4C">
        <w:rPr>
          <w:rFonts w:ascii="宋体" w:eastAsia="宋体" w:hAnsi="宋体"/>
          <w:lang w:eastAsia="zh-CN"/>
        </w:rPr>
        <w:lastRenderedPageBreak/>
        <w:t>vaccine除之而后快？这又是为了啥？看完几个例子之后，答案就很简单了，其实之前也提到过几次——决定需不需要严防死守的主要因素，不是病死率。对某种疾病严防死守的必要性，取决于疾病负担（burden of disease），疾病负担的衡量单位是伤残调整寿命年（disability-adjusted life year）。</w:t>
      </w:r>
    </w:p>
    <w:p w14:paraId="05DE6259" w14:textId="77777777" w:rsidR="009E1CB2" w:rsidRPr="00FC5B4C" w:rsidRDefault="00000000">
      <w:pPr>
        <w:rPr>
          <w:rFonts w:ascii="宋体" w:eastAsia="宋体" w:hAnsi="宋体"/>
          <w:lang w:eastAsia="zh-CN"/>
        </w:rPr>
      </w:pPr>
      <w:r w:rsidRPr="00FC5B4C">
        <w:rPr>
          <w:rFonts w:ascii="宋体" w:eastAsia="宋体" w:hAnsi="宋体"/>
          <w:lang w:eastAsia="zh-CN"/>
        </w:rPr>
        <w:t>作者：拍照稀烂帮帮主</w:t>
      </w:r>
    </w:p>
    <w:p w14:paraId="3F6F975F" w14:textId="77777777" w:rsidR="009E1CB2" w:rsidRPr="00FC5B4C" w:rsidRDefault="00000000">
      <w:pPr>
        <w:rPr>
          <w:rFonts w:ascii="宋体" w:eastAsia="宋体" w:hAnsi="宋体"/>
          <w:lang w:eastAsia="zh-CN"/>
        </w:rPr>
      </w:pPr>
      <w:r w:rsidRPr="00FC5B4C">
        <w:rPr>
          <w:rFonts w:ascii="宋体" w:eastAsia="宋体" w:hAnsi="宋体"/>
          <w:lang w:eastAsia="zh-CN"/>
        </w:rPr>
        <w:t>链接：https://www.zhihu.com/question/492081848/answer/2170269344</w:t>
      </w:r>
    </w:p>
    <w:p w14:paraId="370EE357" w14:textId="77777777" w:rsidR="009E1CB2" w:rsidRPr="00FC5B4C" w:rsidRDefault="00000000">
      <w:pPr>
        <w:rPr>
          <w:rFonts w:ascii="宋体" w:eastAsia="宋体" w:hAnsi="宋体"/>
          <w:lang w:eastAsia="zh-CN"/>
        </w:rPr>
      </w:pPr>
      <w:r w:rsidRPr="00FC5B4C">
        <w:rPr>
          <w:rFonts w:ascii="宋体" w:eastAsia="宋体" w:hAnsi="宋体"/>
          <w:lang w:eastAsia="zh-CN"/>
        </w:rPr>
        <w:t>来源：知乎</w:t>
      </w:r>
    </w:p>
    <w:p w14:paraId="5134538D" w14:textId="77777777" w:rsidR="009E1CB2" w:rsidRPr="00FC5B4C" w:rsidRDefault="00000000">
      <w:pPr>
        <w:rPr>
          <w:rFonts w:ascii="宋体" w:eastAsia="宋体" w:hAnsi="宋体"/>
          <w:lang w:eastAsia="zh-CN"/>
        </w:rPr>
      </w:pPr>
      <w:r w:rsidRPr="00FC5B4C">
        <w:rPr>
          <w:rFonts w:ascii="宋体" w:eastAsia="宋体" w:hAnsi="宋体"/>
          <w:lang w:eastAsia="zh-CN"/>
        </w:rPr>
        <w:t>著作权归作者所有。商业转载请联系作者获得授权，非商业转载请注明出处。</w:t>
      </w:r>
    </w:p>
    <w:p w14:paraId="5F7624FB" w14:textId="77777777" w:rsidR="009E1CB2" w:rsidRPr="00FC5B4C" w:rsidRDefault="009E1CB2">
      <w:pPr>
        <w:rPr>
          <w:rFonts w:ascii="宋体" w:eastAsia="宋体" w:hAnsi="宋体"/>
          <w:lang w:eastAsia="zh-CN"/>
        </w:rPr>
      </w:pPr>
    </w:p>
    <w:p w14:paraId="5275AC71" w14:textId="77777777" w:rsidR="009E1CB2" w:rsidRPr="00FC5B4C" w:rsidRDefault="009E1CB2">
      <w:pPr>
        <w:rPr>
          <w:rFonts w:ascii="宋体" w:eastAsia="宋体" w:hAnsi="宋体"/>
          <w:lang w:eastAsia="zh-CN"/>
        </w:rPr>
      </w:pPr>
    </w:p>
    <w:p w14:paraId="07653D2D" w14:textId="77777777" w:rsidR="009E1CB2" w:rsidRPr="00FC5B4C" w:rsidRDefault="00000000">
      <w:pPr>
        <w:pStyle w:val="31"/>
        <w:rPr>
          <w:rFonts w:ascii="宋体" w:eastAsia="宋体" w:hAnsi="宋体"/>
        </w:rPr>
      </w:pPr>
      <w:r w:rsidRPr="00FC5B4C">
        <w:rPr>
          <w:rFonts w:ascii="宋体" w:eastAsia="宋体" w:hAnsi="宋体"/>
        </w:rPr>
        <w:t>超高音速</w:t>
      </w:r>
    </w:p>
    <w:p w14:paraId="51E89DD2" w14:textId="77777777" w:rsidR="009E1CB2" w:rsidRPr="00FC5B4C" w:rsidRDefault="00000000">
      <w:pPr>
        <w:rPr>
          <w:rFonts w:ascii="宋体" w:eastAsia="宋体" w:hAnsi="宋体"/>
        </w:rPr>
      </w:pPr>
      <w:r w:rsidRPr="00FC5B4C">
        <w:rPr>
          <w:rFonts w:ascii="宋体" w:eastAsia="宋体" w:hAnsi="宋体"/>
        </w:rPr>
        <w:t>原文：https://talkcc.org//article/4673556-2240</w:t>
      </w:r>
    </w:p>
    <w:p w14:paraId="63FB5D26" w14:textId="77777777" w:rsidR="009E1CB2" w:rsidRPr="00FC5B4C" w:rsidRDefault="00000000">
      <w:pPr>
        <w:rPr>
          <w:rFonts w:ascii="宋体" w:eastAsia="宋体" w:hAnsi="宋体"/>
          <w:lang w:eastAsia="zh-CN"/>
        </w:rPr>
      </w:pPr>
      <w:r w:rsidRPr="00FC5B4C">
        <w:rPr>
          <w:rFonts w:ascii="宋体" w:eastAsia="宋体" w:hAnsi="宋体"/>
          <w:lang w:eastAsia="zh-CN"/>
        </w:rPr>
        <w:t>2021-10-28 04:15:49</w:t>
      </w:r>
    </w:p>
    <w:p w14:paraId="3D316F2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现在是两小时打遍全球，如果缩短到现在用时间四分之一，基本是北斗发现既摧毁 </w:t>
      </w:r>
    </w:p>
    <w:p w14:paraId="2C82A1D5" w14:textId="77777777" w:rsidR="009E1CB2" w:rsidRPr="00FC5B4C" w:rsidRDefault="00000000">
      <w:pPr>
        <w:rPr>
          <w:rFonts w:ascii="宋体" w:eastAsia="宋体" w:hAnsi="宋体"/>
          <w:lang w:eastAsia="zh-CN"/>
        </w:rPr>
      </w:pPr>
      <w:r w:rsidRPr="00FC5B4C">
        <w:rPr>
          <w:rFonts w:ascii="宋体" w:eastAsia="宋体" w:hAnsi="宋体"/>
          <w:lang w:eastAsia="zh-CN"/>
        </w:rPr>
        <w:t>这玩意当年 冯卡门 给钱学森两个课题方向选一个，钱学森选了高超音速。简单说，高超音速开山鼻祖是 钱学森。其实 2010年前，身边朋友就完成了 全球种蘑菇的演算工作。当时我们猜测是核动力卫星上天，向下打，现在看完全猜错了 。</w:t>
      </w:r>
    </w:p>
    <w:p w14:paraId="2A8740B9" w14:textId="77777777" w:rsidR="009E1CB2" w:rsidRPr="00FC5B4C" w:rsidRDefault="00000000">
      <w:pPr>
        <w:rPr>
          <w:rFonts w:ascii="宋体" w:eastAsia="宋体" w:hAnsi="宋体"/>
          <w:lang w:eastAsia="zh-CN"/>
        </w:rPr>
      </w:pPr>
      <w:r w:rsidRPr="00FC5B4C">
        <w:rPr>
          <w:rFonts w:ascii="宋体" w:eastAsia="宋体" w:hAnsi="宋体"/>
          <w:lang w:eastAsia="zh-CN"/>
        </w:rPr>
        <w:t>美国一直以为我们战略方向是 跟随美国的航母以及战轰</w:t>
      </w:r>
    </w:p>
    <w:p w14:paraId="21CAB29B" w14:textId="77777777" w:rsidR="009E1CB2" w:rsidRPr="00FC5B4C" w:rsidRDefault="00000000">
      <w:pPr>
        <w:rPr>
          <w:rFonts w:ascii="宋体" w:eastAsia="宋体" w:hAnsi="宋体"/>
          <w:lang w:eastAsia="zh-CN"/>
        </w:rPr>
      </w:pPr>
      <w:r w:rsidRPr="00FC5B4C">
        <w:rPr>
          <w:rFonts w:ascii="宋体" w:eastAsia="宋体" w:hAnsi="宋体"/>
          <w:lang w:eastAsia="zh-CN"/>
        </w:rPr>
        <w:t>而超高音速只是餐前甜点，具体点我们就是以美国的传统艺能反制美国：只要条约没签字，就没有任何边界约束。</w:t>
      </w:r>
    </w:p>
    <w:p w14:paraId="78329D07" w14:textId="77777777" w:rsidR="009E1CB2" w:rsidRPr="00FC5B4C" w:rsidRDefault="009E1CB2">
      <w:pPr>
        <w:rPr>
          <w:rFonts w:ascii="宋体" w:eastAsia="宋体" w:hAnsi="宋体"/>
          <w:lang w:eastAsia="zh-CN"/>
        </w:rPr>
      </w:pPr>
    </w:p>
    <w:p w14:paraId="48BF02A3" w14:textId="77777777" w:rsidR="009E1CB2" w:rsidRPr="00FC5B4C" w:rsidRDefault="009E1CB2">
      <w:pPr>
        <w:rPr>
          <w:rFonts w:ascii="宋体" w:eastAsia="宋体" w:hAnsi="宋体"/>
          <w:lang w:eastAsia="zh-CN"/>
        </w:rPr>
      </w:pPr>
    </w:p>
    <w:p w14:paraId="62D51309" w14:textId="77777777" w:rsidR="009E1CB2" w:rsidRPr="00FC5B4C" w:rsidRDefault="00000000">
      <w:pPr>
        <w:pStyle w:val="31"/>
        <w:rPr>
          <w:rFonts w:ascii="宋体" w:eastAsia="宋体" w:hAnsi="宋体"/>
        </w:rPr>
      </w:pPr>
      <w:r w:rsidRPr="00FC5B4C">
        <w:rPr>
          <w:rFonts w:ascii="宋体" w:eastAsia="宋体" w:hAnsi="宋体"/>
        </w:rPr>
        <w:t>嗯</w:t>
      </w:r>
    </w:p>
    <w:p w14:paraId="234828B9" w14:textId="77777777" w:rsidR="009E1CB2" w:rsidRPr="00FC5B4C" w:rsidRDefault="00000000">
      <w:pPr>
        <w:rPr>
          <w:rFonts w:ascii="宋体" w:eastAsia="宋体" w:hAnsi="宋体"/>
        </w:rPr>
      </w:pPr>
      <w:r w:rsidRPr="00FC5B4C">
        <w:rPr>
          <w:rFonts w:ascii="宋体" w:eastAsia="宋体" w:hAnsi="宋体"/>
        </w:rPr>
        <w:t>原文：https://talkcc.org//article/4673688-10528</w:t>
      </w:r>
    </w:p>
    <w:p w14:paraId="224EFCA1" w14:textId="77777777" w:rsidR="009E1CB2" w:rsidRPr="00FC5B4C" w:rsidRDefault="00000000">
      <w:pPr>
        <w:rPr>
          <w:rFonts w:ascii="宋体" w:eastAsia="宋体" w:hAnsi="宋体"/>
          <w:lang w:eastAsia="zh-CN"/>
        </w:rPr>
      </w:pPr>
      <w:r w:rsidRPr="00FC5B4C">
        <w:rPr>
          <w:rFonts w:ascii="宋体" w:eastAsia="宋体" w:hAnsi="宋体"/>
          <w:lang w:eastAsia="zh-CN"/>
        </w:rPr>
        <w:t>2021-10-28 11:57:39</w:t>
      </w:r>
    </w:p>
    <w:p w14:paraId="4B3E618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过界的话选不敏感的说 </w:t>
      </w:r>
    </w:p>
    <w:p w14:paraId="3330B5B0" w14:textId="77777777" w:rsidR="009E1CB2" w:rsidRPr="00FC5B4C" w:rsidRDefault="00000000">
      <w:pPr>
        <w:rPr>
          <w:rFonts w:ascii="宋体" w:eastAsia="宋体" w:hAnsi="宋体"/>
          <w:lang w:eastAsia="zh-CN"/>
        </w:rPr>
      </w:pPr>
      <w:r w:rsidRPr="00FC5B4C">
        <w:rPr>
          <w:rFonts w:ascii="宋体" w:eastAsia="宋体" w:hAnsi="宋体"/>
          <w:lang w:eastAsia="zh-CN"/>
        </w:rPr>
        <w:t>1.四月有人去指导，然后当地主动搞试验区或者共存区</w:t>
      </w:r>
    </w:p>
    <w:p w14:paraId="6EB6F08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2.有人在网络上鼓动好处当地汉人拿走了， 要给缅人争取利益，这里美国人肯花血本 </w:t>
      </w:r>
    </w:p>
    <w:p w14:paraId="7B35A7A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3.七月瑞丽边上的某城镇已经崩了</w:t>
      </w:r>
    </w:p>
    <w:p w14:paraId="546EB32C" w14:textId="77777777" w:rsidR="009E1CB2" w:rsidRPr="00FC5B4C" w:rsidRDefault="00000000">
      <w:pPr>
        <w:rPr>
          <w:rFonts w:ascii="宋体" w:eastAsia="宋体" w:hAnsi="宋体"/>
          <w:lang w:eastAsia="zh-CN"/>
        </w:rPr>
      </w:pPr>
      <w:r w:rsidRPr="00FC5B4C">
        <w:rPr>
          <w:rFonts w:ascii="宋体" w:eastAsia="宋体" w:hAnsi="宋体"/>
          <w:lang w:eastAsia="zh-CN"/>
        </w:rPr>
        <w:t>世界已经够复杂的了，我们不能把事情变得更复杂 。其他等曝光后，国家定调再说。</w:t>
      </w:r>
    </w:p>
    <w:p w14:paraId="35DC8DA8" w14:textId="77777777" w:rsidR="009E1CB2" w:rsidRPr="00FC5B4C" w:rsidRDefault="009E1CB2">
      <w:pPr>
        <w:rPr>
          <w:rFonts w:ascii="宋体" w:eastAsia="宋体" w:hAnsi="宋体"/>
          <w:lang w:eastAsia="zh-CN"/>
        </w:rPr>
      </w:pPr>
    </w:p>
    <w:p w14:paraId="6933245F" w14:textId="77777777" w:rsidR="009E1CB2" w:rsidRPr="00FC5B4C" w:rsidRDefault="009E1CB2">
      <w:pPr>
        <w:rPr>
          <w:rFonts w:ascii="宋体" w:eastAsia="宋体" w:hAnsi="宋体"/>
          <w:lang w:eastAsia="zh-CN"/>
        </w:rPr>
      </w:pPr>
    </w:p>
    <w:p w14:paraId="6A072F25" w14:textId="77777777" w:rsidR="009E1CB2" w:rsidRPr="00FC5B4C" w:rsidRDefault="00000000">
      <w:pPr>
        <w:pStyle w:val="31"/>
        <w:rPr>
          <w:rFonts w:ascii="宋体" w:eastAsia="宋体" w:hAnsi="宋体"/>
        </w:rPr>
      </w:pPr>
      <w:r w:rsidRPr="00FC5B4C">
        <w:rPr>
          <w:rFonts w:ascii="宋体" w:eastAsia="宋体" w:hAnsi="宋体"/>
        </w:rPr>
        <w:t>别灰心</w:t>
      </w:r>
    </w:p>
    <w:p w14:paraId="30A88817" w14:textId="77777777" w:rsidR="009E1CB2" w:rsidRPr="00FC5B4C" w:rsidRDefault="00000000">
      <w:pPr>
        <w:rPr>
          <w:rFonts w:ascii="宋体" w:eastAsia="宋体" w:hAnsi="宋体"/>
        </w:rPr>
      </w:pPr>
      <w:r w:rsidRPr="00FC5B4C">
        <w:rPr>
          <w:rFonts w:ascii="宋体" w:eastAsia="宋体" w:hAnsi="宋体"/>
        </w:rPr>
        <w:t>原文：https://talkcc.org//article/4673774-10528</w:t>
      </w:r>
    </w:p>
    <w:p w14:paraId="4C79B88A" w14:textId="77777777" w:rsidR="009E1CB2" w:rsidRPr="00FC5B4C" w:rsidRDefault="00000000">
      <w:pPr>
        <w:rPr>
          <w:rFonts w:ascii="宋体" w:eastAsia="宋体" w:hAnsi="宋体"/>
          <w:lang w:eastAsia="zh-CN"/>
        </w:rPr>
      </w:pPr>
      <w:r w:rsidRPr="00FC5B4C">
        <w:rPr>
          <w:rFonts w:ascii="宋体" w:eastAsia="宋体" w:hAnsi="宋体"/>
          <w:lang w:eastAsia="zh-CN"/>
        </w:rPr>
        <w:t>2021-10-28 22:28:25</w:t>
      </w:r>
    </w:p>
    <w:p w14:paraId="74A96C55" w14:textId="77777777" w:rsidR="009E1CB2" w:rsidRPr="00FC5B4C" w:rsidRDefault="00000000">
      <w:pPr>
        <w:rPr>
          <w:rFonts w:ascii="宋体" w:eastAsia="宋体" w:hAnsi="宋体"/>
          <w:lang w:eastAsia="zh-CN"/>
        </w:rPr>
      </w:pPr>
      <w:r w:rsidRPr="00FC5B4C">
        <w:rPr>
          <w:rFonts w:ascii="宋体" w:eastAsia="宋体" w:hAnsi="宋体"/>
          <w:lang w:eastAsia="zh-CN"/>
        </w:rPr>
        <w:t>现在问题只是在新冠中被放大了</w:t>
      </w:r>
    </w:p>
    <w:p w14:paraId="22ADEFCB" w14:textId="77777777" w:rsidR="009E1CB2" w:rsidRPr="00FC5B4C" w:rsidRDefault="00000000">
      <w:pPr>
        <w:rPr>
          <w:rFonts w:ascii="宋体" w:eastAsia="宋体" w:hAnsi="宋体"/>
          <w:lang w:eastAsia="zh-CN"/>
        </w:rPr>
      </w:pPr>
      <w:r w:rsidRPr="00FC5B4C">
        <w:rPr>
          <w:rFonts w:ascii="宋体" w:eastAsia="宋体" w:hAnsi="宋体"/>
          <w:lang w:eastAsia="zh-CN"/>
        </w:rPr>
        <w:t>就拿前不久 东北拉闸限制民电，背后 就是查盗挖煤矿 涉及利益集团人为捣乱，那边盗挖额度一度到和国家开采配额的 1比1 。现在查 贪腐动则倒查二十年，甚至退休也不算落地。其中有人俯首认罪，就有其他人负隅顽抗。一时之间的混乱在所难免，新冠是把其中利害引发的矛盾放大了。终究会过去的。</w:t>
      </w:r>
    </w:p>
    <w:p w14:paraId="05D4FC6A" w14:textId="77777777" w:rsidR="009E1CB2" w:rsidRPr="00FC5B4C" w:rsidRDefault="009E1CB2">
      <w:pPr>
        <w:rPr>
          <w:rFonts w:ascii="宋体" w:eastAsia="宋体" w:hAnsi="宋体"/>
          <w:lang w:eastAsia="zh-CN"/>
        </w:rPr>
      </w:pPr>
    </w:p>
    <w:p w14:paraId="56E434CA" w14:textId="77777777" w:rsidR="009E1CB2" w:rsidRPr="00FC5B4C" w:rsidRDefault="009E1CB2">
      <w:pPr>
        <w:rPr>
          <w:rFonts w:ascii="宋体" w:eastAsia="宋体" w:hAnsi="宋体"/>
          <w:lang w:eastAsia="zh-CN"/>
        </w:rPr>
      </w:pPr>
    </w:p>
    <w:p w14:paraId="0BCA11C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现在还在纠结是否清零的没啥好多说的</w:t>
      </w:r>
    </w:p>
    <w:p w14:paraId="62181A4A" w14:textId="77777777" w:rsidR="009E1CB2" w:rsidRPr="00FC5B4C" w:rsidRDefault="00000000">
      <w:pPr>
        <w:rPr>
          <w:rFonts w:ascii="宋体" w:eastAsia="宋体" w:hAnsi="宋体"/>
        </w:rPr>
      </w:pPr>
      <w:r w:rsidRPr="00FC5B4C">
        <w:rPr>
          <w:rFonts w:ascii="宋体" w:eastAsia="宋体" w:hAnsi="宋体"/>
        </w:rPr>
        <w:t>原文：https://talkcc.org//article/4676235-2235</w:t>
      </w:r>
    </w:p>
    <w:p w14:paraId="51B5686A" w14:textId="77777777" w:rsidR="009E1CB2" w:rsidRPr="00FC5B4C" w:rsidRDefault="00000000">
      <w:pPr>
        <w:rPr>
          <w:rFonts w:ascii="宋体" w:eastAsia="宋体" w:hAnsi="宋体"/>
          <w:lang w:eastAsia="zh-CN"/>
        </w:rPr>
      </w:pPr>
      <w:r w:rsidRPr="00FC5B4C">
        <w:rPr>
          <w:rFonts w:ascii="宋体" w:eastAsia="宋体" w:hAnsi="宋体"/>
          <w:lang w:eastAsia="zh-CN"/>
        </w:rPr>
        <w:t>2021-11-08 06:56:41</w:t>
      </w:r>
    </w:p>
    <w:p w14:paraId="37739B0D" w14:textId="77777777" w:rsidR="009E1CB2" w:rsidRPr="00FC5B4C" w:rsidRDefault="00000000">
      <w:pPr>
        <w:rPr>
          <w:rFonts w:ascii="宋体" w:eastAsia="宋体" w:hAnsi="宋体"/>
          <w:lang w:eastAsia="zh-CN"/>
        </w:rPr>
      </w:pPr>
      <w:r w:rsidRPr="00FC5B4C">
        <w:rPr>
          <w:rFonts w:ascii="宋体" w:eastAsia="宋体" w:hAnsi="宋体"/>
          <w:lang w:eastAsia="zh-CN"/>
        </w:rPr>
        <w:t>一周前论文说的很清楚了，不分轻重症，都影响大脑神经，具体说就是大脑萎缩。这还只是后遗症影响现在逐步揭开面纱的一部分。我的观点七八月那会，法国人要求打两针的人主动去感染新冠增加抗体那时候我就一个观点，海外就是单纯的没办法了。后续的变异，从吹疫苗到吹神药，看海外几年折腾 出什么结果讨论什么结果。我身边，高位的多数主张清零，基层的也是这个态度，主张开放共存的多半是 过去国内海外左右逢源的。能折腾但是是少数，而且也不控制实权。主张清零的那位虽然有母校背书，但是今天同一天公布的校长和党委书记同时更换，校友圈里反馈是着实难堪，你就把这个当做官方态度吧。</w:t>
      </w:r>
    </w:p>
    <w:p w14:paraId="691014D1" w14:textId="77777777" w:rsidR="009E1CB2" w:rsidRPr="00FC5B4C" w:rsidRDefault="00000000">
      <w:pPr>
        <w:rPr>
          <w:rFonts w:ascii="宋体" w:eastAsia="宋体" w:hAnsi="宋体"/>
          <w:lang w:eastAsia="zh-CN"/>
        </w:rPr>
      </w:pPr>
      <w:r w:rsidRPr="00FC5B4C">
        <w:rPr>
          <w:rFonts w:ascii="宋体" w:eastAsia="宋体" w:hAnsi="宋体"/>
          <w:lang w:eastAsia="zh-CN"/>
        </w:rPr>
        <w:t>后面说困难，我这里也反馈过几个，比如 因为担心秋冬季疫情爆发，部分已经爆发疫情的肉食生产大省当地牧民已经开始提早屠宰避免可能的疫情损失。这会在部分地区导致春节前后副食品价格因为短期供应不足而飙升。同样，部分爆发疫情地区不能收接发快递，来自疫区的游客在其他省份不能顺利入住旅店被到处驱赶。还有成都通报的故意传播案件，在多数人眼里都是一种混乱。但是，这种混乱背后还有有天不紊推进全面调整的节奏，这种节奏章法没乱。简单点说，短期的各种混乱，即使没有新冠冲击也是不可能避免的，新冠只是我们看到的各种问题的加速器并在特定环节放大。其他，CNN记者问外交部何时放</w:t>
      </w:r>
      <w:r w:rsidRPr="00FC5B4C">
        <w:rPr>
          <w:rFonts w:ascii="宋体" w:eastAsia="宋体" w:hAnsi="宋体"/>
          <w:lang w:eastAsia="zh-CN"/>
        </w:rPr>
        <w:lastRenderedPageBreak/>
        <w:t>弃清零那会就 有明确回答了。我不过是把一些现实里的困难作为背景，附加在这个回答中。</w:t>
      </w:r>
    </w:p>
    <w:p w14:paraId="28FB80A0" w14:textId="77777777" w:rsidR="009E1CB2" w:rsidRPr="00FC5B4C" w:rsidRDefault="009E1CB2">
      <w:pPr>
        <w:rPr>
          <w:rFonts w:ascii="宋体" w:eastAsia="宋体" w:hAnsi="宋体"/>
          <w:lang w:eastAsia="zh-CN"/>
        </w:rPr>
      </w:pPr>
    </w:p>
    <w:p w14:paraId="538246C7" w14:textId="77777777" w:rsidR="009E1CB2" w:rsidRPr="00FC5B4C" w:rsidRDefault="009E1CB2">
      <w:pPr>
        <w:rPr>
          <w:rFonts w:ascii="宋体" w:eastAsia="宋体" w:hAnsi="宋体"/>
          <w:lang w:eastAsia="zh-CN"/>
        </w:rPr>
      </w:pPr>
    </w:p>
    <w:p w14:paraId="47E2132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比尔盖兹的新预言可以给你做注脚</w:t>
      </w:r>
    </w:p>
    <w:p w14:paraId="4706080D" w14:textId="77777777" w:rsidR="009E1CB2" w:rsidRPr="00FC5B4C" w:rsidRDefault="00000000">
      <w:pPr>
        <w:rPr>
          <w:rFonts w:ascii="宋体" w:eastAsia="宋体" w:hAnsi="宋体"/>
        </w:rPr>
      </w:pPr>
      <w:r w:rsidRPr="00FC5B4C">
        <w:rPr>
          <w:rFonts w:ascii="宋体" w:eastAsia="宋体" w:hAnsi="宋体"/>
        </w:rPr>
        <w:t>原文：https://talkcc.org//article/4676236-2235</w:t>
      </w:r>
    </w:p>
    <w:p w14:paraId="4D6FB3BD" w14:textId="77777777" w:rsidR="009E1CB2" w:rsidRPr="00FC5B4C" w:rsidRDefault="00000000">
      <w:pPr>
        <w:rPr>
          <w:rFonts w:ascii="宋体" w:eastAsia="宋体" w:hAnsi="宋体"/>
          <w:lang w:eastAsia="zh-CN"/>
        </w:rPr>
      </w:pPr>
      <w:r w:rsidRPr="00FC5B4C">
        <w:rPr>
          <w:rFonts w:ascii="宋体" w:eastAsia="宋体" w:hAnsi="宋体"/>
          <w:lang w:eastAsia="zh-CN"/>
        </w:rPr>
        <w:t>2021-11-08 07:06:57</w:t>
      </w:r>
    </w:p>
    <w:p w14:paraId="514F2B68" w14:textId="77777777" w:rsidR="009E1CB2" w:rsidRPr="00FC5B4C" w:rsidRDefault="00000000">
      <w:pPr>
        <w:rPr>
          <w:rFonts w:ascii="宋体" w:eastAsia="宋体" w:hAnsi="宋体"/>
          <w:lang w:eastAsia="zh-CN"/>
        </w:rPr>
      </w:pPr>
      <w:r w:rsidRPr="00FC5B4C">
        <w:rPr>
          <w:rFonts w:ascii="宋体" w:eastAsia="宋体" w:hAnsi="宋体"/>
          <w:lang w:eastAsia="zh-CN"/>
        </w:rPr>
        <w:t>他新观点是，对人类未来威胁不止是新冠流行还有更危险的流行病威胁。但是他后面接着说，人为的传播高风险传染病让问题变得更危险。也正因于此，这些年对抗新冠带来的长期变化，会立法 会调整体制，会不可避免围绕新冠清零治理下的长期机制推进数字化以及数字集权。 比如，成都的通报案情，医院发现 感染者有问题但是没有能力及时阻拦感染者离开。同样，这个医院发现的阳性患者，无法及时有效的通报到下一个 有关医院甚至后面一连串的医院。现在的混乱，必然倒逼一个个信息孤岛互联互通。比如我们现在的安全码，各省推出时间不一，各省互联互通现在都没有实现 全境打通，对应监管机制谁来统筹谁来协调都在待定。前面说了，部分卫生部门因为历史问题和现实经济利益已经整体倒向开放，这本身也增加了现在治理与控制中的混乱。那么这些事情背后，有多少的确是体制缺陷，有多少是人为失误，还有多少是部分环节的利益攸关方故意不作为甚至相互串联。这都是现在在推进的机制初见端倪后逐一排查的。但是要趁着长期机制还没有树立自己治理权威的窗口期 搞各种共存小动作的人和事后面也是难以避免。其他看结果吧。</w:t>
      </w:r>
    </w:p>
    <w:p w14:paraId="65411523" w14:textId="77777777" w:rsidR="009E1CB2" w:rsidRPr="00FC5B4C" w:rsidRDefault="009E1CB2">
      <w:pPr>
        <w:rPr>
          <w:rFonts w:ascii="宋体" w:eastAsia="宋体" w:hAnsi="宋体"/>
          <w:lang w:eastAsia="zh-CN"/>
        </w:rPr>
      </w:pPr>
    </w:p>
    <w:p w14:paraId="0CD4D030" w14:textId="77777777" w:rsidR="009E1CB2" w:rsidRPr="00FC5B4C" w:rsidRDefault="009E1CB2">
      <w:pPr>
        <w:rPr>
          <w:rFonts w:ascii="宋体" w:eastAsia="宋体" w:hAnsi="宋体"/>
          <w:lang w:eastAsia="zh-CN"/>
        </w:rPr>
      </w:pPr>
    </w:p>
    <w:p w14:paraId="5B43673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说点不同观点</w:t>
      </w:r>
    </w:p>
    <w:p w14:paraId="43DAFE5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原文：https://talkcc.org//article/4676262-10528</w:t>
      </w:r>
    </w:p>
    <w:p w14:paraId="435C689C" w14:textId="77777777" w:rsidR="009E1CB2" w:rsidRPr="00FC5B4C" w:rsidRDefault="00000000">
      <w:pPr>
        <w:rPr>
          <w:rFonts w:ascii="宋体" w:eastAsia="宋体" w:hAnsi="宋体"/>
          <w:lang w:eastAsia="zh-CN"/>
        </w:rPr>
      </w:pPr>
      <w:r w:rsidRPr="00FC5B4C">
        <w:rPr>
          <w:rFonts w:ascii="宋体" w:eastAsia="宋体" w:hAnsi="宋体"/>
          <w:lang w:eastAsia="zh-CN"/>
        </w:rPr>
        <w:t>2021-11-08 08:40:15</w:t>
      </w:r>
    </w:p>
    <w:p w14:paraId="4B25FF10" w14:textId="77777777" w:rsidR="009E1CB2" w:rsidRPr="00FC5B4C" w:rsidRDefault="00000000">
      <w:pPr>
        <w:rPr>
          <w:rFonts w:ascii="宋体" w:eastAsia="宋体" w:hAnsi="宋体"/>
          <w:lang w:eastAsia="zh-CN"/>
        </w:rPr>
      </w:pPr>
      <w:r w:rsidRPr="00FC5B4C">
        <w:rPr>
          <w:rFonts w:ascii="宋体" w:eastAsia="宋体" w:hAnsi="宋体"/>
          <w:lang w:eastAsia="zh-CN"/>
        </w:rPr>
        <w:t>1.专家意见反馈，欧美现在这一波会超预期 ，德国上周三天确诊超过十万</w:t>
      </w:r>
    </w:p>
    <w:p w14:paraId="0BB6F337" w14:textId="77777777" w:rsidR="009E1CB2" w:rsidRPr="00FC5B4C" w:rsidRDefault="00000000">
      <w:pPr>
        <w:rPr>
          <w:rFonts w:ascii="宋体" w:eastAsia="宋体" w:hAnsi="宋体"/>
          <w:lang w:eastAsia="zh-CN"/>
        </w:rPr>
      </w:pPr>
      <w:r w:rsidRPr="00FC5B4C">
        <w:rPr>
          <w:rFonts w:ascii="宋体" w:eastAsia="宋体" w:hAnsi="宋体"/>
          <w:lang w:eastAsia="zh-CN"/>
        </w:rPr>
        <w:t>2.很多人对疫苗有个误区是降低重症死亡为首要任务这是宣传误导，疫苗有效首先在阻断传染。不能有效阻断传染，只要RO大于1，就迟早变异出突破现状所有疫苗的变异。区别只是时间长短。</w:t>
      </w:r>
    </w:p>
    <w:p w14:paraId="049D35C3" w14:textId="77777777" w:rsidR="009E1CB2" w:rsidRPr="00FC5B4C" w:rsidRDefault="00000000">
      <w:pPr>
        <w:rPr>
          <w:rFonts w:ascii="宋体" w:eastAsia="宋体" w:hAnsi="宋体"/>
          <w:lang w:eastAsia="zh-CN"/>
        </w:rPr>
      </w:pPr>
      <w:r w:rsidRPr="00FC5B4C">
        <w:rPr>
          <w:rFonts w:ascii="宋体" w:eastAsia="宋体" w:hAnsi="宋体"/>
          <w:lang w:eastAsia="zh-CN"/>
        </w:rPr>
        <w:t>3.今年出来的特效药我这里反馈，不要太抱预期，辉瑞不好说，上月莫得纳的新药，主要作用还是给不打疫苗的那群人做选择项。</w:t>
      </w:r>
    </w:p>
    <w:p w14:paraId="1E2436D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4.新冠长期化，后面我们熟悉的世界贸易机制会出现重大危机。可以理解很多人越来越 期望，新冠影响快些结束。但是，我们现在体制的整体调整，实际已经在为一些事情不可避免的滑向糟糕预期做准备了。</w:t>
      </w:r>
    </w:p>
    <w:p w14:paraId="6E585DAC" w14:textId="77777777" w:rsidR="009E1CB2" w:rsidRPr="00FC5B4C" w:rsidRDefault="009E1CB2">
      <w:pPr>
        <w:rPr>
          <w:rFonts w:ascii="宋体" w:eastAsia="宋体" w:hAnsi="宋体"/>
          <w:lang w:eastAsia="zh-CN"/>
        </w:rPr>
      </w:pPr>
    </w:p>
    <w:p w14:paraId="4F0E7696" w14:textId="77777777" w:rsidR="009E1CB2" w:rsidRPr="00FC5B4C" w:rsidRDefault="009E1CB2">
      <w:pPr>
        <w:rPr>
          <w:rFonts w:ascii="宋体" w:eastAsia="宋体" w:hAnsi="宋体"/>
          <w:lang w:eastAsia="zh-CN"/>
        </w:rPr>
      </w:pPr>
    </w:p>
    <w:p w14:paraId="78E82FEE" w14:textId="77777777" w:rsidR="009E1CB2" w:rsidRPr="00FC5B4C" w:rsidRDefault="00000000">
      <w:pPr>
        <w:pStyle w:val="31"/>
        <w:rPr>
          <w:rFonts w:ascii="宋体" w:eastAsia="宋体" w:hAnsi="宋体"/>
        </w:rPr>
      </w:pPr>
      <w:r w:rsidRPr="00FC5B4C">
        <w:rPr>
          <w:rFonts w:ascii="宋体" w:eastAsia="宋体" w:hAnsi="宋体"/>
        </w:rPr>
        <w:t>-20%</w:t>
      </w:r>
    </w:p>
    <w:p w14:paraId="7E83BCB0" w14:textId="77777777" w:rsidR="009E1CB2" w:rsidRPr="00FC5B4C" w:rsidRDefault="00000000">
      <w:pPr>
        <w:rPr>
          <w:rFonts w:ascii="宋体" w:eastAsia="宋体" w:hAnsi="宋体"/>
        </w:rPr>
      </w:pPr>
      <w:r w:rsidRPr="00FC5B4C">
        <w:rPr>
          <w:rFonts w:ascii="宋体" w:eastAsia="宋体" w:hAnsi="宋体"/>
        </w:rPr>
        <w:t>原文：https://talkcc.org//article/4677394-2245</w:t>
      </w:r>
    </w:p>
    <w:p w14:paraId="1EEA9643" w14:textId="77777777" w:rsidR="009E1CB2" w:rsidRPr="00FC5B4C" w:rsidRDefault="00000000">
      <w:pPr>
        <w:rPr>
          <w:rFonts w:ascii="宋体" w:eastAsia="宋体" w:hAnsi="宋体"/>
        </w:rPr>
      </w:pPr>
      <w:r w:rsidRPr="00FC5B4C">
        <w:rPr>
          <w:rFonts w:ascii="宋体" w:eastAsia="宋体" w:hAnsi="宋体"/>
        </w:rPr>
        <w:t>2021-11-12 12:25:48</w:t>
      </w:r>
    </w:p>
    <w:p w14:paraId="28935897" w14:textId="77777777" w:rsidR="009E1CB2" w:rsidRPr="00FC5B4C" w:rsidRDefault="009E1CB2">
      <w:pPr>
        <w:rPr>
          <w:rFonts w:ascii="宋体" w:eastAsia="宋体" w:hAnsi="宋体"/>
        </w:rPr>
      </w:pPr>
    </w:p>
    <w:p w14:paraId="37BA60F0" w14:textId="77777777" w:rsidR="009E1CB2" w:rsidRPr="00FC5B4C" w:rsidRDefault="009E1CB2">
      <w:pPr>
        <w:rPr>
          <w:rFonts w:ascii="宋体" w:eastAsia="宋体" w:hAnsi="宋体"/>
        </w:rPr>
      </w:pPr>
    </w:p>
    <w:p w14:paraId="0425A6FD" w14:textId="77777777" w:rsidR="009E1CB2" w:rsidRPr="00FC5B4C" w:rsidRDefault="00000000">
      <w:pPr>
        <w:pStyle w:val="31"/>
        <w:rPr>
          <w:rFonts w:ascii="宋体" w:eastAsia="宋体" w:hAnsi="宋体"/>
        </w:rPr>
      </w:pPr>
      <w:r w:rsidRPr="00FC5B4C">
        <w:rPr>
          <w:rFonts w:ascii="宋体" w:eastAsia="宋体" w:hAnsi="宋体"/>
        </w:rPr>
        <w:t>我商法老师德国留学生</w:t>
      </w:r>
    </w:p>
    <w:p w14:paraId="3383FC8C" w14:textId="77777777" w:rsidR="009E1CB2" w:rsidRPr="00FC5B4C" w:rsidRDefault="00000000">
      <w:pPr>
        <w:rPr>
          <w:rFonts w:ascii="宋体" w:eastAsia="宋体" w:hAnsi="宋体"/>
        </w:rPr>
      </w:pPr>
      <w:r w:rsidRPr="00FC5B4C">
        <w:rPr>
          <w:rFonts w:ascii="宋体" w:eastAsia="宋体" w:hAnsi="宋体"/>
        </w:rPr>
        <w:t>原文：https://talkcc.org//article/4677395-10528</w:t>
      </w:r>
    </w:p>
    <w:p w14:paraId="697C4905" w14:textId="77777777" w:rsidR="009E1CB2" w:rsidRPr="00FC5B4C" w:rsidRDefault="00000000">
      <w:pPr>
        <w:rPr>
          <w:rFonts w:ascii="宋体" w:eastAsia="宋体" w:hAnsi="宋体"/>
          <w:lang w:eastAsia="zh-CN"/>
        </w:rPr>
      </w:pPr>
      <w:r w:rsidRPr="00FC5B4C">
        <w:rPr>
          <w:rFonts w:ascii="宋体" w:eastAsia="宋体" w:hAnsi="宋体"/>
          <w:lang w:eastAsia="zh-CN"/>
        </w:rPr>
        <w:t>2021-11-12 12:32:29</w:t>
      </w:r>
    </w:p>
    <w:p w14:paraId="600A2D91" w14:textId="77777777" w:rsidR="009E1CB2" w:rsidRPr="00FC5B4C" w:rsidRDefault="00000000">
      <w:pPr>
        <w:rPr>
          <w:rFonts w:ascii="宋体" w:eastAsia="宋体" w:hAnsi="宋体"/>
          <w:lang w:eastAsia="zh-CN"/>
        </w:rPr>
      </w:pPr>
      <w:r w:rsidRPr="00FC5B4C">
        <w:rPr>
          <w:rFonts w:ascii="宋体" w:eastAsia="宋体" w:hAnsi="宋体"/>
          <w:lang w:eastAsia="zh-CN"/>
        </w:rPr>
        <w:t>他有一次课堂上认真说了一句，存在既合理翻译有问题。表达为，存在的就是符合逻辑的更贴切。</w:t>
      </w:r>
    </w:p>
    <w:p w14:paraId="0182EAF9" w14:textId="77777777" w:rsidR="009E1CB2" w:rsidRPr="00FC5B4C" w:rsidRDefault="00000000">
      <w:pPr>
        <w:rPr>
          <w:rFonts w:ascii="宋体" w:eastAsia="宋体" w:hAnsi="宋体"/>
          <w:lang w:eastAsia="zh-CN"/>
        </w:rPr>
      </w:pPr>
      <w:r w:rsidRPr="00FC5B4C">
        <w:rPr>
          <w:rFonts w:ascii="宋体" w:eastAsia="宋体" w:hAnsi="宋体"/>
          <w:lang w:eastAsia="zh-CN"/>
        </w:rPr>
        <w:t>对了，某个时代对柏拉图式爱情翻译表达误导一代人，柏拉图爱情原来出自理想国宴饮篇，说的是男人和男人在精神世界的碰撞中产生的愉悦与相互倾慕完全没有女人什么事情 ...................</w:t>
      </w:r>
    </w:p>
    <w:p w14:paraId="167CF706" w14:textId="77777777" w:rsidR="009E1CB2" w:rsidRPr="00FC5B4C" w:rsidRDefault="009E1CB2">
      <w:pPr>
        <w:rPr>
          <w:rFonts w:ascii="宋体" w:eastAsia="宋体" w:hAnsi="宋体"/>
          <w:lang w:eastAsia="zh-CN"/>
        </w:rPr>
      </w:pPr>
    </w:p>
    <w:p w14:paraId="531D6D3B" w14:textId="77777777" w:rsidR="009E1CB2" w:rsidRPr="00FC5B4C" w:rsidRDefault="009E1CB2">
      <w:pPr>
        <w:rPr>
          <w:rFonts w:ascii="宋体" w:eastAsia="宋体" w:hAnsi="宋体"/>
          <w:lang w:eastAsia="zh-CN"/>
        </w:rPr>
      </w:pPr>
    </w:p>
    <w:p w14:paraId="2AF463C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去年各国新生儿普遍出生减少都是这个尺度</w:t>
      </w:r>
    </w:p>
    <w:p w14:paraId="7CA4F506" w14:textId="77777777" w:rsidR="009E1CB2" w:rsidRPr="00FC5B4C" w:rsidRDefault="00000000">
      <w:pPr>
        <w:rPr>
          <w:rFonts w:ascii="宋体" w:eastAsia="宋体" w:hAnsi="宋体"/>
        </w:rPr>
      </w:pPr>
      <w:r w:rsidRPr="00FC5B4C">
        <w:rPr>
          <w:rFonts w:ascii="宋体" w:eastAsia="宋体" w:hAnsi="宋体"/>
        </w:rPr>
        <w:t>原文：https://talkcc.org//article/4677414-2245</w:t>
      </w:r>
    </w:p>
    <w:p w14:paraId="5F58F3AB" w14:textId="77777777" w:rsidR="009E1CB2" w:rsidRPr="00FC5B4C" w:rsidRDefault="00000000">
      <w:pPr>
        <w:rPr>
          <w:rFonts w:ascii="宋体" w:eastAsia="宋体" w:hAnsi="宋体"/>
          <w:lang w:eastAsia="zh-CN"/>
        </w:rPr>
      </w:pPr>
      <w:r w:rsidRPr="00FC5B4C">
        <w:rPr>
          <w:rFonts w:ascii="宋体" w:eastAsia="宋体" w:hAnsi="宋体"/>
          <w:lang w:eastAsia="zh-CN"/>
        </w:rPr>
        <w:t>2021-11-12 15:30:35</w:t>
      </w:r>
    </w:p>
    <w:p w14:paraId="7288D723" w14:textId="77777777" w:rsidR="009E1CB2" w:rsidRPr="00FC5B4C" w:rsidRDefault="00000000">
      <w:pPr>
        <w:rPr>
          <w:rFonts w:ascii="宋体" w:eastAsia="宋体" w:hAnsi="宋体"/>
          <w:lang w:eastAsia="zh-CN"/>
        </w:rPr>
      </w:pPr>
      <w:r w:rsidRPr="00FC5B4C">
        <w:rPr>
          <w:rFonts w:ascii="宋体" w:eastAsia="宋体" w:hAnsi="宋体"/>
          <w:lang w:eastAsia="zh-CN"/>
        </w:rPr>
        <w:t>人口政策还是有利益集团宁可保房地产哪怕人口在七个亿预期。现在疫情中出生率虽然扭曲，但是看主贴还在侃侃而谈的东西，后面 就是要么人口减半预期换现在死循环稳定，要么就动结构性问题根本。不要奢望有第三条路。而这衍生出两个大的设定</w:t>
      </w:r>
    </w:p>
    <w:p w14:paraId="06B248C3" w14:textId="77777777" w:rsidR="009E1CB2" w:rsidRPr="00FC5B4C" w:rsidRDefault="00000000">
      <w:pPr>
        <w:rPr>
          <w:rFonts w:ascii="宋体" w:eastAsia="宋体" w:hAnsi="宋体"/>
          <w:lang w:eastAsia="zh-CN"/>
        </w:rPr>
      </w:pPr>
      <w:r w:rsidRPr="00FC5B4C">
        <w:rPr>
          <w:rFonts w:ascii="宋体" w:eastAsia="宋体" w:hAnsi="宋体"/>
          <w:lang w:eastAsia="zh-CN"/>
        </w:rPr>
        <w:t>1.这次决议前 和人讨论到这样的一个问题，新冠长期化导致的普遍赤贫人口剧增，在世界范围内爆发革命的基础会逐步扩大。记得2008年写奥巴马当选之夜，我们小圈子讨论世界终究出现发生革命的可能。那时候主流还是讥讽，谁会革命。现在包括中国在内的所</w:t>
      </w:r>
      <w:r w:rsidRPr="00FC5B4C">
        <w:rPr>
          <w:rFonts w:ascii="宋体" w:eastAsia="宋体" w:hAnsi="宋体"/>
          <w:lang w:eastAsia="zh-CN"/>
        </w:rPr>
        <w:lastRenderedPageBreak/>
        <w:t>有国家，都会面临不改变再分配就要面对革命危机的考试。但是今天，还是很多国人是不愿意认真考虑这个问题会在国内发生的，并期望国外爆发革命来缓解我们自身的危机。</w:t>
      </w:r>
    </w:p>
    <w:p w14:paraId="009E1BD0" w14:textId="77777777" w:rsidR="009E1CB2" w:rsidRPr="00FC5B4C" w:rsidRDefault="00000000">
      <w:pPr>
        <w:rPr>
          <w:rFonts w:ascii="宋体" w:eastAsia="宋体" w:hAnsi="宋体"/>
          <w:lang w:eastAsia="zh-CN"/>
        </w:rPr>
      </w:pPr>
      <w:r w:rsidRPr="00FC5B4C">
        <w:rPr>
          <w:rFonts w:ascii="宋体" w:eastAsia="宋体" w:hAnsi="宋体"/>
          <w:lang w:eastAsia="zh-CN"/>
        </w:rPr>
        <w:t>2.身边不管怎么看新冠问题，新冠是否长期化，最近金融口和地产商联合在深圳发布的研讨记要已经对当前是否动结构，尤其是房地产的结构对中央发出质疑。与此呼应的是，美国国务卿布林肯呼吁中共政府正视恒大危机引发系统性风险的 问题。这实际在高盛购买恒大债券避免恒大出现违约看，揭开一个中国房地产美国股市永远上涨的秘密 ，两者通过千丝万缕的联系相互担保互为表里。这种利益的高度捆绑，美国是有人笃定中国一定救美国的。在这个背景下这些人救美国的预期就是，明年缓解给老大面子渡过房地产最艰难的一年，然后房地产报复性上涨，修复利益相关方资产负债表重启流动性。对应的安排，就是未来中国人口降低到七亿为代价。</w:t>
      </w:r>
    </w:p>
    <w:p w14:paraId="4C9DAC2A" w14:textId="77777777" w:rsidR="009E1CB2" w:rsidRPr="00FC5B4C" w:rsidRDefault="00000000">
      <w:pPr>
        <w:rPr>
          <w:rFonts w:ascii="宋体" w:eastAsia="宋体" w:hAnsi="宋体"/>
          <w:lang w:eastAsia="zh-CN"/>
        </w:rPr>
      </w:pPr>
      <w:r w:rsidRPr="00FC5B4C">
        <w:rPr>
          <w:rFonts w:ascii="宋体" w:eastAsia="宋体" w:hAnsi="宋体"/>
          <w:lang w:eastAsia="zh-CN"/>
        </w:rPr>
        <w:t>然后就是你信不信了。</w:t>
      </w:r>
    </w:p>
    <w:p w14:paraId="57E2AA8A" w14:textId="77777777" w:rsidR="009E1CB2" w:rsidRPr="00FC5B4C" w:rsidRDefault="009E1CB2">
      <w:pPr>
        <w:rPr>
          <w:rFonts w:ascii="宋体" w:eastAsia="宋体" w:hAnsi="宋体"/>
          <w:lang w:eastAsia="zh-CN"/>
        </w:rPr>
      </w:pPr>
    </w:p>
    <w:p w14:paraId="2DB548ED" w14:textId="77777777" w:rsidR="009E1CB2" w:rsidRPr="00FC5B4C" w:rsidRDefault="009E1CB2">
      <w:pPr>
        <w:rPr>
          <w:rFonts w:ascii="宋体" w:eastAsia="宋体" w:hAnsi="宋体"/>
          <w:lang w:eastAsia="zh-CN"/>
        </w:rPr>
      </w:pPr>
    </w:p>
    <w:p w14:paraId="1EBB68F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 上周导致房地产股大涨的记要内容</w:t>
      </w:r>
    </w:p>
    <w:p w14:paraId="16B5ABE9" w14:textId="77777777" w:rsidR="009E1CB2" w:rsidRPr="00FC5B4C" w:rsidRDefault="00000000">
      <w:pPr>
        <w:rPr>
          <w:rFonts w:ascii="宋体" w:eastAsia="宋体" w:hAnsi="宋体"/>
        </w:rPr>
      </w:pPr>
      <w:r w:rsidRPr="00FC5B4C">
        <w:rPr>
          <w:rFonts w:ascii="宋体" w:eastAsia="宋体" w:hAnsi="宋体"/>
        </w:rPr>
        <w:t>原文：https://talkcc.org//article/4677446-2245</w:t>
      </w:r>
    </w:p>
    <w:p w14:paraId="5290D2A0" w14:textId="77777777" w:rsidR="009E1CB2" w:rsidRPr="00FC5B4C" w:rsidRDefault="00000000">
      <w:pPr>
        <w:rPr>
          <w:rFonts w:ascii="宋体" w:eastAsia="宋体" w:hAnsi="宋体"/>
          <w:lang w:eastAsia="zh-CN"/>
        </w:rPr>
      </w:pPr>
      <w:r w:rsidRPr="00FC5B4C">
        <w:rPr>
          <w:rFonts w:ascii="宋体" w:eastAsia="宋体" w:hAnsi="宋体"/>
          <w:lang w:eastAsia="zh-CN"/>
        </w:rPr>
        <w:t>2021-11-12 20:04:52</w:t>
      </w:r>
    </w:p>
    <w:p w14:paraId="18ED1AD2" w14:textId="77777777" w:rsidR="009E1CB2" w:rsidRPr="00FC5B4C" w:rsidRDefault="00000000">
      <w:pPr>
        <w:rPr>
          <w:rFonts w:ascii="宋体" w:eastAsia="宋体" w:hAnsi="宋体"/>
          <w:lang w:eastAsia="zh-CN"/>
        </w:rPr>
      </w:pPr>
      <w:r w:rsidRPr="00FC5B4C">
        <w:rPr>
          <w:rFonts w:ascii="宋体" w:eastAsia="宋体" w:hAnsi="宋体"/>
          <w:lang w:eastAsia="zh-CN"/>
        </w:rPr>
        <w:t>就是说经济困难不是开征房地产税的合适时机。</w:t>
      </w:r>
    </w:p>
    <w:p w14:paraId="5B2AA3D5" w14:textId="77777777" w:rsidR="009E1CB2" w:rsidRPr="00FC5B4C" w:rsidRDefault="009E1CB2">
      <w:pPr>
        <w:rPr>
          <w:rFonts w:ascii="宋体" w:eastAsia="宋体" w:hAnsi="宋体"/>
          <w:lang w:eastAsia="zh-CN"/>
        </w:rPr>
      </w:pPr>
    </w:p>
    <w:p w14:paraId="0DDC0F67" w14:textId="77777777" w:rsidR="009E1CB2" w:rsidRPr="00FC5B4C" w:rsidRDefault="009E1CB2">
      <w:pPr>
        <w:rPr>
          <w:rFonts w:ascii="宋体" w:eastAsia="宋体" w:hAnsi="宋体"/>
          <w:lang w:eastAsia="zh-CN"/>
        </w:rPr>
      </w:pPr>
    </w:p>
    <w:p w14:paraId="4E47A0E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海外的不清楚 说一个国内的</w:t>
      </w:r>
    </w:p>
    <w:p w14:paraId="2CF4D0DB" w14:textId="77777777" w:rsidR="009E1CB2" w:rsidRPr="00FC5B4C" w:rsidRDefault="00000000">
      <w:pPr>
        <w:rPr>
          <w:rFonts w:ascii="宋体" w:eastAsia="宋体" w:hAnsi="宋体"/>
        </w:rPr>
      </w:pPr>
      <w:r w:rsidRPr="00FC5B4C">
        <w:rPr>
          <w:rFonts w:ascii="宋体" w:eastAsia="宋体" w:hAnsi="宋体"/>
        </w:rPr>
        <w:t>原文：https://talkcc.org//article/4677447</w:t>
      </w:r>
    </w:p>
    <w:p w14:paraId="46FD1C9A" w14:textId="77777777" w:rsidR="009E1CB2" w:rsidRPr="00FC5B4C" w:rsidRDefault="00000000">
      <w:pPr>
        <w:rPr>
          <w:rFonts w:ascii="宋体" w:eastAsia="宋体" w:hAnsi="宋体"/>
          <w:lang w:eastAsia="zh-CN"/>
        </w:rPr>
      </w:pPr>
      <w:r w:rsidRPr="00FC5B4C">
        <w:rPr>
          <w:rFonts w:ascii="宋体" w:eastAsia="宋体" w:hAnsi="宋体"/>
          <w:lang w:eastAsia="zh-CN"/>
        </w:rPr>
        <w:t>2021-11-12 20:22:23</w:t>
      </w:r>
    </w:p>
    <w:p w14:paraId="773F1EE0" w14:textId="77777777" w:rsidR="009E1CB2" w:rsidRPr="00FC5B4C" w:rsidRDefault="00000000">
      <w:pPr>
        <w:rPr>
          <w:rFonts w:ascii="宋体" w:eastAsia="宋体" w:hAnsi="宋体"/>
          <w:lang w:eastAsia="zh-CN"/>
        </w:rPr>
      </w:pPr>
      <w:r w:rsidRPr="00FC5B4C">
        <w:rPr>
          <w:rFonts w:ascii="宋体" w:eastAsia="宋体" w:hAnsi="宋体"/>
          <w:lang w:eastAsia="zh-CN"/>
        </w:rPr>
        <w:t>某年北京大雨，大家讨论救人的时候，有人讨论这么救他们的马厩。光消毒的用的石灰就用了 20万。那时候想起外婆叫我的一句广东俚语，有钱点死你。这样理解比较合适，就是你和有钱人社交，他们买鸡吃你买撸鸡的酱酒破产了有钱人都没事。更直白的一种说道是，有一种奢侈叫社交。</w:t>
      </w:r>
    </w:p>
    <w:p w14:paraId="4B907CE6" w14:textId="77777777" w:rsidR="009E1CB2" w:rsidRPr="00FC5B4C" w:rsidRDefault="009E1CB2">
      <w:pPr>
        <w:rPr>
          <w:rFonts w:ascii="宋体" w:eastAsia="宋体" w:hAnsi="宋体"/>
          <w:lang w:eastAsia="zh-CN"/>
        </w:rPr>
      </w:pPr>
    </w:p>
    <w:p w14:paraId="01145169" w14:textId="77777777" w:rsidR="009E1CB2" w:rsidRPr="00FC5B4C" w:rsidRDefault="009E1CB2">
      <w:pPr>
        <w:rPr>
          <w:rFonts w:ascii="宋体" w:eastAsia="宋体" w:hAnsi="宋体"/>
          <w:lang w:eastAsia="zh-CN"/>
        </w:rPr>
      </w:pPr>
    </w:p>
    <w:p w14:paraId="0383D20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他儿子圈子说</w:t>
      </w:r>
    </w:p>
    <w:p w14:paraId="731E43AB" w14:textId="77777777" w:rsidR="009E1CB2" w:rsidRPr="00FC5B4C" w:rsidRDefault="00000000">
      <w:pPr>
        <w:rPr>
          <w:rFonts w:ascii="宋体" w:eastAsia="宋体" w:hAnsi="宋体"/>
        </w:rPr>
      </w:pPr>
      <w:r w:rsidRPr="00FC5B4C">
        <w:rPr>
          <w:rFonts w:ascii="宋体" w:eastAsia="宋体" w:hAnsi="宋体"/>
        </w:rPr>
        <w:t>原文：https://talkcc.org//article/4677532-2245</w:t>
      </w:r>
    </w:p>
    <w:p w14:paraId="6B16E1A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2021-11-13 00:12:30</w:t>
      </w:r>
    </w:p>
    <w:p w14:paraId="67DAA44B" w14:textId="77777777" w:rsidR="009E1CB2" w:rsidRPr="00FC5B4C" w:rsidRDefault="00000000">
      <w:pPr>
        <w:rPr>
          <w:rFonts w:ascii="宋体" w:eastAsia="宋体" w:hAnsi="宋体"/>
          <w:lang w:eastAsia="zh-CN"/>
        </w:rPr>
      </w:pPr>
      <w:r w:rsidRPr="00FC5B4C">
        <w:rPr>
          <w:rFonts w:ascii="宋体" w:eastAsia="宋体" w:hAnsi="宋体"/>
          <w:lang w:eastAsia="zh-CN"/>
        </w:rPr>
        <w:t>年初发了他们 60亿产品号称给茅台做防火墙的</w:t>
      </w:r>
    </w:p>
    <w:p w14:paraId="49DDC41C" w14:textId="77777777" w:rsidR="009E1CB2" w:rsidRPr="00FC5B4C" w:rsidRDefault="009E1CB2">
      <w:pPr>
        <w:rPr>
          <w:rFonts w:ascii="宋体" w:eastAsia="宋体" w:hAnsi="宋体"/>
          <w:lang w:eastAsia="zh-CN"/>
        </w:rPr>
      </w:pPr>
    </w:p>
    <w:p w14:paraId="5BB95178" w14:textId="77777777" w:rsidR="009E1CB2" w:rsidRPr="00FC5B4C" w:rsidRDefault="009E1CB2">
      <w:pPr>
        <w:rPr>
          <w:rFonts w:ascii="宋体" w:eastAsia="宋体" w:hAnsi="宋体"/>
          <w:lang w:eastAsia="zh-CN"/>
        </w:rPr>
      </w:pPr>
    </w:p>
    <w:p w14:paraId="6F7746A0" w14:textId="77777777" w:rsidR="009E1CB2" w:rsidRPr="00FC5B4C" w:rsidRDefault="00000000">
      <w:pPr>
        <w:pStyle w:val="31"/>
        <w:rPr>
          <w:rFonts w:ascii="宋体" w:eastAsia="宋体" w:hAnsi="宋体"/>
        </w:rPr>
      </w:pPr>
      <w:r w:rsidRPr="00FC5B4C">
        <w:rPr>
          <w:rFonts w:ascii="宋体" w:eastAsia="宋体" w:hAnsi="宋体"/>
        </w:rPr>
        <w:t>冷战开始了</w:t>
      </w:r>
    </w:p>
    <w:p w14:paraId="4DDD66C1" w14:textId="77777777" w:rsidR="009E1CB2" w:rsidRPr="00FC5B4C" w:rsidRDefault="00000000">
      <w:pPr>
        <w:rPr>
          <w:rFonts w:ascii="宋体" w:eastAsia="宋体" w:hAnsi="宋体"/>
        </w:rPr>
      </w:pPr>
      <w:r w:rsidRPr="00FC5B4C">
        <w:rPr>
          <w:rFonts w:ascii="宋体" w:eastAsia="宋体" w:hAnsi="宋体"/>
        </w:rPr>
        <w:t>原文：https://talkcc.org//article/4679011</w:t>
      </w:r>
    </w:p>
    <w:p w14:paraId="41BBD30E" w14:textId="77777777" w:rsidR="009E1CB2" w:rsidRPr="00FC5B4C" w:rsidRDefault="00000000">
      <w:pPr>
        <w:rPr>
          <w:rFonts w:ascii="宋体" w:eastAsia="宋体" w:hAnsi="宋体"/>
        </w:rPr>
      </w:pPr>
      <w:r w:rsidRPr="00FC5B4C">
        <w:rPr>
          <w:rFonts w:ascii="宋体" w:eastAsia="宋体" w:hAnsi="宋体"/>
        </w:rPr>
        <w:t>2021-11-18 07:55:45</w:t>
      </w:r>
    </w:p>
    <w:p w14:paraId="5D9C8ADD" w14:textId="77777777" w:rsidR="009E1CB2" w:rsidRPr="00FC5B4C" w:rsidRDefault="009E1CB2">
      <w:pPr>
        <w:rPr>
          <w:rFonts w:ascii="宋体" w:eastAsia="宋体" w:hAnsi="宋体"/>
        </w:rPr>
      </w:pPr>
    </w:p>
    <w:p w14:paraId="598824C3" w14:textId="77777777" w:rsidR="009E1CB2" w:rsidRPr="00FC5B4C" w:rsidRDefault="009E1CB2">
      <w:pPr>
        <w:rPr>
          <w:rFonts w:ascii="宋体" w:eastAsia="宋体" w:hAnsi="宋体"/>
        </w:rPr>
      </w:pPr>
    </w:p>
    <w:p w14:paraId="56F73CEE" w14:textId="77777777" w:rsidR="009E1CB2" w:rsidRPr="00FC5B4C" w:rsidRDefault="00000000">
      <w:pPr>
        <w:pStyle w:val="31"/>
        <w:rPr>
          <w:rFonts w:ascii="宋体" w:eastAsia="宋体" w:hAnsi="宋体"/>
        </w:rPr>
      </w:pPr>
      <w:r w:rsidRPr="00FC5B4C">
        <w:rPr>
          <w:rFonts w:ascii="宋体" w:eastAsia="宋体" w:hAnsi="宋体"/>
        </w:rPr>
        <w:t>会晤之后出决议全文</w:t>
      </w:r>
    </w:p>
    <w:p w14:paraId="65E96C79" w14:textId="77777777" w:rsidR="009E1CB2" w:rsidRPr="00FC5B4C" w:rsidRDefault="00000000">
      <w:pPr>
        <w:rPr>
          <w:rFonts w:ascii="宋体" w:eastAsia="宋体" w:hAnsi="宋体"/>
        </w:rPr>
      </w:pPr>
      <w:r w:rsidRPr="00FC5B4C">
        <w:rPr>
          <w:rFonts w:ascii="宋体" w:eastAsia="宋体" w:hAnsi="宋体"/>
        </w:rPr>
        <w:t>原文：https://talkcc.org//article/4679028</w:t>
      </w:r>
    </w:p>
    <w:p w14:paraId="46F33B05" w14:textId="77777777" w:rsidR="009E1CB2" w:rsidRPr="00FC5B4C" w:rsidRDefault="00000000">
      <w:pPr>
        <w:rPr>
          <w:rFonts w:ascii="宋体" w:eastAsia="宋体" w:hAnsi="宋体"/>
          <w:lang w:eastAsia="zh-CN"/>
        </w:rPr>
      </w:pPr>
      <w:r w:rsidRPr="00FC5B4C">
        <w:rPr>
          <w:rFonts w:ascii="宋体" w:eastAsia="宋体" w:hAnsi="宋体"/>
          <w:lang w:eastAsia="zh-CN"/>
        </w:rPr>
        <w:t>2021-11-18 08:50:15</w:t>
      </w:r>
    </w:p>
    <w:p w14:paraId="7C2BF938" w14:textId="77777777" w:rsidR="009E1CB2" w:rsidRPr="00FC5B4C" w:rsidRDefault="00000000">
      <w:pPr>
        <w:rPr>
          <w:rFonts w:ascii="宋体" w:eastAsia="宋体" w:hAnsi="宋体"/>
          <w:lang w:eastAsia="zh-CN"/>
        </w:rPr>
      </w:pPr>
      <w:r w:rsidRPr="00FC5B4C">
        <w:rPr>
          <w:rFonts w:ascii="宋体" w:eastAsia="宋体" w:hAnsi="宋体"/>
          <w:lang w:eastAsia="zh-CN"/>
        </w:rPr>
        <w:t>就是照着这个看可以了</w:t>
      </w:r>
    </w:p>
    <w:p w14:paraId="3E04C158" w14:textId="77777777" w:rsidR="009E1CB2" w:rsidRPr="00FC5B4C" w:rsidRDefault="009E1CB2">
      <w:pPr>
        <w:rPr>
          <w:rFonts w:ascii="宋体" w:eastAsia="宋体" w:hAnsi="宋体"/>
          <w:lang w:eastAsia="zh-CN"/>
        </w:rPr>
      </w:pPr>
    </w:p>
    <w:p w14:paraId="577A2B4D" w14:textId="77777777" w:rsidR="009E1CB2" w:rsidRPr="00FC5B4C" w:rsidRDefault="009E1CB2">
      <w:pPr>
        <w:rPr>
          <w:rFonts w:ascii="宋体" w:eastAsia="宋体" w:hAnsi="宋体"/>
          <w:lang w:eastAsia="zh-CN"/>
        </w:rPr>
      </w:pPr>
    </w:p>
    <w:p w14:paraId="04DC1D1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今天想起这个是给一个美国的河友提醒</w:t>
      </w:r>
    </w:p>
    <w:p w14:paraId="0B55A9D8" w14:textId="77777777" w:rsidR="009E1CB2" w:rsidRPr="00FC5B4C" w:rsidRDefault="00000000">
      <w:pPr>
        <w:rPr>
          <w:rFonts w:ascii="宋体" w:eastAsia="宋体" w:hAnsi="宋体"/>
        </w:rPr>
      </w:pPr>
      <w:r w:rsidRPr="00FC5B4C">
        <w:rPr>
          <w:rFonts w:ascii="宋体" w:eastAsia="宋体" w:hAnsi="宋体"/>
        </w:rPr>
        <w:t>原文：https://talkcc.org//article/4679058</w:t>
      </w:r>
    </w:p>
    <w:p w14:paraId="706181CE" w14:textId="77777777" w:rsidR="009E1CB2" w:rsidRPr="00FC5B4C" w:rsidRDefault="00000000">
      <w:pPr>
        <w:rPr>
          <w:rFonts w:ascii="宋体" w:eastAsia="宋体" w:hAnsi="宋体"/>
          <w:lang w:eastAsia="zh-CN"/>
        </w:rPr>
      </w:pPr>
      <w:r w:rsidRPr="00FC5B4C">
        <w:rPr>
          <w:rFonts w:ascii="宋体" w:eastAsia="宋体" w:hAnsi="宋体"/>
          <w:lang w:eastAsia="zh-CN"/>
        </w:rPr>
        <w:t>2021-11-18 10:58:52</w:t>
      </w:r>
    </w:p>
    <w:p w14:paraId="67BDC0D5" w14:textId="77777777" w:rsidR="009E1CB2" w:rsidRPr="00FC5B4C" w:rsidRDefault="00000000">
      <w:pPr>
        <w:rPr>
          <w:rFonts w:ascii="宋体" w:eastAsia="宋体" w:hAnsi="宋体"/>
          <w:lang w:eastAsia="zh-CN"/>
        </w:rPr>
      </w:pPr>
      <w:r w:rsidRPr="00FC5B4C">
        <w:rPr>
          <w:rFonts w:ascii="宋体" w:eastAsia="宋体" w:hAnsi="宋体"/>
          <w:lang w:eastAsia="zh-CN"/>
        </w:rPr>
        <w:t>当讨论新冠等问题后遗症的时候，我说 大概要考虑海外损失四分之一人口的 结果，朋友说 要对未来有信心，就是一代人的事情，然后星辰大海，总会好起来的。</w:t>
      </w:r>
    </w:p>
    <w:p w14:paraId="759B951A" w14:textId="77777777" w:rsidR="009E1CB2" w:rsidRPr="00FC5B4C" w:rsidRDefault="009E1CB2">
      <w:pPr>
        <w:rPr>
          <w:rFonts w:ascii="宋体" w:eastAsia="宋体" w:hAnsi="宋体"/>
          <w:lang w:eastAsia="zh-CN"/>
        </w:rPr>
      </w:pPr>
    </w:p>
    <w:p w14:paraId="6CB3EB99" w14:textId="77777777" w:rsidR="009E1CB2" w:rsidRPr="00FC5B4C" w:rsidRDefault="009E1CB2">
      <w:pPr>
        <w:rPr>
          <w:rFonts w:ascii="宋体" w:eastAsia="宋体" w:hAnsi="宋体"/>
          <w:lang w:eastAsia="zh-CN"/>
        </w:rPr>
      </w:pPr>
    </w:p>
    <w:p w14:paraId="4D622ED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现在格局比较哪个 ...</w:t>
      </w:r>
    </w:p>
    <w:p w14:paraId="4AAAC07F"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原文：https://talkcc.org//article/4679120</w:t>
      </w:r>
    </w:p>
    <w:p w14:paraId="13A7A74C" w14:textId="77777777" w:rsidR="009E1CB2" w:rsidRPr="00FC5B4C" w:rsidRDefault="00000000">
      <w:pPr>
        <w:rPr>
          <w:rFonts w:ascii="宋体" w:eastAsia="宋体" w:hAnsi="宋体"/>
          <w:lang w:eastAsia="zh-CN"/>
        </w:rPr>
      </w:pPr>
      <w:r w:rsidRPr="00FC5B4C">
        <w:rPr>
          <w:rFonts w:ascii="宋体" w:eastAsia="宋体" w:hAnsi="宋体"/>
          <w:lang w:eastAsia="zh-CN"/>
        </w:rPr>
        <w:t>2021-11-18 20:09:36</w:t>
      </w:r>
    </w:p>
    <w:p w14:paraId="21C9DC5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美国希望建立一个没有中国的体系方便回血，美国的盟友们一致意见是中美最好同归于尽。而我们对美国的评估么...反正不是好话你就照着，美国无论如何要和我们死磕我们接着就是了。所以才有地球足够大那段。后面的看新闻吧</w:t>
      </w:r>
    </w:p>
    <w:p w14:paraId="5815AA66" w14:textId="77777777" w:rsidR="009E1CB2" w:rsidRPr="00FC5B4C" w:rsidRDefault="009E1CB2">
      <w:pPr>
        <w:rPr>
          <w:rFonts w:ascii="宋体" w:eastAsia="宋体" w:hAnsi="宋体"/>
          <w:lang w:eastAsia="zh-CN"/>
        </w:rPr>
      </w:pPr>
    </w:p>
    <w:p w14:paraId="5236F3E1" w14:textId="77777777" w:rsidR="009E1CB2" w:rsidRPr="00FC5B4C" w:rsidRDefault="009E1CB2">
      <w:pPr>
        <w:rPr>
          <w:rFonts w:ascii="宋体" w:eastAsia="宋体" w:hAnsi="宋体"/>
          <w:lang w:eastAsia="zh-CN"/>
        </w:rPr>
      </w:pPr>
    </w:p>
    <w:p w14:paraId="2136DD0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先看他们是否宣布抵制北京冬奥会</w:t>
      </w:r>
    </w:p>
    <w:p w14:paraId="50C90FCE" w14:textId="77777777" w:rsidR="009E1CB2" w:rsidRPr="00FC5B4C" w:rsidRDefault="00000000">
      <w:pPr>
        <w:rPr>
          <w:rFonts w:ascii="宋体" w:eastAsia="宋体" w:hAnsi="宋体"/>
        </w:rPr>
      </w:pPr>
      <w:r w:rsidRPr="00FC5B4C">
        <w:rPr>
          <w:rFonts w:ascii="宋体" w:eastAsia="宋体" w:hAnsi="宋体"/>
        </w:rPr>
        <w:t>原文：https://talkcc.org//article/4679226</w:t>
      </w:r>
    </w:p>
    <w:p w14:paraId="4C7044A0" w14:textId="77777777" w:rsidR="009E1CB2" w:rsidRPr="00FC5B4C" w:rsidRDefault="00000000">
      <w:pPr>
        <w:rPr>
          <w:rFonts w:ascii="宋体" w:eastAsia="宋体" w:hAnsi="宋体"/>
          <w:lang w:eastAsia="zh-CN"/>
        </w:rPr>
      </w:pPr>
      <w:r w:rsidRPr="00FC5B4C">
        <w:rPr>
          <w:rFonts w:ascii="宋体" w:eastAsia="宋体" w:hAnsi="宋体"/>
          <w:lang w:eastAsia="zh-CN"/>
        </w:rPr>
        <w:t>2021-11-19 02:18:11</w:t>
      </w:r>
    </w:p>
    <w:p w14:paraId="0A059275" w14:textId="77777777" w:rsidR="009E1CB2" w:rsidRPr="00FC5B4C" w:rsidRDefault="00000000">
      <w:pPr>
        <w:rPr>
          <w:rFonts w:ascii="宋体" w:eastAsia="宋体" w:hAnsi="宋体"/>
          <w:lang w:eastAsia="zh-CN"/>
        </w:rPr>
      </w:pPr>
      <w:r w:rsidRPr="00FC5B4C">
        <w:rPr>
          <w:rFonts w:ascii="宋体" w:eastAsia="宋体" w:hAnsi="宋体"/>
          <w:lang w:eastAsia="zh-CN"/>
        </w:rPr>
        <w:t>美国那边预计会复制抵制莫斯科奥运会的走势</w:t>
      </w:r>
    </w:p>
    <w:p w14:paraId="12D04E4D" w14:textId="77777777" w:rsidR="009E1CB2" w:rsidRPr="00FC5B4C" w:rsidRDefault="00000000">
      <w:pPr>
        <w:rPr>
          <w:rFonts w:ascii="宋体" w:eastAsia="宋体" w:hAnsi="宋体"/>
          <w:lang w:eastAsia="zh-CN"/>
        </w:rPr>
      </w:pPr>
      <w:r w:rsidRPr="00FC5B4C">
        <w:rPr>
          <w:rFonts w:ascii="宋体" w:eastAsia="宋体" w:hAnsi="宋体"/>
          <w:lang w:eastAsia="zh-CN"/>
        </w:rPr>
        <w:t>下个月沙利文牵头举办民主国家峰会，同时打造民主国家供应链明显要把我们排除在外。</w:t>
      </w:r>
    </w:p>
    <w:p w14:paraId="5C589180" w14:textId="77777777" w:rsidR="009E1CB2" w:rsidRPr="00FC5B4C" w:rsidRDefault="00000000">
      <w:pPr>
        <w:rPr>
          <w:rFonts w:ascii="宋体" w:eastAsia="宋体" w:hAnsi="宋体"/>
          <w:lang w:eastAsia="zh-CN"/>
        </w:rPr>
      </w:pPr>
      <w:r w:rsidRPr="00FC5B4C">
        <w:rPr>
          <w:rFonts w:ascii="宋体" w:eastAsia="宋体" w:hAnsi="宋体"/>
          <w:lang w:eastAsia="zh-CN"/>
        </w:rPr>
        <w:t>配套是滞涨，在传明年开始快速加息三次。效仿抵制莫斯科奥运后，美国提高利率挤压苏联的模式，等着中国这只兔子再一次装在苏联撞死的 那棵树上。</w:t>
      </w:r>
    </w:p>
    <w:p w14:paraId="4CD2B7D0" w14:textId="77777777" w:rsidR="009E1CB2" w:rsidRPr="00FC5B4C" w:rsidRDefault="00000000">
      <w:pPr>
        <w:rPr>
          <w:rFonts w:ascii="宋体" w:eastAsia="宋体" w:hAnsi="宋体"/>
          <w:lang w:eastAsia="zh-CN"/>
        </w:rPr>
      </w:pPr>
      <w:r w:rsidRPr="00FC5B4C">
        <w:rPr>
          <w:rFonts w:ascii="宋体" w:eastAsia="宋体" w:hAnsi="宋体"/>
          <w:lang w:eastAsia="zh-CN"/>
        </w:rPr>
        <w:t>届时一切的激烈只是才开始</w:t>
      </w:r>
    </w:p>
    <w:p w14:paraId="4AE27802" w14:textId="77777777" w:rsidR="009E1CB2" w:rsidRPr="00FC5B4C" w:rsidRDefault="009E1CB2">
      <w:pPr>
        <w:rPr>
          <w:rFonts w:ascii="宋体" w:eastAsia="宋体" w:hAnsi="宋体"/>
          <w:lang w:eastAsia="zh-CN"/>
        </w:rPr>
      </w:pPr>
    </w:p>
    <w:p w14:paraId="6D22CF92" w14:textId="77777777" w:rsidR="009E1CB2" w:rsidRPr="00FC5B4C" w:rsidRDefault="009E1CB2">
      <w:pPr>
        <w:rPr>
          <w:rFonts w:ascii="宋体" w:eastAsia="宋体" w:hAnsi="宋体"/>
          <w:lang w:eastAsia="zh-CN"/>
        </w:rPr>
      </w:pPr>
    </w:p>
    <w:p w14:paraId="6B8214FD" w14:textId="77777777" w:rsidR="009E1CB2" w:rsidRPr="00FC5B4C" w:rsidRDefault="00000000">
      <w:pPr>
        <w:pStyle w:val="31"/>
        <w:rPr>
          <w:rFonts w:ascii="宋体" w:eastAsia="宋体" w:hAnsi="宋体"/>
        </w:rPr>
      </w:pPr>
      <w:r w:rsidRPr="00FC5B4C">
        <w:rPr>
          <w:rFonts w:ascii="宋体" w:eastAsia="宋体" w:hAnsi="宋体"/>
        </w:rPr>
        <w:t>歪个楼</w:t>
      </w:r>
    </w:p>
    <w:p w14:paraId="786C1EF9" w14:textId="77777777" w:rsidR="009E1CB2" w:rsidRPr="00FC5B4C" w:rsidRDefault="00000000">
      <w:pPr>
        <w:rPr>
          <w:rFonts w:ascii="宋体" w:eastAsia="宋体" w:hAnsi="宋体"/>
        </w:rPr>
      </w:pPr>
      <w:r w:rsidRPr="00FC5B4C">
        <w:rPr>
          <w:rFonts w:ascii="宋体" w:eastAsia="宋体" w:hAnsi="宋体"/>
        </w:rPr>
        <w:t>原文：https://talkcc.org//article/4679302-10525</w:t>
      </w:r>
    </w:p>
    <w:p w14:paraId="66ED3A67" w14:textId="77777777" w:rsidR="009E1CB2" w:rsidRPr="00FC5B4C" w:rsidRDefault="00000000">
      <w:pPr>
        <w:rPr>
          <w:rFonts w:ascii="宋体" w:eastAsia="宋体" w:hAnsi="宋体"/>
          <w:lang w:eastAsia="zh-CN"/>
        </w:rPr>
      </w:pPr>
      <w:r w:rsidRPr="00FC5B4C">
        <w:rPr>
          <w:rFonts w:ascii="宋体" w:eastAsia="宋体" w:hAnsi="宋体"/>
          <w:lang w:eastAsia="zh-CN"/>
        </w:rPr>
        <w:t>2021-11-19 06:15:50</w:t>
      </w:r>
    </w:p>
    <w:p w14:paraId="35E67CAD" w14:textId="77777777" w:rsidR="009E1CB2" w:rsidRPr="00FC5B4C" w:rsidRDefault="00000000">
      <w:pPr>
        <w:rPr>
          <w:rFonts w:ascii="宋体" w:eastAsia="宋体" w:hAnsi="宋体"/>
          <w:lang w:eastAsia="zh-CN"/>
        </w:rPr>
      </w:pPr>
      <w:r w:rsidRPr="00FC5B4C">
        <w:rPr>
          <w:rFonts w:ascii="宋体" w:eastAsia="宋体" w:hAnsi="宋体"/>
          <w:lang w:eastAsia="zh-CN"/>
        </w:rPr>
        <w:t>日本警视厅一直是日本政治沼泽中不动磐石。我这话意思是，日本从明治维新到现代社会还基本保留权力架构的暴力机关唯日本警视厅尔。日本警视厅之特殊还在于多次参加改变日本历史走向的重大事件扮演微妙角色。比如，被德国人评价为明治时期唯一有战略眼光的陆军大将大山岩，曾经有人问他。他生平最危险的时候是什么时候，他沉默半天后说，西南战争之后再无险境。那么这话题怎么歪到柳生话题呢。其实还要回到日本剑道大本营日本警视厅说起。</w:t>
      </w:r>
    </w:p>
    <w:p w14:paraId="6649CAF8" w14:textId="77777777" w:rsidR="009E1CB2" w:rsidRPr="00FC5B4C" w:rsidRDefault="00000000">
      <w:pPr>
        <w:rPr>
          <w:rFonts w:ascii="宋体" w:eastAsia="宋体" w:hAnsi="宋体"/>
          <w:lang w:eastAsia="zh-CN"/>
        </w:rPr>
      </w:pPr>
      <w:r w:rsidRPr="00FC5B4C">
        <w:rPr>
          <w:rFonts w:ascii="宋体" w:eastAsia="宋体" w:hAnsi="宋体"/>
          <w:lang w:eastAsia="zh-CN"/>
        </w:rPr>
        <w:t>话说日本警视厅成立初期至今，萨摩派自始自终独揽大权。源自萨摩的示现流就当然不让为日本警视厅首席流派特别是在东京警视厅示现流在剑道教习的地位无可替代。不过对于柳生而言，原本在废刀令下日渐式微的日本原日本各剑道。因为西南战争中，日本浪人剑客屡屡击溃由农民为骨干的日本政府军。不得已之下，日本警视厅征召由民间浪人剑客组建拔刀队以剑客对抗剑客。这样大量原幕府麾下剑客，以复仇为名义加入拔刀队最终为击溃西乡军立下战功。并在维新政府谋划下，确立了关东剑道萨摩示现流与关西剑道京柳生</w:t>
      </w:r>
      <w:r w:rsidRPr="00FC5B4C">
        <w:rPr>
          <w:rFonts w:ascii="宋体" w:eastAsia="宋体" w:hAnsi="宋体"/>
          <w:lang w:eastAsia="zh-CN"/>
        </w:rPr>
        <w:lastRenderedPageBreak/>
        <w:t>新阴流体制二元并列机制。同时也是分化萨摩人一家独大的必要手段。这也算是柳生传奇的一抹余晖了吧</w:t>
      </w:r>
    </w:p>
    <w:p w14:paraId="37FC68EE" w14:textId="77777777" w:rsidR="009E1CB2" w:rsidRPr="00FC5B4C" w:rsidRDefault="009E1CB2">
      <w:pPr>
        <w:rPr>
          <w:rFonts w:ascii="宋体" w:eastAsia="宋体" w:hAnsi="宋体"/>
          <w:lang w:eastAsia="zh-CN"/>
        </w:rPr>
      </w:pPr>
    </w:p>
    <w:p w14:paraId="69524E52" w14:textId="77777777" w:rsidR="009E1CB2" w:rsidRPr="00FC5B4C" w:rsidRDefault="009E1CB2">
      <w:pPr>
        <w:rPr>
          <w:rFonts w:ascii="宋体" w:eastAsia="宋体" w:hAnsi="宋体"/>
          <w:lang w:eastAsia="zh-CN"/>
        </w:rPr>
      </w:pPr>
    </w:p>
    <w:p w14:paraId="1593942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美国商务部长宣布明年启动印太新框架</w:t>
      </w:r>
    </w:p>
    <w:p w14:paraId="59A77961" w14:textId="77777777" w:rsidR="009E1CB2" w:rsidRPr="00FC5B4C" w:rsidRDefault="00000000">
      <w:pPr>
        <w:rPr>
          <w:rFonts w:ascii="宋体" w:eastAsia="宋体" w:hAnsi="宋体"/>
        </w:rPr>
      </w:pPr>
      <w:r w:rsidRPr="00FC5B4C">
        <w:rPr>
          <w:rFonts w:ascii="宋体" w:eastAsia="宋体" w:hAnsi="宋体"/>
        </w:rPr>
        <w:t>原文：https://talkcc.org//article/4679380</w:t>
      </w:r>
    </w:p>
    <w:p w14:paraId="08E85695" w14:textId="77777777" w:rsidR="009E1CB2" w:rsidRPr="00FC5B4C" w:rsidRDefault="00000000">
      <w:pPr>
        <w:rPr>
          <w:rFonts w:ascii="宋体" w:eastAsia="宋体" w:hAnsi="宋体"/>
          <w:lang w:eastAsia="zh-CN"/>
        </w:rPr>
      </w:pPr>
      <w:r w:rsidRPr="00FC5B4C">
        <w:rPr>
          <w:rFonts w:ascii="宋体" w:eastAsia="宋体" w:hAnsi="宋体"/>
          <w:lang w:eastAsia="zh-CN"/>
        </w:rPr>
        <w:t>2021-11-19 11:14:20</w:t>
      </w:r>
    </w:p>
    <w:p w14:paraId="544E4B86" w14:textId="77777777" w:rsidR="009E1CB2" w:rsidRPr="00FC5B4C" w:rsidRDefault="00000000">
      <w:pPr>
        <w:rPr>
          <w:rFonts w:ascii="宋体" w:eastAsia="宋体" w:hAnsi="宋体"/>
          <w:lang w:eastAsia="zh-CN"/>
        </w:rPr>
      </w:pPr>
      <w:r w:rsidRPr="00FC5B4C">
        <w:rPr>
          <w:rFonts w:ascii="宋体" w:eastAsia="宋体" w:hAnsi="宋体"/>
          <w:lang w:eastAsia="zh-CN"/>
        </w:rPr>
        <w:t>框架不包括中国</w:t>
      </w:r>
    </w:p>
    <w:p w14:paraId="5AB432C3" w14:textId="77777777" w:rsidR="009E1CB2" w:rsidRPr="00FC5B4C" w:rsidRDefault="009E1CB2">
      <w:pPr>
        <w:rPr>
          <w:rFonts w:ascii="宋体" w:eastAsia="宋体" w:hAnsi="宋体"/>
          <w:lang w:eastAsia="zh-CN"/>
        </w:rPr>
      </w:pPr>
    </w:p>
    <w:p w14:paraId="4E0C4FEF" w14:textId="77777777" w:rsidR="009E1CB2" w:rsidRPr="00FC5B4C" w:rsidRDefault="009E1CB2">
      <w:pPr>
        <w:rPr>
          <w:rFonts w:ascii="宋体" w:eastAsia="宋体" w:hAnsi="宋体"/>
          <w:lang w:eastAsia="zh-CN"/>
        </w:rPr>
      </w:pPr>
    </w:p>
    <w:p w14:paraId="49636FA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在给于台湾外交机构准官方地位后</w:t>
      </w:r>
    </w:p>
    <w:p w14:paraId="06BEF565" w14:textId="77777777" w:rsidR="009E1CB2" w:rsidRPr="00FC5B4C" w:rsidRDefault="00000000">
      <w:pPr>
        <w:rPr>
          <w:rFonts w:ascii="宋体" w:eastAsia="宋体" w:hAnsi="宋体"/>
        </w:rPr>
      </w:pPr>
      <w:r w:rsidRPr="00FC5B4C">
        <w:rPr>
          <w:rFonts w:ascii="宋体" w:eastAsia="宋体" w:hAnsi="宋体"/>
        </w:rPr>
        <w:t>原文：https://talkcc.org//article/4679651</w:t>
      </w:r>
    </w:p>
    <w:p w14:paraId="66D8DF1C" w14:textId="77777777" w:rsidR="009E1CB2" w:rsidRPr="00FC5B4C" w:rsidRDefault="00000000">
      <w:pPr>
        <w:rPr>
          <w:rFonts w:ascii="宋体" w:eastAsia="宋体" w:hAnsi="宋体"/>
          <w:lang w:eastAsia="zh-CN"/>
        </w:rPr>
      </w:pPr>
      <w:r w:rsidRPr="00FC5B4C">
        <w:rPr>
          <w:rFonts w:ascii="宋体" w:eastAsia="宋体" w:hAnsi="宋体"/>
          <w:lang w:eastAsia="zh-CN"/>
        </w:rPr>
        <w:t>2021-11-20 11:52:59</w:t>
      </w:r>
    </w:p>
    <w:p w14:paraId="28F41096" w14:textId="77777777" w:rsidR="009E1CB2" w:rsidRPr="00FC5B4C" w:rsidRDefault="00000000">
      <w:pPr>
        <w:rPr>
          <w:rFonts w:ascii="宋体" w:eastAsia="宋体" w:hAnsi="宋体"/>
          <w:lang w:eastAsia="zh-CN"/>
        </w:rPr>
      </w:pPr>
      <w:r w:rsidRPr="00FC5B4C">
        <w:rPr>
          <w:rFonts w:ascii="宋体" w:eastAsia="宋体" w:hAnsi="宋体"/>
          <w:lang w:eastAsia="zh-CN"/>
        </w:rPr>
        <w:t>立陶宛于11月19号，获得得美国六亿美元出口信贷。</w:t>
      </w:r>
    </w:p>
    <w:p w14:paraId="362D150C" w14:textId="77777777" w:rsidR="009E1CB2" w:rsidRPr="00FC5B4C" w:rsidRDefault="009E1CB2">
      <w:pPr>
        <w:rPr>
          <w:rFonts w:ascii="宋体" w:eastAsia="宋体" w:hAnsi="宋体"/>
          <w:lang w:eastAsia="zh-CN"/>
        </w:rPr>
      </w:pPr>
    </w:p>
    <w:p w14:paraId="7A8D3CEE" w14:textId="77777777" w:rsidR="009E1CB2" w:rsidRPr="00FC5B4C" w:rsidRDefault="009E1CB2">
      <w:pPr>
        <w:rPr>
          <w:rFonts w:ascii="宋体" w:eastAsia="宋体" w:hAnsi="宋体"/>
          <w:lang w:eastAsia="zh-CN"/>
        </w:rPr>
      </w:pPr>
    </w:p>
    <w:p w14:paraId="176772EB" w14:textId="77777777" w:rsidR="009E1CB2" w:rsidRPr="00FC5B4C" w:rsidRDefault="00000000">
      <w:pPr>
        <w:pStyle w:val="31"/>
        <w:rPr>
          <w:rFonts w:ascii="宋体" w:eastAsia="宋体" w:hAnsi="宋体"/>
        </w:rPr>
      </w:pPr>
      <w:r w:rsidRPr="00FC5B4C">
        <w:rPr>
          <w:rFonts w:ascii="宋体" w:eastAsia="宋体" w:hAnsi="宋体"/>
        </w:rPr>
        <w:t>现在评估你是对的</w:t>
      </w:r>
    </w:p>
    <w:p w14:paraId="76B06FF8" w14:textId="77777777" w:rsidR="009E1CB2" w:rsidRPr="00FC5B4C" w:rsidRDefault="00000000">
      <w:pPr>
        <w:rPr>
          <w:rFonts w:ascii="宋体" w:eastAsia="宋体" w:hAnsi="宋体"/>
        </w:rPr>
      </w:pPr>
      <w:r w:rsidRPr="00FC5B4C">
        <w:rPr>
          <w:rFonts w:ascii="宋体" w:eastAsia="宋体" w:hAnsi="宋体"/>
        </w:rPr>
        <w:t>原文：https://talkcc.org//article/4680739</w:t>
      </w:r>
    </w:p>
    <w:p w14:paraId="69C46BB0" w14:textId="77777777" w:rsidR="009E1CB2" w:rsidRPr="00FC5B4C" w:rsidRDefault="00000000">
      <w:pPr>
        <w:rPr>
          <w:rFonts w:ascii="宋体" w:eastAsia="宋体" w:hAnsi="宋体"/>
          <w:lang w:eastAsia="zh-CN"/>
        </w:rPr>
      </w:pPr>
      <w:r w:rsidRPr="00FC5B4C">
        <w:rPr>
          <w:rFonts w:ascii="宋体" w:eastAsia="宋体" w:hAnsi="宋体"/>
          <w:lang w:eastAsia="zh-CN"/>
        </w:rPr>
        <w:t>2021-11-24 20:13:24</w:t>
      </w:r>
    </w:p>
    <w:p w14:paraId="2F641CAD" w14:textId="77777777" w:rsidR="009E1CB2" w:rsidRPr="00FC5B4C" w:rsidRDefault="009E1CB2">
      <w:pPr>
        <w:rPr>
          <w:rFonts w:ascii="宋体" w:eastAsia="宋体" w:hAnsi="宋体"/>
          <w:lang w:eastAsia="zh-CN"/>
        </w:rPr>
      </w:pPr>
    </w:p>
    <w:p w14:paraId="2EACD53E" w14:textId="77777777" w:rsidR="009E1CB2" w:rsidRPr="00FC5B4C" w:rsidRDefault="009E1CB2">
      <w:pPr>
        <w:rPr>
          <w:rFonts w:ascii="宋体" w:eastAsia="宋体" w:hAnsi="宋体"/>
          <w:lang w:eastAsia="zh-CN"/>
        </w:rPr>
      </w:pPr>
    </w:p>
    <w:p w14:paraId="377D6E6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德国新政府达成最反华协议</w:t>
      </w:r>
    </w:p>
    <w:p w14:paraId="62027A07" w14:textId="77777777" w:rsidR="009E1CB2" w:rsidRPr="00FC5B4C" w:rsidRDefault="00000000">
      <w:pPr>
        <w:rPr>
          <w:rFonts w:ascii="宋体" w:eastAsia="宋体" w:hAnsi="宋体"/>
        </w:rPr>
      </w:pPr>
      <w:r w:rsidRPr="00FC5B4C">
        <w:rPr>
          <w:rFonts w:ascii="宋体" w:eastAsia="宋体" w:hAnsi="宋体"/>
        </w:rPr>
        <w:t>原文：https://talkcc.org//article/4680938</w:t>
      </w:r>
    </w:p>
    <w:p w14:paraId="1410595A" w14:textId="77777777" w:rsidR="009E1CB2" w:rsidRPr="00FC5B4C" w:rsidRDefault="00000000">
      <w:pPr>
        <w:rPr>
          <w:rFonts w:ascii="宋体" w:eastAsia="宋体" w:hAnsi="宋体"/>
          <w:lang w:eastAsia="zh-CN"/>
        </w:rPr>
      </w:pPr>
      <w:r w:rsidRPr="00FC5B4C">
        <w:rPr>
          <w:rFonts w:ascii="宋体" w:eastAsia="宋体" w:hAnsi="宋体"/>
          <w:lang w:eastAsia="zh-CN"/>
        </w:rPr>
        <w:t>2021-11-25 13:32:10</w:t>
      </w:r>
    </w:p>
    <w:p w14:paraId="5240A05F" w14:textId="77777777" w:rsidR="009E1CB2" w:rsidRPr="00FC5B4C" w:rsidRDefault="009E1CB2">
      <w:pPr>
        <w:rPr>
          <w:rFonts w:ascii="宋体" w:eastAsia="宋体" w:hAnsi="宋体"/>
          <w:lang w:eastAsia="zh-CN"/>
        </w:rPr>
      </w:pPr>
    </w:p>
    <w:p w14:paraId="14552BB7" w14:textId="77777777" w:rsidR="009E1CB2" w:rsidRPr="00FC5B4C" w:rsidRDefault="009E1CB2">
      <w:pPr>
        <w:rPr>
          <w:rFonts w:ascii="宋体" w:eastAsia="宋体" w:hAnsi="宋体"/>
          <w:lang w:eastAsia="zh-CN"/>
        </w:rPr>
      </w:pPr>
    </w:p>
    <w:p w14:paraId="227ABEB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单独开个帖子讨论 最新命名的变异毒株 Nu吧</w:t>
      </w:r>
    </w:p>
    <w:p w14:paraId="59F3EF10" w14:textId="77777777" w:rsidR="009E1CB2" w:rsidRPr="00FC5B4C" w:rsidRDefault="00000000">
      <w:pPr>
        <w:rPr>
          <w:rFonts w:ascii="宋体" w:eastAsia="宋体" w:hAnsi="宋体"/>
        </w:rPr>
      </w:pPr>
      <w:r w:rsidRPr="00FC5B4C">
        <w:rPr>
          <w:rFonts w:ascii="宋体" w:eastAsia="宋体" w:hAnsi="宋体"/>
        </w:rPr>
        <w:t>原文：https://talkcc.org//article/4680992-10528</w:t>
      </w:r>
    </w:p>
    <w:p w14:paraId="7E271E90" w14:textId="77777777" w:rsidR="009E1CB2" w:rsidRPr="00FC5B4C" w:rsidRDefault="00000000">
      <w:pPr>
        <w:rPr>
          <w:rFonts w:ascii="宋体" w:eastAsia="宋体" w:hAnsi="宋体"/>
          <w:lang w:eastAsia="zh-CN"/>
        </w:rPr>
      </w:pPr>
      <w:r w:rsidRPr="00FC5B4C">
        <w:rPr>
          <w:rFonts w:ascii="宋体" w:eastAsia="宋体" w:hAnsi="宋体"/>
          <w:lang w:eastAsia="zh-CN"/>
        </w:rPr>
        <w:t>2021-11-25 21:24:22</w:t>
      </w:r>
    </w:p>
    <w:p w14:paraId="3DCC6DC7" w14:textId="77777777" w:rsidR="009E1CB2" w:rsidRPr="00FC5B4C" w:rsidRDefault="009E1CB2">
      <w:pPr>
        <w:rPr>
          <w:rFonts w:ascii="宋体" w:eastAsia="宋体" w:hAnsi="宋体"/>
          <w:lang w:eastAsia="zh-CN"/>
        </w:rPr>
      </w:pPr>
    </w:p>
    <w:p w14:paraId="669C41AF" w14:textId="77777777" w:rsidR="009E1CB2" w:rsidRPr="00FC5B4C" w:rsidRDefault="009E1CB2">
      <w:pPr>
        <w:rPr>
          <w:rFonts w:ascii="宋体" w:eastAsia="宋体" w:hAnsi="宋体"/>
          <w:lang w:eastAsia="zh-CN"/>
        </w:rPr>
      </w:pPr>
    </w:p>
    <w:p w14:paraId="1390C0F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波士顿圆脸新一期讲这个</w:t>
      </w:r>
    </w:p>
    <w:p w14:paraId="3347E79A" w14:textId="77777777" w:rsidR="009E1CB2" w:rsidRPr="00FC5B4C" w:rsidRDefault="00000000">
      <w:pPr>
        <w:rPr>
          <w:rFonts w:ascii="宋体" w:eastAsia="宋体" w:hAnsi="宋体"/>
        </w:rPr>
      </w:pPr>
      <w:r w:rsidRPr="00FC5B4C">
        <w:rPr>
          <w:rFonts w:ascii="宋体" w:eastAsia="宋体" w:hAnsi="宋体"/>
        </w:rPr>
        <w:t>原文：https://talkcc.org//article/4681075</w:t>
      </w:r>
    </w:p>
    <w:p w14:paraId="688CBBEF" w14:textId="77777777" w:rsidR="009E1CB2" w:rsidRPr="00FC5B4C" w:rsidRDefault="00000000">
      <w:pPr>
        <w:rPr>
          <w:rFonts w:ascii="宋体" w:eastAsia="宋体" w:hAnsi="宋体"/>
          <w:lang w:eastAsia="zh-CN"/>
        </w:rPr>
      </w:pPr>
      <w:r w:rsidRPr="00FC5B4C">
        <w:rPr>
          <w:rFonts w:ascii="宋体" w:eastAsia="宋体" w:hAnsi="宋体"/>
          <w:lang w:eastAsia="zh-CN"/>
        </w:rPr>
        <w:t>2021-11-26 03:26:16</w:t>
      </w:r>
    </w:p>
    <w:p w14:paraId="7A12BA7B" w14:textId="77777777" w:rsidR="009E1CB2" w:rsidRPr="00FC5B4C" w:rsidRDefault="00000000">
      <w:pPr>
        <w:rPr>
          <w:rFonts w:ascii="宋体" w:eastAsia="宋体" w:hAnsi="宋体"/>
          <w:lang w:eastAsia="zh-CN"/>
        </w:rPr>
      </w:pPr>
      <w:r w:rsidRPr="00FC5B4C">
        <w:rPr>
          <w:rFonts w:ascii="宋体" w:eastAsia="宋体" w:hAnsi="宋体"/>
          <w:lang w:eastAsia="zh-CN"/>
        </w:rPr>
        <w:t>德尔塔两个突变点肆虐全球。新变异株出现至少十个突变点，这是目前各种担心一个起点。还有很多私下猜测正式确认前不乱说，避免造成不必要恐慌。</w:t>
      </w:r>
    </w:p>
    <w:p w14:paraId="3B88E7C9" w14:textId="77777777" w:rsidR="009E1CB2" w:rsidRPr="00FC5B4C" w:rsidRDefault="009E1CB2">
      <w:pPr>
        <w:rPr>
          <w:rFonts w:ascii="宋体" w:eastAsia="宋体" w:hAnsi="宋体"/>
          <w:lang w:eastAsia="zh-CN"/>
        </w:rPr>
      </w:pPr>
    </w:p>
    <w:p w14:paraId="0E30E177" w14:textId="77777777" w:rsidR="009E1CB2" w:rsidRPr="00FC5B4C" w:rsidRDefault="009E1CB2">
      <w:pPr>
        <w:rPr>
          <w:rFonts w:ascii="宋体" w:eastAsia="宋体" w:hAnsi="宋体"/>
          <w:lang w:eastAsia="zh-CN"/>
        </w:rPr>
      </w:pPr>
    </w:p>
    <w:p w14:paraId="044644BC" w14:textId="77777777" w:rsidR="009E1CB2" w:rsidRPr="00FC5B4C" w:rsidRDefault="00000000">
      <w:pPr>
        <w:pStyle w:val="31"/>
        <w:rPr>
          <w:rFonts w:ascii="宋体" w:eastAsia="宋体" w:hAnsi="宋体"/>
        </w:rPr>
      </w:pPr>
      <w:r w:rsidRPr="00FC5B4C">
        <w:rPr>
          <w:rFonts w:ascii="宋体" w:eastAsia="宋体" w:hAnsi="宋体"/>
        </w:rPr>
        <w:t>世卫命名新毒株omicron</w:t>
      </w:r>
    </w:p>
    <w:p w14:paraId="16C7A41C" w14:textId="77777777" w:rsidR="009E1CB2" w:rsidRPr="00FC5B4C" w:rsidRDefault="00000000">
      <w:pPr>
        <w:rPr>
          <w:rFonts w:ascii="宋体" w:eastAsia="宋体" w:hAnsi="宋体"/>
        </w:rPr>
      </w:pPr>
      <w:r w:rsidRPr="00FC5B4C">
        <w:rPr>
          <w:rFonts w:ascii="宋体" w:eastAsia="宋体" w:hAnsi="宋体"/>
        </w:rPr>
        <w:t>原文：https://talkcc.org//article/4681207</w:t>
      </w:r>
    </w:p>
    <w:p w14:paraId="03EF886A" w14:textId="77777777" w:rsidR="009E1CB2" w:rsidRPr="00FC5B4C" w:rsidRDefault="00000000">
      <w:pPr>
        <w:rPr>
          <w:rFonts w:ascii="宋体" w:eastAsia="宋体" w:hAnsi="宋体"/>
        </w:rPr>
      </w:pPr>
      <w:r w:rsidRPr="00FC5B4C">
        <w:rPr>
          <w:rFonts w:ascii="宋体" w:eastAsia="宋体" w:hAnsi="宋体"/>
        </w:rPr>
        <w:t>2021-11-26 19:56:40</w:t>
      </w:r>
    </w:p>
    <w:p w14:paraId="1750ED81" w14:textId="77777777" w:rsidR="009E1CB2" w:rsidRPr="00FC5B4C" w:rsidRDefault="009E1CB2">
      <w:pPr>
        <w:rPr>
          <w:rFonts w:ascii="宋体" w:eastAsia="宋体" w:hAnsi="宋体"/>
        </w:rPr>
      </w:pPr>
    </w:p>
    <w:p w14:paraId="16B41AAC" w14:textId="77777777" w:rsidR="009E1CB2" w:rsidRPr="00FC5B4C" w:rsidRDefault="009E1CB2">
      <w:pPr>
        <w:rPr>
          <w:rFonts w:ascii="宋体" w:eastAsia="宋体" w:hAnsi="宋体"/>
        </w:rPr>
      </w:pPr>
    </w:p>
    <w:p w14:paraId="167003CA" w14:textId="77777777" w:rsidR="009E1CB2" w:rsidRPr="00FC5B4C" w:rsidRDefault="00000000">
      <w:pPr>
        <w:pStyle w:val="31"/>
        <w:rPr>
          <w:rFonts w:ascii="宋体" w:eastAsia="宋体" w:hAnsi="宋体"/>
        </w:rPr>
      </w:pPr>
      <w:r w:rsidRPr="00FC5B4C">
        <w:rPr>
          <w:rFonts w:ascii="宋体" w:eastAsia="宋体" w:hAnsi="宋体"/>
        </w:rPr>
        <w:t>补充</w:t>
      </w:r>
    </w:p>
    <w:p w14:paraId="624E24E9" w14:textId="77777777" w:rsidR="009E1CB2" w:rsidRPr="00FC5B4C" w:rsidRDefault="00000000">
      <w:pPr>
        <w:rPr>
          <w:rFonts w:ascii="宋体" w:eastAsia="宋体" w:hAnsi="宋体"/>
        </w:rPr>
      </w:pPr>
      <w:r w:rsidRPr="00FC5B4C">
        <w:rPr>
          <w:rFonts w:ascii="宋体" w:eastAsia="宋体" w:hAnsi="宋体"/>
        </w:rPr>
        <w:t>原文：https://talkcc.org//article/4681407</w:t>
      </w:r>
    </w:p>
    <w:p w14:paraId="6AEAF840" w14:textId="77777777" w:rsidR="009E1CB2" w:rsidRPr="00FC5B4C" w:rsidRDefault="00000000">
      <w:pPr>
        <w:rPr>
          <w:rFonts w:ascii="宋体" w:eastAsia="宋体" w:hAnsi="宋体"/>
          <w:lang w:eastAsia="zh-CN"/>
        </w:rPr>
      </w:pPr>
      <w:r w:rsidRPr="00FC5B4C">
        <w:rPr>
          <w:rFonts w:ascii="宋体" w:eastAsia="宋体" w:hAnsi="宋体"/>
          <w:lang w:eastAsia="zh-CN"/>
        </w:rPr>
        <w:t>2021-11-27 16:05:51</w:t>
      </w:r>
    </w:p>
    <w:p w14:paraId="5342A7E2" w14:textId="77777777" w:rsidR="009E1CB2" w:rsidRPr="00FC5B4C" w:rsidRDefault="00000000">
      <w:pPr>
        <w:rPr>
          <w:rFonts w:ascii="宋体" w:eastAsia="宋体" w:hAnsi="宋体"/>
          <w:lang w:eastAsia="zh-CN"/>
        </w:rPr>
      </w:pPr>
      <w:r w:rsidRPr="00FC5B4C">
        <w:rPr>
          <w:rFonts w:ascii="宋体" w:eastAsia="宋体" w:hAnsi="宋体"/>
          <w:lang w:eastAsia="zh-CN"/>
        </w:rPr>
        <w:t>之前一些猜测和专家没有达成一致所以没乱说，前面回复说了怕引起不必要的恐慌。今天说达成共识的。</w:t>
      </w:r>
    </w:p>
    <w:p w14:paraId="3F2F7406" w14:textId="77777777" w:rsidR="009E1CB2" w:rsidRPr="00FC5B4C" w:rsidRDefault="00000000">
      <w:pPr>
        <w:rPr>
          <w:rFonts w:ascii="宋体" w:eastAsia="宋体" w:hAnsi="宋体"/>
          <w:lang w:eastAsia="zh-CN"/>
        </w:rPr>
      </w:pPr>
      <w:r w:rsidRPr="00FC5B4C">
        <w:rPr>
          <w:rFonts w:ascii="宋体" w:eastAsia="宋体" w:hAnsi="宋体"/>
          <w:lang w:eastAsia="zh-CN"/>
        </w:rPr>
        <w:t>前几天自己和人的聊天因为被人截图到处传了一阵，就先说这部分吧。被截图内容是两部分一部分是我截图拍教主提醒的血清分型。因为恰好每周咨询专家（去年七月开始，今年七月底到八月底中断过，其他没有一次到两次）为啥有关部门和专家组都密切关注这波疫情。大体如下下面包含被截图的内容2及其相关。</w:t>
      </w:r>
    </w:p>
    <w:p w14:paraId="1A82EBBD" w14:textId="77777777" w:rsidR="009E1CB2" w:rsidRPr="00FC5B4C" w:rsidRDefault="00000000">
      <w:pPr>
        <w:rPr>
          <w:rFonts w:ascii="宋体" w:eastAsia="宋体" w:hAnsi="宋体"/>
          <w:lang w:eastAsia="zh-CN"/>
        </w:rPr>
      </w:pPr>
      <w:r w:rsidRPr="00FC5B4C">
        <w:rPr>
          <w:rFonts w:ascii="宋体" w:eastAsia="宋体" w:hAnsi="宋体"/>
          <w:lang w:eastAsia="zh-CN"/>
        </w:rPr>
        <w:t>1早在九月后专家就提醒柳叶刀那边专家担心新变异来自流感与新冠结合。（这话题后面会在结论部分展开）产生新变异。</w:t>
      </w:r>
    </w:p>
    <w:p w14:paraId="2B9A782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2在O命名前，和专家沟通并被截图部分，大体内容是。新变异可能的方向被高度关注如下</w:t>
      </w:r>
    </w:p>
    <w:p w14:paraId="6000E089" w14:textId="77777777" w:rsidR="009E1CB2" w:rsidRPr="00FC5B4C" w:rsidRDefault="00000000">
      <w:pPr>
        <w:rPr>
          <w:rFonts w:ascii="宋体" w:eastAsia="宋体" w:hAnsi="宋体"/>
          <w:lang w:eastAsia="zh-CN"/>
        </w:rPr>
      </w:pPr>
      <w:r w:rsidRPr="00FC5B4C">
        <w:rPr>
          <w:rFonts w:ascii="宋体" w:eastAsia="宋体" w:hAnsi="宋体"/>
          <w:lang w:eastAsia="zh-CN"/>
        </w:rPr>
        <w:t>1）血清分型方向，简要理解就是艾滋病化新冠</w:t>
      </w:r>
    </w:p>
    <w:p w14:paraId="1CB2DC96" w14:textId="77777777" w:rsidR="009E1CB2" w:rsidRPr="00FC5B4C" w:rsidRDefault="00000000">
      <w:pPr>
        <w:rPr>
          <w:rFonts w:ascii="宋体" w:eastAsia="宋体" w:hAnsi="宋体"/>
          <w:lang w:eastAsia="zh-CN"/>
        </w:rPr>
      </w:pPr>
      <w:r w:rsidRPr="00FC5B4C">
        <w:rPr>
          <w:rFonts w:ascii="宋体" w:eastAsia="宋体" w:hAnsi="宋体"/>
          <w:lang w:eastAsia="zh-CN"/>
        </w:rPr>
        <w:t>2）跨物种方向，简要理解就是鼠疫化新冠</w:t>
      </w:r>
    </w:p>
    <w:p w14:paraId="14C520CA" w14:textId="77777777" w:rsidR="009E1CB2" w:rsidRPr="00FC5B4C" w:rsidRDefault="00000000">
      <w:pPr>
        <w:rPr>
          <w:rFonts w:ascii="宋体" w:eastAsia="宋体" w:hAnsi="宋体"/>
          <w:lang w:eastAsia="zh-CN"/>
        </w:rPr>
      </w:pPr>
      <w:r w:rsidRPr="00FC5B4C">
        <w:rPr>
          <w:rFonts w:ascii="宋体" w:eastAsia="宋体" w:hAnsi="宋体"/>
          <w:lang w:eastAsia="zh-CN"/>
        </w:rPr>
        <w:t>3）肠道问题背后的粪口方向，简要理解就是霍乱化新冠</w:t>
      </w:r>
    </w:p>
    <w:p w14:paraId="6987A4FF" w14:textId="77777777" w:rsidR="009E1CB2" w:rsidRPr="00FC5B4C" w:rsidRDefault="00000000">
      <w:pPr>
        <w:rPr>
          <w:rFonts w:ascii="宋体" w:eastAsia="宋体" w:hAnsi="宋体"/>
          <w:lang w:eastAsia="zh-CN"/>
        </w:rPr>
      </w:pPr>
      <w:r w:rsidRPr="00FC5B4C">
        <w:rPr>
          <w:rFonts w:ascii="宋体" w:eastAsia="宋体" w:hAnsi="宋体"/>
          <w:lang w:eastAsia="zh-CN"/>
        </w:rPr>
        <w:t>看完上面给个定心丸，2）和3），去年荷兰扑杀貂就是因为可以回传人。同样3）钟南山院士也在去年提醒过。即使出现相关类型变化，只要对应的研究机构和政府部门高度重视密切追踪就不会避险英国变异和德尔塔变异这样因为海外有关组织和海外有关政府部门的轻视而引起大流行。同样对于1），只要各国给予足够重视就不会重蹈今年德尔塔和英国变异那样的大流行。</w:t>
      </w:r>
    </w:p>
    <w:p w14:paraId="13D1ACA5" w14:textId="77777777" w:rsidR="009E1CB2" w:rsidRPr="00FC5B4C" w:rsidRDefault="00000000">
      <w:pPr>
        <w:rPr>
          <w:rFonts w:ascii="宋体" w:eastAsia="宋体" w:hAnsi="宋体"/>
          <w:lang w:eastAsia="zh-CN"/>
        </w:rPr>
      </w:pPr>
      <w:r w:rsidRPr="00FC5B4C">
        <w:rPr>
          <w:rFonts w:ascii="宋体" w:eastAsia="宋体" w:hAnsi="宋体"/>
          <w:lang w:eastAsia="zh-CN"/>
        </w:rPr>
        <w:t>最后不止是对上面为展开的部分一个综述，也是看到一些争论给一些值得商榷的观点与建议。</w:t>
      </w:r>
    </w:p>
    <w:p w14:paraId="6DD8FFE5" w14:textId="77777777" w:rsidR="009E1CB2" w:rsidRPr="00FC5B4C" w:rsidRDefault="00000000">
      <w:pPr>
        <w:rPr>
          <w:rFonts w:ascii="宋体" w:eastAsia="宋体" w:hAnsi="宋体"/>
          <w:lang w:eastAsia="zh-CN"/>
        </w:rPr>
      </w:pPr>
      <w:r w:rsidRPr="00FC5B4C">
        <w:rPr>
          <w:rFonts w:ascii="宋体" w:eastAsia="宋体" w:hAnsi="宋体"/>
          <w:lang w:eastAsia="zh-CN"/>
        </w:rPr>
        <w:t>1.首先传染病疫苗的核心目的是切断传染，不然只要病毒传染力大于1，哪怕传播速度再慢也会迟早突破所有现有疫苗。在河里早期对疫苗传染力和疫苗有效关系争论为，不能切断传染的疫苗是否等同疫苗无效的二分法则。我理解是这样，只要不切断有效传染，现在的所有疫苗都会被突破。</w:t>
      </w:r>
    </w:p>
    <w:p w14:paraId="38DDD8BF" w14:textId="77777777" w:rsidR="009E1CB2" w:rsidRPr="00FC5B4C" w:rsidRDefault="00000000">
      <w:pPr>
        <w:rPr>
          <w:rFonts w:ascii="宋体" w:eastAsia="宋体" w:hAnsi="宋体"/>
          <w:lang w:eastAsia="zh-CN"/>
        </w:rPr>
      </w:pPr>
      <w:r w:rsidRPr="00FC5B4C">
        <w:rPr>
          <w:rFonts w:ascii="宋体" w:eastAsia="宋体" w:hAnsi="宋体"/>
          <w:lang w:eastAsia="zh-CN"/>
        </w:rPr>
        <w:t>2.前面看人讨论还是基于致死率这个核心，就多数人而言这样关注没问题。这里讲一下，专家关心的是是否会出现类艾滋病疫苗开发史反复出现的疫苗逃逸现在。O的风险不同过去的毒王在于，可能的ADE迭代方向。这里补充下，曾经被寄予厚望的MRNA的设计思路是，因为RNA自身特点日能导致突变的突刺上限有限因此基于新冠自身的突刺变异上限可控。（这个话题上半年讨论中阐述过）问题回到柳叶刀专家一开始担心的流感病毒和新冠病毒可能结合产生的新型毒株。这次O被高度重视核心是，新冠病毒能否和其他病毒结合，一旦确认，MRNA从设计上的基础会被动摇。这里不是说此类疫苗无效了，是说基于此类原来设计的疫苗不会一劳永逸解决新冠了。然后就要看灭活这道防线了（如果确认ADE灭活也无法一劳永逸）。</w:t>
      </w:r>
    </w:p>
    <w:p w14:paraId="31D0E83C" w14:textId="77777777" w:rsidR="009E1CB2" w:rsidRPr="00FC5B4C" w:rsidRDefault="00000000">
      <w:pPr>
        <w:rPr>
          <w:rFonts w:ascii="宋体" w:eastAsia="宋体" w:hAnsi="宋体"/>
          <w:lang w:eastAsia="zh-CN"/>
        </w:rPr>
      </w:pPr>
      <w:r w:rsidRPr="00FC5B4C">
        <w:rPr>
          <w:rFonts w:ascii="宋体" w:eastAsia="宋体" w:hAnsi="宋体"/>
          <w:lang w:eastAsia="zh-CN"/>
        </w:rPr>
        <w:t>3这部分可能会引起不必要恐慌，如果你看到上面段落有疑问，就不需要看这个还没有证据证明的猜测避免不必要焦虑。这内容是我和专家今天沟通的内容，大体是假定新冠病毒可以和其他病毒结合成新变异，是否上述的三个密切关注方向会出现三合一的走向。回复是，只要不切断传染，后面新冠毒株变异不管什么方向盘都是在迭代中一代比一代强。直到最终全世界一起清零，否则疫情看不到尽头，而目前这目标在资本主义独大的看起来如此遥不可及。但是无论新冠疫情以什么方式结束。新冠时代是否会延续到我们现在绝大多数人的余生之后。新冠已经不可逆的改变了我们的时代和我们的生活方式。</w:t>
      </w:r>
    </w:p>
    <w:p w14:paraId="366A1F43" w14:textId="77777777" w:rsidR="009E1CB2" w:rsidRPr="00FC5B4C" w:rsidRDefault="00000000">
      <w:pPr>
        <w:rPr>
          <w:rFonts w:ascii="宋体" w:eastAsia="宋体" w:hAnsi="宋体"/>
          <w:lang w:eastAsia="zh-CN"/>
        </w:rPr>
      </w:pPr>
      <w:r w:rsidRPr="00FC5B4C">
        <w:rPr>
          <w:rFonts w:ascii="宋体" w:eastAsia="宋体" w:hAnsi="宋体"/>
          <w:lang w:eastAsia="zh-CN"/>
        </w:rPr>
        <w:t>在篇尾可以补充的是，只要不确认ADE，那么现在能观测的问题和现象都是可控的。但是如果各国尤其美国为首的西方国家他们继续抱着躺平的政治与经济议题优先态度，并继续</w:t>
      </w:r>
      <w:r w:rsidRPr="00FC5B4C">
        <w:rPr>
          <w:rFonts w:ascii="宋体" w:eastAsia="宋体" w:hAnsi="宋体"/>
          <w:lang w:eastAsia="zh-CN"/>
        </w:rPr>
        <w:lastRenderedPageBreak/>
        <w:t>以邻为壑的精致利己心态。一言以蔽之，世界范围不清零，新冠对中国以外多数人余生都是一个问题。</w:t>
      </w:r>
    </w:p>
    <w:p w14:paraId="203E2289" w14:textId="77777777" w:rsidR="009E1CB2" w:rsidRPr="00FC5B4C" w:rsidRDefault="00000000">
      <w:pPr>
        <w:rPr>
          <w:rFonts w:ascii="宋体" w:eastAsia="宋体" w:hAnsi="宋体"/>
          <w:lang w:eastAsia="zh-CN"/>
        </w:rPr>
      </w:pPr>
      <w:r w:rsidRPr="00FC5B4C">
        <w:rPr>
          <w:rFonts w:ascii="宋体" w:eastAsia="宋体" w:hAnsi="宋体"/>
          <w:lang w:eastAsia="zh-CN"/>
        </w:rPr>
        <w:t>祝生者新冠时代中平平安安</w:t>
      </w:r>
    </w:p>
    <w:p w14:paraId="0ABFA968" w14:textId="77777777" w:rsidR="009E1CB2" w:rsidRPr="00FC5B4C" w:rsidRDefault="009E1CB2">
      <w:pPr>
        <w:rPr>
          <w:rFonts w:ascii="宋体" w:eastAsia="宋体" w:hAnsi="宋体"/>
          <w:lang w:eastAsia="zh-CN"/>
        </w:rPr>
      </w:pPr>
    </w:p>
    <w:p w14:paraId="75D2A0C4" w14:textId="77777777" w:rsidR="009E1CB2" w:rsidRPr="00FC5B4C" w:rsidRDefault="009E1CB2">
      <w:pPr>
        <w:rPr>
          <w:rFonts w:ascii="宋体" w:eastAsia="宋体" w:hAnsi="宋体"/>
          <w:lang w:eastAsia="zh-CN"/>
        </w:rPr>
      </w:pPr>
    </w:p>
    <w:p w14:paraId="2C6E82E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联想还有有关改开的河里争论</w:t>
      </w:r>
    </w:p>
    <w:p w14:paraId="26A1A487" w14:textId="77777777" w:rsidR="009E1CB2" w:rsidRPr="00FC5B4C" w:rsidRDefault="00000000">
      <w:pPr>
        <w:rPr>
          <w:rFonts w:ascii="宋体" w:eastAsia="宋体" w:hAnsi="宋体"/>
        </w:rPr>
      </w:pPr>
      <w:r w:rsidRPr="00FC5B4C">
        <w:rPr>
          <w:rFonts w:ascii="宋体" w:eastAsia="宋体" w:hAnsi="宋体"/>
        </w:rPr>
        <w:t>原文：https://talkcc.org//article/4682956-2130</w:t>
      </w:r>
    </w:p>
    <w:p w14:paraId="22318E22" w14:textId="77777777" w:rsidR="009E1CB2" w:rsidRPr="00FC5B4C" w:rsidRDefault="00000000">
      <w:pPr>
        <w:rPr>
          <w:rFonts w:ascii="宋体" w:eastAsia="宋体" w:hAnsi="宋体"/>
          <w:lang w:eastAsia="zh-CN"/>
        </w:rPr>
      </w:pPr>
      <w:r w:rsidRPr="00FC5B4C">
        <w:rPr>
          <w:rFonts w:ascii="宋体" w:eastAsia="宋体" w:hAnsi="宋体"/>
          <w:lang w:eastAsia="zh-CN"/>
        </w:rPr>
        <w:t>2021-12-02 23:49:05</w:t>
      </w:r>
    </w:p>
    <w:p w14:paraId="622685F1" w14:textId="77777777" w:rsidR="009E1CB2" w:rsidRPr="00FC5B4C" w:rsidRDefault="00000000">
      <w:pPr>
        <w:rPr>
          <w:rFonts w:ascii="宋体" w:eastAsia="宋体" w:hAnsi="宋体"/>
          <w:lang w:eastAsia="zh-CN"/>
        </w:rPr>
      </w:pPr>
      <w:r w:rsidRPr="00FC5B4C">
        <w:rPr>
          <w:rFonts w:ascii="宋体" w:eastAsia="宋体" w:hAnsi="宋体"/>
          <w:lang w:eastAsia="zh-CN"/>
        </w:rPr>
        <w:t>去看看B站张捷的联想系列，。海外的多对国内 理解滞后，这个是个难得的窗口。尤其是内部人出来公开撕逼的比如这篇：张捷：从网约车谈田氏代齐式的和平演变。这篇之前，有关部门反馈之一是，滴滴和有关部门就法律条文一个字一个字抠字眼节节抵抗。这篇出来后不久，滴滴宣布美国退市。这已经不止是 滴滴认错（联想问题要有方向首选滴滴要从美国退市），这基本是国内资本主动切割与站队了 。</w:t>
      </w:r>
    </w:p>
    <w:p w14:paraId="7AED5559" w14:textId="77777777" w:rsidR="009E1CB2" w:rsidRPr="00FC5B4C" w:rsidRDefault="00000000">
      <w:pPr>
        <w:rPr>
          <w:rFonts w:ascii="宋体" w:eastAsia="宋体" w:hAnsi="宋体"/>
          <w:lang w:eastAsia="zh-CN"/>
        </w:rPr>
      </w:pPr>
      <w:r w:rsidRPr="00FC5B4C">
        <w:rPr>
          <w:rFonts w:ascii="宋体" w:eastAsia="宋体" w:hAnsi="宋体"/>
          <w:lang w:eastAsia="zh-CN"/>
        </w:rPr>
        <w:t>补充：</w:t>
      </w:r>
    </w:p>
    <w:p w14:paraId="7DF03FA0" w14:textId="77777777" w:rsidR="009E1CB2" w:rsidRPr="00FC5B4C" w:rsidRDefault="00000000">
      <w:pPr>
        <w:rPr>
          <w:rFonts w:ascii="宋体" w:eastAsia="宋体" w:hAnsi="宋体"/>
          <w:lang w:eastAsia="zh-CN"/>
        </w:rPr>
      </w:pPr>
      <w:r w:rsidRPr="00FC5B4C">
        <w:rPr>
          <w:rFonts w:ascii="宋体" w:eastAsia="宋体" w:hAnsi="宋体"/>
          <w:lang w:eastAsia="zh-CN"/>
        </w:rPr>
        <w:t>张捷先生出自晚清时称“京东首富”的唐山张家，祖父为著名地质学家张文佑先生，为中国找到石油和铀做出巨大贡献；外祖父为两弹一星功勋科学家赵九章先生，为中国的空间科学和卫星事业的奠基人；其父张肇西先生为知名原子核物理专家，也是中科院院士。张捷先生的祖父、外祖父、父亲三人均为中科院院士，被称为传奇学术世家。张捷家族在中国近代史上群星闪烁：晚清名士赵炳麟、署理湖广总督赵炳言、道光十八年状元钮保福、湖州名士钮承聪、民国要员戴季陶……与同时代的许多风云人物皆过从甚密，与清代大儒俞鸿渐、俞樾父子更是世交和互为师承关系，还有近代名医赵景彬、赵炳彦、万秋田等。</w:t>
      </w:r>
    </w:p>
    <w:p w14:paraId="04C5C68E" w14:textId="77777777" w:rsidR="009E1CB2" w:rsidRPr="00FC5B4C" w:rsidRDefault="00000000">
      <w:pPr>
        <w:rPr>
          <w:rFonts w:ascii="宋体" w:eastAsia="宋体" w:hAnsi="宋体"/>
          <w:lang w:eastAsia="zh-CN"/>
        </w:rPr>
      </w:pPr>
      <w:r w:rsidRPr="00FC5B4C">
        <w:rPr>
          <w:rFonts w:ascii="宋体" w:eastAsia="宋体" w:hAnsi="宋体"/>
          <w:lang w:eastAsia="zh-CN"/>
        </w:rPr>
        <w:t>张捷幼年由于家庭受文革冲击遍尝世态炎凉，在陕西终南山下生活多年，获得全国奥数优胜，并以优异成绩考入当年收分最高的中国科学技术大学，毕业后先后成功从事过核物理研究、半导体集成电路、信息系统及互联网、金融投资、医疗服务、文化传播、律师、房地产、专栏作家等多个行业并深入接触到了各行业的核心。张捷从投资于出版事业资助了王云五、齐如山、沈从文、梁思成夫妇、罗荣渠等人的书籍出版，曾经是《万象》杂志的运营投资者，个人经历堪称传奇</w:t>
      </w:r>
    </w:p>
    <w:p w14:paraId="325ED894" w14:textId="77777777" w:rsidR="009E1CB2" w:rsidRPr="00FC5B4C" w:rsidRDefault="009E1CB2">
      <w:pPr>
        <w:rPr>
          <w:rFonts w:ascii="宋体" w:eastAsia="宋体" w:hAnsi="宋体"/>
          <w:lang w:eastAsia="zh-CN"/>
        </w:rPr>
      </w:pPr>
    </w:p>
    <w:p w14:paraId="7BA778EF" w14:textId="77777777" w:rsidR="009E1CB2" w:rsidRPr="00FC5B4C" w:rsidRDefault="009E1CB2">
      <w:pPr>
        <w:rPr>
          <w:rFonts w:ascii="宋体" w:eastAsia="宋体" w:hAnsi="宋体"/>
          <w:lang w:eastAsia="zh-CN"/>
        </w:rPr>
      </w:pPr>
    </w:p>
    <w:p w14:paraId="62D75A7D" w14:textId="77777777" w:rsidR="009E1CB2" w:rsidRPr="00FC5B4C" w:rsidRDefault="00000000">
      <w:pPr>
        <w:pStyle w:val="31"/>
        <w:rPr>
          <w:rFonts w:ascii="宋体" w:eastAsia="宋体" w:hAnsi="宋体"/>
        </w:rPr>
      </w:pPr>
      <w:r w:rsidRPr="00FC5B4C">
        <w:rPr>
          <w:rFonts w:ascii="宋体" w:eastAsia="宋体" w:hAnsi="宋体"/>
        </w:rPr>
        <w:t>一开始都在围观司马南</w:t>
      </w:r>
    </w:p>
    <w:p w14:paraId="7AB75C60" w14:textId="77777777" w:rsidR="009E1CB2" w:rsidRPr="00FC5B4C" w:rsidRDefault="00000000">
      <w:pPr>
        <w:rPr>
          <w:rFonts w:ascii="宋体" w:eastAsia="宋体" w:hAnsi="宋体"/>
        </w:rPr>
      </w:pPr>
      <w:r w:rsidRPr="00FC5B4C">
        <w:rPr>
          <w:rFonts w:ascii="宋体" w:eastAsia="宋体" w:hAnsi="宋体"/>
        </w:rPr>
        <w:t>原文：https://talkcc.org//article/4682981-2130</w:t>
      </w:r>
    </w:p>
    <w:p w14:paraId="675FCF7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2021-12-03 01:18:51</w:t>
      </w:r>
    </w:p>
    <w:p w14:paraId="61A6634A" w14:textId="77777777" w:rsidR="009E1CB2" w:rsidRPr="00FC5B4C" w:rsidRDefault="00000000">
      <w:pPr>
        <w:rPr>
          <w:rFonts w:ascii="宋体" w:eastAsia="宋体" w:hAnsi="宋体"/>
          <w:lang w:eastAsia="zh-CN"/>
        </w:rPr>
      </w:pPr>
      <w:r w:rsidRPr="00FC5B4C">
        <w:rPr>
          <w:rFonts w:ascii="宋体" w:eastAsia="宋体" w:hAnsi="宋体"/>
          <w:lang w:eastAsia="zh-CN"/>
        </w:rPr>
        <w:t>然后有人提醒去看张捷 接着就火了</w:t>
      </w:r>
    </w:p>
    <w:p w14:paraId="473BF908" w14:textId="77777777" w:rsidR="009E1CB2" w:rsidRPr="00FC5B4C" w:rsidRDefault="009E1CB2">
      <w:pPr>
        <w:rPr>
          <w:rFonts w:ascii="宋体" w:eastAsia="宋体" w:hAnsi="宋体"/>
          <w:lang w:eastAsia="zh-CN"/>
        </w:rPr>
      </w:pPr>
    </w:p>
    <w:p w14:paraId="62CD7801" w14:textId="77777777" w:rsidR="009E1CB2" w:rsidRPr="00FC5B4C" w:rsidRDefault="009E1CB2">
      <w:pPr>
        <w:rPr>
          <w:rFonts w:ascii="宋体" w:eastAsia="宋体" w:hAnsi="宋体"/>
          <w:lang w:eastAsia="zh-CN"/>
        </w:rPr>
      </w:pPr>
    </w:p>
    <w:p w14:paraId="7F819ED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他自己视频说有自己家传</w:t>
      </w:r>
    </w:p>
    <w:p w14:paraId="2AB8A90E" w14:textId="77777777" w:rsidR="009E1CB2" w:rsidRPr="00FC5B4C" w:rsidRDefault="00000000">
      <w:pPr>
        <w:rPr>
          <w:rFonts w:ascii="宋体" w:eastAsia="宋体" w:hAnsi="宋体"/>
        </w:rPr>
      </w:pPr>
      <w:r w:rsidRPr="00FC5B4C">
        <w:rPr>
          <w:rFonts w:ascii="宋体" w:eastAsia="宋体" w:hAnsi="宋体"/>
        </w:rPr>
        <w:t>原文：https://talkcc.org//article/4682982-2130</w:t>
      </w:r>
    </w:p>
    <w:p w14:paraId="093A420D" w14:textId="77777777" w:rsidR="009E1CB2" w:rsidRPr="00FC5B4C" w:rsidRDefault="00000000">
      <w:pPr>
        <w:rPr>
          <w:rFonts w:ascii="宋体" w:eastAsia="宋体" w:hAnsi="宋体"/>
          <w:lang w:eastAsia="zh-CN"/>
        </w:rPr>
      </w:pPr>
      <w:r w:rsidRPr="00FC5B4C">
        <w:rPr>
          <w:rFonts w:ascii="宋体" w:eastAsia="宋体" w:hAnsi="宋体"/>
          <w:lang w:eastAsia="zh-CN"/>
        </w:rPr>
        <w:t>2021-12-03 01:19:37</w:t>
      </w:r>
    </w:p>
    <w:p w14:paraId="1B049689" w14:textId="77777777" w:rsidR="009E1CB2" w:rsidRPr="00FC5B4C" w:rsidRDefault="00000000">
      <w:pPr>
        <w:rPr>
          <w:rFonts w:ascii="宋体" w:eastAsia="宋体" w:hAnsi="宋体"/>
          <w:lang w:eastAsia="zh-CN"/>
        </w:rPr>
      </w:pPr>
      <w:r w:rsidRPr="00FC5B4C">
        <w:rPr>
          <w:rFonts w:ascii="宋体" w:eastAsia="宋体" w:hAnsi="宋体"/>
          <w:lang w:eastAsia="zh-CN"/>
        </w:rPr>
        <w:t>用一个朋友说，他是从官学的角度看问题，和普通人角度不一样。</w:t>
      </w:r>
    </w:p>
    <w:p w14:paraId="1A0FC6E3" w14:textId="77777777" w:rsidR="009E1CB2" w:rsidRPr="00FC5B4C" w:rsidRDefault="009E1CB2">
      <w:pPr>
        <w:rPr>
          <w:rFonts w:ascii="宋体" w:eastAsia="宋体" w:hAnsi="宋体"/>
          <w:lang w:eastAsia="zh-CN"/>
        </w:rPr>
      </w:pPr>
    </w:p>
    <w:p w14:paraId="6A4DA005" w14:textId="77777777" w:rsidR="009E1CB2" w:rsidRPr="00FC5B4C" w:rsidRDefault="009E1CB2">
      <w:pPr>
        <w:rPr>
          <w:rFonts w:ascii="宋体" w:eastAsia="宋体" w:hAnsi="宋体"/>
          <w:lang w:eastAsia="zh-CN"/>
        </w:rPr>
      </w:pPr>
    </w:p>
    <w:p w14:paraId="3F00CA7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刚才的反馈基本证实你判断</w:t>
      </w:r>
    </w:p>
    <w:p w14:paraId="1C6316BD" w14:textId="77777777" w:rsidR="009E1CB2" w:rsidRPr="00FC5B4C" w:rsidRDefault="00000000">
      <w:pPr>
        <w:rPr>
          <w:rFonts w:ascii="宋体" w:eastAsia="宋体" w:hAnsi="宋体"/>
        </w:rPr>
      </w:pPr>
      <w:r w:rsidRPr="00FC5B4C">
        <w:rPr>
          <w:rFonts w:ascii="宋体" w:eastAsia="宋体" w:hAnsi="宋体"/>
        </w:rPr>
        <w:t>原文：https://talkcc.org//article/4684982-10528</w:t>
      </w:r>
    </w:p>
    <w:p w14:paraId="206C014A" w14:textId="77777777" w:rsidR="009E1CB2" w:rsidRPr="00FC5B4C" w:rsidRDefault="00000000">
      <w:pPr>
        <w:rPr>
          <w:rFonts w:ascii="宋体" w:eastAsia="宋体" w:hAnsi="宋体"/>
          <w:lang w:eastAsia="zh-CN"/>
        </w:rPr>
      </w:pPr>
      <w:r w:rsidRPr="00FC5B4C">
        <w:rPr>
          <w:rFonts w:ascii="宋体" w:eastAsia="宋体" w:hAnsi="宋体"/>
          <w:lang w:eastAsia="zh-CN"/>
        </w:rPr>
        <w:t>2021-12-09 11:38:43</w:t>
      </w:r>
    </w:p>
    <w:p w14:paraId="6A7A494C" w14:textId="77777777" w:rsidR="009E1CB2" w:rsidRPr="00FC5B4C" w:rsidRDefault="00000000">
      <w:pPr>
        <w:rPr>
          <w:rFonts w:ascii="宋体" w:eastAsia="宋体" w:hAnsi="宋体"/>
          <w:lang w:eastAsia="zh-CN"/>
        </w:rPr>
      </w:pPr>
      <w:r w:rsidRPr="00FC5B4C">
        <w:rPr>
          <w:rFonts w:ascii="宋体" w:eastAsia="宋体" w:hAnsi="宋体"/>
          <w:lang w:eastAsia="zh-CN"/>
        </w:rPr>
        <w:t>可能有些数据更糟糕 ，新闻没落地前不乱说。世界够复杂了，我们自己不能把自己弄得更复杂。</w:t>
      </w:r>
    </w:p>
    <w:p w14:paraId="705AEB82" w14:textId="77777777" w:rsidR="009E1CB2" w:rsidRPr="00FC5B4C" w:rsidRDefault="00000000">
      <w:pPr>
        <w:rPr>
          <w:rFonts w:ascii="宋体" w:eastAsia="宋体" w:hAnsi="宋体"/>
          <w:lang w:eastAsia="zh-CN"/>
        </w:rPr>
      </w:pPr>
      <w:r w:rsidRPr="00FC5B4C">
        <w:rPr>
          <w:rFonts w:ascii="宋体" w:eastAsia="宋体" w:hAnsi="宋体"/>
          <w:lang w:eastAsia="zh-CN"/>
        </w:rPr>
        <w:t>静待西方加入清零主线。</w:t>
      </w:r>
    </w:p>
    <w:p w14:paraId="6B09C094" w14:textId="77777777" w:rsidR="009E1CB2" w:rsidRPr="00FC5B4C" w:rsidRDefault="009E1CB2">
      <w:pPr>
        <w:rPr>
          <w:rFonts w:ascii="宋体" w:eastAsia="宋体" w:hAnsi="宋体"/>
          <w:lang w:eastAsia="zh-CN"/>
        </w:rPr>
      </w:pPr>
    </w:p>
    <w:p w14:paraId="702DCC66" w14:textId="77777777" w:rsidR="009E1CB2" w:rsidRPr="00FC5B4C" w:rsidRDefault="009E1CB2">
      <w:pPr>
        <w:rPr>
          <w:rFonts w:ascii="宋体" w:eastAsia="宋体" w:hAnsi="宋体"/>
          <w:lang w:eastAsia="zh-CN"/>
        </w:rPr>
      </w:pPr>
    </w:p>
    <w:p w14:paraId="28074EC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今天看到的更新大致内容是</w:t>
      </w:r>
    </w:p>
    <w:p w14:paraId="3B660D86" w14:textId="77777777" w:rsidR="009E1CB2" w:rsidRPr="00FC5B4C" w:rsidRDefault="00000000">
      <w:pPr>
        <w:rPr>
          <w:rFonts w:ascii="宋体" w:eastAsia="宋体" w:hAnsi="宋体"/>
        </w:rPr>
      </w:pPr>
      <w:r w:rsidRPr="00FC5B4C">
        <w:rPr>
          <w:rFonts w:ascii="宋体" w:eastAsia="宋体" w:hAnsi="宋体"/>
        </w:rPr>
        <w:t>原文：https://talkcc.org//article/4685863-10528</w:t>
      </w:r>
    </w:p>
    <w:p w14:paraId="5521905D" w14:textId="77777777" w:rsidR="009E1CB2" w:rsidRPr="00FC5B4C" w:rsidRDefault="00000000">
      <w:pPr>
        <w:rPr>
          <w:rFonts w:ascii="宋体" w:eastAsia="宋体" w:hAnsi="宋体"/>
          <w:lang w:eastAsia="zh-CN"/>
        </w:rPr>
      </w:pPr>
      <w:r w:rsidRPr="00FC5B4C">
        <w:rPr>
          <w:rFonts w:ascii="宋体" w:eastAsia="宋体" w:hAnsi="宋体"/>
          <w:lang w:eastAsia="zh-CN"/>
        </w:rPr>
        <w:t>2021-12-12 04:44:41</w:t>
      </w:r>
    </w:p>
    <w:p w14:paraId="03AC32F4" w14:textId="77777777" w:rsidR="009E1CB2" w:rsidRPr="00FC5B4C" w:rsidRDefault="00000000">
      <w:pPr>
        <w:rPr>
          <w:rFonts w:ascii="宋体" w:eastAsia="宋体" w:hAnsi="宋体"/>
          <w:lang w:eastAsia="zh-CN"/>
        </w:rPr>
      </w:pPr>
      <w:r w:rsidRPr="00FC5B4C">
        <w:rPr>
          <w:rFonts w:ascii="宋体" w:eastAsia="宋体" w:hAnsi="宋体"/>
          <w:lang w:eastAsia="zh-CN"/>
        </w:rPr>
        <w:t>之前几个西方坚定的共存派专家也 开始主张清零了，哪怕是部分清零。其中一个最顽固的共存派的 改变观点的理由是，O和德尔塔共存是大概率了。</w:t>
      </w:r>
    </w:p>
    <w:p w14:paraId="002B7517" w14:textId="77777777" w:rsidR="009E1CB2" w:rsidRPr="00FC5B4C" w:rsidRDefault="009E1CB2">
      <w:pPr>
        <w:rPr>
          <w:rFonts w:ascii="宋体" w:eastAsia="宋体" w:hAnsi="宋体"/>
          <w:lang w:eastAsia="zh-CN"/>
        </w:rPr>
      </w:pPr>
    </w:p>
    <w:p w14:paraId="1E379A8C" w14:textId="77777777" w:rsidR="009E1CB2" w:rsidRPr="00FC5B4C" w:rsidRDefault="009E1CB2">
      <w:pPr>
        <w:rPr>
          <w:rFonts w:ascii="宋体" w:eastAsia="宋体" w:hAnsi="宋体"/>
          <w:lang w:eastAsia="zh-CN"/>
        </w:rPr>
      </w:pPr>
    </w:p>
    <w:p w14:paraId="5630A043" w14:textId="77777777" w:rsidR="009E1CB2" w:rsidRPr="00FC5B4C" w:rsidRDefault="00000000">
      <w:pPr>
        <w:pStyle w:val="31"/>
        <w:rPr>
          <w:rFonts w:ascii="宋体" w:eastAsia="宋体" w:hAnsi="宋体"/>
        </w:rPr>
      </w:pPr>
      <w:r w:rsidRPr="00FC5B4C">
        <w:rPr>
          <w:rFonts w:ascii="宋体" w:eastAsia="宋体" w:hAnsi="宋体"/>
        </w:rPr>
        <w:t>一般说的结硬寨打呆仗</w:t>
      </w:r>
    </w:p>
    <w:p w14:paraId="2281036F" w14:textId="77777777" w:rsidR="009E1CB2" w:rsidRPr="00FC5B4C" w:rsidRDefault="00000000">
      <w:pPr>
        <w:rPr>
          <w:rFonts w:ascii="宋体" w:eastAsia="宋体" w:hAnsi="宋体"/>
        </w:rPr>
      </w:pPr>
      <w:r w:rsidRPr="00FC5B4C">
        <w:rPr>
          <w:rFonts w:ascii="宋体" w:eastAsia="宋体" w:hAnsi="宋体"/>
        </w:rPr>
        <w:t>原文：https://talkcc.org//article/4686599</w:t>
      </w:r>
    </w:p>
    <w:p w14:paraId="4A6D6BA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2021-12-14 15:50:19</w:t>
      </w:r>
    </w:p>
    <w:p w14:paraId="62C8A815" w14:textId="77777777" w:rsidR="009E1CB2" w:rsidRPr="00FC5B4C" w:rsidRDefault="00000000">
      <w:pPr>
        <w:rPr>
          <w:rFonts w:ascii="宋体" w:eastAsia="宋体" w:hAnsi="宋体"/>
          <w:lang w:eastAsia="zh-CN"/>
        </w:rPr>
      </w:pPr>
      <w:r w:rsidRPr="00FC5B4C">
        <w:rPr>
          <w:rFonts w:ascii="宋体" w:eastAsia="宋体" w:hAnsi="宋体"/>
          <w:lang w:eastAsia="zh-CN"/>
        </w:rPr>
        <w:t>样本是曾国藩打太平军的战法。但是看多数人评论这个结硬寨打呆账，和曾国荃的战法背道而驰的。一般人说的实际是深沟壁垒外加坚壁清野的严防死守。而曾国荃打安庆乃至攻克南京的结硬寨打呆仗实际是一种进攻战术。其核心是，在对手主要城门，结深沟壁垒堵上。打安庆，曾国荃堵安庆主要城门，一度设立九道深沟结营垒防御援军围攻。这种战法的成功在于，不止是依托深沟硬寨，还在于结合西方输入的先进火器。战术的防御，是建立战略上的攻敌必救的主动进攻之上。打呆仗的成功，也是建立在湘军火器对太平军的全面压制。（无论攻克安庆还是攻克南京，曾国荃在对手要害扎硬寨后，都击败数倍甚至数十倍于自身兵力的太平军援军围攻）从这个角度，美国对我们的围堵，反而更接近曾国荃的结硬寨打呆涨的突前压迫战法。所幸我们的应对并不是被曾国藩牵着鼻子走的太平军，更没有太平军在天京事变后那种彻底的四分五裂各自为战。因此才应对的有声有色，甚至有来有回中互有上风。</w:t>
      </w:r>
    </w:p>
    <w:p w14:paraId="46E51E79" w14:textId="77777777" w:rsidR="009E1CB2" w:rsidRPr="00FC5B4C" w:rsidRDefault="009E1CB2">
      <w:pPr>
        <w:rPr>
          <w:rFonts w:ascii="宋体" w:eastAsia="宋体" w:hAnsi="宋体"/>
          <w:lang w:eastAsia="zh-CN"/>
        </w:rPr>
      </w:pPr>
    </w:p>
    <w:p w14:paraId="5ECED090" w14:textId="77777777" w:rsidR="009E1CB2" w:rsidRPr="00FC5B4C" w:rsidRDefault="009E1CB2">
      <w:pPr>
        <w:rPr>
          <w:rFonts w:ascii="宋体" w:eastAsia="宋体" w:hAnsi="宋体"/>
          <w:lang w:eastAsia="zh-CN"/>
        </w:rPr>
      </w:pPr>
    </w:p>
    <w:p w14:paraId="3F23FE87" w14:textId="77777777" w:rsidR="009E1CB2" w:rsidRPr="00FC5B4C" w:rsidRDefault="00000000">
      <w:pPr>
        <w:pStyle w:val="31"/>
        <w:rPr>
          <w:rFonts w:ascii="宋体" w:eastAsia="宋体" w:hAnsi="宋体"/>
        </w:rPr>
      </w:pPr>
      <w:r w:rsidRPr="00FC5B4C">
        <w:rPr>
          <w:rFonts w:ascii="宋体" w:eastAsia="宋体" w:hAnsi="宋体"/>
        </w:rPr>
        <w:t>房地产过去式了</w:t>
      </w:r>
    </w:p>
    <w:p w14:paraId="62E84F31" w14:textId="77777777" w:rsidR="009E1CB2" w:rsidRPr="00FC5B4C" w:rsidRDefault="00000000">
      <w:pPr>
        <w:rPr>
          <w:rFonts w:ascii="宋体" w:eastAsia="宋体" w:hAnsi="宋体"/>
        </w:rPr>
      </w:pPr>
      <w:r w:rsidRPr="00FC5B4C">
        <w:rPr>
          <w:rFonts w:ascii="宋体" w:eastAsia="宋体" w:hAnsi="宋体"/>
        </w:rPr>
        <w:t>原文：https://talkcc.org//article/4686600</w:t>
      </w:r>
    </w:p>
    <w:p w14:paraId="0532F5F4" w14:textId="77777777" w:rsidR="009E1CB2" w:rsidRPr="00FC5B4C" w:rsidRDefault="00000000">
      <w:pPr>
        <w:rPr>
          <w:rFonts w:ascii="宋体" w:eastAsia="宋体" w:hAnsi="宋体"/>
        </w:rPr>
      </w:pPr>
      <w:r w:rsidRPr="00FC5B4C">
        <w:rPr>
          <w:rFonts w:ascii="宋体" w:eastAsia="宋体" w:hAnsi="宋体"/>
        </w:rPr>
        <w:t>2021-12-14 15:56:51</w:t>
      </w:r>
    </w:p>
    <w:p w14:paraId="0F123B61" w14:textId="77777777" w:rsidR="009E1CB2" w:rsidRPr="00FC5B4C" w:rsidRDefault="009E1CB2">
      <w:pPr>
        <w:rPr>
          <w:rFonts w:ascii="宋体" w:eastAsia="宋体" w:hAnsi="宋体"/>
        </w:rPr>
      </w:pPr>
    </w:p>
    <w:p w14:paraId="497CB262" w14:textId="77777777" w:rsidR="009E1CB2" w:rsidRPr="00FC5B4C" w:rsidRDefault="009E1CB2">
      <w:pPr>
        <w:rPr>
          <w:rFonts w:ascii="宋体" w:eastAsia="宋体" w:hAnsi="宋体"/>
        </w:rPr>
      </w:pPr>
    </w:p>
    <w:p w14:paraId="4FD431A4" w14:textId="77777777" w:rsidR="009E1CB2" w:rsidRPr="00FC5B4C" w:rsidRDefault="00000000">
      <w:pPr>
        <w:pStyle w:val="31"/>
        <w:rPr>
          <w:rFonts w:ascii="宋体" w:eastAsia="宋体" w:hAnsi="宋体"/>
        </w:rPr>
      </w:pPr>
      <w:r w:rsidRPr="00FC5B4C">
        <w:rPr>
          <w:rFonts w:ascii="宋体" w:eastAsia="宋体" w:hAnsi="宋体"/>
        </w:rPr>
        <w:t>一点心德</w:t>
      </w:r>
    </w:p>
    <w:p w14:paraId="1A814AD4" w14:textId="77777777" w:rsidR="009E1CB2" w:rsidRPr="00FC5B4C" w:rsidRDefault="00000000">
      <w:pPr>
        <w:rPr>
          <w:rFonts w:ascii="宋体" w:eastAsia="宋体" w:hAnsi="宋体"/>
        </w:rPr>
      </w:pPr>
      <w:r w:rsidRPr="00FC5B4C">
        <w:rPr>
          <w:rFonts w:ascii="宋体" w:eastAsia="宋体" w:hAnsi="宋体"/>
        </w:rPr>
        <w:t>原文：https://talkcc.org//article/4686601</w:t>
      </w:r>
    </w:p>
    <w:p w14:paraId="6D207038" w14:textId="77777777" w:rsidR="009E1CB2" w:rsidRPr="00FC5B4C" w:rsidRDefault="00000000">
      <w:pPr>
        <w:rPr>
          <w:rFonts w:ascii="宋体" w:eastAsia="宋体" w:hAnsi="宋体"/>
          <w:lang w:eastAsia="zh-CN"/>
        </w:rPr>
      </w:pPr>
      <w:r w:rsidRPr="00FC5B4C">
        <w:rPr>
          <w:rFonts w:ascii="宋体" w:eastAsia="宋体" w:hAnsi="宋体"/>
          <w:lang w:eastAsia="zh-CN"/>
        </w:rPr>
        <w:t>2021-12-14 16:36:30</w:t>
      </w:r>
    </w:p>
    <w:p w14:paraId="107DFFF2" w14:textId="77777777" w:rsidR="009E1CB2" w:rsidRPr="00FC5B4C" w:rsidRDefault="00000000">
      <w:pPr>
        <w:rPr>
          <w:rFonts w:ascii="宋体" w:eastAsia="宋体" w:hAnsi="宋体"/>
          <w:lang w:eastAsia="zh-CN"/>
        </w:rPr>
      </w:pPr>
      <w:r w:rsidRPr="00FC5B4C">
        <w:rPr>
          <w:rFonts w:ascii="宋体" w:eastAsia="宋体" w:hAnsi="宋体"/>
          <w:lang w:eastAsia="zh-CN"/>
        </w:rPr>
        <w:t>前段时间老师跟人学导引术，好奇去看看也是因为社会上各种大师纷纷扰扰怕老师被骗。后来接触一段大家聊的深了，却是别开生面。这里所谓心德分三段</w:t>
      </w:r>
    </w:p>
    <w:p w14:paraId="4CD09418" w14:textId="77777777" w:rsidR="009E1CB2" w:rsidRPr="00FC5B4C" w:rsidRDefault="00000000">
      <w:pPr>
        <w:rPr>
          <w:rFonts w:ascii="宋体" w:eastAsia="宋体" w:hAnsi="宋体"/>
          <w:lang w:eastAsia="zh-CN"/>
        </w:rPr>
      </w:pPr>
      <w:r w:rsidRPr="00FC5B4C">
        <w:rPr>
          <w:rFonts w:ascii="宋体" w:eastAsia="宋体" w:hAnsi="宋体"/>
          <w:lang w:eastAsia="zh-CN"/>
        </w:rPr>
        <w:t>一，我见到的导引术，也没有什么神神叨叨的，早在马王堆里出土文物里就有记载。因为各家有各家传承，没见过的不乱评价。因为以前有练习武术的朋友有大枪术的传承，加上这批朋友复兴弓术的时候我时候有点积累。所以看到老师他们的导引，第一印象其实就是弓术的延伸。（参考箭士柳白猿）能和他们深聊，却是一个分歧的讨论。前面提过因为朋友练习大枪术，因此爱看于承惠老师生前演示的回马枪。由此衍生的关联视频，就是刚才说的分歧由来。其实就是枪术的动作中发力方式的分歧。教我老师的大哥说传统这个发力有问题，我说那是在马上。然后，我们的讨论相互讨论就有了第二段</w:t>
      </w:r>
    </w:p>
    <w:p w14:paraId="78CE4AD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二，第二段其实就是第一段内容的理论探讨。我先把第一部分的收尾结束。结束的部分就是，放古代我和人交流的内容都是所谓传承，看家吃饭的根本，古时候交流最多搭把手点到为止全靠你自己领悟。到近现代，西学东渐伴随百年国耻。近年看一些记载，一些老人的叙述。大体就是，当年那些宗师名家无不以各自方式卷入时代的洪流。这里有不少门派绝传承在八国联军的防御战，也有杜心武这样的一代大侠为孙中山护卫为宋教仁挚友的。还有他弟子万籁声，也曾为上海武警总教习。到国民革命军北伐，伴随南拳北传，民国政府大办国术馆，这是中国国术历史上前所未有的大融合。各门派在民族危机下的自身危机中，放弃门户之见各抒己见。再到，中华人民共和国建立，卷入时代洪流的北方各门派元老随解放军南下。一时，自然门精武门在上海，如今成为上三门太极形意和八卦遍及中南，广东蔡李佛上面都先后或为练习或干脆直接参与创办当地的警察学校。从南拳北传，再到北腿南下。两度大融合。再结合现代科学的提淬。才有了我上面说的交流。好下面进入第二段心德正式部分。</w:t>
      </w:r>
    </w:p>
    <w:p w14:paraId="1D1ADA94" w14:textId="77777777" w:rsidR="009E1CB2" w:rsidRPr="00FC5B4C" w:rsidRDefault="009E1CB2">
      <w:pPr>
        <w:rPr>
          <w:rFonts w:ascii="宋体" w:eastAsia="宋体" w:hAnsi="宋体"/>
          <w:lang w:eastAsia="zh-CN"/>
        </w:rPr>
      </w:pPr>
    </w:p>
    <w:p w14:paraId="2A400E99" w14:textId="77777777" w:rsidR="009E1CB2" w:rsidRPr="00FC5B4C" w:rsidRDefault="009E1CB2">
      <w:pPr>
        <w:rPr>
          <w:rFonts w:ascii="宋体" w:eastAsia="宋体" w:hAnsi="宋体"/>
          <w:lang w:eastAsia="zh-CN"/>
        </w:rPr>
      </w:pPr>
    </w:p>
    <w:p w14:paraId="767CCB36" w14:textId="77777777" w:rsidR="009E1CB2" w:rsidRPr="00FC5B4C" w:rsidRDefault="00000000">
      <w:pPr>
        <w:pStyle w:val="31"/>
        <w:rPr>
          <w:rFonts w:ascii="宋体" w:eastAsia="宋体" w:hAnsi="宋体"/>
        </w:rPr>
      </w:pPr>
      <w:r w:rsidRPr="00FC5B4C">
        <w:rPr>
          <w:rFonts w:ascii="宋体" w:eastAsia="宋体" w:hAnsi="宋体"/>
        </w:rPr>
        <w:t>二</w:t>
      </w:r>
    </w:p>
    <w:p w14:paraId="2C8CC955" w14:textId="77777777" w:rsidR="009E1CB2" w:rsidRPr="00FC5B4C" w:rsidRDefault="00000000">
      <w:pPr>
        <w:rPr>
          <w:rFonts w:ascii="宋体" w:eastAsia="宋体" w:hAnsi="宋体"/>
        </w:rPr>
      </w:pPr>
      <w:r w:rsidRPr="00FC5B4C">
        <w:rPr>
          <w:rFonts w:ascii="宋体" w:eastAsia="宋体" w:hAnsi="宋体"/>
        </w:rPr>
        <w:t>原文：https://talkcc.org//article/4686605</w:t>
      </w:r>
    </w:p>
    <w:p w14:paraId="30149F51" w14:textId="77777777" w:rsidR="009E1CB2" w:rsidRPr="00FC5B4C" w:rsidRDefault="00000000">
      <w:pPr>
        <w:rPr>
          <w:rFonts w:ascii="宋体" w:eastAsia="宋体" w:hAnsi="宋体"/>
          <w:lang w:eastAsia="zh-CN"/>
        </w:rPr>
      </w:pPr>
      <w:r w:rsidRPr="00FC5B4C">
        <w:rPr>
          <w:rFonts w:ascii="宋体" w:eastAsia="宋体" w:hAnsi="宋体"/>
          <w:lang w:eastAsia="zh-CN"/>
        </w:rPr>
        <w:t>2021-12-14 17:13:01</w:t>
      </w:r>
    </w:p>
    <w:p w14:paraId="2230AD4F" w14:textId="77777777" w:rsidR="009E1CB2" w:rsidRPr="00FC5B4C" w:rsidRDefault="00000000">
      <w:pPr>
        <w:rPr>
          <w:rFonts w:ascii="宋体" w:eastAsia="宋体" w:hAnsi="宋体"/>
          <w:lang w:eastAsia="zh-CN"/>
        </w:rPr>
      </w:pPr>
      <w:r w:rsidRPr="00FC5B4C">
        <w:rPr>
          <w:rFonts w:ascii="宋体" w:eastAsia="宋体" w:hAnsi="宋体"/>
          <w:lang w:eastAsia="zh-CN"/>
        </w:rPr>
        <w:t>这部分心德其实就是上面说的导引术国术等等的理论层面。有些事你不能不说讲个缘法，我以前多次提过有个朋友做秦汉竹简方向的整理工作。大家都基于对历史的爱好，时不时在历史爱好群里相互转发新观点新发现。比如昨天就不约而同转了汉文帝霸陵发现的新闻。刚才说的缘法，就是在遇到传导引术的大哥之前，和几个朋友重点啃过一段时间的上古史。其中触及的内容，去年新冠中还引起了一些观点冲突。这些冲突恰好验证了年初我问朋友的话，大意是现在考古新发现能不能说，朋友说不能说多是要改小学教科书的东西。比如，现在考古发现尤其DNA考古的发展（复旦新领导就出身分子考古），无论商周先人都是有从东北进入中原清晰的轨迹。（墓葬DNA比对）其中啃到周人先人，遇到危机后一部分迁徙到周原一部分迁徙到今天江苏一带建立吴国的这部分历史讨论。由文王到武王剪商的讨论，接触到对这段历史的新解释新论断。正是这段讨论，让我和导引术大哥的缘法在于，因为我在大枪术的马上与步上的观点引发了大哥导引术与弓术的溯源在大哥自己的考证上能相互验证。然后讨论多了，就触及导引术的思想及其理论基础- -对易经构建的世界观的理解。在那位大哥讲解导引术背后易经构建的的自然世界观及其方法论的时候。我理解了，此前剪商讨论中，引起我们自己历史爱好者小圈子讨论的一个核心。即文王重新解释易经并确立的周易体系，实际嵌入了剪商的全部规范指引。最近和人讲儒家起源的时候，用到这段历史在总结部分我引用的是武王讲天命在周那时后说的，惟殷先人有册有典。（你们商人祖先承天命，记载在你们祖先留下的典籍里，如今天命在我们周人了）简要的说，这位大哥对周易的系统讲解打通了了我们过去理论讨论的中反复触及的新中国到底和中华传统区别差异在哪里。他们之间关系到底为何，并如何扬弃。对此，我的缘法在我对</w:t>
      </w:r>
      <w:r w:rsidRPr="00FC5B4C">
        <w:rPr>
          <w:rFonts w:ascii="宋体" w:eastAsia="宋体" w:hAnsi="宋体"/>
          <w:lang w:eastAsia="zh-CN"/>
        </w:rPr>
        <w:lastRenderedPageBreak/>
        <w:t>此叙述为，周易之前，易经有连山有归藏。叠加考古新发现的部分，中华文明多源头论断，构建了中华文明第一纪元叙事。而规范剪商的周易体系，确立了之后从周到民国所谓一以贯之的道统论叙事下的礼乐体制。儒家的根基在于，给礼乐体制注释过程中，在为一个又一个剪商上位的王朝背书其天命确立其正统地位中获得国家的实际再分配权力。直到这套体系遇到近现代西方国家主导的工业文明为表象的现代化体系的冲击，最终在围绕发展先进生产力与现代化国家为建设目标的中共确立新中国的正统地位才结束这个礼乐纪元。我今天把这段历史称为，中华文明第二纪元。是的这就是马前卒此前就直接说的，新中国和新中国之前的国家是两个国家。新中国时代的中华民族和新中国之前的中华民族是两个民族。于是，接下来就进入心德的第三段了。</w:t>
      </w:r>
    </w:p>
    <w:p w14:paraId="40758318" w14:textId="77777777" w:rsidR="009E1CB2" w:rsidRPr="00FC5B4C" w:rsidRDefault="009E1CB2">
      <w:pPr>
        <w:rPr>
          <w:rFonts w:ascii="宋体" w:eastAsia="宋体" w:hAnsi="宋体"/>
          <w:lang w:eastAsia="zh-CN"/>
        </w:rPr>
      </w:pPr>
    </w:p>
    <w:p w14:paraId="77330FEC" w14:textId="77777777" w:rsidR="009E1CB2" w:rsidRPr="00FC5B4C" w:rsidRDefault="009E1CB2">
      <w:pPr>
        <w:rPr>
          <w:rFonts w:ascii="宋体" w:eastAsia="宋体" w:hAnsi="宋体"/>
          <w:lang w:eastAsia="zh-CN"/>
        </w:rPr>
      </w:pPr>
    </w:p>
    <w:p w14:paraId="7CF6D9A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还有深房理的复活</w:t>
      </w:r>
    </w:p>
    <w:p w14:paraId="2507C9EF" w14:textId="77777777" w:rsidR="009E1CB2" w:rsidRPr="00FC5B4C" w:rsidRDefault="00000000">
      <w:pPr>
        <w:rPr>
          <w:rFonts w:ascii="宋体" w:eastAsia="宋体" w:hAnsi="宋体"/>
        </w:rPr>
      </w:pPr>
      <w:r w:rsidRPr="00FC5B4C">
        <w:rPr>
          <w:rFonts w:ascii="宋体" w:eastAsia="宋体" w:hAnsi="宋体"/>
        </w:rPr>
        <w:t>原文：https://talkcc.org//article/4686606</w:t>
      </w:r>
    </w:p>
    <w:p w14:paraId="36DAA493" w14:textId="77777777" w:rsidR="009E1CB2" w:rsidRPr="00FC5B4C" w:rsidRDefault="00000000">
      <w:pPr>
        <w:rPr>
          <w:rFonts w:ascii="宋体" w:eastAsia="宋体" w:hAnsi="宋体"/>
          <w:lang w:eastAsia="zh-CN"/>
        </w:rPr>
      </w:pPr>
      <w:r w:rsidRPr="00FC5B4C">
        <w:rPr>
          <w:rFonts w:ascii="宋体" w:eastAsia="宋体" w:hAnsi="宋体"/>
          <w:lang w:eastAsia="zh-CN"/>
        </w:rPr>
        <w:t>2021-12-14 17:14:03</w:t>
      </w:r>
    </w:p>
    <w:p w14:paraId="7CE87191" w14:textId="77777777" w:rsidR="009E1CB2" w:rsidRPr="00FC5B4C" w:rsidRDefault="00000000">
      <w:pPr>
        <w:rPr>
          <w:rFonts w:ascii="宋体" w:eastAsia="宋体" w:hAnsi="宋体"/>
          <w:lang w:eastAsia="zh-CN"/>
        </w:rPr>
      </w:pPr>
      <w:r w:rsidRPr="00FC5B4C">
        <w:rPr>
          <w:rFonts w:ascii="宋体" w:eastAsia="宋体" w:hAnsi="宋体"/>
          <w:lang w:eastAsia="zh-CN"/>
        </w:rPr>
        <w:t>都不会改变大趋势了</w:t>
      </w:r>
    </w:p>
    <w:p w14:paraId="7C59C387" w14:textId="77777777" w:rsidR="009E1CB2" w:rsidRPr="00FC5B4C" w:rsidRDefault="009E1CB2">
      <w:pPr>
        <w:rPr>
          <w:rFonts w:ascii="宋体" w:eastAsia="宋体" w:hAnsi="宋体"/>
          <w:lang w:eastAsia="zh-CN"/>
        </w:rPr>
      </w:pPr>
    </w:p>
    <w:p w14:paraId="1AAF1BFD" w14:textId="77777777" w:rsidR="009E1CB2" w:rsidRPr="00FC5B4C" w:rsidRDefault="009E1CB2">
      <w:pPr>
        <w:rPr>
          <w:rFonts w:ascii="宋体" w:eastAsia="宋体" w:hAnsi="宋体"/>
          <w:lang w:eastAsia="zh-CN"/>
        </w:rPr>
      </w:pPr>
    </w:p>
    <w:p w14:paraId="4AD17BD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接下来的问题是</w:t>
      </w:r>
    </w:p>
    <w:p w14:paraId="618808FE" w14:textId="77777777" w:rsidR="009E1CB2" w:rsidRPr="00FC5B4C" w:rsidRDefault="00000000">
      <w:pPr>
        <w:rPr>
          <w:rFonts w:ascii="宋体" w:eastAsia="宋体" w:hAnsi="宋体"/>
        </w:rPr>
      </w:pPr>
      <w:r w:rsidRPr="00FC5B4C">
        <w:rPr>
          <w:rFonts w:ascii="宋体" w:eastAsia="宋体" w:hAnsi="宋体"/>
        </w:rPr>
        <w:t>原文：https://talkcc.org//article/4686607-10528</w:t>
      </w:r>
    </w:p>
    <w:p w14:paraId="3ACDF315" w14:textId="77777777" w:rsidR="009E1CB2" w:rsidRPr="00FC5B4C" w:rsidRDefault="00000000">
      <w:pPr>
        <w:rPr>
          <w:rFonts w:ascii="宋体" w:eastAsia="宋体" w:hAnsi="宋体"/>
          <w:lang w:eastAsia="zh-CN"/>
        </w:rPr>
      </w:pPr>
      <w:r w:rsidRPr="00FC5B4C">
        <w:rPr>
          <w:rFonts w:ascii="宋体" w:eastAsia="宋体" w:hAnsi="宋体"/>
          <w:lang w:eastAsia="zh-CN"/>
        </w:rPr>
        <w:t>2021-12-14 17:26:24</w:t>
      </w:r>
    </w:p>
    <w:p w14:paraId="09F33B4F" w14:textId="77777777" w:rsidR="009E1CB2" w:rsidRPr="00FC5B4C" w:rsidRDefault="00000000">
      <w:pPr>
        <w:rPr>
          <w:rFonts w:ascii="宋体" w:eastAsia="宋体" w:hAnsi="宋体"/>
          <w:lang w:eastAsia="zh-CN"/>
        </w:rPr>
      </w:pPr>
      <w:r w:rsidRPr="00FC5B4C">
        <w:rPr>
          <w:rFonts w:ascii="宋体" w:eastAsia="宋体" w:hAnsi="宋体"/>
          <w:lang w:eastAsia="zh-CN"/>
        </w:rPr>
        <w:t>除了中国人排队准备移民美国的大多为新冠潜在携带者。不信看看新德里周边阳性</w:t>
      </w:r>
    </w:p>
    <w:p w14:paraId="5336EE89" w14:textId="77777777" w:rsidR="009E1CB2" w:rsidRPr="00FC5B4C" w:rsidRDefault="009E1CB2">
      <w:pPr>
        <w:rPr>
          <w:rFonts w:ascii="宋体" w:eastAsia="宋体" w:hAnsi="宋体"/>
          <w:lang w:eastAsia="zh-CN"/>
        </w:rPr>
      </w:pPr>
    </w:p>
    <w:p w14:paraId="7D69D761" w14:textId="77777777" w:rsidR="009E1CB2" w:rsidRPr="00FC5B4C" w:rsidRDefault="009E1CB2">
      <w:pPr>
        <w:rPr>
          <w:rFonts w:ascii="宋体" w:eastAsia="宋体" w:hAnsi="宋体"/>
          <w:lang w:eastAsia="zh-CN"/>
        </w:rPr>
      </w:pPr>
    </w:p>
    <w:p w14:paraId="6078ADBB" w14:textId="77777777" w:rsidR="009E1CB2" w:rsidRPr="00FC5B4C" w:rsidRDefault="00000000">
      <w:pPr>
        <w:pStyle w:val="31"/>
        <w:rPr>
          <w:rFonts w:ascii="宋体" w:eastAsia="宋体" w:hAnsi="宋体"/>
        </w:rPr>
      </w:pPr>
      <w:r w:rsidRPr="00FC5B4C">
        <w:rPr>
          <w:rFonts w:ascii="宋体" w:eastAsia="宋体" w:hAnsi="宋体"/>
        </w:rPr>
        <w:t>知来处明去处</w:t>
      </w:r>
    </w:p>
    <w:p w14:paraId="10ADC4C4" w14:textId="77777777" w:rsidR="009E1CB2" w:rsidRPr="00FC5B4C" w:rsidRDefault="00000000">
      <w:pPr>
        <w:rPr>
          <w:rFonts w:ascii="宋体" w:eastAsia="宋体" w:hAnsi="宋体"/>
        </w:rPr>
      </w:pPr>
      <w:r w:rsidRPr="00FC5B4C">
        <w:rPr>
          <w:rFonts w:ascii="宋体" w:eastAsia="宋体" w:hAnsi="宋体"/>
        </w:rPr>
        <w:t>原文：https://talkcc.org//article/4686669</w:t>
      </w:r>
    </w:p>
    <w:p w14:paraId="756240E8" w14:textId="77777777" w:rsidR="009E1CB2" w:rsidRPr="00FC5B4C" w:rsidRDefault="00000000">
      <w:pPr>
        <w:rPr>
          <w:rFonts w:ascii="宋体" w:eastAsia="宋体" w:hAnsi="宋体"/>
        </w:rPr>
      </w:pPr>
      <w:r w:rsidRPr="00FC5B4C">
        <w:rPr>
          <w:rFonts w:ascii="宋体" w:eastAsia="宋体" w:hAnsi="宋体"/>
        </w:rPr>
        <w:t>2021-12-14 21:45:57</w:t>
      </w:r>
    </w:p>
    <w:p w14:paraId="5560FCD7" w14:textId="77777777" w:rsidR="009E1CB2" w:rsidRPr="00FC5B4C" w:rsidRDefault="009E1CB2">
      <w:pPr>
        <w:rPr>
          <w:rFonts w:ascii="宋体" w:eastAsia="宋体" w:hAnsi="宋体"/>
        </w:rPr>
      </w:pPr>
    </w:p>
    <w:p w14:paraId="04D0A7FD" w14:textId="77777777" w:rsidR="009E1CB2" w:rsidRPr="00FC5B4C" w:rsidRDefault="009E1CB2">
      <w:pPr>
        <w:rPr>
          <w:rFonts w:ascii="宋体" w:eastAsia="宋体" w:hAnsi="宋体"/>
        </w:rPr>
      </w:pPr>
    </w:p>
    <w:p w14:paraId="53C94D41" w14:textId="77777777" w:rsidR="009E1CB2" w:rsidRPr="00FC5B4C" w:rsidRDefault="00000000">
      <w:pPr>
        <w:pStyle w:val="31"/>
        <w:rPr>
          <w:rFonts w:ascii="宋体" w:eastAsia="宋体" w:hAnsi="宋体"/>
        </w:rPr>
      </w:pPr>
      <w:r w:rsidRPr="00FC5B4C">
        <w:rPr>
          <w:rFonts w:ascii="宋体" w:eastAsia="宋体" w:hAnsi="宋体"/>
        </w:rPr>
        <w:lastRenderedPageBreak/>
        <w:t>诸子百家都是</w:t>
      </w:r>
    </w:p>
    <w:p w14:paraId="6CA5A73A" w14:textId="77777777" w:rsidR="009E1CB2" w:rsidRPr="00FC5B4C" w:rsidRDefault="00000000">
      <w:pPr>
        <w:rPr>
          <w:rFonts w:ascii="宋体" w:eastAsia="宋体" w:hAnsi="宋体"/>
        </w:rPr>
      </w:pPr>
      <w:r w:rsidRPr="00FC5B4C">
        <w:rPr>
          <w:rFonts w:ascii="宋体" w:eastAsia="宋体" w:hAnsi="宋体"/>
        </w:rPr>
        <w:t>原文：https://talkcc.org//article/4686671</w:t>
      </w:r>
    </w:p>
    <w:p w14:paraId="2A0D5C80" w14:textId="77777777" w:rsidR="009E1CB2" w:rsidRPr="00FC5B4C" w:rsidRDefault="00000000">
      <w:pPr>
        <w:rPr>
          <w:rFonts w:ascii="宋体" w:eastAsia="宋体" w:hAnsi="宋体"/>
        </w:rPr>
      </w:pPr>
      <w:r w:rsidRPr="00FC5B4C">
        <w:rPr>
          <w:rFonts w:ascii="宋体" w:eastAsia="宋体" w:hAnsi="宋体"/>
        </w:rPr>
        <w:t>2021-12-14 21:47:43</w:t>
      </w:r>
    </w:p>
    <w:p w14:paraId="5DA25ADD" w14:textId="77777777" w:rsidR="009E1CB2" w:rsidRPr="00FC5B4C" w:rsidRDefault="009E1CB2">
      <w:pPr>
        <w:rPr>
          <w:rFonts w:ascii="宋体" w:eastAsia="宋体" w:hAnsi="宋体"/>
        </w:rPr>
      </w:pPr>
    </w:p>
    <w:p w14:paraId="3884AB40" w14:textId="77777777" w:rsidR="009E1CB2" w:rsidRPr="00FC5B4C" w:rsidRDefault="009E1CB2">
      <w:pPr>
        <w:rPr>
          <w:rFonts w:ascii="宋体" w:eastAsia="宋体" w:hAnsi="宋体"/>
        </w:rPr>
      </w:pPr>
    </w:p>
    <w:p w14:paraId="54AA7D5B" w14:textId="77777777" w:rsidR="009E1CB2" w:rsidRPr="00FC5B4C" w:rsidRDefault="00000000">
      <w:pPr>
        <w:pStyle w:val="31"/>
        <w:rPr>
          <w:rFonts w:ascii="宋体" w:eastAsia="宋体" w:hAnsi="宋体"/>
        </w:rPr>
      </w:pPr>
      <w:r w:rsidRPr="00FC5B4C">
        <w:rPr>
          <w:rFonts w:ascii="宋体" w:eastAsia="宋体" w:hAnsi="宋体"/>
        </w:rPr>
        <w:t>比较激进的论述就是</w:t>
      </w:r>
    </w:p>
    <w:p w14:paraId="2B97F45C" w14:textId="77777777" w:rsidR="009E1CB2" w:rsidRPr="00FC5B4C" w:rsidRDefault="00000000">
      <w:pPr>
        <w:rPr>
          <w:rFonts w:ascii="宋体" w:eastAsia="宋体" w:hAnsi="宋体"/>
        </w:rPr>
      </w:pPr>
      <w:r w:rsidRPr="00FC5B4C">
        <w:rPr>
          <w:rFonts w:ascii="宋体" w:eastAsia="宋体" w:hAnsi="宋体"/>
        </w:rPr>
        <w:t>原文：https://talkcc.org//article/4686692</w:t>
      </w:r>
    </w:p>
    <w:p w14:paraId="7F864143" w14:textId="77777777" w:rsidR="009E1CB2" w:rsidRPr="00FC5B4C" w:rsidRDefault="00000000">
      <w:pPr>
        <w:rPr>
          <w:rFonts w:ascii="宋体" w:eastAsia="宋体" w:hAnsi="宋体"/>
          <w:lang w:eastAsia="zh-CN"/>
        </w:rPr>
      </w:pPr>
      <w:r w:rsidRPr="00FC5B4C">
        <w:rPr>
          <w:rFonts w:ascii="宋体" w:eastAsia="宋体" w:hAnsi="宋体"/>
          <w:lang w:eastAsia="zh-CN"/>
        </w:rPr>
        <w:t>2021-12-14 22:33:29</w:t>
      </w:r>
    </w:p>
    <w:p w14:paraId="5C82B15B" w14:textId="77777777" w:rsidR="009E1CB2" w:rsidRPr="00FC5B4C" w:rsidRDefault="00000000">
      <w:pPr>
        <w:rPr>
          <w:rFonts w:ascii="宋体" w:eastAsia="宋体" w:hAnsi="宋体"/>
          <w:lang w:eastAsia="zh-CN"/>
        </w:rPr>
      </w:pPr>
      <w:r w:rsidRPr="00FC5B4C">
        <w:rPr>
          <w:rFonts w:ascii="宋体" w:eastAsia="宋体" w:hAnsi="宋体"/>
          <w:lang w:eastAsia="zh-CN"/>
        </w:rPr>
        <w:t>周易文王嵌入的是造反学说的 方法论，而周公制礼做乐是平衡造反学说的反噬，儒家客观上的历史作用是，在一个又一个造反之间维持社会稳定。</w:t>
      </w:r>
    </w:p>
    <w:p w14:paraId="1CDAE061" w14:textId="77777777" w:rsidR="009E1CB2" w:rsidRPr="00FC5B4C" w:rsidRDefault="009E1CB2">
      <w:pPr>
        <w:rPr>
          <w:rFonts w:ascii="宋体" w:eastAsia="宋体" w:hAnsi="宋体"/>
          <w:lang w:eastAsia="zh-CN"/>
        </w:rPr>
      </w:pPr>
    </w:p>
    <w:p w14:paraId="13DEA76F" w14:textId="77777777" w:rsidR="009E1CB2" w:rsidRPr="00FC5B4C" w:rsidRDefault="009E1CB2">
      <w:pPr>
        <w:rPr>
          <w:rFonts w:ascii="宋体" w:eastAsia="宋体" w:hAnsi="宋体"/>
          <w:lang w:eastAsia="zh-CN"/>
        </w:rPr>
      </w:pPr>
    </w:p>
    <w:p w14:paraId="5FC9F7A8" w14:textId="77777777" w:rsidR="009E1CB2" w:rsidRPr="00FC5B4C" w:rsidRDefault="00000000">
      <w:pPr>
        <w:pStyle w:val="31"/>
        <w:rPr>
          <w:rFonts w:ascii="宋体" w:eastAsia="宋体" w:hAnsi="宋体"/>
        </w:rPr>
      </w:pPr>
      <w:r w:rsidRPr="00FC5B4C">
        <w:rPr>
          <w:rFonts w:ascii="宋体" w:eastAsia="宋体" w:hAnsi="宋体"/>
        </w:rPr>
        <w:t>春秋决狱</w:t>
      </w:r>
    </w:p>
    <w:p w14:paraId="622ED9EC" w14:textId="77777777" w:rsidR="009E1CB2" w:rsidRPr="00FC5B4C" w:rsidRDefault="00000000">
      <w:pPr>
        <w:rPr>
          <w:rFonts w:ascii="宋体" w:eastAsia="宋体" w:hAnsi="宋体"/>
        </w:rPr>
      </w:pPr>
      <w:r w:rsidRPr="00FC5B4C">
        <w:rPr>
          <w:rFonts w:ascii="宋体" w:eastAsia="宋体" w:hAnsi="宋体"/>
        </w:rPr>
        <w:t>原文：https://talkcc.org//article/4686794</w:t>
      </w:r>
    </w:p>
    <w:p w14:paraId="3A6B102C" w14:textId="77777777" w:rsidR="009E1CB2" w:rsidRPr="00FC5B4C" w:rsidRDefault="00000000">
      <w:pPr>
        <w:rPr>
          <w:rFonts w:ascii="宋体" w:eastAsia="宋体" w:hAnsi="宋体"/>
        </w:rPr>
      </w:pPr>
      <w:r w:rsidRPr="00FC5B4C">
        <w:rPr>
          <w:rFonts w:ascii="宋体" w:eastAsia="宋体" w:hAnsi="宋体"/>
        </w:rPr>
        <w:t>2021-12-15 04:52:12</w:t>
      </w:r>
    </w:p>
    <w:p w14:paraId="38582EDE" w14:textId="77777777" w:rsidR="009E1CB2" w:rsidRPr="00FC5B4C" w:rsidRDefault="009E1CB2">
      <w:pPr>
        <w:rPr>
          <w:rFonts w:ascii="宋体" w:eastAsia="宋体" w:hAnsi="宋体"/>
        </w:rPr>
      </w:pPr>
    </w:p>
    <w:p w14:paraId="2A0ACE0C" w14:textId="77777777" w:rsidR="009E1CB2" w:rsidRPr="00FC5B4C" w:rsidRDefault="009E1CB2">
      <w:pPr>
        <w:rPr>
          <w:rFonts w:ascii="宋体" w:eastAsia="宋体" w:hAnsi="宋体"/>
        </w:rPr>
      </w:pPr>
    </w:p>
    <w:p w14:paraId="7B8F5C33" w14:textId="77777777" w:rsidR="009E1CB2" w:rsidRPr="00FC5B4C" w:rsidRDefault="00000000">
      <w:pPr>
        <w:pStyle w:val="31"/>
        <w:rPr>
          <w:rFonts w:ascii="宋体" w:eastAsia="宋体" w:hAnsi="宋体"/>
        </w:rPr>
      </w:pPr>
      <w:r w:rsidRPr="00FC5B4C">
        <w:rPr>
          <w:rFonts w:ascii="宋体" w:eastAsia="宋体" w:hAnsi="宋体"/>
        </w:rPr>
        <w:t>孝廉</w:t>
      </w:r>
    </w:p>
    <w:p w14:paraId="45D1196C" w14:textId="77777777" w:rsidR="009E1CB2" w:rsidRPr="00FC5B4C" w:rsidRDefault="00000000">
      <w:pPr>
        <w:rPr>
          <w:rFonts w:ascii="宋体" w:eastAsia="宋体" w:hAnsi="宋体"/>
        </w:rPr>
      </w:pPr>
      <w:r w:rsidRPr="00FC5B4C">
        <w:rPr>
          <w:rFonts w:ascii="宋体" w:eastAsia="宋体" w:hAnsi="宋体"/>
        </w:rPr>
        <w:t>原文：https://talkcc.org//article/4686934</w:t>
      </w:r>
    </w:p>
    <w:p w14:paraId="01C918AF" w14:textId="77777777" w:rsidR="009E1CB2" w:rsidRPr="00FC5B4C" w:rsidRDefault="00000000">
      <w:pPr>
        <w:rPr>
          <w:rFonts w:ascii="宋体" w:eastAsia="宋体" w:hAnsi="宋体"/>
        </w:rPr>
      </w:pPr>
      <w:r w:rsidRPr="00FC5B4C">
        <w:rPr>
          <w:rFonts w:ascii="宋体" w:eastAsia="宋体" w:hAnsi="宋体"/>
        </w:rPr>
        <w:t>2021-12-15 12:09:08</w:t>
      </w:r>
    </w:p>
    <w:p w14:paraId="1AC499E3" w14:textId="77777777" w:rsidR="009E1CB2" w:rsidRPr="00FC5B4C" w:rsidRDefault="009E1CB2">
      <w:pPr>
        <w:rPr>
          <w:rFonts w:ascii="宋体" w:eastAsia="宋体" w:hAnsi="宋体"/>
        </w:rPr>
      </w:pPr>
    </w:p>
    <w:p w14:paraId="035068AC" w14:textId="77777777" w:rsidR="009E1CB2" w:rsidRPr="00FC5B4C" w:rsidRDefault="009E1CB2">
      <w:pPr>
        <w:rPr>
          <w:rFonts w:ascii="宋体" w:eastAsia="宋体" w:hAnsi="宋体"/>
        </w:rPr>
      </w:pPr>
    </w:p>
    <w:p w14:paraId="3ECC3260" w14:textId="77777777" w:rsidR="009E1CB2" w:rsidRPr="00FC5B4C" w:rsidRDefault="00000000">
      <w:pPr>
        <w:pStyle w:val="31"/>
        <w:rPr>
          <w:rFonts w:ascii="宋体" w:eastAsia="宋体" w:hAnsi="宋体"/>
        </w:rPr>
      </w:pPr>
      <w:r w:rsidRPr="00FC5B4C">
        <w:rPr>
          <w:rFonts w:ascii="宋体" w:eastAsia="宋体" w:hAnsi="宋体"/>
        </w:rPr>
        <w:t>德主刑辅</w:t>
      </w:r>
    </w:p>
    <w:p w14:paraId="3AB566F1" w14:textId="77777777" w:rsidR="009E1CB2" w:rsidRPr="00FC5B4C" w:rsidRDefault="00000000">
      <w:pPr>
        <w:rPr>
          <w:rFonts w:ascii="宋体" w:eastAsia="宋体" w:hAnsi="宋体"/>
        </w:rPr>
      </w:pPr>
      <w:r w:rsidRPr="00FC5B4C">
        <w:rPr>
          <w:rFonts w:ascii="宋体" w:eastAsia="宋体" w:hAnsi="宋体"/>
        </w:rPr>
        <w:t>原文：https://talkcc.org//article/4686936</w:t>
      </w:r>
    </w:p>
    <w:p w14:paraId="5C3B02C4" w14:textId="77777777" w:rsidR="009E1CB2" w:rsidRPr="00FC5B4C" w:rsidRDefault="00000000">
      <w:pPr>
        <w:rPr>
          <w:rFonts w:ascii="宋体" w:eastAsia="宋体" w:hAnsi="宋体"/>
          <w:lang w:eastAsia="zh-CN"/>
        </w:rPr>
      </w:pPr>
      <w:r w:rsidRPr="00FC5B4C">
        <w:rPr>
          <w:rFonts w:ascii="宋体" w:eastAsia="宋体" w:hAnsi="宋体"/>
          <w:lang w:eastAsia="zh-CN"/>
        </w:rPr>
        <w:t>2021-12-15 12:14:17</w:t>
      </w:r>
    </w:p>
    <w:p w14:paraId="5EE60386" w14:textId="77777777" w:rsidR="009E1CB2" w:rsidRPr="00FC5B4C" w:rsidRDefault="00000000">
      <w:pPr>
        <w:rPr>
          <w:rFonts w:ascii="宋体" w:eastAsia="宋体" w:hAnsi="宋体"/>
          <w:lang w:eastAsia="zh-CN"/>
        </w:rPr>
      </w:pPr>
      <w:r w:rsidRPr="00FC5B4C">
        <w:rPr>
          <w:rFonts w:ascii="宋体" w:eastAsia="宋体" w:hAnsi="宋体"/>
          <w:lang w:eastAsia="zh-CN"/>
        </w:rPr>
        <w:t>此外即使到明清国家法典之下还有宗族法，宗族法形成惯例是从东汉开始的</w:t>
      </w:r>
    </w:p>
    <w:p w14:paraId="39222238" w14:textId="77777777" w:rsidR="009E1CB2" w:rsidRPr="00FC5B4C" w:rsidRDefault="009E1CB2">
      <w:pPr>
        <w:rPr>
          <w:rFonts w:ascii="宋体" w:eastAsia="宋体" w:hAnsi="宋体"/>
          <w:lang w:eastAsia="zh-CN"/>
        </w:rPr>
      </w:pPr>
    </w:p>
    <w:p w14:paraId="6D877F74" w14:textId="77777777" w:rsidR="009E1CB2" w:rsidRPr="00FC5B4C" w:rsidRDefault="009E1CB2">
      <w:pPr>
        <w:rPr>
          <w:rFonts w:ascii="宋体" w:eastAsia="宋体" w:hAnsi="宋体"/>
          <w:lang w:eastAsia="zh-CN"/>
        </w:rPr>
      </w:pPr>
    </w:p>
    <w:p w14:paraId="02317F6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门阀注经起家其实是汉代开始的</w:t>
      </w:r>
    </w:p>
    <w:p w14:paraId="3FF23CDC" w14:textId="77777777" w:rsidR="009E1CB2" w:rsidRPr="00FC5B4C" w:rsidRDefault="00000000">
      <w:pPr>
        <w:rPr>
          <w:rFonts w:ascii="宋体" w:eastAsia="宋体" w:hAnsi="宋体"/>
        </w:rPr>
      </w:pPr>
      <w:r w:rsidRPr="00FC5B4C">
        <w:rPr>
          <w:rFonts w:ascii="宋体" w:eastAsia="宋体" w:hAnsi="宋体"/>
        </w:rPr>
        <w:t>原文：https://talkcc.org//article/4686942</w:t>
      </w:r>
    </w:p>
    <w:p w14:paraId="4B15899B" w14:textId="77777777" w:rsidR="009E1CB2" w:rsidRPr="00FC5B4C" w:rsidRDefault="00000000">
      <w:pPr>
        <w:rPr>
          <w:rFonts w:ascii="宋体" w:eastAsia="宋体" w:hAnsi="宋体"/>
          <w:lang w:eastAsia="zh-CN"/>
        </w:rPr>
      </w:pPr>
      <w:r w:rsidRPr="00FC5B4C">
        <w:rPr>
          <w:rFonts w:ascii="宋体" w:eastAsia="宋体" w:hAnsi="宋体"/>
          <w:lang w:eastAsia="zh-CN"/>
        </w:rPr>
        <w:t>2021-12-15 12:53:04</w:t>
      </w:r>
    </w:p>
    <w:p w14:paraId="144CED4E" w14:textId="77777777" w:rsidR="009E1CB2" w:rsidRPr="00FC5B4C" w:rsidRDefault="00000000">
      <w:pPr>
        <w:rPr>
          <w:rFonts w:ascii="宋体" w:eastAsia="宋体" w:hAnsi="宋体"/>
          <w:lang w:eastAsia="zh-CN"/>
        </w:rPr>
      </w:pPr>
      <w:r w:rsidRPr="00FC5B4C">
        <w:rPr>
          <w:rFonts w:ascii="宋体" w:eastAsia="宋体" w:hAnsi="宋体"/>
          <w:lang w:eastAsia="zh-CN"/>
        </w:rPr>
        <w:t>到明清以朱子注释为科考的标准，才结束世家注私经的历史。这个注释，就是通过经书左右国家行政措施的解释权。</w:t>
      </w:r>
    </w:p>
    <w:p w14:paraId="663895B0" w14:textId="77777777" w:rsidR="009E1CB2" w:rsidRPr="00FC5B4C" w:rsidRDefault="009E1CB2">
      <w:pPr>
        <w:rPr>
          <w:rFonts w:ascii="宋体" w:eastAsia="宋体" w:hAnsi="宋体"/>
          <w:lang w:eastAsia="zh-CN"/>
        </w:rPr>
      </w:pPr>
    </w:p>
    <w:p w14:paraId="23D35E4D" w14:textId="77777777" w:rsidR="009E1CB2" w:rsidRPr="00FC5B4C" w:rsidRDefault="009E1CB2">
      <w:pPr>
        <w:rPr>
          <w:rFonts w:ascii="宋体" w:eastAsia="宋体" w:hAnsi="宋体"/>
          <w:lang w:eastAsia="zh-CN"/>
        </w:rPr>
      </w:pPr>
    </w:p>
    <w:p w14:paraId="7ED56FE2" w14:textId="77777777" w:rsidR="009E1CB2" w:rsidRPr="00FC5B4C" w:rsidRDefault="00000000">
      <w:pPr>
        <w:pStyle w:val="31"/>
        <w:rPr>
          <w:rFonts w:ascii="宋体" w:eastAsia="宋体" w:hAnsi="宋体"/>
        </w:rPr>
      </w:pPr>
      <w:r w:rsidRPr="00FC5B4C">
        <w:rPr>
          <w:rFonts w:ascii="宋体" w:eastAsia="宋体" w:hAnsi="宋体"/>
        </w:rPr>
        <w:t>在明清</w:t>
      </w:r>
    </w:p>
    <w:p w14:paraId="5D322EFB" w14:textId="77777777" w:rsidR="009E1CB2" w:rsidRPr="00FC5B4C" w:rsidRDefault="00000000">
      <w:pPr>
        <w:rPr>
          <w:rFonts w:ascii="宋体" w:eastAsia="宋体" w:hAnsi="宋体"/>
        </w:rPr>
      </w:pPr>
      <w:r w:rsidRPr="00FC5B4C">
        <w:rPr>
          <w:rFonts w:ascii="宋体" w:eastAsia="宋体" w:hAnsi="宋体"/>
        </w:rPr>
        <w:t>原文：https://talkcc.org//article/4687193</w:t>
      </w:r>
    </w:p>
    <w:p w14:paraId="69413304" w14:textId="77777777" w:rsidR="009E1CB2" w:rsidRPr="00FC5B4C" w:rsidRDefault="00000000">
      <w:pPr>
        <w:rPr>
          <w:rFonts w:ascii="宋体" w:eastAsia="宋体" w:hAnsi="宋体"/>
          <w:lang w:eastAsia="zh-CN"/>
        </w:rPr>
      </w:pPr>
      <w:r w:rsidRPr="00FC5B4C">
        <w:rPr>
          <w:rFonts w:ascii="宋体" w:eastAsia="宋体" w:hAnsi="宋体"/>
          <w:lang w:eastAsia="zh-CN"/>
        </w:rPr>
        <w:t>2021-12-16 06:44:25</w:t>
      </w:r>
    </w:p>
    <w:p w14:paraId="054F0682" w14:textId="77777777" w:rsidR="009E1CB2" w:rsidRPr="00FC5B4C" w:rsidRDefault="00000000">
      <w:pPr>
        <w:rPr>
          <w:rFonts w:ascii="宋体" w:eastAsia="宋体" w:hAnsi="宋体"/>
          <w:lang w:eastAsia="zh-CN"/>
        </w:rPr>
      </w:pPr>
      <w:r w:rsidRPr="00FC5B4C">
        <w:rPr>
          <w:rFonts w:ascii="宋体" w:eastAsia="宋体" w:hAnsi="宋体"/>
          <w:lang w:eastAsia="zh-CN"/>
        </w:rPr>
        <w:t>儒家里世家和寒门差异就是发蒙对本经的理解，发蒙的经书往往是治经的本经</w:t>
      </w:r>
    </w:p>
    <w:p w14:paraId="43B96BD7" w14:textId="77777777" w:rsidR="009E1CB2" w:rsidRPr="00FC5B4C" w:rsidRDefault="00000000">
      <w:pPr>
        <w:rPr>
          <w:rFonts w:ascii="宋体" w:eastAsia="宋体" w:hAnsi="宋体"/>
          <w:lang w:eastAsia="zh-CN"/>
        </w:rPr>
      </w:pPr>
      <w:r w:rsidRPr="00FC5B4C">
        <w:rPr>
          <w:rFonts w:ascii="宋体" w:eastAsia="宋体" w:hAnsi="宋体"/>
          <w:lang w:eastAsia="zh-CN"/>
        </w:rPr>
        <w:t>以尚书为本经的，就是 入翰林清选以内阁大学士为终点的登顶之路</w:t>
      </w:r>
    </w:p>
    <w:p w14:paraId="3B6ADCF0" w14:textId="77777777" w:rsidR="009E1CB2" w:rsidRPr="00FC5B4C" w:rsidRDefault="00000000">
      <w:pPr>
        <w:rPr>
          <w:rFonts w:ascii="宋体" w:eastAsia="宋体" w:hAnsi="宋体"/>
          <w:lang w:eastAsia="zh-CN"/>
        </w:rPr>
      </w:pPr>
      <w:r w:rsidRPr="00FC5B4C">
        <w:rPr>
          <w:rFonts w:ascii="宋体" w:eastAsia="宋体" w:hAnsi="宋体"/>
          <w:lang w:eastAsia="zh-CN"/>
        </w:rPr>
        <w:t>以礼经为本经的，就是以礼部尚书这个与内阁大学士一步之遥的清闲位尊的荣归为目标</w:t>
      </w:r>
    </w:p>
    <w:p w14:paraId="0DAAC81F" w14:textId="77777777" w:rsidR="009E1CB2" w:rsidRPr="00FC5B4C" w:rsidRDefault="00000000">
      <w:pPr>
        <w:rPr>
          <w:rFonts w:ascii="宋体" w:eastAsia="宋体" w:hAnsi="宋体"/>
          <w:lang w:eastAsia="zh-CN"/>
        </w:rPr>
      </w:pPr>
      <w:r w:rsidRPr="00FC5B4C">
        <w:rPr>
          <w:rFonts w:ascii="宋体" w:eastAsia="宋体" w:hAnsi="宋体"/>
          <w:lang w:eastAsia="zh-CN"/>
        </w:rPr>
        <w:t>其他各部以此类推。这就是汉唐遗风。</w:t>
      </w:r>
    </w:p>
    <w:p w14:paraId="6BCBF412" w14:textId="77777777" w:rsidR="009E1CB2" w:rsidRPr="00FC5B4C" w:rsidRDefault="00000000">
      <w:pPr>
        <w:rPr>
          <w:rFonts w:ascii="宋体" w:eastAsia="宋体" w:hAnsi="宋体"/>
          <w:lang w:eastAsia="zh-CN"/>
        </w:rPr>
      </w:pPr>
      <w:r w:rsidRPr="00FC5B4C">
        <w:rPr>
          <w:rFonts w:ascii="宋体" w:eastAsia="宋体" w:hAnsi="宋体"/>
          <w:lang w:eastAsia="zh-CN"/>
        </w:rPr>
        <w:t>不过入文学馆阁方位宰辅惯例出自唐玄宗，入仕途非集贤院正字出身不用（玄宗之后到唐末非此出身的宰相不超过十人）。集贤院主为皇家图书馆馆以收藏历代 诰 敕 命为主。通过收藏整理，眷录这些文件熟悉国家管理，兼顾给宰相和皇帝起草 诰 敕 命等文书。和后世入翰林后部分主要职能一脉相承。</w:t>
      </w:r>
    </w:p>
    <w:p w14:paraId="0A5F5A31" w14:textId="77777777" w:rsidR="009E1CB2" w:rsidRPr="00FC5B4C" w:rsidRDefault="009E1CB2">
      <w:pPr>
        <w:rPr>
          <w:rFonts w:ascii="宋体" w:eastAsia="宋体" w:hAnsi="宋体"/>
          <w:lang w:eastAsia="zh-CN"/>
        </w:rPr>
      </w:pPr>
    </w:p>
    <w:p w14:paraId="0713C2D3" w14:textId="77777777" w:rsidR="009E1CB2" w:rsidRPr="00FC5B4C" w:rsidRDefault="009E1CB2">
      <w:pPr>
        <w:rPr>
          <w:rFonts w:ascii="宋体" w:eastAsia="宋体" w:hAnsi="宋体"/>
          <w:lang w:eastAsia="zh-CN"/>
        </w:rPr>
      </w:pPr>
    </w:p>
    <w:p w14:paraId="1C25D4E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正因为国会是立法机构</w:t>
      </w:r>
    </w:p>
    <w:p w14:paraId="72653087" w14:textId="77777777" w:rsidR="009E1CB2" w:rsidRPr="00FC5B4C" w:rsidRDefault="00000000">
      <w:pPr>
        <w:rPr>
          <w:rFonts w:ascii="宋体" w:eastAsia="宋体" w:hAnsi="宋体"/>
        </w:rPr>
      </w:pPr>
      <w:r w:rsidRPr="00FC5B4C">
        <w:rPr>
          <w:rFonts w:ascii="宋体" w:eastAsia="宋体" w:hAnsi="宋体"/>
        </w:rPr>
        <w:t>原文：https://talkcc.org//article/4687202</w:t>
      </w:r>
    </w:p>
    <w:p w14:paraId="2F0394FE" w14:textId="77777777" w:rsidR="009E1CB2" w:rsidRPr="00FC5B4C" w:rsidRDefault="00000000">
      <w:pPr>
        <w:rPr>
          <w:rFonts w:ascii="宋体" w:eastAsia="宋体" w:hAnsi="宋体"/>
          <w:lang w:eastAsia="zh-CN"/>
        </w:rPr>
      </w:pPr>
      <w:r w:rsidRPr="00FC5B4C">
        <w:rPr>
          <w:rFonts w:ascii="宋体" w:eastAsia="宋体" w:hAnsi="宋体"/>
          <w:lang w:eastAsia="zh-CN"/>
        </w:rPr>
        <w:t>2021-12-16 07:06:45</w:t>
      </w:r>
    </w:p>
    <w:p w14:paraId="3777A81E" w14:textId="77777777" w:rsidR="009E1CB2" w:rsidRPr="00FC5B4C" w:rsidRDefault="00000000">
      <w:pPr>
        <w:rPr>
          <w:rFonts w:ascii="宋体" w:eastAsia="宋体" w:hAnsi="宋体"/>
          <w:lang w:eastAsia="zh-CN"/>
        </w:rPr>
      </w:pPr>
      <w:r w:rsidRPr="00FC5B4C">
        <w:rPr>
          <w:rFonts w:ascii="宋体" w:eastAsia="宋体" w:hAnsi="宋体"/>
          <w:lang w:eastAsia="zh-CN"/>
        </w:rPr>
        <w:t>所以才不需要针对一年一审批 的协定，具有永久与半永久性法律地位的法律文件才需要国会审核，比如条约 盟约</w:t>
      </w:r>
    </w:p>
    <w:p w14:paraId="04796A8F" w14:textId="77777777" w:rsidR="009E1CB2" w:rsidRPr="00FC5B4C" w:rsidRDefault="00000000">
      <w:pPr>
        <w:rPr>
          <w:rFonts w:ascii="宋体" w:eastAsia="宋体" w:hAnsi="宋体"/>
          <w:lang w:eastAsia="zh-CN"/>
        </w:rPr>
      </w:pPr>
      <w:r w:rsidRPr="00FC5B4C">
        <w:rPr>
          <w:rFonts w:ascii="宋体" w:eastAsia="宋体" w:hAnsi="宋体"/>
          <w:lang w:eastAsia="zh-CN"/>
        </w:rPr>
        <w:t>这个玩法其实也是美国政府创设的，起因是现在的WTO组织框架条约本来是对应联合国框架条约和 世界银行框架条约的世界治理三大马车。但是美国国会否决后，通过简本的关</w:t>
      </w:r>
      <w:r w:rsidRPr="00FC5B4C">
        <w:rPr>
          <w:rFonts w:ascii="宋体" w:eastAsia="宋体" w:hAnsi="宋体"/>
          <w:lang w:eastAsia="zh-CN"/>
        </w:rPr>
        <w:lastRenderedPageBreak/>
        <w:t>税与贸易总协定 并通过每一轮谈判逐步达成构建世界贸易组织的最终版本。不过WTO成立后从多哈回合谈判开始，基本 搁置了所有新内容有关谈判。这才有了，区域性自由贸易谈判崛起的主流。而GATT以政府间协定方式立足，一年一审核，除非缔约方有异议，否则自动续签，期间无须国会审议。</w:t>
      </w:r>
    </w:p>
    <w:p w14:paraId="40F99364" w14:textId="77777777" w:rsidR="009E1CB2" w:rsidRPr="00FC5B4C" w:rsidRDefault="009E1CB2">
      <w:pPr>
        <w:rPr>
          <w:rFonts w:ascii="宋体" w:eastAsia="宋体" w:hAnsi="宋体"/>
          <w:lang w:eastAsia="zh-CN"/>
        </w:rPr>
      </w:pPr>
    </w:p>
    <w:p w14:paraId="419839F2" w14:textId="77777777" w:rsidR="009E1CB2" w:rsidRPr="00FC5B4C" w:rsidRDefault="009E1CB2">
      <w:pPr>
        <w:rPr>
          <w:rFonts w:ascii="宋体" w:eastAsia="宋体" w:hAnsi="宋体"/>
          <w:lang w:eastAsia="zh-CN"/>
        </w:rPr>
      </w:pPr>
    </w:p>
    <w:p w14:paraId="07F3D1DC" w14:textId="77777777" w:rsidR="009E1CB2" w:rsidRPr="00FC5B4C" w:rsidRDefault="00000000">
      <w:pPr>
        <w:pStyle w:val="31"/>
        <w:rPr>
          <w:rFonts w:ascii="宋体" w:eastAsia="宋体" w:hAnsi="宋体"/>
        </w:rPr>
      </w:pPr>
      <w:r w:rsidRPr="00FC5B4C">
        <w:rPr>
          <w:rFonts w:ascii="宋体" w:eastAsia="宋体" w:hAnsi="宋体"/>
        </w:rPr>
        <w:t>有些事总要有人做的</w:t>
      </w:r>
    </w:p>
    <w:p w14:paraId="2FC68957" w14:textId="77777777" w:rsidR="009E1CB2" w:rsidRPr="00FC5B4C" w:rsidRDefault="00000000">
      <w:pPr>
        <w:rPr>
          <w:rFonts w:ascii="宋体" w:eastAsia="宋体" w:hAnsi="宋体"/>
        </w:rPr>
      </w:pPr>
      <w:r w:rsidRPr="00FC5B4C">
        <w:rPr>
          <w:rFonts w:ascii="宋体" w:eastAsia="宋体" w:hAnsi="宋体"/>
        </w:rPr>
        <w:t>原文：https://talkcc.org//article/4687225</w:t>
      </w:r>
    </w:p>
    <w:p w14:paraId="6E8F8CB8" w14:textId="77777777" w:rsidR="009E1CB2" w:rsidRPr="00FC5B4C" w:rsidRDefault="00000000">
      <w:pPr>
        <w:rPr>
          <w:rFonts w:ascii="宋体" w:eastAsia="宋体" w:hAnsi="宋体"/>
          <w:lang w:eastAsia="zh-CN"/>
        </w:rPr>
      </w:pPr>
      <w:r w:rsidRPr="00FC5B4C">
        <w:rPr>
          <w:rFonts w:ascii="宋体" w:eastAsia="宋体" w:hAnsi="宋体"/>
          <w:lang w:eastAsia="zh-CN"/>
        </w:rPr>
        <w:t>2021-12-16 08:27:07</w:t>
      </w:r>
    </w:p>
    <w:p w14:paraId="14165EF1" w14:textId="77777777" w:rsidR="009E1CB2" w:rsidRPr="00FC5B4C" w:rsidRDefault="00000000">
      <w:pPr>
        <w:rPr>
          <w:rFonts w:ascii="宋体" w:eastAsia="宋体" w:hAnsi="宋体"/>
          <w:lang w:eastAsia="zh-CN"/>
        </w:rPr>
      </w:pPr>
      <w:r w:rsidRPr="00FC5B4C">
        <w:rPr>
          <w:rFonts w:ascii="宋体" w:eastAsia="宋体" w:hAnsi="宋体"/>
          <w:lang w:eastAsia="zh-CN"/>
        </w:rPr>
        <w:t>世界上第一个一神教是埃赫那吞宗教改革，埃赫那吞失败后 儿子图坦卡蒙死于非命。随后强娶图坦卡蒙妻子的 大祭司（反攻倒算埃赫那吞宗教改革的孟菲斯神系大祭司）篡位做了法老，随后十年中埃及内乱，埃及帝国内乱埃及的盟友赫悌帝国灭亡。内乱中诞生的新法老是，埃及新王国时代的缔造者塞梯一世。塞梯有个养子叫摩西，到塞梯一世的儿子拉美西斯即位，摩西出走为一神的天主教提供了埃赫那吞改革的基因。到巴比伦之囚，拜火教改革 从二元论完成了一元论的理论体系。并通过波斯帝国，率先在中东世界确立统治地位。而后，基督出世，随着基督的使徒走遍罗马帝国汲取希腊中东甚至印度的文明精粹。到罗马帝国末期，基督教 伊西斯崇拜 和密特拉教对应罗马政治斗争三足鼎立。及罗马帝国覆灭，奥古斯丁总结帝国兴衰，定三位一体说。</w:t>
      </w:r>
    </w:p>
    <w:p w14:paraId="3944ECD6" w14:textId="77777777" w:rsidR="009E1CB2" w:rsidRPr="00FC5B4C" w:rsidRDefault="00000000">
      <w:pPr>
        <w:rPr>
          <w:rFonts w:ascii="宋体" w:eastAsia="宋体" w:hAnsi="宋体"/>
          <w:lang w:eastAsia="zh-CN"/>
        </w:rPr>
      </w:pPr>
      <w:r w:rsidRPr="00FC5B4C">
        <w:rPr>
          <w:rFonts w:ascii="宋体" w:eastAsia="宋体" w:hAnsi="宋体"/>
          <w:lang w:eastAsia="zh-CN"/>
        </w:rPr>
        <w:t>这一切都是从埃赫那吞失败的宗教改革开始的。埃赫那吞的改革失败了，但是他开启的改革方向谁也不能忽视。就想文革揭示的革命新路线及其方法论，我们三缄其口但是美国在颜色革命中用，深绿在台独教义用，甚至隐含在政治正确及其元宇宙新叙事背后的世界资本精英一样要用。他们要用的路线及其方法论，迟早是他们的掘墓人。这就是08年奥巴马当选之夜，我们自己讨论中有人提出的，终于可以在世界在世界上可以看到革命的希望的肇因。</w:t>
      </w:r>
    </w:p>
    <w:p w14:paraId="243EAACE" w14:textId="77777777" w:rsidR="009E1CB2" w:rsidRPr="00FC5B4C" w:rsidRDefault="009E1CB2">
      <w:pPr>
        <w:rPr>
          <w:rFonts w:ascii="宋体" w:eastAsia="宋体" w:hAnsi="宋体"/>
          <w:lang w:eastAsia="zh-CN"/>
        </w:rPr>
      </w:pPr>
    </w:p>
    <w:p w14:paraId="132B6B3E" w14:textId="77777777" w:rsidR="009E1CB2" w:rsidRPr="00FC5B4C" w:rsidRDefault="009E1CB2">
      <w:pPr>
        <w:rPr>
          <w:rFonts w:ascii="宋体" w:eastAsia="宋体" w:hAnsi="宋体"/>
          <w:lang w:eastAsia="zh-CN"/>
        </w:rPr>
      </w:pPr>
    </w:p>
    <w:p w14:paraId="03BDEB2A" w14:textId="77777777" w:rsidR="009E1CB2" w:rsidRPr="00FC5B4C" w:rsidRDefault="00000000">
      <w:pPr>
        <w:pStyle w:val="31"/>
        <w:rPr>
          <w:rFonts w:ascii="宋体" w:eastAsia="宋体" w:hAnsi="宋体"/>
        </w:rPr>
      </w:pPr>
      <w:r w:rsidRPr="00FC5B4C">
        <w:rPr>
          <w:rFonts w:ascii="宋体" w:eastAsia="宋体" w:hAnsi="宋体"/>
        </w:rPr>
        <w:t>尚书古文今文之争</w:t>
      </w:r>
    </w:p>
    <w:p w14:paraId="27F3623B" w14:textId="77777777" w:rsidR="009E1CB2" w:rsidRPr="00FC5B4C" w:rsidRDefault="00000000">
      <w:pPr>
        <w:rPr>
          <w:rFonts w:ascii="宋体" w:eastAsia="宋体" w:hAnsi="宋体"/>
        </w:rPr>
      </w:pPr>
      <w:r w:rsidRPr="00FC5B4C">
        <w:rPr>
          <w:rFonts w:ascii="宋体" w:eastAsia="宋体" w:hAnsi="宋体"/>
        </w:rPr>
        <w:t>原文：https://talkcc.org//article/4687227</w:t>
      </w:r>
    </w:p>
    <w:p w14:paraId="3F0C3F36" w14:textId="77777777" w:rsidR="009E1CB2" w:rsidRPr="00FC5B4C" w:rsidRDefault="00000000">
      <w:pPr>
        <w:rPr>
          <w:rFonts w:ascii="宋体" w:eastAsia="宋体" w:hAnsi="宋体"/>
          <w:lang w:eastAsia="zh-CN"/>
        </w:rPr>
      </w:pPr>
      <w:r w:rsidRPr="00FC5B4C">
        <w:rPr>
          <w:rFonts w:ascii="宋体" w:eastAsia="宋体" w:hAnsi="宋体"/>
          <w:lang w:eastAsia="zh-CN"/>
        </w:rPr>
        <w:t>2021-12-16 08:42:01</w:t>
      </w:r>
    </w:p>
    <w:p w14:paraId="53E1C2EC" w14:textId="77777777" w:rsidR="009E1CB2" w:rsidRPr="00FC5B4C" w:rsidRDefault="00000000">
      <w:pPr>
        <w:rPr>
          <w:rFonts w:ascii="宋体" w:eastAsia="宋体" w:hAnsi="宋体"/>
          <w:lang w:eastAsia="zh-CN"/>
        </w:rPr>
      </w:pPr>
      <w:r w:rsidRPr="00FC5B4C">
        <w:rPr>
          <w:rFonts w:ascii="宋体" w:eastAsia="宋体" w:hAnsi="宋体"/>
          <w:lang w:eastAsia="zh-CN"/>
        </w:rPr>
        <w:t>就是关西门阀和 控制司隶和帝乡南阳的门阀的官学之争。夹两大集团之间的 是诸如治大杜律小杜律的这样工具类世家比如郭家。这里谁决定谁路子很清晰。</w:t>
      </w:r>
    </w:p>
    <w:p w14:paraId="16FFBC71" w14:textId="77777777" w:rsidR="009E1CB2" w:rsidRPr="00FC5B4C" w:rsidRDefault="009E1CB2">
      <w:pPr>
        <w:rPr>
          <w:rFonts w:ascii="宋体" w:eastAsia="宋体" w:hAnsi="宋体"/>
          <w:lang w:eastAsia="zh-CN"/>
        </w:rPr>
      </w:pPr>
    </w:p>
    <w:p w14:paraId="6BECF352" w14:textId="77777777" w:rsidR="009E1CB2" w:rsidRPr="00FC5B4C" w:rsidRDefault="009E1CB2">
      <w:pPr>
        <w:rPr>
          <w:rFonts w:ascii="宋体" w:eastAsia="宋体" w:hAnsi="宋体"/>
          <w:lang w:eastAsia="zh-CN"/>
        </w:rPr>
      </w:pPr>
    </w:p>
    <w:p w14:paraId="7C3F7A6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儒家断了经典传承才有我注六经</w:t>
      </w:r>
    </w:p>
    <w:p w14:paraId="2A48F906" w14:textId="77777777" w:rsidR="009E1CB2" w:rsidRPr="00FC5B4C" w:rsidRDefault="00000000">
      <w:pPr>
        <w:rPr>
          <w:rFonts w:ascii="宋体" w:eastAsia="宋体" w:hAnsi="宋体"/>
        </w:rPr>
      </w:pPr>
      <w:r w:rsidRPr="00FC5B4C">
        <w:rPr>
          <w:rFonts w:ascii="宋体" w:eastAsia="宋体" w:hAnsi="宋体"/>
        </w:rPr>
        <w:t>原文：https://talkcc.org//article/4687278</w:t>
      </w:r>
    </w:p>
    <w:p w14:paraId="4C862908" w14:textId="77777777" w:rsidR="009E1CB2" w:rsidRPr="00FC5B4C" w:rsidRDefault="00000000">
      <w:pPr>
        <w:rPr>
          <w:rFonts w:ascii="宋体" w:eastAsia="宋体" w:hAnsi="宋体"/>
        </w:rPr>
      </w:pPr>
      <w:r w:rsidRPr="00FC5B4C">
        <w:rPr>
          <w:rFonts w:ascii="宋体" w:eastAsia="宋体" w:hAnsi="宋体"/>
        </w:rPr>
        <w:t>2021-12-16 11:44:12</w:t>
      </w:r>
    </w:p>
    <w:p w14:paraId="51E0E72E" w14:textId="77777777" w:rsidR="009E1CB2" w:rsidRPr="00FC5B4C" w:rsidRDefault="009E1CB2">
      <w:pPr>
        <w:rPr>
          <w:rFonts w:ascii="宋体" w:eastAsia="宋体" w:hAnsi="宋体"/>
        </w:rPr>
      </w:pPr>
    </w:p>
    <w:p w14:paraId="3C11B04B" w14:textId="77777777" w:rsidR="009E1CB2" w:rsidRPr="00FC5B4C" w:rsidRDefault="009E1CB2">
      <w:pPr>
        <w:rPr>
          <w:rFonts w:ascii="宋体" w:eastAsia="宋体" w:hAnsi="宋体"/>
        </w:rPr>
      </w:pPr>
    </w:p>
    <w:p w14:paraId="0DA50C42" w14:textId="77777777" w:rsidR="009E1CB2" w:rsidRPr="00FC5B4C" w:rsidRDefault="00000000">
      <w:pPr>
        <w:pStyle w:val="31"/>
        <w:rPr>
          <w:rFonts w:ascii="宋体" w:eastAsia="宋体" w:hAnsi="宋体"/>
        </w:rPr>
      </w:pPr>
      <w:r w:rsidRPr="00FC5B4C">
        <w:rPr>
          <w:rFonts w:ascii="宋体" w:eastAsia="宋体" w:hAnsi="宋体"/>
        </w:rPr>
        <w:t>北宋末年</w:t>
      </w:r>
    </w:p>
    <w:p w14:paraId="0FD3FFBE" w14:textId="77777777" w:rsidR="009E1CB2" w:rsidRPr="00FC5B4C" w:rsidRDefault="00000000">
      <w:pPr>
        <w:rPr>
          <w:rFonts w:ascii="宋体" w:eastAsia="宋体" w:hAnsi="宋体"/>
        </w:rPr>
      </w:pPr>
      <w:r w:rsidRPr="00FC5B4C">
        <w:rPr>
          <w:rFonts w:ascii="宋体" w:eastAsia="宋体" w:hAnsi="宋体"/>
        </w:rPr>
        <w:t>原文：https://talkcc.org//article/4687417</w:t>
      </w:r>
    </w:p>
    <w:p w14:paraId="5306E59A" w14:textId="77777777" w:rsidR="009E1CB2" w:rsidRPr="00FC5B4C" w:rsidRDefault="00000000">
      <w:pPr>
        <w:rPr>
          <w:rFonts w:ascii="宋体" w:eastAsia="宋体" w:hAnsi="宋体"/>
          <w:lang w:eastAsia="zh-CN"/>
        </w:rPr>
      </w:pPr>
      <w:r w:rsidRPr="00FC5B4C">
        <w:rPr>
          <w:rFonts w:ascii="宋体" w:eastAsia="宋体" w:hAnsi="宋体"/>
          <w:lang w:eastAsia="zh-CN"/>
        </w:rPr>
        <w:t>2021-12-17 00:51:27</w:t>
      </w:r>
    </w:p>
    <w:p w14:paraId="4AA32D05" w14:textId="77777777" w:rsidR="009E1CB2" w:rsidRPr="00FC5B4C" w:rsidRDefault="00000000">
      <w:pPr>
        <w:rPr>
          <w:rFonts w:ascii="宋体" w:eastAsia="宋体" w:hAnsi="宋体"/>
          <w:lang w:eastAsia="zh-CN"/>
        </w:rPr>
      </w:pPr>
      <w:r w:rsidRPr="00FC5B4C">
        <w:rPr>
          <w:rFonts w:ascii="宋体" w:eastAsia="宋体" w:hAnsi="宋体"/>
          <w:lang w:eastAsia="zh-CN"/>
        </w:rPr>
        <w:t>靖康之乱</w:t>
      </w:r>
    </w:p>
    <w:p w14:paraId="7102FE1E" w14:textId="77777777" w:rsidR="009E1CB2" w:rsidRPr="00FC5B4C" w:rsidRDefault="00000000">
      <w:pPr>
        <w:rPr>
          <w:rFonts w:ascii="宋体" w:eastAsia="宋体" w:hAnsi="宋体"/>
          <w:lang w:eastAsia="zh-CN"/>
        </w:rPr>
      </w:pPr>
      <w:r w:rsidRPr="00FC5B4C">
        <w:rPr>
          <w:rFonts w:ascii="宋体" w:eastAsia="宋体" w:hAnsi="宋体"/>
          <w:lang w:eastAsia="zh-CN"/>
        </w:rPr>
        <w:t>此前历代战乱还能保留一批周代礼器为典籍做校对，但是靖康之乱这批礼器也损失殆尽了。后遗症之一是，南宋皇室烧了一批瓷制礼器替代。</w:t>
      </w:r>
    </w:p>
    <w:p w14:paraId="1ADBB4EB" w14:textId="77777777" w:rsidR="009E1CB2" w:rsidRPr="00FC5B4C" w:rsidRDefault="009E1CB2">
      <w:pPr>
        <w:rPr>
          <w:rFonts w:ascii="宋体" w:eastAsia="宋体" w:hAnsi="宋体"/>
          <w:lang w:eastAsia="zh-CN"/>
        </w:rPr>
      </w:pPr>
    </w:p>
    <w:p w14:paraId="79B86420" w14:textId="77777777" w:rsidR="009E1CB2" w:rsidRPr="00FC5B4C" w:rsidRDefault="009E1CB2">
      <w:pPr>
        <w:rPr>
          <w:rFonts w:ascii="宋体" w:eastAsia="宋体" w:hAnsi="宋体"/>
          <w:lang w:eastAsia="zh-CN"/>
        </w:rPr>
      </w:pPr>
    </w:p>
    <w:p w14:paraId="31E607C7" w14:textId="77777777" w:rsidR="009E1CB2" w:rsidRPr="00FC5B4C" w:rsidRDefault="00000000">
      <w:pPr>
        <w:pStyle w:val="31"/>
        <w:rPr>
          <w:rFonts w:ascii="宋体" w:eastAsia="宋体" w:hAnsi="宋体"/>
        </w:rPr>
      </w:pPr>
      <w:r w:rsidRPr="00FC5B4C">
        <w:rPr>
          <w:rFonts w:ascii="宋体" w:eastAsia="宋体" w:hAnsi="宋体"/>
        </w:rPr>
        <w:t>现在反馈多是鬼故事</w:t>
      </w:r>
    </w:p>
    <w:p w14:paraId="60C52359" w14:textId="77777777" w:rsidR="009E1CB2" w:rsidRPr="00FC5B4C" w:rsidRDefault="00000000">
      <w:pPr>
        <w:rPr>
          <w:rFonts w:ascii="宋体" w:eastAsia="宋体" w:hAnsi="宋体"/>
        </w:rPr>
      </w:pPr>
      <w:r w:rsidRPr="00FC5B4C">
        <w:rPr>
          <w:rFonts w:ascii="宋体" w:eastAsia="宋体" w:hAnsi="宋体"/>
        </w:rPr>
        <w:t>原文：https://talkcc.org//article/4687419-10528</w:t>
      </w:r>
    </w:p>
    <w:p w14:paraId="05EA072B" w14:textId="77777777" w:rsidR="009E1CB2" w:rsidRPr="00FC5B4C" w:rsidRDefault="00000000">
      <w:pPr>
        <w:rPr>
          <w:rFonts w:ascii="宋体" w:eastAsia="宋体" w:hAnsi="宋体"/>
          <w:lang w:eastAsia="zh-CN"/>
        </w:rPr>
      </w:pPr>
      <w:r w:rsidRPr="00FC5B4C">
        <w:rPr>
          <w:rFonts w:ascii="宋体" w:eastAsia="宋体" w:hAnsi="宋体"/>
          <w:lang w:eastAsia="zh-CN"/>
        </w:rPr>
        <w:t>2021-12-17 00:52:43</w:t>
      </w:r>
    </w:p>
    <w:p w14:paraId="7E21BD6E" w14:textId="77777777" w:rsidR="009E1CB2" w:rsidRPr="00FC5B4C" w:rsidRDefault="00000000">
      <w:pPr>
        <w:rPr>
          <w:rFonts w:ascii="宋体" w:eastAsia="宋体" w:hAnsi="宋体"/>
          <w:lang w:eastAsia="zh-CN"/>
        </w:rPr>
      </w:pPr>
      <w:r w:rsidRPr="00FC5B4C">
        <w:rPr>
          <w:rFonts w:ascii="宋体" w:eastAsia="宋体" w:hAnsi="宋体"/>
          <w:lang w:eastAsia="zh-CN"/>
        </w:rPr>
        <w:t>希望有个好的结果</w:t>
      </w:r>
    </w:p>
    <w:p w14:paraId="6F6D29BB" w14:textId="77777777" w:rsidR="009E1CB2" w:rsidRPr="00FC5B4C" w:rsidRDefault="009E1CB2">
      <w:pPr>
        <w:rPr>
          <w:rFonts w:ascii="宋体" w:eastAsia="宋体" w:hAnsi="宋体"/>
          <w:lang w:eastAsia="zh-CN"/>
        </w:rPr>
      </w:pPr>
    </w:p>
    <w:p w14:paraId="49E6E60A" w14:textId="77777777" w:rsidR="009E1CB2" w:rsidRPr="00FC5B4C" w:rsidRDefault="009E1CB2">
      <w:pPr>
        <w:rPr>
          <w:rFonts w:ascii="宋体" w:eastAsia="宋体" w:hAnsi="宋体"/>
          <w:lang w:eastAsia="zh-CN"/>
        </w:rPr>
      </w:pPr>
    </w:p>
    <w:p w14:paraId="3A13F84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修改文中错误的地方</w:t>
      </w:r>
    </w:p>
    <w:p w14:paraId="2B27C1A9" w14:textId="77777777" w:rsidR="009E1CB2" w:rsidRPr="00FC5B4C" w:rsidRDefault="00000000">
      <w:pPr>
        <w:rPr>
          <w:rFonts w:ascii="宋体" w:eastAsia="宋体" w:hAnsi="宋体"/>
        </w:rPr>
      </w:pPr>
      <w:r w:rsidRPr="00FC5B4C">
        <w:rPr>
          <w:rFonts w:ascii="宋体" w:eastAsia="宋体" w:hAnsi="宋体"/>
        </w:rPr>
        <w:t>原文：https://talkcc.org//article/4687830</w:t>
      </w:r>
    </w:p>
    <w:p w14:paraId="2F3D4763" w14:textId="77777777" w:rsidR="009E1CB2" w:rsidRPr="00FC5B4C" w:rsidRDefault="00000000">
      <w:pPr>
        <w:rPr>
          <w:rFonts w:ascii="宋体" w:eastAsia="宋体" w:hAnsi="宋体"/>
          <w:lang w:eastAsia="zh-CN"/>
        </w:rPr>
      </w:pPr>
      <w:r w:rsidRPr="00FC5B4C">
        <w:rPr>
          <w:rFonts w:ascii="宋体" w:eastAsia="宋体" w:hAnsi="宋体"/>
          <w:lang w:eastAsia="zh-CN"/>
        </w:rPr>
        <w:t>2021-12-18 15:11:05</w:t>
      </w:r>
    </w:p>
    <w:p w14:paraId="5CE87662" w14:textId="77777777" w:rsidR="009E1CB2" w:rsidRPr="00FC5B4C" w:rsidRDefault="00000000">
      <w:pPr>
        <w:rPr>
          <w:rFonts w:ascii="宋体" w:eastAsia="宋体" w:hAnsi="宋体"/>
          <w:lang w:eastAsia="zh-CN"/>
        </w:rPr>
      </w:pPr>
      <w:r w:rsidRPr="00FC5B4C">
        <w:rPr>
          <w:rFonts w:ascii="宋体" w:eastAsia="宋体" w:hAnsi="宋体"/>
          <w:lang w:eastAsia="zh-CN"/>
        </w:rPr>
        <w:t>埃赫那吞宗教改革在公元前14世纪，中间到拉美西斯二世的公元前13世纪。这中间荷梯帝国有过严重内乱但是赫梯帝国覆灭要到亚速帝国崛起后的公元前8世纪。是我记述中有严重疏漏，抱歉。疏漏起因是，图坦卡蒙去世后，图坦卡蒙的妻子向赫梯帝国求助要求一个王子婚配，赫梯帝国也派出了一个王子中途被谋杀。这件事的结果直接导致 图坦卡蒙德妻子最终被迫嫁给大祭司，为大祭司夺取法老位置铺平了道路。但是这次危机也同时引</w:t>
      </w:r>
      <w:r w:rsidRPr="00FC5B4C">
        <w:rPr>
          <w:rFonts w:ascii="宋体" w:eastAsia="宋体" w:hAnsi="宋体"/>
          <w:lang w:eastAsia="zh-CN"/>
        </w:rPr>
        <w:lastRenderedPageBreak/>
        <w:t>起，埃及帝国和赫梯帝国的混乱。只是赫梯帝国没有因此灭亡。不然，就没有后面拉美西斯二世的的卡迭石城之战，以及人类历史最早的合约文本，银版合约了。</w:t>
      </w:r>
    </w:p>
    <w:p w14:paraId="5D126A2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另外埃赫那吞宗教改革影响摩西出埃及缔造天主教很早就有类似的推论，记忆中的学说来源有二 </w:t>
      </w:r>
    </w:p>
    <w:p w14:paraId="267EA712" w14:textId="77777777" w:rsidR="009E1CB2" w:rsidRPr="00FC5B4C" w:rsidRDefault="00000000">
      <w:pPr>
        <w:rPr>
          <w:rFonts w:ascii="宋体" w:eastAsia="宋体" w:hAnsi="宋体"/>
          <w:lang w:eastAsia="zh-CN"/>
        </w:rPr>
      </w:pPr>
      <w:r w:rsidRPr="00FC5B4C">
        <w:rPr>
          <w:rFonts w:ascii="宋体" w:eastAsia="宋体" w:hAnsi="宋体"/>
          <w:lang w:eastAsia="zh-CN"/>
        </w:rPr>
        <w:t>一，犹太人的宗教史直接跳过了当时各民族的神话阶段直接进入一神阶段</w:t>
      </w:r>
    </w:p>
    <w:p w14:paraId="63DC15A9" w14:textId="77777777" w:rsidR="009E1CB2" w:rsidRPr="00FC5B4C" w:rsidRDefault="00000000">
      <w:pPr>
        <w:rPr>
          <w:rFonts w:ascii="宋体" w:eastAsia="宋体" w:hAnsi="宋体"/>
          <w:lang w:eastAsia="zh-CN"/>
        </w:rPr>
      </w:pPr>
      <w:r w:rsidRPr="00FC5B4C">
        <w:rPr>
          <w:rFonts w:ascii="宋体" w:eastAsia="宋体" w:hAnsi="宋体"/>
          <w:lang w:eastAsia="zh-CN"/>
        </w:rPr>
        <w:t>二，依据圣经记载，约瑟曾经在埃及为宰相，而埃及没有类似记载，这段被抹掉的历史曾经作为埃赫那吞宗教改革的痕迹证据</w:t>
      </w:r>
    </w:p>
    <w:p w14:paraId="0D37D01C" w14:textId="77777777" w:rsidR="009E1CB2" w:rsidRPr="00FC5B4C" w:rsidRDefault="00000000">
      <w:pPr>
        <w:rPr>
          <w:rFonts w:ascii="宋体" w:eastAsia="宋体" w:hAnsi="宋体"/>
          <w:lang w:eastAsia="zh-CN"/>
        </w:rPr>
      </w:pPr>
      <w:r w:rsidRPr="00FC5B4C">
        <w:rPr>
          <w:rFonts w:ascii="宋体" w:eastAsia="宋体" w:hAnsi="宋体"/>
          <w:lang w:eastAsia="zh-CN"/>
        </w:rPr>
        <w:t>此外，我行文为了避免成为宗教讨论简化了很多内容，其中巴比伦之囚时代不只是犹太人本拘禁在巴比伦。那时候，巴比伦神系与宗教主流是二元论，既光明与黑暗的二元并立，这段时期马杜克击败提马克的内容，被后世解释为耶和华击败利维坦的源头。同样，巴比伦人的宗教世界观影响了后来者拜火教的二元世界观，而二元并立世界观最好在拜火教改革中由琐罗亚斯德建立的 新拜火教或者祆教完成一元改革。琐罗亚斯德教事实上已经是一个改革过的宗教信仰。到公元前6世纪，琐罗亚斯德才真正完成了一神论性质的宗教改革，原来出自雅利安神系的阿胡拉·马兹达成为唯一的、最高的、不被创造的主神光明神，而它的原型密特拉则被降格为阿胡拉·马兹达在人世中的代表。从这里到古希腊哲学家群体崛起的时代，还穿插着对古希腊哲学和基督教都有重要影响的诺斯替神秘主义。我自己承认第一次接触 二宗论就是来自诺斯替主义的书籍，而且如果不是基于祆教二宗论的通说，我实际第一遍是完全看不明白诺斯替主义的书的。这就是我前面说的，避免宗教讨论的由来，一旦陷入通说的细节及其表意特征一定会陷入无穷尽的概念设定及其分歧之中。（我看的早期诺斯替主义内容源自，上海三联出版社出版的《诺斯替宗教》一书，其他多从祆教经典阿维斯塔残卷中理解。不过我拿的阿维斯塔残卷是，英语本转译的，是将近二十年前一对古代文明爱好者夫妇在讨论《阿维斯塔》的时候给我他们自己从英文书籍里翻译的版本给了我，用他们说法他们接触的是古英语版本，我直接看看不懂。可惜我接受的文本，遗失老硬盘里不知所踪了。不过中文版本的《阿维斯塔》已经在2011年出版，有兴趣的人可以自己去搜索，我在 2008年后就再也没精力在宗教与神秘主义事物上了，因此这个版本的《阿维斯塔》没有时间拜读）</w:t>
      </w:r>
    </w:p>
    <w:p w14:paraId="3137823D" w14:textId="77777777" w:rsidR="009E1CB2" w:rsidRPr="00FC5B4C" w:rsidRDefault="00000000">
      <w:pPr>
        <w:rPr>
          <w:rFonts w:ascii="宋体" w:eastAsia="宋体" w:hAnsi="宋体"/>
          <w:lang w:eastAsia="zh-CN"/>
        </w:rPr>
      </w:pPr>
      <w:r w:rsidRPr="00FC5B4C">
        <w:rPr>
          <w:rFonts w:ascii="宋体" w:eastAsia="宋体" w:hAnsi="宋体"/>
          <w:lang w:eastAsia="zh-CN"/>
        </w:rPr>
        <w:t>至于具体细节还有疏漏，以后有时间再补，不过心得三不会写了。很多人 在讨论中实际已经进入这个心得的核心，在交流中各取所需为我们的未来规划有所得。而我对未来的有所得无非是，知来处明去处，然后走出一条路告诉后人，这是可能的。无论是道路上的可能，还是方法论上的可能乃至具体模式的可能都是可能。于我而言，足矣。</w:t>
      </w:r>
    </w:p>
    <w:p w14:paraId="398C1D40" w14:textId="77777777" w:rsidR="009E1CB2" w:rsidRPr="00FC5B4C" w:rsidRDefault="009E1CB2">
      <w:pPr>
        <w:rPr>
          <w:rFonts w:ascii="宋体" w:eastAsia="宋体" w:hAnsi="宋体"/>
          <w:lang w:eastAsia="zh-CN"/>
        </w:rPr>
      </w:pPr>
    </w:p>
    <w:p w14:paraId="4F4AF7D7" w14:textId="77777777" w:rsidR="009E1CB2" w:rsidRPr="00FC5B4C" w:rsidRDefault="009E1CB2">
      <w:pPr>
        <w:rPr>
          <w:rFonts w:ascii="宋体" w:eastAsia="宋体" w:hAnsi="宋体"/>
          <w:lang w:eastAsia="zh-CN"/>
        </w:rPr>
      </w:pPr>
    </w:p>
    <w:p w14:paraId="0A12D9E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其实埃赫那吞的宗教改革对象本身</w:t>
      </w:r>
    </w:p>
    <w:p w14:paraId="103E7B37" w14:textId="77777777" w:rsidR="009E1CB2" w:rsidRPr="00FC5B4C" w:rsidRDefault="00000000">
      <w:pPr>
        <w:rPr>
          <w:rFonts w:ascii="宋体" w:eastAsia="宋体" w:hAnsi="宋体"/>
        </w:rPr>
      </w:pPr>
      <w:r w:rsidRPr="00FC5B4C">
        <w:rPr>
          <w:rFonts w:ascii="宋体" w:eastAsia="宋体" w:hAnsi="宋体"/>
        </w:rPr>
        <w:t>原文：https://talkcc.org//article/4687831</w:t>
      </w:r>
    </w:p>
    <w:p w14:paraId="4809AFF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2021-12-18 15:26:30</w:t>
      </w:r>
    </w:p>
    <w:p w14:paraId="36B07F68" w14:textId="77777777" w:rsidR="009E1CB2" w:rsidRPr="00FC5B4C" w:rsidRDefault="00000000">
      <w:pPr>
        <w:rPr>
          <w:rFonts w:ascii="宋体" w:eastAsia="宋体" w:hAnsi="宋体"/>
          <w:lang w:eastAsia="zh-CN"/>
        </w:rPr>
      </w:pPr>
      <w:r w:rsidRPr="00FC5B4C">
        <w:rPr>
          <w:rFonts w:ascii="宋体" w:eastAsia="宋体" w:hAnsi="宋体"/>
          <w:lang w:eastAsia="zh-CN"/>
        </w:rPr>
        <w:t>也是改革后的 埃及宗教，具体说就是埃及在喜克索人百年之乱后，重新控制的埃及的底比斯成为了埃及手段由此，原本埃及神系中的地方神阿蒙一跃成为埃及神系中的主神替代了原来的主神拉。</w:t>
      </w:r>
    </w:p>
    <w:p w14:paraId="2C14891B" w14:textId="77777777" w:rsidR="009E1CB2" w:rsidRPr="00FC5B4C" w:rsidRDefault="009E1CB2">
      <w:pPr>
        <w:rPr>
          <w:rFonts w:ascii="宋体" w:eastAsia="宋体" w:hAnsi="宋体"/>
          <w:lang w:eastAsia="zh-CN"/>
        </w:rPr>
      </w:pPr>
    </w:p>
    <w:p w14:paraId="2ADC9FDC" w14:textId="77777777" w:rsidR="009E1CB2" w:rsidRPr="00FC5B4C" w:rsidRDefault="009E1CB2">
      <w:pPr>
        <w:rPr>
          <w:rFonts w:ascii="宋体" w:eastAsia="宋体" w:hAnsi="宋体"/>
          <w:lang w:eastAsia="zh-CN"/>
        </w:rPr>
      </w:pPr>
    </w:p>
    <w:p w14:paraId="6CED869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薇亚的公司有联想循环控股参与</w:t>
      </w:r>
    </w:p>
    <w:p w14:paraId="6F5186F4" w14:textId="77777777" w:rsidR="009E1CB2" w:rsidRPr="00FC5B4C" w:rsidRDefault="00000000">
      <w:pPr>
        <w:rPr>
          <w:rFonts w:ascii="宋体" w:eastAsia="宋体" w:hAnsi="宋体"/>
        </w:rPr>
      </w:pPr>
      <w:r w:rsidRPr="00FC5B4C">
        <w:rPr>
          <w:rFonts w:ascii="宋体" w:eastAsia="宋体" w:hAnsi="宋体"/>
        </w:rPr>
        <w:t>原文：https://talkcc.org//article/4688418</w:t>
      </w:r>
    </w:p>
    <w:p w14:paraId="25B323B9" w14:textId="77777777" w:rsidR="009E1CB2" w:rsidRPr="00FC5B4C" w:rsidRDefault="00000000">
      <w:pPr>
        <w:rPr>
          <w:rFonts w:ascii="宋体" w:eastAsia="宋体" w:hAnsi="宋体"/>
          <w:lang w:eastAsia="zh-CN"/>
        </w:rPr>
      </w:pPr>
      <w:r w:rsidRPr="00FC5B4C">
        <w:rPr>
          <w:rFonts w:ascii="宋体" w:eastAsia="宋体" w:hAnsi="宋体"/>
          <w:lang w:eastAsia="zh-CN"/>
        </w:rPr>
        <w:t>2021-12-20 20:06:11</w:t>
      </w:r>
    </w:p>
    <w:p w14:paraId="646E2508" w14:textId="77777777" w:rsidR="009E1CB2" w:rsidRPr="00FC5B4C" w:rsidRDefault="009E1CB2">
      <w:pPr>
        <w:rPr>
          <w:rFonts w:ascii="宋体" w:eastAsia="宋体" w:hAnsi="宋体"/>
          <w:lang w:eastAsia="zh-CN"/>
        </w:rPr>
      </w:pPr>
    </w:p>
    <w:p w14:paraId="708F7FEA" w14:textId="77777777" w:rsidR="009E1CB2" w:rsidRPr="00FC5B4C" w:rsidRDefault="009E1CB2">
      <w:pPr>
        <w:rPr>
          <w:rFonts w:ascii="宋体" w:eastAsia="宋体" w:hAnsi="宋体"/>
          <w:lang w:eastAsia="zh-CN"/>
        </w:rPr>
      </w:pPr>
    </w:p>
    <w:p w14:paraId="4C2B364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我这里上周有关部门反馈之一</w:t>
      </w:r>
    </w:p>
    <w:p w14:paraId="30CF49BE" w14:textId="77777777" w:rsidR="009E1CB2" w:rsidRPr="00FC5B4C" w:rsidRDefault="00000000">
      <w:pPr>
        <w:rPr>
          <w:rFonts w:ascii="宋体" w:eastAsia="宋体" w:hAnsi="宋体"/>
        </w:rPr>
      </w:pPr>
      <w:r w:rsidRPr="00FC5B4C">
        <w:rPr>
          <w:rFonts w:ascii="宋体" w:eastAsia="宋体" w:hAnsi="宋体"/>
        </w:rPr>
        <w:t>原文：https://talkcc.org//article/4688424-10528</w:t>
      </w:r>
    </w:p>
    <w:p w14:paraId="1B4CDE16" w14:textId="77777777" w:rsidR="009E1CB2" w:rsidRPr="00FC5B4C" w:rsidRDefault="00000000">
      <w:pPr>
        <w:rPr>
          <w:rFonts w:ascii="宋体" w:eastAsia="宋体" w:hAnsi="宋体"/>
          <w:lang w:eastAsia="zh-CN"/>
        </w:rPr>
      </w:pPr>
      <w:r w:rsidRPr="00FC5B4C">
        <w:rPr>
          <w:rFonts w:ascii="宋体" w:eastAsia="宋体" w:hAnsi="宋体"/>
          <w:lang w:eastAsia="zh-CN"/>
        </w:rPr>
        <w:t>2021-12-20 20:30:08</w:t>
      </w:r>
    </w:p>
    <w:p w14:paraId="6EF0A038" w14:textId="77777777" w:rsidR="009E1CB2" w:rsidRPr="00FC5B4C" w:rsidRDefault="00000000">
      <w:pPr>
        <w:rPr>
          <w:rFonts w:ascii="宋体" w:eastAsia="宋体" w:hAnsi="宋体"/>
          <w:lang w:eastAsia="zh-CN"/>
        </w:rPr>
      </w:pPr>
      <w:r w:rsidRPr="00FC5B4C">
        <w:rPr>
          <w:rFonts w:ascii="宋体" w:eastAsia="宋体" w:hAnsi="宋体"/>
          <w:lang w:eastAsia="zh-CN"/>
        </w:rPr>
        <w:t>西方除了丹麦和瑞典数据可信其他都不可信，因为基本瞒报重症</w:t>
      </w:r>
    </w:p>
    <w:p w14:paraId="203F8752" w14:textId="77777777" w:rsidR="009E1CB2" w:rsidRPr="00FC5B4C" w:rsidRDefault="009E1CB2">
      <w:pPr>
        <w:rPr>
          <w:rFonts w:ascii="宋体" w:eastAsia="宋体" w:hAnsi="宋体"/>
          <w:lang w:eastAsia="zh-CN"/>
        </w:rPr>
      </w:pPr>
    </w:p>
    <w:p w14:paraId="40371BBF" w14:textId="77777777" w:rsidR="009E1CB2" w:rsidRPr="00FC5B4C" w:rsidRDefault="009E1CB2">
      <w:pPr>
        <w:rPr>
          <w:rFonts w:ascii="宋体" w:eastAsia="宋体" w:hAnsi="宋体"/>
          <w:lang w:eastAsia="zh-CN"/>
        </w:rPr>
      </w:pPr>
    </w:p>
    <w:p w14:paraId="1D3048C1" w14:textId="77777777" w:rsidR="009E1CB2" w:rsidRPr="00FC5B4C" w:rsidRDefault="00000000">
      <w:pPr>
        <w:pStyle w:val="31"/>
        <w:rPr>
          <w:rFonts w:ascii="宋体" w:eastAsia="宋体" w:hAnsi="宋体"/>
        </w:rPr>
      </w:pPr>
      <w:r w:rsidRPr="00FC5B4C">
        <w:rPr>
          <w:rFonts w:ascii="宋体" w:eastAsia="宋体" w:hAnsi="宋体"/>
        </w:rPr>
        <w:t>这事一波三折</w:t>
      </w:r>
    </w:p>
    <w:p w14:paraId="6063C9D6" w14:textId="77777777" w:rsidR="009E1CB2" w:rsidRPr="00FC5B4C" w:rsidRDefault="00000000">
      <w:pPr>
        <w:rPr>
          <w:rFonts w:ascii="宋体" w:eastAsia="宋体" w:hAnsi="宋体"/>
        </w:rPr>
      </w:pPr>
      <w:r w:rsidRPr="00FC5B4C">
        <w:rPr>
          <w:rFonts w:ascii="宋体" w:eastAsia="宋体" w:hAnsi="宋体"/>
        </w:rPr>
        <w:t>原文：https://talkcc.org//article/4688467</w:t>
      </w:r>
    </w:p>
    <w:p w14:paraId="6F42F9A5" w14:textId="77777777" w:rsidR="009E1CB2" w:rsidRPr="00FC5B4C" w:rsidRDefault="00000000">
      <w:pPr>
        <w:rPr>
          <w:rFonts w:ascii="宋体" w:eastAsia="宋体" w:hAnsi="宋体"/>
          <w:lang w:eastAsia="zh-CN"/>
        </w:rPr>
      </w:pPr>
      <w:r w:rsidRPr="00FC5B4C">
        <w:rPr>
          <w:rFonts w:ascii="宋体" w:eastAsia="宋体" w:hAnsi="宋体"/>
          <w:lang w:eastAsia="zh-CN"/>
        </w:rPr>
        <w:t>2021-12-20 22:36:39</w:t>
      </w:r>
    </w:p>
    <w:p w14:paraId="77702626" w14:textId="77777777" w:rsidR="009E1CB2" w:rsidRPr="00FC5B4C" w:rsidRDefault="00000000">
      <w:pPr>
        <w:rPr>
          <w:rFonts w:ascii="宋体" w:eastAsia="宋体" w:hAnsi="宋体"/>
          <w:lang w:eastAsia="zh-CN"/>
        </w:rPr>
      </w:pPr>
      <w:r w:rsidRPr="00FC5B4C">
        <w:rPr>
          <w:rFonts w:ascii="宋体" w:eastAsia="宋体" w:hAnsi="宋体"/>
          <w:lang w:eastAsia="zh-CN"/>
        </w:rPr>
        <w:t>眼下又见峰回路转，出结果了再说点波折</w:t>
      </w:r>
    </w:p>
    <w:p w14:paraId="24747FB6" w14:textId="77777777" w:rsidR="009E1CB2" w:rsidRPr="00FC5B4C" w:rsidRDefault="009E1CB2">
      <w:pPr>
        <w:rPr>
          <w:rFonts w:ascii="宋体" w:eastAsia="宋体" w:hAnsi="宋体"/>
          <w:lang w:eastAsia="zh-CN"/>
        </w:rPr>
      </w:pPr>
    </w:p>
    <w:p w14:paraId="24541EFE" w14:textId="77777777" w:rsidR="009E1CB2" w:rsidRPr="00FC5B4C" w:rsidRDefault="009E1CB2">
      <w:pPr>
        <w:rPr>
          <w:rFonts w:ascii="宋体" w:eastAsia="宋体" w:hAnsi="宋体"/>
          <w:lang w:eastAsia="zh-CN"/>
        </w:rPr>
      </w:pPr>
    </w:p>
    <w:p w14:paraId="4A35C0C0" w14:textId="77777777" w:rsidR="009E1CB2" w:rsidRPr="00FC5B4C" w:rsidRDefault="00000000">
      <w:pPr>
        <w:pStyle w:val="31"/>
        <w:rPr>
          <w:rFonts w:ascii="宋体" w:eastAsia="宋体" w:hAnsi="宋体"/>
        </w:rPr>
      </w:pPr>
      <w:r w:rsidRPr="00FC5B4C">
        <w:rPr>
          <w:rFonts w:ascii="宋体" w:eastAsia="宋体" w:hAnsi="宋体"/>
        </w:rPr>
        <w:t>说到痒处了</w:t>
      </w:r>
    </w:p>
    <w:p w14:paraId="0B3074B9" w14:textId="77777777" w:rsidR="009E1CB2" w:rsidRPr="00FC5B4C" w:rsidRDefault="00000000">
      <w:pPr>
        <w:rPr>
          <w:rFonts w:ascii="宋体" w:eastAsia="宋体" w:hAnsi="宋体"/>
        </w:rPr>
      </w:pPr>
      <w:r w:rsidRPr="00FC5B4C">
        <w:rPr>
          <w:rFonts w:ascii="宋体" w:eastAsia="宋体" w:hAnsi="宋体"/>
        </w:rPr>
        <w:t>原文：https://talkcc.org//article/4688664</w:t>
      </w:r>
    </w:p>
    <w:p w14:paraId="5CFA910E" w14:textId="77777777" w:rsidR="009E1CB2" w:rsidRPr="00FC5B4C" w:rsidRDefault="00000000">
      <w:pPr>
        <w:rPr>
          <w:rFonts w:ascii="宋体" w:eastAsia="宋体" w:hAnsi="宋体"/>
          <w:lang w:eastAsia="zh-CN"/>
        </w:rPr>
      </w:pPr>
      <w:r w:rsidRPr="00FC5B4C">
        <w:rPr>
          <w:rFonts w:ascii="宋体" w:eastAsia="宋体" w:hAnsi="宋体"/>
          <w:lang w:eastAsia="zh-CN"/>
        </w:rPr>
        <w:t>2021-12-21 09:14:14</w:t>
      </w:r>
    </w:p>
    <w:p w14:paraId="139BBA9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不过昨天没睡觉，今天白天做事咖啡喝多了，想睡觉但是睡不着同时脑子反应比较迟钝。详细叙述脑子清楚点之后说。这里说点梗概</w:t>
      </w:r>
    </w:p>
    <w:p w14:paraId="58526ABA" w14:textId="77777777" w:rsidR="009E1CB2" w:rsidRPr="00FC5B4C" w:rsidRDefault="00000000">
      <w:pPr>
        <w:rPr>
          <w:rFonts w:ascii="宋体" w:eastAsia="宋体" w:hAnsi="宋体"/>
          <w:lang w:eastAsia="zh-CN"/>
        </w:rPr>
      </w:pPr>
      <w:r w:rsidRPr="00FC5B4C">
        <w:rPr>
          <w:rFonts w:ascii="宋体" w:eastAsia="宋体" w:hAnsi="宋体"/>
          <w:lang w:eastAsia="zh-CN"/>
        </w:rPr>
        <w:t>1原本心得三的部分，其实已经在讨论中体现。就是提出第三中华文明新纪元的叙事。大家在不同观点中畅所欲言。</w:t>
      </w:r>
    </w:p>
    <w:p w14:paraId="6CD55808" w14:textId="77777777" w:rsidR="009E1CB2" w:rsidRPr="00FC5B4C" w:rsidRDefault="00000000">
      <w:pPr>
        <w:rPr>
          <w:rFonts w:ascii="宋体" w:eastAsia="宋体" w:hAnsi="宋体"/>
          <w:lang w:eastAsia="zh-CN"/>
        </w:rPr>
      </w:pPr>
      <w:r w:rsidRPr="00FC5B4C">
        <w:rPr>
          <w:rFonts w:ascii="宋体" w:eastAsia="宋体" w:hAnsi="宋体"/>
          <w:lang w:eastAsia="zh-CN"/>
        </w:rPr>
        <w:t>2其实学界推论的埃赫那吞宗教改革与摩西缔造天主教关系早有猜测。西提法老在埃赫那吞时期曾做过埃赫那吞的侍卫长，史料记载埃赫那吞亲随基本是宗教改革第一批信众。而摩西作为西提的养子不可能不被西提本人影响。</w:t>
      </w:r>
    </w:p>
    <w:p w14:paraId="4F9F0B6A" w14:textId="77777777" w:rsidR="009E1CB2" w:rsidRPr="00FC5B4C" w:rsidRDefault="00000000">
      <w:pPr>
        <w:rPr>
          <w:rFonts w:ascii="宋体" w:eastAsia="宋体" w:hAnsi="宋体"/>
          <w:lang w:eastAsia="zh-CN"/>
        </w:rPr>
      </w:pPr>
      <w:r w:rsidRPr="00FC5B4C">
        <w:rPr>
          <w:rFonts w:ascii="宋体" w:eastAsia="宋体" w:hAnsi="宋体"/>
          <w:lang w:eastAsia="zh-CN"/>
        </w:rPr>
        <w:t>3诺斯替其实是很禁忌的话题，我以前试图用开放式讨论引入类似话题。然后被人从2005年后骂为神棍到2012年。起因是我写老毛和卷轴的事。这里批我一些内容无稽之谈的部分人看过。其实我和给我启发的学者夫妇因为诺斯替和阿维斯塔的关系。他们那时候和我说，传世本是100多年前古英语记载，今天的人直接读比较别扭。</w:t>
      </w:r>
    </w:p>
    <w:p w14:paraId="2385B98D" w14:textId="77777777" w:rsidR="009E1CB2" w:rsidRPr="00FC5B4C" w:rsidRDefault="00000000">
      <w:pPr>
        <w:rPr>
          <w:rFonts w:ascii="宋体" w:eastAsia="宋体" w:hAnsi="宋体"/>
          <w:lang w:eastAsia="zh-CN"/>
        </w:rPr>
      </w:pPr>
      <w:r w:rsidRPr="00FC5B4C">
        <w:rPr>
          <w:rFonts w:ascii="宋体" w:eastAsia="宋体" w:hAnsi="宋体"/>
          <w:lang w:eastAsia="zh-CN"/>
        </w:rPr>
        <w:t>4这里既然说到卷轴，重复下卷轴文章的核心。因为讨论中，有人提醒他们在教皇图书馆看到的卷轴记载古希腊学者看到古希腊传承的断绝可能，藏身于基督教中。我当时没问仔细，不过以存疑的态度查了十年资料（做学问的乐趣有时候类似破案与解谜），摸到第一批用古希腊哲学为基督教辩护的学者叫游斯丁，他的辩护词以羊皮卷轴的方式部分保留在梵蒂冈。同时，亚历山大学派通过古希腊哲学思辨在圣经新约解读中引入隐喻式解经后，很大程度解决了使徒行迹之间的问题与冲突。然后奥古斯都，在罗马沦陷后，依托古希腊哲学教育背景，引入柏拉图的三位一体思想创作了奠定日后他本人在基督教地位的书比如上帝之城。这个过程，也穿插着诺斯替主义的滥觞。</w:t>
      </w:r>
    </w:p>
    <w:p w14:paraId="5C2C1A1B" w14:textId="77777777" w:rsidR="009E1CB2" w:rsidRPr="00FC5B4C" w:rsidRDefault="00000000">
      <w:pPr>
        <w:rPr>
          <w:rFonts w:ascii="宋体" w:eastAsia="宋体" w:hAnsi="宋体"/>
          <w:lang w:eastAsia="zh-CN"/>
        </w:rPr>
      </w:pPr>
      <w:r w:rsidRPr="00FC5B4C">
        <w:rPr>
          <w:rFonts w:ascii="宋体" w:eastAsia="宋体" w:hAnsi="宋体"/>
          <w:lang w:eastAsia="zh-CN"/>
        </w:rPr>
        <w:t>5我所理解的诺斯替，即由自己对真知的探索中寻求自身的完善。因此，对保留导师称呼的主席崇敬也基于此，他告诉多数人一条前无古人的路是可能的（在中华人民共和国出现前，共和特指贵族寡头共和，人民共和国始于毛泽东）。前面提及卷轴核心就是，在资本主义全球化时代，让主席的思想及其方法论藏身在这个时代。一如藏身基督教的古希腊哲学，一旦到生产力发展的特定阶段就放出异彩，并重获新生。主席的思想和方法论，亦如此。你不用，你的对手一样用。而一如诺斯替，在基督教中的佛学思辨被后世学者批判为基督教中的无神论。诺斯替在马克思主义中，被戏称为蒸汽朋克马克思主义。再比如，热卖的原神设定，部分核心不就是诺斯替的七神座么。愿人人如龙，亿万神州皆尧舜的人民共和，无非信还是不信，无非是生产力能不能迈入星辰大海。不然，这个时代就太无趣了。</w:t>
      </w:r>
    </w:p>
    <w:p w14:paraId="22F26D61" w14:textId="77777777" w:rsidR="009E1CB2" w:rsidRPr="00FC5B4C" w:rsidRDefault="009E1CB2">
      <w:pPr>
        <w:rPr>
          <w:rFonts w:ascii="宋体" w:eastAsia="宋体" w:hAnsi="宋体"/>
          <w:lang w:eastAsia="zh-CN"/>
        </w:rPr>
      </w:pPr>
    </w:p>
    <w:p w14:paraId="495AE779" w14:textId="77777777" w:rsidR="009E1CB2" w:rsidRPr="00FC5B4C" w:rsidRDefault="009E1CB2">
      <w:pPr>
        <w:rPr>
          <w:rFonts w:ascii="宋体" w:eastAsia="宋体" w:hAnsi="宋体"/>
          <w:lang w:eastAsia="zh-CN"/>
        </w:rPr>
      </w:pPr>
    </w:p>
    <w:p w14:paraId="3F6EE08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英国人预测是这样</w:t>
      </w:r>
    </w:p>
    <w:p w14:paraId="1BA77CA6" w14:textId="77777777" w:rsidR="009E1CB2" w:rsidRPr="00FC5B4C" w:rsidRDefault="00000000">
      <w:pPr>
        <w:rPr>
          <w:rFonts w:ascii="宋体" w:eastAsia="宋体" w:hAnsi="宋体"/>
        </w:rPr>
      </w:pPr>
      <w:r w:rsidRPr="00FC5B4C">
        <w:rPr>
          <w:rFonts w:ascii="宋体" w:eastAsia="宋体" w:hAnsi="宋体"/>
        </w:rPr>
        <w:t>原文：https://talkcc.org//article/4688678-10528</w:t>
      </w:r>
    </w:p>
    <w:p w14:paraId="0365A03C" w14:textId="77777777" w:rsidR="009E1CB2" w:rsidRPr="00FC5B4C" w:rsidRDefault="00000000">
      <w:pPr>
        <w:rPr>
          <w:rFonts w:ascii="宋体" w:eastAsia="宋体" w:hAnsi="宋体"/>
          <w:lang w:eastAsia="zh-CN"/>
        </w:rPr>
      </w:pPr>
      <w:r w:rsidRPr="00FC5B4C">
        <w:rPr>
          <w:rFonts w:ascii="宋体" w:eastAsia="宋体" w:hAnsi="宋体"/>
          <w:lang w:eastAsia="zh-CN"/>
        </w:rPr>
        <w:t>2021-12-21 09:51:16</w:t>
      </w:r>
    </w:p>
    <w:p w14:paraId="6CC0CC8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一个患者同时携带O和德尔塔，然后两种毒株结合出新变异方向。即O的传染性（公开论文落地中，上呼吸道感染能力，O是德尔塔70倍。）结合德尔塔的杀伤力</w:t>
      </w:r>
    </w:p>
    <w:p w14:paraId="3B742440" w14:textId="77777777" w:rsidR="009E1CB2" w:rsidRPr="00FC5B4C" w:rsidRDefault="009E1CB2">
      <w:pPr>
        <w:rPr>
          <w:rFonts w:ascii="宋体" w:eastAsia="宋体" w:hAnsi="宋体"/>
          <w:lang w:eastAsia="zh-CN"/>
        </w:rPr>
      </w:pPr>
    </w:p>
    <w:p w14:paraId="719F7BCC" w14:textId="77777777" w:rsidR="009E1CB2" w:rsidRPr="00FC5B4C" w:rsidRDefault="009E1CB2">
      <w:pPr>
        <w:rPr>
          <w:rFonts w:ascii="宋体" w:eastAsia="宋体" w:hAnsi="宋体"/>
          <w:lang w:eastAsia="zh-CN"/>
        </w:rPr>
      </w:pPr>
    </w:p>
    <w:p w14:paraId="0E5D251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说点细节</w:t>
      </w:r>
    </w:p>
    <w:p w14:paraId="2663BCA4" w14:textId="77777777" w:rsidR="009E1CB2" w:rsidRPr="00FC5B4C" w:rsidRDefault="00000000">
      <w:pPr>
        <w:rPr>
          <w:rFonts w:ascii="宋体" w:eastAsia="宋体" w:hAnsi="宋体"/>
        </w:rPr>
      </w:pPr>
      <w:r w:rsidRPr="00FC5B4C">
        <w:rPr>
          <w:rFonts w:ascii="宋体" w:eastAsia="宋体" w:hAnsi="宋体"/>
        </w:rPr>
        <w:t>原文：https://talkcc.org//article/4688683-10528</w:t>
      </w:r>
    </w:p>
    <w:p w14:paraId="5B48B3A5" w14:textId="77777777" w:rsidR="009E1CB2" w:rsidRPr="00FC5B4C" w:rsidRDefault="00000000">
      <w:pPr>
        <w:rPr>
          <w:rFonts w:ascii="宋体" w:eastAsia="宋体" w:hAnsi="宋体"/>
          <w:lang w:eastAsia="zh-CN"/>
        </w:rPr>
      </w:pPr>
      <w:r w:rsidRPr="00FC5B4C">
        <w:rPr>
          <w:rFonts w:ascii="宋体" w:eastAsia="宋体" w:hAnsi="宋体"/>
          <w:lang w:eastAsia="zh-CN"/>
        </w:rPr>
        <w:t>2021-12-21 10:01:08</w:t>
      </w:r>
    </w:p>
    <w:p w14:paraId="0F20B981" w14:textId="77777777" w:rsidR="009E1CB2" w:rsidRPr="00FC5B4C" w:rsidRDefault="00000000">
      <w:pPr>
        <w:rPr>
          <w:rFonts w:ascii="宋体" w:eastAsia="宋体" w:hAnsi="宋体"/>
          <w:lang w:eastAsia="zh-CN"/>
        </w:rPr>
      </w:pPr>
      <w:r w:rsidRPr="00FC5B4C">
        <w:rPr>
          <w:rFonts w:ascii="宋体" w:eastAsia="宋体" w:hAnsi="宋体"/>
          <w:lang w:eastAsia="zh-CN"/>
        </w:rPr>
        <w:t>西方自由派那么做就是防止右翼利用全面危机夺权，上一个时代这样做大获成功的人名叫希特勒。但是，划重点。后面欧洲全面右倾不可避免。危机初现端倪的法国。前不久法国破获的未遂政变涉及法国内部警特宪军无论广度深度都是前所未有的。因此做欧洲分析的人特地提醒我，基于一开始的内容，法国左右共治下的左右制衡，在马克龙任期内这第三次政变中完全失去起码的制衡作用并几乎绕开所有内部管理预警机制（美国人提供情报马克龙才如梦初醒）。这种情况几乎唯一指向就是，左右翼合流为右翼全面上台做安排。简单说欧洲整体右倾化已经不可避免。新冠变局，棋到中盘必为乱局。</w:t>
      </w:r>
    </w:p>
    <w:p w14:paraId="7579474D" w14:textId="77777777" w:rsidR="009E1CB2" w:rsidRPr="00FC5B4C" w:rsidRDefault="009E1CB2">
      <w:pPr>
        <w:rPr>
          <w:rFonts w:ascii="宋体" w:eastAsia="宋体" w:hAnsi="宋体"/>
          <w:lang w:eastAsia="zh-CN"/>
        </w:rPr>
      </w:pPr>
    </w:p>
    <w:p w14:paraId="48B15314" w14:textId="77777777" w:rsidR="009E1CB2" w:rsidRPr="00FC5B4C" w:rsidRDefault="009E1CB2">
      <w:pPr>
        <w:rPr>
          <w:rFonts w:ascii="宋体" w:eastAsia="宋体" w:hAnsi="宋体"/>
          <w:lang w:eastAsia="zh-CN"/>
        </w:rPr>
      </w:pPr>
    </w:p>
    <w:p w14:paraId="55CCF4B7" w14:textId="77777777" w:rsidR="009E1CB2" w:rsidRPr="00FC5B4C" w:rsidRDefault="00000000">
      <w:pPr>
        <w:pStyle w:val="31"/>
        <w:rPr>
          <w:rFonts w:ascii="宋体" w:eastAsia="宋体" w:hAnsi="宋体"/>
        </w:rPr>
      </w:pPr>
      <w:r w:rsidRPr="00FC5B4C">
        <w:rPr>
          <w:rFonts w:ascii="宋体" w:eastAsia="宋体" w:hAnsi="宋体"/>
        </w:rPr>
        <w:t>不可以</w:t>
      </w:r>
    </w:p>
    <w:p w14:paraId="32D4F124" w14:textId="77777777" w:rsidR="009E1CB2" w:rsidRPr="00FC5B4C" w:rsidRDefault="00000000">
      <w:pPr>
        <w:rPr>
          <w:rFonts w:ascii="宋体" w:eastAsia="宋体" w:hAnsi="宋体"/>
        </w:rPr>
      </w:pPr>
      <w:r w:rsidRPr="00FC5B4C">
        <w:rPr>
          <w:rFonts w:ascii="宋体" w:eastAsia="宋体" w:hAnsi="宋体"/>
        </w:rPr>
        <w:t>原文：https://talkcc.org//article/4688695-10528</w:t>
      </w:r>
    </w:p>
    <w:p w14:paraId="2E33B1B2" w14:textId="77777777" w:rsidR="009E1CB2" w:rsidRPr="00FC5B4C" w:rsidRDefault="00000000">
      <w:pPr>
        <w:rPr>
          <w:rFonts w:ascii="宋体" w:eastAsia="宋体" w:hAnsi="宋体"/>
          <w:lang w:eastAsia="zh-CN"/>
        </w:rPr>
      </w:pPr>
      <w:r w:rsidRPr="00FC5B4C">
        <w:rPr>
          <w:rFonts w:ascii="宋体" w:eastAsia="宋体" w:hAnsi="宋体"/>
          <w:lang w:eastAsia="zh-CN"/>
        </w:rPr>
        <w:t>2021-12-21 10:41:06</w:t>
      </w:r>
    </w:p>
    <w:p w14:paraId="1034B54F" w14:textId="77777777" w:rsidR="009E1CB2" w:rsidRPr="00FC5B4C" w:rsidRDefault="00000000">
      <w:pPr>
        <w:rPr>
          <w:rFonts w:ascii="宋体" w:eastAsia="宋体" w:hAnsi="宋体"/>
          <w:lang w:eastAsia="zh-CN"/>
        </w:rPr>
      </w:pPr>
      <w:r w:rsidRPr="00FC5B4C">
        <w:rPr>
          <w:rFonts w:ascii="宋体" w:eastAsia="宋体" w:hAnsi="宋体"/>
          <w:lang w:eastAsia="zh-CN"/>
        </w:rPr>
        <w:t>后面都是虎狼之言，前面说清楚指向够多数人用了</w:t>
      </w:r>
    </w:p>
    <w:p w14:paraId="511C61A7" w14:textId="77777777" w:rsidR="009E1CB2" w:rsidRPr="00FC5B4C" w:rsidRDefault="009E1CB2">
      <w:pPr>
        <w:rPr>
          <w:rFonts w:ascii="宋体" w:eastAsia="宋体" w:hAnsi="宋体"/>
          <w:lang w:eastAsia="zh-CN"/>
        </w:rPr>
      </w:pPr>
    </w:p>
    <w:p w14:paraId="48DB2839" w14:textId="77777777" w:rsidR="009E1CB2" w:rsidRPr="00FC5B4C" w:rsidRDefault="009E1CB2">
      <w:pPr>
        <w:rPr>
          <w:rFonts w:ascii="宋体" w:eastAsia="宋体" w:hAnsi="宋体"/>
          <w:lang w:eastAsia="zh-CN"/>
        </w:rPr>
      </w:pPr>
    </w:p>
    <w:p w14:paraId="1AA2E36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印度帕西人控制着印度经济</w:t>
      </w:r>
    </w:p>
    <w:p w14:paraId="75FAD84E" w14:textId="77777777" w:rsidR="009E1CB2" w:rsidRPr="00FC5B4C" w:rsidRDefault="00000000">
      <w:pPr>
        <w:rPr>
          <w:rFonts w:ascii="宋体" w:eastAsia="宋体" w:hAnsi="宋体"/>
        </w:rPr>
      </w:pPr>
      <w:r w:rsidRPr="00FC5B4C">
        <w:rPr>
          <w:rFonts w:ascii="宋体" w:eastAsia="宋体" w:hAnsi="宋体"/>
        </w:rPr>
        <w:t>原文：https://talkcc.org//article/4688842</w:t>
      </w:r>
    </w:p>
    <w:p w14:paraId="33492C23" w14:textId="77777777" w:rsidR="009E1CB2" w:rsidRPr="00FC5B4C" w:rsidRDefault="00000000">
      <w:pPr>
        <w:rPr>
          <w:rFonts w:ascii="宋体" w:eastAsia="宋体" w:hAnsi="宋体"/>
          <w:lang w:eastAsia="zh-CN"/>
        </w:rPr>
      </w:pPr>
      <w:r w:rsidRPr="00FC5B4C">
        <w:rPr>
          <w:rFonts w:ascii="宋体" w:eastAsia="宋体" w:hAnsi="宋体"/>
          <w:lang w:eastAsia="zh-CN"/>
        </w:rPr>
        <w:t>2021-12-21 22:37:16</w:t>
      </w:r>
    </w:p>
    <w:p w14:paraId="192F01AD" w14:textId="77777777" w:rsidR="009E1CB2" w:rsidRPr="00FC5B4C" w:rsidRDefault="00000000">
      <w:pPr>
        <w:rPr>
          <w:rFonts w:ascii="宋体" w:eastAsia="宋体" w:hAnsi="宋体"/>
          <w:lang w:eastAsia="zh-CN"/>
        </w:rPr>
      </w:pPr>
      <w:r w:rsidRPr="00FC5B4C">
        <w:rPr>
          <w:rFonts w:ascii="宋体" w:eastAsia="宋体" w:hAnsi="宋体"/>
          <w:lang w:eastAsia="zh-CN"/>
        </w:rPr>
        <w:t>印度开国那会，印度十大财团九个来自帕西人。2000年印度十大财团，七个来自帕西人。</w:t>
      </w:r>
    </w:p>
    <w:p w14:paraId="3B5FFDD9" w14:textId="77777777" w:rsidR="009E1CB2" w:rsidRPr="00FC5B4C" w:rsidRDefault="009E1CB2">
      <w:pPr>
        <w:rPr>
          <w:rFonts w:ascii="宋体" w:eastAsia="宋体" w:hAnsi="宋体"/>
          <w:lang w:eastAsia="zh-CN"/>
        </w:rPr>
      </w:pPr>
    </w:p>
    <w:p w14:paraId="6C9A49EB" w14:textId="77777777" w:rsidR="009E1CB2" w:rsidRPr="00FC5B4C" w:rsidRDefault="009E1CB2">
      <w:pPr>
        <w:rPr>
          <w:rFonts w:ascii="宋体" w:eastAsia="宋体" w:hAnsi="宋体"/>
          <w:lang w:eastAsia="zh-CN"/>
        </w:rPr>
      </w:pPr>
    </w:p>
    <w:p w14:paraId="76129F4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国内成立了 数字交易所</w:t>
      </w:r>
    </w:p>
    <w:p w14:paraId="437537A4"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原文：https://talkcc.org//article/4689097-10528</w:t>
      </w:r>
    </w:p>
    <w:p w14:paraId="02E4681F" w14:textId="77777777" w:rsidR="009E1CB2" w:rsidRPr="00FC5B4C" w:rsidRDefault="00000000">
      <w:pPr>
        <w:rPr>
          <w:rFonts w:ascii="宋体" w:eastAsia="宋体" w:hAnsi="宋体"/>
          <w:lang w:eastAsia="zh-CN"/>
        </w:rPr>
      </w:pPr>
      <w:r w:rsidRPr="00FC5B4C">
        <w:rPr>
          <w:rFonts w:ascii="宋体" w:eastAsia="宋体" w:hAnsi="宋体"/>
          <w:lang w:eastAsia="zh-CN"/>
        </w:rPr>
        <w:t>2021-12-22 15:10:11</w:t>
      </w:r>
    </w:p>
    <w:p w14:paraId="0F7B2310" w14:textId="77777777" w:rsidR="009E1CB2" w:rsidRPr="00FC5B4C" w:rsidRDefault="00000000">
      <w:pPr>
        <w:rPr>
          <w:rFonts w:ascii="宋体" w:eastAsia="宋体" w:hAnsi="宋体"/>
          <w:lang w:eastAsia="zh-CN"/>
        </w:rPr>
      </w:pPr>
      <w:r w:rsidRPr="00FC5B4C">
        <w:rPr>
          <w:rFonts w:ascii="宋体" w:eastAsia="宋体" w:hAnsi="宋体"/>
          <w:lang w:eastAsia="zh-CN"/>
        </w:rPr>
        <w:t>金融类第一笔交易是我老师一个重要客户，我也因此有机会和他们老总交流过，可惜对方在杭州不然已经有机会问问交易的具体细节。</w:t>
      </w:r>
    </w:p>
    <w:p w14:paraId="01FCE054" w14:textId="77777777" w:rsidR="009E1CB2" w:rsidRPr="00FC5B4C" w:rsidRDefault="00000000">
      <w:pPr>
        <w:rPr>
          <w:rFonts w:ascii="宋体" w:eastAsia="宋体" w:hAnsi="宋体"/>
          <w:lang w:eastAsia="zh-CN"/>
        </w:rPr>
      </w:pPr>
      <w:r w:rsidRPr="00FC5B4C">
        <w:rPr>
          <w:rFonts w:ascii="宋体" w:eastAsia="宋体" w:hAnsi="宋体"/>
          <w:lang w:eastAsia="zh-CN"/>
        </w:rPr>
        <w:t>不过年初在南京和一个大哥交流数字资产核心的时候，对方提出了数字资产估值的问题。因此我重新把过去没有做完的东西 做完了（以前停滞的问题开始解决了，比如一个律师朋友帮我解决了，在平台方服务器的个人信息的归属问题这个问题已经在滴滴和各种个人信息泄露问题成为社会治理的 瓶颈）其中，必要劳动时间是我上半年的完成架构里核心的要素之一，这说明数字资产价值的有关模型并没有从根本上背离基本劳动价值有关学说，这为后面很多问题的展开缔造了最坚实的基础。另外你提到的问题，上面的括弧里也有解决，并且海外已经有相关立法完成 部分，不过在朋友论文完成前我不能多说并不是我故意藏私。其实，数字资产边际效应递增这个问题是我一开始为对应，资本自我增值的问题为切入点的。其他的都需要通过实践来验证，一开始的努力毕竟 99%都会被后来者淘汰。但是重要的本身是，一些事总是有人来做的。</w:t>
      </w:r>
    </w:p>
    <w:p w14:paraId="5D36B3E1" w14:textId="77777777" w:rsidR="009E1CB2" w:rsidRPr="00FC5B4C" w:rsidRDefault="009E1CB2">
      <w:pPr>
        <w:rPr>
          <w:rFonts w:ascii="宋体" w:eastAsia="宋体" w:hAnsi="宋体"/>
          <w:lang w:eastAsia="zh-CN"/>
        </w:rPr>
      </w:pPr>
    </w:p>
    <w:p w14:paraId="169FB5E1" w14:textId="77777777" w:rsidR="009E1CB2" w:rsidRPr="00FC5B4C" w:rsidRDefault="009E1CB2">
      <w:pPr>
        <w:rPr>
          <w:rFonts w:ascii="宋体" w:eastAsia="宋体" w:hAnsi="宋体"/>
          <w:lang w:eastAsia="zh-CN"/>
        </w:rPr>
      </w:pPr>
    </w:p>
    <w:p w14:paraId="08113BE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昨天新反馈之一</w:t>
      </w:r>
    </w:p>
    <w:p w14:paraId="1832D0A0" w14:textId="77777777" w:rsidR="009E1CB2" w:rsidRPr="00FC5B4C" w:rsidRDefault="00000000">
      <w:pPr>
        <w:rPr>
          <w:rFonts w:ascii="宋体" w:eastAsia="宋体" w:hAnsi="宋体"/>
        </w:rPr>
      </w:pPr>
      <w:r w:rsidRPr="00FC5B4C">
        <w:rPr>
          <w:rFonts w:ascii="宋体" w:eastAsia="宋体" w:hAnsi="宋体"/>
        </w:rPr>
        <w:t>原文：https://talkcc.org//article/4689112-10528</w:t>
      </w:r>
    </w:p>
    <w:p w14:paraId="707A5234" w14:textId="77777777" w:rsidR="009E1CB2" w:rsidRPr="00FC5B4C" w:rsidRDefault="00000000">
      <w:pPr>
        <w:rPr>
          <w:rFonts w:ascii="宋体" w:eastAsia="宋体" w:hAnsi="宋体"/>
          <w:lang w:eastAsia="zh-CN"/>
        </w:rPr>
      </w:pPr>
      <w:r w:rsidRPr="00FC5B4C">
        <w:rPr>
          <w:rFonts w:ascii="宋体" w:eastAsia="宋体" w:hAnsi="宋体"/>
          <w:lang w:eastAsia="zh-CN"/>
        </w:rPr>
        <w:t>2021-12-22 16:03:32</w:t>
      </w:r>
    </w:p>
    <w:p w14:paraId="1FB08B0E" w14:textId="77777777" w:rsidR="009E1CB2" w:rsidRPr="00FC5B4C" w:rsidRDefault="00000000">
      <w:pPr>
        <w:rPr>
          <w:rFonts w:ascii="宋体" w:eastAsia="宋体" w:hAnsi="宋体"/>
          <w:lang w:eastAsia="zh-CN"/>
        </w:rPr>
      </w:pPr>
      <w:r w:rsidRPr="00FC5B4C">
        <w:rPr>
          <w:rFonts w:ascii="宋体" w:eastAsia="宋体" w:hAnsi="宋体"/>
          <w:lang w:eastAsia="zh-CN"/>
        </w:rPr>
        <w:t>如果我们没理解错，O毒株开辟的是新赛道。和ACE2赛道关系不大了，难怪一开始就有热专家在命名上要给Ｏ命名为新毒株而不是新冠子毒株O</w:t>
      </w:r>
    </w:p>
    <w:p w14:paraId="52D35CCB" w14:textId="77777777" w:rsidR="009E1CB2" w:rsidRPr="00FC5B4C" w:rsidRDefault="009E1CB2">
      <w:pPr>
        <w:rPr>
          <w:rFonts w:ascii="宋体" w:eastAsia="宋体" w:hAnsi="宋体"/>
          <w:lang w:eastAsia="zh-CN"/>
        </w:rPr>
      </w:pPr>
    </w:p>
    <w:p w14:paraId="119BC73E" w14:textId="77777777" w:rsidR="009E1CB2" w:rsidRPr="00FC5B4C" w:rsidRDefault="009E1CB2">
      <w:pPr>
        <w:rPr>
          <w:rFonts w:ascii="宋体" w:eastAsia="宋体" w:hAnsi="宋体"/>
          <w:lang w:eastAsia="zh-CN"/>
        </w:rPr>
      </w:pPr>
    </w:p>
    <w:p w14:paraId="203753CB" w14:textId="77777777" w:rsidR="009E1CB2" w:rsidRPr="00FC5B4C" w:rsidRDefault="00000000">
      <w:pPr>
        <w:pStyle w:val="31"/>
        <w:rPr>
          <w:rFonts w:ascii="宋体" w:eastAsia="宋体" w:hAnsi="宋体"/>
        </w:rPr>
      </w:pPr>
      <w:r w:rsidRPr="00FC5B4C">
        <w:rPr>
          <w:rFonts w:ascii="宋体" w:eastAsia="宋体" w:hAnsi="宋体"/>
        </w:rPr>
        <w:t xml:space="preserve">新变数　</w:t>
      </w:r>
    </w:p>
    <w:p w14:paraId="0596440E" w14:textId="77777777" w:rsidR="009E1CB2" w:rsidRPr="00FC5B4C" w:rsidRDefault="00000000">
      <w:pPr>
        <w:rPr>
          <w:rFonts w:ascii="宋体" w:eastAsia="宋体" w:hAnsi="宋体"/>
        </w:rPr>
      </w:pPr>
      <w:r w:rsidRPr="00FC5B4C">
        <w:rPr>
          <w:rFonts w:ascii="宋体" w:eastAsia="宋体" w:hAnsi="宋体"/>
        </w:rPr>
        <w:t>原文：https://talkcc.org//article/4689113-10528</w:t>
      </w:r>
    </w:p>
    <w:p w14:paraId="70BD6E20" w14:textId="77777777" w:rsidR="009E1CB2" w:rsidRPr="00FC5B4C" w:rsidRDefault="00000000">
      <w:pPr>
        <w:rPr>
          <w:rFonts w:ascii="宋体" w:eastAsia="宋体" w:hAnsi="宋体"/>
          <w:lang w:eastAsia="zh-CN"/>
        </w:rPr>
      </w:pPr>
      <w:r w:rsidRPr="00FC5B4C">
        <w:rPr>
          <w:rFonts w:ascii="宋体" w:eastAsia="宋体" w:hAnsi="宋体"/>
          <w:lang w:eastAsia="zh-CN"/>
        </w:rPr>
        <w:t>2021-12-22 16:07:43</w:t>
      </w:r>
    </w:p>
    <w:p w14:paraId="2E36C5CD" w14:textId="77777777" w:rsidR="009E1CB2" w:rsidRPr="00FC5B4C" w:rsidRDefault="00000000">
      <w:pPr>
        <w:rPr>
          <w:rFonts w:ascii="宋体" w:eastAsia="宋体" w:hAnsi="宋体"/>
          <w:lang w:eastAsia="zh-CN"/>
        </w:rPr>
      </w:pPr>
      <w:r w:rsidRPr="00FC5B4C">
        <w:rPr>
          <w:rFonts w:ascii="宋体" w:eastAsia="宋体" w:hAnsi="宋体"/>
          <w:lang w:eastAsia="zh-CN"/>
        </w:rPr>
        <w:t>刚才楼下的回复里我说了新反馈，O毒株更倾向走新通道感染而不是ACE２受体。不过为了避免过度焦虑，还需要其他论文对照。此外，老鼠传播也是要对抗新方向，蚊子传播暂时还是假设。</w:t>
      </w:r>
    </w:p>
    <w:p w14:paraId="064F0CD6" w14:textId="77777777" w:rsidR="009E1CB2" w:rsidRPr="00FC5B4C" w:rsidRDefault="009E1CB2">
      <w:pPr>
        <w:rPr>
          <w:rFonts w:ascii="宋体" w:eastAsia="宋体" w:hAnsi="宋体"/>
          <w:lang w:eastAsia="zh-CN"/>
        </w:rPr>
      </w:pPr>
    </w:p>
    <w:p w14:paraId="21AC2C89" w14:textId="77777777" w:rsidR="009E1CB2" w:rsidRPr="00FC5B4C" w:rsidRDefault="009E1CB2">
      <w:pPr>
        <w:rPr>
          <w:rFonts w:ascii="宋体" w:eastAsia="宋体" w:hAnsi="宋体"/>
          <w:lang w:eastAsia="zh-CN"/>
        </w:rPr>
      </w:pPr>
    </w:p>
    <w:p w14:paraId="65353F7C" w14:textId="77777777" w:rsidR="009E1CB2" w:rsidRPr="00FC5B4C" w:rsidRDefault="00000000">
      <w:pPr>
        <w:pStyle w:val="31"/>
        <w:rPr>
          <w:rFonts w:ascii="宋体" w:eastAsia="宋体" w:hAnsi="宋体"/>
        </w:rPr>
      </w:pPr>
      <w:r w:rsidRPr="00FC5B4C">
        <w:rPr>
          <w:rFonts w:ascii="宋体" w:eastAsia="宋体" w:hAnsi="宋体"/>
        </w:rPr>
        <w:t>文王被囚禁</w:t>
      </w:r>
    </w:p>
    <w:p w14:paraId="46D16F55" w14:textId="77777777" w:rsidR="009E1CB2" w:rsidRPr="00FC5B4C" w:rsidRDefault="00000000">
      <w:pPr>
        <w:rPr>
          <w:rFonts w:ascii="宋体" w:eastAsia="宋体" w:hAnsi="宋体"/>
        </w:rPr>
      </w:pPr>
      <w:r w:rsidRPr="00FC5B4C">
        <w:rPr>
          <w:rFonts w:ascii="宋体" w:eastAsia="宋体" w:hAnsi="宋体"/>
        </w:rPr>
        <w:t>原文：https://talkcc.org//article/4689229</w:t>
      </w:r>
    </w:p>
    <w:p w14:paraId="6BA8F04F" w14:textId="77777777" w:rsidR="009E1CB2" w:rsidRPr="00FC5B4C" w:rsidRDefault="00000000">
      <w:pPr>
        <w:rPr>
          <w:rFonts w:ascii="宋体" w:eastAsia="宋体" w:hAnsi="宋体"/>
          <w:lang w:eastAsia="zh-CN"/>
        </w:rPr>
      </w:pPr>
      <w:r w:rsidRPr="00FC5B4C">
        <w:rPr>
          <w:rFonts w:ascii="宋体" w:eastAsia="宋体" w:hAnsi="宋体"/>
          <w:lang w:eastAsia="zh-CN"/>
        </w:rPr>
        <w:t>2021-12-22 23:51:38</w:t>
      </w:r>
    </w:p>
    <w:p w14:paraId="4B17FE22" w14:textId="77777777" w:rsidR="009E1CB2" w:rsidRPr="00FC5B4C" w:rsidRDefault="00000000">
      <w:pPr>
        <w:rPr>
          <w:rFonts w:ascii="宋体" w:eastAsia="宋体" w:hAnsi="宋体"/>
          <w:lang w:eastAsia="zh-CN"/>
        </w:rPr>
      </w:pPr>
      <w:r w:rsidRPr="00FC5B4C">
        <w:rPr>
          <w:rFonts w:ascii="宋体" w:eastAsia="宋体" w:hAnsi="宋体"/>
          <w:lang w:eastAsia="zh-CN"/>
        </w:rPr>
        <w:t>就是他少年时代在朝歌被拘禁期间，有意识去学习了 祭司的秘术也就是连山和归藏。</w:t>
      </w:r>
    </w:p>
    <w:p w14:paraId="727D4CDE" w14:textId="77777777" w:rsidR="009E1CB2" w:rsidRPr="00FC5B4C" w:rsidRDefault="009E1CB2">
      <w:pPr>
        <w:rPr>
          <w:rFonts w:ascii="宋体" w:eastAsia="宋体" w:hAnsi="宋体"/>
          <w:lang w:eastAsia="zh-CN"/>
        </w:rPr>
      </w:pPr>
    </w:p>
    <w:p w14:paraId="4BFADDC7" w14:textId="77777777" w:rsidR="009E1CB2" w:rsidRPr="00FC5B4C" w:rsidRDefault="009E1CB2">
      <w:pPr>
        <w:rPr>
          <w:rFonts w:ascii="宋体" w:eastAsia="宋体" w:hAnsi="宋体"/>
          <w:lang w:eastAsia="zh-CN"/>
        </w:rPr>
      </w:pPr>
    </w:p>
    <w:p w14:paraId="721B0251" w14:textId="77777777" w:rsidR="009E1CB2" w:rsidRPr="00FC5B4C" w:rsidRDefault="00000000">
      <w:pPr>
        <w:pStyle w:val="31"/>
        <w:rPr>
          <w:rFonts w:ascii="宋体" w:eastAsia="宋体" w:hAnsi="宋体"/>
        </w:rPr>
      </w:pPr>
      <w:r w:rsidRPr="00FC5B4C">
        <w:rPr>
          <w:rFonts w:ascii="宋体" w:eastAsia="宋体" w:hAnsi="宋体"/>
        </w:rPr>
        <w:t>我没好意思说解放神学</w:t>
      </w:r>
    </w:p>
    <w:p w14:paraId="1134D444" w14:textId="77777777" w:rsidR="009E1CB2" w:rsidRPr="00FC5B4C" w:rsidRDefault="00000000">
      <w:pPr>
        <w:rPr>
          <w:rFonts w:ascii="宋体" w:eastAsia="宋体" w:hAnsi="宋体"/>
        </w:rPr>
      </w:pPr>
      <w:r w:rsidRPr="00FC5B4C">
        <w:rPr>
          <w:rFonts w:ascii="宋体" w:eastAsia="宋体" w:hAnsi="宋体"/>
        </w:rPr>
        <w:t>原文：https://talkcc.org//article/4689280</w:t>
      </w:r>
    </w:p>
    <w:p w14:paraId="32BFEB7A" w14:textId="77777777" w:rsidR="009E1CB2" w:rsidRPr="00FC5B4C" w:rsidRDefault="00000000">
      <w:pPr>
        <w:rPr>
          <w:rFonts w:ascii="宋体" w:eastAsia="宋体" w:hAnsi="宋体"/>
          <w:lang w:eastAsia="zh-CN"/>
        </w:rPr>
      </w:pPr>
      <w:r w:rsidRPr="00FC5B4C">
        <w:rPr>
          <w:rFonts w:ascii="宋体" w:eastAsia="宋体" w:hAnsi="宋体"/>
          <w:lang w:eastAsia="zh-CN"/>
        </w:rPr>
        <w:t>2021-12-23 03:49:16</w:t>
      </w:r>
    </w:p>
    <w:p w14:paraId="07B978B2" w14:textId="77777777" w:rsidR="009E1CB2" w:rsidRPr="00FC5B4C" w:rsidRDefault="009E1CB2">
      <w:pPr>
        <w:rPr>
          <w:rFonts w:ascii="宋体" w:eastAsia="宋体" w:hAnsi="宋体"/>
          <w:lang w:eastAsia="zh-CN"/>
        </w:rPr>
      </w:pPr>
    </w:p>
    <w:p w14:paraId="7158022D" w14:textId="77777777" w:rsidR="009E1CB2" w:rsidRPr="00FC5B4C" w:rsidRDefault="009E1CB2">
      <w:pPr>
        <w:rPr>
          <w:rFonts w:ascii="宋体" w:eastAsia="宋体" w:hAnsi="宋体"/>
          <w:lang w:eastAsia="zh-CN"/>
        </w:rPr>
      </w:pPr>
    </w:p>
    <w:p w14:paraId="58587D6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刚才的讨论 （讨论现在还没结束 ）</w:t>
      </w:r>
    </w:p>
    <w:p w14:paraId="55D0627D" w14:textId="77777777" w:rsidR="009E1CB2" w:rsidRPr="00FC5B4C" w:rsidRDefault="00000000">
      <w:pPr>
        <w:rPr>
          <w:rFonts w:ascii="宋体" w:eastAsia="宋体" w:hAnsi="宋体"/>
        </w:rPr>
      </w:pPr>
      <w:r w:rsidRPr="00FC5B4C">
        <w:rPr>
          <w:rFonts w:ascii="宋体" w:eastAsia="宋体" w:hAnsi="宋体"/>
        </w:rPr>
        <w:t>原文：https://talkcc.org//article/4689657-10528</w:t>
      </w:r>
    </w:p>
    <w:p w14:paraId="365F2F7A" w14:textId="77777777" w:rsidR="009E1CB2" w:rsidRPr="00FC5B4C" w:rsidRDefault="00000000">
      <w:pPr>
        <w:rPr>
          <w:rFonts w:ascii="宋体" w:eastAsia="宋体" w:hAnsi="宋体"/>
        </w:rPr>
      </w:pPr>
      <w:r w:rsidRPr="00FC5B4C">
        <w:rPr>
          <w:rFonts w:ascii="宋体" w:eastAsia="宋体" w:hAnsi="宋体"/>
        </w:rPr>
        <w:t>2021-12-24 20:06:08</w:t>
      </w:r>
    </w:p>
    <w:p w14:paraId="7CAD1B88" w14:textId="77777777" w:rsidR="009E1CB2" w:rsidRPr="00FC5B4C" w:rsidRDefault="00000000">
      <w:pPr>
        <w:rPr>
          <w:rFonts w:ascii="宋体" w:eastAsia="宋体" w:hAnsi="宋体"/>
        </w:rPr>
      </w:pPr>
      <w:r w:rsidRPr="00FC5B4C">
        <w:rPr>
          <w:rFonts w:ascii="宋体" w:eastAsia="宋体" w:hAnsi="宋体"/>
        </w:rPr>
        <w:t>O株儿童感染的更多，而且病死率1%，之前的儿童病死率非常非常低</w:t>
      </w:r>
    </w:p>
    <w:p w14:paraId="180623CC" w14:textId="77777777" w:rsidR="009E1CB2" w:rsidRPr="00FC5B4C" w:rsidRDefault="00000000">
      <w:pPr>
        <w:rPr>
          <w:rFonts w:ascii="宋体" w:eastAsia="宋体" w:hAnsi="宋体"/>
          <w:lang w:eastAsia="zh-CN"/>
        </w:rPr>
      </w:pPr>
      <w:r w:rsidRPr="00FC5B4C">
        <w:rPr>
          <w:rFonts w:ascii="宋体" w:eastAsia="宋体" w:hAnsi="宋体"/>
          <w:lang w:eastAsia="zh-CN"/>
        </w:rPr>
        <w:t>现在的O增益性变异没点开，但是在D株流行区混合院感，很可能很快就点开了</w:t>
      </w:r>
    </w:p>
    <w:p w14:paraId="3E981875" w14:textId="77777777" w:rsidR="009E1CB2" w:rsidRPr="00FC5B4C" w:rsidRDefault="00000000">
      <w:pPr>
        <w:rPr>
          <w:rFonts w:ascii="宋体" w:eastAsia="宋体" w:hAnsi="宋体"/>
          <w:lang w:eastAsia="zh-CN"/>
        </w:rPr>
      </w:pPr>
      <w:r w:rsidRPr="00FC5B4C">
        <w:rPr>
          <w:rFonts w:ascii="宋体" w:eastAsia="宋体" w:hAnsi="宋体"/>
          <w:lang w:eastAsia="zh-CN"/>
        </w:rPr>
        <w:t>上面都是复制过来的原话。现在印度的 O病毒已经开始爆发，某种角度说在印度O和德尔塔混合是一种确定。看后续影响。</w:t>
      </w:r>
    </w:p>
    <w:p w14:paraId="6BEF280D" w14:textId="77777777" w:rsidR="009E1CB2" w:rsidRPr="00FC5B4C" w:rsidRDefault="009E1CB2">
      <w:pPr>
        <w:rPr>
          <w:rFonts w:ascii="宋体" w:eastAsia="宋体" w:hAnsi="宋体"/>
          <w:lang w:eastAsia="zh-CN"/>
        </w:rPr>
      </w:pPr>
    </w:p>
    <w:p w14:paraId="50E07BF9" w14:textId="77777777" w:rsidR="009E1CB2" w:rsidRPr="00FC5B4C" w:rsidRDefault="009E1CB2">
      <w:pPr>
        <w:rPr>
          <w:rFonts w:ascii="宋体" w:eastAsia="宋体" w:hAnsi="宋体"/>
          <w:lang w:eastAsia="zh-CN"/>
        </w:rPr>
      </w:pPr>
    </w:p>
    <w:p w14:paraId="4F00E60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鉴于 新冠变数的延续 ，短期无法结束</w:t>
      </w:r>
    </w:p>
    <w:p w14:paraId="7085B44B" w14:textId="77777777" w:rsidR="009E1CB2" w:rsidRPr="00FC5B4C" w:rsidRDefault="00000000">
      <w:pPr>
        <w:rPr>
          <w:rFonts w:ascii="宋体" w:eastAsia="宋体" w:hAnsi="宋体"/>
        </w:rPr>
      </w:pPr>
      <w:r w:rsidRPr="00FC5B4C">
        <w:rPr>
          <w:rFonts w:ascii="宋体" w:eastAsia="宋体" w:hAnsi="宋体"/>
        </w:rPr>
        <w:t>原文：https://talkcc.org//article/4689659-10528</w:t>
      </w:r>
    </w:p>
    <w:p w14:paraId="546296F5" w14:textId="77777777" w:rsidR="009E1CB2" w:rsidRPr="00FC5B4C" w:rsidRDefault="00000000">
      <w:pPr>
        <w:rPr>
          <w:rFonts w:ascii="宋体" w:eastAsia="宋体" w:hAnsi="宋体"/>
          <w:lang w:eastAsia="zh-CN"/>
        </w:rPr>
      </w:pPr>
      <w:r w:rsidRPr="00FC5B4C">
        <w:rPr>
          <w:rFonts w:ascii="宋体" w:eastAsia="宋体" w:hAnsi="宋体"/>
          <w:lang w:eastAsia="zh-CN"/>
        </w:rPr>
        <w:t>2021-12-24 20:08:41</w:t>
      </w:r>
    </w:p>
    <w:p w14:paraId="65461CA1" w14:textId="77777777" w:rsidR="009E1CB2" w:rsidRPr="00FC5B4C" w:rsidRDefault="00000000">
      <w:pPr>
        <w:rPr>
          <w:rFonts w:ascii="宋体" w:eastAsia="宋体" w:hAnsi="宋体"/>
          <w:lang w:eastAsia="zh-CN"/>
        </w:rPr>
      </w:pPr>
      <w:r w:rsidRPr="00FC5B4C">
        <w:rPr>
          <w:rFonts w:ascii="宋体" w:eastAsia="宋体" w:hAnsi="宋体"/>
          <w:lang w:eastAsia="zh-CN"/>
        </w:rPr>
        <w:t>美国精英开始考虑，不要一把输光的问题了，对疫情防护，与对中美以及中俄对抗 都类似。</w:t>
      </w:r>
    </w:p>
    <w:p w14:paraId="4DC52E58" w14:textId="77777777" w:rsidR="009E1CB2" w:rsidRPr="00FC5B4C" w:rsidRDefault="009E1CB2">
      <w:pPr>
        <w:rPr>
          <w:rFonts w:ascii="宋体" w:eastAsia="宋体" w:hAnsi="宋体"/>
          <w:lang w:eastAsia="zh-CN"/>
        </w:rPr>
      </w:pPr>
    </w:p>
    <w:p w14:paraId="208FC85A" w14:textId="77777777" w:rsidR="009E1CB2" w:rsidRPr="00FC5B4C" w:rsidRDefault="009E1CB2">
      <w:pPr>
        <w:rPr>
          <w:rFonts w:ascii="宋体" w:eastAsia="宋体" w:hAnsi="宋体"/>
          <w:lang w:eastAsia="zh-CN"/>
        </w:rPr>
      </w:pPr>
    </w:p>
    <w:p w14:paraId="4705EB2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这个网站估值公式也已经开始应用</w:t>
      </w:r>
    </w:p>
    <w:p w14:paraId="491A20F0" w14:textId="77777777" w:rsidR="009E1CB2" w:rsidRPr="00FC5B4C" w:rsidRDefault="00000000">
      <w:pPr>
        <w:rPr>
          <w:rFonts w:ascii="宋体" w:eastAsia="宋体" w:hAnsi="宋体"/>
        </w:rPr>
      </w:pPr>
      <w:r w:rsidRPr="00FC5B4C">
        <w:rPr>
          <w:rFonts w:ascii="宋体" w:eastAsia="宋体" w:hAnsi="宋体"/>
        </w:rPr>
        <w:t>原文：https://talkcc.org//article/4689668-10528</w:t>
      </w:r>
    </w:p>
    <w:p w14:paraId="0A6E69C3" w14:textId="77777777" w:rsidR="009E1CB2" w:rsidRPr="00FC5B4C" w:rsidRDefault="00000000">
      <w:pPr>
        <w:rPr>
          <w:rFonts w:ascii="宋体" w:eastAsia="宋体" w:hAnsi="宋体"/>
          <w:lang w:eastAsia="zh-CN"/>
        </w:rPr>
      </w:pPr>
      <w:r w:rsidRPr="00FC5B4C">
        <w:rPr>
          <w:rFonts w:ascii="宋体" w:eastAsia="宋体" w:hAnsi="宋体"/>
          <w:lang w:eastAsia="zh-CN"/>
        </w:rPr>
        <w:t>2021-12-24 20:25:28</w:t>
      </w:r>
    </w:p>
    <w:p w14:paraId="48DC17C2" w14:textId="77777777" w:rsidR="009E1CB2" w:rsidRPr="00FC5B4C" w:rsidRDefault="00000000">
      <w:pPr>
        <w:rPr>
          <w:rFonts w:ascii="宋体" w:eastAsia="宋体" w:hAnsi="宋体"/>
          <w:lang w:eastAsia="zh-CN"/>
        </w:rPr>
      </w:pPr>
      <w:r w:rsidRPr="00FC5B4C">
        <w:rPr>
          <w:rFonts w:ascii="宋体" w:eastAsia="宋体" w:hAnsi="宋体"/>
          <w:lang w:eastAsia="zh-CN"/>
        </w:rPr>
        <w:t>就是网站估值等于，因子数乘以 网站ID数字的平方。</w:t>
      </w:r>
    </w:p>
    <w:p w14:paraId="3E8856FA" w14:textId="77777777" w:rsidR="009E1CB2" w:rsidRPr="00FC5B4C" w:rsidRDefault="00000000">
      <w:pPr>
        <w:rPr>
          <w:rFonts w:ascii="宋体" w:eastAsia="宋体" w:hAnsi="宋体"/>
          <w:lang w:eastAsia="zh-CN"/>
        </w:rPr>
      </w:pPr>
      <w:r w:rsidRPr="00FC5B4C">
        <w:rPr>
          <w:rFonts w:ascii="宋体" w:eastAsia="宋体" w:hAnsi="宋体"/>
          <w:lang w:eastAsia="zh-CN"/>
        </w:rPr>
        <w:t>股市里一条信息对应股价影响也是对应</w:t>
      </w:r>
    </w:p>
    <w:p w14:paraId="0F7D8512" w14:textId="77777777" w:rsidR="009E1CB2" w:rsidRPr="00FC5B4C" w:rsidRDefault="009E1CB2">
      <w:pPr>
        <w:rPr>
          <w:rFonts w:ascii="宋体" w:eastAsia="宋体" w:hAnsi="宋体"/>
          <w:lang w:eastAsia="zh-CN"/>
        </w:rPr>
      </w:pPr>
    </w:p>
    <w:p w14:paraId="5D66CB9E" w14:textId="77777777" w:rsidR="009E1CB2" w:rsidRPr="00FC5B4C" w:rsidRDefault="009E1CB2">
      <w:pPr>
        <w:rPr>
          <w:rFonts w:ascii="宋体" w:eastAsia="宋体" w:hAnsi="宋体"/>
          <w:lang w:eastAsia="zh-CN"/>
        </w:rPr>
      </w:pPr>
    </w:p>
    <w:p w14:paraId="4B9E628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这玩意纠结到最好就是先验与否的问题</w:t>
      </w:r>
    </w:p>
    <w:p w14:paraId="1637F2F3" w14:textId="77777777" w:rsidR="009E1CB2" w:rsidRPr="00FC5B4C" w:rsidRDefault="00000000">
      <w:pPr>
        <w:rPr>
          <w:rFonts w:ascii="宋体" w:eastAsia="宋体" w:hAnsi="宋体"/>
        </w:rPr>
      </w:pPr>
      <w:r w:rsidRPr="00FC5B4C">
        <w:rPr>
          <w:rFonts w:ascii="宋体" w:eastAsia="宋体" w:hAnsi="宋体"/>
        </w:rPr>
        <w:t>原文：https://talkcc.org//article/4689753</w:t>
      </w:r>
    </w:p>
    <w:p w14:paraId="7B701670" w14:textId="77777777" w:rsidR="009E1CB2" w:rsidRPr="00FC5B4C" w:rsidRDefault="00000000">
      <w:pPr>
        <w:rPr>
          <w:rFonts w:ascii="宋体" w:eastAsia="宋体" w:hAnsi="宋体"/>
          <w:lang w:eastAsia="zh-CN"/>
        </w:rPr>
      </w:pPr>
      <w:r w:rsidRPr="00FC5B4C">
        <w:rPr>
          <w:rFonts w:ascii="宋体" w:eastAsia="宋体" w:hAnsi="宋体"/>
          <w:lang w:eastAsia="zh-CN"/>
        </w:rPr>
        <w:t>2021-12-25 04:17:08</w:t>
      </w:r>
    </w:p>
    <w:p w14:paraId="1619AF71" w14:textId="77777777" w:rsidR="009E1CB2" w:rsidRPr="00FC5B4C" w:rsidRDefault="00000000">
      <w:pPr>
        <w:rPr>
          <w:rFonts w:ascii="宋体" w:eastAsia="宋体" w:hAnsi="宋体"/>
          <w:lang w:eastAsia="zh-CN"/>
        </w:rPr>
      </w:pPr>
      <w:r w:rsidRPr="00FC5B4C">
        <w:rPr>
          <w:rFonts w:ascii="宋体" w:eastAsia="宋体" w:hAnsi="宋体"/>
          <w:lang w:eastAsia="zh-CN"/>
        </w:rPr>
        <w:t>最终信则有不信则无</w:t>
      </w:r>
    </w:p>
    <w:p w14:paraId="726C3320" w14:textId="77777777" w:rsidR="009E1CB2" w:rsidRPr="00FC5B4C" w:rsidRDefault="00000000">
      <w:pPr>
        <w:rPr>
          <w:rFonts w:ascii="宋体" w:eastAsia="宋体" w:hAnsi="宋体"/>
          <w:lang w:eastAsia="zh-CN"/>
        </w:rPr>
      </w:pPr>
      <w:r w:rsidRPr="00FC5B4C">
        <w:rPr>
          <w:rFonts w:ascii="宋体" w:eastAsia="宋体" w:hAnsi="宋体"/>
          <w:lang w:eastAsia="zh-CN"/>
        </w:rPr>
        <w:t>多少聪明人最终发疯就在这里 宗教战争也多肇因与此</w:t>
      </w:r>
    </w:p>
    <w:p w14:paraId="3BF251DB" w14:textId="77777777" w:rsidR="009E1CB2" w:rsidRPr="00FC5B4C" w:rsidRDefault="009E1CB2">
      <w:pPr>
        <w:rPr>
          <w:rFonts w:ascii="宋体" w:eastAsia="宋体" w:hAnsi="宋体"/>
          <w:lang w:eastAsia="zh-CN"/>
        </w:rPr>
      </w:pPr>
    </w:p>
    <w:p w14:paraId="5A3B0284" w14:textId="77777777" w:rsidR="009E1CB2" w:rsidRPr="00FC5B4C" w:rsidRDefault="009E1CB2">
      <w:pPr>
        <w:rPr>
          <w:rFonts w:ascii="宋体" w:eastAsia="宋体" w:hAnsi="宋体"/>
          <w:lang w:eastAsia="zh-CN"/>
        </w:rPr>
      </w:pPr>
    </w:p>
    <w:p w14:paraId="24DC787E" w14:textId="77777777" w:rsidR="009E1CB2" w:rsidRPr="00FC5B4C" w:rsidRDefault="00000000">
      <w:pPr>
        <w:pStyle w:val="31"/>
        <w:rPr>
          <w:rFonts w:ascii="宋体" w:eastAsia="宋体" w:hAnsi="宋体"/>
        </w:rPr>
      </w:pPr>
      <w:r w:rsidRPr="00FC5B4C">
        <w:rPr>
          <w:rFonts w:ascii="宋体" w:eastAsia="宋体" w:hAnsi="宋体"/>
        </w:rPr>
        <w:t>我的倾向是</w:t>
      </w:r>
    </w:p>
    <w:p w14:paraId="39073AE3" w14:textId="77777777" w:rsidR="009E1CB2" w:rsidRPr="00FC5B4C" w:rsidRDefault="00000000">
      <w:pPr>
        <w:rPr>
          <w:rFonts w:ascii="宋体" w:eastAsia="宋体" w:hAnsi="宋体"/>
        </w:rPr>
      </w:pPr>
      <w:r w:rsidRPr="00FC5B4C">
        <w:rPr>
          <w:rFonts w:ascii="宋体" w:eastAsia="宋体" w:hAnsi="宋体"/>
        </w:rPr>
        <w:t>原文：https://talkcc.org//article/4690495</w:t>
      </w:r>
    </w:p>
    <w:p w14:paraId="656AEA62" w14:textId="77777777" w:rsidR="009E1CB2" w:rsidRPr="00FC5B4C" w:rsidRDefault="00000000">
      <w:pPr>
        <w:rPr>
          <w:rFonts w:ascii="宋体" w:eastAsia="宋体" w:hAnsi="宋体"/>
          <w:lang w:eastAsia="zh-CN"/>
        </w:rPr>
      </w:pPr>
      <w:r w:rsidRPr="00FC5B4C">
        <w:rPr>
          <w:rFonts w:ascii="宋体" w:eastAsia="宋体" w:hAnsi="宋体"/>
          <w:lang w:eastAsia="zh-CN"/>
        </w:rPr>
        <w:t>2021-12-28 02:58:36</w:t>
      </w:r>
    </w:p>
    <w:p w14:paraId="51AE9C39" w14:textId="77777777" w:rsidR="009E1CB2" w:rsidRPr="00FC5B4C" w:rsidRDefault="00000000">
      <w:pPr>
        <w:rPr>
          <w:rFonts w:ascii="宋体" w:eastAsia="宋体" w:hAnsi="宋体"/>
          <w:lang w:eastAsia="zh-CN"/>
        </w:rPr>
      </w:pPr>
      <w:r w:rsidRPr="00FC5B4C">
        <w:rPr>
          <w:rFonts w:ascii="宋体" w:eastAsia="宋体" w:hAnsi="宋体"/>
          <w:lang w:eastAsia="zh-CN"/>
        </w:rPr>
        <w:t>万物皆数 ，而哲学负责解释</w:t>
      </w:r>
    </w:p>
    <w:p w14:paraId="32AC22C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以前的河友水风一句话至今受教 </w:t>
      </w:r>
    </w:p>
    <w:p w14:paraId="10BE1D1C" w14:textId="77777777" w:rsidR="009E1CB2" w:rsidRPr="00FC5B4C" w:rsidRDefault="00000000">
      <w:pPr>
        <w:rPr>
          <w:rFonts w:ascii="宋体" w:eastAsia="宋体" w:hAnsi="宋体"/>
          <w:lang w:eastAsia="zh-CN"/>
        </w:rPr>
      </w:pPr>
      <w:r w:rsidRPr="00FC5B4C">
        <w:rPr>
          <w:rFonts w:ascii="宋体" w:eastAsia="宋体" w:hAnsi="宋体"/>
          <w:lang w:eastAsia="zh-CN"/>
        </w:rPr>
        <w:t>今天哲学的式微 ，根源是数学的式微</w:t>
      </w:r>
    </w:p>
    <w:p w14:paraId="686F6A3A" w14:textId="77777777" w:rsidR="009E1CB2" w:rsidRPr="00FC5B4C" w:rsidRDefault="009E1CB2">
      <w:pPr>
        <w:rPr>
          <w:rFonts w:ascii="宋体" w:eastAsia="宋体" w:hAnsi="宋体"/>
          <w:lang w:eastAsia="zh-CN"/>
        </w:rPr>
      </w:pPr>
    </w:p>
    <w:p w14:paraId="154B0F9C" w14:textId="77777777" w:rsidR="009E1CB2" w:rsidRPr="00FC5B4C" w:rsidRDefault="009E1CB2">
      <w:pPr>
        <w:rPr>
          <w:rFonts w:ascii="宋体" w:eastAsia="宋体" w:hAnsi="宋体"/>
          <w:lang w:eastAsia="zh-CN"/>
        </w:rPr>
      </w:pPr>
    </w:p>
    <w:p w14:paraId="7BA293A8" w14:textId="77777777" w:rsidR="009E1CB2" w:rsidRPr="00FC5B4C" w:rsidRDefault="00000000">
      <w:pPr>
        <w:pStyle w:val="31"/>
        <w:rPr>
          <w:rFonts w:ascii="宋体" w:eastAsia="宋体" w:hAnsi="宋体"/>
        </w:rPr>
      </w:pPr>
      <w:r w:rsidRPr="00FC5B4C">
        <w:rPr>
          <w:rFonts w:ascii="宋体" w:eastAsia="宋体" w:hAnsi="宋体"/>
        </w:rPr>
        <w:t>给个脉络</w:t>
      </w:r>
    </w:p>
    <w:p w14:paraId="270798E2" w14:textId="77777777" w:rsidR="009E1CB2" w:rsidRPr="00FC5B4C" w:rsidRDefault="00000000">
      <w:pPr>
        <w:rPr>
          <w:rFonts w:ascii="宋体" w:eastAsia="宋体" w:hAnsi="宋体"/>
        </w:rPr>
      </w:pPr>
      <w:r w:rsidRPr="00FC5B4C">
        <w:rPr>
          <w:rFonts w:ascii="宋体" w:eastAsia="宋体" w:hAnsi="宋体"/>
        </w:rPr>
        <w:t>原文：https://talkcc.org//article/4690496-10528</w:t>
      </w:r>
    </w:p>
    <w:p w14:paraId="6980CB86" w14:textId="77777777" w:rsidR="009E1CB2" w:rsidRPr="00FC5B4C" w:rsidRDefault="00000000">
      <w:pPr>
        <w:rPr>
          <w:rFonts w:ascii="宋体" w:eastAsia="宋体" w:hAnsi="宋体"/>
          <w:lang w:eastAsia="zh-CN"/>
        </w:rPr>
      </w:pPr>
      <w:r w:rsidRPr="00FC5B4C">
        <w:rPr>
          <w:rFonts w:ascii="宋体" w:eastAsia="宋体" w:hAnsi="宋体"/>
          <w:lang w:eastAsia="zh-CN"/>
        </w:rPr>
        <w:t>2021-12-28 03:00:29</w:t>
      </w:r>
    </w:p>
    <w:p w14:paraId="0D0CC11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西安 爆发 俄罗斯撤兵 美国来参与奥运</w:t>
      </w:r>
    </w:p>
    <w:p w14:paraId="3D57D73C" w14:textId="77777777" w:rsidR="009E1CB2" w:rsidRPr="00FC5B4C" w:rsidRDefault="009E1CB2">
      <w:pPr>
        <w:rPr>
          <w:rFonts w:ascii="宋体" w:eastAsia="宋体" w:hAnsi="宋体"/>
          <w:lang w:eastAsia="zh-CN"/>
        </w:rPr>
      </w:pPr>
    </w:p>
    <w:p w14:paraId="6DE8F0C3" w14:textId="77777777" w:rsidR="009E1CB2" w:rsidRPr="00FC5B4C" w:rsidRDefault="009E1CB2">
      <w:pPr>
        <w:rPr>
          <w:rFonts w:ascii="宋体" w:eastAsia="宋体" w:hAnsi="宋体"/>
          <w:lang w:eastAsia="zh-CN"/>
        </w:rPr>
      </w:pPr>
    </w:p>
    <w:p w14:paraId="1C694C1F" w14:textId="77777777" w:rsidR="009E1CB2" w:rsidRPr="00FC5B4C" w:rsidRDefault="00000000">
      <w:pPr>
        <w:pStyle w:val="31"/>
        <w:rPr>
          <w:rFonts w:ascii="宋体" w:eastAsia="宋体" w:hAnsi="宋体"/>
        </w:rPr>
      </w:pPr>
      <w:r w:rsidRPr="00FC5B4C">
        <w:rPr>
          <w:rFonts w:ascii="宋体" w:eastAsia="宋体" w:hAnsi="宋体"/>
        </w:rPr>
        <w:t>中医有拔毒的方子</w:t>
      </w:r>
    </w:p>
    <w:p w14:paraId="0E9A0EAA" w14:textId="77777777" w:rsidR="009E1CB2" w:rsidRPr="00FC5B4C" w:rsidRDefault="00000000">
      <w:pPr>
        <w:rPr>
          <w:rFonts w:ascii="宋体" w:eastAsia="宋体" w:hAnsi="宋体"/>
        </w:rPr>
      </w:pPr>
      <w:r w:rsidRPr="00FC5B4C">
        <w:rPr>
          <w:rFonts w:ascii="宋体" w:eastAsia="宋体" w:hAnsi="宋体"/>
        </w:rPr>
        <w:t>原文：https://talkcc.org//article/4690497-10528</w:t>
      </w:r>
    </w:p>
    <w:p w14:paraId="47315B96" w14:textId="77777777" w:rsidR="009E1CB2" w:rsidRPr="00FC5B4C" w:rsidRDefault="00000000">
      <w:pPr>
        <w:rPr>
          <w:rFonts w:ascii="宋体" w:eastAsia="宋体" w:hAnsi="宋体"/>
          <w:lang w:eastAsia="zh-CN"/>
        </w:rPr>
      </w:pPr>
      <w:r w:rsidRPr="00FC5B4C">
        <w:rPr>
          <w:rFonts w:ascii="宋体" w:eastAsia="宋体" w:hAnsi="宋体"/>
          <w:lang w:eastAsia="zh-CN"/>
        </w:rPr>
        <w:t>2021-12-28 03:01:55</w:t>
      </w:r>
    </w:p>
    <w:p w14:paraId="4B935C7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但是关键药物给西方资本一年内炒了翻倍 </w:t>
      </w:r>
    </w:p>
    <w:p w14:paraId="6F4E1172" w14:textId="77777777" w:rsidR="009E1CB2" w:rsidRPr="00FC5B4C" w:rsidRDefault="00000000">
      <w:pPr>
        <w:rPr>
          <w:rFonts w:ascii="宋体" w:eastAsia="宋体" w:hAnsi="宋体"/>
          <w:lang w:eastAsia="zh-CN"/>
        </w:rPr>
      </w:pPr>
      <w:r w:rsidRPr="00FC5B4C">
        <w:rPr>
          <w:rFonts w:ascii="宋体" w:eastAsia="宋体" w:hAnsi="宋体"/>
          <w:lang w:eastAsia="zh-CN"/>
        </w:rPr>
        <w:t>哎</w:t>
      </w:r>
    </w:p>
    <w:p w14:paraId="21003DAC" w14:textId="77777777" w:rsidR="009E1CB2" w:rsidRPr="00FC5B4C" w:rsidRDefault="009E1CB2">
      <w:pPr>
        <w:rPr>
          <w:rFonts w:ascii="宋体" w:eastAsia="宋体" w:hAnsi="宋体"/>
          <w:lang w:eastAsia="zh-CN"/>
        </w:rPr>
      </w:pPr>
    </w:p>
    <w:p w14:paraId="214AC1AF" w14:textId="77777777" w:rsidR="009E1CB2" w:rsidRPr="00FC5B4C" w:rsidRDefault="009E1CB2">
      <w:pPr>
        <w:rPr>
          <w:rFonts w:ascii="宋体" w:eastAsia="宋体" w:hAnsi="宋体"/>
          <w:lang w:eastAsia="zh-CN"/>
        </w:rPr>
      </w:pPr>
    </w:p>
    <w:p w14:paraId="4BF5140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 这个回复 我还是结合 开始的 话题来回复</w:t>
      </w:r>
    </w:p>
    <w:p w14:paraId="140DB532" w14:textId="77777777" w:rsidR="009E1CB2" w:rsidRPr="00FC5B4C" w:rsidRDefault="00000000">
      <w:pPr>
        <w:rPr>
          <w:rFonts w:ascii="宋体" w:eastAsia="宋体" w:hAnsi="宋体"/>
        </w:rPr>
      </w:pPr>
      <w:r w:rsidRPr="00FC5B4C">
        <w:rPr>
          <w:rFonts w:ascii="宋体" w:eastAsia="宋体" w:hAnsi="宋体"/>
        </w:rPr>
        <w:t>原文：https://talkcc.org//article/4690508</w:t>
      </w:r>
    </w:p>
    <w:p w14:paraId="6CED0D89" w14:textId="77777777" w:rsidR="009E1CB2" w:rsidRPr="00FC5B4C" w:rsidRDefault="00000000">
      <w:pPr>
        <w:rPr>
          <w:rFonts w:ascii="宋体" w:eastAsia="宋体" w:hAnsi="宋体"/>
          <w:lang w:eastAsia="zh-CN"/>
        </w:rPr>
      </w:pPr>
      <w:r w:rsidRPr="00FC5B4C">
        <w:rPr>
          <w:rFonts w:ascii="宋体" w:eastAsia="宋体" w:hAnsi="宋体"/>
          <w:lang w:eastAsia="zh-CN"/>
        </w:rPr>
        <w:t>2021-12-28 03:30:37</w:t>
      </w:r>
    </w:p>
    <w:p w14:paraId="5D2D40D2" w14:textId="77777777" w:rsidR="009E1CB2" w:rsidRPr="00FC5B4C" w:rsidRDefault="00000000">
      <w:pPr>
        <w:rPr>
          <w:rFonts w:ascii="宋体" w:eastAsia="宋体" w:hAnsi="宋体"/>
          <w:lang w:eastAsia="zh-CN"/>
        </w:rPr>
      </w:pPr>
      <w:r w:rsidRPr="00FC5B4C">
        <w:rPr>
          <w:rFonts w:ascii="宋体" w:eastAsia="宋体" w:hAnsi="宋体"/>
          <w:lang w:eastAsia="zh-CN"/>
        </w:rPr>
        <w:t>怎么说呢，你可以从一开始讨论中的对立面开始看到他们对我的认知是一个实用主义者。不过我自己也承认自己是个实用主义者，但是我的实用主义从边沁开始一以贯之，承认现实的不完美，不求次优解只寻找次优解的解决方案。因此，你说的我都涉及，也都不涉猎不深。比如，古埃及学止步字母解读，西方哲学源头，因为引我入门的人卡在努斯这块，所以我就止步在努斯的概念。我曾经在穷究最优解中迷失过，前面提到的给我阿维斯塔的 夫妇，他们中一个对我说，带着问题去看书事半功倍，然后五年后他补全了那句话，学会控制问题。你我讨论，是基于什么。追求无尽的知识么，吾生也有崖而知无崖，以有崖追求无涯殆也。所以有人以有崖践行，有人求索，有人随遇而安。记得很多年前，一个网站创始精英团体，为道统论与马列冲突而选择的时候，那位说的话我至今感触良多，他说 宁可守道而亡不可无道而死。所以，我知道我写出第三文明纪元的时候一定会有非议与冲突。这是个开放充满无尽冲突的时代，对于不同人的答案，我能说的就是别轻易去评价任何人基于自己利益最大化的选择。但是人为自己选择负责。思想与知识在交流中碰撞的火花然后沉淀下来，有人去积累也有人去实践。最终时代总会选择中形成众人的合力，但是历史进程是一次又一次选择中的迭代。</w:t>
      </w:r>
    </w:p>
    <w:p w14:paraId="2C1CA277" w14:textId="77777777" w:rsidR="009E1CB2" w:rsidRPr="00FC5B4C" w:rsidRDefault="00000000">
      <w:pPr>
        <w:rPr>
          <w:rFonts w:ascii="宋体" w:eastAsia="宋体" w:hAnsi="宋体"/>
          <w:lang w:eastAsia="zh-CN"/>
        </w:rPr>
      </w:pPr>
      <w:r w:rsidRPr="00FC5B4C">
        <w:rPr>
          <w:rFonts w:ascii="宋体" w:eastAsia="宋体" w:hAnsi="宋体"/>
          <w:lang w:eastAsia="zh-CN"/>
        </w:rPr>
        <w:t>原本我还不知道怎么回复能比较贴切 直到昨天有人贴了一个连接</w:t>
      </w:r>
    </w:p>
    <w:p w14:paraId="61917177" w14:textId="77777777" w:rsidR="009E1CB2" w:rsidRPr="00FC5B4C" w:rsidRDefault="00000000">
      <w:pPr>
        <w:rPr>
          <w:rFonts w:ascii="宋体" w:eastAsia="宋体" w:hAnsi="宋体"/>
        </w:rPr>
      </w:pPr>
      <w:r w:rsidRPr="00FC5B4C">
        <w:rPr>
          <w:rFonts w:ascii="宋体" w:eastAsia="宋体" w:hAnsi="宋体"/>
        </w:rPr>
        <w:t>https://www.bilibili.com/video/BV1nQ4y1Y7pH?p=1&amp;share_medium=iphone&amp;share_plat=ios&amp;share_session_id=13987EC7-055E-4983-93D3-</w:t>
      </w:r>
      <w:r w:rsidRPr="00FC5B4C">
        <w:rPr>
          <w:rFonts w:ascii="宋体" w:eastAsia="宋体" w:hAnsi="宋体"/>
        </w:rPr>
        <w:lastRenderedPageBreak/>
        <w:t>8390C4635518&amp;share_source=WEIXIN&amp;share_tag=s_i&amp;timestamp=1640623837&amp;unique_k=hdcBrGQ</w:t>
      </w:r>
    </w:p>
    <w:p w14:paraId="23BAD1F3" w14:textId="77777777" w:rsidR="009E1CB2" w:rsidRPr="00FC5B4C" w:rsidRDefault="00000000">
      <w:pPr>
        <w:rPr>
          <w:rFonts w:ascii="宋体" w:eastAsia="宋体" w:hAnsi="宋体"/>
          <w:lang w:eastAsia="zh-CN"/>
        </w:rPr>
      </w:pPr>
      <w:r w:rsidRPr="00FC5B4C">
        <w:rPr>
          <w:rFonts w:ascii="宋体" w:eastAsia="宋体" w:hAnsi="宋体"/>
          <w:lang w:eastAsia="zh-CN"/>
        </w:rPr>
        <w:t>怎么说呢，你可以说 一开始有人开始思考一次又一次选择中重复的问题，有人把这个叫周期律。但是，周期律和道统论一样都是一种先验的经验。他们看不到人类进程中，在一次又一次选择中发展壮大的根源。什么叫有些事总要有人做。你看连接里，从元宇宙叙事，其实是从一个又一个构想在实践中扩展而来。同样，一个主义一个学说乃至一个宗教一个文明的积累，都是从一个破格局的滥觞 中一代又一代人前赴后继为之付出践行。我们现代文明的痼疾，马克思韦伯说的直接而明白，科层社会是人类社会的冬天。不如此，汤因比也不会说 文革是人类最后以此挣扎。</w:t>
      </w:r>
    </w:p>
    <w:p w14:paraId="51152A72" w14:textId="77777777" w:rsidR="009E1CB2" w:rsidRPr="00FC5B4C" w:rsidRDefault="00000000">
      <w:pPr>
        <w:rPr>
          <w:rFonts w:ascii="宋体" w:eastAsia="宋体" w:hAnsi="宋体"/>
          <w:lang w:eastAsia="zh-CN"/>
        </w:rPr>
      </w:pPr>
      <w:r w:rsidRPr="00FC5B4C">
        <w:rPr>
          <w:rFonts w:ascii="宋体" w:eastAsia="宋体" w:hAnsi="宋体"/>
          <w:lang w:eastAsia="zh-CN"/>
        </w:rPr>
        <w:t>我所有的叙事不过最终在解释，文革不是人类最后一次挣扎，未来或者新纪元方心未艾 。如此而已。然后我用我15年后常常用来描述数字化未来的叙事的中结束来收尾，当你在数字化浪潮中对变化中的新事物 触手可及力所能及，就毫不犹豫跳进这个潮流去干吧。</w:t>
      </w:r>
    </w:p>
    <w:p w14:paraId="340A4915" w14:textId="77777777" w:rsidR="009E1CB2" w:rsidRPr="00FC5B4C" w:rsidRDefault="009E1CB2">
      <w:pPr>
        <w:rPr>
          <w:rFonts w:ascii="宋体" w:eastAsia="宋体" w:hAnsi="宋体"/>
          <w:lang w:eastAsia="zh-CN"/>
        </w:rPr>
      </w:pPr>
    </w:p>
    <w:p w14:paraId="09A2732A" w14:textId="77777777" w:rsidR="009E1CB2" w:rsidRPr="00FC5B4C" w:rsidRDefault="009E1CB2">
      <w:pPr>
        <w:rPr>
          <w:rFonts w:ascii="宋体" w:eastAsia="宋体" w:hAnsi="宋体"/>
          <w:lang w:eastAsia="zh-CN"/>
        </w:rPr>
      </w:pPr>
    </w:p>
    <w:p w14:paraId="3828BF24" w14:textId="77777777" w:rsidR="009E1CB2" w:rsidRPr="00FC5B4C" w:rsidRDefault="00000000">
      <w:pPr>
        <w:pStyle w:val="31"/>
        <w:rPr>
          <w:rFonts w:ascii="宋体" w:eastAsia="宋体" w:hAnsi="宋体"/>
        </w:rPr>
      </w:pPr>
      <w:r w:rsidRPr="00FC5B4C">
        <w:rPr>
          <w:rFonts w:ascii="宋体" w:eastAsia="宋体" w:hAnsi="宋体"/>
        </w:rPr>
        <w:t>一点感性认识不是定论</w:t>
      </w:r>
    </w:p>
    <w:p w14:paraId="0E399A5A" w14:textId="77777777" w:rsidR="009E1CB2" w:rsidRPr="00FC5B4C" w:rsidRDefault="00000000">
      <w:pPr>
        <w:rPr>
          <w:rFonts w:ascii="宋体" w:eastAsia="宋体" w:hAnsi="宋体"/>
        </w:rPr>
      </w:pPr>
      <w:r w:rsidRPr="00FC5B4C">
        <w:rPr>
          <w:rFonts w:ascii="宋体" w:eastAsia="宋体" w:hAnsi="宋体"/>
        </w:rPr>
        <w:t>原文：https://talkcc.org//article/4690518</w:t>
      </w:r>
    </w:p>
    <w:p w14:paraId="52E3331B" w14:textId="77777777" w:rsidR="009E1CB2" w:rsidRPr="00FC5B4C" w:rsidRDefault="00000000">
      <w:pPr>
        <w:rPr>
          <w:rFonts w:ascii="宋体" w:eastAsia="宋体" w:hAnsi="宋体"/>
          <w:lang w:eastAsia="zh-CN"/>
        </w:rPr>
      </w:pPr>
      <w:r w:rsidRPr="00FC5B4C">
        <w:rPr>
          <w:rFonts w:ascii="宋体" w:eastAsia="宋体" w:hAnsi="宋体"/>
          <w:lang w:eastAsia="zh-CN"/>
        </w:rPr>
        <w:t>2021-12-28 03:59:57</w:t>
      </w:r>
    </w:p>
    <w:p w14:paraId="712C666D" w14:textId="77777777" w:rsidR="009E1CB2" w:rsidRPr="00FC5B4C" w:rsidRDefault="00000000">
      <w:pPr>
        <w:rPr>
          <w:rFonts w:ascii="宋体" w:eastAsia="宋体" w:hAnsi="宋体"/>
          <w:lang w:eastAsia="zh-CN"/>
        </w:rPr>
      </w:pPr>
      <w:r w:rsidRPr="00FC5B4C">
        <w:rPr>
          <w:rFonts w:ascii="宋体" w:eastAsia="宋体" w:hAnsi="宋体"/>
          <w:lang w:eastAsia="zh-CN"/>
        </w:rPr>
        <w:t>拉马努金的一些数学应用，直到移动通信时代才能实践，其他数学前贤的论证，有人说过要到星辰大海时代来论证。</w:t>
      </w:r>
    </w:p>
    <w:p w14:paraId="4F6258B6" w14:textId="77777777" w:rsidR="009E1CB2" w:rsidRPr="00FC5B4C" w:rsidRDefault="00000000">
      <w:pPr>
        <w:rPr>
          <w:rFonts w:ascii="宋体" w:eastAsia="宋体" w:hAnsi="宋体"/>
          <w:lang w:eastAsia="zh-CN"/>
        </w:rPr>
      </w:pPr>
      <w:r w:rsidRPr="00FC5B4C">
        <w:rPr>
          <w:rFonts w:ascii="宋体" w:eastAsia="宋体" w:hAnsi="宋体"/>
          <w:lang w:eastAsia="zh-CN"/>
        </w:rPr>
        <w:t>现在才开始理解，十年前一个数学教授说量子算法的时候，他说他至今不能理解，这个方向初创者是怎么点出来的。</w:t>
      </w:r>
    </w:p>
    <w:p w14:paraId="0AF2145D" w14:textId="77777777" w:rsidR="009E1CB2" w:rsidRPr="00FC5B4C" w:rsidRDefault="009E1CB2">
      <w:pPr>
        <w:rPr>
          <w:rFonts w:ascii="宋体" w:eastAsia="宋体" w:hAnsi="宋体"/>
          <w:lang w:eastAsia="zh-CN"/>
        </w:rPr>
      </w:pPr>
    </w:p>
    <w:p w14:paraId="0403E9E3" w14:textId="77777777" w:rsidR="009E1CB2" w:rsidRPr="00FC5B4C" w:rsidRDefault="009E1CB2">
      <w:pPr>
        <w:rPr>
          <w:rFonts w:ascii="宋体" w:eastAsia="宋体" w:hAnsi="宋体"/>
          <w:lang w:eastAsia="zh-CN"/>
        </w:rPr>
      </w:pPr>
    </w:p>
    <w:p w14:paraId="2530627D" w14:textId="77777777" w:rsidR="009E1CB2" w:rsidRPr="00FC5B4C" w:rsidRDefault="00000000">
      <w:pPr>
        <w:pStyle w:val="31"/>
        <w:rPr>
          <w:rFonts w:ascii="宋体" w:eastAsia="宋体" w:hAnsi="宋体"/>
        </w:rPr>
      </w:pPr>
      <w:r w:rsidRPr="00FC5B4C">
        <w:rPr>
          <w:rFonts w:ascii="宋体" w:eastAsia="宋体" w:hAnsi="宋体"/>
        </w:rPr>
        <w:t>很多东西要证据</w:t>
      </w:r>
    </w:p>
    <w:p w14:paraId="4C3F11A7" w14:textId="77777777" w:rsidR="009E1CB2" w:rsidRPr="00FC5B4C" w:rsidRDefault="00000000">
      <w:pPr>
        <w:rPr>
          <w:rFonts w:ascii="宋体" w:eastAsia="宋体" w:hAnsi="宋体"/>
        </w:rPr>
      </w:pPr>
      <w:r w:rsidRPr="00FC5B4C">
        <w:rPr>
          <w:rFonts w:ascii="宋体" w:eastAsia="宋体" w:hAnsi="宋体"/>
        </w:rPr>
        <w:t>原文：https://talkcc.org//article/4690684-10528</w:t>
      </w:r>
    </w:p>
    <w:p w14:paraId="2A950F02" w14:textId="77777777" w:rsidR="009E1CB2" w:rsidRPr="00FC5B4C" w:rsidRDefault="00000000">
      <w:pPr>
        <w:rPr>
          <w:rFonts w:ascii="宋体" w:eastAsia="宋体" w:hAnsi="宋体"/>
          <w:lang w:eastAsia="zh-CN"/>
        </w:rPr>
      </w:pPr>
      <w:r w:rsidRPr="00FC5B4C">
        <w:rPr>
          <w:rFonts w:ascii="宋体" w:eastAsia="宋体" w:hAnsi="宋体"/>
          <w:lang w:eastAsia="zh-CN"/>
        </w:rPr>
        <w:t>2021-12-28 20:28:28</w:t>
      </w:r>
    </w:p>
    <w:p w14:paraId="336D8350" w14:textId="77777777" w:rsidR="009E1CB2" w:rsidRPr="00FC5B4C" w:rsidRDefault="00000000">
      <w:pPr>
        <w:rPr>
          <w:rFonts w:ascii="宋体" w:eastAsia="宋体" w:hAnsi="宋体"/>
          <w:lang w:eastAsia="zh-CN"/>
        </w:rPr>
      </w:pPr>
      <w:r w:rsidRPr="00FC5B4C">
        <w:rPr>
          <w:rFonts w:ascii="宋体" w:eastAsia="宋体" w:hAnsi="宋体"/>
          <w:lang w:eastAsia="zh-CN"/>
        </w:rPr>
        <w:t>但是我一直有个观点可以参考，就是一个时间序列中的节点变化，涉及重大利益很少毫无关联。此前，普京访问 印度，随即印度掉飞机。你说阴谋论吧，满满的槽点，但是要以这个为判断基础，那么这就是没有任何证据支持。同样，中美缓和此前有征兆。比如，布林肯呼吁中国政府重视恒大债券可能造成的系统性风险，随后恒大拿到了200亿人民币的融资延后清算程序一个月。这一个月华尔街头部大投行清空了恒大债券，然后中美经济领</w:t>
      </w:r>
      <w:r w:rsidRPr="00FC5B4C">
        <w:rPr>
          <w:rFonts w:ascii="宋体" w:eastAsia="宋体" w:hAnsi="宋体"/>
          <w:lang w:eastAsia="zh-CN"/>
        </w:rPr>
        <w:lastRenderedPageBreak/>
        <w:t>域除了新疆问题美国在加码外，其他都在缓和。从这个角度，简单的看投毒你是无法获得有效支持的。</w:t>
      </w:r>
    </w:p>
    <w:p w14:paraId="0B5367C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同样，截止今年四月一年间美国飞行器 冲撞我们 边境超过 2600架次。同时，今年以来我们所有的 的航天发射美国都肆无忌惮的干扰，这可是美国在冷战时代都没有做过的疯狂举动。最近新闻，美国星链卫星两次冲撞我们太空舱，所幸我们太空舱两次都通过紧急避险规避了。叠加美国这两年对中国变本加厉的打压，说重大节点完全排除阴谋论怀疑，这也无法服众的。这里延伸下去年帖子里的部分内容。大致时间序列是，武汉怀疑投毒，新发地基本判断投毒问题指向是冷链。（本周北京拦截一辆带毒的冷链车辆 ，这导致全国冷库在明年初会停库排查）而更早，某小圈子对中国可能对中国投毒地点排序大致是 </w:t>
      </w:r>
    </w:p>
    <w:p w14:paraId="19C05332" w14:textId="77777777" w:rsidR="009E1CB2" w:rsidRPr="00FC5B4C" w:rsidRDefault="00000000">
      <w:pPr>
        <w:rPr>
          <w:rFonts w:ascii="宋体" w:eastAsia="宋体" w:hAnsi="宋体"/>
          <w:lang w:eastAsia="zh-CN"/>
        </w:rPr>
      </w:pPr>
      <w:r w:rsidRPr="00FC5B4C">
        <w:rPr>
          <w:rFonts w:ascii="宋体" w:eastAsia="宋体" w:hAnsi="宋体"/>
          <w:lang w:eastAsia="zh-CN"/>
        </w:rPr>
        <w:t>1.武汉海鲜市场和北京新发地市场（他们排序前新发地还没有爆发疫情这个还是服气的）</w:t>
      </w:r>
    </w:p>
    <w:p w14:paraId="0244773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2.广州 与杭州 </w:t>
      </w:r>
    </w:p>
    <w:p w14:paraId="179E287D" w14:textId="77777777" w:rsidR="009E1CB2" w:rsidRPr="00FC5B4C" w:rsidRDefault="00000000">
      <w:pPr>
        <w:rPr>
          <w:rFonts w:ascii="宋体" w:eastAsia="宋体" w:hAnsi="宋体"/>
          <w:lang w:eastAsia="zh-CN"/>
        </w:rPr>
      </w:pPr>
      <w:r w:rsidRPr="00FC5B4C">
        <w:rPr>
          <w:rFonts w:ascii="宋体" w:eastAsia="宋体" w:hAnsi="宋体"/>
          <w:lang w:eastAsia="zh-CN"/>
        </w:rPr>
        <w:t>3.西安成都</w:t>
      </w:r>
    </w:p>
    <w:p w14:paraId="2983FD09" w14:textId="77777777" w:rsidR="009E1CB2" w:rsidRPr="00FC5B4C" w:rsidRDefault="00000000">
      <w:pPr>
        <w:rPr>
          <w:rFonts w:ascii="宋体" w:eastAsia="宋体" w:hAnsi="宋体"/>
          <w:lang w:eastAsia="zh-CN"/>
        </w:rPr>
      </w:pPr>
      <w:r w:rsidRPr="00FC5B4C">
        <w:rPr>
          <w:rFonts w:ascii="宋体" w:eastAsia="宋体" w:hAnsi="宋体"/>
          <w:lang w:eastAsia="zh-CN"/>
        </w:rPr>
        <w:t>4.上海 及长三角周边</w:t>
      </w:r>
    </w:p>
    <w:p w14:paraId="478F0089" w14:textId="77777777" w:rsidR="009E1CB2" w:rsidRPr="00FC5B4C" w:rsidRDefault="00000000">
      <w:pPr>
        <w:rPr>
          <w:rFonts w:ascii="宋体" w:eastAsia="宋体" w:hAnsi="宋体"/>
          <w:lang w:eastAsia="zh-CN"/>
        </w:rPr>
      </w:pPr>
      <w:r w:rsidRPr="00FC5B4C">
        <w:rPr>
          <w:rFonts w:ascii="宋体" w:eastAsia="宋体" w:hAnsi="宋体"/>
          <w:lang w:eastAsia="zh-CN"/>
        </w:rPr>
        <w:t>话说到这里 ，只能说在没有证据前提下，允许合理怀疑，但是没有证据落地不要过度倾向阴谋论。毕竟，这次西安曝光的内地防疫的松懈，满满的各种不可思议。这种状态下即使没有投毒，防疫中疏漏输入病例大规模传染也是不可避免的。要是一味把问题归结为阴谋论，那么我们自身的问题迟迟得不到解决。上呼吸道感染能力是德尔塔70倍的O，造成经济中心城市比如上海深圳的灾难性后果是可以预期的。此前，某经济年会主持人公开承认的错误之一就是，今年经济界盲目相信美国疫情可以在今年结束，因此导致疫情防护工作长效机制迟迟没有启动。（部分中心城市至今没有启动疫情长期化的对应机制）这些现状你全部引入阴谋论去注解，一定会对后面快速变化的 时代无所适从的。不管什么判断跟着证据走就是。</w:t>
      </w:r>
    </w:p>
    <w:p w14:paraId="54145F6F" w14:textId="77777777" w:rsidR="009E1CB2" w:rsidRPr="00FC5B4C" w:rsidRDefault="00000000">
      <w:pPr>
        <w:rPr>
          <w:rFonts w:ascii="宋体" w:eastAsia="宋体" w:hAnsi="宋体"/>
          <w:lang w:eastAsia="zh-CN"/>
        </w:rPr>
      </w:pPr>
      <w:r w:rsidRPr="00FC5B4C">
        <w:rPr>
          <w:rFonts w:ascii="宋体" w:eastAsia="宋体" w:hAnsi="宋体"/>
          <w:lang w:eastAsia="zh-CN"/>
        </w:rPr>
        <w:t>好回到切入点，简单点不管西安的事情有没有阴谋论。西安是向西的支撑点，大动脉，这个点出问题或者不能确保万无一失。俄罗斯向西就有顾虑。同时，我去年提过中俄背靠背。俄罗斯动手的时候，势必影响我们对台海的评估。这就是我说 的快速变化的时代。不过，这里又要引入一个新变数。这些变数势必对明年的观察起到特定的指向作用。这就是 ，波黑的塞尔维亚共和国是否脱离波黑。乃至脱离之后又是否加入塞尔维亚。</w:t>
      </w:r>
    </w:p>
    <w:p w14:paraId="2C9E1318" w14:textId="77777777" w:rsidR="009E1CB2" w:rsidRPr="00FC5B4C" w:rsidRDefault="00000000">
      <w:pPr>
        <w:rPr>
          <w:rFonts w:ascii="宋体" w:eastAsia="宋体" w:hAnsi="宋体"/>
          <w:lang w:eastAsia="zh-CN"/>
        </w:rPr>
      </w:pPr>
      <w:r w:rsidRPr="00FC5B4C">
        <w:rPr>
          <w:rFonts w:ascii="宋体" w:eastAsia="宋体" w:hAnsi="宋体"/>
          <w:lang w:eastAsia="zh-CN"/>
        </w:rPr>
        <w:t>在这里我引入真正的阴谋论，中美缓和，乃至前面俄罗斯大兵压境乌克兰都是对自身压力转向欧洲的迹象。其中，如果印度不能成为欧洲大战略的支撑点，欧洲讲从亚太地区直接退到苏伊士以西，这意味着中美再多分歧，亚太是中美的亚太没欧洲橫跳什么事。同时，塞尔维亚与波黑变局，是俄罗斯对乌克兰变局的下一步的必要考虑。同步，现在毒株O和德尔塔混合的迹象已经出现了。</w:t>
      </w:r>
    </w:p>
    <w:p w14:paraId="474F5D87" w14:textId="77777777" w:rsidR="009E1CB2" w:rsidRPr="00FC5B4C" w:rsidRDefault="00000000">
      <w:pPr>
        <w:rPr>
          <w:rFonts w:ascii="宋体" w:eastAsia="宋体" w:hAnsi="宋体"/>
          <w:lang w:eastAsia="zh-CN"/>
        </w:rPr>
      </w:pPr>
      <w:r w:rsidRPr="00FC5B4C">
        <w:rPr>
          <w:rFonts w:ascii="宋体" w:eastAsia="宋体" w:hAnsi="宋体"/>
          <w:lang w:eastAsia="zh-CN"/>
        </w:rPr>
        <w:t>说到这里你确定一个简单的阴谋论能涵盖所有未来变化的指向么。对于这种过于复杂，而且无法证伪的多数 变量的情况下。我对周边的伙伴最近半年都是这样说的，这个世界过</w:t>
      </w:r>
      <w:r w:rsidRPr="00FC5B4C">
        <w:rPr>
          <w:rFonts w:ascii="宋体" w:eastAsia="宋体" w:hAnsi="宋体"/>
          <w:lang w:eastAsia="zh-CN"/>
        </w:rPr>
        <w:lastRenderedPageBreak/>
        <w:t>于复杂了，我们自己要简单点。最实用的就是，看不透的黑箱博弈我们直接跳过去。看阶段结果。</w:t>
      </w:r>
    </w:p>
    <w:p w14:paraId="4AC3EDC4" w14:textId="77777777" w:rsidR="009E1CB2" w:rsidRPr="00FC5B4C" w:rsidRDefault="00000000">
      <w:pPr>
        <w:rPr>
          <w:rFonts w:ascii="宋体" w:eastAsia="宋体" w:hAnsi="宋体"/>
          <w:lang w:eastAsia="zh-CN"/>
        </w:rPr>
      </w:pPr>
      <w:r w:rsidRPr="00FC5B4C">
        <w:rPr>
          <w:rFonts w:ascii="宋体" w:eastAsia="宋体" w:hAnsi="宋体"/>
          <w:lang w:eastAsia="zh-CN"/>
        </w:rPr>
        <w:t>美国奥运会来华是阶段结果，俄罗斯暂时后退一步也是阶段性结果。然后么，我说过，虚伪的和平多一天也是好的——对绝大多数人来说。</w:t>
      </w:r>
    </w:p>
    <w:p w14:paraId="59855D5B" w14:textId="77777777" w:rsidR="009E1CB2" w:rsidRPr="00FC5B4C" w:rsidRDefault="009E1CB2">
      <w:pPr>
        <w:rPr>
          <w:rFonts w:ascii="宋体" w:eastAsia="宋体" w:hAnsi="宋体"/>
          <w:lang w:eastAsia="zh-CN"/>
        </w:rPr>
      </w:pPr>
    </w:p>
    <w:p w14:paraId="6C5B4E23" w14:textId="77777777" w:rsidR="009E1CB2" w:rsidRPr="00FC5B4C" w:rsidRDefault="009E1CB2">
      <w:pPr>
        <w:rPr>
          <w:rFonts w:ascii="宋体" w:eastAsia="宋体" w:hAnsi="宋体"/>
          <w:lang w:eastAsia="zh-CN"/>
        </w:rPr>
      </w:pPr>
    </w:p>
    <w:p w14:paraId="05D18C01" w14:textId="77777777" w:rsidR="009E1CB2" w:rsidRPr="00FC5B4C" w:rsidRDefault="00000000">
      <w:pPr>
        <w:pStyle w:val="31"/>
        <w:rPr>
          <w:rFonts w:ascii="宋体" w:eastAsia="宋体" w:hAnsi="宋体"/>
        </w:rPr>
      </w:pPr>
      <w:r w:rsidRPr="00FC5B4C">
        <w:rPr>
          <w:rFonts w:ascii="宋体" w:eastAsia="宋体" w:hAnsi="宋体"/>
        </w:rPr>
        <w:t>你曾经有过</w:t>
      </w:r>
    </w:p>
    <w:p w14:paraId="52F4BC6F" w14:textId="77777777" w:rsidR="009E1CB2" w:rsidRPr="00FC5B4C" w:rsidRDefault="00000000">
      <w:pPr>
        <w:rPr>
          <w:rFonts w:ascii="宋体" w:eastAsia="宋体" w:hAnsi="宋体"/>
        </w:rPr>
      </w:pPr>
      <w:r w:rsidRPr="00FC5B4C">
        <w:rPr>
          <w:rFonts w:ascii="宋体" w:eastAsia="宋体" w:hAnsi="宋体"/>
        </w:rPr>
        <w:t>原文：https://talkcc.org//article/4690709</w:t>
      </w:r>
    </w:p>
    <w:p w14:paraId="11EDBF66" w14:textId="77777777" w:rsidR="009E1CB2" w:rsidRPr="00FC5B4C" w:rsidRDefault="00000000">
      <w:pPr>
        <w:rPr>
          <w:rFonts w:ascii="宋体" w:eastAsia="宋体" w:hAnsi="宋体"/>
          <w:lang w:eastAsia="zh-CN"/>
        </w:rPr>
      </w:pPr>
      <w:r w:rsidRPr="00FC5B4C">
        <w:rPr>
          <w:rFonts w:ascii="宋体" w:eastAsia="宋体" w:hAnsi="宋体"/>
          <w:lang w:eastAsia="zh-CN"/>
        </w:rPr>
        <w:t>2021-12-28 22:17:52</w:t>
      </w:r>
    </w:p>
    <w:p w14:paraId="68D4740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梦见未来的事情么 </w:t>
      </w:r>
    </w:p>
    <w:p w14:paraId="397552A5" w14:textId="77777777" w:rsidR="009E1CB2" w:rsidRPr="00FC5B4C" w:rsidRDefault="00000000">
      <w:pPr>
        <w:rPr>
          <w:rFonts w:ascii="宋体" w:eastAsia="宋体" w:hAnsi="宋体"/>
          <w:lang w:eastAsia="zh-CN"/>
        </w:rPr>
      </w:pPr>
      <w:r w:rsidRPr="00FC5B4C">
        <w:rPr>
          <w:rFonts w:ascii="宋体" w:eastAsia="宋体" w:hAnsi="宋体"/>
          <w:lang w:eastAsia="zh-CN"/>
        </w:rPr>
        <w:t>有和没有都没法用现代科学去证伪，但是可以提出假设解释</w:t>
      </w:r>
    </w:p>
    <w:p w14:paraId="64F04CB2" w14:textId="77777777" w:rsidR="009E1CB2" w:rsidRPr="00FC5B4C" w:rsidRDefault="009E1CB2">
      <w:pPr>
        <w:rPr>
          <w:rFonts w:ascii="宋体" w:eastAsia="宋体" w:hAnsi="宋体"/>
          <w:lang w:eastAsia="zh-CN"/>
        </w:rPr>
      </w:pPr>
    </w:p>
    <w:p w14:paraId="71BB30D0" w14:textId="77777777" w:rsidR="009E1CB2" w:rsidRPr="00FC5B4C" w:rsidRDefault="009E1CB2">
      <w:pPr>
        <w:rPr>
          <w:rFonts w:ascii="宋体" w:eastAsia="宋体" w:hAnsi="宋体"/>
          <w:lang w:eastAsia="zh-CN"/>
        </w:rPr>
      </w:pPr>
    </w:p>
    <w:p w14:paraId="354C87D6" w14:textId="77777777" w:rsidR="009E1CB2" w:rsidRPr="00FC5B4C" w:rsidRDefault="00000000">
      <w:pPr>
        <w:pStyle w:val="31"/>
        <w:rPr>
          <w:rFonts w:ascii="宋体" w:eastAsia="宋体" w:hAnsi="宋体"/>
        </w:rPr>
      </w:pPr>
      <w:r w:rsidRPr="00FC5B4C">
        <w:rPr>
          <w:rFonts w:ascii="宋体" w:eastAsia="宋体" w:hAnsi="宋体"/>
        </w:rPr>
        <w:t>虚伪的和平暂时还不错</w:t>
      </w:r>
    </w:p>
    <w:p w14:paraId="5403E25A" w14:textId="77777777" w:rsidR="009E1CB2" w:rsidRPr="00FC5B4C" w:rsidRDefault="00000000">
      <w:pPr>
        <w:rPr>
          <w:rFonts w:ascii="宋体" w:eastAsia="宋体" w:hAnsi="宋体"/>
        </w:rPr>
      </w:pPr>
      <w:r w:rsidRPr="00FC5B4C">
        <w:rPr>
          <w:rFonts w:ascii="宋体" w:eastAsia="宋体" w:hAnsi="宋体"/>
        </w:rPr>
        <w:t>原文：https://talkcc.org//article/4692220-10528</w:t>
      </w:r>
    </w:p>
    <w:p w14:paraId="340F66B8" w14:textId="77777777" w:rsidR="009E1CB2" w:rsidRPr="00FC5B4C" w:rsidRDefault="00000000">
      <w:pPr>
        <w:rPr>
          <w:rFonts w:ascii="宋体" w:eastAsia="宋体" w:hAnsi="宋体"/>
          <w:lang w:eastAsia="zh-CN"/>
        </w:rPr>
      </w:pPr>
      <w:r w:rsidRPr="00FC5B4C">
        <w:rPr>
          <w:rFonts w:ascii="宋体" w:eastAsia="宋体" w:hAnsi="宋体"/>
          <w:lang w:eastAsia="zh-CN"/>
        </w:rPr>
        <w:t>2022-01-03 08:40:17</w:t>
      </w:r>
    </w:p>
    <w:p w14:paraId="4DE47A62" w14:textId="77777777" w:rsidR="009E1CB2" w:rsidRPr="00FC5B4C" w:rsidRDefault="00000000">
      <w:pPr>
        <w:rPr>
          <w:rFonts w:ascii="宋体" w:eastAsia="宋体" w:hAnsi="宋体"/>
          <w:lang w:eastAsia="zh-CN"/>
        </w:rPr>
      </w:pPr>
      <w:r w:rsidRPr="00FC5B4C">
        <w:rPr>
          <w:rFonts w:ascii="宋体" w:eastAsia="宋体" w:hAnsi="宋体"/>
          <w:lang w:eastAsia="zh-CN"/>
        </w:rPr>
        <w:t>[cp]#军报快讯# 【五个核武器国家领导人 关于防止核战争与避免军备竞赛的联合声明】中华人民共和国、法兰西共和国、俄罗斯联邦、大不列颠及北爱尔兰联合王国和美利坚合众国认为，避免核武器国家间爆发战争和减少战略风险是我们的首要责任。</w:t>
      </w:r>
    </w:p>
    <w:p w14:paraId="5137DDC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我们申明核战争打不赢也打不得。鉴于核武器使用将造成影响深远的后果，我们也申明，只要核武器继续存在，就应该服务于防御目的、慑止侵略和防止战争。我们坚信必须防止核武器进一步扩散。</w:t>
      </w:r>
    </w:p>
    <w:p w14:paraId="67436BB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我们重申应对核威胁的重要性，并强调维护和遵守我们的双、多边不扩散、裁军和军控协议和承诺的重要性。我们将继续遵守《不扩散核武器条约》各项义务，包括我们对第六条的义务，“就及早停止核军备竞赛和核裁军方面的有效措施，以及就一项在严格和有效国际监督下的全面彻底裁军条约，真诚地进行谈判”。</w:t>
      </w:r>
    </w:p>
    <w:p w14:paraId="2088183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我们愿保持并进一步增强各自国家措施，以防止核武器未经授权或意外使用。我们重申此前关于不瞄准的声明依然有效，重申我们不将核武器瞄准彼此或其他任何国家。</w:t>
      </w:r>
    </w:p>
    <w:p w14:paraId="2015831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　　我们强调愿与各国一道努力，创造更有利于促进裁军的安全环境，最终目标是以各国安全不受减损的原则建立一个无核武器世界。我们将继续寻找双、多边外交方式，避免军事对抗，增强稳定性和可预见性，增进相互理解和信任，并防止一场毫无裨益且危及各方的军备竞赛。我们决心在相互尊重和承认彼此安全利益与关切的基础上开展建设性对话。（新华社）[/cp]</w:t>
      </w:r>
    </w:p>
    <w:p w14:paraId="74530163" w14:textId="77777777" w:rsidR="009E1CB2" w:rsidRPr="00FC5B4C" w:rsidRDefault="00000000">
      <w:pPr>
        <w:rPr>
          <w:rFonts w:ascii="宋体" w:eastAsia="宋体" w:hAnsi="宋体"/>
          <w:lang w:eastAsia="zh-CN"/>
        </w:rPr>
      </w:pPr>
      <w:r w:rsidRPr="00FC5B4C">
        <w:rPr>
          <w:rFonts w:ascii="宋体" w:eastAsia="宋体" w:hAnsi="宋体"/>
          <w:lang w:eastAsia="zh-CN"/>
        </w:rPr>
        <w:t>该收拾一下国内趁乱摸鱼的</w:t>
      </w:r>
    </w:p>
    <w:p w14:paraId="2F6932B8" w14:textId="77777777" w:rsidR="009E1CB2" w:rsidRPr="00FC5B4C" w:rsidRDefault="009E1CB2">
      <w:pPr>
        <w:rPr>
          <w:rFonts w:ascii="宋体" w:eastAsia="宋体" w:hAnsi="宋体"/>
          <w:lang w:eastAsia="zh-CN"/>
        </w:rPr>
      </w:pPr>
    </w:p>
    <w:p w14:paraId="71CB8B24" w14:textId="77777777" w:rsidR="009E1CB2" w:rsidRPr="00FC5B4C" w:rsidRDefault="009E1CB2">
      <w:pPr>
        <w:rPr>
          <w:rFonts w:ascii="宋体" w:eastAsia="宋体" w:hAnsi="宋体"/>
          <w:lang w:eastAsia="zh-CN"/>
        </w:rPr>
      </w:pPr>
    </w:p>
    <w:p w14:paraId="28A5DD2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问明白之后再感慨一句</w:t>
      </w:r>
    </w:p>
    <w:p w14:paraId="7E225C1C" w14:textId="77777777" w:rsidR="009E1CB2" w:rsidRPr="00FC5B4C" w:rsidRDefault="00000000">
      <w:pPr>
        <w:rPr>
          <w:rFonts w:ascii="宋体" w:eastAsia="宋体" w:hAnsi="宋体"/>
        </w:rPr>
      </w:pPr>
      <w:r w:rsidRPr="00FC5B4C">
        <w:rPr>
          <w:rFonts w:ascii="宋体" w:eastAsia="宋体" w:hAnsi="宋体"/>
        </w:rPr>
        <w:t>原文：https://talkcc.org//article/4692754-10528</w:t>
      </w:r>
    </w:p>
    <w:p w14:paraId="0734A5CC" w14:textId="77777777" w:rsidR="009E1CB2" w:rsidRPr="00FC5B4C" w:rsidRDefault="00000000">
      <w:pPr>
        <w:rPr>
          <w:rFonts w:ascii="宋体" w:eastAsia="宋体" w:hAnsi="宋体"/>
          <w:lang w:eastAsia="zh-CN"/>
        </w:rPr>
      </w:pPr>
      <w:r w:rsidRPr="00FC5B4C">
        <w:rPr>
          <w:rFonts w:ascii="宋体" w:eastAsia="宋体" w:hAnsi="宋体"/>
          <w:lang w:eastAsia="zh-CN"/>
        </w:rPr>
        <w:t>2022-01-05 04:23:33</w:t>
      </w:r>
    </w:p>
    <w:p w14:paraId="09C92DE6" w14:textId="77777777" w:rsidR="009E1CB2" w:rsidRPr="00FC5B4C" w:rsidRDefault="00000000">
      <w:pPr>
        <w:rPr>
          <w:rFonts w:ascii="宋体" w:eastAsia="宋体" w:hAnsi="宋体"/>
          <w:lang w:eastAsia="zh-CN"/>
        </w:rPr>
      </w:pPr>
      <w:r w:rsidRPr="00FC5B4C">
        <w:rPr>
          <w:rFonts w:ascii="宋体" w:eastAsia="宋体" w:hAnsi="宋体"/>
          <w:lang w:eastAsia="zh-CN"/>
        </w:rPr>
        <w:t>主席了不起</w:t>
      </w:r>
    </w:p>
    <w:p w14:paraId="05F2792B" w14:textId="77777777" w:rsidR="009E1CB2" w:rsidRPr="00FC5B4C" w:rsidRDefault="00000000">
      <w:pPr>
        <w:rPr>
          <w:rFonts w:ascii="宋体" w:eastAsia="宋体" w:hAnsi="宋体"/>
          <w:lang w:eastAsia="zh-CN"/>
        </w:rPr>
      </w:pPr>
      <w:r w:rsidRPr="00FC5B4C">
        <w:rPr>
          <w:rFonts w:ascii="宋体" w:eastAsia="宋体" w:hAnsi="宋体"/>
          <w:lang w:eastAsia="zh-CN"/>
        </w:rPr>
        <w:t>五常一致就是五常之下皆蝼蚁</w:t>
      </w:r>
    </w:p>
    <w:p w14:paraId="421F2B55" w14:textId="77777777" w:rsidR="009E1CB2" w:rsidRPr="00FC5B4C" w:rsidRDefault="009E1CB2">
      <w:pPr>
        <w:rPr>
          <w:rFonts w:ascii="宋体" w:eastAsia="宋体" w:hAnsi="宋体"/>
          <w:lang w:eastAsia="zh-CN"/>
        </w:rPr>
      </w:pPr>
    </w:p>
    <w:p w14:paraId="40CE2502" w14:textId="77777777" w:rsidR="009E1CB2" w:rsidRPr="00FC5B4C" w:rsidRDefault="009E1CB2">
      <w:pPr>
        <w:rPr>
          <w:rFonts w:ascii="宋体" w:eastAsia="宋体" w:hAnsi="宋体"/>
          <w:lang w:eastAsia="zh-CN"/>
        </w:rPr>
      </w:pPr>
    </w:p>
    <w:p w14:paraId="3F6EA25B" w14:textId="77777777" w:rsidR="009E1CB2" w:rsidRPr="00FC5B4C" w:rsidRDefault="00000000">
      <w:pPr>
        <w:pStyle w:val="31"/>
        <w:rPr>
          <w:rFonts w:ascii="宋体" w:eastAsia="宋体" w:hAnsi="宋体"/>
        </w:rPr>
      </w:pPr>
      <w:r w:rsidRPr="00FC5B4C">
        <w:rPr>
          <w:rFonts w:ascii="宋体" w:eastAsia="宋体" w:hAnsi="宋体"/>
        </w:rPr>
        <w:t>字面就是全部</w:t>
      </w:r>
    </w:p>
    <w:p w14:paraId="125754BA" w14:textId="77777777" w:rsidR="009E1CB2" w:rsidRPr="00FC5B4C" w:rsidRDefault="00000000">
      <w:pPr>
        <w:rPr>
          <w:rFonts w:ascii="宋体" w:eastAsia="宋体" w:hAnsi="宋体"/>
        </w:rPr>
      </w:pPr>
      <w:r w:rsidRPr="00FC5B4C">
        <w:rPr>
          <w:rFonts w:ascii="宋体" w:eastAsia="宋体" w:hAnsi="宋体"/>
        </w:rPr>
        <w:t>原文：https://talkcc.org//article/4692925-10528</w:t>
      </w:r>
    </w:p>
    <w:p w14:paraId="3B5A2AFA" w14:textId="77777777" w:rsidR="009E1CB2" w:rsidRPr="00FC5B4C" w:rsidRDefault="00000000">
      <w:pPr>
        <w:rPr>
          <w:rFonts w:ascii="宋体" w:eastAsia="宋体" w:hAnsi="宋体"/>
        </w:rPr>
      </w:pPr>
      <w:r w:rsidRPr="00FC5B4C">
        <w:rPr>
          <w:rFonts w:ascii="宋体" w:eastAsia="宋体" w:hAnsi="宋体"/>
        </w:rPr>
        <w:t>2022-01-05 23:03:51</w:t>
      </w:r>
    </w:p>
    <w:p w14:paraId="0D2F96A2" w14:textId="77777777" w:rsidR="009E1CB2" w:rsidRPr="00FC5B4C" w:rsidRDefault="009E1CB2">
      <w:pPr>
        <w:rPr>
          <w:rFonts w:ascii="宋体" w:eastAsia="宋体" w:hAnsi="宋体"/>
        </w:rPr>
      </w:pPr>
    </w:p>
    <w:p w14:paraId="75B28836" w14:textId="77777777" w:rsidR="009E1CB2" w:rsidRPr="00FC5B4C" w:rsidRDefault="009E1CB2">
      <w:pPr>
        <w:rPr>
          <w:rFonts w:ascii="宋体" w:eastAsia="宋体" w:hAnsi="宋体"/>
        </w:rPr>
      </w:pPr>
    </w:p>
    <w:p w14:paraId="5D2064C5" w14:textId="77777777" w:rsidR="009E1CB2" w:rsidRPr="00FC5B4C" w:rsidRDefault="00000000">
      <w:pPr>
        <w:pStyle w:val="31"/>
        <w:rPr>
          <w:rFonts w:ascii="宋体" w:eastAsia="宋体" w:hAnsi="宋体"/>
        </w:rPr>
      </w:pPr>
      <w:r w:rsidRPr="00FC5B4C">
        <w:rPr>
          <w:rFonts w:ascii="宋体" w:eastAsia="宋体" w:hAnsi="宋体"/>
        </w:rPr>
        <w:t>哈萨克</w:t>
      </w:r>
    </w:p>
    <w:p w14:paraId="3EC6BBCC" w14:textId="77777777" w:rsidR="009E1CB2" w:rsidRPr="00FC5B4C" w:rsidRDefault="00000000">
      <w:pPr>
        <w:rPr>
          <w:rFonts w:ascii="宋体" w:eastAsia="宋体" w:hAnsi="宋体"/>
        </w:rPr>
      </w:pPr>
      <w:r w:rsidRPr="00FC5B4C">
        <w:rPr>
          <w:rFonts w:ascii="宋体" w:eastAsia="宋体" w:hAnsi="宋体"/>
        </w:rPr>
        <w:t>原文：https://talkcc.org//article/4692964-10528</w:t>
      </w:r>
    </w:p>
    <w:p w14:paraId="691F5FF7" w14:textId="77777777" w:rsidR="009E1CB2" w:rsidRPr="00FC5B4C" w:rsidRDefault="00000000">
      <w:pPr>
        <w:rPr>
          <w:rFonts w:ascii="宋体" w:eastAsia="宋体" w:hAnsi="宋体"/>
        </w:rPr>
      </w:pPr>
      <w:r w:rsidRPr="00FC5B4C">
        <w:rPr>
          <w:rFonts w:ascii="宋体" w:eastAsia="宋体" w:hAnsi="宋体"/>
        </w:rPr>
        <w:t>2022-01-06 02:34:50</w:t>
      </w:r>
    </w:p>
    <w:p w14:paraId="73B18548" w14:textId="77777777" w:rsidR="009E1CB2" w:rsidRPr="00FC5B4C" w:rsidRDefault="009E1CB2">
      <w:pPr>
        <w:rPr>
          <w:rFonts w:ascii="宋体" w:eastAsia="宋体" w:hAnsi="宋体"/>
        </w:rPr>
      </w:pPr>
    </w:p>
    <w:p w14:paraId="7C531356" w14:textId="77777777" w:rsidR="009E1CB2" w:rsidRPr="00FC5B4C" w:rsidRDefault="009E1CB2">
      <w:pPr>
        <w:rPr>
          <w:rFonts w:ascii="宋体" w:eastAsia="宋体" w:hAnsi="宋体"/>
        </w:rPr>
      </w:pPr>
    </w:p>
    <w:p w14:paraId="1A19D7EF" w14:textId="77777777" w:rsidR="009E1CB2" w:rsidRPr="00FC5B4C" w:rsidRDefault="00000000">
      <w:pPr>
        <w:pStyle w:val="31"/>
        <w:rPr>
          <w:rFonts w:ascii="宋体" w:eastAsia="宋体" w:hAnsi="宋体"/>
        </w:rPr>
      </w:pPr>
      <w:r w:rsidRPr="00FC5B4C">
        <w:rPr>
          <w:rFonts w:ascii="宋体" w:eastAsia="宋体" w:hAnsi="宋体"/>
        </w:rPr>
        <w:t>思路最好完全反过来</w:t>
      </w:r>
    </w:p>
    <w:p w14:paraId="6C7DB1E1" w14:textId="77777777" w:rsidR="009E1CB2" w:rsidRPr="00FC5B4C" w:rsidRDefault="00000000">
      <w:pPr>
        <w:rPr>
          <w:rFonts w:ascii="宋体" w:eastAsia="宋体" w:hAnsi="宋体"/>
        </w:rPr>
      </w:pPr>
      <w:r w:rsidRPr="00FC5B4C">
        <w:rPr>
          <w:rFonts w:ascii="宋体" w:eastAsia="宋体" w:hAnsi="宋体"/>
        </w:rPr>
        <w:t>原文：https://talkcc.org//article/4693093-10528</w:t>
      </w:r>
    </w:p>
    <w:p w14:paraId="2D1DFE93" w14:textId="77777777" w:rsidR="009E1CB2" w:rsidRPr="00FC5B4C" w:rsidRDefault="00000000">
      <w:pPr>
        <w:rPr>
          <w:rFonts w:ascii="宋体" w:eastAsia="宋体" w:hAnsi="宋体"/>
          <w:lang w:eastAsia="zh-CN"/>
        </w:rPr>
      </w:pPr>
      <w:r w:rsidRPr="00FC5B4C">
        <w:rPr>
          <w:rFonts w:ascii="宋体" w:eastAsia="宋体" w:hAnsi="宋体"/>
          <w:lang w:eastAsia="zh-CN"/>
        </w:rPr>
        <w:t>2022-01-06 12:46:29</w:t>
      </w:r>
    </w:p>
    <w:p w14:paraId="72BC0E5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这世界变化很快的</w:t>
      </w:r>
    </w:p>
    <w:p w14:paraId="337FF222" w14:textId="77777777" w:rsidR="009E1CB2" w:rsidRPr="00FC5B4C" w:rsidRDefault="009E1CB2">
      <w:pPr>
        <w:rPr>
          <w:rFonts w:ascii="宋体" w:eastAsia="宋体" w:hAnsi="宋体"/>
          <w:lang w:eastAsia="zh-CN"/>
        </w:rPr>
      </w:pPr>
    </w:p>
    <w:p w14:paraId="4E78CF01" w14:textId="77777777" w:rsidR="009E1CB2" w:rsidRPr="00FC5B4C" w:rsidRDefault="009E1CB2">
      <w:pPr>
        <w:rPr>
          <w:rFonts w:ascii="宋体" w:eastAsia="宋体" w:hAnsi="宋体"/>
          <w:lang w:eastAsia="zh-CN"/>
        </w:rPr>
      </w:pPr>
    </w:p>
    <w:p w14:paraId="0BAA2C3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恒大加杠杆的时候</w:t>
      </w:r>
    </w:p>
    <w:p w14:paraId="1A6FCF98" w14:textId="77777777" w:rsidR="009E1CB2" w:rsidRPr="00FC5B4C" w:rsidRDefault="00000000">
      <w:pPr>
        <w:rPr>
          <w:rFonts w:ascii="宋体" w:eastAsia="宋体" w:hAnsi="宋体"/>
        </w:rPr>
      </w:pPr>
      <w:r w:rsidRPr="00FC5B4C">
        <w:rPr>
          <w:rFonts w:ascii="宋体" w:eastAsia="宋体" w:hAnsi="宋体"/>
        </w:rPr>
        <w:t>原文：https://talkcc.org//article/4693257</w:t>
      </w:r>
    </w:p>
    <w:p w14:paraId="4E7BACDF" w14:textId="77777777" w:rsidR="009E1CB2" w:rsidRPr="00FC5B4C" w:rsidRDefault="00000000">
      <w:pPr>
        <w:rPr>
          <w:rFonts w:ascii="宋体" w:eastAsia="宋体" w:hAnsi="宋体"/>
          <w:lang w:eastAsia="zh-CN"/>
        </w:rPr>
      </w:pPr>
      <w:r w:rsidRPr="00FC5B4C">
        <w:rPr>
          <w:rFonts w:ascii="宋体" w:eastAsia="宋体" w:hAnsi="宋体"/>
          <w:lang w:eastAsia="zh-CN"/>
        </w:rPr>
        <w:t>2022-01-07 04:17:56</w:t>
      </w:r>
    </w:p>
    <w:p w14:paraId="79A3B8C1" w14:textId="77777777" w:rsidR="009E1CB2" w:rsidRPr="00FC5B4C" w:rsidRDefault="00000000">
      <w:pPr>
        <w:rPr>
          <w:rFonts w:ascii="宋体" w:eastAsia="宋体" w:hAnsi="宋体"/>
          <w:lang w:eastAsia="zh-CN"/>
        </w:rPr>
      </w:pPr>
      <w:r w:rsidRPr="00FC5B4C">
        <w:rPr>
          <w:rFonts w:ascii="宋体" w:eastAsia="宋体" w:hAnsi="宋体"/>
          <w:lang w:eastAsia="zh-CN"/>
        </w:rPr>
        <w:t>万达那一年一口气削减债务三分之二，出售资产近8000亿。</w:t>
      </w:r>
    </w:p>
    <w:p w14:paraId="18F3CAD6" w14:textId="77777777" w:rsidR="009E1CB2" w:rsidRPr="00FC5B4C" w:rsidRDefault="00000000">
      <w:pPr>
        <w:rPr>
          <w:rFonts w:ascii="宋体" w:eastAsia="宋体" w:hAnsi="宋体"/>
          <w:lang w:eastAsia="zh-CN"/>
        </w:rPr>
      </w:pPr>
      <w:r w:rsidRPr="00FC5B4C">
        <w:rPr>
          <w:rFonts w:ascii="宋体" w:eastAsia="宋体" w:hAnsi="宋体"/>
          <w:lang w:eastAsia="zh-CN"/>
        </w:rPr>
        <w:t>他能成功减债之前做了一件我至今以为案例的事情。就是他亿百亿价格出售，万达打包出售商业楼宇近百亿，其中上海我家附近的一栋楼宇及其综合商场价值就至少五亿。这样的楼宇打包盒里有 90多套。买家是 一个注册不满三年的北京房地产企业。然后，这家房地产企业不到一年内把这个打包盒卖给另一家香港上市地产公司做价320亿。这个案例精彩在于，去年底因为持续两年的疫情冲击，这个持有万达商业打包盒的抄底公司一度要找万达退货。</w:t>
      </w:r>
    </w:p>
    <w:p w14:paraId="5BB93DFF" w14:textId="77777777" w:rsidR="009E1CB2" w:rsidRPr="00FC5B4C" w:rsidRDefault="00000000">
      <w:pPr>
        <w:rPr>
          <w:rFonts w:ascii="宋体" w:eastAsia="宋体" w:hAnsi="宋体"/>
          <w:lang w:eastAsia="zh-CN"/>
        </w:rPr>
      </w:pPr>
      <w:r w:rsidRPr="00FC5B4C">
        <w:rPr>
          <w:rFonts w:ascii="宋体" w:eastAsia="宋体" w:hAnsi="宋体"/>
          <w:lang w:eastAsia="zh-CN"/>
        </w:rPr>
        <w:t>这是一笔舍不得孩子，不能死里逃生的 果断。</w:t>
      </w:r>
    </w:p>
    <w:p w14:paraId="6C8C39B3" w14:textId="77777777" w:rsidR="009E1CB2" w:rsidRPr="00FC5B4C" w:rsidRDefault="00000000">
      <w:pPr>
        <w:rPr>
          <w:rFonts w:ascii="宋体" w:eastAsia="宋体" w:hAnsi="宋体"/>
          <w:lang w:eastAsia="zh-CN"/>
        </w:rPr>
      </w:pPr>
      <w:r w:rsidRPr="00FC5B4C">
        <w:rPr>
          <w:rFonts w:ascii="宋体" w:eastAsia="宋体" w:hAnsi="宋体"/>
          <w:lang w:eastAsia="zh-CN"/>
        </w:rPr>
        <w:t>服气。</w:t>
      </w:r>
    </w:p>
    <w:p w14:paraId="5A8E6E9A" w14:textId="77777777" w:rsidR="009E1CB2" w:rsidRPr="00FC5B4C" w:rsidRDefault="009E1CB2">
      <w:pPr>
        <w:rPr>
          <w:rFonts w:ascii="宋体" w:eastAsia="宋体" w:hAnsi="宋体"/>
          <w:lang w:eastAsia="zh-CN"/>
        </w:rPr>
      </w:pPr>
    </w:p>
    <w:p w14:paraId="2535FD69" w14:textId="77777777" w:rsidR="009E1CB2" w:rsidRPr="00FC5B4C" w:rsidRDefault="009E1CB2">
      <w:pPr>
        <w:rPr>
          <w:rFonts w:ascii="宋体" w:eastAsia="宋体" w:hAnsi="宋体"/>
          <w:lang w:eastAsia="zh-CN"/>
        </w:rPr>
      </w:pPr>
    </w:p>
    <w:p w14:paraId="23477B7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【讨论】今年股市会有不小的机会</w:t>
      </w:r>
    </w:p>
    <w:p w14:paraId="0858414D" w14:textId="77777777" w:rsidR="009E1CB2" w:rsidRPr="00FC5B4C" w:rsidRDefault="00000000">
      <w:pPr>
        <w:rPr>
          <w:rFonts w:ascii="宋体" w:eastAsia="宋体" w:hAnsi="宋体"/>
        </w:rPr>
      </w:pPr>
      <w:r w:rsidRPr="00FC5B4C">
        <w:rPr>
          <w:rFonts w:ascii="宋体" w:eastAsia="宋体" w:hAnsi="宋体"/>
        </w:rPr>
        <w:t>原文：https://talkcc.org//article/4693470</w:t>
      </w:r>
    </w:p>
    <w:p w14:paraId="3CCDDBDF" w14:textId="77777777" w:rsidR="009E1CB2" w:rsidRPr="00FC5B4C" w:rsidRDefault="00000000">
      <w:pPr>
        <w:rPr>
          <w:rFonts w:ascii="宋体" w:eastAsia="宋体" w:hAnsi="宋体"/>
          <w:lang w:eastAsia="zh-CN"/>
        </w:rPr>
      </w:pPr>
      <w:r w:rsidRPr="00FC5B4C">
        <w:rPr>
          <w:rFonts w:ascii="宋体" w:eastAsia="宋体" w:hAnsi="宋体"/>
          <w:lang w:eastAsia="zh-CN"/>
        </w:rPr>
        <w:t>2022-01-08 03:00:47</w:t>
      </w:r>
    </w:p>
    <w:p w14:paraId="4078DCF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先做功课，然后看全面注册制 </w:t>
      </w:r>
    </w:p>
    <w:p w14:paraId="77C2D416" w14:textId="77777777" w:rsidR="009E1CB2" w:rsidRPr="00FC5B4C" w:rsidRDefault="00000000">
      <w:pPr>
        <w:rPr>
          <w:rFonts w:ascii="宋体" w:eastAsia="宋体" w:hAnsi="宋体"/>
          <w:lang w:eastAsia="zh-CN"/>
        </w:rPr>
      </w:pPr>
      <w:r w:rsidRPr="00FC5B4C">
        <w:rPr>
          <w:rFonts w:ascii="宋体" w:eastAsia="宋体" w:hAnsi="宋体"/>
          <w:lang w:eastAsia="zh-CN"/>
        </w:rPr>
        <w:t>不过反面观点是 ，如果中美对抗的环境不缓解。即使国内强刺激，也可能最终年底指数还在年线之下。</w:t>
      </w:r>
    </w:p>
    <w:p w14:paraId="084F4BB4" w14:textId="77777777" w:rsidR="009E1CB2" w:rsidRPr="00FC5B4C" w:rsidRDefault="00000000">
      <w:pPr>
        <w:rPr>
          <w:rFonts w:ascii="宋体" w:eastAsia="宋体" w:hAnsi="宋体"/>
          <w:lang w:eastAsia="zh-CN"/>
        </w:rPr>
      </w:pPr>
      <w:r w:rsidRPr="00FC5B4C">
        <w:rPr>
          <w:rFonts w:ascii="宋体" w:eastAsia="宋体" w:hAnsi="宋体"/>
          <w:lang w:eastAsia="zh-CN"/>
        </w:rPr>
        <w:t>暂时看美国那边，华尔街犹太人资本开始和以色列切割是个微妙的态度改变。最近国家安全官员，对亚太事务微调是，不寻求在亚太的主导地位。并且西方应该给与中国更多的利益份额，当然前提还是接受美国主导的世界。后面看我们怎么接招了。抓手之一是看哈萨克，哈萨克暴乱，在里海有项目的 中石油大涨值得看看。</w:t>
      </w:r>
    </w:p>
    <w:p w14:paraId="6517E7AB" w14:textId="77777777" w:rsidR="009E1CB2" w:rsidRPr="00FC5B4C" w:rsidRDefault="009E1CB2">
      <w:pPr>
        <w:rPr>
          <w:rFonts w:ascii="宋体" w:eastAsia="宋体" w:hAnsi="宋体"/>
          <w:lang w:eastAsia="zh-CN"/>
        </w:rPr>
      </w:pPr>
    </w:p>
    <w:p w14:paraId="611F7C90" w14:textId="77777777" w:rsidR="009E1CB2" w:rsidRPr="00FC5B4C" w:rsidRDefault="009E1CB2">
      <w:pPr>
        <w:rPr>
          <w:rFonts w:ascii="宋体" w:eastAsia="宋体" w:hAnsi="宋体"/>
          <w:lang w:eastAsia="zh-CN"/>
        </w:rPr>
      </w:pPr>
    </w:p>
    <w:p w14:paraId="0FFA7A4E" w14:textId="77777777" w:rsidR="009E1CB2" w:rsidRPr="00FC5B4C" w:rsidRDefault="00000000">
      <w:pPr>
        <w:pStyle w:val="31"/>
        <w:rPr>
          <w:rFonts w:ascii="宋体" w:eastAsia="宋体" w:hAnsi="宋体"/>
        </w:rPr>
      </w:pPr>
      <w:r w:rsidRPr="00FC5B4C">
        <w:rPr>
          <w:rFonts w:ascii="宋体" w:eastAsia="宋体" w:hAnsi="宋体"/>
        </w:rPr>
        <w:lastRenderedPageBreak/>
        <w:t>海航系</w:t>
      </w:r>
    </w:p>
    <w:p w14:paraId="1732BB95" w14:textId="77777777" w:rsidR="009E1CB2" w:rsidRPr="00FC5B4C" w:rsidRDefault="00000000">
      <w:pPr>
        <w:rPr>
          <w:rFonts w:ascii="宋体" w:eastAsia="宋体" w:hAnsi="宋体"/>
        </w:rPr>
      </w:pPr>
      <w:r w:rsidRPr="00FC5B4C">
        <w:rPr>
          <w:rFonts w:ascii="宋体" w:eastAsia="宋体" w:hAnsi="宋体"/>
        </w:rPr>
        <w:t>原文：https://talkcc.org//article/4693473</w:t>
      </w:r>
    </w:p>
    <w:p w14:paraId="10531448" w14:textId="77777777" w:rsidR="009E1CB2" w:rsidRPr="00FC5B4C" w:rsidRDefault="00000000">
      <w:pPr>
        <w:rPr>
          <w:rFonts w:ascii="宋体" w:eastAsia="宋体" w:hAnsi="宋体"/>
          <w:lang w:eastAsia="zh-CN"/>
        </w:rPr>
      </w:pPr>
      <w:r w:rsidRPr="00FC5B4C">
        <w:rPr>
          <w:rFonts w:ascii="宋体" w:eastAsia="宋体" w:hAnsi="宋体"/>
          <w:lang w:eastAsia="zh-CN"/>
        </w:rPr>
        <w:t>2022-01-08 03:17:55</w:t>
      </w:r>
    </w:p>
    <w:p w14:paraId="5E3DB6C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重仓押了希拉里 </w:t>
      </w:r>
    </w:p>
    <w:p w14:paraId="00996848" w14:textId="77777777" w:rsidR="009E1CB2" w:rsidRPr="00FC5B4C" w:rsidRDefault="00000000">
      <w:pPr>
        <w:rPr>
          <w:rFonts w:ascii="宋体" w:eastAsia="宋体" w:hAnsi="宋体"/>
          <w:lang w:eastAsia="zh-CN"/>
        </w:rPr>
      </w:pPr>
      <w:r w:rsidRPr="00FC5B4C">
        <w:rPr>
          <w:rFonts w:ascii="宋体" w:eastAsia="宋体" w:hAnsi="宋体"/>
          <w:lang w:eastAsia="zh-CN"/>
        </w:rPr>
        <w:t>马和柳是重仓押了川普</w:t>
      </w:r>
    </w:p>
    <w:p w14:paraId="184234E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都是被港台忽悠的 </w:t>
      </w:r>
    </w:p>
    <w:p w14:paraId="3EF5265D" w14:textId="77777777" w:rsidR="009E1CB2" w:rsidRPr="00FC5B4C" w:rsidRDefault="00000000">
      <w:pPr>
        <w:rPr>
          <w:rFonts w:ascii="宋体" w:eastAsia="宋体" w:hAnsi="宋体"/>
          <w:lang w:eastAsia="zh-CN"/>
        </w:rPr>
      </w:pPr>
      <w:r w:rsidRPr="00FC5B4C">
        <w:rPr>
          <w:rFonts w:ascii="宋体" w:eastAsia="宋体" w:hAnsi="宋体"/>
          <w:lang w:eastAsia="zh-CN"/>
        </w:rPr>
        <w:t>张捷的资料是民主党给的</w:t>
      </w:r>
    </w:p>
    <w:p w14:paraId="5DCDA0F4" w14:textId="77777777" w:rsidR="009E1CB2" w:rsidRPr="00FC5B4C" w:rsidRDefault="009E1CB2">
      <w:pPr>
        <w:rPr>
          <w:rFonts w:ascii="宋体" w:eastAsia="宋体" w:hAnsi="宋体"/>
          <w:lang w:eastAsia="zh-CN"/>
        </w:rPr>
      </w:pPr>
    </w:p>
    <w:p w14:paraId="34A486A9" w14:textId="77777777" w:rsidR="009E1CB2" w:rsidRPr="00FC5B4C" w:rsidRDefault="009E1CB2">
      <w:pPr>
        <w:rPr>
          <w:rFonts w:ascii="宋体" w:eastAsia="宋体" w:hAnsi="宋体"/>
          <w:lang w:eastAsia="zh-CN"/>
        </w:rPr>
      </w:pPr>
    </w:p>
    <w:p w14:paraId="26CEC8F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拜登今天说不与新冠病毒共存了</w:t>
      </w:r>
    </w:p>
    <w:p w14:paraId="65FFFE06" w14:textId="77777777" w:rsidR="009E1CB2" w:rsidRPr="00FC5B4C" w:rsidRDefault="00000000">
      <w:pPr>
        <w:rPr>
          <w:rFonts w:ascii="宋体" w:eastAsia="宋体" w:hAnsi="宋体"/>
        </w:rPr>
      </w:pPr>
      <w:r w:rsidRPr="00FC5B4C">
        <w:rPr>
          <w:rFonts w:ascii="宋体" w:eastAsia="宋体" w:hAnsi="宋体"/>
        </w:rPr>
        <w:t>原文：https://talkcc.org//article/4693523</w:t>
      </w:r>
    </w:p>
    <w:p w14:paraId="28C10DAA" w14:textId="77777777" w:rsidR="009E1CB2" w:rsidRPr="00FC5B4C" w:rsidRDefault="00000000">
      <w:pPr>
        <w:rPr>
          <w:rFonts w:ascii="宋体" w:eastAsia="宋体" w:hAnsi="宋体"/>
          <w:lang w:eastAsia="zh-CN"/>
        </w:rPr>
      </w:pPr>
      <w:r w:rsidRPr="00FC5B4C">
        <w:rPr>
          <w:rFonts w:ascii="宋体" w:eastAsia="宋体" w:hAnsi="宋体"/>
          <w:lang w:eastAsia="zh-CN"/>
        </w:rPr>
        <w:t>2022-01-08 08:55:53</w:t>
      </w:r>
    </w:p>
    <w:p w14:paraId="1135F24D" w14:textId="77777777" w:rsidR="009E1CB2" w:rsidRPr="00FC5B4C" w:rsidRDefault="00000000">
      <w:pPr>
        <w:rPr>
          <w:rFonts w:ascii="宋体" w:eastAsia="宋体" w:hAnsi="宋体"/>
          <w:lang w:eastAsia="zh-CN"/>
        </w:rPr>
      </w:pPr>
      <w:r w:rsidRPr="00FC5B4C">
        <w:rPr>
          <w:rFonts w:ascii="宋体" w:eastAsia="宋体" w:hAnsi="宋体"/>
          <w:lang w:eastAsia="zh-CN"/>
        </w:rPr>
        <w:t>现在张文宏也改口O不是大号流感了</w:t>
      </w:r>
    </w:p>
    <w:p w14:paraId="5D9D28A5" w14:textId="77777777" w:rsidR="009E1CB2" w:rsidRPr="00FC5B4C" w:rsidRDefault="009E1CB2">
      <w:pPr>
        <w:rPr>
          <w:rFonts w:ascii="宋体" w:eastAsia="宋体" w:hAnsi="宋体"/>
          <w:lang w:eastAsia="zh-CN"/>
        </w:rPr>
      </w:pPr>
    </w:p>
    <w:p w14:paraId="712D3661" w14:textId="77777777" w:rsidR="009E1CB2" w:rsidRPr="00FC5B4C" w:rsidRDefault="009E1CB2">
      <w:pPr>
        <w:rPr>
          <w:rFonts w:ascii="宋体" w:eastAsia="宋体" w:hAnsi="宋体"/>
          <w:lang w:eastAsia="zh-CN"/>
        </w:rPr>
      </w:pPr>
    </w:p>
    <w:p w14:paraId="6E8C0B6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美国半年内预计1.4人感染了，形势比人强</w:t>
      </w:r>
    </w:p>
    <w:p w14:paraId="0D9EDC2B" w14:textId="77777777" w:rsidR="009E1CB2" w:rsidRPr="00FC5B4C" w:rsidRDefault="00000000">
      <w:pPr>
        <w:rPr>
          <w:rFonts w:ascii="宋体" w:eastAsia="宋体" w:hAnsi="宋体"/>
        </w:rPr>
      </w:pPr>
      <w:r w:rsidRPr="00FC5B4C">
        <w:rPr>
          <w:rFonts w:ascii="宋体" w:eastAsia="宋体" w:hAnsi="宋体"/>
        </w:rPr>
        <w:t>原文：https://talkcc.org//article/4693524</w:t>
      </w:r>
    </w:p>
    <w:p w14:paraId="22711E70" w14:textId="77777777" w:rsidR="009E1CB2" w:rsidRPr="00FC5B4C" w:rsidRDefault="00000000">
      <w:pPr>
        <w:rPr>
          <w:rFonts w:ascii="宋体" w:eastAsia="宋体" w:hAnsi="宋体"/>
          <w:lang w:eastAsia="zh-CN"/>
        </w:rPr>
      </w:pPr>
      <w:r w:rsidRPr="00FC5B4C">
        <w:rPr>
          <w:rFonts w:ascii="宋体" w:eastAsia="宋体" w:hAnsi="宋体"/>
          <w:lang w:eastAsia="zh-CN"/>
        </w:rPr>
        <w:t>2022-01-08 08:56:48</w:t>
      </w:r>
    </w:p>
    <w:p w14:paraId="68A966BB" w14:textId="77777777" w:rsidR="009E1CB2" w:rsidRPr="00FC5B4C" w:rsidRDefault="00000000">
      <w:pPr>
        <w:rPr>
          <w:rFonts w:ascii="宋体" w:eastAsia="宋体" w:hAnsi="宋体"/>
          <w:lang w:eastAsia="zh-CN"/>
        </w:rPr>
      </w:pPr>
      <w:r w:rsidRPr="00FC5B4C">
        <w:rPr>
          <w:rFonts w:ascii="宋体" w:eastAsia="宋体" w:hAnsi="宋体"/>
          <w:lang w:eastAsia="zh-CN"/>
        </w:rPr>
        <w:t>关键他们核心精英圈也扛不住新冠死人了</w:t>
      </w:r>
    </w:p>
    <w:p w14:paraId="45D70F0A" w14:textId="77777777" w:rsidR="009E1CB2" w:rsidRPr="00FC5B4C" w:rsidRDefault="009E1CB2">
      <w:pPr>
        <w:rPr>
          <w:rFonts w:ascii="宋体" w:eastAsia="宋体" w:hAnsi="宋体"/>
          <w:lang w:eastAsia="zh-CN"/>
        </w:rPr>
      </w:pPr>
    </w:p>
    <w:p w14:paraId="6668DD2E" w14:textId="77777777" w:rsidR="009E1CB2" w:rsidRPr="00FC5B4C" w:rsidRDefault="009E1CB2">
      <w:pPr>
        <w:rPr>
          <w:rFonts w:ascii="宋体" w:eastAsia="宋体" w:hAnsi="宋体"/>
          <w:lang w:eastAsia="zh-CN"/>
        </w:rPr>
      </w:pPr>
    </w:p>
    <w:p w14:paraId="5FFA12C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外交部宣布海合会五国外长来华访问</w:t>
      </w:r>
    </w:p>
    <w:p w14:paraId="17AFAA80" w14:textId="77777777" w:rsidR="009E1CB2" w:rsidRPr="00FC5B4C" w:rsidRDefault="00000000">
      <w:pPr>
        <w:rPr>
          <w:rFonts w:ascii="宋体" w:eastAsia="宋体" w:hAnsi="宋体"/>
        </w:rPr>
      </w:pPr>
      <w:r w:rsidRPr="00FC5B4C">
        <w:rPr>
          <w:rFonts w:ascii="宋体" w:eastAsia="宋体" w:hAnsi="宋体"/>
        </w:rPr>
        <w:t>原文：https://talkcc.org//article/4693549</w:t>
      </w:r>
    </w:p>
    <w:p w14:paraId="492C9F2E" w14:textId="77777777" w:rsidR="009E1CB2" w:rsidRPr="00FC5B4C" w:rsidRDefault="00000000">
      <w:pPr>
        <w:rPr>
          <w:rFonts w:ascii="宋体" w:eastAsia="宋体" w:hAnsi="宋体"/>
          <w:lang w:eastAsia="zh-CN"/>
        </w:rPr>
      </w:pPr>
      <w:r w:rsidRPr="00FC5B4C">
        <w:rPr>
          <w:rFonts w:ascii="宋体" w:eastAsia="宋体" w:hAnsi="宋体"/>
          <w:lang w:eastAsia="zh-CN"/>
        </w:rPr>
        <w:t>2022-01-08 10:57:10</w:t>
      </w:r>
    </w:p>
    <w:p w14:paraId="4FE387C5" w14:textId="77777777" w:rsidR="009E1CB2" w:rsidRPr="00FC5B4C" w:rsidRDefault="00000000">
      <w:pPr>
        <w:rPr>
          <w:rFonts w:ascii="宋体" w:eastAsia="宋体" w:hAnsi="宋体"/>
          <w:lang w:eastAsia="zh-CN"/>
        </w:rPr>
      </w:pPr>
      <w:r w:rsidRPr="00FC5B4C">
        <w:rPr>
          <w:rFonts w:ascii="宋体" w:eastAsia="宋体" w:hAnsi="宋体"/>
          <w:lang w:eastAsia="zh-CN"/>
        </w:rPr>
        <w:t>外交部网站1月8日消息，外交部发言人汪文斌宣布：</w:t>
      </w:r>
    </w:p>
    <w:p w14:paraId="66DC652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应国务委员兼外长王毅邀请，沙特外交大臣费萨尔、科威特外交大臣兼内阁事务国务大臣艾哈迈德、阿曼外交大臣巴德尔、巴林外交大臣扎耶尼、海合会秘书长纳伊夫将于1月10日至14日对中国进行访问。</w:t>
      </w:r>
    </w:p>
    <w:p w14:paraId="3021B282" w14:textId="77777777" w:rsidR="009E1CB2" w:rsidRPr="00FC5B4C" w:rsidRDefault="009E1CB2">
      <w:pPr>
        <w:rPr>
          <w:rFonts w:ascii="宋体" w:eastAsia="宋体" w:hAnsi="宋体"/>
          <w:lang w:eastAsia="zh-CN"/>
        </w:rPr>
      </w:pPr>
    </w:p>
    <w:p w14:paraId="17C9EC30" w14:textId="77777777" w:rsidR="009E1CB2" w:rsidRPr="00FC5B4C" w:rsidRDefault="009E1CB2">
      <w:pPr>
        <w:rPr>
          <w:rFonts w:ascii="宋体" w:eastAsia="宋体" w:hAnsi="宋体"/>
          <w:lang w:eastAsia="zh-CN"/>
        </w:rPr>
      </w:pPr>
    </w:p>
    <w:p w14:paraId="3876A170" w14:textId="77777777" w:rsidR="009E1CB2" w:rsidRPr="00FC5B4C" w:rsidRDefault="00000000">
      <w:pPr>
        <w:pStyle w:val="31"/>
        <w:rPr>
          <w:rFonts w:ascii="宋体" w:eastAsia="宋体" w:hAnsi="宋体"/>
        </w:rPr>
      </w:pPr>
      <w:r w:rsidRPr="00FC5B4C">
        <w:rPr>
          <w:rFonts w:ascii="宋体" w:eastAsia="宋体" w:hAnsi="宋体"/>
        </w:rPr>
        <w:t>补充</w:t>
      </w:r>
    </w:p>
    <w:p w14:paraId="3A1C21C6" w14:textId="77777777" w:rsidR="009E1CB2" w:rsidRPr="00FC5B4C" w:rsidRDefault="00000000">
      <w:pPr>
        <w:rPr>
          <w:rFonts w:ascii="宋体" w:eastAsia="宋体" w:hAnsi="宋体"/>
        </w:rPr>
      </w:pPr>
      <w:r w:rsidRPr="00FC5B4C">
        <w:rPr>
          <w:rFonts w:ascii="宋体" w:eastAsia="宋体" w:hAnsi="宋体"/>
        </w:rPr>
        <w:t>原文：https://talkcc.org//article/4693550</w:t>
      </w:r>
    </w:p>
    <w:p w14:paraId="64488BD5" w14:textId="77777777" w:rsidR="009E1CB2" w:rsidRPr="00FC5B4C" w:rsidRDefault="00000000">
      <w:pPr>
        <w:rPr>
          <w:rFonts w:ascii="宋体" w:eastAsia="宋体" w:hAnsi="宋体"/>
          <w:lang w:eastAsia="zh-CN"/>
        </w:rPr>
      </w:pPr>
      <w:r w:rsidRPr="00FC5B4C">
        <w:rPr>
          <w:rFonts w:ascii="宋体" w:eastAsia="宋体" w:hAnsi="宋体"/>
          <w:lang w:eastAsia="zh-CN"/>
        </w:rPr>
        <w:t>2022-01-08 11:01:24</w:t>
      </w:r>
    </w:p>
    <w:p w14:paraId="4E296197" w14:textId="77777777" w:rsidR="009E1CB2" w:rsidRPr="00FC5B4C" w:rsidRDefault="00000000">
      <w:pPr>
        <w:rPr>
          <w:rFonts w:ascii="宋体" w:eastAsia="宋体" w:hAnsi="宋体"/>
          <w:lang w:eastAsia="zh-CN"/>
        </w:rPr>
      </w:pPr>
      <w:r w:rsidRPr="00FC5B4C">
        <w:rPr>
          <w:rFonts w:ascii="宋体" w:eastAsia="宋体" w:hAnsi="宋体"/>
          <w:lang w:eastAsia="zh-CN"/>
        </w:rPr>
        <w:t>昨天新闻说截止元旦欧洲累积感染超过1亿了</w:t>
      </w:r>
    </w:p>
    <w:p w14:paraId="2491B752" w14:textId="77777777" w:rsidR="009E1CB2" w:rsidRPr="00FC5B4C" w:rsidRDefault="009E1CB2">
      <w:pPr>
        <w:rPr>
          <w:rFonts w:ascii="宋体" w:eastAsia="宋体" w:hAnsi="宋体"/>
          <w:lang w:eastAsia="zh-CN"/>
        </w:rPr>
      </w:pPr>
    </w:p>
    <w:p w14:paraId="053299FD" w14:textId="77777777" w:rsidR="009E1CB2" w:rsidRPr="00FC5B4C" w:rsidRDefault="009E1CB2">
      <w:pPr>
        <w:rPr>
          <w:rFonts w:ascii="宋体" w:eastAsia="宋体" w:hAnsi="宋体"/>
          <w:lang w:eastAsia="zh-CN"/>
        </w:rPr>
      </w:pPr>
    </w:p>
    <w:p w14:paraId="014A202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曾经问过北京的专家朋友</w:t>
      </w:r>
    </w:p>
    <w:p w14:paraId="13C15111" w14:textId="77777777" w:rsidR="009E1CB2" w:rsidRPr="00FC5B4C" w:rsidRDefault="00000000">
      <w:pPr>
        <w:rPr>
          <w:rFonts w:ascii="宋体" w:eastAsia="宋体" w:hAnsi="宋体"/>
        </w:rPr>
      </w:pPr>
      <w:r w:rsidRPr="00FC5B4C">
        <w:rPr>
          <w:rFonts w:ascii="宋体" w:eastAsia="宋体" w:hAnsi="宋体"/>
        </w:rPr>
        <w:t>原文：https://talkcc.org//article/4693554</w:t>
      </w:r>
    </w:p>
    <w:p w14:paraId="7A4FB02C" w14:textId="77777777" w:rsidR="009E1CB2" w:rsidRPr="00FC5B4C" w:rsidRDefault="00000000">
      <w:pPr>
        <w:rPr>
          <w:rFonts w:ascii="宋体" w:eastAsia="宋体" w:hAnsi="宋体"/>
          <w:lang w:eastAsia="zh-CN"/>
        </w:rPr>
      </w:pPr>
      <w:r w:rsidRPr="00FC5B4C">
        <w:rPr>
          <w:rFonts w:ascii="宋体" w:eastAsia="宋体" w:hAnsi="宋体"/>
          <w:lang w:eastAsia="zh-CN"/>
        </w:rPr>
        <w:t>2022-01-08 11:08:32</w:t>
      </w:r>
    </w:p>
    <w:p w14:paraId="5E2679C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说新冠美国放水那么多 对我们影响大不大 </w:t>
      </w:r>
    </w:p>
    <w:p w14:paraId="051A141F" w14:textId="77777777" w:rsidR="009E1CB2" w:rsidRPr="00FC5B4C" w:rsidRDefault="00000000">
      <w:pPr>
        <w:rPr>
          <w:rFonts w:ascii="宋体" w:eastAsia="宋体" w:hAnsi="宋体"/>
          <w:lang w:eastAsia="zh-CN"/>
        </w:rPr>
      </w:pPr>
      <w:r w:rsidRPr="00FC5B4C">
        <w:rPr>
          <w:rFonts w:ascii="宋体" w:eastAsia="宋体" w:hAnsi="宋体"/>
          <w:lang w:eastAsia="zh-CN"/>
        </w:rPr>
        <w:t>回答是如果五常协调好，错开货币周期 问题就不大。所以那次我说五常一致，后面逻辑可能和多数人理解的相反。然后看兑现。现在俄罗斯永久控制了拜努科尔发射基地，接下来看海合会五国联合访华能给我们带来好消息。</w:t>
      </w:r>
    </w:p>
    <w:p w14:paraId="54829A6A" w14:textId="77777777" w:rsidR="009E1CB2" w:rsidRPr="00FC5B4C" w:rsidRDefault="00000000">
      <w:pPr>
        <w:rPr>
          <w:rFonts w:ascii="宋体" w:eastAsia="宋体" w:hAnsi="宋体"/>
          <w:lang w:eastAsia="zh-CN"/>
        </w:rPr>
      </w:pPr>
      <w:r w:rsidRPr="00FC5B4C">
        <w:rPr>
          <w:rFonts w:ascii="宋体" w:eastAsia="宋体" w:hAnsi="宋体"/>
          <w:lang w:eastAsia="zh-CN"/>
        </w:rPr>
        <w:t>另外，我前面说的犹太人财团为了来中国开始和以色列切割，是因为已经出现类似亚投行海外财团对标认购熊猫债风格的事情了。有钱，和可能的错开的货币周期这是我提做好功课的前提。</w:t>
      </w:r>
    </w:p>
    <w:p w14:paraId="316AB458" w14:textId="77777777" w:rsidR="009E1CB2" w:rsidRPr="00FC5B4C" w:rsidRDefault="009E1CB2">
      <w:pPr>
        <w:rPr>
          <w:rFonts w:ascii="宋体" w:eastAsia="宋体" w:hAnsi="宋体"/>
          <w:lang w:eastAsia="zh-CN"/>
        </w:rPr>
      </w:pPr>
    </w:p>
    <w:p w14:paraId="659553A8" w14:textId="77777777" w:rsidR="009E1CB2" w:rsidRPr="00FC5B4C" w:rsidRDefault="009E1CB2">
      <w:pPr>
        <w:rPr>
          <w:rFonts w:ascii="宋体" w:eastAsia="宋体" w:hAnsi="宋体"/>
          <w:lang w:eastAsia="zh-CN"/>
        </w:rPr>
      </w:pPr>
    </w:p>
    <w:p w14:paraId="2CB73D02" w14:textId="77777777" w:rsidR="009E1CB2" w:rsidRPr="00FC5B4C" w:rsidRDefault="00000000">
      <w:pPr>
        <w:pStyle w:val="31"/>
        <w:rPr>
          <w:rFonts w:ascii="宋体" w:eastAsia="宋体" w:hAnsi="宋体"/>
        </w:rPr>
      </w:pPr>
      <w:r w:rsidRPr="00FC5B4C">
        <w:rPr>
          <w:rFonts w:ascii="宋体" w:eastAsia="宋体" w:hAnsi="宋体"/>
        </w:rPr>
        <w:t>人民币石油交易</w:t>
      </w:r>
    </w:p>
    <w:p w14:paraId="0CAC3B90" w14:textId="77777777" w:rsidR="009E1CB2" w:rsidRPr="00FC5B4C" w:rsidRDefault="00000000">
      <w:pPr>
        <w:rPr>
          <w:rFonts w:ascii="宋体" w:eastAsia="宋体" w:hAnsi="宋体"/>
        </w:rPr>
      </w:pPr>
      <w:r w:rsidRPr="00FC5B4C">
        <w:rPr>
          <w:rFonts w:ascii="宋体" w:eastAsia="宋体" w:hAnsi="宋体"/>
        </w:rPr>
        <w:t>原文：https://talkcc.org//article/4693561</w:t>
      </w:r>
    </w:p>
    <w:p w14:paraId="4675C1E1" w14:textId="77777777" w:rsidR="009E1CB2" w:rsidRPr="00FC5B4C" w:rsidRDefault="00000000">
      <w:pPr>
        <w:rPr>
          <w:rFonts w:ascii="宋体" w:eastAsia="宋体" w:hAnsi="宋体"/>
        </w:rPr>
      </w:pPr>
      <w:r w:rsidRPr="00FC5B4C">
        <w:rPr>
          <w:rFonts w:ascii="宋体" w:eastAsia="宋体" w:hAnsi="宋体"/>
        </w:rPr>
        <w:t>2022-01-08 11:30:56</w:t>
      </w:r>
    </w:p>
    <w:p w14:paraId="2E9BA1EA" w14:textId="77777777" w:rsidR="009E1CB2" w:rsidRPr="00FC5B4C" w:rsidRDefault="009E1CB2">
      <w:pPr>
        <w:rPr>
          <w:rFonts w:ascii="宋体" w:eastAsia="宋体" w:hAnsi="宋体"/>
        </w:rPr>
      </w:pPr>
    </w:p>
    <w:p w14:paraId="239F6B4C" w14:textId="77777777" w:rsidR="009E1CB2" w:rsidRPr="00FC5B4C" w:rsidRDefault="009E1CB2">
      <w:pPr>
        <w:rPr>
          <w:rFonts w:ascii="宋体" w:eastAsia="宋体" w:hAnsi="宋体"/>
        </w:rPr>
      </w:pPr>
    </w:p>
    <w:p w14:paraId="35E3FB8E" w14:textId="77777777" w:rsidR="009E1CB2" w:rsidRPr="00FC5B4C" w:rsidRDefault="00000000">
      <w:pPr>
        <w:pStyle w:val="31"/>
        <w:rPr>
          <w:rFonts w:ascii="宋体" w:eastAsia="宋体" w:hAnsi="宋体"/>
        </w:rPr>
      </w:pPr>
      <w:r w:rsidRPr="00FC5B4C">
        <w:rPr>
          <w:rFonts w:ascii="宋体" w:eastAsia="宋体" w:hAnsi="宋体"/>
        </w:rPr>
        <w:lastRenderedPageBreak/>
        <w:t>这个不懂不好意思</w:t>
      </w:r>
    </w:p>
    <w:p w14:paraId="0636523A" w14:textId="77777777" w:rsidR="009E1CB2" w:rsidRPr="00FC5B4C" w:rsidRDefault="00000000">
      <w:pPr>
        <w:rPr>
          <w:rFonts w:ascii="宋体" w:eastAsia="宋体" w:hAnsi="宋体"/>
        </w:rPr>
      </w:pPr>
      <w:r w:rsidRPr="00FC5B4C">
        <w:rPr>
          <w:rFonts w:ascii="宋体" w:eastAsia="宋体" w:hAnsi="宋体"/>
        </w:rPr>
        <w:t>原文：https://talkcc.org//article/4693688</w:t>
      </w:r>
    </w:p>
    <w:p w14:paraId="6CFD342A" w14:textId="77777777" w:rsidR="009E1CB2" w:rsidRPr="00FC5B4C" w:rsidRDefault="00000000">
      <w:pPr>
        <w:rPr>
          <w:rFonts w:ascii="宋体" w:eastAsia="宋体" w:hAnsi="宋体"/>
          <w:lang w:eastAsia="zh-CN"/>
        </w:rPr>
      </w:pPr>
      <w:r w:rsidRPr="00FC5B4C">
        <w:rPr>
          <w:rFonts w:ascii="宋体" w:eastAsia="宋体" w:hAnsi="宋体"/>
          <w:lang w:eastAsia="zh-CN"/>
        </w:rPr>
        <w:t>2022-01-09 01:27:58</w:t>
      </w:r>
    </w:p>
    <w:p w14:paraId="48C718D5" w14:textId="77777777" w:rsidR="009E1CB2" w:rsidRPr="00FC5B4C" w:rsidRDefault="009E1CB2">
      <w:pPr>
        <w:rPr>
          <w:rFonts w:ascii="宋体" w:eastAsia="宋体" w:hAnsi="宋体"/>
          <w:lang w:eastAsia="zh-CN"/>
        </w:rPr>
      </w:pPr>
    </w:p>
    <w:p w14:paraId="19107AAC" w14:textId="77777777" w:rsidR="009E1CB2" w:rsidRPr="00FC5B4C" w:rsidRDefault="009E1CB2">
      <w:pPr>
        <w:rPr>
          <w:rFonts w:ascii="宋体" w:eastAsia="宋体" w:hAnsi="宋体"/>
          <w:lang w:eastAsia="zh-CN"/>
        </w:rPr>
      </w:pPr>
    </w:p>
    <w:p w14:paraId="283EE36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人民币交易截至去年11月，下降0.7%</w:t>
      </w:r>
    </w:p>
    <w:p w14:paraId="0FA72590" w14:textId="77777777" w:rsidR="009E1CB2" w:rsidRPr="00FC5B4C" w:rsidRDefault="00000000">
      <w:pPr>
        <w:rPr>
          <w:rFonts w:ascii="宋体" w:eastAsia="宋体" w:hAnsi="宋体"/>
        </w:rPr>
      </w:pPr>
      <w:r w:rsidRPr="00FC5B4C">
        <w:rPr>
          <w:rFonts w:ascii="宋体" w:eastAsia="宋体" w:hAnsi="宋体"/>
        </w:rPr>
        <w:t>原文：https://talkcc.org//article/4693691</w:t>
      </w:r>
    </w:p>
    <w:p w14:paraId="1A58C6CD" w14:textId="77777777" w:rsidR="009E1CB2" w:rsidRPr="00FC5B4C" w:rsidRDefault="00000000">
      <w:pPr>
        <w:rPr>
          <w:rFonts w:ascii="宋体" w:eastAsia="宋体" w:hAnsi="宋体"/>
          <w:lang w:eastAsia="zh-CN"/>
        </w:rPr>
      </w:pPr>
      <w:r w:rsidRPr="00FC5B4C">
        <w:rPr>
          <w:rFonts w:ascii="宋体" w:eastAsia="宋体" w:hAnsi="宋体"/>
          <w:lang w:eastAsia="zh-CN"/>
        </w:rPr>
        <w:t>2022-01-09 01:31:32</w:t>
      </w:r>
    </w:p>
    <w:p w14:paraId="5ACF76DF" w14:textId="77777777" w:rsidR="009E1CB2" w:rsidRPr="00FC5B4C" w:rsidRDefault="00000000">
      <w:pPr>
        <w:rPr>
          <w:rFonts w:ascii="宋体" w:eastAsia="宋体" w:hAnsi="宋体"/>
          <w:lang w:eastAsia="zh-CN"/>
        </w:rPr>
      </w:pPr>
      <w:r w:rsidRPr="00FC5B4C">
        <w:rPr>
          <w:rFonts w:ascii="宋体" w:eastAsia="宋体" w:hAnsi="宋体"/>
          <w:lang w:eastAsia="zh-CN"/>
        </w:rPr>
        <w:t>日元交易上升0.8% ，这是最近五年以来人民币交易第一次被日元交易反超</w:t>
      </w:r>
    </w:p>
    <w:p w14:paraId="64101F07" w14:textId="77777777" w:rsidR="009E1CB2" w:rsidRPr="00FC5B4C" w:rsidRDefault="009E1CB2">
      <w:pPr>
        <w:rPr>
          <w:rFonts w:ascii="宋体" w:eastAsia="宋体" w:hAnsi="宋体"/>
          <w:lang w:eastAsia="zh-CN"/>
        </w:rPr>
      </w:pPr>
    </w:p>
    <w:p w14:paraId="59833D76" w14:textId="77777777" w:rsidR="009E1CB2" w:rsidRPr="00FC5B4C" w:rsidRDefault="009E1CB2">
      <w:pPr>
        <w:rPr>
          <w:rFonts w:ascii="宋体" w:eastAsia="宋体" w:hAnsi="宋体"/>
          <w:lang w:eastAsia="zh-CN"/>
        </w:rPr>
      </w:pPr>
    </w:p>
    <w:p w14:paraId="1AD9C39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今年反复极多会有很多超预期的东西</w:t>
      </w:r>
    </w:p>
    <w:p w14:paraId="2F323F85" w14:textId="77777777" w:rsidR="009E1CB2" w:rsidRPr="00FC5B4C" w:rsidRDefault="00000000">
      <w:pPr>
        <w:rPr>
          <w:rFonts w:ascii="宋体" w:eastAsia="宋体" w:hAnsi="宋体"/>
        </w:rPr>
      </w:pPr>
      <w:r w:rsidRPr="00FC5B4C">
        <w:rPr>
          <w:rFonts w:ascii="宋体" w:eastAsia="宋体" w:hAnsi="宋体"/>
        </w:rPr>
        <w:t>原文：https://talkcc.org//article/4693711</w:t>
      </w:r>
    </w:p>
    <w:p w14:paraId="35BB90DB" w14:textId="77777777" w:rsidR="009E1CB2" w:rsidRPr="00FC5B4C" w:rsidRDefault="00000000">
      <w:pPr>
        <w:rPr>
          <w:rFonts w:ascii="宋体" w:eastAsia="宋体" w:hAnsi="宋体"/>
          <w:lang w:eastAsia="zh-CN"/>
        </w:rPr>
      </w:pPr>
      <w:r w:rsidRPr="00FC5B4C">
        <w:rPr>
          <w:rFonts w:ascii="宋体" w:eastAsia="宋体" w:hAnsi="宋体"/>
          <w:lang w:eastAsia="zh-CN"/>
        </w:rPr>
        <w:t>2022-01-09 02:16:17</w:t>
      </w:r>
    </w:p>
    <w:p w14:paraId="77B0FC98" w14:textId="77777777" w:rsidR="009E1CB2" w:rsidRPr="00FC5B4C" w:rsidRDefault="00000000">
      <w:pPr>
        <w:rPr>
          <w:rFonts w:ascii="宋体" w:eastAsia="宋体" w:hAnsi="宋体"/>
          <w:lang w:eastAsia="zh-CN"/>
        </w:rPr>
      </w:pPr>
      <w:r w:rsidRPr="00FC5B4C">
        <w:rPr>
          <w:rFonts w:ascii="宋体" w:eastAsia="宋体" w:hAnsi="宋体"/>
          <w:lang w:eastAsia="zh-CN"/>
        </w:rPr>
        <w:t>等市场选出自己的主赛道吧</w:t>
      </w:r>
    </w:p>
    <w:p w14:paraId="5BD747A8" w14:textId="77777777" w:rsidR="009E1CB2" w:rsidRPr="00FC5B4C" w:rsidRDefault="00000000">
      <w:pPr>
        <w:rPr>
          <w:rFonts w:ascii="宋体" w:eastAsia="宋体" w:hAnsi="宋体"/>
          <w:lang w:eastAsia="zh-CN"/>
        </w:rPr>
      </w:pPr>
      <w:r w:rsidRPr="00FC5B4C">
        <w:rPr>
          <w:rFonts w:ascii="宋体" w:eastAsia="宋体" w:hAnsi="宋体"/>
          <w:lang w:eastAsia="zh-CN"/>
        </w:rPr>
        <w:t>现在是不是黑死病以来最大变局，2019年我们提出这个假设的时候相信的人不多。受支持度不到 5%，现在20%应该有的。新冠到现在，截至1月1号，欧洲累计感染过亿，美国半年内感染1.4亿。前年我就提过反复感染的致死率，去年开始讨论后遗症。关注反复感染，是比利时的朋友介绍过他邻居一个中年健身教练感染三次之后，上楼梯都大喘气。去年关注后遗症，不只是年初关于后遗症拨款从2亿美元到去年七月增加到110亿美元。虽然这只是保险公司 的投入。但是仅仅是英国变异，重症出院后，英国有 16%的患者三个月内去世，德国这个比例是 12.5%。看到这些专家圈子里的数据，说触目惊心还是修饰后的用词。也因为这个开始坚决反对张文宏说的赶快打疫苗赶快在去年底开放的论调。为此，还和张文宏的支持者大吵一次，这也是新冠时期我唯一一次因为疫情和别人吵架。至今引以为警醒，后面变化更大与其争吵不如把自己判断变现。而后遗症问题，最近的公开报告已经说的很明白，新冠是通过血液把病毒带到全身所有器官。这解释了新冠后遗症为啥不分轻重症。同时我重复一下我的观点，任何正常人在看到 新冠引起的细胞风暴对人体器官的摧残都不会无动于衷。更何况，即使治愈也有新冠长期潜藏人体的一定概率，因此我倾向重症及反复感染新冠的患者最终将逐步失去劳动力成为全世界最大的经济问题。但，这只是五常之下皆蝼蚁挑战的开始而不是全部。那会贯穿我们多数人余生的，甚至可能是我们下一代人的余生。</w:t>
      </w:r>
    </w:p>
    <w:p w14:paraId="6CE4DC5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好这里说点变局，变局拐点之一就是保密措施非常严格的五常一致。五常一致之后，大家就会慢慢体会到 五常之下皆蝼蚁什么意思。包括日本非五常的欧洲国家，以及犹太人财团开始切割的以色列一样是蝼蚁。而五常一致下的核武器不竞赛，实际是四常约束中国开展军备竞赛保持美俄对中国核武器优势的游戏平衡。其实很多普通人对今天中国的优势非常陌生。这不只是中国去年有下水了 22万吨主力军舰，中国的两洋战略已经展露无疑。同时，我这两年多次提过的中俄背靠背，如果谁要比较准确的理解。去年一个朋友，托我写点东西，大意是分析我们在乌克兰乃至多瑙河流域展开军事行动对应俄罗斯的军事安排的利弊。我去年结论之一是，伊朗以西收益小，伊朗以东任中国施为。而美国直到去年年中才开始认真对待，中俄背靠背模式下的同步动作。既，无论中俄哪一方动手，另一方同步动手是安全承诺。这个事情，去年在南京聚会中有河友是一起讨论的。所以我们自己股票群，多瑙河是一个去年下半年的常见梗。即使如此，新冠以来我们还抱有积极态度操作不只是中国在新冠是的表现不俗。更因为这样值得大家参考的逻辑，就哎上周末我们自己复盘的时候，我重提背靠背的影响。我说，我们要么相信人类最后的理智，那么这里一定是大底。要么，人类失去了最后的理智，那么我要陪着家长走完最后一段也无所谓留下后路。（谁还记得去年的安全包宣传引起的舆论波动。我相信很多年后，多数人会知道那是最后一次最接近五常全面战争的节点。）</w:t>
      </w:r>
    </w:p>
    <w:p w14:paraId="22E69794" w14:textId="77777777" w:rsidR="009E1CB2" w:rsidRPr="00FC5B4C" w:rsidRDefault="00000000">
      <w:pPr>
        <w:rPr>
          <w:rFonts w:ascii="宋体" w:eastAsia="宋体" w:hAnsi="宋体"/>
          <w:lang w:eastAsia="zh-CN"/>
        </w:rPr>
      </w:pPr>
      <w:r w:rsidRPr="00FC5B4C">
        <w:rPr>
          <w:rFonts w:ascii="宋体" w:eastAsia="宋体" w:hAnsi="宋体"/>
          <w:lang w:eastAsia="zh-CN"/>
        </w:rPr>
        <w:t>所谓五常一致，就是约束中国现在经济和制造优势的前提下保持美俄罗斯的核武器优势。我们承诺背后必然包括，我们利益范围的份额增加。这种增加，对应我们的现在的优势。民族主义者肯定不满意，但是以我们今天准备，即使西方世界骤然倒下我们也没有足够的人力资源与物理资源的储备是重建新冠之后的世界。所以我接受虚伪和平下的自我克制与对国内扩张冲动的约束。我更希望在这个过程中，我们同步解决某种角度说危如累卵的国内问题。比如这波地股市真的起来后，楼市会不会死而复生。我提过一个观点，有人希望维持房地产循环不变，宁可维为此付出人口因为生育成本等问题压缩到现有基数一半的未来，这显然是行不通的。但是他们这些人背后几百万亿人民币资产的影响力，我们怎么解决。另外，犹太人财团进入中国不过是想找下一个宿主，看看前面两代宿主的命运，国内实权派真甘心为他们左右么。以及对国内以房地产利益集团为代表的部分人他们和犹太人资本的结合，我们应该给予什么样的关注，这是最近几个朋友都在讨论这些问题，这些要让时间来证明了。</w:t>
      </w:r>
    </w:p>
    <w:p w14:paraId="0351E0CF" w14:textId="77777777" w:rsidR="009E1CB2" w:rsidRPr="00FC5B4C" w:rsidRDefault="00000000">
      <w:pPr>
        <w:rPr>
          <w:rFonts w:ascii="宋体" w:eastAsia="宋体" w:hAnsi="宋体"/>
          <w:lang w:eastAsia="zh-CN"/>
        </w:rPr>
      </w:pPr>
      <w:r w:rsidRPr="00FC5B4C">
        <w:rPr>
          <w:rFonts w:ascii="宋体" w:eastAsia="宋体" w:hAnsi="宋体"/>
          <w:lang w:eastAsia="zh-CN"/>
        </w:rPr>
        <w:t>古人说过，殿兴有福，大吉大利。</w:t>
      </w:r>
    </w:p>
    <w:p w14:paraId="772A2915" w14:textId="77777777" w:rsidR="009E1CB2" w:rsidRPr="00FC5B4C" w:rsidRDefault="009E1CB2">
      <w:pPr>
        <w:rPr>
          <w:rFonts w:ascii="宋体" w:eastAsia="宋体" w:hAnsi="宋体"/>
          <w:lang w:eastAsia="zh-CN"/>
        </w:rPr>
      </w:pPr>
    </w:p>
    <w:p w14:paraId="2776FA34" w14:textId="77777777" w:rsidR="009E1CB2" w:rsidRPr="00FC5B4C" w:rsidRDefault="009E1CB2">
      <w:pPr>
        <w:rPr>
          <w:rFonts w:ascii="宋体" w:eastAsia="宋体" w:hAnsi="宋体"/>
          <w:lang w:eastAsia="zh-CN"/>
        </w:rPr>
      </w:pPr>
    </w:p>
    <w:p w14:paraId="1A6952C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美国官员：不执着主导 美寻求与中国在印太地区共存</w:t>
      </w:r>
    </w:p>
    <w:p w14:paraId="5598F3AE" w14:textId="77777777" w:rsidR="009E1CB2" w:rsidRPr="00FC5B4C" w:rsidRDefault="00000000">
      <w:pPr>
        <w:rPr>
          <w:rFonts w:ascii="宋体" w:eastAsia="宋体" w:hAnsi="宋体"/>
        </w:rPr>
      </w:pPr>
      <w:r w:rsidRPr="00FC5B4C">
        <w:rPr>
          <w:rFonts w:ascii="宋体" w:eastAsia="宋体" w:hAnsi="宋体"/>
        </w:rPr>
        <w:t>原文：https://talkcc.org//article/4693793</w:t>
      </w:r>
    </w:p>
    <w:p w14:paraId="67C9492D" w14:textId="77777777" w:rsidR="009E1CB2" w:rsidRPr="00FC5B4C" w:rsidRDefault="00000000">
      <w:pPr>
        <w:rPr>
          <w:rFonts w:ascii="宋体" w:eastAsia="宋体" w:hAnsi="宋体"/>
        </w:rPr>
      </w:pPr>
      <w:r w:rsidRPr="00FC5B4C">
        <w:rPr>
          <w:rFonts w:ascii="宋体" w:eastAsia="宋体" w:hAnsi="宋体"/>
        </w:rPr>
        <w:t>2022-01-09 06:19:34</w:t>
      </w:r>
    </w:p>
    <w:p w14:paraId="300943ED" w14:textId="77777777" w:rsidR="009E1CB2" w:rsidRPr="00FC5B4C" w:rsidRDefault="00000000">
      <w:pPr>
        <w:rPr>
          <w:rFonts w:ascii="宋体" w:eastAsia="宋体" w:hAnsi="宋体"/>
        </w:rPr>
      </w:pPr>
      <w:r w:rsidRPr="00FC5B4C">
        <w:rPr>
          <w:rFonts w:ascii="宋体" w:eastAsia="宋体" w:hAnsi="宋体"/>
        </w:rPr>
        <w:t>https://mil.news.sina.com.cn/2022-01-08/doc-ikyakumx9087914.shtml</w:t>
      </w:r>
    </w:p>
    <w:p w14:paraId="6E7FA93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参考消息网1月8日报道 据新加坡《联合早报》网站1月7日报道，美国国家安全委员会印太事务协调员库尔特·坎贝尔说，美国并不寻求在印太地区发挥主导作用，而是寻求与中国在印太地区共存。</w:t>
      </w:r>
    </w:p>
    <w:p w14:paraId="328CC10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《联合早报》援引路透社报道称，坎贝尔于当地时间6日参加了卡内基国际和平基金会的网络研讨会。他在会上谈及美中关系时说，虽然美中之间的互动日益被“竞争”所界定，但美国并不寻求“主导”。</w:t>
      </w:r>
    </w:p>
    <w:p w14:paraId="5CD6468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坎贝尔继续称，他相信美国寻求的是在理解中国的关键作用的情况下，与中国在印太地区共存。但他也称，美国将持续在全球舞台上扮演领导角色，北京“若寻求将我们排除在外会是一个错误”。</w:t>
      </w:r>
    </w:p>
    <w:p w14:paraId="235C246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针对美国与印太地区的经济联系，坎贝尔说，美国总统拜登已表明，随着中国影响力日益增长，美国需要在打造印太地区的经济和商业框架以及贸易惯例方面发挥关键作用。</w:t>
      </w:r>
    </w:p>
    <w:p w14:paraId="20ED2CD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他认为，美国必须表明，不仅要全面性、战略性地深化在印太地区的外交和军事参与，且要以开放、积极、乐观的态度参与印太地区的商业活动和投资。</w:t>
      </w:r>
    </w:p>
    <w:p w14:paraId="45DE9231"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069B4A54" w14:textId="77777777" w:rsidR="009E1CB2" w:rsidRPr="00FC5B4C" w:rsidRDefault="00000000">
      <w:pPr>
        <w:rPr>
          <w:rFonts w:ascii="宋体" w:eastAsia="宋体" w:hAnsi="宋体"/>
          <w:lang w:eastAsia="zh-CN"/>
        </w:rPr>
      </w:pPr>
      <w:r w:rsidRPr="00FC5B4C">
        <w:rPr>
          <w:rFonts w:ascii="宋体" w:eastAsia="宋体" w:hAnsi="宋体"/>
          <w:lang w:eastAsia="zh-CN"/>
        </w:rPr>
        <w:t>2019年底签署 中美第一阶段协议前夕那会，我问明白我们既定策略是把美国基础亚太。</w:t>
      </w:r>
    </w:p>
    <w:p w14:paraId="0E7F3AE8" w14:textId="77777777" w:rsidR="009E1CB2" w:rsidRPr="00FC5B4C" w:rsidRDefault="00000000">
      <w:pPr>
        <w:rPr>
          <w:rFonts w:ascii="宋体" w:eastAsia="宋体" w:hAnsi="宋体"/>
          <w:lang w:eastAsia="zh-CN"/>
        </w:rPr>
      </w:pPr>
      <w:r w:rsidRPr="00FC5B4C">
        <w:rPr>
          <w:rFonts w:ascii="宋体" w:eastAsia="宋体" w:hAnsi="宋体"/>
          <w:lang w:eastAsia="zh-CN"/>
        </w:rPr>
        <w:t>最近我一直和身边的朋友们说，这个世界够复杂了，我们自己不要把问题弄的更复杂。对于多数人来说，密集五常一致背后密集交换的重要利益对于我们看不见的黑箱，我们与其猜测黑箱怎么运作不如等阶段结果出现。</w:t>
      </w:r>
    </w:p>
    <w:p w14:paraId="42038736" w14:textId="77777777" w:rsidR="009E1CB2" w:rsidRPr="00FC5B4C" w:rsidRDefault="00000000">
      <w:pPr>
        <w:rPr>
          <w:rFonts w:ascii="宋体" w:eastAsia="宋体" w:hAnsi="宋体"/>
          <w:lang w:eastAsia="zh-CN"/>
        </w:rPr>
      </w:pPr>
      <w:r w:rsidRPr="00FC5B4C">
        <w:rPr>
          <w:rFonts w:ascii="宋体" w:eastAsia="宋体" w:hAnsi="宋体"/>
          <w:lang w:eastAsia="zh-CN"/>
        </w:rPr>
        <w:t>有一种小道，说哈萨克上街的才几百人。如果这是实锤，那么交易给俄罗斯就是确定。接下来看我们等得到什么。别问我太复杂的东西，看阶段结果即可。一个看我们在阿拉木图是否有突破，一个是看海湾五国给我们什么独占的利益。然后看兑现。</w:t>
      </w:r>
    </w:p>
    <w:p w14:paraId="1C66ED8C" w14:textId="77777777" w:rsidR="009E1CB2" w:rsidRPr="00FC5B4C" w:rsidRDefault="009E1CB2">
      <w:pPr>
        <w:rPr>
          <w:rFonts w:ascii="宋体" w:eastAsia="宋体" w:hAnsi="宋体"/>
          <w:lang w:eastAsia="zh-CN"/>
        </w:rPr>
      </w:pPr>
    </w:p>
    <w:p w14:paraId="33B3DFEA" w14:textId="77777777" w:rsidR="009E1CB2" w:rsidRPr="00FC5B4C" w:rsidRDefault="009E1CB2">
      <w:pPr>
        <w:rPr>
          <w:rFonts w:ascii="宋体" w:eastAsia="宋体" w:hAnsi="宋体"/>
          <w:lang w:eastAsia="zh-CN"/>
        </w:rPr>
      </w:pPr>
    </w:p>
    <w:p w14:paraId="16A1D57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应该是避险操作导致</w:t>
      </w:r>
    </w:p>
    <w:p w14:paraId="5988398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原文：https://talkcc.org//article/4693794</w:t>
      </w:r>
    </w:p>
    <w:p w14:paraId="5A1412C9" w14:textId="77777777" w:rsidR="009E1CB2" w:rsidRPr="00FC5B4C" w:rsidRDefault="00000000">
      <w:pPr>
        <w:rPr>
          <w:rFonts w:ascii="宋体" w:eastAsia="宋体" w:hAnsi="宋体"/>
          <w:lang w:eastAsia="zh-CN"/>
        </w:rPr>
      </w:pPr>
      <w:r w:rsidRPr="00FC5B4C">
        <w:rPr>
          <w:rFonts w:ascii="宋体" w:eastAsia="宋体" w:hAnsi="宋体"/>
          <w:lang w:eastAsia="zh-CN"/>
        </w:rPr>
        <w:t>2022-01-09 06:20:43</w:t>
      </w:r>
    </w:p>
    <w:p w14:paraId="4F2196F0" w14:textId="77777777" w:rsidR="009E1CB2" w:rsidRPr="00FC5B4C" w:rsidRDefault="00000000">
      <w:pPr>
        <w:rPr>
          <w:rFonts w:ascii="宋体" w:eastAsia="宋体" w:hAnsi="宋体"/>
          <w:lang w:eastAsia="zh-CN"/>
        </w:rPr>
      </w:pPr>
      <w:r w:rsidRPr="00FC5B4C">
        <w:rPr>
          <w:rFonts w:ascii="宋体" w:eastAsia="宋体" w:hAnsi="宋体"/>
          <w:lang w:eastAsia="zh-CN"/>
        </w:rPr>
        <w:t>日元是国际资本常用的避险工具</w:t>
      </w:r>
    </w:p>
    <w:p w14:paraId="56A860EF" w14:textId="77777777" w:rsidR="009E1CB2" w:rsidRPr="00FC5B4C" w:rsidRDefault="009E1CB2">
      <w:pPr>
        <w:rPr>
          <w:rFonts w:ascii="宋体" w:eastAsia="宋体" w:hAnsi="宋体"/>
          <w:lang w:eastAsia="zh-CN"/>
        </w:rPr>
      </w:pPr>
    </w:p>
    <w:p w14:paraId="149B924F" w14:textId="77777777" w:rsidR="009E1CB2" w:rsidRPr="00FC5B4C" w:rsidRDefault="009E1CB2">
      <w:pPr>
        <w:rPr>
          <w:rFonts w:ascii="宋体" w:eastAsia="宋体" w:hAnsi="宋体"/>
          <w:lang w:eastAsia="zh-CN"/>
        </w:rPr>
      </w:pPr>
    </w:p>
    <w:p w14:paraId="2F48A03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抱歉美国大学自己预期半年中</w:t>
      </w:r>
    </w:p>
    <w:p w14:paraId="10381F34" w14:textId="77777777" w:rsidR="009E1CB2" w:rsidRPr="00FC5B4C" w:rsidRDefault="00000000">
      <w:pPr>
        <w:rPr>
          <w:rFonts w:ascii="宋体" w:eastAsia="宋体" w:hAnsi="宋体"/>
        </w:rPr>
      </w:pPr>
      <w:r w:rsidRPr="00FC5B4C">
        <w:rPr>
          <w:rFonts w:ascii="宋体" w:eastAsia="宋体" w:hAnsi="宋体"/>
        </w:rPr>
        <w:t>原文：https://talkcc.org//article/4693795</w:t>
      </w:r>
    </w:p>
    <w:p w14:paraId="5411B59A" w14:textId="77777777" w:rsidR="009E1CB2" w:rsidRPr="00FC5B4C" w:rsidRDefault="00000000">
      <w:pPr>
        <w:rPr>
          <w:rFonts w:ascii="宋体" w:eastAsia="宋体" w:hAnsi="宋体"/>
          <w:lang w:eastAsia="zh-CN"/>
        </w:rPr>
      </w:pPr>
      <w:r w:rsidRPr="00FC5B4C">
        <w:rPr>
          <w:rFonts w:ascii="宋体" w:eastAsia="宋体" w:hAnsi="宋体"/>
          <w:lang w:eastAsia="zh-CN"/>
        </w:rPr>
        <w:t>2022-01-09 06:21:45</w:t>
      </w:r>
    </w:p>
    <w:p w14:paraId="4670B920" w14:textId="77777777" w:rsidR="009E1CB2" w:rsidRPr="00FC5B4C" w:rsidRDefault="00000000">
      <w:pPr>
        <w:rPr>
          <w:rFonts w:ascii="宋体" w:eastAsia="宋体" w:hAnsi="宋体"/>
          <w:lang w:eastAsia="zh-CN"/>
        </w:rPr>
      </w:pPr>
      <w:r w:rsidRPr="00FC5B4C">
        <w:rPr>
          <w:rFonts w:ascii="宋体" w:eastAsia="宋体" w:hAnsi="宋体"/>
          <w:lang w:eastAsia="zh-CN"/>
        </w:rPr>
        <w:t>将有1.4亿人感染 O毒株。前面笔误了</w:t>
      </w:r>
    </w:p>
    <w:p w14:paraId="6D7AD4D8" w14:textId="77777777" w:rsidR="009E1CB2" w:rsidRPr="00FC5B4C" w:rsidRDefault="009E1CB2">
      <w:pPr>
        <w:rPr>
          <w:rFonts w:ascii="宋体" w:eastAsia="宋体" w:hAnsi="宋体"/>
          <w:lang w:eastAsia="zh-CN"/>
        </w:rPr>
      </w:pPr>
    </w:p>
    <w:p w14:paraId="1C44429B" w14:textId="77777777" w:rsidR="009E1CB2" w:rsidRPr="00FC5B4C" w:rsidRDefault="009E1CB2">
      <w:pPr>
        <w:rPr>
          <w:rFonts w:ascii="宋体" w:eastAsia="宋体" w:hAnsi="宋体"/>
          <w:lang w:eastAsia="zh-CN"/>
        </w:rPr>
      </w:pPr>
    </w:p>
    <w:p w14:paraId="01BBE996" w14:textId="77777777" w:rsidR="009E1CB2" w:rsidRPr="00FC5B4C" w:rsidRDefault="00000000">
      <w:pPr>
        <w:pStyle w:val="31"/>
        <w:rPr>
          <w:rFonts w:ascii="宋体" w:eastAsia="宋体" w:hAnsi="宋体"/>
        </w:rPr>
      </w:pPr>
      <w:r w:rsidRPr="00FC5B4C">
        <w:rPr>
          <w:rFonts w:ascii="宋体" w:eastAsia="宋体" w:hAnsi="宋体"/>
        </w:rPr>
        <w:t>重症遭遇细胞风暴打击</w:t>
      </w:r>
    </w:p>
    <w:p w14:paraId="20FCD897" w14:textId="77777777" w:rsidR="009E1CB2" w:rsidRPr="00FC5B4C" w:rsidRDefault="00000000">
      <w:pPr>
        <w:rPr>
          <w:rFonts w:ascii="宋体" w:eastAsia="宋体" w:hAnsi="宋体"/>
        </w:rPr>
      </w:pPr>
      <w:r w:rsidRPr="00FC5B4C">
        <w:rPr>
          <w:rFonts w:ascii="宋体" w:eastAsia="宋体" w:hAnsi="宋体"/>
        </w:rPr>
        <w:t>原文：https://talkcc.org//article/4693799</w:t>
      </w:r>
    </w:p>
    <w:p w14:paraId="1F0DDC12" w14:textId="77777777" w:rsidR="009E1CB2" w:rsidRPr="00FC5B4C" w:rsidRDefault="00000000">
      <w:pPr>
        <w:rPr>
          <w:rFonts w:ascii="宋体" w:eastAsia="宋体" w:hAnsi="宋体"/>
          <w:lang w:eastAsia="zh-CN"/>
        </w:rPr>
      </w:pPr>
      <w:r w:rsidRPr="00FC5B4C">
        <w:rPr>
          <w:rFonts w:ascii="宋体" w:eastAsia="宋体" w:hAnsi="宋体"/>
          <w:lang w:eastAsia="zh-CN"/>
        </w:rPr>
        <w:t>2022-01-09 06:27:17</w:t>
      </w:r>
    </w:p>
    <w:p w14:paraId="71C06665" w14:textId="77777777" w:rsidR="009E1CB2" w:rsidRPr="00FC5B4C" w:rsidRDefault="00000000">
      <w:pPr>
        <w:rPr>
          <w:rFonts w:ascii="宋体" w:eastAsia="宋体" w:hAnsi="宋体"/>
          <w:lang w:eastAsia="zh-CN"/>
        </w:rPr>
      </w:pPr>
      <w:r w:rsidRPr="00FC5B4C">
        <w:rPr>
          <w:rFonts w:ascii="宋体" w:eastAsia="宋体" w:hAnsi="宋体"/>
          <w:lang w:eastAsia="zh-CN"/>
        </w:rPr>
        <w:t>后果目前西医手段还没有多少有效办法。我们对新冠乐观，是因为2019年张伯礼团队，新冠中医介入几乎0后遗症。但是，现在我们对外部变异的快速更迭，中医还能继续对初始毒株的战役临床实践前谁都没有绝对把握的。</w:t>
      </w:r>
    </w:p>
    <w:p w14:paraId="7D2511F2" w14:textId="77777777" w:rsidR="009E1CB2" w:rsidRPr="00FC5B4C" w:rsidRDefault="00000000">
      <w:pPr>
        <w:rPr>
          <w:rFonts w:ascii="宋体" w:eastAsia="宋体" w:hAnsi="宋体"/>
          <w:lang w:eastAsia="zh-CN"/>
        </w:rPr>
      </w:pPr>
      <w:r w:rsidRPr="00FC5B4C">
        <w:rPr>
          <w:rFonts w:ascii="宋体" w:eastAsia="宋体" w:hAnsi="宋体"/>
          <w:lang w:eastAsia="zh-CN"/>
        </w:rPr>
        <w:t>前几天有处理过新冠病例的 专家是这样解释的，中医治疗的目的是避免免疫系统崩溃。在这个前提基础上控制突发状况，当突发状况逐步问题，人也就稳定了。大致是这个思路。请参考。目前对德尔塔和O，我们国内病例实在太少，直到西安问题爆发，才有 37个重症可以观察。</w:t>
      </w:r>
    </w:p>
    <w:p w14:paraId="122E686E" w14:textId="77777777" w:rsidR="009E1CB2" w:rsidRPr="00FC5B4C" w:rsidRDefault="009E1CB2">
      <w:pPr>
        <w:rPr>
          <w:rFonts w:ascii="宋体" w:eastAsia="宋体" w:hAnsi="宋体"/>
          <w:lang w:eastAsia="zh-CN"/>
        </w:rPr>
      </w:pPr>
    </w:p>
    <w:p w14:paraId="1968ECA6" w14:textId="77777777" w:rsidR="009E1CB2" w:rsidRPr="00FC5B4C" w:rsidRDefault="009E1CB2">
      <w:pPr>
        <w:rPr>
          <w:rFonts w:ascii="宋体" w:eastAsia="宋体" w:hAnsi="宋体"/>
          <w:lang w:eastAsia="zh-CN"/>
        </w:rPr>
      </w:pPr>
    </w:p>
    <w:p w14:paraId="694B67FB" w14:textId="77777777" w:rsidR="009E1CB2" w:rsidRPr="00FC5B4C" w:rsidRDefault="00000000">
      <w:pPr>
        <w:pStyle w:val="31"/>
        <w:rPr>
          <w:rFonts w:ascii="宋体" w:eastAsia="宋体" w:hAnsi="宋体"/>
        </w:rPr>
      </w:pPr>
      <w:r w:rsidRPr="00FC5B4C">
        <w:rPr>
          <w:rFonts w:ascii="宋体" w:eastAsia="宋体" w:hAnsi="宋体"/>
        </w:rPr>
        <w:t>以色列媒体报道</w:t>
      </w:r>
    </w:p>
    <w:p w14:paraId="0CE0F38F" w14:textId="77777777" w:rsidR="009E1CB2" w:rsidRPr="00FC5B4C" w:rsidRDefault="00000000">
      <w:pPr>
        <w:rPr>
          <w:rFonts w:ascii="宋体" w:eastAsia="宋体" w:hAnsi="宋体"/>
        </w:rPr>
      </w:pPr>
      <w:r w:rsidRPr="00FC5B4C">
        <w:rPr>
          <w:rFonts w:ascii="宋体" w:eastAsia="宋体" w:hAnsi="宋体"/>
        </w:rPr>
        <w:t>原文：https://talkcc.org//article/4693801</w:t>
      </w:r>
    </w:p>
    <w:p w14:paraId="2CEC7397" w14:textId="77777777" w:rsidR="009E1CB2" w:rsidRPr="00FC5B4C" w:rsidRDefault="00000000">
      <w:pPr>
        <w:rPr>
          <w:rFonts w:ascii="宋体" w:eastAsia="宋体" w:hAnsi="宋体"/>
          <w:lang w:eastAsia="zh-CN"/>
        </w:rPr>
      </w:pPr>
      <w:r w:rsidRPr="00FC5B4C">
        <w:rPr>
          <w:rFonts w:ascii="宋体" w:eastAsia="宋体" w:hAnsi="宋体"/>
          <w:lang w:eastAsia="zh-CN"/>
        </w:rPr>
        <w:t>2022-01-09 06:29:28</w:t>
      </w:r>
    </w:p>
    <w:p w14:paraId="061B3C01" w14:textId="77777777" w:rsidR="009E1CB2" w:rsidRPr="00FC5B4C" w:rsidRDefault="00000000">
      <w:pPr>
        <w:rPr>
          <w:rFonts w:ascii="宋体" w:eastAsia="宋体" w:hAnsi="宋体"/>
          <w:lang w:eastAsia="zh-CN"/>
        </w:rPr>
      </w:pPr>
      <w:r w:rsidRPr="00FC5B4C">
        <w:rPr>
          <w:rFonts w:ascii="宋体" w:eastAsia="宋体" w:hAnsi="宋体"/>
          <w:lang w:eastAsia="zh-CN"/>
        </w:rPr>
        <w:t>塞浦路斯出现的新毒株，是德尔塔与O的混合型。此外， O早期型已经被新变异的O子堵毒株干干翻了。现在即使是纽约时报也改口说O不是大号流感了</w:t>
      </w:r>
    </w:p>
    <w:p w14:paraId="5DD9A52A" w14:textId="77777777" w:rsidR="009E1CB2" w:rsidRPr="00FC5B4C" w:rsidRDefault="00000000">
      <w:pPr>
        <w:rPr>
          <w:rFonts w:ascii="宋体" w:eastAsia="宋体" w:hAnsi="宋体"/>
          <w:lang w:eastAsia="zh-CN"/>
        </w:rPr>
      </w:pPr>
      <w:r w:rsidRPr="00FC5B4C">
        <w:rPr>
          <w:rFonts w:ascii="宋体" w:eastAsia="宋体" w:hAnsi="宋体"/>
          <w:lang w:eastAsia="zh-CN"/>
        </w:rPr>
        <w:t>真形势比人强。</w:t>
      </w:r>
    </w:p>
    <w:p w14:paraId="01A21BF2" w14:textId="77777777" w:rsidR="009E1CB2" w:rsidRPr="00FC5B4C" w:rsidRDefault="009E1CB2">
      <w:pPr>
        <w:rPr>
          <w:rFonts w:ascii="宋体" w:eastAsia="宋体" w:hAnsi="宋体"/>
          <w:lang w:eastAsia="zh-CN"/>
        </w:rPr>
      </w:pPr>
    </w:p>
    <w:p w14:paraId="4316C4AB" w14:textId="77777777" w:rsidR="009E1CB2" w:rsidRPr="00FC5B4C" w:rsidRDefault="009E1CB2">
      <w:pPr>
        <w:rPr>
          <w:rFonts w:ascii="宋体" w:eastAsia="宋体" w:hAnsi="宋体"/>
          <w:lang w:eastAsia="zh-CN"/>
        </w:rPr>
      </w:pPr>
    </w:p>
    <w:p w14:paraId="5B839EF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看点静态的</w:t>
      </w:r>
    </w:p>
    <w:p w14:paraId="6376AD5E" w14:textId="77777777" w:rsidR="009E1CB2" w:rsidRPr="00FC5B4C" w:rsidRDefault="00000000">
      <w:pPr>
        <w:rPr>
          <w:rFonts w:ascii="宋体" w:eastAsia="宋体" w:hAnsi="宋体"/>
        </w:rPr>
      </w:pPr>
      <w:r w:rsidRPr="00FC5B4C">
        <w:rPr>
          <w:rFonts w:ascii="宋体" w:eastAsia="宋体" w:hAnsi="宋体"/>
        </w:rPr>
        <w:t>原文：https://talkcc.org//article/4693888</w:t>
      </w:r>
    </w:p>
    <w:p w14:paraId="5AE5D31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2022-01-09 11:18:47</w:t>
      </w:r>
    </w:p>
    <w:p w14:paraId="3DE07220" w14:textId="77777777" w:rsidR="009E1CB2" w:rsidRPr="00FC5B4C" w:rsidRDefault="00000000">
      <w:pPr>
        <w:rPr>
          <w:rFonts w:ascii="宋体" w:eastAsia="宋体" w:hAnsi="宋体"/>
          <w:lang w:eastAsia="zh-CN"/>
        </w:rPr>
      </w:pPr>
      <w:r w:rsidRPr="00FC5B4C">
        <w:rPr>
          <w:rFonts w:ascii="宋体" w:eastAsia="宋体" w:hAnsi="宋体"/>
          <w:lang w:eastAsia="zh-CN"/>
        </w:rPr>
        <w:t>《外交官》杂志说，中国海军+火箭军反舰部队等构筑的区域制止体系，</w:t>
      </w:r>
    </w:p>
    <w:p w14:paraId="6686FBC1" w14:textId="77777777" w:rsidR="009E1CB2" w:rsidRPr="00FC5B4C" w:rsidRDefault="00000000">
      <w:pPr>
        <w:rPr>
          <w:rFonts w:ascii="宋体" w:eastAsia="宋体" w:hAnsi="宋体"/>
          <w:lang w:eastAsia="zh-CN"/>
        </w:rPr>
      </w:pPr>
      <w:r w:rsidRPr="00FC5B4C">
        <w:rPr>
          <w:rFonts w:ascii="宋体" w:eastAsia="宋体" w:hAnsi="宋体"/>
          <w:lang w:eastAsia="zh-CN"/>
        </w:rPr>
        <w:t>可在西太平洋、北印度洋等两个全球局部海域，</w:t>
      </w:r>
    </w:p>
    <w:p w14:paraId="63751BEA" w14:textId="77777777" w:rsidR="009E1CB2" w:rsidRPr="00FC5B4C" w:rsidRDefault="00000000">
      <w:pPr>
        <w:rPr>
          <w:rFonts w:ascii="宋体" w:eastAsia="宋体" w:hAnsi="宋体"/>
          <w:lang w:eastAsia="zh-CN"/>
        </w:rPr>
      </w:pPr>
      <w:r w:rsidRPr="00FC5B4C">
        <w:rPr>
          <w:rFonts w:ascii="宋体" w:eastAsia="宋体" w:hAnsi="宋体"/>
          <w:lang w:eastAsia="zh-CN"/>
        </w:rPr>
        <w:t>压制住美国海军了。</w:t>
      </w:r>
    </w:p>
    <w:p w14:paraId="1EBCC311" w14:textId="77777777" w:rsidR="009E1CB2" w:rsidRPr="00FC5B4C" w:rsidRDefault="00000000">
      <w:pPr>
        <w:rPr>
          <w:rFonts w:ascii="宋体" w:eastAsia="宋体" w:hAnsi="宋体"/>
          <w:lang w:eastAsia="zh-CN"/>
        </w:rPr>
      </w:pPr>
      <w:r w:rsidRPr="00FC5B4C">
        <w:rPr>
          <w:rFonts w:ascii="宋体" w:eastAsia="宋体" w:hAnsi="宋体"/>
          <w:lang w:eastAsia="zh-CN"/>
        </w:rPr>
        <w:t>2019年那会简氏军事年鉴称，截至 2018年，我们空军三代机和美国空军三代机 数量1比1。海航差距比较大，但是我们火箭军4000公里半径拒阻能力是各型导弹近千枚，在 2000公里半径这个数字会提高到 5500枚。在中美对抗全面升级的最近三年，这些数字只能非线性的提高。此前，我们水面舰艇放量 西方还能在可控范围。但是去年开始我们新潜艇生产线的新型潜艇开始放量，这是西方真正觉得威胁的开始。同时，我们在外太空的开拓，尽管美国使出在冷战期间都没有过的干扰力度，我们依旧在 2021年迎来一个太空发射丰收年。尽管 官媒公开的轨道炮看起来多么不靠谱，但是太空竞争现在我们的潜力可能只有其他四常抱团才可能分庭抗礼。</w:t>
      </w:r>
    </w:p>
    <w:p w14:paraId="4A941B99" w14:textId="77777777" w:rsidR="009E1CB2" w:rsidRPr="00FC5B4C" w:rsidRDefault="00000000">
      <w:pPr>
        <w:rPr>
          <w:rFonts w:ascii="宋体" w:eastAsia="宋体" w:hAnsi="宋体"/>
          <w:lang w:eastAsia="zh-CN"/>
        </w:rPr>
      </w:pPr>
      <w:r w:rsidRPr="00FC5B4C">
        <w:rPr>
          <w:rFonts w:ascii="宋体" w:eastAsia="宋体" w:hAnsi="宋体"/>
          <w:lang w:eastAsia="zh-CN"/>
        </w:rPr>
        <w:t>记得2021年，七月 我特地问专家 法国人公开鼓励打过两针疫苗的人主动感染新冠以增加自身抗体，这种操作基于什么道理。专家说，他们只是单纯的没有办法了。几十年前，主席曾经这样说过，但凡美国人 愿意讲道理的时候，只是单纯的没有办法的时候。</w:t>
      </w:r>
    </w:p>
    <w:p w14:paraId="2EF38DCE" w14:textId="77777777" w:rsidR="009E1CB2" w:rsidRPr="00FC5B4C" w:rsidRDefault="009E1CB2">
      <w:pPr>
        <w:rPr>
          <w:rFonts w:ascii="宋体" w:eastAsia="宋体" w:hAnsi="宋体"/>
          <w:lang w:eastAsia="zh-CN"/>
        </w:rPr>
      </w:pPr>
    </w:p>
    <w:p w14:paraId="5093EDC7" w14:textId="77777777" w:rsidR="009E1CB2" w:rsidRPr="00FC5B4C" w:rsidRDefault="009E1CB2">
      <w:pPr>
        <w:rPr>
          <w:rFonts w:ascii="宋体" w:eastAsia="宋体" w:hAnsi="宋体"/>
          <w:lang w:eastAsia="zh-CN"/>
        </w:rPr>
      </w:pPr>
    </w:p>
    <w:p w14:paraId="5615D23E" w14:textId="77777777" w:rsidR="009E1CB2" w:rsidRPr="00FC5B4C" w:rsidRDefault="00000000">
      <w:pPr>
        <w:pStyle w:val="31"/>
        <w:rPr>
          <w:rFonts w:ascii="宋体" w:eastAsia="宋体" w:hAnsi="宋体"/>
        </w:rPr>
      </w:pPr>
      <w:r w:rsidRPr="00FC5B4C">
        <w:rPr>
          <w:rFonts w:ascii="宋体" w:eastAsia="宋体" w:hAnsi="宋体"/>
        </w:rPr>
        <w:t>嗯</w:t>
      </w:r>
    </w:p>
    <w:p w14:paraId="1E2F8465" w14:textId="77777777" w:rsidR="009E1CB2" w:rsidRPr="00FC5B4C" w:rsidRDefault="00000000">
      <w:pPr>
        <w:rPr>
          <w:rFonts w:ascii="宋体" w:eastAsia="宋体" w:hAnsi="宋体"/>
        </w:rPr>
      </w:pPr>
      <w:r w:rsidRPr="00FC5B4C">
        <w:rPr>
          <w:rFonts w:ascii="宋体" w:eastAsia="宋体" w:hAnsi="宋体"/>
        </w:rPr>
        <w:t>原文：https://talkcc.org//article/4694067-10528</w:t>
      </w:r>
    </w:p>
    <w:p w14:paraId="1FF6D170" w14:textId="77777777" w:rsidR="009E1CB2" w:rsidRPr="00FC5B4C" w:rsidRDefault="00000000">
      <w:pPr>
        <w:rPr>
          <w:rFonts w:ascii="宋体" w:eastAsia="宋体" w:hAnsi="宋体"/>
          <w:lang w:eastAsia="zh-CN"/>
        </w:rPr>
      </w:pPr>
      <w:r w:rsidRPr="00FC5B4C">
        <w:rPr>
          <w:rFonts w:ascii="宋体" w:eastAsia="宋体" w:hAnsi="宋体"/>
          <w:lang w:eastAsia="zh-CN"/>
        </w:rPr>
        <w:t>2022-01-10 02:04:39</w:t>
      </w:r>
    </w:p>
    <w:p w14:paraId="5ACD78BF" w14:textId="77777777" w:rsidR="009E1CB2" w:rsidRPr="00FC5B4C" w:rsidRDefault="00000000">
      <w:pPr>
        <w:rPr>
          <w:rFonts w:ascii="宋体" w:eastAsia="宋体" w:hAnsi="宋体"/>
          <w:lang w:eastAsia="zh-CN"/>
        </w:rPr>
      </w:pPr>
      <w:r w:rsidRPr="00FC5B4C">
        <w:rPr>
          <w:rFonts w:ascii="宋体" w:eastAsia="宋体" w:hAnsi="宋体"/>
          <w:lang w:eastAsia="zh-CN"/>
        </w:rPr>
        <w:t>五常之下皆蝼蚁 背后是全球同步经济繁荣的结束，以及背后五常之外全球范围的减丁比例。是我们2016年就假设以战争饥饿来完成的 。现在看我们只是当时对人类的进步过于自负 而忽视了全球范围的传染病的影响。</w:t>
      </w:r>
    </w:p>
    <w:p w14:paraId="179E2708" w14:textId="77777777" w:rsidR="009E1CB2" w:rsidRPr="00FC5B4C" w:rsidRDefault="00000000">
      <w:pPr>
        <w:rPr>
          <w:rFonts w:ascii="宋体" w:eastAsia="宋体" w:hAnsi="宋体"/>
          <w:lang w:eastAsia="zh-CN"/>
        </w:rPr>
      </w:pPr>
      <w:r w:rsidRPr="00FC5B4C">
        <w:rPr>
          <w:rFonts w:ascii="宋体" w:eastAsia="宋体" w:hAnsi="宋体"/>
          <w:lang w:eastAsia="zh-CN"/>
        </w:rPr>
        <w:t>这里也要自我警醒</w:t>
      </w:r>
    </w:p>
    <w:p w14:paraId="294C2A1C" w14:textId="77777777" w:rsidR="009E1CB2" w:rsidRPr="00FC5B4C" w:rsidRDefault="009E1CB2">
      <w:pPr>
        <w:rPr>
          <w:rFonts w:ascii="宋体" w:eastAsia="宋体" w:hAnsi="宋体"/>
          <w:lang w:eastAsia="zh-CN"/>
        </w:rPr>
      </w:pPr>
    </w:p>
    <w:p w14:paraId="69F84398" w14:textId="77777777" w:rsidR="009E1CB2" w:rsidRPr="00FC5B4C" w:rsidRDefault="009E1CB2">
      <w:pPr>
        <w:rPr>
          <w:rFonts w:ascii="宋体" w:eastAsia="宋体" w:hAnsi="宋体"/>
          <w:lang w:eastAsia="zh-CN"/>
        </w:rPr>
      </w:pPr>
    </w:p>
    <w:p w14:paraId="74460CB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刚才可能标题重复了发不出来</w:t>
      </w:r>
    </w:p>
    <w:p w14:paraId="3E63856D" w14:textId="77777777" w:rsidR="009E1CB2" w:rsidRPr="00FC5B4C" w:rsidRDefault="00000000">
      <w:pPr>
        <w:rPr>
          <w:rFonts w:ascii="宋体" w:eastAsia="宋体" w:hAnsi="宋体"/>
        </w:rPr>
      </w:pPr>
      <w:r w:rsidRPr="00FC5B4C">
        <w:rPr>
          <w:rFonts w:ascii="宋体" w:eastAsia="宋体" w:hAnsi="宋体"/>
        </w:rPr>
        <w:t>原文：https://talkcc.org//article/4694079</w:t>
      </w:r>
    </w:p>
    <w:p w14:paraId="0B028DA1" w14:textId="77777777" w:rsidR="009E1CB2" w:rsidRPr="00FC5B4C" w:rsidRDefault="00000000">
      <w:pPr>
        <w:rPr>
          <w:rFonts w:ascii="宋体" w:eastAsia="宋体" w:hAnsi="宋体"/>
          <w:lang w:eastAsia="zh-CN"/>
        </w:rPr>
      </w:pPr>
      <w:r w:rsidRPr="00FC5B4C">
        <w:rPr>
          <w:rFonts w:ascii="宋体" w:eastAsia="宋体" w:hAnsi="宋体"/>
          <w:lang w:eastAsia="zh-CN"/>
        </w:rPr>
        <w:t>2022-01-10 03:03:02</w:t>
      </w:r>
    </w:p>
    <w:p w14:paraId="7C00039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原本写好的回复只能简化了 </w:t>
      </w:r>
    </w:p>
    <w:p w14:paraId="2796E192" w14:textId="77777777" w:rsidR="009E1CB2" w:rsidRPr="00FC5B4C" w:rsidRDefault="00000000">
      <w:pPr>
        <w:rPr>
          <w:rFonts w:ascii="宋体" w:eastAsia="宋体" w:hAnsi="宋体"/>
          <w:lang w:eastAsia="zh-CN"/>
        </w:rPr>
      </w:pPr>
      <w:r w:rsidRPr="00FC5B4C">
        <w:rPr>
          <w:rFonts w:ascii="宋体" w:eastAsia="宋体" w:hAnsi="宋体"/>
          <w:lang w:eastAsia="zh-CN"/>
        </w:rPr>
        <w:t>在其他回复里提了下 五常话题和我们相关的核心，之后不讨论了。这里简化的内容是，在最近一次讨论里看到这样的内容收益良多，既当时代切换的时候，对于绝大多数人风险在于，过去他们习以为常的逻辑无论基于演绎法还是归纳法，一旦到跨越维度的层级，就会发现逻辑方法在新维度难以保证自洽必须稳定性。</w:t>
      </w:r>
    </w:p>
    <w:p w14:paraId="6258618C" w14:textId="77777777" w:rsidR="009E1CB2" w:rsidRPr="00FC5B4C" w:rsidRDefault="00000000">
      <w:pPr>
        <w:rPr>
          <w:rFonts w:ascii="宋体" w:eastAsia="宋体" w:hAnsi="宋体"/>
          <w:lang w:eastAsia="zh-CN"/>
        </w:rPr>
      </w:pPr>
      <w:r w:rsidRPr="00FC5B4C">
        <w:rPr>
          <w:rFonts w:ascii="宋体" w:eastAsia="宋体" w:hAnsi="宋体"/>
          <w:lang w:eastAsia="zh-CN"/>
        </w:rPr>
        <w:t>而针对这种相对性，我对此态度是，确定自己不能改变的，然后接受。找到自己能改变的，并勇于改变。并找到区别两者的智慧。</w:t>
      </w:r>
    </w:p>
    <w:p w14:paraId="73A32AF2" w14:textId="77777777" w:rsidR="009E1CB2" w:rsidRPr="00FC5B4C" w:rsidRDefault="00000000">
      <w:pPr>
        <w:rPr>
          <w:rFonts w:ascii="宋体" w:eastAsia="宋体" w:hAnsi="宋体"/>
          <w:lang w:eastAsia="zh-CN"/>
        </w:rPr>
      </w:pPr>
      <w:r w:rsidRPr="00FC5B4C">
        <w:rPr>
          <w:rFonts w:ascii="宋体" w:eastAsia="宋体" w:hAnsi="宋体"/>
          <w:lang w:eastAsia="zh-CN"/>
        </w:rPr>
        <w:t>具体到市场，无非就是，简单的逻辑，通过市场确认，最后在执行层面重复---直到出错</w:t>
      </w:r>
    </w:p>
    <w:p w14:paraId="55B3861E" w14:textId="77777777" w:rsidR="009E1CB2" w:rsidRPr="00FC5B4C" w:rsidRDefault="009E1CB2">
      <w:pPr>
        <w:rPr>
          <w:rFonts w:ascii="宋体" w:eastAsia="宋体" w:hAnsi="宋体"/>
          <w:lang w:eastAsia="zh-CN"/>
        </w:rPr>
      </w:pPr>
    </w:p>
    <w:p w14:paraId="632CFEA5" w14:textId="77777777" w:rsidR="009E1CB2" w:rsidRPr="00FC5B4C" w:rsidRDefault="009E1CB2">
      <w:pPr>
        <w:rPr>
          <w:rFonts w:ascii="宋体" w:eastAsia="宋体" w:hAnsi="宋体"/>
          <w:lang w:eastAsia="zh-CN"/>
        </w:rPr>
      </w:pPr>
    </w:p>
    <w:p w14:paraId="5031E04C" w14:textId="77777777" w:rsidR="009E1CB2" w:rsidRPr="00FC5B4C" w:rsidRDefault="00000000">
      <w:pPr>
        <w:pStyle w:val="31"/>
        <w:rPr>
          <w:rFonts w:ascii="宋体" w:eastAsia="宋体" w:hAnsi="宋体"/>
        </w:rPr>
      </w:pPr>
      <w:r w:rsidRPr="00FC5B4C">
        <w:rPr>
          <w:rFonts w:ascii="宋体" w:eastAsia="宋体" w:hAnsi="宋体"/>
        </w:rPr>
        <w:t>说一点去年的细节</w:t>
      </w:r>
    </w:p>
    <w:p w14:paraId="2476B414" w14:textId="77777777" w:rsidR="009E1CB2" w:rsidRPr="00FC5B4C" w:rsidRDefault="00000000">
      <w:pPr>
        <w:rPr>
          <w:rFonts w:ascii="宋体" w:eastAsia="宋体" w:hAnsi="宋体"/>
        </w:rPr>
      </w:pPr>
      <w:r w:rsidRPr="00FC5B4C">
        <w:rPr>
          <w:rFonts w:ascii="宋体" w:eastAsia="宋体" w:hAnsi="宋体"/>
        </w:rPr>
        <w:t>原文：https://talkcc.org//article/4694082-10528</w:t>
      </w:r>
    </w:p>
    <w:p w14:paraId="78E72F64" w14:textId="77777777" w:rsidR="009E1CB2" w:rsidRPr="00FC5B4C" w:rsidRDefault="00000000">
      <w:pPr>
        <w:rPr>
          <w:rFonts w:ascii="宋体" w:eastAsia="宋体" w:hAnsi="宋体"/>
          <w:lang w:eastAsia="zh-CN"/>
        </w:rPr>
      </w:pPr>
      <w:r w:rsidRPr="00FC5B4C">
        <w:rPr>
          <w:rFonts w:ascii="宋体" w:eastAsia="宋体" w:hAnsi="宋体"/>
          <w:lang w:eastAsia="zh-CN"/>
        </w:rPr>
        <w:t>2022-01-10 03:10:54</w:t>
      </w:r>
    </w:p>
    <w:p w14:paraId="5811FE25" w14:textId="77777777" w:rsidR="009E1CB2" w:rsidRPr="00FC5B4C" w:rsidRDefault="00000000">
      <w:pPr>
        <w:rPr>
          <w:rFonts w:ascii="宋体" w:eastAsia="宋体" w:hAnsi="宋体"/>
          <w:lang w:eastAsia="zh-CN"/>
        </w:rPr>
      </w:pPr>
      <w:r w:rsidRPr="00FC5B4C">
        <w:rPr>
          <w:rFonts w:ascii="宋体" w:eastAsia="宋体" w:hAnsi="宋体"/>
          <w:lang w:eastAsia="zh-CN"/>
        </w:rPr>
        <w:t>去年年中，我和一个朋友相互在各自证伪部分观点认错后。交换了这样的观点，在川普那一波试图一口气拿下中国失败后。基于新冠长期化逻辑。五眼国家基于长期战略，决定收缩到美英澳同盟。这对应的是直接跳出中国4000公里半径之外的拒阻圈重整旗鼓。也因此，他们内部精英一个趋势是加强美国对英国的直接控制，而英国王室是他们最大的障碍。现在的英国是王室和16大公爵控制英国核心地产并以此控制英国的格局，英国上层精英对此可能下决心改变了。法国么，则是美国在欧美最重要的抓手。</w:t>
      </w:r>
    </w:p>
    <w:p w14:paraId="454FC428" w14:textId="77777777" w:rsidR="009E1CB2" w:rsidRPr="00FC5B4C" w:rsidRDefault="00000000">
      <w:pPr>
        <w:rPr>
          <w:rFonts w:ascii="宋体" w:eastAsia="宋体" w:hAnsi="宋体"/>
          <w:lang w:eastAsia="zh-CN"/>
        </w:rPr>
      </w:pPr>
      <w:r w:rsidRPr="00FC5B4C">
        <w:rPr>
          <w:rFonts w:ascii="宋体" w:eastAsia="宋体" w:hAnsi="宋体"/>
          <w:lang w:eastAsia="zh-CN"/>
        </w:rPr>
        <w:t>至于五常核武器合法化估计你不会在意就不强调了。</w:t>
      </w:r>
    </w:p>
    <w:p w14:paraId="20250FE5" w14:textId="77777777" w:rsidR="009E1CB2" w:rsidRPr="00FC5B4C" w:rsidRDefault="009E1CB2">
      <w:pPr>
        <w:rPr>
          <w:rFonts w:ascii="宋体" w:eastAsia="宋体" w:hAnsi="宋体"/>
          <w:lang w:eastAsia="zh-CN"/>
        </w:rPr>
      </w:pPr>
    </w:p>
    <w:p w14:paraId="48DF841B" w14:textId="77777777" w:rsidR="009E1CB2" w:rsidRPr="00FC5B4C" w:rsidRDefault="009E1CB2">
      <w:pPr>
        <w:rPr>
          <w:rFonts w:ascii="宋体" w:eastAsia="宋体" w:hAnsi="宋体"/>
          <w:lang w:eastAsia="zh-CN"/>
        </w:rPr>
      </w:pPr>
    </w:p>
    <w:p w14:paraId="41DBD75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去琢磨下外国人居留有关法律的争论</w:t>
      </w:r>
    </w:p>
    <w:p w14:paraId="29E06AFD" w14:textId="77777777" w:rsidR="009E1CB2" w:rsidRPr="00FC5B4C" w:rsidRDefault="00000000">
      <w:pPr>
        <w:rPr>
          <w:rFonts w:ascii="宋体" w:eastAsia="宋体" w:hAnsi="宋体"/>
        </w:rPr>
      </w:pPr>
      <w:r w:rsidRPr="00FC5B4C">
        <w:rPr>
          <w:rFonts w:ascii="宋体" w:eastAsia="宋体" w:hAnsi="宋体"/>
        </w:rPr>
        <w:t>原文：https://talkcc.org//article/4694089-10528</w:t>
      </w:r>
    </w:p>
    <w:p w14:paraId="21752B9A" w14:textId="77777777" w:rsidR="009E1CB2" w:rsidRPr="00FC5B4C" w:rsidRDefault="00000000">
      <w:pPr>
        <w:rPr>
          <w:rFonts w:ascii="宋体" w:eastAsia="宋体" w:hAnsi="宋体"/>
          <w:lang w:eastAsia="zh-CN"/>
        </w:rPr>
      </w:pPr>
      <w:r w:rsidRPr="00FC5B4C">
        <w:rPr>
          <w:rFonts w:ascii="宋体" w:eastAsia="宋体" w:hAnsi="宋体"/>
          <w:lang w:eastAsia="zh-CN"/>
        </w:rPr>
        <w:t>2022-01-10 03:32:04</w:t>
      </w:r>
    </w:p>
    <w:p w14:paraId="2716758F" w14:textId="77777777" w:rsidR="009E1CB2" w:rsidRPr="00FC5B4C" w:rsidRDefault="00000000">
      <w:pPr>
        <w:rPr>
          <w:rFonts w:ascii="宋体" w:eastAsia="宋体" w:hAnsi="宋体"/>
          <w:lang w:eastAsia="zh-CN"/>
        </w:rPr>
      </w:pPr>
      <w:r w:rsidRPr="00FC5B4C">
        <w:rPr>
          <w:rFonts w:ascii="宋体" w:eastAsia="宋体" w:hAnsi="宋体"/>
          <w:lang w:eastAsia="zh-CN"/>
        </w:rPr>
        <w:t>新冠并不是改变这个世界的核心要素，但是它绝对是加速世界变革时代到来的决定性因素。甚至是变革时代，谁留下谁离开的决定性因素。这也是我感慨主席了不起的地方。也对主席在晚年微操沦落到常某水平论断的哭笑不得。</w:t>
      </w:r>
    </w:p>
    <w:p w14:paraId="23A8B4C9" w14:textId="77777777" w:rsidR="009E1CB2" w:rsidRPr="00FC5B4C" w:rsidRDefault="009E1CB2">
      <w:pPr>
        <w:rPr>
          <w:rFonts w:ascii="宋体" w:eastAsia="宋体" w:hAnsi="宋体"/>
          <w:lang w:eastAsia="zh-CN"/>
        </w:rPr>
      </w:pPr>
    </w:p>
    <w:p w14:paraId="1A2C4196" w14:textId="77777777" w:rsidR="009E1CB2" w:rsidRPr="00FC5B4C" w:rsidRDefault="009E1CB2">
      <w:pPr>
        <w:rPr>
          <w:rFonts w:ascii="宋体" w:eastAsia="宋体" w:hAnsi="宋体"/>
          <w:lang w:eastAsia="zh-CN"/>
        </w:rPr>
      </w:pPr>
    </w:p>
    <w:p w14:paraId="2EDCE4AB" w14:textId="77777777" w:rsidR="009E1CB2" w:rsidRPr="00FC5B4C" w:rsidRDefault="00000000">
      <w:pPr>
        <w:pStyle w:val="31"/>
        <w:rPr>
          <w:rFonts w:ascii="宋体" w:eastAsia="宋体" w:hAnsi="宋体"/>
        </w:rPr>
      </w:pPr>
      <w:r w:rsidRPr="00FC5B4C">
        <w:rPr>
          <w:rFonts w:ascii="宋体" w:eastAsia="宋体" w:hAnsi="宋体"/>
        </w:rPr>
        <w:t>重要不是谈什么</w:t>
      </w:r>
    </w:p>
    <w:p w14:paraId="6B3D5168" w14:textId="77777777" w:rsidR="009E1CB2" w:rsidRPr="00FC5B4C" w:rsidRDefault="00000000">
      <w:pPr>
        <w:rPr>
          <w:rFonts w:ascii="宋体" w:eastAsia="宋体" w:hAnsi="宋体"/>
        </w:rPr>
      </w:pPr>
      <w:r w:rsidRPr="00FC5B4C">
        <w:rPr>
          <w:rFonts w:ascii="宋体" w:eastAsia="宋体" w:hAnsi="宋体"/>
        </w:rPr>
        <w:t>原文：https://talkcc.org//article/4694091</w:t>
      </w:r>
    </w:p>
    <w:p w14:paraId="2A68E217" w14:textId="77777777" w:rsidR="009E1CB2" w:rsidRPr="00FC5B4C" w:rsidRDefault="00000000">
      <w:pPr>
        <w:rPr>
          <w:rFonts w:ascii="宋体" w:eastAsia="宋体" w:hAnsi="宋体"/>
          <w:lang w:eastAsia="zh-CN"/>
        </w:rPr>
      </w:pPr>
      <w:r w:rsidRPr="00FC5B4C">
        <w:rPr>
          <w:rFonts w:ascii="宋体" w:eastAsia="宋体" w:hAnsi="宋体"/>
          <w:lang w:eastAsia="zh-CN"/>
        </w:rPr>
        <w:t>2022-01-10 03:33:48</w:t>
      </w:r>
    </w:p>
    <w:p w14:paraId="14B667FF" w14:textId="77777777" w:rsidR="009E1CB2" w:rsidRPr="00FC5B4C" w:rsidRDefault="00000000">
      <w:pPr>
        <w:rPr>
          <w:rFonts w:ascii="宋体" w:eastAsia="宋体" w:hAnsi="宋体"/>
          <w:lang w:eastAsia="zh-CN"/>
        </w:rPr>
      </w:pPr>
      <w:r w:rsidRPr="00FC5B4C">
        <w:rPr>
          <w:rFonts w:ascii="宋体" w:eastAsia="宋体" w:hAnsi="宋体"/>
          <w:lang w:eastAsia="zh-CN"/>
        </w:rPr>
        <w:t>我要表达的不过是另一个帖子里静态数据罗列后的 那个美国只是单纯的没有办法了</w:t>
      </w:r>
    </w:p>
    <w:p w14:paraId="34C05ABC" w14:textId="77777777" w:rsidR="009E1CB2" w:rsidRPr="00FC5B4C" w:rsidRDefault="009E1CB2">
      <w:pPr>
        <w:rPr>
          <w:rFonts w:ascii="宋体" w:eastAsia="宋体" w:hAnsi="宋体"/>
          <w:lang w:eastAsia="zh-CN"/>
        </w:rPr>
      </w:pPr>
    </w:p>
    <w:p w14:paraId="5265A182" w14:textId="77777777" w:rsidR="009E1CB2" w:rsidRPr="00FC5B4C" w:rsidRDefault="009E1CB2">
      <w:pPr>
        <w:rPr>
          <w:rFonts w:ascii="宋体" w:eastAsia="宋体" w:hAnsi="宋体"/>
          <w:lang w:eastAsia="zh-CN"/>
        </w:rPr>
      </w:pPr>
    </w:p>
    <w:p w14:paraId="1FF1CF7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阿里木图的生物实验室被包围了</w:t>
      </w:r>
    </w:p>
    <w:p w14:paraId="1AB00C60" w14:textId="77777777" w:rsidR="009E1CB2" w:rsidRPr="00FC5B4C" w:rsidRDefault="00000000">
      <w:pPr>
        <w:rPr>
          <w:rFonts w:ascii="宋体" w:eastAsia="宋体" w:hAnsi="宋体"/>
        </w:rPr>
      </w:pPr>
      <w:r w:rsidRPr="00FC5B4C">
        <w:rPr>
          <w:rFonts w:ascii="宋体" w:eastAsia="宋体" w:hAnsi="宋体"/>
        </w:rPr>
        <w:t>原文：https://talkcc.org//article/4694103</w:t>
      </w:r>
    </w:p>
    <w:p w14:paraId="6ED78F0C" w14:textId="77777777" w:rsidR="009E1CB2" w:rsidRPr="00FC5B4C" w:rsidRDefault="00000000">
      <w:pPr>
        <w:rPr>
          <w:rFonts w:ascii="宋体" w:eastAsia="宋体" w:hAnsi="宋体"/>
        </w:rPr>
      </w:pPr>
      <w:r w:rsidRPr="00FC5B4C">
        <w:rPr>
          <w:rFonts w:ascii="宋体" w:eastAsia="宋体" w:hAnsi="宋体"/>
        </w:rPr>
        <w:t>2022-01-10 04:06:11</w:t>
      </w:r>
    </w:p>
    <w:p w14:paraId="5E97A6D5" w14:textId="77777777" w:rsidR="009E1CB2" w:rsidRPr="00FC5B4C" w:rsidRDefault="009E1CB2">
      <w:pPr>
        <w:rPr>
          <w:rFonts w:ascii="宋体" w:eastAsia="宋体" w:hAnsi="宋体"/>
        </w:rPr>
      </w:pPr>
    </w:p>
    <w:p w14:paraId="7AE833BC" w14:textId="77777777" w:rsidR="009E1CB2" w:rsidRPr="00FC5B4C" w:rsidRDefault="009E1CB2">
      <w:pPr>
        <w:rPr>
          <w:rFonts w:ascii="宋体" w:eastAsia="宋体" w:hAnsi="宋体"/>
        </w:rPr>
      </w:pPr>
    </w:p>
    <w:p w14:paraId="3915A4E4" w14:textId="77777777" w:rsidR="009E1CB2" w:rsidRPr="00FC5B4C" w:rsidRDefault="00000000">
      <w:pPr>
        <w:pStyle w:val="31"/>
        <w:rPr>
          <w:rFonts w:ascii="宋体" w:eastAsia="宋体" w:hAnsi="宋体"/>
        </w:rPr>
      </w:pPr>
      <w:r w:rsidRPr="00FC5B4C">
        <w:rPr>
          <w:rFonts w:ascii="宋体" w:eastAsia="宋体" w:hAnsi="宋体"/>
        </w:rPr>
        <w:t>这里顺路回复你吧</w:t>
      </w:r>
    </w:p>
    <w:p w14:paraId="0E638065" w14:textId="77777777" w:rsidR="009E1CB2" w:rsidRPr="00FC5B4C" w:rsidRDefault="00000000">
      <w:pPr>
        <w:rPr>
          <w:rFonts w:ascii="宋体" w:eastAsia="宋体" w:hAnsi="宋体"/>
        </w:rPr>
      </w:pPr>
      <w:r w:rsidRPr="00FC5B4C">
        <w:rPr>
          <w:rFonts w:ascii="宋体" w:eastAsia="宋体" w:hAnsi="宋体"/>
        </w:rPr>
        <w:t>原文：https://talkcc.org//article/4694111-10528</w:t>
      </w:r>
    </w:p>
    <w:p w14:paraId="1A4153B2" w14:textId="77777777" w:rsidR="009E1CB2" w:rsidRPr="00FC5B4C" w:rsidRDefault="00000000">
      <w:pPr>
        <w:rPr>
          <w:rFonts w:ascii="宋体" w:eastAsia="宋体" w:hAnsi="宋体"/>
          <w:lang w:eastAsia="zh-CN"/>
        </w:rPr>
      </w:pPr>
      <w:r w:rsidRPr="00FC5B4C">
        <w:rPr>
          <w:rFonts w:ascii="宋体" w:eastAsia="宋体" w:hAnsi="宋体"/>
          <w:lang w:eastAsia="zh-CN"/>
        </w:rPr>
        <w:t>2022-01-10 04:45:23</w:t>
      </w:r>
    </w:p>
    <w:p w14:paraId="5734A58F" w14:textId="77777777" w:rsidR="009E1CB2" w:rsidRPr="00FC5B4C" w:rsidRDefault="00000000">
      <w:pPr>
        <w:rPr>
          <w:rFonts w:ascii="宋体" w:eastAsia="宋体" w:hAnsi="宋体"/>
          <w:lang w:eastAsia="zh-CN"/>
        </w:rPr>
      </w:pPr>
      <w:r w:rsidRPr="00FC5B4C">
        <w:rPr>
          <w:rFonts w:ascii="宋体" w:eastAsia="宋体" w:hAnsi="宋体"/>
          <w:lang w:eastAsia="zh-CN"/>
        </w:rPr>
        <w:t>你前面回复里说 协议能持续多久 ，这实际我们是不太在意的。我们重视的是落地的东西。</w:t>
      </w:r>
    </w:p>
    <w:p w14:paraId="19C04D3F" w14:textId="77777777" w:rsidR="009E1CB2" w:rsidRPr="00FC5B4C" w:rsidRDefault="00000000">
      <w:pPr>
        <w:rPr>
          <w:rFonts w:ascii="宋体" w:eastAsia="宋体" w:hAnsi="宋体"/>
          <w:lang w:eastAsia="zh-CN"/>
        </w:rPr>
      </w:pPr>
      <w:r w:rsidRPr="00FC5B4C">
        <w:rPr>
          <w:rFonts w:ascii="宋体" w:eastAsia="宋体" w:hAnsi="宋体"/>
          <w:lang w:eastAsia="zh-CN"/>
        </w:rPr>
        <w:t>还记得去年杨洁篪在中美谈判的时候 ，要求美方说清楚，军运会病例问题和哈萨克实验室问题。今天俄罗斯包围了阿拉木图的生物实验室，估计中方关心的问题很快会有阶段性答案。而上周美国军方已经对国会提交了军运会病例报告。</w:t>
      </w:r>
    </w:p>
    <w:p w14:paraId="01602BC1" w14:textId="77777777" w:rsidR="009E1CB2" w:rsidRPr="00FC5B4C" w:rsidRDefault="009E1CB2">
      <w:pPr>
        <w:rPr>
          <w:rFonts w:ascii="宋体" w:eastAsia="宋体" w:hAnsi="宋体"/>
          <w:lang w:eastAsia="zh-CN"/>
        </w:rPr>
      </w:pPr>
    </w:p>
    <w:p w14:paraId="617B31A0" w14:textId="77777777" w:rsidR="009E1CB2" w:rsidRPr="00FC5B4C" w:rsidRDefault="009E1CB2">
      <w:pPr>
        <w:rPr>
          <w:rFonts w:ascii="宋体" w:eastAsia="宋体" w:hAnsi="宋体"/>
          <w:lang w:eastAsia="zh-CN"/>
        </w:rPr>
      </w:pPr>
    </w:p>
    <w:p w14:paraId="4E2BAEE7" w14:textId="77777777" w:rsidR="009E1CB2" w:rsidRPr="00FC5B4C" w:rsidRDefault="00000000">
      <w:pPr>
        <w:pStyle w:val="31"/>
        <w:rPr>
          <w:rFonts w:ascii="宋体" w:eastAsia="宋体" w:hAnsi="宋体"/>
        </w:rPr>
      </w:pPr>
      <w:r w:rsidRPr="00FC5B4C">
        <w:rPr>
          <w:rFonts w:ascii="宋体" w:eastAsia="宋体" w:hAnsi="宋体"/>
        </w:rPr>
        <w:t>补充新闻</w:t>
      </w:r>
    </w:p>
    <w:p w14:paraId="7CE1A8CF" w14:textId="77777777" w:rsidR="009E1CB2" w:rsidRPr="00FC5B4C" w:rsidRDefault="00000000">
      <w:pPr>
        <w:rPr>
          <w:rFonts w:ascii="宋体" w:eastAsia="宋体" w:hAnsi="宋体"/>
        </w:rPr>
      </w:pPr>
      <w:r w:rsidRPr="00FC5B4C">
        <w:rPr>
          <w:rFonts w:ascii="宋体" w:eastAsia="宋体" w:hAnsi="宋体"/>
        </w:rPr>
        <w:t>原文：https://talkcc.org//article/4694115-10528</w:t>
      </w:r>
    </w:p>
    <w:p w14:paraId="781605AE" w14:textId="77777777" w:rsidR="009E1CB2" w:rsidRPr="00FC5B4C" w:rsidRDefault="00000000">
      <w:pPr>
        <w:rPr>
          <w:rFonts w:ascii="宋体" w:eastAsia="宋体" w:hAnsi="宋体"/>
          <w:lang w:eastAsia="zh-CN"/>
        </w:rPr>
      </w:pPr>
      <w:r w:rsidRPr="00FC5B4C">
        <w:rPr>
          <w:rFonts w:ascii="宋体" w:eastAsia="宋体" w:hAnsi="宋体"/>
          <w:lang w:eastAsia="zh-CN"/>
        </w:rPr>
        <w:t>2022-01-10 05:06:12</w:t>
      </w:r>
    </w:p>
    <w:p w14:paraId="7FE4E768" w14:textId="77777777" w:rsidR="009E1CB2" w:rsidRPr="00FC5B4C" w:rsidRDefault="00000000">
      <w:pPr>
        <w:rPr>
          <w:rFonts w:ascii="宋体" w:eastAsia="宋体" w:hAnsi="宋体"/>
          <w:lang w:eastAsia="zh-CN"/>
        </w:rPr>
      </w:pPr>
      <w:r w:rsidRPr="00FC5B4C">
        <w:rPr>
          <w:rFonts w:ascii="宋体" w:eastAsia="宋体" w:hAnsi="宋体"/>
          <w:lang w:eastAsia="zh-CN"/>
        </w:rPr>
        <w:t>据美国《华盛顿时报》网站1月5日报道，在美国总统拜登签署的《2022财年国防授权法》中，一项条规明确规定，在接下来的6个月时间里，五角大楼必须向美国国会提交参加“武汉军运会”的数百名美国军人健康报告，美国国会想知道，这些参加了军运会的军人运动员是否进行了新冠病毒抗体检测，以及是否有样本显示有感染新冠病毒的迹象。</w:t>
      </w:r>
    </w:p>
    <w:p w14:paraId="0B8E8316" w14:textId="77777777" w:rsidR="009E1CB2" w:rsidRPr="00FC5B4C" w:rsidRDefault="009E1CB2">
      <w:pPr>
        <w:rPr>
          <w:rFonts w:ascii="宋体" w:eastAsia="宋体" w:hAnsi="宋体"/>
          <w:lang w:eastAsia="zh-CN"/>
        </w:rPr>
      </w:pPr>
    </w:p>
    <w:p w14:paraId="754791AB" w14:textId="77777777" w:rsidR="009E1CB2" w:rsidRPr="00FC5B4C" w:rsidRDefault="009E1CB2">
      <w:pPr>
        <w:rPr>
          <w:rFonts w:ascii="宋体" w:eastAsia="宋体" w:hAnsi="宋体"/>
          <w:lang w:eastAsia="zh-CN"/>
        </w:rPr>
      </w:pPr>
    </w:p>
    <w:p w14:paraId="55AC538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说点最近几年中我方反馈 的美国有关人员现状</w:t>
      </w:r>
    </w:p>
    <w:p w14:paraId="4F0DD03D" w14:textId="77777777" w:rsidR="009E1CB2" w:rsidRPr="00FC5B4C" w:rsidRDefault="00000000">
      <w:pPr>
        <w:rPr>
          <w:rFonts w:ascii="宋体" w:eastAsia="宋体" w:hAnsi="宋体"/>
        </w:rPr>
      </w:pPr>
      <w:r w:rsidRPr="00FC5B4C">
        <w:rPr>
          <w:rFonts w:ascii="宋体" w:eastAsia="宋体" w:hAnsi="宋体"/>
        </w:rPr>
        <w:t>原文：https://talkcc.org//article/4694143</w:t>
      </w:r>
    </w:p>
    <w:p w14:paraId="5FFA9EB5" w14:textId="77777777" w:rsidR="009E1CB2" w:rsidRPr="00FC5B4C" w:rsidRDefault="00000000">
      <w:pPr>
        <w:rPr>
          <w:rFonts w:ascii="宋体" w:eastAsia="宋体" w:hAnsi="宋体"/>
          <w:lang w:eastAsia="zh-CN"/>
        </w:rPr>
      </w:pPr>
      <w:r w:rsidRPr="00FC5B4C">
        <w:rPr>
          <w:rFonts w:ascii="宋体" w:eastAsia="宋体" w:hAnsi="宋体"/>
          <w:lang w:eastAsia="zh-CN"/>
        </w:rPr>
        <w:t>2022-01-10 07:34:56</w:t>
      </w:r>
    </w:p>
    <w:p w14:paraId="2CA76AD5" w14:textId="77777777" w:rsidR="009E1CB2" w:rsidRPr="00FC5B4C" w:rsidRDefault="00000000">
      <w:pPr>
        <w:rPr>
          <w:rFonts w:ascii="宋体" w:eastAsia="宋体" w:hAnsi="宋体"/>
          <w:lang w:eastAsia="zh-CN"/>
        </w:rPr>
      </w:pPr>
      <w:r w:rsidRPr="00FC5B4C">
        <w:rPr>
          <w:rFonts w:ascii="宋体" w:eastAsia="宋体" w:hAnsi="宋体"/>
          <w:lang w:eastAsia="zh-CN"/>
        </w:rPr>
        <w:t>1.在基本核心利益，意识形态至上，他们现在至少部分上层精英是真信他们自己几十年宣传的民主自由背后的政治正确。有人把这个总结为，美国政治的儒家化。</w:t>
      </w:r>
    </w:p>
    <w:p w14:paraId="2DBA487E" w14:textId="77777777" w:rsidR="009E1CB2" w:rsidRPr="00FC5B4C" w:rsidRDefault="00000000">
      <w:pPr>
        <w:rPr>
          <w:rFonts w:ascii="宋体" w:eastAsia="宋体" w:hAnsi="宋体"/>
          <w:lang w:eastAsia="zh-CN"/>
        </w:rPr>
      </w:pPr>
      <w:r w:rsidRPr="00FC5B4C">
        <w:rPr>
          <w:rFonts w:ascii="宋体" w:eastAsia="宋体" w:hAnsi="宋体"/>
          <w:lang w:eastAsia="zh-CN"/>
        </w:rPr>
        <w:t>2.美方现在所有对俄罗斯和对华军事战略，都是基于美方可以使用战术核武器而中俄不能使用核武器反击之上的。2019年，参与谈判的人提及美方在所有基本观点和中方完全相反的。其中最让中方诧异的是，现在美方年轻一代已经忘记了核威慑是建立在双方威慑这个基本前提之上的。他们的核威慑理论就是，我可以威胁你，你不可以威胁我。否则就是对国际现行秩序的威胁与挑战，所谓五常在核武器上的 一致意见，本身就是对这种形成于过去三十年安全观的修正。</w:t>
      </w:r>
    </w:p>
    <w:p w14:paraId="5E7BDED1" w14:textId="77777777" w:rsidR="009E1CB2" w:rsidRPr="00FC5B4C" w:rsidRDefault="00000000">
      <w:pPr>
        <w:rPr>
          <w:rFonts w:ascii="宋体" w:eastAsia="宋体" w:hAnsi="宋体"/>
          <w:lang w:eastAsia="zh-CN"/>
        </w:rPr>
      </w:pPr>
      <w:r w:rsidRPr="00FC5B4C">
        <w:rPr>
          <w:rFonts w:ascii="宋体" w:eastAsia="宋体" w:hAnsi="宋体"/>
          <w:lang w:eastAsia="zh-CN"/>
        </w:rPr>
        <w:t>3.2016年去美国考察的人回来和我说，他相信美国迟早会公开分裂甚至内战。所以美国下一届总统需要一个仁慈的总统调节矛盾。然后上了川普后，2019年我问美国还会上仁慈的总统么。他说，现在（2019年）美国上一个仁慈的总统都没有用了。记得贸易战那会我圈子里就我和他两个人，支持对美国贸易站战打到底，这个打到底的核心就是坚持到美国公开分裂 而不是我们依靠自身打败美国。记得那时候坚持，几乎到身边少了90%的朋友地步。而就在去年圣诞节前，一个新朋友提醒我美国内战与否就看年后的几个节点了。</w:t>
      </w:r>
    </w:p>
    <w:p w14:paraId="511FD7FC" w14:textId="77777777" w:rsidR="009E1CB2" w:rsidRPr="00FC5B4C" w:rsidRDefault="00000000">
      <w:pPr>
        <w:rPr>
          <w:rFonts w:ascii="宋体" w:eastAsia="宋体" w:hAnsi="宋体"/>
          <w:lang w:eastAsia="zh-CN"/>
        </w:rPr>
      </w:pPr>
      <w:r w:rsidRPr="00FC5B4C">
        <w:rPr>
          <w:rFonts w:ascii="宋体" w:eastAsia="宋体" w:hAnsi="宋体"/>
          <w:lang w:eastAsia="zh-CN"/>
        </w:rPr>
        <w:t>4.去年上半年和我们讨论新冠变化比较多的企业负责人，在确定新冠长期化后。果断把成套设备价格提高50%。（我此前提议过提高一倍，加50%只是试探）在美方一口答应后，我这个朋友感觉美国实际底线容忍度比我们这里预期高的多。然后，美方在新一轮采购中试图拉入台湾大企业增加对我方谈判压力。在台湾人肆无忌惮的胡搅蛮缠后，我方忍无可忍直接再提高一倍价格，对方果断认怂不再 纠缠。这说明一件事，就是其他反馈中。美国现在的中国认识全部来自台湾，这形成了一种循环悖论。既美国信任的中国问题专家，全部来自台湾资助的机构或者台湾出身的华裔学者。同时，台湾对中国的判断也基本来自美国方面中国专家的反馈。这实际意味着，台湾问题，美国和台湾形成了一个不断自我背书强化的循环悖论。既，对大陆的基本认识，台湾信任美国，美国也同等信任台湾。然后全瞎。</w:t>
      </w:r>
    </w:p>
    <w:p w14:paraId="4DADB324" w14:textId="77777777" w:rsidR="009E1CB2" w:rsidRPr="00FC5B4C" w:rsidRDefault="00000000">
      <w:pPr>
        <w:rPr>
          <w:rFonts w:ascii="宋体" w:eastAsia="宋体" w:hAnsi="宋体"/>
          <w:lang w:eastAsia="zh-CN"/>
        </w:rPr>
      </w:pPr>
      <w:r w:rsidRPr="00FC5B4C">
        <w:rPr>
          <w:rFonts w:ascii="宋体" w:eastAsia="宋体" w:hAnsi="宋体"/>
          <w:lang w:eastAsia="zh-CN"/>
        </w:rPr>
        <w:t>5.这部分实际是4的补充，既2019年的时候，我发现我能查阅的美国公开智库对华分析，已经不是用黄腔走板胡言乱语可以掩饰其对现实中国的认知偏差了。对此，对此在美国大企业工作和有美国留学经历的人提醒我说：美国存在一批在中国大陆工作生活过的人，他们是真正意义的中国通。但是，随着川普任期与新冠时代的冲击。即使是这些朋友也开始认识到，不只是美国真正的中国通华府不信任（甚至基于选举本身不需要一个真实的中</w:t>
      </w:r>
      <w:r w:rsidRPr="00FC5B4C">
        <w:rPr>
          <w:rFonts w:ascii="宋体" w:eastAsia="宋体" w:hAnsi="宋体"/>
          <w:lang w:eastAsia="zh-CN"/>
        </w:rPr>
        <w:lastRenderedPageBreak/>
        <w:t>国），甚至在新冠中最后一批精通中文的中国通去世后（那之前已经边缘化）。美国甚至在今天找不到一个台湾以外了解大陆并且他们情报部门可以信任的 通晓中文的专业人才了。</w:t>
      </w:r>
    </w:p>
    <w:p w14:paraId="1BBE48B1"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6DF77541" w14:textId="77777777" w:rsidR="009E1CB2" w:rsidRPr="00FC5B4C" w:rsidRDefault="00000000">
      <w:pPr>
        <w:rPr>
          <w:rFonts w:ascii="宋体" w:eastAsia="宋体" w:hAnsi="宋体"/>
          <w:lang w:eastAsia="zh-CN"/>
        </w:rPr>
      </w:pPr>
      <w:r w:rsidRPr="00FC5B4C">
        <w:rPr>
          <w:rFonts w:ascii="宋体" w:eastAsia="宋体" w:hAnsi="宋体"/>
          <w:lang w:eastAsia="zh-CN"/>
        </w:rPr>
        <w:t>这里需要一个分界线</w:t>
      </w:r>
    </w:p>
    <w:p w14:paraId="495A3F57" w14:textId="77777777" w:rsidR="009E1CB2" w:rsidRPr="00FC5B4C" w:rsidRDefault="00000000">
      <w:pPr>
        <w:rPr>
          <w:rFonts w:ascii="宋体" w:eastAsia="宋体" w:hAnsi="宋体"/>
          <w:lang w:eastAsia="zh-CN"/>
        </w:rPr>
      </w:pPr>
      <w:r w:rsidRPr="00FC5B4C">
        <w:rPr>
          <w:rFonts w:ascii="宋体" w:eastAsia="宋体" w:hAnsi="宋体"/>
          <w:lang w:eastAsia="zh-CN"/>
        </w:rPr>
        <w:t>上面说的内容，其实是一个整体。既美国政治 意识形态化后对中美之间实际影响。其中，我们大陆这边熟悉的那个一战二战崛起的美国，那个赢得冷战的美国。他们已经在冷战后三十年发生了我们很少人系统研究的蜕变。以上的内容只是 在美国部分上层精英的一个侧写。并不能代表美国作为一个整体的全部。只是值得参考：美国精英在对华问题上实际是基于自己想象与政治正确下的必须————直到真正踢到现实的墙。</w:t>
      </w:r>
    </w:p>
    <w:p w14:paraId="263CC8D8" w14:textId="77777777" w:rsidR="009E1CB2" w:rsidRPr="00FC5B4C" w:rsidRDefault="009E1CB2">
      <w:pPr>
        <w:rPr>
          <w:rFonts w:ascii="宋体" w:eastAsia="宋体" w:hAnsi="宋体"/>
          <w:lang w:eastAsia="zh-CN"/>
        </w:rPr>
      </w:pPr>
    </w:p>
    <w:p w14:paraId="04F1D0F4" w14:textId="77777777" w:rsidR="009E1CB2" w:rsidRPr="00FC5B4C" w:rsidRDefault="009E1CB2">
      <w:pPr>
        <w:rPr>
          <w:rFonts w:ascii="宋体" w:eastAsia="宋体" w:hAnsi="宋体"/>
          <w:lang w:eastAsia="zh-CN"/>
        </w:rPr>
      </w:pPr>
    </w:p>
    <w:p w14:paraId="4BE9C2E2" w14:textId="77777777" w:rsidR="009E1CB2" w:rsidRPr="00FC5B4C" w:rsidRDefault="00000000">
      <w:pPr>
        <w:pStyle w:val="31"/>
        <w:rPr>
          <w:rFonts w:ascii="宋体" w:eastAsia="宋体" w:hAnsi="宋体"/>
        </w:rPr>
      </w:pPr>
      <w:r w:rsidRPr="00FC5B4C">
        <w:rPr>
          <w:rFonts w:ascii="宋体" w:eastAsia="宋体" w:hAnsi="宋体"/>
        </w:rPr>
        <w:t>这样</w:t>
      </w:r>
    </w:p>
    <w:p w14:paraId="61E63250" w14:textId="77777777" w:rsidR="009E1CB2" w:rsidRPr="00FC5B4C" w:rsidRDefault="00000000">
      <w:pPr>
        <w:rPr>
          <w:rFonts w:ascii="宋体" w:eastAsia="宋体" w:hAnsi="宋体"/>
        </w:rPr>
      </w:pPr>
      <w:r w:rsidRPr="00FC5B4C">
        <w:rPr>
          <w:rFonts w:ascii="宋体" w:eastAsia="宋体" w:hAnsi="宋体"/>
        </w:rPr>
        <w:t>原文：https://talkcc.org//article/4694145-10528</w:t>
      </w:r>
    </w:p>
    <w:p w14:paraId="57251B93" w14:textId="77777777" w:rsidR="009E1CB2" w:rsidRPr="00FC5B4C" w:rsidRDefault="00000000">
      <w:pPr>
        <w:rPr>
          <w:rFonts w:ascii="宋体" w:eastAsia="宋体" w:hAnsi="宋体"/>
          <w:lang w:eastAsia="zh-CN"/>
        </w:rPr>
      </w:pPr>
      <w:r w:rsidRPr="00FC5B4C">
        <w:rPr>
          <w:rFonts w:ascii="宋体" w:eastAsia="宋体" w:hAnsi="宋体"/>
          <w:lang w:eastAsia="zh-CN"/>
        </w:rPr>
        <w:t>2022-01-10 07:54:10</w:t>
      </w:r>
    </w:p>
    <w:p w14:paraId="459FC18D" w14:textId="77777777" w:rsidR="009E1CB2" w:rsidRPr="00FC5B4C" w:rsidRDefault="00000000">
      <w:pPr>
        <w:rPr>
          <w:rFonts w:ascii="宋体" w:eastAsia="宋体" w:hAnsi="宋体"/>
          <w:lang w:eastAsia="zh-CN"/>
        </w:rPr>
      </w:pPr>
      <w:r w:rsidRPr="00FC5B4C">
        <w:rPr>
          <w:rFonts w:ascii="宋体" w:eastAsia="宋体" w:hAnsi="宋体"/>
          <w:lang w:eastAsia="zh-CN"/>
        </w:rPr>
        <w:t>我把刚才讨论中给朋友们的话 给你参考</w:t>
      </w:r>
    </w:p>
    <w:p w14:paraId="1CD10E5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历史叙事必然伴随格局变革而变化 的 </w:t>
      </w:r>
    </w:p>
    <w:p w14:paraId="1B1F404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我们需要有自己的观点 </w:t>
      </w:r>
    </w:p>
    <w:p w14:paraId="18F27BA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哪怕这观点最后可能被人潮淹没 </w:t>
      </w:r>
    </w:p>
    <w:p w14:paraId="297E798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但是此时此刻我们自己要清醒点 </w:t>
      </w:r>
    </w:p>
    <w:p w14:paraId="740A05C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现在不管怎么变或者怎么维持格局 </w:t>
      </w:r>
    </w:p>
    <w:p w14:paraId="3F8D01FB" w14:textId="77777777" w:rsidR="009E1CB2" w:rsidRPr="00FC5B4C" w:rsidRDefault="00000000">
      <w:pPr>
        <w:rPr>
          <w:rFonts w:ascii="宋体" w:eastAsia="宋体" w:hAnsi="宋体"/>
          <w:lang w:eastAsia="zh-CN"/>
        </w:rPr>
      </w:pPr>
      <w:r w:rsidRPr="00FC5B4C">
        <w:rPr>
          <w:rFonts w:ascii="宋体" w:eastAsia="宋体" w:hAnsi="宋体"/>
          <w:lang w:eastAsia="zh-CN"/>
        </w:rPr>
        <w:t>我们经历的都是现行秩序的总崩溃</w:t>
      </w:r>
    </w:p>
    <w:p w14:paraId="1F91CDBB" w14:textId="77777777" w:rsidR="009E1CB2" w:rsidRPr="00FC5B4C" w:rsidRDefault="009E1CB2">
      <w:pPr>
        <w:rPr>
          <w:rFonts w:ascii="宋体" w:eastAsia="宋体" w:hAnsi="宋体"/>
          <w:lang w:eastAsia="zh-CN"/>
        </w:rPr>
      </w:pPr>
    </w:p>
    <w:p w14:paraId="378E46B7" w14:textId="77777777" w:rsidR="009E1CB2" w:rsidRPr="00FC5B4C" w:rsidRDefault="009E1CB2">
      <w:pPr>
        <w:rPr>
          <w:rFonts w:ascii="宋体" w:eastAsia="宋体" w:hAnsi="宋体"/>
          <w:lang w:eastAsia="zh-CN"/>
        </w:rPr>
      </w:pPr>
    </w:p>
    <w:p w14:paraId="683BB4C4" w14:textId="77777777" w:rsidR="009E1CB2" w:rsidRPr="00FC5B4C" w:rsidRDefault="00000000">
      <w:pPr>
        <w:pStyle w:val="31"/>
        <w:rPr>
          <w:rFonts w:ascii="宋体" w:eastAsia="宋体" w:hAnsi="宋体"/>
        </w:rPr>
      </w:pPr>
      <w:r w:rsidRPr="00FC5B4C">
        <w:rPr>
          <w:rFonts w:ascii="宋体" w:eastAsia="宋体" w:hAnsi="宋体"/>
        </w:rPr>
        <w:t>可能还有一部分原因</w:t>
      </w:r>
    </w:p>
    <w:p w14:paraId="5592BEAF" w14:textId="77777777" w:rsidR="009E1CB2" w:rsidRPr="00FC5B4C" w:rsidRDefault="00000000">
      <w:pPr>
        <w:rPr>
          <w:rFonts w:ascii="宋体" w:eastAsia="宋体" w:hAnsi="宋体"/>
        </w:rPr>
      </w:pPr>
      <w:r w:rsidRPr="00FC5B4C">
        <w:rPr>
          <w:rFonts w:ascii="宋体" w:eastAsia="宋体" w:hAnsi="宋体"/>
        </w:rPr>
        <w:t>原文：https://talkcc.org//article/4694190</w:t>
      </w:r>
    </w:p>
    <w:p w14:paraId="79AA2699" w14:textId="77777777" w:rsidR="009E1CB2" w:rsidRPr="00FC5B4C" w:rsidRDefault="00000000">
      <w:pPr>
        <w:rPr>
          <w:rFonts w:ascii="宋体" w:eastAsia="宋体" w:hAnsi="宋体"/>
          <w:lang w:eastAsia="zh-CN"/>
        </w:rPr>
      </w:pPr>
      <w:r w:rsidRPr="00FC5B4C">
        <w:rPr>
          <w:rFonts w:ascii="宋体" w:eastAsia="宋体" w:hAnsi="宋体"/>
          <w:lang w:eastAsia="zh-CN"/>
        </w:rPr>
        <w:t>2022-01-10 13:39:01</w:t>
      </w:r>
    </w:p>
    <w:p w14:paraId="0F97B26C" w14:textId="77777777" w:rsidR="009E1CB2" w:rsidRPr="00FC5B4C" w:rsidRDefault="00000000">
      <w:pPr>
        <w:rPr>
          <w:rFonts w:ascii="宋体" w:eastAsia="宋体" w:hAnsi="宋体"/>
          <w:lang w:eastAsia="zh-CN"/>
        </w:rPr>
      </w:pPr>
      <w:r w:rsidRPr="00FC5B4C">
        <w:rPr>
          <w:rFonts w:ascii="宋体" w:eastAsia="宋体" w:hAnsi="宋体"/>
          <w:lang w:eastAsia="zh-CN"/>
        </w:rPr>
        <w:t>美国方面称我们操纵人民币升值要求我们贬值</w:t>
      </w:r>
    </w:p>
    <w:p w14:paraId="49A49002" w14:textId="77777777" w:rsidR="009E1CB2" w:rsidRPr="00FC5B4C" w:rsidRDefault="009E1CB2">
      <w:pPr>
        <w:rPr>
          <w:rFonts w:ascii="宋体" w:eastAsia="宋体" w:hAnsi="宋体"/>
          <w:lang w:eastAsia="zh-CN"/>
        </w:rPr>
      </w:pPr>
    </w:p>
    <w:p w14:paraId="49356E19" w14:textId="77777777" w:rsidR="009E1CB2" w:rsidRPr="00FC5B4C" w:rsidRDefault="009E1CB2">
      <w:pPr>
        <w:rPr>
          <w:rFonts w:ascii="宋体" w:eastAsia="宋体" w:hAnsi="宋体"/>
          <w:lang w:eastAsia="zh-CN"/>
        </w:rPr>
      </w:pPr>
    </w:p>
    <w:p w14:paraId="21CD98F7" w14:textId="77777777" w:rsidR="009E1CB2" w:rsidRPr="00FC5B4C" w:rsidRDefault="00000000">
      <w:pPr>
        <w:pStyle w:val="31"/>
        <w:rPr>
          <w:rFonts w:ascii="宋体" w:eastAsia="宋体" w:hAnsi="宋体"/>
        </w:rPr>
      </w:pPr>
      <w:r w:rsidRPr="00FC5B4C">
        <w:rPr>
          <w:rFonts w:ascii="宋体" w:eastAsia="宋体" w:hAnsi="宋体"/>
        </w:rPr>
        <w:t>嗯</w:t>
      </w:r>
    </w:p>
    <w:p w14:paraId="6771F413" w14:textId="77777777" w:rsidR="009E1CB2" w:rsidRPr="00FC5B4C" w:rsidRDefault="00000000">
      <w:pPr>
        <w:rPr>
          <w:rFonts w:ascii="宋体" w:eastAsia="宋体" w:hAnsi="宋体"/>
        </w:rPr>
      </w:pPr>
      <w:r w:rsidRPr="00FC5B4C">
        <w:rPr>
          <w:rFonts w:ascii="宋体" w:eastAsia="宋体" w:hAnsi="宋体"/>
        </w:rPr>
        <w:t>原文：https://talkcc.org//article/4694673</w:t>
      </w:r>
    </w:p>
    <w:p w14:paraId="19AD6D86" w14:textId="77777777" w:rsidR="009E1CB2" w:rsidRPr="00FC5B4C" w:rsidRDefault="00000000">
      <w:pPr>
        <w:rPr>
          <w:rFonts w:ascii="宋体" w:eastAsia="宋体" w:hAnsi="宋体"/>
          <w:lang w:eastAsia="zh-CN"/>
        </w:rPr>
      </w:pPr>
      <w:r w:rsidRPr="00FC5B4C">
        <w:rPr>
          <w:rFonts w:ascii="宋体" w:eastAsia="宋体" w:hAnsi="宋体"/>
          <w:lang w:eastAsia="zh-CN"/>
        </w:rPr>
        <w:t>2022-01-12 07:38:58</w:t>
      </w:r>
    </w:p>
    <w:p w14:paraId="2D4F6162" w14:textId="77777777" w:rsidR="009E1CB2" w:rsidRPr="00FC5B4C" w:rsidRDefault="00000000">
      <w:pPr>
        <w:rPr>
          <w:rFonts w:ascii="宋体" w:eastAsia="宋体" w:hAnsi="宋体"/>
          <w:lang w:eastAsia="zh-CN"/>
        </w:rPr>
      </w:pPr>
      <w:r w:rsidRPr="00FC5B4C">
        <w:rPr>
          <w:rFonts w:ascii="宋体" w:eastAsia="宋体" w:hAnsi="宋体"/>
          <w:lang w:eastAsia="zh-CN"/>
        </w:rPr>
        <w:t>秦人不暇自哀，而后人哀之。后人哀之而不鉴之，后人哀之而不鉴之，亦使后人而复哀后人也。</w:t>
      </w:r>
    </w:p>
    <w:p w14:paraId="5957ACD0" w14:textId="77777777" w:rsidR="009E1CB2" w:rsidRPr="00FC5B4C" w:rsidRDefault="009E1CB2">
      <w:pPr>
        <w:rPr>
          <w:rFonts w:ascii="宋体" w:eastAsia="宋体" w:hAnsi="宋体"/>
          <w:lang w:eastAsia="zh-CN"/>
        </w:rPr>
      </w:pPr>
    </w:p>
    <w:p w14:paraId="138D9AF5" w14:textId="77777777" w:rsidR="009E1CB2" w:rsidRPr="00FC5B4C" w:rsidRDefault="009E1CB2">
      <w:pPr>
        <w:rPr>
          <w:rFonts w:ascii="宋体" w:eastAsia="宋体" w:hAnsi="宋体"/>
          <w:lang w:eastAsia="zh-CN"/>
        </w:rPr>
      </w:pPr>
    </w:p>
    <w:p w14:paraId="3A7E51FE" w14:textId="77777777" w:rsidR="009E1CB2" w:rsidRPr="00FC5B4C" w:rsidRDefault="00000000">
      <w:pPr>
        <w:pStyle w:val="31"/>
        <w:rPr>
          <w:rFonts w:ascii="宋体" w:eastAsia="宋体" w:hAnsi="宋体"/>
        </w:rPr>
      </w:pPr>
      <w:r w:rsidRPr="00FC5B4C">
        <w:rPr>
          <w:rFonts w:ascii="宋体" w:eastAsia="宋体" w:hAnsi="宋体"/>
        </w:rPr>
        <w:t>03年之后扶持民营实际</w:t>
      </w:r>
    </w:p>
    <w:p w14:paraId="1B1C3E77" w14:textId="77777777" w:rsidR="009E1CB2" w:rsidRPr="00FC5B4C" w:rsidRDefault="00000000">
      <w:pPr>
        <w:rPr>
          <w:rFonts w:ascii="宋体" w:eastAsia="宋体" w:hAnsi="宋体"/>
        </w:rPr>
      </w:pPr>
      <w:r w:rsidRPr="00FC5B4C">
        <w:rPr>
          <w:rFonts w:ascii="宋体" w:eastAsia="宋体" w:hAnsi="宋体"/>
        </w:rPr>
        <w:t>原文：https://talkcc.org//article/4695446</w:t>
      </w:r>
    </w:p>
    <w:p w14:paraId="25950FC2" w14:textId="77777777" w:rsidR="009E1CB2" w:rsidRPr="00FC5B4C" w:rsidRDefault="00000000">
      <w:pPr>
        <w:rPr>
          <w:rFonts w:ascii="宋体" w:eastAsia="宋体" w:hAnsi="宋体"/>
          <w:lang w:eastAsia="zh-CN"/>
        </w:rPr>
      </w:pPr>
      <w:r w:rsidRPr="00FC5B4C">
        <w:rPr>
          <w:rFonts w:ascii="宋体" w:eastAsia="宋体" w:hAnsi="宋体"/>
          <w:lang w:eastAsia="zh-CN"/>
        </w:rPr>
        <w:t>2022-01-15 04:17:20</w:t>
      </w:r>
    </w:p>
    <w:p w14:paraId="628A459D" w14:textId="77777777" w:rsidR="009E1CB2" w:rsidRPr="00FC5B4C" w:rsidRDefault="00000000">
      <w:pPr>
        <w:rPr>
          <w:rFonts w:ascii="宋体" w:eastAsia="宋体" w:hAnsi="宋体"/>
          <w:lang w:eastAsia="zh-CN"/>
        </w:rPr>
      </w:pPr>
      <w:r w:rsidRPr="00FC5B4C">
        <w:rPr>
          <w:rFonts w:ascii="宋体" w:eastAsia="宋体" w:hAnsi="宋体"/>
          <w:lang w:eastAsia="zh-CN"/>
        </w:rPr>
        <w:t>扶持一部分民营遏制泰山会 的</w:t>
      </w:r>
    </w:p>
    <w:p w14:paraId="6D9D8474" w14:textId="77777777" w:rsidR="009E1CB2" w:rsidRPr="00FC5B4C" w:rsidRDefault="00000000">
      <w:pPr>
        <w:rPr>
          <w:rFonts w:ascii="宋体" w:eastAsia="宋体" w:hAnsi="宋体"/>
          <w:lang w:eastAsia="zh-CN"/>
        </w:rPr>
      </w:pPr>
      <w:r w:rsidRPr="00FC5B4C">
        <w:rPr>
          <w:rFonts w:ascii="宋体" w:eastAsia="宋体" w:hAnsi="宋体"/>
          <w:lang w:eastAsia="zh-CN"/>
        </w:rPr>
        <w:t>泰山会一开始是国企老总联盟</w:t>
      </w:r>
    </w:p>
    <w:p w14:paraId="4EEF4FF9" w14:textId="77777777" w:rsidR="009E1CB2" w:rsidRPr="00FC5B4C" w:rsidRDefault="00000000">
      <w:pPr>
        <w:rPr>
          <w:rFonts w:ascii="宋体" w:eastAsia="宋体" w:hAnsi="宋体"/>
          <w:lang w:eastAsia="zh-CN"/>
        </w:rPr>
      </w:pPr>
      <w:r w:rsidRPr="00FC5B4C">
        <w:rPr>
          <w:rFonts w:ascii="宋体" w:eastAsia="宋体" w:hAnsi="宋体"/>
          <w:lang w:eastAsia="zh-CN"/>
        </w:rPr>
        <w:t>扶持的效果么，广东江浙起来了，福建山西被泰山会挤兑了。现在么 .....一团乱</w:t>
      </w:r>
    </w:p>
    <w:p w14:paraId="4DDBEAC8" w14:textId="77777777" w:rsidR="009E1CB2" w:rsidRPr="00FC5B4C" w:rsidRDefault="009E1CB2">
      <w:pPr>
        <w:rPr>
          <w:rFonts w:ascii="宋体" w:eastAsia="宋体" w:hAnsi="宋体"/>
          <w:lang w:eastAsia="zh-CN"/>
        </w:rPr>
      </w:pPr>
    </w:p>
    <w:p w14:paraId="08CAE702" w14:textId="77777777" w:rsidR="009E1CB2" w:rsidRPr="00FC5B4C" w:rsidRDefault="009E1CB2">
      <w:pPr>
        <w:rPr>
          <w:rFonts w:ascii="宋体" w:eastAsia="宋体" w:hAnsi="宋体"/>
          <w:lang w:eastAsia="zh-CN"/>
        </w:rPr>
      </w:pPr>
    </w:p>
    <w:p w14:paraId="6B0CDDD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你对国内这块已经完全陌生了</w:t>
      </w:r>
    </w:p>
    <w:p w14:paraId="67A85295" w14:textId="77777777" w:rsidR="009E1CB2" w:rsidRPr="00FC5B4C" w:rsidRDefault="00000000">
      <w:pPr>
        <w:rPr>
          <w:rFonts w:ascii="宋体" w:eastAsia="宋体" w:hAnsi="宋体"/>
        </w:rPr>
      </w:pPr>
      <w:r w:rsidRPr="00FC5B4C">
        <w:rPr>
          <w:rFonts w:ascii="宋体" w:eastAsia="宋体" w:hAnsi="宋体"/>
        </w:rPr>
        <w:t>原文：https://talkcc.org//article/4695447</w:t>
      </w:r>
    </w:p>
    <w:p w14:paraId="3F74FC2A" w14:textId="77777777" w:rsidR="009E1CB2" w:rsidRPr="00FC5B4C" w:rsidRDefault="00000000">
      <w:pPr>
        <w:rPr>
          <w:rFonts w:ascii="宋体" w:eastAsia="宋体" w:hAnsi="宋体"/>
        </w:rPr>
      </w:pPr>
      <w:r w:rsidRPr="00FC5B4C">
        <w:rPr>
          <w:rFonts w:ascii="宋体" w:eastAsia="宋体" w:hAnsi="宋体"/>
        </w:rPr>
        <w:t>2022-01-15 04:18:21</w:t>
      </w:r>
    </w:p>
    <w:p w14:paraId="05FAAF87" w14:textId="77777777" w:rsidR="009E1CB2" w:rsidRPr="00FC5B4C" w:rsidRDefault="009E1CB2">
      <w:pPr>
        <w:rPr>
          <w:rFonts w:ascii="宋体" w:eastAsia="宋体" w:hAnsi="宋体"/>
        </w:rPr>
      </w:pPr>
    </w:p>
    <w:p w14:paraId="7D2C8077" w14:textId="77777777" w:rsidR="009E1CB2" w:rsidRPr="00FC5B4C" w:rsidRDefault="009E1CB2">
      <w:pPr>
        <w:rPr>
          <w:rFonts w:ascii="宋体" w:eastAsia="宋体" w:hAnsi="宋体"/>
        </w:rPr>
      </w:pPr>
    </w:p>
    <w:p w14:paraId="2F495ECD" w14:textId="77777777" w:rsidR="009E1CB2" w:rsidRPr="00FC5B4C" w:rsidRDefault="00000000">
      <w:pPr>
        <w:pStyle w:val="31"/>
        <w:rPr>
          <w:rFonts w:ascii="宋体" w:eastAsia="宋体" w:hAnsi="宋体"/>
        </w:rPr>
      </w:pPr>
      <w:r w:rsidRPr="00FC5B4C">
        <w:rPr>
          <w:rFonts w:ascii="宋体" w:eastAsia="宋体" w:hAnsi="宋体"/>
        </w:rPr>
        <w:t>我给点资料捋一捋</w:t>
      </w:r>
    </w:p>
    <w:p w14:paraId="2CC6A4D5" w14:textId="77777777" w:rsidR="009E1CB2" w:rsidRPr="00FC5B4C" w:rsidRDefault="00000000">
      <w:pPr>
        <w:rPr>
          <w:rFonts w:ascii="宋体" w:eastAsia="宋体" w:hAnsi="宋体"/>
        </w:rPr>
      </w:pPr>
      <w:r w:rsidRPr="00FC5B4C">
        <w:rPr>
          <w:rFonts w:ascii="宋体" w:eastAsia="宋体" w:hAnsi="宋体"/>
        </w:rPr>
        <w:t>原文：https://talkcc.org//article/4695474</w:t>
      </w:r>
    </w:p>
    <w:p w14:paraId="5BAE485C" w14:textId="77777777" w:rsidR="009E1CB2" w:rsidRPr="00FC5B4C" w:rsidRDefault="00000000">
      <w:pPr>
        <w:rPr>
          <w:rFonts w:ascii="宋体" w:eastAsia="宋体" w:hAnsi="宋体"/>
          <w:lang w:eastAsia="zh-CN"/>
        </w:rPr>
      </w:pPr>
      <w:r w:rsidRPr="00FC5B4C">
        <w:rPr>
          <w:rFonts w:ascii="宋体" w:eastAsia="宋体" w:hAnsi="宋体"/>
          <w:lang w:eastAsia="zh-CN"/>
        </w:rPr>
        <w:t>2022-01-15 07:26:30</w:t>
      </w:r>
    </w:p>
    <w:p w14:paraId="481AC81D" w14:textId="77777777" w:rsidR="009E1CB2" w:rsidRPr="00FC5B4C" w:rsidRDefault="00000000">
      <w:pPr>
        <w:rPr>
          <w:rFonts w:ascii="宋体" w:eastAsia="宋体" w:hAnsi="宋体"/>
          <w:lang w:eastAsia="zh-CN"/>
        </w:rPr>
      </w:pPr>
      <w:r w:rsidRPr="00FC5B4C">
        <w:rPr>
          <w:rFonts w:ascii="宋体" w:eastAsia="宋体" w:hAnsi="宋体"/>
          <w:lang w:eastAsia="zh-CN"/>
        </w:rPr>
        <w:t>以前河里写过中国巴西印度三国比较经济史，基础资料还是做到扎实的。</w:t>
      </w:r>
    </w:p>
    <w:p w14:paraId="467BE07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1.民国时期除了北洋政府，南京民国政府投资钢铁总共八万吨产能（全部来自抗战期间。这里还有汉阳钢铁倒闭后，日本收购的黑历史。）。基本民国钢铁总投资80%来自日本，剩下多为美国德国比如解放那会在南京还有 2000多吨的特种钢铁就是美国投资的主要是军用特种钢材。日本二战钢铁峰值，东北一度高达 600万吨。新中国钢铁业起步不算低，因为恢复鞍钢七座高炉(苏占东北时期拆毁六座，恢复的为其中报废原因没有拆毁的一座)其中一座。加上当时日本建设的小丰满水电厂一度占据 中国解放前总发电量的70%。因此新中国，在成立之初接手的工业体系大致是东北的重工业和 上（海）青（岛）天（津）的轻工业。在1947年，印度已经能年产2万辆卡车中国当时汽车生产是 25辆手工拼装的强生出租。工业母机生产能力印度2000中国是0.不过在化工领域，感谢侯德榜的努力，我们在碱化工领域是印度一倍年产两万吨。有平板玻璃生产能力，这个很不急简单。但是除了少数工业部门，一个工业产值是GDP25%，其中80%来自手工业产值的旧中国，我们整体工业能力比同时期的印度巴西差的不是一星半点。就说印度，印度到60年代已经出口汽车20万辆（此后再也没有增加），1947年印度铁路里程2万公里我们到2000年前夕才持平。</w:t>
      </w:r>
    </w:p>
    <w:p w14:paraId="195E3C13" w14:textId="77777777" w:rsidR="009E1CB2" w:rsidRPr="00FC5B4C" w:rsidRDefault="00000000">
      <w:pPr>
        <w:rPr>
          <w:rFonts w:ascii="宋体" w:eastAsia="宋体" w:hAnsi="宋体"/>
          <w:lang w:eastAsia="zh-CN"/>
        </w:rPr>
      </w:pPr>
      <w:r w:rsidRPr="00FC5B4C">
        <w:rPr>
          <w:rFonts w:ascii="宋体" w:eastAsia="宋体" w:hAnsi="宋体"/>
          <w:lang w:eastAsia="zh-CN"/>
        </w:rPr>
        <w:t>2.要说民国给新中国工业化留下的积累有没有，还真有而且是不可或缺的宝贵财富。民国年教育我最重视无过于晏阳初的小学下乡运动。到 1949年，我们小学生人数是印度一倍达到2000万人。（高中生是印度一半200万，大学生是印度一半20万）到新中国前三十年，新中国政府致力于提高全民识字率，截至1980年全民识字率90%。（这个数字到2000年一度下滑过，不过还在85%上下）以我个人经历是，我以前管的民工里，有小学教育识字的民工不知识能看懂纸质的命令，同时小学训练的纪律性对公司管理有许多人以为是必然实际是沉没成本的东西。</w:t>
      </w:r>
    </w:p>
    <w:p w14:paraId="4F336364"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0178DFE7" w14:textId="77777777" w:rsidR="009E1CB2" w:rsidRPr="00FC5B4C" w:rsidRDefault="00000000">
      <w:pPr>
        <w:rPr>
          <w:rFonts w:ascii="宋体" w:eastAsia="宋体" w:hAnsi="宋体"/>
          <w:lang w:eastAsia="zh-CN"/>
        </w:rPr>
      </w:pPr>
      <w:r w:rsidRPr="00FC5B4C">
        <w:rPr>
          <w:rFonts w:ascii="宋体" w:eastAsia="宋体" w:hAnsi="宋体"/>
          <w:lang w:eastAsia="zh-CN"/>
        </w:rPr>
        <w:t>这里需要一个分界线</w:t>
      </w:r>
    </w:p>
    <w:p w14:paraId="15325BF7" w14:textId="77777777" w:rsidR="009E1CB2" w:rsidRPr="00FC5B4C" w:rsidRDefault="00000000">
      <w:pPr>
        <w:rPr>
          <w:rFonts w:ascii="宋体" w:eastAsia="宋体" w:hAnsi="宋体"/>
          <w:lang w:eastAsia="zh-CN"/>
        </w:rPr>
      </w:pPr>
      <w:r w:rsidRPr="00FC5B4C">
        <w:rPr>
          <w:rFonts w:ascii="宋体" w:eastAsia="宋体" w:hAnsi="宋体"/>
          <w:lang w:eastAsia="zh-CN"/>
        </w:rPr>
        <w:t>1.工业化很多人以为是一个静态的标准，其实不然，工业化退化尤其是美日工业化退化实际是我和几个朋友2016年接受委托的项目之一。我们简单把工业化迭代历史分为，蒸汽机，内燃机和电气化三个主要阶段。不仅每一次工业化升级迭代都伴随着能源的升级迭代。而且，围绕工业化不同阶段的工业体系核心要素各有不同。我这里简化为，工业化第一要素（这里比较的是排除人力资源的相对静态要素）能源，其次是围绕不同工业化阶段的资源赔给及其成本。</w:t>
      </w:r>
    </w:p>
    <w:p w14:paraId="47FECB4D" w14:textId="77777777" w:rsidR="009E1CB2" w:rsidRPr="00FC5B4C" w:rsidRDefault="00000000">
      <w:pPr>
        <w:rPr>
          <w:rFonts w:ascii="宋体" w:eastAsia="宋体" w:hAnsi="宋体"/>
          <w:lang w:eastAsia="zh-CN"/>
        </w:rPr>
      </w:pPr>
      <w:r w:rsidRPr="00FC5B4C">
        <w:rPr>
          <w:rFonts w:ascii="宋体" w:eastAsia="宋体" w:hAnsi="宋体"/>
          <w:lang w:eastAsia="zh-CN"/>
        </w:rPr>
        <w:t>2.我们再把工业化具体部门与能源关系简化为这样的关系。既对提供能源的化石资源的综合利用阶段是信息化时代工业化的全部。而信息化基于电气化的技术集成，特别是美国在开发出30万吨乙烯项目之后，对于一套设备几万甚至十万以上管道管理的需求催生了真正工业级别的自动化及其信息化。到今天元宇宙概念的横空出世，对应中国未来5G可能 400万基站的需求，核能是唯一的选择。这里总结就是，石化能源催生的前信息化时代的工业化我们是追赶者。而信息化是的开始，逐步依托石化能源基础并向核能倾斜的未来是我们开始和列强并列甚至开始部分赶超西方国家工业化整体的必然走向。</w:t>
      </w:r>
    </w:p>
    <w:p w14:paraId="14CA33A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3.回头看你的问题，我们结合现在最前沿的信息技术及其需要。为什么是今天的中国独领工业化信息化潮流风气之先。我的理解倾向于，这样简洁的论断。既2G时代需要1亿工业人口自循环，3G需要2亿工业化人口自循环，4G需要4亿工业化人口自循环而到5G只有中国有 8亿单一工业化人口自循环可以提供坚实基础。所以五常一致实际是默认发展到6G时代，中国叠加东南亚人口的16亿自循环利益划分。</w:t>
      </w:r>
    </w:p>
    <w:p w14:paraId="2C2BAA2A" w14:textId="77777777" w:rsidR="009E1CB2" w:rsidRPr="00FC5B4C" w:rsidRDefault="00000000">
      <w:pPr>
        <w:rPr>
          <w:rFonts w:ascii="宋体" w:eastAsia="宋体" w:hAnsi="宋体"/>
          <w:lang w:eastAsia="zh-CN"/>
        </w:rPr>
      </w:pPr>
      <w:r w:rsidRPr="00FC5B4C">
        <w:rPr>
          <w:rFonts w:ascii="宋体" w:eastAsia="宋体" w:hAnsi="宋体"/>
          <w:lang w:eastAsia="zh-CN"/>
        </w:rPr>
        <w:t>对比分界线，单独看新中国的工业化历程，简述就前信息化模式的追赶着，同步有选择的优先发展信息技术自身领域的落后半步的模仿者。这个同步，重要在于，当一个引导时代风气的先进工业部门及其相关技术出现之初无论是领跑者还是落后半步但是不存在技术代差的模仿者。一旦这些工业新领域确定其经济地位，特别是经济霸主地位，后来者很难全面赶超，或者说全面赶超的成功典范至今没有出现。这里德国日本在化学工业早期崛起的时候获得的积累，今天依旧是他们国家综合实力不可或缺一部分就是证明。今天对于我们的优势，就是除了美国之外谁也无法否认的信息化霸权，没有这些我们今天说数字经济发展与深耕就是一句空谈。</w:t>
      </w:r>
    </w:p>
    <w:p w14:paraId="222BDEB5" w14:textId="77777777" w:rsidR="009E1CB2" w:rsidRPr="00FC5B4C" w:rsidRDefault="00000000">
      <w:pPr>
        <w:rPr>
          <w:rFonts w:ascii="宋体" w:eastAsia="宋体" w:hAnsi="宋体"/>
          <w:lang w:eastAsia="zh-CN"/>
        </w:rPr>
      </w:pPr>
      <w:r w:rsidRPr="00FC5B4C">
        <w:rPr>
          <w:rFonts w:ascii="宋体" w:eastAsia="宋体" w:hAnsi="宋体"/>
          <w:lang w:eastAsia="zh-CN"/>
        </w:rPr>
        <w:t>作为补充，沉湎该开叙事的人无法理解，为什么人口过亿的国家里只有中国获得了全面经济发展的实现了工业化赶超的成就。我在写中国印度巴西三国经济比较历史的时候，深以为独立自主是核心关键没有之一。这里独立自主绝对不是，独立和自主的并列关系。印度有独立但是没有经济自主权，因此发展水平始终从建国初期到今天都是在世界发展平均水平的中游。既，印度的技术与工业化进步完全来自发达国家的技术转让与资本的溢出，印度为保障自己的独立，对发达国家从来亦步亦趋不敢越雷池一步。但是同时利用独立地位，依托国内市场建立满足上层精英必须的工业自循环与多数印度人福祉没有关系。而巴西有自主没独立的 存在，更像是美国用不断发动的政变推动巴西政治结构最终被美国金融垄断资本驯服。其中，巴西最后一批亲苏搞进口替代的政府被推翻后，上台的巴西军政府签订了包括民间借款协议在内的所有巴西借款巴西政府都要兜底的协议后。但凡巴西经济有起色，巴西和美国关系密切的银行就会利用经济经济景气超发贷款并超额借贷，然后美国发动经济危机后，被迫接受高利息的特殊贷款救助经济快要破产的部门与企业。（开这个先河的是布雷迪债券，年息 25%）到2003年，巴西政府80%收入用于偿付贷款利息之外，剩下的80%基本用于艾滋病药物投入。（这时候美国政府很大度的默许 巴西政府没收美国大企业的艾滋病药物专利用于提供廉价的艾滋病药物以体现巴西政府的自主性）。</w:t>
      </w:r>
    </w:p>
    <w:p w14:paraId="080B8A3E" w14:textId="77777777" w:rsidR="009E1CB2" w:rsidRPr="00FC5B4C" w:rsidRDefault="00000000">
      <w:pPr>
        <w:rPr>
          <w:rFonts w:ascii="宋体" w:eastAsia="宋体" w:hAnsi="宋体"/>
          <w:lang w:eastAsia="zh-CN"/>
        </w:rPr>
      </w:pPr>
      <w:r w:rsidRPr="00FC5B4C">
        <w:rPr>
          <w:rFonts w:ascii="宋体" w:eastAsia="宋体" w:hAnsi="宋体"/>
          <w:lang w:eastAsia="zh-CN"/>
        </w:rPr>
        <w:t>如果在巴西和印度的经济史我们还不能汲取什么教训深刻认识到独立自主的重要的话。我们不妨看看中东的伊拉克和伊朗，两国分别在伊斯兰社会主义复兴运动中建立自己的独立自主工业体系后。美国先诱使伊拉克打了八年的两伊战争，随后发动两次波斯湾战争摧毁了 伊拉克并让伊朗一直处于经济危机边缘。</w:t>
      </w:r>
    </w:p>
    <w:p w14:paraId="3DC320C0" w14:textId="77777777" w:rsidR="009E1CB2" w:rsidRPr="00FC5B4C" w:rsidRDefault="00000000">
      <w:pPr>
        <w:rPr>
          <w:rFonts w:ascii="宋体" w:eastAsia="宋体" w:hAnsi="宋体"/>
          <w:lang w:eastAsia="zh-CN"/>
        </w:rPr>
      </w:pPr>
      <w:r w:rsidRPr="00FC5B4C">
        <w:rPr>
          <w:rFonts w:ascii="宋体" w:eastAsia="宋体" w:hAnsi="宋体"/>
          <w:lang w:eastAsia="zh-CN"/>
        </w:rPr>
        <w:t>说到这里，该开史观为什么是人和人之间的一个分界线。因为该开史观把建国前三十年为争取独立自主能力的所有付出看成是错误的， 甚至是一个伟人晚年的 荒唐臆断。对此，我想起 北洋政府建立的早期工业化系统那个可以生产万吨轮的中国早期工业化怎么被摧毁的。是813淞沪抗战中，日本人把闸北区当时中国最繁华的工业化区域化为战火中焦土的结局。日本发动813淞沪会战的直接国内宣传就是，中国纺织业尤其是在日本出口最重</w:t>
      </w:r>
      <w:r w:rsidRPr="00FC5B4C">
        <w:rPr>
          <w:rFonts w:ascii="宋体" w:eastAsia="宋体" w:hAnsi="宋体"/>
          <w:lang w:eastAsia="zh-CN"/>
        </w:rPr>
        <w:lastRenderedPageBreak/>
        <w:t>要的真丝领域中国工厂全面超过日本的持续第三年。到918事变爆发的上半年，日本已经因为经济危机参与罢工人次超过2660万人次（当时日本适龄劳动力不过4500万）。其次，在1920年代列强退出白银本位后，大量白银通过上海口岸低价倾销中国的之后。美国爆发经济危机后，小罗斯福总统为获得七个白银产区州的支持提交了白银法案，通过美国政府收购价格干预，直接提高白银价格40%。这造成了中国白银资本极速外流，因此加速了危机与战争威胁下的中国民族工业的破产。这种列强通过军事保障下的货币霸主地位反复对发展中国家工业化积累的不断周期性收割的格局。除了中国在新中国独立获得真正的独立自主后才真正获得工业化积累发展至今。而即使已经实现工业化的日韩也难逃脱被美国金融资本，周期性海盗式收割的命运。因此还催生了名词，专指韩国经济的脆弱---金丝雀经济化。既，韩国经济发生全面危机（金融资本局部收割）是世界危机（金融资本全球收割）</w:t>
      </w:r>
    </w:p>
    <w:p w14:paraId="01CC3062" w14:textId="77777777" w:rsidR="009E1CB2" w:rsidRPr="00FC5B4C" w:rsidRDefault="00000000">
      <w:pPr>
        <w:rPr>
          <w:rFonts w:ascii="宋体" w:eastAsia="宋体" w:hAnsi="宋体"/>
          <w:lang w:eastAsia="zh-CN"/>
        </w:rPr>
      </w:pPr>
      <w:r w:rsidRPr="00FC5B4C">
        <w:rPr>
          <w:rFonts w:ascii="宋体" w:eastAsia="宋体" w:hAnsi="宋体"/>
          <w:lang w:eastAsia="zh-CN"/>
        </w:rPr>
        <w:t>简单说，我们前三十年付出的代价获得了独立自主这一唯一目标工业化是这个目标下的添附，后四十年尽管有不少问题，但是站稳了的独立自主让我们有了底线思维的底气。建国七十年实际是独立自主的实现目的后，通过迈向数字化及其未来蓝中独立自主的自我实现。其他都是末节</w:t>
      </w:r>
    </w:p>
    <w:p w14:paraId="1168CFC9" w14:textId="77777777" w:rsidR="009E1CB2" w:rsidRPr="00FC5B4C" w:rsidRDefault="00000000">
      <w:pPr>
        <w:rPr>
          <w:rFonts w:ascii="宋体" w:eastAsia="宋体" w:hAnsi="宋体"/>
          <w:lang w:eastAsia="zh-CN"/>
        </w:rPr>
      </w:pPr>
      <w:r w:rsidRPr="00FC5B4C">
        <w:rPr>
          <w:rFonts w:ascii="宋体" w:eastAsia="宋体" w:hAnsi="宋体"/>
          <w:lang w:eastAsia="zh-CN"/>
        </w:rPr>
        <w:t>新中国的历程是独立自主的全过程，付出了代价也有了收获</w:t>
      </w:r>
    </w:p>
    <w:p w14:paraId="7CF7FDA0" w14:textId="77777777" w:rsidR="009E1CB2" w:rsidRPr="00FC5B4C" w:rsidRDefault="00000000">
      <w:pPr>
        <w:rPr>
          <w:rFonts w:ascii="宋体" w:eastAsia="宋体" w:hAnsi="宋体"/>
          <w:lang w:eastAsia="zh-CN"/>
        </w:rPr>
      </w:pPr>
      <w:r w:rsidRPr="00FC5B4C">
        <w:rPr>
          <w:rFonts w:ascii="宋体" w:eastAsia="宋体" w:hAnsi="宋体"/>
          <w:lang w:eastAsia="zh-CN"/>
        </w:rPr>
        <w:t>我们对工业化的全部诉求就是独立自主的全部</w:t>
      </w:r>
    </w:p>
    <w:p w14:paraId="50C9EF64" w14:textId="77777777" w:rsidR="009E1CB2" w:rsidRPr="00FC5B4C" w:rsidRDefault="00000000">
      <w:pPr>
        <w:rPr>
          <w:rFonts w:ascii="宋体" w:eastAsia="宋体" w:hAnsi="宋体"/>
          <w:lang w:eastAsia="zh-CN"/>
        </w:rPr>
      </w:pPr>
      <w:r w:rsidRPr="00FC5B4C">
        <w:rPr>
          <w:rFonts w:ascii="宋体" w:eastAsia="宋体" w:hAnsi="宋体"/>
          <w:lang w:eastAsia="zh-CN"/>
        </w:rPr>
        <w:t>除此无他</w:t>
      </w:r>
    </w:p>
    <w:p w14:paraId="6DF1AA5D" w14:textId="77777777" w:rsidR="009E1CB2" w:rsidRPr="00FC5B4C" w:rsidRDefault="009E1CB2">
      <w:pPr>
        <w:rPr>
          <w:rFonts w:ascii="宋体" w:eastAsia="宋体" w:hAnsi="宋体"/>
          <w:lang w:eastAsia="zh-CN"/>
        </w:rPr>
      </w:pPr>
    </w:p>
    <w:p w14:paraId="6B21A639" w14:textId="77777777" w:rsidR="009E1CB2" w:rsidRPr="00FC5B4C" w:rsidRDefault="009E1CB2">
      <w:pPr>
        <w:rPr>
          <w:rFonts w:ascii="宋体" w:eastAsia="宋体" w:hAnsi="宋体"/>
          <w:lang w:eastAsia="zh-CN"/>
        </w:rPr>
      </w:pPr>
    </w:p>
    <w:p w14:paraId="04F2BD0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前面帖子的补充</w:t>
      </w:r>
    </w:p>
    <w:p w14:paraId="6F4AE47F" w14:textId="77777777" w:rsidR="009E1CB2" w:rsidRPr="00FC5B4C" w:rsidRDefault="00000000">
      <w:pPr>
        <w:rPr>
          <w:rFonts w:ascii="宋体" w:eastAsia="宋体" w:hAnsi="宋体"/>
        </w:rPr>
      </w:pPr>
      <w:r w:rsidRPr="00FC5B4C">
        <w:rPr>
          <w:rFonts w:ascii="宋体" w:eastAsia="宋体" w:hAnsi="宋体"/>
        </w:rPr>
        <w:t>原文：https://talkcc.org//article/4695477</w:t>
      </w:r>
    </w:p>
    <w:p w14:paraId="272CE15C" w14:textId="77777777" w:rsidR="009E1CB2" w:rsidRPr="00FC5B4C" w:rsidRDefault="00000000">
      <w:pPr>
        <w:rPr>
          <w:rFonts w:ascii="宋体" w:eastAsia="宋体" w:hAnsi="宋体"/>
          <w:lang w:eastAsia="zh-CN"/>
        </w:rPr>
      </w:pPr>
      <w:r w:rsidRPr="00FC5B4C">
        <w:rPr>
          <w:rFonts w:ascii="宋体" w:eastAsia="宋体" w:hAnsi="宋体"/>
          <w:lang w:eastAsia="zh-CN"/>
        </w:rPr>
        <w:t>2022-01-15 07:47:28</w:t>
      </w:r>
    </w:p>
    <w:p w14:paraId="7FCE5EC2" w14:textId="77777777" w:rsidR="009E1CB2" w:rsidRPr="00FC5B4C" w:rsidRDefault="00000000">
      <w:pPr>
        <w:rPr>
          <w:rFonts w:ascii="宋体" w:eastAsia="宋体" w:hAnsi="宋体"/>
          <w:lang w:eastAsia="zh-CN"/>
        </w:rPr>
      </w:pPr>
      <w:r w:rsidRPr="00FC5B4C">
        <w:rPr>
          <w:rFonts w:ascii="宋体" w:eastAsia="宋体" w:hAnsi="宋体"/>
          <w:lang w:eastAsia="zh-CN"/>
        </w:rPr>
        <w:t>我的工业化史观撇开 独立自主史观下的架构具体到工业化实现的路线我是这样构建的</w:t>
      </w:r>
    </w:p>
    <w:p w14:paraId="2B163E9A" w14:textId="77777777" w:rsidR="009E1CB2" w:rsidRPr="00FC5B4C" w:rsidRDefault="00000000">
      <w:pPr>
        <w:rPr>
          <w:rFonts w:ascii="宋体" w:eastAsia="宋体" w:hAnsi="宋体"/>
          <w:lang w:eastAsia="zh-CN"/>
        </w:rPr>
      </w:pPr>
      <w:r w:rsidRPr="00FC5B4C">
        <w:rPr>
          <w:rFonts w:ascii="宋体" w:eastAsia="宋体" w:hAnsi="宋体"/>
          <w:lang w:eastAsia="zh-CN"/>
        </w:rPr>
        <w:t>既，生产能力的规模化及其 服务规模化的指令集成的信息化构成了工业化自我实现的全部。再到具体国别，除了围绕能源体系构建的工业部门体系外。海洋国家实际是从船舶制造逐步体系化最后迭代到蒸汽时代在技术集成上出现井喷的。而信息化虽然有前面说的， 三十万吨乙烯工程的加持，但是真正意义的信息化。依托海洋霸权的英美，在各自工业化关键时期，无论基于规模化集成技术井喷还是信息化集成技术井喷都无法脱离战争环境下的政府采购。现在美国信息化巨头除了苹果之外，其他都是从政府拨款以及军工采购中攫取第一桶金的。</w:t>
      </w:r>
    </w:p>
    <w:p w14:paraId="0F6C52D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但是不同于海权国家的工业化路径，陆权国家的工业化往往从农机农业的 市场化开始滥觞。由此德国苏联都构建了史无前例的农业机械化拉动整个工业体系迭代的 技术集成及其井喷。而中国的工业化，真正起步于前三十年效仿德国与苏联的大陆体系，同时改开中对英美的殖民地分工下的规模化及其信息集成技术应用亦步亦趋。中国现在的独立自主自我实现的工业化的信息化蓝图，为什么开年总是共和国主席一号令是农业的同时 确立全年主线的是新能源 是核电和储能这样充分体现海权国家分布式特点的东西。这实际意味着，我们已经确立陆权和海权同步发展的总路线。然后，人类命运共同体大家一起赶考的命题作文就成了，陆权与海权两个传统工业化路径下的碰撞与融合。</w:t>
      </w:r>
    </w:p>
    <w:p w14:paraId="49B1F098" w14:textId="77777777" w:rsidR="009E1CB2" w:rsidRPr="00FC5B4C" w:rsidRDefault="00000000">
      <w:pPr>
        <w:rPr>
          <w:rFonts w:ascii="宋体" w:eastAsia="宋体" w:hAnsi="宋体"/>
          <w:lang w:eastAsia="zh-CN"/>
        </w:rPr>
      </w:pPr>
      <w:r w:rsidRPr="00FC5B4C">
        <w:rPr>
          <w:rFonts w:ascii="宋体" w:eastAsia="宋体" w:hAnsi="宋体"/>
          <w:lang w:eastAsia="zh-CN"/>
        </w:rPr>
        <w:t>套一句网络时代有点落伍的梗：</w:t>
      </w:r>
    </w:p>
    <w:p w14:paraId="4A67DACC" w14:textId="77777777" w:rsidR="009E1CB2" w:rsidRPr="00FC5B4C" w:rsidRDefault="00000000">
      <w:pPr>
        <w:rPr>
          <w:rFonts w:ascii="宋体" w:eastAsia="宋体" w:hAnsi="宋体"/>
          <w:lang w:eastAsia="zh-CN"/>
        </w:rPr>
      </w:pPr>
      <w:r w:rsidRPr="00FC5B4C">
        <w:rPr>
          <w:rFonts w:ascii="宋体" w:eastAsia="宋体" w:hAnsi="宋体"/>
          <w:lang w:eastAsia="zh-CN"/>
        </w:rPr>
        <w:t>一句话就是，小孩子才做选择题，成年人全要</w:t>
      </w:r>
    </w:p>
    <w:p w14:paraId="0D41AD50"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2BA28A70" w14:textId="77777777" w:rsidR="009E1CB2" w:rsidRPr="00FC5B4C" w:rsidRDefault="00000000">
      <w:pPr>
        <w:rPr>
          <w:rFonts w:ascii="宋体" w:eastAsia="宋体" w:hAnsi="宋体"/>
          <w:lang w:eastAsia="zh-CN"/>
        </w:rPr>
      </w:pPr>
      <w:r w:rsidRPr="00FC5B4C">
        <w:rPr>
          <w:rFonts w:ascii="宋体" w:eastAsia="宋体" w:hAnsi="宋体"/>
          <w:lang w:eastAsia="zh-CN"/>
        </w:rPr>
        <w:t>这里分界线的意思很简洁</w:t>
      </w:r>
    </w:p>
    <w:p w14:paraId="15A5C341" w14:textId="77777777" w:rsidR="009E1CB2" w:rsidRPr="00FC5B4C" w:rsidRDefault="00000000">
      <w:pPr>
        <w:rPr>
          <w:rFonts w:ascii="宋体" w:eastAsia="宋体" w:hAnsi="宋体"/>
          <w:lang w:eastAsia="zh-CN"/>
        </w:rPr>
      </w:pPr>
      <w:r w:rsidRPr="00FC5B4C">
        <w:rPr>
          <w:rFonts w:ascii="宋体" w:eastAsia="宋体" w:hAnsi="宋体"/>
          <w:lang w:eastAsia="zh-CN"/>
        </w:rPr>
        <w:t>现在河里前后三十年的争论，以及技术与未来发展争论，实际都是陆权路线和海权路线递延到技术与经济等领域的延伸。</w:t>
      </w:r>
    </w:p>
    <w:p w14:paraId="134062EB" w14:textId="77777777" w:rsidR="009E1CB2" w:rsidRPr="00FC5B4C" w:rsidRDefault="00000000">
      <w:pPr>
        <w:rPr>
          <w:rFonts w:ascii="宋体" w:eastAsia="宋体" w:hAnsi="宋体"/>
          <w:lang w:eastAsia="zh-CN"/>
        </w:rPr>
      </w:pPr>
      <w:r w:rsidRPr="00FC5B4C">
        <w:rPr>
          <w:rFonts w:ascii="宋体" w:eastAsia="宋体" w:hAnsi="宋体"/>
          <w:lang w:eastAsia="zh-CN"/>
        </w:rPr>
        <w:t>而中国今天发展的路线及其蓝图必然结合传统陆权与海权的范畴。所谓五常一致背后，参与沟通的人特地提醒我们，地表100公里之外是无主之地。制太空权是陆权路线和海权路线的集成，必然是中美争夺的新边疆。其他都是吃瓜群众想多了。</w:t>
      </w:r>
    </w:p>
    <w:p w14:paraId="281F7DBB" w14:textId="77777777" w:rsidR="009E1CB2" w:rsidRPr="00FC5B4C" w:rsidRDefault="009E1CB2">
      <w:pPr>
        <w:rPr>
          <w:rFonts w:ascii="宋体" w:eastAsia="宋体" w:hAnsi="宋体"/>
          <w:lang w:eastAsia="zh-CN"/>
        </w:rPr>
      </w:pPr>
    </w:p>
    <w:p w14:paraId="5B2736CA" w14:textId="77777777" w:rsidR="009E1CB2" w:rsidRPr="00FC5B4C" w:rsidRDefault="009E1CB2">
      <w:pPr>
        <w:rPr>
          <w:rFonts w:ascii="宋体" w:eastAsia="宋体" w:hAnsi="宋体"/>
          <w:lang w:eastAsia="zh-CN"/>
        </w:rPr>
      </w:pPr>
    </w:p>
    <w:p w14:paraId="0A6DC4A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这个是我错大了</w:t>
      </w:r>
    </w:p>
    <w:p w14:paraId="301D9894"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原文：https://talkcc.org//article/4695590</w:t>
      </w:r>
    </w:p>
    <w:p w14:paraId="7A7326CD" w14:textId="77777777" w:rsidR="009E1CB2" w:rsidRPr="00FC5B4C" w:rsidRDefault="00000000">
      <w:pPr>
        <w:rPr>
          <w:rFonts w:ascii="宋体" w:eastAsia="宋体" w:hAnsi="宋体"/>
          <w:lang w:eastAsia="zh-CN"/>
        </w:rPr>
      </w:pPr>
      <w:r w:rsidRPr="00FC5B4C">
        <w:rPr>
          <w:rFonts w:ascii="宋体" w:eastAsia="宋体" w:hAnsi="宋体"/>
          <w:lang w:eastAsia="zh-CN"/>
        </w:rPr>
        <w:t>2022-01-15 22:26:19</w:t>
      </w:r>
    </w:p>
    <w:p w14:paraId="2EA479CA" w14:textId="77777777" w:rsidR="009E1CB2" w:rsidRPr="00FC5B4C" w:rsidRDefault="00000000">
      <w:pPr>
        <w:rPr>
          <w:rFonts w:ascii="宋体" w:eastAsia="宋体" w:hAnsi="宋体"/>
          <w:lang w:eastAsia="zh-CN"/>
        </w:rPr>
      </w:pPr>
      <w:r w:rsidRPr="00FC5B4C">
        <w:rPr>
          <w:rFonts w:ascii="宋体" w:eastAsia="宋体" w:hAnsi="宋体"/>
          <w:lang w:eastAsia="zh-CN"/>
        </w:rPr>
        <w:t>印度1947年铁路里程6.2万公里，其中宽轨4.48万公里</w:t>
      </w:r>
    </w:p>
    <w:p w14:paraId="76E102D6" w14:textId="77777777" w:rsidR="009E1CB2" w:rsidRPr="00FC5B4C" w:rsidRDefault="00000000">
      <w:pPr>
        <w:rPr>
          <w:rFonts w:ascii="宋体" w:eastAsia="宋体" w:hAnsi="宋体"/>
          <w:lang w:eastAsia="zh-CN"/>
        </w:rPr>
      </w:pPr>
      <w:r w:rsidRPr="00FC5B4C">
        <w:rPr>
          <w:rFonts w:ascii="宋体" w:eastAsia="宋体" w:hAnsi="宋体"/>
          <w:lang w:eastAsia="zh-CN"/>
        </w:rPr>
        <w:t>资料来自 社会科学文献出版社的列国志系 印度</w:t>
      </w:r>
    </w:p>
    <w:p w14:paraId="3136BE62" w14:textId="77777777" w:rsidR="009E1CB2" w:rsidRPr="00FC5B4C" w:rsidRDefault="009E1CB2">
      <w:pPr>
        <w:rPr>
          <w:rFonts w:ascii="宋体" w:eastAsia="宋体" w:hAnsi="宋体"/>
          <w:lang w:eastAsia="zh-CN"/>
        </w:rPr>
      </w:pPr>
    </w:p>
    <w:p w14:paraId="1C328C25" w14:textId="77777777" w:rsidR="009E1CB2" w:rsidRPr="00FC5B4C" w:rsidRDefault="009E1CB2">
      <w:pPr>
        <w:rPr>
          <w:rFonts w:ascii="宋体" w:eastAsia="宋体" w:hAnsi="宋体"/>
          <w:lang w:eastAsia="zh-CN"/>
        </w:rPr>
      </w:pPr>
    </w:p>
    <w:p w14:paraId="5A373969" w14:textId="77777777" w:rsidR="009E1CB2" w:rsidRPr="00FC5B4C" w:rsidRDefault="00000000">
      <w:pPr>
        <w:pStyle w:val="31"/>
        <w:rPr>
          <w:rFonts w:ascii="宋体" w:eastAsia="宋体" w:hAnsi="宋体"/>
        </w:rPr>
      </w:pPr>
      <w:r w:rsidRPr="00FC5B4C">
        <w:rPr>
          <w:rFonts w:ascii="宋体" w:eastAsia="宋体" w:hAnsi="宋体"/>
        </w:rPr>
        <w:t>说点可能过时的例子</w:t>
      </w:r>
    </w:p>
    <w:p w14:paraId="13A26669" w14:textId="77777777" w:rsidR="009E1CB2" w:rsidRPr="00FC5B4C" w:rsidRDefault="00000000">
      <w:pPr>
        <w:rPr>
          <w:rFonts w:ascii="宋体" w:eastAsia="宋体" w:hAnsi="宋体"/>
        </w:rPr>
      </w:pPr>
      <w:r w:rsidRPr="00FC5B4C">
        <w:rPr>
          <w:rFonts w:ascii="宋体" w:eastAsia="宋体" w:hAnsi="宋体"/>
        </w:rPr>
        <w:t>原文：https://talkcc.org//article/4695596</w:t>
      </w:r>
    </w:p>
    <w:p w14:paraId="583F87E2" w14:textId="77777777" w:rsidR="009E1CB2" w:rsidRPr="00FC5B4C" w:rsidRDefault="00000000">
      <w:pPr>
        <w:rPr>
          <w:rFonts w:ascii="宋体" w:eastAsia="宋体" w:hAnsi="宋体"/>
          <w:lang w:eastAsia="zh-CN"/>
        </w:rPr>
      </w:pPr>
      <w:r w:rsidRPr="00FC5B4C">
        <w:rPr>
          <w:rFonts w:ascii="宋体" w:eastAsia="宋体" w:hAnsi="宋体"/>
          <w:lang w:eastAsia="zh-CN"/>
        </w:rPr>
        <w:t>2022-01-15 22:54:36</w:t>
      </w:r>
    </w:p>
    <w:p w14:paraId="184CDCB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广州的柑橘走公路运输的话，2016年左右一车2.2万运费其中司机工资5.5千，油费5千，其他都是 过路费。我不是说过路费不应该。只是对新鲜度要求高的品种，还有航空业增长最快的单件小包裹。航空有自己独特优势。不过，现在高铁开通夜行货运列车，所以说这个例子可能回过时。</w:t>
      </w:r>
    </w:p>
    <w:p w14:paraId="57BC3CBC" w14:textId="77777777" w:rsidR="009E1CB2" w:rsidRPr="00FC5B4C" w:rsidRDefault="009E1CB2">
      <w:pPr>
        <w:rPr>
          <w:rFonts w:ascii="宋体" w:eastAsia="宋体" w:hAnsi="宋体"/>
          <w:lang w:eastAsia="zh-CN"/>
        </w:rPr>
      </w:pPr>
    </w:p>
    <w:p w14:paraId="6B72D37B" w14:textId="77777777" w:rsidR="009E1CB2" w:rsidRPr="00FC5B4C" w:rsidRDefault="009E1CB2">
      <w:pPr>
        <w:rPr>
          <w:rFonts w:ascii="宋体" w:eastAsia="宋体" w:hAnsi="宋体"/>
          <w:lang w:eastAsia="zh-CN"/>
        </w:rPr>
      </w:pPr>
    </w:p>
    <w:p w14:paraId="2F28180F" w14:textId="77777777" w:rsidR="009E1CB2" w:rsidRPr="00FC5B4C" w:rsidRDefault="00000000">
      <w:pPr>
        <w:pStyle w:val="31"/>
        <w:rPr>
          <w:rFonts w:ascii="宋体" w:eastAsia="宋体" w:hAnsi="宋体"/>
        </w:rPr>
      </w:pPr>
      <w:r w:rsidRPr="00FC5B4C">
        <w:rPr>
          <w:rFonts w:ascii="宋体" w:eastAsia="宋体" w:hAnsi="宋体"/>
        </w:rPr>
        <w:t>一本有意思奇幻</w:t>
      </w:r>
    </w:p>
    <w:p w14:paraId="302FD363" w14:textId="77777777" w:rsidR="009E1CB2" w:rsidRPr="00FC5B4C" w:rsidRDefault="00000000">
      <w:pPr>
        <w:rPr>
          <w:rFonts w:ascii="宋体" w:eastAsia="宋体" w:hAnsi="宋体"/>
        </w:rPr>
      </w:pPr>
      <w:r w:rsidRPr="00FC5B4C">
        <w:rPr>
          <w:rFonts w:ascii="宋体" w:eastAsia="宋体" w:hAnsi="宋体"/>
        </w:rPr>
        <w:t>原文：https://talkcc.org//article/4695598</w:t>
      </w:r>
    </w:p>
    <w:p w14:paraId="35CD51EF" w14:textId="77777777" w:rsidR="009E1CB2" w:rsidRPr="00FC5B4C" w:rsidRDefault="00000000">
      <w:pPr>
        <w:rPr>
          <w:rFonts w:ascii="宋体" w:eastAsia="宋体" w:hAnsi="宋体"/>
          <w:lang w:eastAsia="zh-CN"/>
        </w:rPr>
      </w:pPr>
      <w:r w:rsidRPr="00FC5B4C">
        <w:rPr>
          <w:rFonts w:ascii="宋体" w:eastAsia="宋体" w:hAnsi="宋体"/>
          <w:lang w:eastAsia="zh-CN"/>
        </w:rPr>
        <w:t>2022-01-15 23:05:00</w:t>
      </w:r>
    </w:p>
    <w:p w14:paraId="20CD16EB" w14:textId="77777777" w:rsidR="009E1CB2" w:rsidRPr="00FC5B4C" w:rsidRDefault="00000000">
      <w:pPr>
        <w:rPr>
          <w:rFonts w:ascii="宋体" w:eastAsia="宋体" w:hAnsi="宋体"/>
          <w:lang w:eastAsia="zh-CN"/>
        </w:rPr>
      </w:pPr>
      <w:r w:rsidRPr="00FC5B4C">
        <w:rPr>
          <w:rFonts w:ascii="宋体" w:eastAsia="宋体" w:hAnsi="宋体"/>
          <w:lang w:eastAsia="zh-CN"/>
        </w:rPr>
        <w:t>和巫妖同僚的学术聚会</w:t>
      </w:r>
    </w:p>
    <w:p w14:paraId="76F4E7B8" w14:textId="77777777" w:rsidR="009E1CB2" w:rsidRPr="00FC5B4C" w:rsidRDefault="009E1CB2">
      <w:pPr>
        <w:rPr>
          <w:rFonts w:ascii="宋体" w:eastAsia="宋体" w:hAnsi="宋体"/>
          <w:lang w:eastAsia="zh-CN"/>
        </w:rPr>
      </w:pPr>
    </w:p>
    <w:p w14:paraId="2C6A8072" w14:textId="77777777" w:rsidR="009E1CB2" w:rsidRPr="00FC5B4C" w:rsidRDefault="009E1CB2">
      <w:pPr>
        <w:rPr>
          <w:rFonts w:ascii="宋体" w:eastAsia="宋体" w:hAnsi="宋体"/>
          <w:lang w:eastAsia="zh-CN"/>
        </w:rPr>
      </w:pPr>
    </w:p>
    <w:p w14:paraId="0CCE5FF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从欧亚铁路实践看</w:t>
      </w:r>
    </w:p>
    <w:p w14:paraId="64447CAA" w14:textId="77777777" w:rsidR="009E1CB2" w:rsidRPr="00FC5B4C" w:rsidRDefault="00000000">
      <w:pPr>
        <w:rPr>
          <w:rFonts w:ascii="宋体" w:eastAsia="宋体" w:hAnsi="宋体"/>
        </w:rPr>
      </w:pPr>
      <w:r w:rsidRPr="00FC5B4C">
        <w:rPr>
          <w:rFonts w:ascii="宋体" w:eastAsia="宋体" w:hAnsi="宋体"/>
        </w:rPr>
        <w:t>原文：https://talkcc.org//article/4695658</w:t>
      </w:r>
    </w:p>
    <w:p w14:paraId="326F8237" w14:textId="77777777" w:rsidR="009E1CB2" w:rsidRPr="00FC5B4C" w:rsidRDefault="00000000">
      <w:pPr>
        <w:rPr>
          <w:rFonts w:ascii="宋体" w:eastAsia="宋体" w:hAnsi="宋体"/>
          <w:lang w:eastAsia="zh-CN"/>
        </w:rPr>
      </w:pPr>
      <w:r w:rsidRPr="00FC5B4C">
        <w:rPr>
          <w:rFonts w:ascii="宋体" w:eastAsia="宋体" w:hAnsi="宋体"/>
          <w:lang w:eastAsia="zh-CN"/>
        </w:rPr>
        <w:t>2022-01-16 03:54:07</w:t>
      </w:r>
    </w:p>
    <w:p w14:paraId="7AE34681" w14:textId="77777777" w:rsidR="009E1CB2" w:rsidRPr="00FC5B4C" w:rsidRDefault="00000000">
      <w:pPr>
        <w:rPr>
          <w:rFonts w:ascii="宋体" w:eastAsia="宋体" w:hAnsi="宋体"/>
          <w:lang w:eastAsia="zh-CN"/>
        </w:rPr>
      </w:pPr>
      <w:r w:rsidRPr="00FC5B4C">
        <w:rPr>
          <w:rFonts w:ascii="宋体" w:eastAsia="宋体" w:hAnsi="宋体"/>
          <w:lang w:eastAsia="zh-CN"/>
        </w:rPr>
        <w:t>欧亚铁路优势是相对快，但是大宗这块海运成本有难以回避的优势。</w:t>
      </w:r>
    </w:p>
    <w:p w14:paraId="7C14AA7C" w14:textId="77777777" w:rsidR="009E1CB2" w:rsidRPr="00FC5B4C" w:rsidRDefault="009E1CB2">
      <w:pPr>
        <w:rPr>
          <w:rFonts w:ascii="宋体" w:eastAsia="宋体" w:hAnsi="宋体"/>
          <w:lang w:eastAsia="zh-CN"/>
        </w:rPr>
      </w:pPr>
    </w:p>
    <w:p w14:paraId="3FDD5F57" w14:textId="77777777" w:rsidR="009E1CB2" w:rsidRPr="00FC5B4C" w:rsidRDefault="009E1CB2">
      <w:pPr>
        <w:rPr>
          <w:rFonts w:ascii="宋体" w:eastAsia="宋体" w:hAnsi="宋体"/>
          <w:lang w:eastAsia="zh-CN"/>
        </w:rPr>
      </w:pPr>
    </w:p>
    <w:p w14:paraId="2A9F7608" w14:textId="77777777" w:rsidR="009E1CB2" w:rsidRPr="00FC5B4C" w:rsidRDefault="00000000">
      <w:pPr>
        <w:pStyle w:val="31"/>
        <w:rPr>
          <w:rFonts w:ascii="宋体" w:eastAsia="宋体" w:hAnsi="宋体"/>
        </w:rPr>
      </w:pPr>
      <w:r w:rsidRPr="00FC5B4C">
        <w:rPr>
          <w:rFonts w:ascii="宋体" w:eastAsia="宋体" w:hAnsi="宋体"/>
        </w:rPr>
        <w:t>补充点新动向</w:t>
      </w:r>
    </w:p>
    <w:p w14:paraId="427FDA30" w14:textId="77777777" w:rsidR="009E1CB2" w:rsidRPr="00FC5B4C" w:rsidRDefault="00000000">
      <w:pPr>
        <w:rPr>
          <w:rFonts w:ascii="宋体" w:eastAsia="宋体" w:hAnsi="宋体"/>
        </w:rPr>
      </w:pPr>
      <w:r w:rsidRPr="00FC5B4C">
        <w:rPr>
          <w:rFonts w:ascii="宋体" w:eastAsia="宋体" w:hAnsi="宋体"/>
        </w:rPr>
        <w:t>原文：https://talkcc.org//article/4695663-10528</w:t>
      </w:r>
    </w:p>
    <w:p w14:paraId="3DE22FA4" w14:textId="77777777" w:rsidR="009E1CB2" w:rsidRPr="00FC5B4C" w:rsidRDefault="00000000">
      <w:pPr>
        <w:rPr>
          <w:rFonts w:ascii="宋体" w:eastAsia="宋体" w:hAnsi="宋体"/>
          <w:lang w:eastAsia="zh-CN"/>
        </w:rPr>
      </w:pPr>
      <w:r w:rsidRPr="00FC5B4C">
        <w:rPr>
          <w:rFonts w:ascii="宋体" w:eastAsia="宋体" w:hAnsi="宋体"/>
          <w:lang w:eastAsia="zh-CN"/>
        </w:rPr>
        <w:t>2022-01-16 04:08:23</w:t>
      </w:r>
    </w:p>
    <w:p w14:paraId="294A7601" w14:textId="77777777" w:rsidR="009E1CB2" w:rsidRPr="00FC5B4C" w:rsidRDefault="00000000">
      <w:pPr>
        <w:rPr>
          <w:rFonts w:ascii="宋体" w:eastAsia="宋体" w:hAnsi="宋体"/>
          <w:lang w:eastAsia="zh-CN"/>
        </w:rPr>
      </w:pPr>
      <w:r w:rsidRPr="00FC5B4C">
        <w:rPr>
          <w:rFonts w:ascii="宋体" w:eastAsia="宋体" w:hAnsi="宋体"/>
          <w:lang w:eastAsia="zh-CN"/>
        </w:rPr>
        <w:t>即使按照现在02.%死亡率口径，欧美一年人全民感染的基数也会导致医疗挤兑。不过欧美现在更关心是印度的医疗挤兑问题。O 现在公开口径是各项数据还没有定论，谨慎乐观。</w:t>
      </w:r>
    </w:p>
    <w:p w14:paraId="289DCC85" w14:textId="77777777" w:rsidR="009E1CB2" w:rsidRPr="00FC5B4C" w:rsidRDefault="009E1CB2">
      <w:pPr>
        <w:rPr>
          <w:rFonts w:ascii="宋体" w:eastAsia="宋体" w:hAnsi="宋体"/>
          <w:lang w:eastAsia="zh-CN"/>
        </w:rPr>
      </w:pPr>
    </w:p>
    <w:p w14:paraId="48BBE115" w14:textId="77777777" w:rsidR="009E1CB2" w:rsidRPr="00FC5B4C" w:rsidRDefault="009E1CB2">
      <w:pPr>
        <w:rPr>
          <w:rFonts w:ascii="宋体" w:eastAsia="宋体" w:hAnsi="宋体"/>
          <w:lang w:eastAsia="zh-CN"/>
        </w:rPr>
      </w:pPr>
    </w:p>
    <w:p w14:paraId="6AB6C98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欧洲唯一保存完整贵族体系的国家只有英国了</w:t>
      </w:r>
    </w:p>
    <w:p w14:paraId="015D42C4" w14:textId="77777777" w:rsidR="009E1CB2" w:rsidRPr="00FC5B4C" w:rsidRDefault="00000000">
      <w:pPr>
        <w:rPr>
          <w:rFonts w:ascii="宋体" w:eastAsia="宋体" w:hAnsi="宋体"/>
        </w:rPr>
      </w:pPr>
      <w:r w:rsidRPr="00FC5B4C">
        <w:rPr>
          <w:rFonts w:ascii="宋体" w:eastAsia="宋体" w:hAnsi="宋体"/>
        </w:rPr>
        <w:t>原文：https://talkcc.org//article/4695664-10528</w:t>
      </w:r>
    </w:p>
    <w:p w14:paraId="71D71811" w14:textId="77777777" w:rsidR="009E1CB2" w:rsidRPr="00FC5B4C" w:rsidRDefault="00000000">
      <w:pPr>
        <w:rPr>
          <w:rFonts w:ascii="宋体" w:eastAsia="宋体" w:hAnsi="宋体"/>
          <w:lang w:eastAsia="zh-CN"/>
        </w:rPr>
      </w:pPr>
      <w:r w:rsidRPr="00FC5B4C">
        <w:rPr>
          <w:rFonts w:ascii="宋体" w:eastAsia="宋体" w:hAnsi="宋体"/>
          <w:lang w:eastAsia="zh-CN"/>
        </w:rPr>
        <w:t>2022-01-16 04:09:52</w:t>
      </w:r>
    </w:p>
    <w:p w14:paraId="63C32D39" w14:textId="77777777" w:rsidR="009E1CB2" w:rsidRPr="00FC5B4C" w:rsidRDefault="009E1CB2">
      <w:pPr>
        <w:rPr>
          <w:rFonts w:ascii="宋体" w:eastAsia="宋体" w:hAnsi="宋体"/>
          <w:lang w:eastAsia="zh-CN"/>
        </w:rPr>
      </w:pPr>
    </w:p>
    <w:p w14:paraId="51AAE269" w14:textId="77777777" w:rsidR="009E1CB2" w:rsidRPr="00FC5B4C" w:rsidRDefault="009E1CB2">
      <w:pPr>
        <w:rPr>
          <w:rFonts w:ascii="宋体" w:eastAsia="宋体" w:hAnsi="宋体"/>
          <w:lang w:eastAsia="zh-CN"/>
        </w:rPr>
      </w:pPr>
    </w:p>
    <w:p w14:paraId="23BCB5E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七年战争中英国从法国那里拿下了 印度等殖民地</w:t>
      </w:r>
    </w:p>
    <w:p w14:paraId="199B3E01" w14:textId="77777777" w:rsidR="009E1CB2" w:rsidRPr="00FC5B4C" w:rsidRDefault="00000000">
      <w:pPr>
        <w:rPr>
          <w:rFonts w:ascii="宋体" w:eastAsia="宋体" w:hAnsi="宋体"/>
        </w:rPr>
      </w:pPr>
      <w:r w:rsidRPr="00FC5B4C">
        <w:rPr>
          <w:rFonts w:ascii="宋体" w:eastAsia="宋体" w:hAnsi="宋体"/>
        </w:rPr>
        <w:t>原文：https://talkcc.org//article/4695666</w:t>
      </w:r>
    </w:p>
    <w:p w14:paraId="73A67318" w14:textId="77777777" w:rsidR="009E1CB2" w:rsidRPr="00FC5B4C" w:rsidRDefault="00000000">
      <w:pPr>
        <w:rPr>
          <w:rFonts w:ascii="宋体" w:eastAsia="宋体" w:hAnsi="宋体"/>
          <w:lang w:eastAsia="zh-CN"/>
        </w:rPr>
      </w:pPr>
      <w:r w:rsidRPr="00FC5B4C">
        <w:rPr>
          <w:rFonts w:ascii="宋体" w:eastAsia="宋体" w:hAnsi="宋体"/>
          <w:lang w:eastAsia="zh-CN"/>
        </w:rPr>
        <w:t>2022-01-16 04:14:47</w:t>
      </w:r>
    </w:p>
    <w:p w14:paraId="539A4B8A" w14:textId="77777777" w:rsidR="009E1CB2" w:rsidRPr="00FC5B4C" w:rsidRDefault="00000000">
      <w:pPr>
        <w:rPr>
          <w:rFonts w:ascii="宋体" w:eastAsia="宋体" w:hAnsi="宋体"/>
          <w:lang w:eastAsia="zh-CN"/>
        </w:rPr>
      </w:pPr>
      <w:r w:rsidRPr="00FC5B4C">
        <w:rPr>
          <w:rFonts w:ascii="宋体" w:eastAsia="宋体" w:hAnsi="宋体"/>
          <w:lang w:eastAsia="zh-CN"/>
        </w:rPr>
        <w:t>那时候印度海上霸权就稳了。</w:t>
      </w:r>
    </w:p>
    <w:p w14:paraId="6150D5A8" w14:textId="77777777" w:rsidR="009E1CB2" w:rsidRPr="00FC5B4C" w:rsidRDefault="009E1CB2">
      <w:pPr>
        <w:rPr>
          <w:rFonts w:ascii="宋体" w:eastAsia="宋体" w:hAnsi="宋体"/>
          <w:lang w:eastAsia="zh-CN"/>
        </w:rPr>
      </w:pPr>
    </w:p>
    <w:p w14:paraId="752176C7" w14:textId="77777777" w:rsidR="009E1CB2" w:rsidRPr="00FC5B4C" w:rsidRDefault="009E1CB2">
      <w:pPr>
        <w:rPr>
          <w:rFonts w:ascii="宋体" w:eastAsia="宋体" w:hAnsi="宋体"/>
          <w:lang w:eastAsia="zh-CN"/>
        </w:rPr>
      </w:pPr>
    </w:p>
    <w:p w14:paraId="1FD6ADF3" w14:textId="77777777" w:rsidR="009E1CB2" w:rsidRPr="00FC5B4C" w:rsidRDefault="00000000">
      <w:pPr>
        <w:pStyle w:val="31"/>
        <w:rPr>
          <w:rFonts w:ascii="宋体" w:eastAsia="宋体" w:hAnsi="宋体"/>
        </w:rPr>
      </w:pPr>
      <w:r w:rsidRPr="00FC5B4C">
        <w:rPr>
          <w:rFonts w:ascii="宋体" w:eastAsia="宋体" w:hAnsi="宋体"/>
        </w:rPr>
        <w:t>一个新变数</w:t>
      </w:r>
    </w:p>
    <w:p w14:paraId="09DC0E49" w14:textId="77777777" w:rsidR="009E1CB2" w:rsidRPr="00FC5B4C" w:rsidRDefault="00000000">
      <w:pPr>
        <w:rPr>
          <w:rFonts w:ascii="宋体" w:eastAsia="宋体" w:hAnsi="宋体"/>
        </w:rPr>
      </w:pPr>
      <w:r w:rsidRPr="00FC5B4C">
        <w:rPr>
          <w:rFonts w:ascii="宋体" w:eastAsia="宋体" w:hAnsi="宋体"/>
        </w:rPr>
        <w:t>原文：https://talkcc.org//article/4695671</w:t>
      </w:r>
    </w:p>
    <w:p w14:paraId="5A1CB32D" w14:textId="77777777" w:rsidR="009E1CB2" w:rsidRPr="00FC5B4C" w:rsidRDefault="00000000">
      <w:pPr>
        <w:rPr>
          <w:rFonts w:ascii="宋体" w:eastAsia="宋体" w:hAnsi="宋体"/>
          <w:lang w:eastAsia="zh-CN"/>
        </w:rPr>
      </w:pPr>
      <w:r w:rsidRPr="00FC5B4C">
        <w:rPr>
          <w:rFonts w:ascii="宋体" w:eastAsia="宋体" w:hAnsi="宋体"/>
          <w:lang w:eastAsia="zh-CN"/>
        </w:rPr>
        <w:t>2022-01-16 04:28:52</w:t>
      </w:r>
    </w:p>
    <w:p w14:paraId="1A12A914" w14:textId="77777777" w:rsidR="009E1CB2" w:rsidRPr="00FC5B4C" w:rsidRDefault="00000000">
      <w:pPr>
        <w:rPr>
          <w:rFonts w:ascii="宋体" w:eastAsia="宋体" w:hAnsi="宋体"/>
          <w:lang w:eastAsia="zh-CN"/>
        </w:rPr>
      </w:pPr>
      <w:r w:rsidRPr="00FC5B4C">
        <w:rPr>
          <w:rFonts w:ascii="宋体" w:eastAsia="宋体" w:hAnsi="宋体"/>
          <w:lang w:eastAsia="zh-CN"/>
        </w:rPr>
        <w:t>对了说个可能影响市场的意外，汤加因为通讯断了，已经在传是否灭国了。</w:t>
      </w:r>
    </w:p>
    <w:p w14:paraId="58ED350A" w14:textId="77777777" w:rsidR="009E1CB2" w:rsidRPr="00FC5B4C" w:rsidRDefault="00000000">
      <w:pPr>
        <w:rPr>
          <w:rFonts w:ascii="宋体" w:eastAsia="宋体" w:hAnsi="宋体"/>
          <w:lang w:eastAsia="zh-CN"/>
        </w:rPr>
      </w:pPr>
      <w:r w:rsidRPr="00FC5B4C">
        <w:rPr>
          <w:rFonts w:ascii="宋体" w:eastAsia="宋体" w:hAnsi="宋体"/>
          <w:lang w:eastAsia="zh-CN"/>
        </w:rPr>
        <w:t>上午新闻描述汤加喷出来的火山灰，面积比湖南省还要大。全球气候变暖的大逻辑会不会因此变化这个还是看政治博弈，但是对南半球粮食产区影响是直接的。</w:t>
      </w:r>
    </w:p>
    <w:p w14:paraId="1F189322" w14:textId="77777777" w:rsidR="009E1CB2" w:rsidRPr="00FC5B4C" w:rsidRDefault="009E1CB2">
      <w:pPr>
        <w:rPr>
          <w:rFonts w:ascii="宋体" w:eastAsia="宋体" w:hAnsi="宋体"/>
          <w:lang w:eastAsia="zh-CN"/>
        </w:rPr>
      </w:pPr>
    </w:p>
    <w:p w14:paraId="0CD1324E" w14:textId="77777777" w:rsidR="009E1CB2" w:rsidRPr="00FC5B4C" w:rsidRDefault="009E1CB2">
      <w:pPr>
        <w:rPr>
          <w:rFonts w:ascii="宋体" w:eastAsia="宋体" w:hAnsi="宋体"/>
          <w:lang w:eastAsia="zh-CN"/>
        </w:rPr>
      </w:pPr>
    </w:p>
    <w:p w14:paraId="5083A19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王毅外长说中东不存在权利真空</w:t>
      </w:r>
    </w:p>
    <w:p w14:paraId="64DB1417" w14:textId="77777777" w:rsidR="009E1CB2" w:rsidRPr="00FC5B4C" w:rsidRDefault="00000000">
      <w:pPr>
        <w:rPr>
          <w:rFonts w:ascii="宋体" w:eastAsia="宋体" w:hAnsi="宋体"/>
        </w:rPr>
      </w:pPr>
      <w:r w:rsidRPr="00FC5B4C">
        <w:rPr>
          <w:rFonts w:ascii="宋体" w:eastAsia="宋体" w:hAnsi="宋体"/>
        </w:rPr>
        <w:t>原文：https://talkcc.org//article/4695672</w:t>
      </w:r>
    </w:p>
    <w:p w14:paraId="439EA852" w14:textId="77777777" w:rsidR="009E1CB2" w:rsidRPr="00FC5B4C" w:rsidRDefault="00000000">
      <w:pPr>
        <w:rPr>
          <w:rFonts w:ascii="宋体" w:eastAsia="宋体" w:hAnsi="宋体"/>
        </w:rPr>
      </w:pPr>
      <w:r w:rsidRPr="00FC5B4C">
        <w:rPr>
          <w:rFonts w:ascii="宋体" w:eastAsia="宋体" w:hAnsi="宋体"/>
        </w:rPr>
        <w:t>2022-01-16 04:38:45</w:t>
      </w:r>
    </w:p>
    <w:p w14:paraId="38AC3632" w14:textId="77777777" w:rsidR="009E1CB2" w:rsidRPr="00FC5B4C" w:rsidRDefault="009E1CB2">
      <w:pPr>
        <w:rPr>
          <w:rFonts w:ascii="宋体" w:eastAsia="宋体" w:hAnsi="宋体"/>
        </w:rPr>
      </w:pPr>
    </w:p>
    <w:p w14:paraId="41A7DEED" w14:textId="77777777" w:rsidR="009E1CB2" w:rsidRPr="00FC5B4C" w:rsidRDefault="009E1CB2">
      <w:pPr>
        <w:rPr>
          <w:rFonts w:ascii="宋体" w:eastAsia="宋体" w:hAnsi="宋体"/>
        </w:rPr>
      </w:pPr>
    </w:p>
    <w:p w14:paraId="601FFDDE" w14:textId="77777777" w:rsidR="009E1CB2" w:rsidRPr="00FC5B4C" w:rsidRDefault="00000000">
      <w:pPr>
        <w:pStyle w:val="31"/>
        <w:rPr>
          <w:rFonts w:ascii="宋体" w:eastAsia="宋体" w:hAnsi="宋体"/>
        </w:rPr>
      </w:pPr>
      <w:r w:rsidRPr="00FC5B4C">
        <w:rPr>
          <w:rFonts w:ascii="宋体" w:eastAsia="宋体" w:hAnsi="宋体"/>
        </w:rPr>
        <w:t>嗯</w:t>
      </w:r>
    </w:p>
    <w:p w14:paraId="465B0A56" w14:textId="77777777" w:rsidR="009E1CB2" w:rsidRPr="00FC5B4C" w:rsidRDefault="00000000">
      <w:pPr>
        <w:rPr>
          <w:rFonts w:ascii="宋体" w:eastAsia="宋体" w:hAnsi="宋体"/>
        </w:rPr>
      </w:pPr>
      <w:r w:rsidRPr="00FC5B4C">
        <w:rPr>
          <w:rFonts w:ascii="宋体" w:eastAsia="宋体" w:hAnsi="宋体"/>
        </w:rPr>
        <w:t>原文：https://talkcc.org//article/4695680</w:t>
      </w:r>
    </w:p>
    <w:p w14:paraId="2DA8532B" w14:textId="77777777" w:rsidR="009E1CB2" w:rsidRPr="00FC5B4C" w:rsidRDefault="00000000">
      <w:pPr>
        <w:rPr>
          <w:rFonts w:ascii="宋体" w:eastAsia="宋体" w:hAnsi="宋体"/>
          <w:lang w:eastAsia="zh-CN"/>
        </w:rPr>
      </w:pPr>
      <w:r w:rsidRPr="00FC5B4C">
        <w:rPr>
          <w:rFonts w:ascii="宋体" w:eastAsia="宋体" w:hAnsi="宋体"/>
          <w:lang w:eastAsia="zh-CN"/>
        </w:rPr>
        <w:t>2022-01-16 04:50:11</w:t>
      </w:r>
    </w:p>
    <w:p w14:paraId="2D8B6ED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不好意思现在才回复 ，避免不必要的争议。 </w:t>
      </w:r>
    </w:p>
    <w:p w14:paraId="5928F0BF" w14:textId="77777777" w:rsidR="009E1CB2" w:rsidRPr="00FC5B4C" w:rsidRDefault="00000000">
      <w:pPr>
        <w:rPr>
          <w:rFonts w:ascii="宋体" w:eastAsia="宋体" w:hAnsi="宋体"/>
          <w:lang w:eastAsia="zh-CN"/>
        </w:rPr>
      </w:pPr>
      <w:r w:rsidRPr="00FC5B4C">
        <w:rPr>
          <w:rFonts w:ascii="宋体" w:eastAsia="宋体" w:hAnsi="宋体"/>
          <w:lang w:eastAsia="zh-CN"/>
        </w:rPr>
        <w:t>我提这事，是因为的确被提醒过。在那之前，很多人应该记得国庆前市场有一次大跌。那次大跌前，有J20低空飞过民宅被人拍摄到的视频。说避免争议是那次，我这里反馈是美</w:t>
      </w:r>
      <w:r w:rsidRPr="00FC5B4C">
        <w:rPr>
          <w:rFonts w:ascii="宋体" w:eastAsia="宋体" w:hAnsi="宋体"/>
          <w:lang w:eastAsia="zh-CN"/>
        </w:rPr>
        <w:lastRenderedPageBreak/>
        <w:t>方侦查机抵近。用自己小圈子的表述是 一次突防作业。后来因为网红和人唯一一次吵架，对方质疑我的地方也在这里————-多数人无法证伪的信息。我写有多少给自己记忆留个爪子的意思。不过这里想起来重新留言，还有汤加的意思。</w:t>
      </w:r>
    </w:p>
    <w:p w14:paraId="12A8AEC6" w14:textId="77777777" w:rsidR="009E1CB2" w:rsidRPr="00FC5B4C" w:rsidRDefault="00000000">
      <w:pPr>
        <w:rPr>
          <w:rFonts w:ascii="宋体" w:eastAsia="宋体" w:hAnsi="宋体"/>
          <w:lang w:eastAsia="zh-CN"/>
        </w:rPr>
      </w:pPr>
      <w:r w:rsidRPr="00FC5B4C">
        <w:rPr>
          <w:rFonts w:ascii="宋体" w:eastAsia="宋体" w:hAnsi="宋体"/>
          <w:lang w:eastAsia="zh-CN"/>
        </w:rPr>
        <w:t>前面回复说的比较含糊。具体说，这次汤加火山喷出的火山灰影响回超过人类一百年对工业化的影响。因此领导都说，在大自然面前人类还是过于渺小了。因此，碳排放是否能继续炒未知，不过南半球集中的 诸如澳大利亚 阿根廷巴西等粮食主产区受到的冲击已经毋庸置疑。</w:t>
      </w:r>
    </w:p>
    <w:p w14:paraId="6C459E2B" w14:textId="77777777" w:rsidR="009E1CB2" w:rsidRPr="00FC5B4C" w:rsidRDefault="009E1CB2">
      <w:pPr>
        <w:rPr>
          <w:rFonts w:ascii="宋体" w:eastAsia="宋体" w:hAnsi="宋体"/>
          <w:lang w:eastAsia="zh-CN"/>
        </w:rPr>
      </w:pPr>
    </w:p>
    <w:p w14:paraId="45D1D952" w14:textId="77777777" w:rsidR="009E1CB2" w:rsidRPr="00FC5B4C" w:rsidRDefault="009E1CB2">
      <w:pPr>
        <w:rPr>
          <w:rFonts w:ascii="宋体" w:eastAsia="宋体" w:hAnsi="宋体"/>
          <w:lang w:eastAsia="zh-CN"/>
        </w:rPr>
      </w:pPr>
    </w:p>
    <w:p w14:paraId="1E8B08D1" w14:textId="77777777" w:rsidR="009E1CB2" w:rsidRPr="00FC5B4C" w:rsidRDefault="00000000">
      <w:pPr>
        <w:pStyle w:val="31"/>
        <w:rPr>
          <w:rFonts w:ascii="宋体" w:eastAsia="宋体" w:hAnsi="宋体"/>
        </w:rPr>
      </w:pPr>
      <w:r w:rsidRPr="00FC5B4C">
        <w:rPr>
          <w:rFonts w:ascii="宋体" w:eastAsia="宋体" w:hAnsi="宋体"/>
        </w:rPr>
        <w:t>补充</w:t>
      </w:r>
    </w:p>
    <w:p w14:paraId="56DDEE3A" w14:textId="77777777" w:rsidR="009E1CB2" w:rsidRPr="00FC5B4C" w:rsidRDefault="00000000">
      <w:pPr>
        <w:rPr>
          <w:rFonts w:ascii="宋体" w:eastAsia="宋体" w:hAnsi="宋体"/>
        </w:rPr>
      </w:pPr>
      <w:r w:rsidRPr="00FC5B4C">
        <w:rPr>
          <w:rFonts w:ascii="宋体" w:eastAsia="宋体" w:hAnsi="宋体"/>
        </w:rPr>
        <w:t>原文：https://talkcc.org//article/4695681</w:t>
      </w:r>
    </w:p>
    <w:p w14:paraId="1B08F8AB" w14:textId="77777777" w:rsidR="009E1CB2" w:rsidRPr="00FC5B4C" w:rsidRDefault="00000000">
      <w:pPr>
        <w:rPr>
          <w:rFonts w:ascii="宋体" w:eastAsia="宋体" w:hAnsi="宋体"/>
          <w:lang w:eastAsia="zh-CN"/>
        </w:rPr>
      </w:pPr>
      <w:r w:rsidRPr="00FC5B4C">
        <w:rPr>
          <w:rFonts w:ascii="宋体" w:eastAsia="宋体" w:hAnsi="宋体"/>
          <w:lang w:eastAsia="zh-CN"/>
        </w:rPr>
        <w:t>2022-01-16 04:53:10</w:t>
      </w:r>
    </w:p>
    <w:p w14:paraId="42388A8B" w14:textId="77777777" w:rsidR="009E1CB2" w:rsidRPr="00FC5B4C" w:rsidRDefault="00000000">
      <w:pPr>
        <w:rPr>
          <w:rFonts w:ascii="宋体" w:eastAsia="宋体" w:hAnsi="宋体"/>
          <w:lang w:eastAsia="zh-CN"/>
        </w:rPr>
      </w:pPr>
      <w:r w:rsidRPr="00FC5B4C">
        <w:rPr>
          <w:rFonts w:ascii="宋体" w:eastAsia="宋体" w:hAnsi="宋体"/>
          <w:lang w:eastAsia="zh-CN"/>
        </w:rPr>
        <w:t>刚才讨论汤加火山爆发影响转发一个讨论</w:t>
      </w:r>
    </w:p>
    <w:p w14:paraId="0E27C8D8" w14:textId="77777777" w:rsidR="009E1CB2" w:rsidRPr="00FC5B4C" w:rsidRDefault="00000000">
      <w:pPr>
        <w:rPr>
          <w:rFonts w:ascii="宋体" w:eastAsia="宋体" w:hAnsi="宋体"/>
          <w:lang w:eastAsia="zh-CN"/>
        </w:rPr>
      </w:pPr>
      <w:r w:rsidRPr="00FC5B4C">
        <w:rPr>
          <w:rFonts w:ascii="宋体" w:eastAsia="宋体" w:hAnsi="宋体"/>
          <w:lang w:eastAsia="zh-CN"/>
        </w:rPr>
        <w:t>一级宇宙文明: 一级宇宙文明又被称之为“行星文明”,该文明有能力开采和利用所处行星上的几乎所有能源和能量</w:t>
      </w:r>
    </w:p>
    <w:p w14:paraId="2750D1D9" w14:textId="77777777" w:rsidR="009E1CB2" w:rsidRPr="00FC5B4C" w:rsidRDefault="00000000">
      <w:pPr>
        <w:rPr>
          <w:rFonts w:ascii="宋体" w:eastAsia="宋体" w:hAnsi="宋体"/>
          <w:lang w:eastAsia="zh-CN"/>
        </w:rPr>
      </w:pPr>
      <w:r w:rsidRPr="00FC5B4C">
        <w:rPr>
          <w:rFonts w:ascii="宋体" w:eastAsia="宋体" w:hAnsi="宋体"/>
          <w:lang w:eastAsia="zh-CN"/>
        </w:rPr>
        <w:t>现在人类问题是0.07级文明 实锤了</w:t>
      </w:r>
    </w:p>
    <w:p w14:paraId="628F4154" w14:textId="77777777" w:rsidR="009E1CB2" w:rsidRPr="00FC5B4C" w:rsidRDefault="009E1CB2">
      <w:pPr>
        <w:rPr>
          <w:rFonts w:ascii="宋体" w:eastAsia="宋体" w:hAnsi="宋体"/>
          <w:lang w:eastAsia="zh-CN"/>
        </w:rPr>
      </w:pPr>
    </w:p>
    <w:p w14:paraId="2CCA2901" w14:textId="77777777" w:rsidR="009E1CB2" w:rsidRPr="00FC5B4C" w:rsidRDefault="009E1CB2">
      <w:pPr>
        <w:rPr>
          <w:rFonts w:ascii="宋体" w:eastAsia="宋体" w:hAnsi="宋体"/>
          <w:lang w:eastAsia="zh-CN"/>
        </w:rPr>
      </w:pPr>
    </w:p>
    <w:p w14:paraId="6293DE02" w14:textId="77777777" w:rsidR="009E1CB2" w:rsidRPr="00FC5B4C" w:rsidRDefault="00000000">
      <w:pPr>
        <w:pStyle w:val="31"/>
        <w:rPr>
          <w:rFonts w:ascii="宋体" w:eastAsia="宋体" w:hAnsi="宋体"/>
        </w:rPr>
      </w:pPr>
      <w:r w:rsidRPr="00FC5B4C">
        <w:rPr>
          <w:rFonts w:ascii="宋体" w:eastAsia="宋体" w:hAnsi="宋体"/>
        </w:rPr>
        <w:t>现在新十大后遗症</w:t>
      </w:r>
    </w:p>
    <w:p w14:paraId="5DB8D9FA" w14:textId="77777777" w:rsidR="009E1CB2" w:rsidRPr="00FC5B4C" w:rsidRDefault="00000000">
      <w:pPr>
        <w:rPr>
          <w:rFonts w:ascii="宋体" w:eastAsia="宋体" w:hAnsi="宋体"/>
        </w:rPr>
      </w:pPr>
      <w:r w:rsidRPr="00FC5B4C">
        <w:rPr>
          <w:rFonts w:ascii="宋体" w:eastAsia="宋体" w:hAnsi="宋体"/>
        </w:rPr>
        <w:t>原文：https://talkcc.org//article/4697450</w:t>
      </w:r>
    </w:p>
    <w:p w14:paraId="178F3133" w14:textId="77777777" w:rsidR="009E1CB2" w:rsidRPr="00FC5B4C" w:rsidRDefault="00000000">
      <w:pPr>
        <w:rPr>
          <w:rFonts w:ascii="宋体" w:eastAsia="宋体" w:hAnsi="宋体"/>
          <w:lang w:eastAsia="zh-CN"/>
        </w:rPr>
      </w:pPr>
      <w:r w:rsidRPr="00FC5B4C">
        <w:rPr>
          <w:rFonts w:ascii="宋体" w:eastAsia="宋体" w:hAnsi="宋体"/>
          <w:lang w:eastAsia="zh-CN"/>
        </w:rPr>
        <w:t>2022-01-22 09:00:47</w:t>
      </w:r>
    </w:p>
    <w:p w14:paraId="6B5F4226" w14:textId="77777777" w:rsidR="009E1CB2" w:rsidRPr="00FC5B4C" w:rsidRDefault="00000000">
      <w:pPr>
        <w:rPr>
          <w:rFonts w:ascii="宋体" w:eastAsia="宋体" w:hAnsi="宋体"/>
          <w:lang w:eastAsia="zh-CN"/>
        </w:rPr>
      </w:pPr>
      <w:r w:rsidRPr="00FC5B4C">
        <w:rPr>
          <w:rFonts w:ascii="宋体" w:eastAsia="宋体" w:hAnsi="宋体"/>
          <w:lang w:eastAsia="zh-CN"/>
        </w:rPr>
        <w:t>O毒株会造成终生脑雾排名很靠后来着，所谓新十大内容无非就是从脑子到卵子都可能终身带毒</w:t>
      </w:r>
    </w:p>
    <w:p w14:paraId="407996BA" w14:textId="77777777" w:rsidR="009E1CB2" w:rsidRPr="00FC5B4C" w:rsidRDefault="00000000">
      <w:pPr>
        <w:rPr>
          <w:rFonts w:ascii="宋体" w:eastAsia="宋体" w:hAnsi="宋体"/>
          <w:lang w:eastAsia="zh-CN"/>
        </w:rPr>
      </w:pPr>
      <w:r w:rsidRPr="00FC5B4C">
        <w:rPr>
          <w:rFonts w:ascii="宋体" w:eastAsia="宋体" w:hAnsi="宋体"/>
          <w:lang w:eastAsia="zh-CN"/>
        </w:rPr>
        <w:t>精英阶层都清楚就是放手流行</w:t>
      </w:r>
    </w:p>
    <w:p w14:paraId="13983F34" w14:textId="77777777" w:rsidR="009E1CB2" w:rsidRPr="00FC5B4C" w:rsidRDefault="00000000">
      <w:pPr>
        <w:rPr>
          <w:rFonts w:ascii="宋体" w:eastAsia="宋体" w:hAnsi="宋体"/>
          <w:lang w:eastAsia="zh-CN"/>
        </w:rPr>
      </w:pPr>
      <w:r w:rsidRPr="00FC5B4C">
        <w:rPr>
          <w:rFonts w:ascii="宋体" w:eastAsia="宋体" w:hAnsi="宋体"/>
          <w:lang w:eastAsia="zh-CN"/>
        </w:rPr>
        <w:t>全球减丁</w:t>
      </w:r>
    </w:p>
    <w:p w14:paraId="52BD7B5E" w14:textId="77777777" w:rsidR="009E1CB2" w:rsidRPr="00FC5B4C" w:rsidRDefault="009E1CB2">
      <w:pPr>
        <w:rPr>
          <w:rFonts w:ascii="宋体" w:eastAsia="宋体" w:hAnsi="宋体"/>
          <w:lang w:eastAsia="zh-CN"/>
        </w:rPr>
      </w:pPr>
    </w:p>
    <w:p w14:paraId="4A3297F2" w14:textId="77777777" w:rsidR="009E1CB2" w:rsidRPr="00FC5B4C" w:rsidRDefault="009E1CB2">
      <w:pPr>
        <w:rPr>
          <w:rFonts w:ascii="宋体" w:eastAsia="宋体" w:hAnsi="宋体"/>
          <w:lang w:eastAsia="zh-CN"/>
        </w:rPr>
      </w:pPr>
    </w:p>
    <w:p w14:paraId="11FBEDB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看大老虎是不是春节前公布了</w:t>
      </w:r>
    </w:p>
    <w:p w14:paraId="08DC48CD" w14:textId="77777777" w:rsidR="009E1CB2" w:rsidRPr="00FC5B4C" w:rsidRDefault="00000000">
      <w:pPr>
        <w:rPr>
          <w:rFonts w:ascii="宋体" w:eastAsia="宋体" w:hAnsi="宋体"/>
        </w:rPr>
      </w:pPr>
      <w:r w:rsidRPr="00FC5B4C">
        <w:rPr>
          <w:rFonts w:ascii="宋体" w:eastAsia="宋体" w:hAnsi="宋体"/>
        </w:rPr>
        <w:t>原文：https://talkcc.org//article/4698327</w:t>
      </w:r>
    </w:p>
    <w:p w14:paraId="05E18B7C" w14:textId="77777777" w:rsidR="009E1CB2" w:rsidRPr="00FC5B4C" w:rsidRDefault="00000000">
      <w:pPr>
        <w:rPr>
          <w:rFonts w:ascii="宋体" w:eastAsia="宋体" w:hAnsi="宋体"/>
        </w:rPr>
      </w:pPr>
      <w:r w:rsidRPr="00FC5B4C">
        <w:rPr>
          <w:rFonts w:ascii="宋体" w:eastAsia="宋体" w:hAnsi="宋体"/>
        </w:rPr>
        <w:t>2022-01-25 08:53:26</w:t>
      </w:r>
    </w:p>
    <w:p w14:paraId="38B0D190" w14:textId="77777777" w:rsidR="009E1CB2" w:rsidRPr="00FC5B4C" w:rsidRDefault="00000000">
      <w:pPr>
        <w:rPr>
          <w:rFonts w:ascii="宋体" w:eastAsia="宋体" w:hAnsi="宋体"/>
        </w:rPr>
      </w:pPr>
      <w:r w:rsidRPr="00FC5B4C">
        <w:rPr>
          <w:rFonts w:ascii="宋体" w:eastAsia="宋体" w:hAnsi="宋体"/>
        </w:rPr>
        <w:t>还是做好功课</w:t>
      </w:r>
    </w:p>
    <w:p w14:paraId="72646005" w14:textId="77777777" w:rsidR="009E1CB2" w:rsidRPr="00FC5B4C" w:rsidRDefault="009E1CB2">
      <w:pPr>
        <w:rPr>
          <w:rFonts w:ascii="宋体" w:eastAsia="宋体" w:hAnsi="宋体"/>
        </w:rPr>
      </w:pPr>
    </w:p>
    <w:p w14:paraId="0FC49070" w14:textId="77777777" w:rsidR="009E1CB2" w:rsidRPr="00FC5B4C" w:rsidRDefault="009E1CB2">
      <w:pPr>
        <w:rPr>
          <w:rFonts w:ascii="宋体" w:eastAsia="宋体" w:hAnsi="宋体"/>
        </w:rPr>
      </w:pPr>
    </w:p>
    <w:p w14:paraId="02E5CC78" w14:textId="77777777" w:rsidR="009E1CB2" w:rsidRPr="00FC5B4C" w:rsidRDefault="00000000">
      <w:pPr>
        <w:pStyle w:val="31"/>
        <w:rPr>
          <w:rFonts w:ascii="宋体" w:eastAsia="宋体" w:hAnsi="宋体"/>
        </w:rPr>
      </w:pPr>
      <w:r w:rsidRPr="00FC5B4C">
        <w:rPr>
          <w:rFonts w:ascii="宋体" w:eastAsia="宋体" w:hAnsi="宋体"/>
        </w:rPr>
        <w:t>看结果</w:t>
      </w:r>
    </w:p>
    <w:p w14:paraId="44E1B86A" w14:textId="77777777" w:rsidR="009E1CB2" w:rsidRPr="00FC5B4C" w:rsidRDefault="00000000">
      <w:pPr>
        <w:rPr>
          <w:rFonts w:ascii="宋体" w:eastAsia="宋体" w:hAnsi="宋体"/>
        </w:rPr>
      </w:pPr>
      <w:r w:rsidRPr="00FC5B4C">
        <w:rPr>
          <w:rFonts w:ascii="宋体" w:eastAsia="宋体" w:hAnsi="宋体"/>
        </w:rPr>
        <w:t>原文：https://talkcc.org//article/4698549</w:t>
      </w:r>
    </w:p>
    <w:p w14:paraId="226C836B" w14:textId="77777777" w:rsidR="009E1CB2" w:rsidRPr="00FC5B4C" w:rsidRDefault="00000000">
      <w:pPr>
        <w:rPr>
          <w:rFonts w:ascii="宋体" w:eastAsia="宋体" w:hAnsi="宋体"/>
          <w:lang w:eastAsia="zh-CN"/>
        </w:rPr>
      </w:pPr>
      <w:r w:rsidRPr="00FC5B4C">
        <w:rPr>
          <w:rFonts w:ascii="宋体" w:eastAsia="宋体" w:hAnsi="宋体"/>
          <w:lang w:eastAsia="zh-CN"/>
        </w:rPr>
        <w:t>2022-01-26 02:35:04</w:t>
      </w:r>
    </w:p>
    <w:p w14:paraId="37FA603C" w14:textId="77777777" w:rsidR="009E1CB2" w:rsidRPr="00FC5B4C" w:rsidRDefault="00000000">
      <w:pPr>
        <w:rPr>
          <w:rFonts w:ascii="宋体" w:eastAsia="宋体" w:hAnsi="宋体"/>
          <w:lang w:eastAsia="zh-CN"/>
        </w:rPr>
      </w:pPr>
      <w:r w:rsidRPr="00FC5B4C">
        <w:rPr>
          <w:rFonts w:ascii="宋体" w:eastAsia="宋体" w:hAnsi="宋体"/>
          <w:lang w:eastAsia="zh-CN"/>
        </w:rPr>
        <w:t>如果公开还是震动不小的</w:t>
      </w:r>
    </w:p>
    <w:p w14:paraId="1B4AB8C3" w14:textId="77777777" w:rsidR="009E1CB2" w:rsidRPr="00FC5B4C" w:rsidRDefault="009E1CB2">
      <w:pPr>
        <w:rPr>
          <w:rFonts w:ascii="宋体" w:eastAsia="宋体" w:hAnsi="宋体"/>
          <w:lang w:eastAsia="zh-CN"/>
        </w:rPr>
      </w:pPr>
    </w:p>
    <w:p w14:paraId="1C9ED7F3" w14:textId="77777777" w:rsidR="009E1CB2" w:rsidRPr="00FC5B4C" w:rsidRDefault="009E1CB2">
      <w:pPr>
        <w:rPr>
          <w:rFonts w:ascii="宋体" w:eastAsia="宋体" w:hAnsi="宋体"/>
          <w:lang w:eastAsia="zh-CN"/>
        </w:rPr>
      </w:pPr>
    </w:p>
    <w:p w14:paraId="14CF4738" w14:textId="77777777" w:rsidR="009E1CB2" w:rsidRPr="00FC5B4C" w:rsidRDefault="00000000">
      <w:pPr>
        <w:pStyle w:val="31"/>
        <w:rPr>
          <w:rFonts w:ascii="宋体" w:eastAsia="宋体" w:hAnsi="宋体"/>
        </w:rPr>
      </w:pPr>
      <w:r w:rsidRPr="00FC5B4C">
        <w:rPr>
          <w:rFonts w:ascii="宋体" w:eastAsia="宋体" w:hAnsi="宋体"/>
        </w:rPr>
        <w:t>朱林瑶</w:t>
      </w:r>
    </w:p>
    <w:p w14:paraId="6EEBDCD3" w14:textId="77777777" w:rsidR="009E1CB2" w:rsidRPr="00FC5B4C" w:rsidRDefault="00000000">
      <w:pPr>
        <w:rPr>
          <w:rFonts w:ascii="宋体" w:eastAsia="宋体" w:hAnsi="宋体"/>
        </w:rPr>
      </w:pPr>
      <w:r w:rsidRPr="00FC5B4C">
        <w:rPr>
          <w:rFonts w:ascii="宋体" w:eastAsia="宋体" w:hAnsi="宋体"/>
        </w:rPr>
        <w:t>原文：https://talkcc.org//article/4698766</w:t>
      </w:r>
    </w:p>
    <w:p w14:paraId="69836E4E" w14:textId="77777777" w:rsidR="009E1CB2" w:rsidRPr="00FC5B4C" w:rsidRDefault="00000000">
      <w:pPr>
        <w:rPr>
          <w:rFonts w:ascii="宋体" w:eastAsia="宋体" w:hAnsi="宋体"/>
        </w:rPr>
      </w:pPr>
      <w:r w:rsidRPr="00FC5B4C">
        <w:rPr>
          <w:rFonts w:ascii="宋体" w:eastAsia="宋体" w:hAnsi="宋体"/>
        </w:rPr>
        <w:t>2022-01-26 21:04:43</w:t>
      </w:r>
    </w:p>
    <w:p w14:paraId="722B96A7" w14:textId="77777777" w:rsidR="009E1CB2" w:rsidRPr="00FC5B4C" w:rsidRDefault="009E1CB2">
      <w:pPr>
        <w:rPr>
          <w:rFonts w:ascii="宋体" w:eastAsia="宋体" w:hAnsi="宋体"/>
        </w:rPr>
      </w:pPr>
    </w:p>
    <w:p w14:paraId="0D3F693A" w14:textId="77777777" w:rsidR="009E1CB2" w:rsidRPr="00FC5B4C" w:rsidRDefault="009E1CB2">
      <w:pPr>
        <w:rPr>
          <w:rFonts w:ascii="宋体" w:eastAsia="宋体" w:hAnsi="宋体"/>
        </w:rPr>
      </w:pPr>
    </w:p>
    <w:p w14:paraId="54B4808E" w14:textId="77777777" w:rsidR="009E1CB2" w:rsidRPr="00FC5B4C" w:rsidRDefault="00000000">
      <w:pPr>
        <w:pStyle w:val="31"/>
        <w:rPr>
          <w:rFonts w:ascii="宋体" w:eastAsia="宋体" w:hAnsi="宋体"/>
        </w:rPr>
      </w:pPr>
      <w:r w:rsidRPr="00FC5B4C">
        <w:rPr>
          <w:rFonts w:ascii="宋体" w:eastAsia="宋体" w:hAnsi="宋体"/>
        </w:rPr>
        <w:t>上周南非死亡率上来了</w:t>
      </w:r>
    </w:p>
    <w:p w14:paraId="2BB4A10D" w14:textId="77777777" w:rsidR="009E1CB2" w:rsidRPr="00FC5B4C" w:rsidRDefault="00000000">
      <w:pPr>
        <w:rPr>
          <w:rFonts w:ascii="宋体" w:eastAsia="宋体" w:hAnsi="宋体"/>
        </w:rPr>
      </w:pPr>
      <w:r w:rsidRPr="00FC5B4C">
        <w:rPr>
          <w:rFonts w:ascii="宋体" w:eastAsia="宋体" w:hAnsi="宋体"/>
        </w:rPr>
        <w:t>原文：https://talkcc.org//article/4698788</w:t>
      </w:r>
    </w:p>
    <w:p w14:paraId="4B9344EA" w14:textId="77777777" w:rsidR="009E1CB2" w:rsidRPr="00FC5B4C" w:rsidRDefault="00000000">
      <w:pPr>
        <w:rPr>
          <w:rFonts w:ascii="宋体" w:eastAsia="宋体" w:hAnsi="宋体"/>
        </w:rPr>
      </w:pPr>
      <w:r w:rsidRPr="00FC5B4C">
        <w:rPr>
          <w:rFonts w:ascii="宋体" w:eastAsia="宋体" w:hAnsi="宋体"/>
        </w:rPr>
        <w:t>2022-01-26 22:38:40</w:t>
      </w:r>
    </w:p>
    <w:p w14:paraId="6BC7B300" w14:textId="77777777" w:rsidR="009E1CB2" w:rsidRPr="00FC5B4C" w:rsidRDefault="00000000">
      <w:pPr>
        <w:rPr>
          <w:rFonts w:ascii="宋体" w:eastAsia="宋体" w:hAnsi="宋体"/>
        </w:rPr>
      </w:pPr>
      <w:r w:rsidRPr="00FC5B4C">
        <w:rPr>
          <w:rFonts w:ascii="宋体" w:eastAsia="宋体" w:hAnsi="宋体"/>
        </w:rPr>
        <w:t>然后看欧美</w:t>
      </w:r>
    </w:p>
    <w:p w14:paraId="672AF9B7" w14:textId="77777777" w:rsidR="009E1CB2" w:rsidRPr="00FC5B4C" w:rsidRDefault="009E1CB2">
      <w:pPr>
        <w:rPr>
          <w:rFonts w:ascii="宋体" w:eastAsia="宋体" w:hAnsi="宋体"/>
        </w:rPr>
      </w:pPr>
    </w:p>
    <w:p w14:paraId="76BABEEA" w14:textId="77777777" w:rsidR="009E1CB2" w:rsidRPr="00FC5B4C" w:rsidRDefault="009E1CB2">
      <w:pPr>
        <w:rPr>
          <w:rFonts w:ascii="宋体" w:eastAsia="宋体" w:hAnsi="宋体"/>
        </w:rPr>
      </w:pPr>
    </w:p>
    <w:p w14:paraId="753B0440" w14:textId="77777777" w:rsidR="009E1CB2" w:rsidRPr="00FC5B4C" w:rsidRDefault="00000000">
      <w:pPr>
        <w:pStyle w:val="31"/>
        <w:rPr>
          <w:rFonts w:ascii="宋体" w:eastAsia="宋体" w:hAnsi="宋体"/>
        </w:rPr>
      </w:pPr>
      <w:r w:rsidRPr="00FC5B4C">
        <w:rPr>
          <w:rFonts w:ascii="宋体" w:eastAsia="宋体" w:hAnsi="宋体"/>
        </w:rPr>
        <w:t>商榷下</w:t>
      </w:r>
    </w:p>
    <w:p w14:paraId="741F0528" w14:textId="77777777" w:rsidR="009E1CB2" w:rsidRPr="00FC5B4C" w:rsidRDefault="00000000">
      <w:pPr>
        <w:rPr>
          <w:rFonts w:ascii="宋体" w:eastAsia="宋体" w:hAnsi="宋体"/>
        </w:rPr>
      </w:pPr>
      <w:r w:rsidRPr="00FC5B4C">
        <w:rPr>
          <w:rFonts w:ascii="宋体" w:eastAsia="宋体" w:hAnsi="宋体"/>
        </w:rPr>
        <w:t>原文：https://talkcc.org//article/4698799</w:t>
      </w:r>
    </w:p>
    <w:p w14:paraId="6515BDC0" w14:textId="77777777" w:rsidR="009E1CB2" w:rsidRPr="00FC5B4C" w:rsidRDefault="00000000">
      <w:pPr>
        <w:rPr>
          <w:rFonts w:ascii="宋体" w:eastAsia="宋体" w:hAnsi="宋体"/>
          <w:lang w:eastAsia="zh-CN"/>
        </w:rPr>
      </w:pPr>
      <w:r w:rsidRPr="00FC5B4C">
        <w:rPr>
          <w:rFonts w:ascii="宋体" w:eastAsia="宋体" w:hAnsi="宋体"/>
          <w:lang w:eastAsia="zh-CN"/>
        </w:rPr>
        <w:t>2022-01-26 23:05:54</w:t>
      </w:r>
    </w:p>
    <w:p w14:paraId="0E1D501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去年无意中看历史帖子，里面对君主三个分类我基本接受这里引用</w:t>
      </w:r>
    </w:p>
    <w:p w14:paraId="15960D9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1.明君 </w:t>
      </w:r>
    </w:p>
    <w:p w14:paraId="38946380" w14:textId="77777777" w:rsidR="009E1CB2" w:rsidRPr="00FC5B4C" w:rsidRDefault="00000000">
      <w:pPr>
        <w:rPr>
          <w:rFonts w:ascii="宋体" w:eastAsia="宋体" w:hAnsi="宋体"/>
          <w:lang w:eastAsia="zh-CN"/>
        </w:rPr>
      </w:pPr>
      <w:r w:rsidRPr="00FC5B4C">
        <w:rPr>
          <w:rFonts w:ascii="宋体" w:eastAsia="宋体" w:hAnsi="宋体"/>
          <w:lang w:eastAsia="zh-CN"/>
        </w:rPr>
        <w:t>2.昏君</w:t>
      </w:r>
    </w:p>
    <w:p w14:paraId="2FB9F2D4" w14:textId="77777777" w:rsidR="009E1CB2" w:rsidRPr="00FC5B4C" w:rsidRDefault="00000000">
      <w:pPr>
        <w:rPr>
          <w:rFonts w:ascii="宋体" w:eastAsia="宋体" w:hAnsi="宋体"/>
          <w:lang w:eastAsia="zh-CN"/>
        </w:rPr>
      </w:pPr>
      <w:r w:rsidRPr="00FC5B4C">
        <w:rPr>
          <w:rFonts w:ascii="宋体" w:eastAsia="宋体" w:hAnsi="宋体"/>
          <w:lang w:eastAsia="zh-CN"/>
        </w:rPr>
        <w:t>3.暴君</w:t>
      </w:r>
    </w:p>
    <w:p w14:paraId="0BA573E1" w14:textId="77777777" w:rsidR="009E1CB2" w:rsidRPr="00FC5B4C" w:rsidRDefault="00000000">
      <w:pPr>
        <w:rPr>
          <w:rFonts w:ascii="宋体" w:eastAsia="宋体" w:hAnsi="宋体"/>
          <w:lang w:eastAsia="zh-CN"/>
        </w:rPr>
      </w:pPr>
      <w:r w:rsidRPr="00FC5B4C">
        <w:rPr>
          <w:rFonts w:ascii="宋体" w:eastAsia="宋体" w:hAnsi="宋体"/>
          <w:lang w:eastAsia="zh-CN"/>
        </w:rPr>
        <w:t>其中1明君和3暴君区别不大，都是以成败论英雄。比如雍正是明君，但是肯定也是暴君只是他成功了完成了清朝统治转型所以今天暴君以明君面目出现。没能力也不想有作为的是昏君。而隋炀帝，首先你要承认他聪明。而且他继承并强化的政治架构，无论是科举还是很多史学评论比较轻描淡写的三省六部制度。可以这样说，中国封建历史时期，秦到隋唐是一个阶段，而隋唐开始至今都是一个新阶段。其中科举制度，为近现代公务员制度开了滥觞。同时，维系后世南北统一的大运河也肇始隋炀帝。同时对外开拓，突厥败落在裴寂长孙晟翻手为云覆手为雨之间。向南吞并岭南，自己两广不复叛离神州版图。</w:t>
      </w:r>
    </w:p>
    <w:p w14:paraId="655B2F71" w14:textId="77777777" w:rsidR="009E1CB2" w:rsidRPr="00FC5B4C" w:rsidRDefault="00000000">
      <w:pPr>
        <w:rPr>
          <w:rFonts w:ascii="宋体" w:eastAsia="宋体" w:hAnsi="宋体"/>
          <w:lang w:eastAsia="zh-CN"/>
        </w:rPr>
      </w:pPr>
      <w:r w:rsidRPr="00FC5B4C">
        <w:rPr>
          <w:rFonts w:ascii="宋体" w:eastAsia="宋体" w:hAnsi="宋体"/>
          <w:lang w:eastAsia="zh-CN"/>
        </w:rPr>
        <w:t>但是从成败论英雄，隋炀帝是有成为汉武帝那种明君的暴君只是他失败了。对比汉武帝的历史地位，我觉得隋炀帝缺的不是聪明与能力，而是历史定力背后的韧性。同时，言能阻谏，智能阻辨背后没有海纳百川的气度乃至刚愎自用。一旦心气不再，就会一溃千里。</w:t>
      </w:r>
    </w:p>
    <w:p w14:paraId="7637DE6F" w14:textId="77777777" w:rsidR="009E1CB2" w:rsidRPr="00FC5B4C" w:rsidRDefault="00000000">
      <w:pPr>
        <w:rPr>
          <w:rFonts w:ascii="宋体" w:eastAsia="宋体" w:hAnsi="宋体"/>
          <w:lang w:eastAsia="zh-CN"/>
        </w:rPr>
      </w:pPr>
      <w:r w:rsidRPr="00FC5B4C">
        <w:rPr>
          <w:rFonts w:ascii="宋体" w:eastAsia="宋体" w:hAnsi="宋体"/>
          <w:lang w:eastAsia="zh-CN"/>
        </w:rPr>
        <w:t>简单说就是，隋炀帝有一切条件成为明君，他也为明君做了大胆激进的尝试，所以最后他的评价只能是暴君了。</w:t>
      </w:r>
    </w:p>
    <w:p w14:paraId="585D471A" w14:textId="77777777" w:rsidR="009E1CB2" w:rsidRPr="00FC5B4C" w:rsidRDefault="009E1CB2">
      <w:pPr>
        <w:rPr>
          <w:rFonts w:ascii="宋体" w:eastAsia="宋体" w:hAnsi="宋体"/>
          <w:lang w:eastAsia="zh-CN"/>
        </w:rPr>
      </w:pPr>
    </w:p>
    <w:p w14:paraId="0D7D972D" w14:textId="77777777" w:rsidR="009E1CB2" w:rsidRPr="00FC5B4C" w:rsidRDefault="009E1CB2">
      <w:pPr>
        <w:rPr>
          <w:rFonts w:ascii="宋体" w:eastAsia="宋体" w:hAnsi="宋体"/>
          <w:lang w:eastAsia="zh-CN"/>
        </w:rPr>
      </w:pPr>
    </w:p>
    <w:p w14:paraId="261D4DF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李世民用兵不是大胜就是大败</w:t>
      </w:r>
    </w:p>
    <w:p w14:paraId="4D442A62" w14:textId="77777777" w:rsidR="009E1CB2" w:rsidRPr="00FC5B4C" w:rsidRDefault="00000000">
      <w:pPr>
        <w:rPr>
          <w:rFonts w:ascii="宋体" w:eastAsia="宋体" w:hAnsi="宋体"/>
        </w:rPr>
      </w:pPr>
      <w:r w:rsidRPr="00FC5B4C">
        <w:rPr>
          <w:rFonts w:ascii="宋体" w:eastAsia="宋体" w:hAnsi="宋体"/>
        </w:rPr>
        <w:t>原文：https://talkcc.org//article/4698802</w:t>
      </w:r>
    </w:p>
    <w:p w14:paraId="4B1AD9E7" w14:textId="77777777" w:rsidR="009E1CB2" w:rsidRPr="00FC5B4C" w:rsidRDefault="00000000">
      <w:pPr>
        <w:rPr>
          <w:rFonts w:ascii="宋体" w:eastAsia="宋体" w:hAnsi="宋体"/>
          <w:lang w:eastAsia="zh-CN"/>
        </w:rPr>
      </w:pPr>
      <w:r w:rsidRPr="00FC5B4C">
        <w:rPr>
          <w:rFonts w:ascii="宋体" w:eastAsia="宋体" w:hAnsi="宋体"/>
          <w:lang w:eastAsia="zh-CN"/>
        </w:rPr>
        <w:t>2022-01-26 23:23:16</w:t>
      </w:r>
    </w:p>
    <w:p w14:paraId="602646C3" w14:textId="77777777" w:rsidR="009E1CB2" w:rsidRPr="00FC5B4C" w:rsidRDefault="00000000">
      <w:pPr>
        <w:rPr>
          <w:rFonts w:ascii="宋体" w:eastAsia="宋体" w:hAnsi="宋体"/>
          <w:lang w:eastAsia="zh-CN"/>
        </w:rPr>
      </w:pPr>
      <w:r w:rsidRPr="00FC5B4C">
        <w:rPr>
          <w:rFonts w:ascii="宋体" w:eastAsia="宋体" w:hAnsi="宋体"/>
          <w:lang w:eastAsia="zh-CN"/>
        </w:rPr>
        <w:t>尤其是败给薛举父子那次，唐军死者达十分之六，并俘唐朝大将玄甲军统帅慕容罗睺等唐军名将。李渊最后没有选李世民做继承人也是有自己道理的。</w:t>
      </w:r>
    </w:p>
    <w:p w14:paraId="37758A7F" w14:textId="77777777" w:rsidR="009E1CB2" w:rsidRPr="00FC5B4C" w:rsidRDefault="009E1CB2">
      <w:pPr>
        <w:rPr>
          <w:rFonts w:ascii="宋体" w:eastAsia="宋体" w:hAnsi="宋体"/>
          <w:lang w:eastAsia="zh-CN"/>
        </w:rPr>
      </w:pPr>
    </w:p>
    <w:p w14:paraId="334EF3F1" w14:textId="77777777" w:rsidR="009E1CB2" w:rsidRPr="00FC5B4C" w:rsidRDefault="009E1CB2">
      <w:pPr>
        <w:rPr>
          <w:rFonts w:ascii="宋体" w:eastAsia="宋体" w:hAnsi="宋体"/>
          <w:lang w:eastAsia="zh-CN"/>
        </w:rPr>
      </w:pPr>
    </w:p>
    <w:p w14:paraId="76F13B2A" w14:textId="77777777" w:rsidR="009E1CB2" w:rsidRPr="00FC5B4C" w:rsidRDefault="00000000">
      <w:pPr>
        <w:pStyle w:val="31"/>
        <w:rPr>
          <w:rFonts w:ascii="宋体" w:eastAsia="宋体" w:hAnsi="宋体"/>
        </w:rPr>
      </w:pPr>
      <w:r w:rsidRPr="00FC5B4C">
        <w:rPr>
          <w:rFonts w:ascii="宋体" w:eastAsia="宋体" w:hAnsi="宋体"/>
        </w:rPr>
        <w:t>杨文干案之后</w:t>
      </w:r>
    </w:p>
    <w:p w14:paraId="1F77B990" w14:textId="77777777" w:rsidR="009E1CB2" w:rsidRPr="00FC5B4C" w:rsidRDefault="00000000">
      <w:pPr>
        <w:rPr>
          <w:rFonts w:ascii="宋体" w:eastAsia="宋体" w:hAnsi="宋体"/>
        </w:rPr>
      </w:pPr>
      <w:r w:rsidRPr="00FC5B4C">
        <w:rPr>
          <w:rFonts w:ascii="宋体" w:eastAsia="宋体" w:hAnsi="宋体"/>
        </w:rPr>
        <w:t>原文：https://talkcc.org//article/4698837</w:t>
      </w:r>
    </w:p>
    <w:p w14:paraId="4F16942A" w14:textId="77777777" w:rsidR="009E1CB2" w:rsidRPr="00FC5B4C" w:rsidRDefault="00000000">
      <w:pPr>
        <w:rPr>
          <w:rFonts w:ascii="宋体" w:eastAsia="宋体" w:hAnsi="宋体"/>
          <w:lang w:eastAsia="zh-CN"/>
        </w:rPr>
      </w:pPr>
      <w:r w:rsidRPr="00FC5B4C">
        <w:rPr>
          <w:rFonts w:ascii="宋体" w:eastAsia="宋体" w:hAnsi="宋体"/>
          <w:lang w:eastAsia="zh-CN"/>
        </w:rPr>
        <w:t>2022-01-27 01:05:57</w:t>
      </w:r>
    </w:p>
    <w:p w14:paraId="303EFAB5" w14:textId="77777777" w:rsidR="009E1CB2" w:rsidRPr="00FC5B4C" w:rsidRDefault="00000000">
      <w:pPr>
        <w:rPr>
          <w:rFonts w:ascii="宋体" w:eastAsia="宋体" w:hAnsi="宋体"/>
          <w:lang w:eastAsia="zh-CN"/>
        </w:rPr>
      </w:pPr>
      <w:r w:rsidRPr="00FC5B4C">
        <w:rPr>
          <w:rFonts w:ascii="宋体" w:eastAsia="宋体" w:hAnsi="宋体"/>
          <w:lang w:eastAsia="zh-CN"/>
        </w:rPr>
        <w:t>太宗不想引颈就戮只有谋反了</w:t>
      </w:r>
    </w:p>
    <w:p w14:paraId="7B24B75C" w14:textId="77777777" w:rsidR="009E1CB2" w:rsidRPr="00FC5B4C" w:rsidRDefault="009E1CB2">
      <w:pPr>
        <w:rPr>
          <w:rFonts w:ascii="宋体" w:eastAsia="宋体" w:hAnsi="宋体"/>
          <w:lang w:eastAsia="zh-CN"/>
        </w:rPr>
      </w:pPr>
    </w:p>
    <w:p w14:paraId="4A9B3ACF" w14:textId="77777777" w:rsidR="009E1CB2" w:rsidRPr="00FC5B4C" w:rsidRDefault="009E1CB2">
      <w:pPr>
        <w:rPr>
          <w:rFonts w:ascii="宋体" w:eastAsia="宋体" w:hAnsi="宋体"/>
          <w:lang w:eastAsia="zh-CN"/>
        </w:rPr>
      </w:pPr>
    </w:p>
    <w:p w14:paraId="402BF0B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我观点是隋炀帝是暴君不是昏君</w:t>
      </w:r>
    </w:p>
    <w:p w14:paraId="70BF5ED2" w14:textId="77777777" w:rsidR="009E1CB2" w:rsidRPr="00FC5B4C" w:rsidRDefault="00000000">
      <w:pPr>
        <w:rPr>
          <w:rFonts w:ascii="宋体" w:eastAsia="宋体" w:hAnsi="宋体"/>
        </w:rPr>
      </w:pPr>
      <w:r w:rsidRPr="00FC5B4C">
        <w:rPr>
          <w:rFonts w:ascii="宋体" w:eastAsia="宋体" w:hAnsi="宋体"/>
        </w:rPr>
        <w:t>原文：https://talkcc.org//article/4698894</w:t>
      </w:r>
    </w:p>
    <w:p w14:paraId="78A58829" w14:textId="77777777" w:rsidR="009E1CB2" w:rsidRPr="00FC5B4C" w:rsidRDefault="00000000">
      <w:pPr>
        <w:rPr>
          <w:rFonts w:ascii="宋体" w:eastAsia="宋体" w:hAnsi="宋体"/>
        </w:rPr>
      </w:pPr>
      <w:r w:rsidRPr="00FC5B4C">
        <w:rPr>
          <w:rFonts w:ascii="宋体" w:eastAsia="宋体" w:hAnsi="宋体"/>
        </w:rPr>
        <w:t>2022-01-27 04:31:13</w:t>
      </w:r>
    </w:p>
    <w:p w14:paraId="01658010" w14:textId="77777777" w:rsidR="009E1CB2" w:rsidRPr="00FC5B4C" w:rsidRDefault="009E1CB2">
      <w:pPr>
        <w:rPr>
          <w:rFonts w:ascii="宋体" w:eastAsia="宋体" w:hAnsi="宋体"/>
        </w:rPr>
      </w:pPr>
    </w:p>
    <w:p w14:paraId="2DEEA055" w14:textId="77777777" w:rsidR="009E1CB2" w:rsidRPr="00FC5B4C" w:rsidRDefault="009E1CB2">
      <w:pPr>
        <w:rPr>
          <w:rFonts w:ascii="宋体" w:eastAsia="宋体" w:hAnsi="宋体"/>
        </w:rPr>
      </w:pPr>
    </w:p>
    <w:p w14:paraId="3689B166" w14:textId="77777777" w:rsidR="009E1CB2" w:rsidRPr="00FC5B4C" w:rsidRDefault="00000000">
      <w:pPr>
        <w:pStyle w:val="31"/>
        <w:rPr>
          <w:rFonts w:ascii="宋体" w:eastAsia="宋体" w:hAnsi="宋体"/>
        </w:rPr>
      </w:pPr>
      <w:r w:rsidRPr="00FC5B4C">
        <w:rPr>
          <w:rFonts w:ascii="宋体" w:eastAsia="宋体" w:hAnsi="宋体"/>
        </w:rPr>
        <w:t>底线思维就是兜底</w:t>
      </w:r>
    </w:p>
    <w:p w14:paraId="5B677733" w14:textId="77777777" w:rsidR="009E1CB2" w:rsidRPr="00FC5B4C" w:rsidRDefault="00000000">
      <w:pPr>
        <w:rPr>
          <w:rFonts w:ascii="宋体" w:eastAsia="宋体" w:hAnsi="宋体"/>
        </w:rPr>
      </w:pPr>
      <w:r w:rsidRPr="00FC5B4C">
        <w:rPr>
          <w:rFonts w:ascii="宋体" w:eastAsia="宋体" w:hAnsi="宋体"/>
        </w:rPr>
        <w:t>原文：https://talkcc.org//article/4698942</w:t>
      </w:r>
    </w:p>
    <w:p w14:paraId="2B54B94B" w14:textId="77777777" w:rsidR="009E1CB2" w:rsidRPr="00FC5B4C" w:rsidRDefault="00000000">
      <w:pPr>
        <w:rPr>
          <w:rFonts w:ascii="宋体" w:eastAsia="宋体" w:hAnsi="宋体"/>
          <w:lang w:eastAsia="zh-CN"/>
        </w:rPr>
      </w:pPr>
      <w:r w:rsidRPr="00FC5B4C">
        <w:rPr>
          <w:rFonts w:ascii="宋体" w:eastAsia="宋体" w:hAnsi="宋体"/>
          <w:lang w:eastAsia="zh-CN"/>
        </w:rPr>
        <w:t>2022-01-27 07:14:46</w:t>
      </w:r>
    </w:p>
    <w:p w14:paraId="6C553CF2" w14:textId="77777777" w:rsidR="009E1CB2" w:rsidRPr="00FC5B4C" w:rsidRDefault="00000000">
      <w:pPr>
        <w:rPr>
          <w:rFonts w:ascii="宋体" w:eastAsia="宋体" w:hAnsi="宋体"/>
          <w:lang w:eastAsia="zh-CN"/>
        </w:rPr>
      </w:pPr>
      <w:r w:rsidRPr="00FC5B4C">
        <w:rPr>
          <w:rFonts w:ascii="宋体" w:eastAsia="宋体" w:hAnsi="宋体"/>
          <w:lang w:eastAsia="zh-CN"/>
        </w:rPr>
        <w:t>有人批评他没有雄才大略，我说别，小民就怕这个</w:t>
      </w:r>
    </w:p>
    <w:p w14:paraId="1D1013CA" w14:textId="77777777" w:rsidR="009E1CB2" w:rsidRPr="00FC5B4C" w:rsidRDefault="009E1CB2">
      <w:pPr>
        <w:rPr>
          <w:rFonts w:ascii="宋体" w:eastAsia="宋体" w:hAnsi="宋体"/>
          <w:lang w:eastAsia="zh-CN"/>
        </w:rPr>
      </w:pPr>
    </w:p>
    <w:p w14:paraId="0CD3FA3D" w14:textId="77777777" w:rsidR="009E1CB2" w:rsidRPr="00FC5B4C" w:rsidRDefault="009E1CB2">
      <w:pPr>
        <w:rPr>
          <w:rFonts w:ascii="宋体" w:eastAsia="宋体" w:hAnsi="宋体"/>
          <w:lang w:eastAsia="zh-CN"/>
        </w:rPr>
      </w:pPr>
    </w:p>
    <w:p w14:paraId="3B339F12" w14:textId="77777777" w:rsidR="009E1CB2" w:rsidRPr="00FC5B4C" w:rsidRDefault="00000000">
      <w:pPr>
        <w:pStyle w:val="31"/>
        <w:rPr>
          <w:rFonts w:ascii="宋体" w:eastAsia="宋体" w:hAnsi="宋体"/>
        </w:rPr>
      </w:pPr>
      <w:r w:rsidRPr="00FC5B4C">
        <w:rPr>
          <w:rFonts w:ascii="宋体" w:eastAsia="宋体" w:hAnsi="宋体"/>
        </w:rPr>
        <w:t>这个不意外</w:t>
      </w:r>
    </w:p>
    <w:p w14:paraId="466A561F" w14:textId="77777777" w:rsidR="009E1CB2" w:rsidRPr="00FC5B4C" w:rsidRDefault="00000000">
      <w:pPr>
        <w:rPr>
          <w:rFonts w:ascii="宋体" w:eastAsia="宋体" w:hAnsi="宋体"/>
        </w:rPr>
      </w:pPr>
      <w:r w:rsidRPr="00FC5B4C">
        <w:rPr>
          <w:rFonts w:ascii="宋体" w:eastAsia="宋体" w:hAnsi="宋体"/>
        </w:rPr>
        <w:t>原文：https://talkcc.org//article/4698949</w:t>
      </w:r>
    </w:p>
    <w:p w14:paraId="7876C245" w14:textId="77777777" w:rsidR="009E1CB2" w:rsidRPr="00FC5B4C" w:rsidRDefault="00000000">
      <w:pPr>
        <w:rPr>
          <w:rFonts w:ascii="宋体" w:eastAsia="宋体" w:hAnsi="宋体"/>
          <w:lang w:eastAsia="zh-CN"/>
        </w:rPr>
      </w:pPr>
      <w:r w:rsidRPr="00FC5B4C">
        <w:rPr>
          <w:rFonts w:ascii="宋体" w:eastAsia="宋体" w:hAnsi="宋体"/>
          <w:lang w:eastAsia="zh-CN"/>
        </w:rPr>
        <w:t>2022-01-27 07:32:57</w:t>
      </w:r>
    </w:p>
    <w:p w14:paraId="7F07B731" w14:textId="77777777" w:rsidR="009E1CB2" w:rsidRPr="00FC5B4C" w:rsidRDefault="00000000">
      <w:pPr>
        <w:rPr>
          <w:rFonts w:ascii="宋体" w:eastAsia="宋体" w:hAnsi="宋体"/>
          <w:lang w:eastAsia="zh-CN"/>
        </w:rPr>
      </w:pPr>
      <w:r w:rsidRPr="00FC5B4C">
        <w:rPr>
          <w:rFonts w:ascii="宋体" w:eastAsia="宋体" w:hAnsi="宋体"/>
          <w:lang w:eastAsia="zh-CN"/>
        </w:rPr>
        <w:t>就是隋炀帝心大，故意同时消耗关陇集团和关东门阀两大门阀体系的私兵。但是，隋炀帝嫡系心腹也是 基本消耗殆尽。不然哪里有破野头和支颓耨出头之日。</w:t>
      </w:r>
    </w:p>
    <w:p w14:paraId="660BC2D1" w14:textId="77777777" w:rsidR="009E1CB2" w:rsidRPr="00FC5B4C" w:rsidRDefault="00000000">
      <w:pPr>
        <w:rPr>
          <w:rFonts w:ascii="宋体" w:eastAsia="宋体" w:hAnsi="宋体"/>
          <w:lang w:eastAsia="zh-CN"/>
        </w:rPr>
      </w:pPr>
      <w:r w:rsidRPr="00FC5B4C">
        <w:rPr>
          <w:rFonts w:ascii="宋体" w:eastAsia="宋体" w:hAnsi="宋体"/>
          <w:lang w:eastAsia="zh-CN"/>
        </w:rPr>
        <w:t>其实看隋唐，唐高宗纵容 武后滥杀门阀，几十年后一样扛不住神龙之变。曾经看唐中晚期门阀贵族出仕介绍。大体有阀阅出身的，武将出仕多走给亲王贵族出殡做门面的执戟郎中的路子。出仕就是从六品武职，再去边疆走一圈，四五年有军功就是大将军然后出任藩镇。再回京师基本就是政事堂做宰辅了。这就是韦皋成名的路子。而科举出身没有寄身靠山终其一生上限就是从六品中下县县令。这格局直到黄巢起兵，秦宗权翼随，最后朱温集大成才把数百年门阀积累一扫而光。再之后，是北宋数代君主才真正完成杯酒释兵权终结武人乱政的 遗患，要知道直到宋真宗时期，军头还有对赏赐不满动则兵变的军头冒泡，这军镇割据的问题可想而知。</w:t>
      </w:r>
    </w:p>
    <w:p w14:paraId="6C3DBB0B" w14:textId="77777777" w:rsidR="009E1CB2" w:rsidRPr="00FC5B4C" w:rsidRDefault="00000000">
      <w:pPr>
        <w:rPr>
          <w:rFonts w:ascii="宋体" w:eastAsia="宋体" w:hAnsi="宋体"/>
          <w:lang w:eastAsia="zh-CN"/>
        </w:rPr>
      </w:pPr>
      <w:r w:rsidRPr="00FC5B4C">
        <w:rPr>
          <w:rFonts w:ascii="宋体" w:eastAsia="宋体" w:hAnsi="宋体"/>
          <w:lang w:eastAsia="zh-CN"/>
        </w:rPr>
        <w:t>说到这里问题就清晰了，隋炀帝所有大略基本就是后世唐宋明清直到雍正时代才大功告成的体制建构。他想自己一个人完成，不玩脱是见鬼。</w:t>
      </w:r>
    </w:p>
    <w:p w14:paraId="173D7D26" w14:textId="77777777" w:rsidR="009E1CB2" w:rsidRPr="00FC5B4C" w:rsidRDefault="009E1CB2">
      <w:pPr>
        <w:rPr>
          <w:rFonts w:ascii="宋体" w:eastAsia="宋体" w:hAnsi="宋体"/>
          <w:lang w:eastAsia="zh-CN"/>
        </w:rPr>
      </w:pPr>
    </w:p>
    <w:p w14:paraId="2CF6E0DD" w14:textId="77777777" w:rsidR="009E1CB2" w:rsidRPr="00FC5B4C" w:rsidRDefault="009E1CB2">
      <w:pPr>
        <w:rPr>
          <w:rFonts w:ascii="宋体" w:eastAsia="宋体" w:hAnsi="宋体"/>
          <w:lang w:eastAsia="zh-CN"/>
        </w:rPr>
      </w:pPr>
    </w:p>
    <w:p w14:paraId="161D51C2" w14:textId="77777777" w:rsidR="009E1CB2" w:rsidRPr="00FC5B4C" w:rsidRDefault="00000000">
      <w:pPr>
        <w:pStyle w:val="31"/>
        <w:rPr>
          <w:rFonts w:ascii="宋体" w:eastAsia="宋体" w:hAnsi="宋体"/>
        </w:rPr>
      </w:pPr>
      <w:r w:rsidRPr="00FC5B4C">
        <w:rPr>
          <w:rFonts w:ascii="宋体" w:eastAsia="宋体" w:hAnsi="宋体"/>
        </w:rPr>
        <w:t>一点补充</w:t>
      </w:r>
    </w:p>
    <w:p w14:paraId="7DD64049" w14:textId="77777777" w:rsidR="009E1CB2" w:rsidRPr="00FC5B4C" w:rsidRDefault="00000000">
      <w:pPr>
        <w:rPr>
          <w:rFonts w:ascii="宋体" w:eastAsia="宋体" w:hAnsi="宋体"/>
        </w:rPr>
      </w:pPr>
      <w:r w:rsidRPr="00FC5B4C">
        <w:rPr>
          <w:rFonts w:ascii="宋体" w:eastAsia="宋体" w:hAnsi="宋体"/>
        </w:rPr>
        <w:t>原文：https://talkcc.org//article/4699122</w:t>
      </w:r>
    </w:p>
    <w:p w14:paraId="1F6D354B" w14:textId="77777777" w:rsidR="009E1CB2" w:rsidRPr="00FC5B4C" w:rsidRDefault="00000000">
      <w:pPr>
        <w:rPr>
          <w:rFonts w:ascii="宋体" w:eastAsia="宋体" w:hAnsi="宋体"/>
          <w:lang w:eastAsia="zh-CN"/>
        </w:rPr>
      </w:pPr>
      <w:r w:rsidRPr="00FC5B4C">
        <w:rPr>
          <w:rFonts w:ascii="宋体" w:eastAsia="宋体" w:hAnsi="宋体"/>
          <w:lang w:eastAsia="zh-CN"/>
        </w:rPr>
        <w:t>2022-01-27 20:30:50</w:t>
      </w:r>
    </w:p>
    <w:p w14:paraId="3BA252FE" w14:textId="77777777" w:rsidR="009E1CB2" w:rsidRPr="00FC5B4C" w:rsidRDefault="00000000">
      <w:pPr>
        <w:rPr>
          <w:rFonts w:ascii="宋体" w:eastAsia="宋体" w:hAnsi="宋体"/>
          <w:lang w:eastAsia="zh-CN"/>
        </w:rPr>
      </w:pPr>
      <w:r w:rsidRPr="00FC5B4C">
        <w:rPr>
          <w:rFonts w:ascii="宋体" w:eastAsia="宋体" w:hAnsi="宋体"/>
          <w:lang w:eastAsia="zh-CN"/>
        </w:rPr>
        <w:t>有人这样计算过，隋炀帝动用国力是当时生产年均水平的7%。美国打越战也是这个数字后就撑不住了。要知道美国打越战是工业时代了。因此，这个7%差不多是军事经济学里的分界线。</w:t>
      </w:r>
    </w:p>
    <w:p w14:paraId="5D569E75" w14:textId="77777777" w:rsidR="009E1CB2" w:rsidRPr="00FC5B4C" w:rsidRDefault="00000000">
      <w:pPr>
        <w:rPr>
          <w:rFonts w:ascii="宋体" w:eastAsia="宋体" w:hAnsi="宋体"/>
          <w:lang w:eastAsia="zh-CN"/>
        </w:rPr>
      </w:pPr>
      <w:r w:rsidRPr="00FC5B4C">
        <w:rPr>
          <w:rFonts w:ascii="宋体" w:eastAsia="宋体" w:hAnsi="宋体"/>
          <w:lang w:eastAsia="zh-CN"/>
        </w:rPr>
        <w:t>另农业时代打对外战争消耗是年国家生产水平的1%，并且三年内结束才会保证财政不出大问题。</w:t>
      </w:r>
    </w:p>
    <w:p w14:paraId="5F09D395" w14:textId="77777777" w:rsidR="009E1CB2" w:rsidRPr="00FC5B4C" w:rsidRDefault="009E1CB2">
      <w:pPr>
        <w:rPr>
          <w:rFonts w:ascii="宋体" w:eastAsia="宋体" w:hAnsi="宋体"/>
          <w:lang w:eastAsia="zh-CN"/>
        </w:rPr>
      </w:pPr>
    </w:p>
    <w:p w14:paraId="1706D63F" w14:textId="77777777" w:rsidR="009E1CB2" w:rsidRPr="00FC5B4C" w:rsidRDefault="009E1CB2">
      <w:pPr>
        <w:rPr>
          <w:rFonts w:ascii="宋体" w:eastAsia="宋体" w:hAnsi="宋体"/>
          <w:lang w:eastAsia="zh-CN"/>
        </w:rPr>
      </w:pPr>
    </w:p>
    <w:p w14:paraId="7C55DD90" w14:textId="77777777" w:rsidR="009E1CB2" w:rsidRPr="00FC5B4C" w:rsidRDefault="00000000">
      <w:pPr>
        <w:pStyle w:val="31"/>
        <w:rPr>
          <w:rFonts w:ascii="宋体" w:eastAsia="宋体" w:hAnsi="宋体"/>
        </w:rPr>
      </w:pPr>
      <w:r w:rsidRPr="00FC5B4C">
        <w:rPr>
          <w:rFonts w:ascii="宋体" w:eastAsia="宋体" w:hAnsi="宋体"/>
        </w:rPr>
        <w:t>你对的</w:t>
      </w:r>
    </w:p>
    <w:p w14:paraId="0521E3BD" w14:textId="77777777" w:rsidR="009E1CB2" w:rsidRPr="00FC5B4C" w:rsidRDefault="00000000">
      <w:pPr>
        <w:rPr>
          <w:rFonts w:ascii="宋体" w:eastAsia="宋体" w:hAnsi="宋体"/>
        </w:rPr>
      </w:pPr>
      <w:r w:rsidRPr="00FC5B4C">
        <w:rPr>
          <w:rFonts w:ascii="宋体" w:eastAsia="宋体" w:hAnsi="宋体"/>
        </w:rPr>
        <w:t>原文：https://talkcc.org//article/4699271</w:t>
      </w:r>
    </w:p>
    <w:p w14:paraId="002A780C" w14:textId="77777777" w:rsidR="009E1CB2" w:rsidRPr="00FC5B4C" w:rsidRDefault="00000000">
      <w:pPr>
        <w:rPr>
          <w:rFonts w:ascii="宋体" w:eastAsia="宋体" w:hAnsi="宋体"/>
        </w:rPr>
      </w:pPr>
      <w:r w:rsidRPr="00FC5B4C">
        <w:rPr>
          <w:rFonts w:ascii="宋体" w:eastAsia="宋体" w:hAnsi="宋体"/>
        </w:rPr>
        <w:t>2022-01-28 04:19:54</w:t>
      </w:r>
    </w:p>
    <w:p w14:paraId="784C022D" w14:textId="77777777" w:rsidR="009E1CB2" w:rsidRPr="00FC5B4C" w:rsidRDefault="009E1CB2">
      <w:pPr>
        <w:rPr>
          <w:rFonts w:ascii="宋体" w:eastAsia="宋体" w:hAnsi="宋体"/>
        </w:rPr>
      </w:pPr>
    </w:p>
    <w:p w14:paraId="16FC83CB" w14:textId="77777777" w:rsidR="009E1CB2" w:rsidRPr="00FC5B4C" w:rsidRDefault="009E1CB2">
      <w:pPr>
        <w:rPr>
          <w:rFonts w:ascii="宋体" w:eastAsia="宋体" w:hAnsi="宋体"/>
        </w:rPr>
      </w:pPr>
    </w:p>
    <w:p w14:paraId="7058C5F4" w14:textId="77777777" w:rsidR="009E1CB2" w:rsidRPr="00FC5B4C" w:rsidRDefault="00000000">
      <w:pPr>
        <w:pStyle w:val="31"/>
        <w:rPr>
          <w:rFonts w:ascii="宋体" w:eastAsia="宋体" w:hAnsi="宋体"/>
        </w:rPr>
      </w:pPr>
      <w:r w:rsidRPr="00FC5B4C">
        <w:rPr>
          <w:rFonts w:ascii="宋体" w:eastAsia="宋体" w:hAnsi="宋体"/>
        </w:rPr>
        <w:t>用于民生</w:t>
      </w:r>
    </w:p>
    <w:p w14:paraId="18AF1F39" w14:textId="77777777" w:rsidR="009E1CB2" w:rsidRPr="00FC5B4C" w:rsidRDefault="00000000">
      <w:pPr>
        <w:rPr>
          <w:rFonts w:ascii="宋体" w:eastAsia="宋体" w:hAnsi="宋体"/>
        </w:rPr>
      </w:pPr>
      <w:r w:rsidRPr="00FC5B4C">
        <w:rPr>
          <w:rFonts w:ascii="宋体" w:eastAsia="宋体" w:hAnsi="宋体"/>
        </w:rPr>
        <w:t>原文：https://talkcc.org//article/4699352</w:t>
      </w:r>
    </w:p>
    <w:p w14:paraId="114D91AC" w14:textId="77777777" w:rsidR="009E1CB2" w:rsidRPr="00FC5B4C" w:rsidRDefault="00000000">
      <w:pPr>
        <w:rPr>
          <w:rFonts w:ascii="宋体" w:eastAsia="宋体" w:hAnsi="宋体"/>
          <w:lang w:eastAsia="zh-CN"/>
        </w:rPr>
      </w:pPr>
      <w:r w:rsidRPr="00FC5B4C">
        <w:rPr>
          <w:rFonts w:ascii="宋体" w:eastAsia="宋体" w:hAnsi="宋体"/>
          <w:lang w:eastAsia="zh-CN"/>
        </w:rPr>
        <w:t>2022-01-28 11:24:47</w:t>
      </w:r>
    </w:p>
    <w:p w14:paraId="67DA1D4B" w14:textId="77777777" w:rsidR="009E1CB2" w:rsidRPr="00FC5B4C" w:rsidRDefault="00000000">
      <w:pPr>
        <w:rPr>
          <w:rFonts w:ascii="宋体" w:eastAsia="宋体" w:hAnsi="宋体"/>
          <w:lang w:eastAsia="zh-CN"/>
        </w:rPr>
      </w:pPr>
      <w:r w:rsidRPr="00FC5B4C">
        <w:rPr>
          <w:rFonts w:ascii="宋体" w:eastAsia="宋体" w:hAnsi="宋体"/>
          <w:lang w:eastAsia="zh-CN"/>
        </w:rPr>
        <w:t>不超过20%</w:t>
      </w:r>
    </w:p>
    <w:p w14:paraId="35A2ADB9" w14:textId="77777777" w:rsidR="009E1CB2" w:rsidRPr="00FC5B4C" w:rsidRDefault="00000000">
      <w:pPr>
        <w:rPr>
          <w:rFonts w:ascii="宋体" w:eastAsia="宋体" w:hAnsi="宋体"/>
          <w:lang w:eastAsia="zh-CN"/>
        </w:rPr>
      </w:pPr>
      <w:r w:rsidRPr="00FC5B4C">
        <w:rPr>
          <w:rFonts w:ascii="宋体" w:eastAsia="宋体" w:hAnsi="宋体"/>
          <w:lang w:eastAsia="zh-CN"/>
        </w:rPr>
        <w:t>民生是靠技术进步反哺的，民心是靠百年劫后余生的救亡图存之心以主席一人凝聚</w:t>
      </w:r>
    </w:p>
    <w:p w14:paraId="3CEF6621" w14:textId="77777777" w:rsidR="009E1CB2" w:rsidRPr="00FC5B4C" w:rsidRDefault="009E1CB2">
      <w:pPr>
        <w:rPr>
          <w:rFonts w:ascii="宋体" w:eastAsia="宋体" w:hAnsi="宋体"/>
          <w:lang w:eastAsia="zh-CN"/>
        </w:rPr>
      </w:pPr>
    </w:p>
    <w:p w14:paraId="472DC43F" w14:textId="77777777" w:rsidR="009E1CB2" w:rsidRPr="00FC5B4C" w:rsidRDefault="009E1CB2">
      <w:pPr>
        <w:rPr>
          <w:rFonts w:ascii="宋体" w:eastAsia="宋体" w:hAnsi="宋体"/>
          <w:lang w:eastAsia="zh-CN"/>
        </w:rPr>
      </w:pPr>
    </w:p>
    <w:p w14:paraId="41CE90EF" w14:textId="77777777" w:rsidR="009E1CB2" w:rsidRPr="00FC5B4C" w:rsidRDefault="00000000">
      <w:pPr>
        <w:pStyle w:val="31"/>
        <w:rPr>
          <w:rFonts w:ascii="宋体" w:eastAsia="宋体" w:hAnsi="宋体"/>
        </w:rPr>
      </w:pPr>
      <w:r w:rsidRPr="00FC5B4C">
        <w:rPr>
          <w:rFonts w:ascii="宋体" w:eastAsia="宋体" w:hAnsi="宋体"/>
        </w:rPr>
        <w:t>市场跌成惊弓之鸟了</w:t>
      </w:r>
    </w:p>
    <w:p w14:paraId="2C9AF7D1" w14:textId="77777777" w:rsidR="009E1CB2" w:rsidRPr="00FC5B4C" w:rsidRDefault="00000000">
      <w:pPr>
        <w:rPr>
          <w:rFonts w:ascii="宋体" w:eastAsia="宋体" w:hAnsi="宋体"/>
        </w:rPr>
      </w:pPr>
      <w:r w:rsidRPr="00FC5B4C">
        <w:rPr>
          <w:rFonts w:ascii="宋体" w:eastAsia="宋体" w:hAnsi="宋体"/>
        </w:rPr>
        <w:t>原文：https://talkcc.org//article/4699457</w:t>
      </w:r>
    </w:p>
    <w:p w14:paraId="5021E258" w14:textId="77777777" w:rsidR="009E1CB2" w:rsidRPr="00FC5B4C" w:rsidRDefault="00000000">
      <w:pPr>
        <w:rPr>
          <w:rFonts w:ascii="宋体" w:eastAsia="宋体" w:hAnsi="宋体"/>
          <w:lang w:eastAsia="zh-CN"/>
        </w:rPr>
      </w:pPr>
      <w:r w:rsidRPr="00FC5B4C">
        <w:rPr>
          <w:rFonts w:ascii="宋体" w:eastAsia="宋体" w:hAnsi="宋体"/>
          <w:lang w:eastAsia="zh-CN"/>
        </w:rPr>
        <w:t>2022-01-28 21:42:18</w:t>
      </w:r>
    </w:p>
    <w:p w14:paraId="3EF52681" w14:textId="77777777" w:rsidR="009E1CB2" w:rsidRPr="00FC5B4C" w:rsidRDefault="00000000">
      <w:pPr>
        <w:rPr>
          <w:rFonts w:ascii="宋体" w:eastAsia="宋体" w:hAnsi="宋体"/>
          <w:lang w:eastAsia="zh-CN"/>
        </w:rPr>
      </w:pPr>
      <w:r w:rsidRPr="00FC5B4C">
        <w:rPr>
          <w:rFonts w:ascii="宋体" w:eastAsia="宋体" w:hAnsi="宋体"/>
          <w:lang w:eastAsia="zh-CN"/>
        </w:rPr>
        <w:t>可见级别，但是人安全落地。。。所以说惊弓之鸟</w:t>
      </w:r>
    </w:p>
    <w:p w14:paraId="5DD30937" w14:textId="77777777" w:rsidR="009E1CB2" w:rsidRPr="00FC5B4C" w:rsidRDefault="009E1CB2">
      <w:pPr>
        <w:rPr>
          <w:rFonts w:ascii="宋体" w:eastAsia="宋体" w:hAnsi="宋体"/>
          <w:lang w:eastAsia="zh-CN"/>
        </w:rPr>
      </w:pPr>
    </w:p>
    <w:p w14:paraId="04156178" w14:textId="77777777" w:rsidR="009E1CB2" w:rsidRPr="00FC5B4C" w:rsidRDefault="009E1CB2">
      <w:pPr>
        <w:rPr>
          <w:rFonts w:ascii="宋体" w:eastAsia="宋体" w:hAnsi="宋体"/>
          <w:lang w:eastAsia="zh-CN"/>
        </w:rPr>
      </w:pPr>
    </w:p>
    <w:p w14:paraId="4348EDF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两周没更新资料就落伍了</w:t>
      </w:r>
    </w:p>
    <w:p w14:paraId="5FDD1CFA" w14:textId="77777777" w:rsidR="009E1CB2" w:rsidRPr="00FC5B4C" w:rsidRDefault="00000000">
      <w:pPr>
        <w:rPr>
          <w:rFonts w:ascii="宋体" w:eastAsia="宋体" w:hAnsi="宋体"/>
        </w:rPr>
      </w:pPr>
      <w:r w:rsidRPr="00FC5B4C">
        <w:rPr>
          <w:rFonts w:ascii="宋体" w:eastAsia="宋体" w:hAnsi="宋体"/>
        </w:rPr>
        <w:t>原文：https://talkcc.org//article/4699459</w:t>
      </w:r>
    </w:p>
    <w:p w14:paraId="40AD8846" w14:textId="77777777" w:rsidR="009E1CB2" w:rsidRPr="00FC5B4C" w:rsidRDefault="00000000">
      <w:pPr>
        <w:rPr>
          <w:rFonts w:ascii="宋体" w:eastAsia="宋体" w:hAnsi="宋体"/>
          <w:lang w:eastAsia="zh-CN"/>
        </w:rPr>
      </w:pPr>
      <w:r w:rsidRPr="00FC5B4C">
        <w:rPr>
          <w:rFonts w:ascii="宋体" w:eastAsia="宋体" w:hAnsi="宋体"/>
          <w:lang w:eastAsia="zh-CN"/>
        </w:rPr>
        <w:t>2022-01-28 21:45:38</w:t>
      </w:r>
    </w:p>
    <w:p w14:paraId="5C51BD05" w14:textId="77777777" w:rsidR="009E1CB2" w:rsidRPr="00FC5B4C" w:rsidRDefault="00000000">
      <w:pPr>
        <w:rPr>
          <w:rFonts w:ascii="宋体" w:eastAsia="宋体" w:hAnsi="宋体"/>
          <w:lang w:eastAsia="zh-CN"/>
        </w:rPr>
      </w:pPr>
      <w:r w:rsidRPr="00FC5B4C">
        <w:rPr>
          <w:rFonts w:ascii="宋体" w:eastAsia="宋体" w:hAnsi="宋体"/>
          <w:lang w:eastAsia="zh-CN"/>
        </w:rPr>
        <w:t>1德尔塔和欧重组实锤了几分钟前专家留言</w:t>
      </w:r>
    </w:p>
    <w:p w14:paraId="46CD4F9E" w14:textId="77777777" w:rsidR="009E1CB2" w:rsidRPr="00FC5B4C" w:rsidRDefault="00000000">
      <w:pPr>
        <w:rPr>
          <w:rFonts w:ascii="宋体" w:eastAsia="宋体" w:hAnsi="宋体"/>
          <w:lang w:eastAsia="zh-CN"/>
        </w:rPr>
      </w:pPr>
      <w:r w:rsidRPr="00FC5B4C">
        <w:rPr>
          <w:rFonts w:ascii="宋体" w:eastAsia="宋体" w:hAnsi="宋体"/>
          <w:lang w:eastAsia="zh-CN"/>
        </w:rPr>
        <w:t>2变异后的欧死亡率反超德尔塔1%</w:t>
      </w:r>
    </w:p>
    <w:p w14:paraId="4D744254" w14:textId="77777777" w:rsidR="009E1CB2" w:rsidRPr="00FC5B4C" w:rsidRDefault="00000000">
      <w:pPr>
        <w:rPr>
          <w:rFonts w:ascii="宋体" w:eastAsia="宋体" w:hAnsi="宋体"/>
          <w:lang w:eastAsia="zh-CN"/>
        </w:rPr>
      </w:pPr>
      <w:r w:rsidRPr="00FC5B4C">
        <w:rPr>
          <w:rFonts w:ascii="宋体" w:eastAsia="宋体" w:hAnsi="宋体"/>
          <w:lang w:eastAsia="zh-CN"/>
        </w:rPr>
        <w:t>3德尔塔出院后有六到八个月的免疫紊乱</w:t>
      </w:r>
    </w:p>
    <w:p w14:paraId="002179DE" w14:textId="77777777" w:rsidR="009E1CB2" w:rsidRPr="00FC5B4C" w:rsidRDefault="00000000">
      <w:pPr>
        <w:rPr>
          <w:rFonts w:ascii="宋体" w:eastAsia="宋体" w:hAnsi="宋体"/>
          <w:lang w:eastAsia="zh-CN"/>
        </w:rPr>
      </w:pPr>
      <w:r w:rsidRPr="00FC5B4C">
        <w:rPr>
          <w:rFonts w:ascii="宋体" w:eastAsia="宋体" w:hAnsi="宋体"/>
          <w:lang w:eastAsia="zh-CN"/>
        </w:rPr>
        <w:t>4脑雾患者有一定比例终身脑雾</w:t>
      </w:r>
    </w:p>
    <w:p w14:paraId="1F4CFBF6" w14:textId="77777777" w:rsidR="009E1CB2" w:rsidRPr="00FC5B4C" w:rsidRDefault="009E1CB2">
      <w:pPr>
        <w:rPr>
          <w:rFonts w:ascii="宋体" w:eastAsia="宋体" w:hAnsi="宋体"/>
          <w:lang w:eastAsia="zh-CN"/>
        </w:rPr>
      </w:pPr>
    </w:p>
    <w:p w14:paraId="676ADCB1" w14:textId="77777777" w:rsidR="009E1CB2" w:rsidRPr="00FC5B4C" w:rsidRDefault="009E1CB2">
      <w:pPr>
        <w:rPr>
          <w:rFonts w:ascii="宋体" w:eastAsia="宋体" w:hAnsi="宋体"/>
          <w:lang w:eastAsia="zh-CN"/>
        </w:rPr>
      </w:pPr>
    </w:p>
    <w:p w14:paraId="09A14FBD" w14:textId="77777777" w:rsidR="009E1CB2" w:rsidRPr="00FC5B4C" w:rsidRDefault="00000000">
      <w:pPr>
        <w:pStyle w:val="31"/>
        <w:rPr>
          <w:rFonts w:ascii="宋体" w:eastAsia="宋体" w:hAnsi="宋体"/>
        </w:rPr>
      </w:pPr>
      <w:r w:rsidRPr="00FC5B4C">
        <w:rPr>
          <w:rFonts w:ascii="宋体" w:eastAsia="宋体" w:hAnsi="宋体"/>
        </w:rPr>
        <w:t>但是开了先例</w:t>
      </w:r>
    </w:p>
    <w:p w14:paraId="0C7CCC8C" w14:textId="77777777" w:rsidR="009E1CB2" w:rsidRPr="00FC5B4C" w:rsidRDefault="00000000">
      <w:pPr>
        <w:rPr>
          <w:rFonts w:ascii="宋体" w:eastAsia="宋体" w:hAnsi="宋体"/>
        </w:rPr>
      </w:pPr>
      <w:r w:rsidRPr="00FC5B4C">
        <w:rPr>
          <w:rFonts w:ascii="宋体" w:eastAsia="宋体" w:hAnsi="宋体"/>
        </w:rPr>
        <w:t>原文：https://talkcc.org//article/4699505</w:t>
      </w:r>
    </w:p>
    <w:p w14:paraId="2ABFC3E5" w14:textId="77777777" w:rsidR="009E1CB2" w:rsidRPr="00FC5B4C" w:rsidRDefault="00000000">
      <w:pPr>
        <w:rPr>
          <w:rFonts w:ascii="宋体" w:eastAsia="宋体" w:hAnsi="宋体"/>
        </w:rPr>
      </w:pPr>
      <w:r w:rsidRPr="00FC5B4C">
        <w:rPr>
          <w:rFonts w:ascii="宋体" w:eastAsia="宋体" w:hAnsi="宋体"/>
        </w:rPr>
        <w:t>2022-01-28 23:32:53</w:t>
      </w:r>
    </w:p>
    <w:p w14:paraId="19CAE20A" w14:textId="77777777" w:rsidR="009E1CB2" w:rsidRPr="00FC5B4C" w:rsidRDefault="009E1CB2">
      <w:pPr>
        <w:rPr>
          <w:rFonts w:ascii="宋体" w:eastAsia="宋体" w:hAnsi="宋体"/>
        </w:rPr>
      </w:pPr>
    </w:p>
    <w:p w14:paraId="174E55CE" w14:textId="77777777" w:rsidR="009E1CB2" w:rsidRPr="00FC5B4C" w:rsidRDefault="009E1CB2">
      <w:pPr>
        <w:rPr>
          <w:rFonts w:ascii="宋体" w:eastAsia="宋体" w:hAnsi="宋体"/>
        </w:rPr>
      </w:pPr>
    </w:p>
    <w:p w14:paraId="333E6DD8" w14:textId="77777777" w:rsidR="009E1CB2" w:rsidRPr="00FC5B4C" w:rsidRDefault="00000000">
      <w:pPr>
        <w:pStyle w:val="31"/>
        <w:rPr>
          <w:rFonts w:ascii="宋体" w:eastAsia="宋体" w:hAnsi="宋体"/>
        </w:rPr>
      </w:pPr>
      <w:r w:rsidRPr="00FC5B4C">
        <w:rPr>
          <w:rFonts w:ascii="宋体" w:eastAsia="宋体" w:hAnsi="宋体"/>
        </w:rPr>
        <w:t>午饭后看讨论留言</w:t>
      </w:r>
    </w:p>
    <w:p w14:paraId="7D08BF2C" w14:textId="77777777" w:rsidR="009E1CB2" w:rsidRPr="00FC5B4C" w:rsidRDefault="00000000">
      <w:pPr>
        <w:rPr>
          <w:rFonts w:ascii="宋体" w:eastAsia="宋体" w:hAnsi="宋体"/>
        </w:rPr>
      </w:pPr>
      <w:r w:rsidRPr="00FC5B4C">
        <w:rPr>
          <w:rFonts w:ascii="宋体" w:eastAsia="宋体" w:hAnsi="宋体"/>
        </w:rPr>
        <w:t>原文：https://talkcc.org//article/4699522</w:t>
      </w:r>
    </w:p>
    <w:p w14:paraId="539AF4AB" w14:textId="77777777" w:rsidR="009E1CB2" w:rsidRPr="00FC5B4C" w:rsidRDefault="00000000">
      <w:pPr>
        <w:rPr>
          <w:rFonts w:ascii="宋体" w:eastAsia="宋体" w:hAnsi="宋体"/>
          <w:lang w:eastAsia="zh-CN"/>
        </w:rPr>
      </w:pPr>
      <w:r w:rsidRPr="00FC5B4C">
        <w:rPr>
          <w:rFonts w:ascii="宋体" w:eastAsia="宋体" w:hAnsi="宋体"/>
          <w:lang w:eastAsia="zh-CN"/>
        </w:rPr>
        <w:t>2022-01-29 00:32:35</w:t>
      </w:r>
    </w:p>
    <w:p w14:paraId="7AA91D5C" w14:textId="77777777" w:rsidR="009E1CB2" w:rsidRPr="00FC5B4C" w:rsidRDefault="00000000">
      <w:pPr>
        <w:rPr>
          <w:rFonts w:ascii="宋体" w:eastAsia="宋体" w:hAnsi="宋体"/>
          <w:lang w:eastAsia="zh-CN"/>
        </w:rPr>
      </w:pPr>
      <w:r w:rsidRPr="00FC5B4C">
        <w:rPr>
          <w:rFonts w:ascii="宋体" w:eastAsia="宋体" w:hAnsi="宋体"/>
          <w:lang w:eastAsia="zh-CN"/>
        </w:rPr>
        <w:t>有分歧是 免疫紊乱是否因为滥用激素造成的，其他都有文章了，可以自己去搜索。</w:t>
      </w:r>
    </w:p>
    <w:p w14:paraId="44D83913" w14:textId="77777777" w:rsidR="009E1CB2" w:rsidRPr="00FC5B4C" w:rsidRDefault="009E1CB2">
      <w:pPr>
        <w:rPr>
          <w:rFonts w:ascii="宋体" w:eastAsia="宋体" w:hAnsi="宋体"/>
          <w:lang w:eastAsia="zh-CN"/>
        </w:rPr>
      </w:pPr>
    </w:p>
    <w:p w14:paraId="3612620C" w14:textId="77777777" w:rsidR="009E1CB2" w:rsidRPr="00FC5B4C" w:rsidRDefault="009E1CB2">
      <w:pPr>
        <w:rPr>
          <w:rFonts w:ascii="宋体" w:eastAsia="宋体" w:hAnsi="宋体"/>
          <w:lang w:eastAsia="zh-CN"/>
        </w:rPr>
      </w:pPr>
    </w:p>
    <w:p w14:paraId="7A483F85" w14:textId="77777777" w:rsidR="009E1CB2" w:rsidRPr="00FC5B4C" w:rsidRDefault="00000000">
      <w:pPr>
        <w:pStyle w:val="31"/>
        <w:rPr>
          <w:rFonts w:ascii="宋体" w:eastAsia="宋体" w:hAnsi="宋体"/>
        </w:rPr>
      </w:pPr>
      <w:r w:rsidRPr="00FC5B4C">
        <w:rPr>
          <w:rFonts w:ascii="宋体" w:eastAsia="宋体" w:hAnsi="宋体"/>
        </w:rPr>
        <w:t>论不到</w:t>
      </w:r>
    </w:p>
    <w:p w14:paraId="40B9D75D" w14:textId="77777777" w:rsidR="009E1CB2" w:rsidRPr="00FC5B4C" w:rsidRDefault="00000000">
      <w:pPr>
        <w:rPr>
          <w:rFonts w:ascii="宋体" w:eastAsia="宋体" w:hAnsi="宋体"/>
        </w:rPr>
      </w:pPr>
      <w:r w:rsidRPr="00FC5B4C">
        <w:rPr>
          <w:rFonts w:ascii="宋体" w:eastAsia="宋体" w:hAnsi="宋体"/>
        </w:rPr>
        <w:t>原文：https://talkcc.org//article/4699551</w:t>
      </w:r>
    </w:p>
    <w:p w14:paraId="3487E2FA" w14:textId="77777777" w:rsidR="009E1CB2" w:rsidRPr="00FC5B4C" w:rsidRDefault="00000000">
      <w:pPr>
        <w:rPr>
          <w:rFonts w:ascii="宋体" w:eastAsia="宋体" w:hAnsi="宋体"/>
        </w:rPr>
      </w:pPr>
      <w:r w:rsidRPr="00FC5B4C">
        <w:rPr>
          <w:rFonts w:ascii="宋体" w:eastAsia="宋体" w:hAnsi="宋体"/>
        </w:rPr>
        <w:t>2022-01-29 02:37:13</w:t>
      </w:r>
    </w:p>
    <w:p w14:paraId="5C1B62A4" w14:textId="77777777" w:rsidR="009E1CB2" w:rsidRPr="00FC5B4C" w:rsidRDefault="009E1CB2">
      <w:pPr>
        <w:rPr>
          <w:rFonts w:ascii="宋体" w:eastAsia="宋体" w:hAnsi="宋体"/>
        </w:rPr>
      </w:pPr>
    </w:p>
    <w:p w14:paraId="21A414E8" w14:textId="77777777" w:rsidR="009E1CB2" w:rsidRPr="00FC5B4C" w:rsidRDefault="009E1CB2">
      <w:pPr>
        <w:rPr>
          <w:rFonts w:ascii="宋体" w:eastAsia="宋体" w:hAnsi="宋体"/>
        </w:rPr>
      </w:pPr>
    </w:p>
    <w:p w14:paraId="2EC2CE44" w14:textId="77777777" w:rsidR="009E1CB2" w:rsidRPr="00FC5B4C" w:rsidRDefault="00000000">
      <w:pPr>
        <w:pStyle w:val="31"/>
        <w:rPr>
          <w:rFonts w:ascii="宋体" w:eastAsia="宋体" w:hAnsi="宋体"/>
        </w:rPr>
      </w:pPr>
      <w:r w:rsidRPr="00FC5B4C">
        <w:rPr>
          <w:rFonts w:ascii="宋体" w:eastAsia="宋体" w:hAnsi="宋体"/>
        </w:rPr>
        <w:t>嗯</w:t>
      </w:r>
    </w:p>
    <w:p w14:paraId="026FD336" w14:textId="77777777" w:rsidR="009E1CB2" w:rsidRPr="00FC5B4C" w:rsidRDefault="00000000">
      <w:pPr>
        <w:rPr>
          <w:rFonts w:ascii="宋体" w:eastAsia="宋体" w:hAnsi="宋体"/>
        </w:rPr>
      </w:pPr>
      <w:r w:rsidRPr="00FC5B4C">
        <w:rPr>
          <w:rFonts w:ascii="宋体" w:eastAsia="宋体" w:hAnsi="宋体"/>
        </w:rPr>
        <w:t>原文：https://talkcc.org//article/4699752</w:t>
      </w:r>
    </w:p>
    <w:p w14:paraId="17065D31" w14:textId="77777777" w:rsidR="009E1CB2" w:rsidRPr="00FC5B4C" w:rsidRDefault="00000000">
      <w:pPr>
        <w:rPr>
          <w:rFonts w:ascii="宋体" w:eastAsia="宋体" w:hAnsi="宋体"/>
          <w:lang w:eastAsia="zh-CN"/>
        </w:rPr>
      </w:pPr>
      <w:r w:rsidRPr="00FC5B4C">
        <w:rPr>
          <w:rFonts w:ascii="宋体" w:eastAsia="宋体" w:hAnsi="宋体"/>
          <w:lang w:eastAsia="zh-CN"/>
        </w:rPr>
        <w:t>2022-01-29 21:44:40</w:t>
      </w:r>
    </w:p>
    <w:p w14:paraId="6A31D879" w14:textId="77777777" w:rsidR="009E1CB2" w:rsidRPr="00FC5B4C" w:rsidRDefault="00000000">
      <w:pPr>
        <w:rPr>
          <w:rFonts w:ascii="宋体" w:eastAsia="宋体" w:hAnsi="宋体"/>
          <w:lang w:eastAsia="zh-CN"/>
        </w:rPr>
      </w:pPr>
      <w:r w:rsidRPr="00FC5B4C">
        <w:rPr>
          <w:rFonts w:ascii="宋体" w:eastAsia="宋体" w:hAnsi="宋体"/>
          <w:lang w:eastAsia="zh-CN"/>
        </w:rPr>
        <w:t>其中某位老同志前段时间限制在家协助调查某大案。</w:t>
      </w:r>
    </w:p>
    <w:p w14:paraId="154A893A" w14:textId="77777777" w:rsidR="009E1CB2" w:rsidRPr="00FC5B4C" w:rsidRDefault="009E1CB2">
      <w:pPr>
        <w:rPr>
          <w:rFonts w:ascii="宋体" w:eastAsia="宋体" w:hAnsi="宋体"/>
          <w:lang w:eastAsia="zh-CN"/>
        </w:rPr>
      </w:pPr>
    </w:p>
    <w:p w14:paraId="677F45CB" w14:textId="77777777" w:rsidR="009E1CB2" w:rsidRPr="00FC5B4C" w:rsidRDefault="009E1CB2">
      <w:pPr>
        <w:rPr>
          <w:rFonts w:ascii="宋体" w:eastAsia="宋体" w:hAnsi="宋体"/>
          <w:lang w:eastAsia="zh-CN"/>
        </w:rPr>
      </w:pPr>
    </w:p>
    <w:p w14:paraId="18A560C7" w14:textId="77777777" w:rsidR="009E1CB2" w:rsidRPr="00FC5B4C" w:rsidRDefault="00000000">
      <w:pPr>
        <w:pStyle w:val="31"/>
        <w:rPr>
          <w:rFonts w:ascii="宋体" w:eastAsia="宋体" w:hAnsi="宋体"/>
        </w:rPr>
      </w:pPr>
      <w:r w:rsidRPr="00FC5B4C">
        <w:rPr>
          <w:rFonts w:ascii="宋体" w:eastAsia="宋体" w:hAnsi="宋体"/>
        </w:rPr>
        <w:t>这个</w:t>
      </w:r>
    </w:p>
    <w:p w14:paraId="1B7E7894" w14:textId="77777777" w:rsidR="009E1CB2" w:rsidRPr="00FC5B4C" w:rsidRDefault="00000000">
      <w:pPr>
        <w:rPr>
          <w:rFonts w:ascii="宋体" w:eastAsia="宋体" w:hAnsi="宋体"/>
        </w:rPr>
      </w:pPr>
      <w:r w:rsidRPr="00FC5B4C">
        <w:rPr>
          <w:rFonts w:ascii="宋体" w:eastAsia="宋体" w:hAnsi="宋体"/>
        </w:rPr>
        <w:t>原文：https://talkcc.org//article/4699804</w:t>
      </w:r>
    </w:p>
    <w:p w14:paraId="5DE487C7" w14:textId="77777777" w:rsidR="009E1CB2" w:rsidRPr="00FC5B4C" w:rsidRDefault="00000000">
      <w:pPr>
        <w:rPr>
          <w:rFonts w:ascii="宋体" w:eastAsia="宋体" w:hAnsi="宋体"/>
          <w:lang w:eastAsia="zh-CN"/>
        </w:rPr>
      </w:pPr>
      <w:r w:rsidRPr="00FC5B4C">
        <w:rPr>
          <w:rFonts w:ascii="宋体" w:eastAsia="宋体" w:hAnsi="宋体"/>
          <w:lang w:eastAsia="zh-CN"/>
        </w:rPr>
        <w:t>2022-01-30 01:20:36</w:t>
      </w:r>
    </w:p>
    <w:p w14:paraId="2339B81C" w14:textId="77777777" w:rsidR="009E1CB2" w:rsidRPr="00FC5B4C" w:rsidRDefault="00000000">
      <w:pPr>
        <w:rPr>
          <w:rFonts w:ascii="宋体" w:eastAsia="宋体" w:hAnsi="宋体"/>
          <w:lang w:eastAsia="zh-CN"/>
        </w:rPr>
      </w:pPr>
      <w:r w:rsidRPr="00FC5B4C">
        <w:rPr>
          <w:rFonts w:ascii="宋体" w:eastAsia="宋体" w:hAnsi="宋体"/>
          <w:lang w:eastAsia="zh-CN"/>
        </w:rPr>
        <w:t>有人问我处理这样级别老虎开了先例有点吃惊。我和他说开启内外循环，就是部分和美国脱钩。过去二十年，我们配置对美资本市场份额和 职务配比是40%起。那么哪怕这 40%调整其中10%，对比我们GDP也是惊人的数字。到这个数字， 对应什么级别的大佬，吃惊但是不意外。</w:t>
      </w:r>
    </w:p>
    <w:p w14:paraId="7858C357" w14:textId="77777777" w:rsidR="009E1CB2" w:rsidRPr="00FC5B4C" w:rsidRDefault="009E1CB2">
      <w:pPr>
        <w:rPr>
          <w:rFonts w:ascii="宋体" w:eastAsia="宋体" w:hAnsi="宋体"/>
          <w:lang w:eastAsia="zh-CN"/>
        </w:rPr>
      </w:pPr>
    </w:p>
    <w:p w14:paraId="004AD127" w14:textId="77777777" w:rsidR="009E1CB2" w:rsidRPr="00FC5B4C" w:rsidRDefault="009E1CB2">
      <w:pPr>
        <w:rPr>
          <w:rFonts w:ascii="宋体" w:eastAsia="宋体" w:hAnsi="宋体"/>
          <w:lang w:eastAsia="zh-CN"/>
        </w:rPr>
      </w:pPr>
    </w:p>
    <w:p w14:paraId="5146720D" w14:textId="77777777" w:rsidR="009E1CB2" w:rsidRPr="00FC5B4C" w:rsidRDefault="00000000">
      <w:pPr>
        <w:pStyle w:val="31"/>
        <w:rPr>
          <w:rFonts w:ascii="宋体" w:eastAsia="宋体" w:hAnsi="宋体"/>
        </w:rPr>
      </w:pPr>
      <w:r w:rsidRPr="00FC5B4C">
        <w:rPr>
          <w:rFonts w:ascii="宋体" w:eastAsia="宋体" w:hAnsi="宋体"/>
        </w:rPr>
        <w:t>这思路其实没大错</w:t>
      </w:r>
    </w:p>
    <w:p w14:paraId="16922F00" w14:textId="77777777" w:rsidR="009E1CB2" w:rsidRPr="00FC5B4C" w:rsidRDefault="00000000">
      <w:pPr>
        <w:rPr>
          <w:rFonts w:ascii="宋体" w:eastAsia="宋体" w:hAnsi="宋体"/>
        </w:rPr>
      </w:pPr>
      <w:r w:rsidRPr="00FC5B4C">
        <w:rPr>
          <w:rFonts w:ascii="宋体" w:eastAsia="宋体" w:hAnsi="宋体"/>
        </w:rPr>
        <w:t>原文：https://talkcc.org//article/4699939</w:t>
      </w:r>
    </w:p>
    <w:p w14:paraId="0121BF70" w14:textId="77777777" w:rsidR="009E1CB2" w:rsidRPr="00FC5B4C" w:rsidRDefault="00000000">
      <w:pPr>
        <w:rPr>
          <w:rFonts w:ascii="宋体" w:eastAsia="宋体" w:hAnsi="宋体"/>
          <w:lang w:eastAsia="zh-CN"/>
        </w:rPr>
      </w:pPr>
      <w:r w:rsidRPr="00FC5B4C">
        <w:rPr>
          <w:rFonts w:ascii="宋体" w:eastAsia="宋体" w:hAnsi="宋体"/>
          <w:lang w:eastAsia="zh-CN"/>
        </w:rPr>
        <w:t>2022-01-30 10:17:04</w:t>
      </w:r>
    </w:p>
    <w:p w14:paraId="06B9D427" w14:textId="77777777" w:rsidR="009E1CB2" w:rsidRPr="00FC5B4C" w:rsidRDefault="00000000">
      <w:pPr>
        <w:rPr>
          <w:rFonts w:ascii="宋体" w:eastAsia="宋体" w:hAnsi="宋体"/>
          <w:lang w:eastAsia="zh-CN"/>
        </w:rPr>
      </w:pPr>
      <w:r w:rsidRPr="00FC5B4C">
        <w:rPr>
          <w:rFonts w:ascii="宋体" w:eastAsia="宋体" w:hAnsi="宋体"/>
          <w:lang w:eastAsia="zh-CN"/>
        </w:rPr>
        <w:t>其实李渊入关中第一功臣是他女儿李氏（历史上没有给真名，李秀宁是小说附会）。李氏起兵带着马三宝，一路招降纳叛席卷大半关陇各郡。然后被李神通摘了桃子。</w:t>
      </w:r>
    </w:p>
    <w:p w14:paraId="220C92F2" w14:textId="77777777" w:rsidR="009E1CB2" w:rsidRPr="00FC5B4C" w:rsidRDefault="00000000">
      <w:pPr>
        <w:rPr>
          <w:rFonts w:ascii="宋体" w:eastAsia="宋体" w:hAnsi="宋体"/>
          <w:lang w:eastAsia="zh-CN"/>
        </w:rPr>
      </w:pPr>
      <w:r w:rsidRPr="00FC5B4C">
        <w:rPr>
          <w:rFonts w:ascii="宋体" w:eastAsia="宋体" w:hAnsi="宋体"/>
          <w:lang w:eastAsia="zh-CN"/>
        </w:rPr>
        <w:t>这思路实际是在说，没有兵权的关陇门阀已经被杨坚杨广两代君主压制的失去了叛逆的冲动。这时候，只要是门阀体系中的强人带兵进关中。都有机会全取关中的。因此同为关陇门阀出身的李渊和李密都有机会。甚至对比只信任自己亲族的李渊，孤家寡人的李密可能更受关陇门阀权贵欢迎。</w:t>
      </w:r>
    </w:p>
    <w:p w14:paraId="576E046C" w14:textId="77777777" w:rsidR="009E1CB2" w:rsidRPr="00FC5B4C" w:rsidRDefault="009E1CB2">
      <w:pPr>
        <w:rPr>
          <w:rFonts w:ascii="宋体" w:eastAsia="宋体" w:hAnsi="宋体"/>
          <w:lang w:eastAsia="zh-CN"/>
        </w:rPr>
      </w:pPr>
    </w:p>
    <w:p w14:paraId="32AC95C3" w14:textId="77777777" w:rsidR="009E1CB2" w:rsidRPr="00FC5B4C" w:rsidRDefault="009E1CB2">
      <w:pPr>
        <w:rPr>
          <w:rFonts w:ascii="宋体" w:eastAsia="宋体" w:hAnsi="宋体"/>
          <w:lang w:eastAsia="zh-CN"/>
        </w:rPr>
      </w:pPr>
    </w:p>
    <w:p w14:paraId="21FA390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其实李渊和李密出兵关中各有利弊</w:t>
      </w:r>
    </w:p>
    <w:p w14:paraId="176982B4" w14:textId="77777777" w:rsidR="009E1CB2" w:rsidRPr="00FC5B4C" w:rsidRDefault="00000000">
      <w:pPr>
        <w:rPr>
          <w:rFonts w:ascii="宋体" w:eastAsia="宋体" w:hAnsi="宋体"/>
        </w:rPr>
      </w:pPr>
      <w:r w:rsidRPr="00FC5B4C">
        <w:rPr>
          <w:rFonts w:ascii="宋体" w:eastAsia="宋体" w:hAnsi="宋体"/>
        </w:rPr>
        <w:t>原文：https://talkcc.org//article/4699965</w:t>
      </w:r>
    </w:p>
    <w:p w14:paraId="45C7F4B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2022-01-30 11:46:47</w:t>
      </w:r>
    </w:p>
    <w:p w14:paraId="23046C66" w14:textId="77777777" w:rsidR="009E1CB2" w:rsidRPr="00FC5B4C" w:rsidRDefault="00000000">
      <w:pPr>
        <w:rPr>
          <w:rFonts w:ascii="宋体" w:eastAsia="宋体" w:hAnsi="宋体"/>
          <w:lang w:eastAsia="zh-CN"/>
        </w:rPr>
      </w:pPr>
      <w:r w:rsidRPr="00FC5B4C">
        <w:rPr>
          <w:rFonts w:ascii="宋体" w:eastAsia="宋体" w:hAnsi="宋体"/>
          <w:lang w:eastAsia="zh-CN"/>
        </w:rPr>
        <w:t>两人都是公元617年起兵出大本营。李渊自农历二月起兵，到攻克长安是当年农历十一月。中间受阻于宋老生与屈突通。其中，受阻期间，李密和王世充大小打了60余战。王世充先败后胜并取得对洛阳集中控制。李渊和李密不同在于，政治上高度重视全取长安这个目标。无论受阻于宋老生还是屈突通，都最后绕道而直取关中。设置这种安排还是在没有排除刘武周宋金刚的侧翼威胁的前提下孤注一掷的。诚然，李密起兵根据在关东，侧翼有王世充威胁。但是他拿下兴洛仓后气势大振。天下反叛势力兵力他有十分其三，精兵有其半。这个时候的李密如果不是和王世充死磕，而是同样和李渊一样孤注一掷 ，洛阳长安距离只有太原到长安距离一半。而北上阻击李渊的屈突通带走了隋朝在关中留守的大半机动兵力。李渊可以阻挠李密，李密就不能联络 宋老生 刘武周甚至薛举牵制李渊么。要知道在公元617年，李密在获取兴洛仓后，只要在战略方向上不犯大错几乎处于不败之地。而李渊前脚进长安，同一年薛举就打的唐弼仅以身免（唐弼败于公元617年的12月）。这还是，平阳公主起兵与李神通汇合后与李渊合兵才堪堪拿下长安的结果。如果没有平阳公主果断就地起兵，李渊还能不能那么快拿下长安还是两说。</w:t>
      </w:r>
    </w:p>
    <w:p w14:paraId="7BBF3CF3" w14:textId="77777777" w:rsidR="009E1CB2" w:rsidRPr="00FC5B4C" w:rsidRDefault="00000000">
      <w:pPr>
        <w:rPr>
          <w:rFonts w:ascii="宋体" w:eastAsia="宋体" w:hAnsi="宋体"/>
          <w:lang w:eastAsia="zh-CN"/>
        </w:rPr>
      </w:pPr>
      <w:r w:rsidRPr="00FC5B4C">
        <w:rPr>
          <w:rFonts w:ascii="宋体" w:eastAsia="宋体" w:hAnsi="宋体"/>
          <w:lang w:eastAsia="zh-CN"/>
        </w:rPr>
        <w:t>简介过后，静态的看李渊和李密出兵时机相若。但李密在兵力和后勤乃至周边态势上处于攻势。而李密在公元617年最大的问题是想吃软柿子王世充没有和李渊一样孤注一掷进攻长安。</w:t>
      </w:r>
    </w:p>
    <w:p w14:paraId="72922372" w14:textId="77777777" w:rsidR="009E1CB2" w:rsidRPr="00FC5B4C" w:rsidRDefault="00000000">
      <w:pPr>
        <w:rPr>
          <w:rFonts w:ascii="宋体" w:eastAsia="宋体" w:hAnsi="宋体"/>
          <w:lang w:eastAsia="zh-CN"/>
        </w:rPr>
      </w:pPr>
      <w:r w:rsidRPr="00FC5B4C">
        <w:rPr>
          <w:rFonts w:ascii="宋体" w:eastAsia="宋体" w:hAnsi="宋体"/>
          <w:lang w:eastAsia="zh-CN"/>
        </w:rPr>
        <w:t>是的，李密要进取长安也是要冒着孤注一掷的风险。但是无论李密还是李渊都知道，谁全取长安谁就坐拥关中府兵。隋至唐代初期，府兵全盛时期，关中府兵占据天下五分之二，且训练水平装备水平以及后勤储备都是天下第一。一句话，先取关中者为王。因此，李渊不惜在准备不充分老家随时可能被抄底的条件下孤注一掷南下关中。因为他没有第二个选择。</w:t>
      </w:r>
    </w:p>
    <w:p w14:paraId="6B66BF47" w14:textId="77777777" w:rsidR="009E1CB2" w:rsidRPr="00FC5B4C" w:rsidRDefault="00000000">
      <w:pPr>
        <w:rPr>
          <w:rFonts w:ascii="宋体" w:eastAsia="宋体" w:hAnsi="宋体"/>
          <w:lang w:eastAsia="zh-CN"/>
        </w:rPr>
      </w:pPr>
      <w:r w:rsidRPr="00FC5B4C">
        <w:rPr>
          <w:rFonts w:ascii="宋体" w:eastAsia="宋体" w:hAnsi="宋体"/>
          <w:lang w:eastAsia="zh-CN"/>
        </w:rPr>
        <w:t>而李密输在想太多，一念之间终究太还是取了自己给杨玄感出的下策。</w:t>
      </w:r>
    </w:p>
    <w:p w14:paraId="5FC4F22A" w14:textId="77777777" w:rsidR="009E1CB2" w:rsidRPr="00FC5B4C" w:rsidRDefault="009E1CB2">
      <w:pPr>
        <w:rPr>
          <w:rFonts w:ascii="宋体" w:eastAsia="宋体" w:hAnsi="宋体"/>
          <w:lang w:eastAsia="zh-CN"/>
        </w:rPr>
      </w:pPr>
    </w:p>
    <w:p w14:paraId="218B1A57" w14:textId="77777777" w:rsidR="009E1CB2" w:rsidRPr="00FC5B4C" w:rsidRDefault="009E1CB2">
      <w:pPr>
        <w:rPr>
          <w:rFonts w:ascii="宋体" w:eastAsia="宋体" w:hAnsi="宋体"/>
          <w:lang w:eastAsia="zh-CN"/>
        </w:rPr>
      </w:pPr>
    </w:p>
    <w:p w14:paraId="707E305A" w14:textId="77777777" w:rsidR="009E1CB2" w:rsidRPr="00FC5B4C" w:rsidRDefault="00000000">
      <w:pPr>
        <w:pStyle w:val="31"/>
        <w:rPr>
          <w:rFonts w:ascii="宋体" w:eastAsia="宋体" w:hAnsi="宋体"/>
        </w:rPr>
      </w:pPr>
      <w:r w:rsidRPr="00FC5B4C">
        <w:rPr>
          <w:rFonts w:ascii="宋体" w:eastAsia="宋体" w:hAnsi="宋体"/>
        </w:rPr>
        <w:t>补充</w:t>
      </w:r>
    </w:p>
    <w:p w14:paraId="3411E81A" w14:textId="77777777" w:rsidR="009E1CB2" w:rsidRPr="00FC5B4C" w:rsidRDefault="00000000">
      <w:pPr>
        <w:rPr>
          <w:rFonts w:ascii="宋体" w:eastAsia="宋体" w:hAnsi="宋体"/>
        </w:rPr>
      </w:pPr>
      <w:r w:rsidRPr="00FC5B4C">
        <w:rPr>
          <w:rFonts w:ascii="宋体" w:eastAsia="宋体" w:hAnsi="宋体"/>
        </w:rPr>
        <w:t>原文：https://talkcc.org//article/4699970</w:t>
      </w:r>
    </w:p>
    <w:p w14:paraId="2E020D94" w14:textId="77777777" w:rsidR="009E1CB2" w:rsidRPr="00FC5B4C" w:rsidRDefault="00000000">
      <w:pPr>
        <w:rPr>
          <w:rFonts w:ascii="宋体" w:eastAsia="宋体" w:hAnsi="宋体"/>
          <w:lang w:eastAsia="zh-CN"/>
        </w:rPr>
      </w:pPr>
      <w:r w:rsidRPr="00FC5B4C">
        <w:rPr>
          <w:rFonts w:ascii="宋体" w:eastAsia="宋体" w:hAnsi="宋体"/>
          <w:lang w:eastAsia="zh-CN"/>
        </w:rPr>
        <w:t>2022-01-30 12:02:20</w:t>
      </w:r>
    </w:p>
    <w:p w14:paraId="1FCFC255" w14:textId="77777777" w:rsidR="009E1CB2" w:rsidRPr="00FC5B4C" w:rsidRDefault="00000000">
      <w:pPr>
        <w:rPr>
          <w:rFonts w:ascii="宋体" w:eastAsia="宋体" w:hAnsi="宋体"/>
          <w:lang w:eastAsia="zh-CN"/>
        </w:rPr>
      </w:pPr>
      <w:r w:rsidRPr="00FC5B4C">
        <w:rPr>
          <w:rFonts w:ascii="宋体" w:eastAsia="宋体" w:hAnsi="宋体"/>
          <w:lang w:eastAsia="zh-CN"/>
        </w:rPr>
        <w:t>隋朝设置的大仓兴洛仓、回洛仓、常平仓、黎阳仓、广通仓还有含嘉仓。其中以兴洛仓与含嘉仓为最。史料记载，含嘉仓的粮食到武后临朝那会还有结余可见其规模。上述大仓，除了含嘉仓 常平仓和回洛仓之外其他都直接与间接在李密控制之下。这就是我说的 在公元617年李密处于不败之地的原因，有足够的粮食保证持续的军事行动。事实上，李密和王世充围绕洛阳攻防打了大小60余战足以证明控制大仓的李密和王世充的持续军事调度能力。假定李密利用 洛阳朝廷内部矛盾，和王世充达成 攻守同盟，以王世充回头对付自</w:t>
      </w:r>
      <w:r w:rsidRPr="00FC5B4C">
        <w:rPr>
          <w:rFonts w:ascii="宋体" w:eastAsia="宋体" w:hAnsi="宋体"/>
          <w:lang w:eastAsia="zh-CN"/>
        </w:rPr>
        <w:lastRenderedPageBreak/>
        <w:t>己政敌的时间关口换取攻击关中的时间。虽然有孤注一掷的嫌疑，但是并非毫无机会。而且，关中综合优势就是农业基础设施完备，行政系统和军事基层体系保持完整（控制在门阀手里）。所以谁取得长安的控制权，就是获得了当时中国最好的一整套政治经济军事体系。所以在李渊稳定关中统治并消灭周边有威胁势力后，对关东割据势力几乎就是靠府兵充沛的兵力和关中持续的粮食供应平推的。</w:t>
      </w:r>
    </w:p>
    <w:p w14:paraId="005EE903" w14:textId="77777777" w:rsidR="009E1CB2" w:rsidRPr="00FC5B4C" w:rsidRDefault="009E1CB2">
      <w:pPr>
        <w:rPr>
          <w:rFonts w:ascii="宋体" w:eastAsia="宋体" w:hAnsi="宋体"/>
          <w:lang w:eastAsia="zh-CN"/>
        </w:rPr>
      </w:pPr>
    </w:p>
    <w:p w14:paraId="541DB90F" w14:textId="77777777" w:rsidR="009E1CB2" w:rsidRPr="00FC5B4C" w:rsidRDefault="009E1CB2">
      <w:pPr>
        <w:rPr>
          <w:rFonts w:ascii="宋体" w:eastAsia="宋体" w:hAnsi="宋体"/>
          <w:lang w:eastAsia="zh-CN"/>
        </w:rPr>
      </w:pPr>
    </w:p>
    <w:p w14:paraId="13514B4C" w14:textId="77777777" w:rsidR="009E1CB2" w:rsidRPr="00FC5B4C" w:rsidRDefault="00000000">
      <w:pPr>
        <w:pStyle w:val="31"/>
        <w:rPr>
          <w:rFonts w:ascii="宋体" w:eastAsia="宋体" w:hAnsi="宋体"/>
        </w:rPr>
      </w:pPr>
      <w:r w:rsidRPr="00FC5B4C">
        <w:rPr>
          <w:rFonts w:ascii="宋体" w:eastAsia="宋体" w:hAnsi="宋体"/>
        </w:rPr>
        <w:t>继续讨论</w:t>
      </w:r>
    </w:p>
    <w:p w14:paraId="30C2521D" w14:textId="77777777" w:rsidR="009E1CB2" w:rsidRPr="00FC5B4C" w:rsidRDefault="00000000">
      <w:pPr>
        <w:rPr>
          <w:rFonts w:ascii="宋体" w:eastAsia="宋体" w:hAnsi="宋体"/>
        </w:rPr>
      </w:pPr>
      <w:r w:rsidRPr="00FC5B4C">
        <w:rPr>
          <w:rFonts w:ascii="宋体" w:eastAsia="宋体" w:hAnsi="宋体"/>
        </w:rPr>
        <w:t>原文：https://talkcc.org//article/4699975</w:t>
      </w:r>
    </w:p>
    <w:p w14:paraId="29D50285" w14:textId="77777777" w:rsidR="009E1CB2" w:rsidRPr="00FC5B4C" w:rsidRDefault="00000000">
      <w:pPr>
        <w:rPr>
          <w:rFonts w:ascii="宋体" w:eastAsia="宋体" w:hAnsi="宋体"/>
          <w:lang w:eastAsia="zh-CN"/>
        </w:rPr>
      </w:pPr>
      <w:r w:rsidRPr="00FC5B4C">
        <w:rPr>
          <w:rFonts w:ascii="宋体" w:eastAsia="宋体" w:hAnsi="宋体"/>
          <w:lang w:eastAsia="zh-CN"/>
        </w:rPr>
        <w:t>2022-01-30 12:24:57</w:t>
      </w:r>
    </w:p>
    <w:p w14:paraId="6BCE75F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前面给自己的论述做了点补充 ，你可以和这篇一并参考 </w:t>
      </w:r>
    </w:p>
    <w:p w14:paraId="6A8F7F48" w14:textId="77777777" w:rsidR="009E1CB2" w:rsidRPr="00FC5B4C" w:rsidRDefault="00000000">
      <w:pPr>
        <w:rPr>
          <w:rFonts w:ascii="宋体" w:eastAsia="宋体" w:hAnsi="宋体"/>
          <w:lang w:eastAsia="zh-CN"/>
        </w:rPr>
      </w:pPr>
      <w:r w:rsidRPr="00FC5B4C">
        <w:rPr>
          <w:rFonts w:ascii="宋体" w:eastAsia="宋体" w:hAnsi="宋体"/>
          <w:lang w:eastAsia="zh-CN"/>
        </w:rPr>
        <w:t>我觉得李密最大失误是急于兼并瓦岗军火拼了翟让。这导致瓦岗军本部在李密受挫后就在徐世绩的带领下屯兵黎阳观望。这说明李密一开始就没有争天下的全盘考虑，如果李密有李渊的胆魄。在击败张须陀后就和翟让谈判，许翟让关东换瓦岗本部支持李密全取关中。同时，利用击败张须陀的威名让唯一可能的关中竞争对手李渊周边势力纵使不能牵制李渊也要拖住他脚步。先由李密领军先攻兴洛仓获得壮大自身的根基与进行下一步战略安排的跳板，再威胁洛阳与王世充密谋。给关陇门阀许诺，一边假意与王世充对峙，一边等李渊起兵屈突通北上之际拿下已经为关陇门阀控制的潼关防线（记得当时守军将领是独孤氏与屈突通的弟弟）进而直扣关中。</w:t>
      </w:r>
    </w:p>
    <w:p w14:paraId="1E12DA2E" w14:textId="77777777" w:rsidR="009E1CB2" w:rsidRPr="00FC5B4C" w:rsidRDefault="00000000">
      <w:pPr>
        <w:rPr>
          <w:rFonts w:ascii="宋体" w:eastAsia="宋体" w:hAnsi="宋体"/>
          <w:lang w:eastAsia="zh-CN"/>
        </w:rPr>
      </w:pPr>
      <w:r w:rsidRPr="00FC5B4C">
        <w:rPr>
          <w:rFonts w:ascii="宋体" w:eastAsia="宋体" w:hAnsi="宋体"/>
          <w:lang w:eastAsia="zh-CN"/>
        </w:rPr>
        <w:t>一言以蔽之，就是多封官许愿，因为你许的本来就是你没有的。拿下关中，对李密最大优势是他的精锐实际是投降的隋朝正规军，对攻击关中有号召力。不杀翟让，许翟让关东为王既能稳定内部，也能打消门关陇门阀对关东势力一贯的敌视带来的隐患。前面提及的广通仓实际就在长安通往洛阳的路上，有了关陇门阀的支持，只要及时拿下广通仓即使关东的兴洛仓 黎阳仓不稳也无后顾之忧。（黎阳仓可以许给瓦岗本部以安其心，兴洛仓以一部镇守让王世充牵制瓦岗本部三者互为犄角）这就是我说的李密的优势，有归心关中的隋朝旧部，有大仓保证行动的快速关陇门阀必然的接纳。其实，这里补充题外话就是，杨玄感叛乱，本身就是关陇门阀的暗箱操作，李密不可能不知道核心。而李密把重心放在全取洛阳一方面有捏王世充这个政治后方不稳固的软柿子意味，也有以为关中是自己囊中之物的自负。或许过于自负了。</w:t>
      </w:r>
    </w:p>
    <w:p w14:paraId="5448D533" w14:textId="77777777" w:rsidR="009E1CB2" w:rsidRPr="00FC5B4C" w:rsidRDefault="00000000">
      <w:pPr>
        <w:rPr>
          <w:rFonts w:ascii="宋体" w:eastAsia="宋体" w:hAnsi="宋体"/>
          <w:lang w:eastAsia="zh-CN"/>
        </w:rPr>
      </w:pPr>
      <w:r w:rsidRPr="00FC5B4C">
        <w:rPr>
          <w:rFonts w:ascii="宋体" w:eastAsia="宋体" w:hAnsi="宋体"/>
          <w:lang w:eastAsia="zh-CN"/>
        </w:rPr>
        <w:t>这里大肆封官许愿前人成功的大有人在，比如刘邦，比如宇文泰。对比之下，李渊重用亲族对官位给外姓与非嫡系都吝啬的可以。我前面说的，关陇门阀更喜欢李密也在这里。</w:t>
      </w:r>
    </w:p>
    <w:p w14:paraId="0927F21A" w14:textId="77777777" w:rsidR="009E1CB2" w:rsidRPr="00FC5B4C" w:rsidRDefault="009E1CB2">
      <w:pPr>
        <w:rPr>
          <w:rFonts w:ascii="宋体" w:eastAsia="宋体" w:hAnsi="宋体"/>
          <w:lang w:eastAsia="zh-CN"/>
        </w:rPr>
      </w:pPr>
    </w:p>
    <w:p w14:paraId="5C7F8A7D" w14:textId="77777777" w:rsidR="009E1CB2" w:rsidRPr="00FC5B4C" w:rsidRDefault="009E1CB2">
      <w:pPr>
        <w:rPr>
          <w:rFonts w:ascii="宋体" w:eastAsia="宋体" w:hAnsi="宋体"/>
          <w:lang w:eastAsia="zh-CN"/>
        </w:rPr>
      </w:pPr>
    </w:p>
    <w:p w14:paraId="23F0BC59" w14:textId="77777777" w:rsidR="009E1CB2" w:rsidRPr="00FC5B4C" w:rsidRDefault="00000000">
      <w:pPr>
        <w:pStyle w:val="31"/>
        <w:rPr>
          <w:rFonts w:ascii="宋体" w:eastAsia="宋体" w:hAnsi="宋体"/>
        </w:rPr>
      </w:pPr>
      <w:r w:rsidRPr="00FC5B4C">
        <w:rPr>
          <w:rFonts w:ascii="宋体" w:eastAsia="宋体" w:hAnsi="宋体"/>
        </w:rPr>
        <w:lastRenderedPageBreak/>
        <w:t>决议修改了570多处</w:t>
      </w:r>
    </w:p>
    <w:p w14:paraId="65765B20" w14:textId="77777777" w:rsidR="009E1CB2" w:rsidRPr="00FC5B4C" w:rsidRDefault="00000000">
      <w:pPr>
        <w:rPr>
          <w:rFonts w:ascii="宋体" w:eastAsia="宋体" w:hAnsi="宋体"/>
        </w:rPr>
      </w:pPr>
      <w:r w:rsidRPr="00FC5B4C">
        <w:rPr>
          <w:rFonts w:ascii="宋体" w:eastAsia="宋体" w:hAnsi="宋体"/>
        </w:rPr>
        <w:t>原文：https://talkcc.org//article/4699978</w:t>
      </w:r>
    </w:p>
    <w:p w14:paraId="0892CEB1" w14:textId="77777777" w:rsidR="009E1CB2" w:rsidRPr="00FC5B4C" w:rsidRDefault="00000000">
      <w:pPr>
        <w:rPr>
          <w:rFonts w:ascii="宋体" w:eastAsia="宋体" w:hAnsi="宋体"/>
          <w:lang w:eastAsia="zh-CN"/>
        </w:rPr>
      </w:pPr>
      <w:r w:rsidRPr="00FC5B4C">
        <w:rPr>
          <w:rFonts w:ascii="宋体" w:eastAsia="宋体" w:hAnsi="宋体"/>
          <w:lang w:eastAsia="zh-CN"/>
        </w:rPr>
        <w:t>2022-01-30 12:40:20</w:t>
      </w:r>
    </w:p>
    <w:p w14:paraId="03101DA4" w14:textId="77777777" w:rsidR="009E1CB2" w:rsidRPr="00FC5B4C" w:rsidRDefault="00000000">
      <w:pPr>
        <w:rPr>
          <w:rFonts w:ascii="宋体" w:eastAsia="宋体" w:hAnsi="宋体"/>
          <w:lang w:eastAsia="zh-CN"/>
        </w:rPr>
      </w:pPr>
      <w:r w:rsidRPr="00FC5B4C">
        <w:rPr>
          <w:rFonts w:ascii="宋体" w:eastAsia="宋体" w:hAnsi="宋体"/>
          <w:lang w:eastAsia="zh-CN"/>
        </w:rPr>
        <w:t>后面还有波折</w:t>
      </w:r>
    </w:p>
    <w:p w14:paraId="1C4DDF0B" w14:textId="77777777" w:rsidR="009E1CB2" w:rsidRPr="00FC5B4C" w:rsidRDefault="009E1CB2">
      <w:pPr>
        <w:rPr>
          <w:rFonts w:ascii="宋体" w:eastAsia="宋体" w:hAnsi="宋体"/>
          <w:lang w:eastAsia="zh-CN"/>
        </w:rPr>
      </w:pPr>
    </w:p>
    <w:p w14:paraId="727260E4" w14:textId="77777777" w:rsidR="009E1CB2" w:rsidRPr="00FC5B4C" w:rsidRDefault="009E1CB2">
      <w:pPr>
        <w:rPr>
          <w:rFonts w:ascii="宋体" w:eastAsia="宋体" w:hAnsi="宋体"/>
          <w:lang w:eastAsia="zh-CN"/>
        </w:rPr>
      </w:pPr>
    </w:p>
    <w:p w14:paraId="28FC0F0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这里各论各的 1</w:t>
      </w:r>
    </w:p>
    <w:p w14:paraId="68D85CB9" w14:textId="77777777" w:rsidR="009E1CB2" w:rsidRPr="00FC5B4C" w:rsidRDefault="00000000">
      <w:pPr>
        <w:rPr>
          <w:rFonts w:ascii="宋体" w:eastAsia="宋体" w:hAnsi="宋体"/>
        </w:rPr>
      </w:pPr>
      <w:r w:rsidRPr="00FC5B4C">
        <w:rPr>
          <w:rFonts w:ascii="宋体" w:eastAsia="宋体" w:hAnsi="宋体"/>
        </w:rPr>
        <w:t>原文：https://talkcc.org//article/4700219</w:t>
      </w:r>
    </w:p>
    <w:p w14:paraId="4F6A0A5C" w14:textId="77777777" w:rsidR="009E1CB2" w:rsidRPr="00FC5B4C" w:rsidRDefault="00000000">
      <w:pPr>
        <w:rPr>
          <w:rFonts w:ascii="宋体" w:eastAsia="宋体" w:hAnsi="宋体"/>
          <w:lang w:eastAsia="zh-CN"/>
        </w:rPr>
      </w:pPr>
      <w:r w:rsidRPr="00FC5B4C">
        <w:rPr>
          <w:rFonts w:ascii="宋体" w:eastAsia="宋体" w:hAnsi="宋体"/>
          <w:lang w:eastAsia="zh-CN"/>
        </w:rPr>
        <w:t>2022-01-31 12:07:24</w:t>
      </w:r>
    </w:p>
    <w:p w14:paraId="321C4D8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先祝新年快乐 </w:t>
      </w:r>
    </w:p>
    <w:p w14:paraId="02D61ECA" w14:textId="77777777" w:rsidR="009E1CB2" w:rsidRPr="00FC5B4C" w:rsidRDefault="00000000">
      <w:pPr>
        <w:rPr>
          <w:rFonts w:ascii="宋体" w:eastAsia="宋体" w:hAnsi="宋体"/>
          <w:lang w:eastAsia="zh-CN"/>
        </w:rPr>
      </w:pPr>
      <w:r w:rsidRPr="00FC5B4C">
        <w:rPr>
          <w:rFonts w:ascii="宋体" w:eastAsia="宋体" w:hAnsi="宋体"/>
          <w:lang w:eastAsia="zh-CN"/>
        </w:rPr>
        <w:t>这里我要说一段题外话，什么是蕃阀政治。因为以前说世家门阀政治，被人说是鼓吹世家门阀追着骂过因此前面说的比较委婉。这里先用日本幕末时期的一些新体会作为我叙事的背景吧。</w:t>
      </w:r>
    </w:p>
    <w:p w14:paraId="6B67E573" w14:textId="77777777" w:rsidR="009E1CB2" w:rsidRPr="00FC5B4C" w:rsidRDefault="00000000">
      <w:pPr>
        <w:rPr>
          <w:rFonts w:ascii="宋体" w:eastAsia="宋体" w:hAnsi="宋体"/>
          <w:lang w:eastAsia="zh-CN"/>
        </w:rPr>
      </w:pPr>
      <w:r w:rsidRPr="00FC5B4C">
        <w:rPr>
          <w:rFonts w:ascii="宋体" w:eastAsia="宋体" w:hAnsi="宋体"/>
          <w:lang w:eastAsia="zh-CN"/>
        </w:rPr>
        <w:t>这个新体会来自去年的大河剧主人公，涩泽荣一。要理解，我说的门阀控制基层武装。不妨从日本那个时代的某个切面去理解。去年大河剧一个比主人公更出彩的人物是关西财阀的奠基人，五代友厚。五代出场，就是 以萨摩蕃的身份出席巴黎万国博览会，表层目的是向西方人展示幕府与萨摩蕃并列不能代表日本。并进一步依托这个运作的成功搅黄了幕府政府向拿破仑三世的借款强军计划。简单点说，幕末的蕃，维新后的门阀，构建了一个和日本中央政府并列的存在。这对于宋在杯酒释兵权之后的 高度中央集权时代我们对隋唐时代门阀政治的认知会始终隔一层。</w:t>
      </w:r>
    </w:p>
    <w:p w14:paraId="0BDA6438" w14:textId="77777777" w:rsidR="009E1CB2" w:rsidRPr="00FC5B4C" w:rsidRDefault="00000000">
      <w:pPr>
        <w:rPr>
          <w:rFonts w:ascii="宋体" w:eastAsia="宋体" w:hAnsi="宋体"/>
          <w:lang w:eastAsia="zh-CN"/>
        </w:rPr>
      </w:pPr>
      <w:r w:rsidRPr="00FC5B4C">
        <w:rPr>
          <w:rFonts w:ascii="宋体" w:eastAsia="宋体" w:hAnsi="宋体"/>
          <w:lang w:eastAsia="zh-CN"/>
        </w:rPr>
        <w:t>而左右南北朝最终历史走向的关陇门阀的存在，即使在在几经皇权血洗之后依旧稳固。我所有的叙事都是围绕争取关陇门阀而展开，所以这是 1</w:t>
      </w:r>
    </w:p>
    <w:p w14:paraId="54437110" w14:textId="77777777" w:rsidR="009E1CB2" w:rsidRPr="00FC5B4C" w:rsidRDefault="009E1CB2">
      <w:pPr>
        <w:rPr>
          <w:rFonts w:ascii="宋体" w:eastAsia="宋体" w:hAnsi="宋体"/>
          <w:lang w:eastAsia="zh-CN"/>
        </w:rPr>
      </w:pPr>
    </w:p>
    <w:p w14:paraId="3A555FE9" w14:textId="77777777" w:rsidR="009E1CB2" w:rsidRPr="00FC5B4C" w:rsidRDefault="009E1CB2">
      <w:pPr>
        <w:rPr>
          <w:rFonts w:ascii="宋体" w:eastAsia="宋体" w:hAnsi="宋体"/>
          <w:lang w:eastAsia="zh-CN"/>
        </w:rPr>
      </w:pPr>
    </w:p>
    <w:p w14:paraId="784D331A" w14:textId="77777777" w:rsidR="009E1CB2" w:rsidRPr="00FC5B4C" w:rsidRDefault="00000000">
      <w:pPr>
        <w:pStyle w:val="31"/>
        <w:rPr>
          <w:rFonts w:ascii="宋体" w:eastAsia="宋体" w:hAnsi="宋体"/>
        </w:rPr>
      </w:pPr>
      <w:r w:rsidRPr="00FC5B4C">
        <w:rPr>
          <w:rFonts w:ascii="宋体" w:eastAsia="宋体" w:hAnsi="宋体"/>
        </w:rPr>
        <w:t>刘文静和裴寂是政敌</w:t>
      </w:r>
    </w:p>
    <w:p w14:paraId="44AE54E5" w14:textId="77777777" w:rsidR="009E1CB2" w:rsidRPr="00FC5B4C" w:rsidRDefault="00000000">
      <w:pPr>
        <w:rPr>
          <w:rFonts w:ascii="宋体" w:eastAsia="宋体" w:hAnsi="宋体"/>
        </w:rPr>
      </w:pPr>
      <w:r w:rsidRPr="00FC5B4C">
        <w:rPr>
          <w:rFonts w:ascii="宋体" w:eastAsia="宋体" w:hAnsi="宋体"/>
        </w:rPr>
        <w:t>原文：https://talkcc.org//article/4700996</w:t>
      </w:r>
    </w:p>
    <w:p w14:paraId="6EFBB71F" w14:textId="77777777" w:rsidR="009E1CB2" w:rsidRPr="00FC5B4C" w:rsidRDefault="00000000">
      <w:pPr>
        <w:rPr>
          <w:rFonts w:ascii="宋体" w:eastAsia="宋体" w:hAnsi="宋体"/>
          <w:lang w:eastAsia="zh-CN"/>
        </w:rPr>
      </w:pPr>
      <w:r w:rsidRPr="00FC5B4C">
        <w:rPr>
          <w:rFonts w:ascii="宋体" w:eastAsia="宋体" w:hAnsi="宋体"/>
          <w:lang w:eastAsia="zh-CN"/>
        </w:rPr>
        <w:t>2022-02-03 10:15:37</w:t>
      </w:r>
    </w:p>
    <w:p w14:paraId="49AD099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李渊最终选了闻喜裴氏是给关陇门阀看的 </w:t>
      </w:r>
    </w:p>
    <w:p w14:paraId="0E568E8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另外我本来想说李渊堂弟李孝基的，李孝基父亲谋反被杀后 一直在逃亡。但是李渊起兵后，李孝基随即复起封王手下就是独孤氏，前面讨论也说了。守潼关的当时也是独孤氏将领和屈突通的弟弟。</w:t>
      </w:r>
    </w:p>
    <w:p w14:paraId="29A57C66" w14:textId="77777777" w:rsidR="009E1CB2" w:rsidRPr="00FC5B4C" w:rsidRDefault="009E1CB2">
      <w:pPr>
        <w:rPr>
          <w:rFonts w:ascii="宋体" w:eastAsia="宋体" w:hAnsi="宋体"/>
          <w:lang w:eastAsia="zh-CN"/>
        </w:rPr>
      </w:pPr>
    </w:p>
    <w:p w14:paraId="4CA21BDD" w14:textId="77777777" w:rsidR="009E1CB2" w:rsidRPr="00FC5B4C" w:rsidRDefault="009E1CB2">
      <w:pPr>
        <w:rPr>
          <w:rFonts w:ascii="宋体" w:eastAsia="宋体" w:hAnsi="宋体"/>
          <w:lang w:eastAsia="zh-CN"/>
        </w:rPr>
      </w:pPr>
    </w:p>
    <w:p w14:paraId="0213B9B7" w14:textId="77777777" w:rsidR="009E1CB2" w:rsidRPr="00FC5B4C" w:rsidRDefault="00000000">
      <w:pPr>
        <w:pStyle w:val="31"/>
        <w:rPr>
          <w:rFonts w:ascii="宋体" w:eastAsia="宋体" w:hAnsi="宋体"/>
        </w:rPr>
      </w:pPr>
      <w:r w:rsidRPr="00FC5B4C">
        <w:rPr>
          <w:rFonts w:ascii="宋体" w:eastAsia="宋体" w:hAnsi="宋体"/>
        </w:rPr>
        <w:t>2</w:t>
      </w:r>
    </w:p>
    <w:p w14:paraId="49C85F72" w14:textId="77777777" w:rsidR="009E1CB2" w:rsidRPr="00FC5B4C" w:rsidRDefault="00000000">
      <w:pPr>
        <w:rPr>
          <w:rFonts w:ascii="宋体" w:eastAsia="宋体" w:hAnsi="宋体"/>
        </w:rPr>
      </w:pPr>
      <w:r w:rsidRPr="00FC5B4C">
        <w:rPr>
          <w:rFonts w:ascii="宋体" w:eastAsia="宋体" w:hAnsi="宋体"/>
        </w:rPr>
        <w:t>原文：https://talkcc.org//article/4701001</w:t>
      </w:r>
    </w:p>
    <w:p w14:paraId="27027A93" w14:textId="77777777" w:rsidR="009E1CB2" w:rsidRPr="00FC5B4C" w:rsidRDefault="00000000">
      <w:pPr>
        <w:rPr>
          <w:rFonts w:ascii="宋体" w:eastAsia="宋体" w:hAnsi="宋体"/>
          <w:lang w:eastAsia="zh-CN"/>
        </w:rPr>
      </w:pPr>
      <w:r w:rsidRPr="00FC5B4C">
        <w:rPr>
          <w:rFonts w:ascii="宋体" w:eastAsia="宋体" w:hAnsi="宋体"/>
          <w:lang w:eastAsia="zh-CN"/>
        </w:rPr>
        <w:t>2022-02-03 10:39:33</w:t>
      </w:r>
    </w:p>
    <w:p w14:paraId="252521EF" w14:textId="77777777" w:rsidR="009E1CB2" w:rsidRPr="00FC5B4C" w:rsidRDefault="00000000">
      <w:pPr>
        <w:rPr>
          <w:rFonts w:ascii="宋体" w:eastAsia="宋体" w:hAnsi="宋体"/>
          <w:lang w:eastAsia="zh-CN"/>
        </w:rPr>
      </w:pPr>
      <w:r w:rsidRPr="00FC5B4C">
        <w:rPr>
          <w:rFonts w:ascii="宋体" w:eastAsia="宋体" w:hAnsi="宋体"/>
          <w:lang w:eastAsia="zh-CN"/>
        </w:rPr>
        <w:t>刚才回复里提到李渊的堂弟李孝基，李孝基的父亲谋反被诛。李孝基在李渊起兵后随即勾结独孤阀起事。前面说李渊入长安那一年守潼关的就是独孤阀的守将。然后在李渊入主长安后，屈突通意图东出潼关投奔越王杨桐，但是先遣的部将桑显和到潼关后就献关，屈突通就此陷入绝地不久后就投降了。</w:t>
      </w:r>
    </w:p>
    <w:p w14:paraId="1C93A112" w14:textId="77777777" w:rsidR="009E1CB2" w:rsidRPr="00FC5B4C" w:rsidRDefault="00000000">
      <w:pPr>
        <w:rPr>
          <w:rFonts w:ascii="宋体" w:eastAsia="宋体" w:hAnsi="宋体"/>
          <w:lang w:eastAsia="zh-CN"/>
        </w:rPr>
      </w:pPr>
      <w:r w:rsidRPr="00FC5B4C">
        <w:rPr>
          <w:rFonts w:ascii="宋体" w:eastAsia="宋体" w:hAnsi="宋体"/>
          <w:lang w:eastAsia="zh-CN"/>
        </w:rPr>
        <w:t>其实长话短说，你看 无论隋炀帝经营洛阳（洛阳建城一度是随长安的三倍），还是杨玄感李密先后选下策洛阳说根本还是对关陇门阀这个庞然大物的敬而远之。所以我前面说的李渊和李密谁能孤注一掷抢先进关中夺取长安其实就是说把自己未来赌给关陇门阀控制。李渊是从争取门阀的一边为此最终杀了骄傲的刘文静，再到任用亲族试图遏制门阀的一边倒，这为后来的终始有唐一代的皇权与门阀的争斗来开了序幕。这种争斗最终以门阀与皇权同归于尽告终。而中国的政治重心也再也没有回到关中地区。</w:t>
      </w:r>
    </w:p>
    <w:p w14:paraId="669701CF" w14:textId="77777777" w:rsidR="009E1CB2" w:rsidRPr="00FC5B4C" w:rsidRDefault="009E1CB2">
      <w:pPr>
        <w:rPr>
          <w:rFonts w:ascii="宋体" w:eastAsia="宋体" w:hAnsi="宋体"/>
          <w:lang w:eastAsia="zh-CN"/>
        </w:rPr>
      </w:pPr>
    </w:p>
    <w:p w14:paraId="4A2D4CF9" w14:textId="77777777" w:rsidR="009E1CB2" w:rsidRPr="00FC5B4C" w:rsidRDefault="009E1CB2">
      <w:pPr>
        <w:rPr>
          <w:rFonts w:ascii="宋体" w:eastAsia="宋体" w:hAnsi="宋体"/>
          <w:lang w:eastAsia="zh-CN"/>
        </w:rPr>
      </w:pPr>
    </w:p>
    <w:p w14:paraId="46EEC014" w14:textId="77777777" w:rsidR="009E1CB2" w:rsidRPr="00FC5B4C" w:rsidRDefault="00000000">
      <w:pPr>
        <w:pStyle w:val="31"/>
        <w:rPr>
          <w:rFonts w:ascii="宋体" w:eastAsia="宋体" w:hAnsi="宋体"/>
        </w:rPr>
      </w:pPr>
      <w:r w:rsidRPr="00FC5B4C">
        <w:rPr>
          <w:rFonts w:ascii="宋体" w:eastAsia="宋体" w:hAnsi="宋体"/>
        </w:rPr>
        <w:t>3</w:t>
      </w:r>
    </w:p>
    <w:p w14:paraId="504B8E04" w14:textId="77777777" w:rsidR="009E1CB2" w:rsidRPr="00FC5B4C" w:rsidRDefault="00000000">
      <w:pPr>
        <w:rPr>
          <w:rFonts w:ascii="宋体" w:eastAsia="宋体" w:hAnsi="宋体"/>
        </w:rPr>
      </w:pPr>
      <w:r w:rsidRPr="00FC5B4C">
        <w:rPr>
          <w:rFonts w:ascii="宋体" w:eastAsia="宋体" w:hAnsi="宋体"/>
        </w:rPr>
        <w:t>原文：https://talkcc.org//article/4701002</w:t>
      </w:r>
    </w:p>
    <w:p w14:paraId="7D94059E" w14:textId="77777777" w:rsidR="009E1CB2" w:rsidRPr="00FC5B4C" w:rsidRDefault="00000000">
      <w:pPr>
        <w:rPr>
          <w:rFonts w:ascii="宋体" w:eastAsia="宋体" w:hAnsi="宋体"/>
          <w:lang w:eastAsia="zh-CN"/>
        </w:rPr>
      </w:pPr>
      <w:r w:rsidRPr="00FC5B4C">
        <w:rPr>
          <w:rFonts w:ascii="宋体" w:eastAsia="宋体" w:hAnsi="宋体"/>
          <w:lang w:eastAsia="zh-CN"/>
        </w:rPr>
        <w:t>2022-02-03 10:59:53</w:t>
      </w:r>
    </w:p>
    <w:p w14:paraId="32A87A42" w14:textId="77777777" w:rsidR="009E1CB2" w:rsidRPr="00FC5B4C" w:rsidRDefault="00000000">
      <w:pPr>
        <w:rPr>
          <w:rFonts w:ascii="宋体" w:eastAsia="宋体" w:hAnsi="宋体"/>
          <w:lang w:eastAsia="zh-CN"/>
        </w:rPr>
      </w:pPr>
      <w:r w:rsidRPr="00FC5B4C">
        <w:rPr>
          <w:rFonts w:ascii="宋体" w:eastAsia="宋体" w:hAnsi="宋体"/>
          <w:lang w:eastAsia="zh-CN"/>
        </w:rPr>
        <w:t>我们回到一开始的话题，李密是否有机会全取关中。现在看李密有机会这个争议已经不大，但是有多大机会是存疑的。这就是各论各的由来。</w:t>
      </w:r>
    </w:p>
    <w:p w14:paraId="0466F332"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们这里就不能不说说蕃阀政治在今天对我们意味着什么。我曾经说过，我们南下开拓到底要不要设藩我们自己小圈子讨论几年结论就是不可在海外设藩。美国今天海外藩镇对美国政治长久的反噬就是例子。美国这个年轻的国家，正在经历一个有学者称为儒家化的过程。某种角度，中国人几千年走的坑美国一个也少不了，而新冠只是加速了美国政治裂变的进场。无论今天的美国是否坚持打新冷战，还是走向彻底分裂，在我们 中程导弹拒阻美国航母编队的 的4000公里半径内。谁也不会有能力阻止今天的中国发展与</w:t>
      </w:r>
      <w:r w:rsidRPr="00FC5B4C">
        <w:rPr>
          <w:rFonts w:ascii="宋体" w:eastAsia="宋体" w:hAnsi="宋体"/>
          <w:lang w:eastAsia="zh-CN"/>
        </w:rPr>
        <w:lastRenderedPageBreak/>
        <w:t>持续的开拓边际利益了。就和能打败美国的只有美国自己一样，能遏制我们上升势头的是我们今天悬而未决的各种内部问题。以史为鉴，可以知兴替。</w:t>
      </w:r>
    </w:p>
    <w:p w14:paraId="7C8C87FF" w14:textId="77777777" w:rsidR="009E1CB2" w:rsidRPr="00FC5B4C" w:rsidRDefault="009E1CB2">
      <w:pPr>
        <w:rPr>
          <w:rFonts w:ascii="宋体" w:eastAsia="宋体" w:hAnsi="宋体"/>
          <w:lang w:eastAsia="zh-CN"/>
        </w:rPr>
      </w:pPr>
    </w:p>
    <w:p w14:paraId="364A42BD" w14:textId="77777777" w:rsidR="009E1CB2" w:rsidRPr="00FC5B4C" w:rsidRDefault="009E1CB2">
      <w:pPr>
        <w:rPr>
          <w:rFonts w:ascii="宋体" w:eastAsia="宋体" w:hAnsi="宋体"/>
          <w:lang w:eastAsia="zh-CN"/>
        </w:rPr>
      </w:pPr>
    </w:p>
    <w:p w14:paraId="59EF254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这个么</w:t>
      </w:r>
    </w:p>
    <w:p w14:paraId="4676D03E"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原文：https://talkcc.org//article/4701010</w:t>
      </w:r>
    </w:p>
    <w:p w14:paraId="571FA91F" w14:textId="77777777" w:rsidR="009E1CB2" w:rsidRPr="00FC5B4C" w:rsidRDefault="00000000">
      <w:pPr>
        <w:rPr>
          <w:rFonts w:ascii="宋体" w:eastAsia="宋体" w:hAnsi="宋体"/>
          <w:lang w:eastAsia="zh-CN"/>
        </w:rPr>
      </w:pPr>
      <w:r w:rsidRPr="00FC5B4C">
        <w:rPr>
          <w:rFonts w:ascii="宋体" w:eastAsia="宋体" w:hAnsi="宋体"/>
          <w:lang w:eastAsia="zh-CN"/>
        </w:rPr>
        <w:t>2022-02-03 11:16:53</w:t>
      </w:r>
    </w:p>
    <w:p w14:paraId="74A7F8DA" w14:textId="77777777" w:rsidR="009E1CB2" w:rsidRPr="00FC5B4C" w:rsidRDefault="00000000">
      <w:pPr>
        <w:rPr>
          <w:rFonts w:ascii="宋体" w:eastAsia="宋体" w:hAnsi="宋体"/>
          <w:lang w:eastAsia="zh-CN"/>
        </w:rPr>
      </w:pPr>
      <w:r w:rsidRPr="00FC5B4C">
        <w:rPr>
          <w:rFonts w:ascii="宋体" w:eastAsia="宋体" w:hAnsi="宋体"/>
          <w:lang w:eastAsia="zh-CN"/>
        </w:rPr>
        <w:t>不是本届军改，谁买下缅甸股市一个月能炒某股25倍只是开始。</w:t>
      </w:r>
    </w:p>
    <w:p w14:paraId="6B02C74B" w14:textId="77777777" w:rsidR="009E1CB2" w:rsidRPr="00FC5B4C" w:rsidRDefault="009E1CB2">
      <w:pPr>
        <w:rPr>
          <w:rFonts w:ascii="宋体" w:eastAsia="宋体" w:hAnsi="宋体"/>
          <w:lang w:eastAsia="zh-CN"/>
        </w:rPr>
      </w:pPr>
    </w:p>
    <w:p w14:paraId="64A46B13" w14:textId="77777777" w:rsidR="009E1CB2" w:rsidRPr="00FC5B4C" w:rsidRDefault="009E1CB2">
      <w:pPr>
        <w:rPr>
          <w:rFonts w:ascii="宋体" w:eastAsia="宋体" w:hAnsi="宋体"/>
          <w:lang w:eastAsia="zh-CN"/>
        </w:rPr>
      </w:pPr>
    </w:p>
    <w:p w14:paraId="12ACA839" w14:textId="77777777" w:rsidR="009E1CB2" w:rsidRPr="00FC5B4C" w:rsidRDefault="00000000">
      <w:pPr>
        <w:pStyle w:val="31"/>
        <w:rPr>
          <w:rFonts w:ascii="宋体" w:eastAsia="宋体" w:hAnsi="宋体"/>
        </w:rPr>
      </w:pPr>
      <w:r w:rsidRPr="00FC5B4C">
        <w:rPr>
          <w:rFonts w:ascii="宋体" w:eastAsia="宋体" w:hAnsi="宋体"/>
        </w:rPr>
        <w:t>4</w:t>
      </w:r>
    </w:p>
    <w:p w14:paraId="04BE50E7" w14:textId="77777777" w:rsidR="009E1CB2" w:rsidRPr="00FC5B4C" w:rsidRDefault="00000000">
      <w:pPr>
        <w:rPr>
          <w:rFonts w:ascii="宋体" w:eastAsia="宋体" w:hAnsi="宋体"/>
        </w:rPr>
      </w:pPr>
      <w:r w:rsidRPr="00FC5B4C">
        <w:rPr>
          <w:rFonts w:ascii="宋体" w:eastAsia="宋体" w:hAnsi="宋体"/>
        </w:rPr>
        <w:t>原文：https://talkcc.org//article/4701031</w:t>
      </w:r>
    </w:p>
    <w:p w14:paraId="14325841" w14:textId="77777777" w:rsidR="009E1CB2" w:rsidRPr="00FC5B4C" w:rsidRDefault="00000000">
      <w:pPr>
        <w:rPr>
          <w:rFonts w:ascii="宋体" w:eastAsia="宋体" w:hAnsi="宋体"/>
          <w:lang w:eastAsia="zh-CN"/>
        </w:rPr>
      </w:pPr>
      <w:r w:rsidRPr="00FC5B4C">
        <w:rPr>
          <w:rFonts w:ascii="宋体" w:eastAsia="宋体" w:hAnsi="宋体"/>
          <w:lang w:eastAsia="zh-CN"/>
        </w:rPr>
        <w:t>2022-02-03 12:14:01</w:t>
      </w:r>
    </w:p>
    <w:p w14:paraId="6A708124" w14:textId="77777777" w:rsidR="009E1CB2" w:rsidRPr="00FC5B4C" w:rsidRDefault="00000000">
      <w:pPr>
        <w:rPr>
          <w:rFonts w:ascii="宋体" w:eastAsia="宋体" w:hAnsi="宋体"/>
          <w:lang w:eastAsia="zh-CN"/>
        </w:rPr>
      </w:pPr>
      <w:r w:rsidRPr="00FC5B4C">
        <w:rPr>
          <w:rFonts w:ascii="宋体" w:eastAsia="宋体" w:hAnsi="宋体"/>
          <w:lang w:eastAsia="zh-CN"/>
        </w:rPr>
        <w:t>昨天一口气看完了黜龙的存货，里面把门阀之祸说的很清楚了。从大历史角度，隋唐是中国历史一个绝对分界线。从周到秦汉再到隋唐一路扩张，隋唐之后一路内卷直到主席以不世之资依托中共这个坚强组织胁美苏两个新霸主拆解西欧老列强的世界地盘的大势造就中国复兴根基。我把新中国开始的历史新阶段概述为中华文明第三纪元。</w:t>
      </w:r>
    </w:p>
    <w:p w14:paraId="79171F83" w14:textId="77777777" w:rsidR="009E1CB2" w:rsidRPr="00FC5B4C" w:rsidRDefault="00000000">
      <w:pPr>
        <w:rPr>
          <w:rFonts w:ascii="宋体" w:eastAsia="宋体" w:hAnsi="宋体"/>
          <w:lang w:eastAsia="zh-CN"/>
        </w:rPr>
      </w:pPr>
      <w:r w:rsidRPr="00FC5B4C">
        <w:rPr>
          <w:rFonts w:ascii="宋体" w:eastAsia="宋体" w:hAnsi="宋体"/>
          <w:lang w:eastAsia="zh-CN"/>
        </w:rPr>
        <w:t>中华纪元第三纪元这个说法还去年讲解儒家的时候的总结。简述就是，周之前的时代是中华文明第一纪元，周到民国是中华文明第二纪元，主席和他的共和国是第三纪元的滥觞。结合第一段就是，中华文明第一纪元鼎革的商纣王哪怕以人皇王之姿也不免被旧势力反扑。那个时代，人皇王之下不分贵贱皆为献祭之牲。所以周文王以周礼开启了天命更迭的时代，以小制大此所谓周虽旧邦其命维新。对于试图复辟的旧势力，无非惟殷先人，有册有典尔。</w:t>
      </w:r>
    </w:p>
    <w:p w14:paraId="0720D1D7" w14:textId="77777777" w:rsidR="009E1CB2" w:rsidRPr="00FC5B4C" w:rsidRDefault="00000000">
      <w:pPr>
        <w:rPr>
          <w:rFonts w:ascii="宋体" w:eastAsia="宋体" w:hAnsi="宋体"/>
          <w:lang w:eastAsia="zh-CN"/>
        </w:rPr>
      </w:pPr>
      <w:r w:rsidRPr="00FC5B4C">
        <w:rPr>
          <w:rFonts w:ascii="宋体" w:eastAsia="宋体" w:hAnsi="宋体"/>
          <w:lang w:eastAsia="zh-CN"/>
        </w:rPr>
        <w:t>周易本质是一本假托天命的造反学说，而儒家最后能集中国封建大成除了自身的灵活学术之外。他给予了一个造反到另一个造反之间社会稳定的基本逻辑。结合现代科学的积累。中国第二文明纪元，其实可以略分为三个阶段。第一个阶段，是是周天子与贵族共和阶段。第二个阶段是，皇权和替代贵族的门阀共治的阶段。第三个阶段，是皇权和士大夫共天下的阶段。这三者有什么区别呢，第一个阶段周天子和贵族都是世袭的所谓万乘之国无非主君出多少乘，诸侯出多少乘。到第二阶段，皇权收了门阀的兵权，但是对控制国家的标准则与门阀共享。各个门阀通过自身学术积累系统的总结的国家治理模式，轮流执政。到第三阶段，最终皇权通过科举获得了读书人入仕途的最终标准话语权。这个时候的世家，没有了兵权也没有了独立学术 基本成为了皇权的依附。这时候，对比此前贵族门阀依托自身经济实力系统的培养的复合型人才，既所谓上马为将下马为相的 风流人物。在小说黜</w:t>
      </w:r>
      <w:r w:rsidRPr="00FC5B4C">
        <w:rPr>
          <w:rFonts w:ascii="宋体" w:eastAsia="宋体" w:hAnsi="宋体"/>
          <w:lang w:eastAsia="zh-CN"/>
        </w:rPr>
        <w:lastRenderedPageBreak/>
        <w:t>龙里，通过没落世家谢某的总结阐述的很清楚，修行者无论什么阶段都需要大量的资源为依托。到了明清皇权高度集中的时代，除了满清政权因为自身人口 远少于被统治的汉人还愿意拿出资源培养满族内部的复合型人才。纵观隋唐后的汉族政权，因为皇权的稳定需要，最终诉求儒家简单的稳定，竭力削弱稳定之外的任何活力。即使能冒出学术上的新鲜血液以及解决拓边问题的复合型治理人才也随即会被儒教以名教之势弹压与扼杀。直到资本主义挟科学进步之威席卷全球，然后中国上下自诩遭遇千年未有之变。在救亡图存的急迫间，无论洋务运动再到留洋学子，先有讲武学堂再有政治的黄埔军事的保定。在拆除封建礼教的束缚过程中，拆除一部分对人束缚的封建伦理，就冒出一批复合型人才。一批复合型人才救亡图存失败，就再拆除一批束缚，再冒出一批复合型人才。一直到抗日时代，中国上下彻底打破即有约束，于是有了今天的局面。</w:t>
      </w:r>
    </w:p>
    <w:p w14:paraId="111ED24A" w14:textId="77777777" w:rsidR="009E1CB2" w:rsidRPr="00FC5B4C" w:rsidRDefault="009E1CB2">
      <w:pPr>
        <w:rPr>
          <w:rFonts w:ascii="宋体" w:eastAsia="宋体" w:hAnsi="宋体"/>
          <w:lang w:eastAsia="zh-CN"/>
        </w:rPr>
      </w:pPr>
    </w:p>
    <w:p w14:paraId="667628A9" w14:textId="77777777" w:rsidR="009E1CB2" w:rsidRPr="00FC5B4C" w:rsidRDefault="009E1CB2">
      <w:pPr>
        <w:rPr>
          <w:rFonts w:ascii="宋体" w:eastAsia="宋体" w:hAnsi="宋体"/>
          <w:lang w:eastAsia="zh-CN"/>
        </w:rPr>
      </w:pPr>
    </w:p>
    <w:p w14:paraId="5E02DC0B" w14:textId="77777777" w:rsidR="009E1CB2" w:rsidRPr="00FC5B4C" w:rsidRDefault="00000000">
      <w:pPr>
        <w:pStyle w:val="31"/>
        <w:rPr>
          <w:rFonts w:ascii="宋体" w:eastAsia="宋体" w:hAnsi="宋体"/>
        </w:rPr>
      </w:pPr>
      <w:r w:rsidRPr="00FC5B4C">
        <w:rPr>
          <w:rFonts w:ascii="宋体" w:eastAsia="宋体" w:hAnsi="宋体"/>
        </w:rPr>
        <w:t>5</w:t>
      </w:r>
    </w:p>
    <w:p w14:paraId="2EC08D7B" w14:textId="77777777" w:rsidR="009E1CB2" w:rsidRPr="00FC5B4C" w:rsidRDefault="00000000">
      <w:pPr>
        <w:rPr>
          <w:rFonts w:ascii="宋体" w:eastAsia="宋体" w:hAnsi="宋体"/>
        </w:rPr>
      </w:pPr>
      <w:r w:rsidRPr="00FC5B4C">
        <w:rPr>
          <w:rFonts w:ascii="宋体" w:eastAsia="宋体" w:hAnsi="宋体"/>
        </w:rPr>
        <w:t>原文：https://talkcc.org//article/4701036</w:t>
      </w:r>
    </w:p>
    <w:p w14:paraId="2C006859" w14:textId="77777777" w:rsidR="009E1CB2" w:rsidRPr="00FC5B4C" w:rsidRDefault="00000000">
      <w:pPr>
        <w:rPr>
          <w:rFonts w:ascii="宋体" w:eastAsia="宋体" w:hAnsi="宋体"/>
          <w:lang w:eastAsia="zh-CN"/>
        </w:rPr>
      </w:pPr>
      <w:r w:rsidRPr="00FC5B4C">
        <w:rPr>
          <w:rFonts w:ascii="宋体" w:eastAsia="宋体" w:hAnsi="宋体"/>
          <w:lang w:eastAsia="zh-CN"/>
        </w:rPr>
        <w:t>2022-02-03 12:34:44</w:t>
      </w:r>
    </w:p>
    <w:p w14:paraId="26AFEECF" w14:textId="77777777" w:rsidR="009E1CB2" w:rsidRPr="00FC5B4C" w:rsidRDefault="00000000">
      <w:pPr>
        <w:rPr>
          <w:rFonts w:ascii="宋体" w:eastAsia="宋体" w:hAnsi="宋体"/>
          <w:lang w:eastAsia="zh-CN"/>
        </w:rPr>
      </w:pPr>
      <w:r w:rsidRPr="00FC5B4C">
        <w:rPr>
          <w:rFonts w:ascii="宋体" w:eastAsia="宋体" w:hAnsi="宋体"/>
          <w:lang w:eastAsia="zh-CN"/>
        </w:rPr>
        <w:t>曾经因为周期律和人有过不小的争论。我那时候说，跳出一家一姓天下的周而复始。周期律实际是个伪命题。为什么呢，看上下五千年。中华文明走到今天，无非就是清末开始的百年救亡图存，再到新中国不同阶段的从工业化再到今天信息化的追赶直到今天我们在数字社会领世界各国治理之先。说国运之类的太虚，不就是我们每年毕业的大学生比所有发达国家毕业大学生外加印度俄罗斯的每年毕业大学生还多一百万么。尤其是理工科毕业生在毕业生比例更是各国比重之冠。这背后不就是，解放生产力发展生产力不断打破即有生产关系的束缚解放人的思想带来的今天的跨越么。</w:t>
      </w:r>
    </w:p>
    <w:p w14:paraId="466931D2" w14:textId="77777777" w:rsidR="009E1CB2" w:rsidRPr="00FC5B4C" w:rsidRDefault="00000000">
      <w:pPr>
        <w:rPr>
          <w:rFonts w:ascii="宋体" w:eastAsia="宋体" w:hAnsi="宋体"/>
          <w:lang w:eastAsia="zh-CN"/>
        </w:rPr>
      </w:pPr>
      <w:r w:rsidRPr="00FC5B4C">
        <w:rPr>
          <w:rFonts w:ascii="宋体" w:eastAsia="宋体" w:hAnsi="宋体"/>
          <w:lang w:eastAsia="zh-CN"/>
        </w:rPr>
        <w:t>从这个角度看第一纪元和第二纪元，中国历史一路走来，不就是发展生产力者得天下。生产力发展后，更多的人从识文断字到探索世间万物的规律为人类文明所用。在这个过程中，一代又一代人假托天命推翻一个又一个束缚生产力发展并约束随着生产发展掌握发展知识越来越多人的一个又一个王朝么。只要跳出一家一姓的家天下史观，就不难看到倒下的只有束缚人类社会发展的旧有模式。适应新变革的取而代之，此即为天命。</w:t>
      </w:r>
    </w:p>
    <w:p w14:paraId="4CA92F16" w14:textId="77777777" w:rsidR="009E1CB2" w:rsidRPr="00FC5B4C" w:rsidRDefault="00000000">
      <w:pPr>
        <w:rPr>
          <w:rFonts w:ascii="宋体" w:eastAsia="宋体" w:hAnsi="宋体"/>
          <w:lang w:eastAsia="zh-CN"/>
        </w:rPr>
      </w:pPr>
      <w:r w:rsidRPr="00FC5B4C">
        <w:rPr>
          <w:rFonts w:ascii="宋体" w:eastAsia="宋体" w:hAnsi="宋体"/>
          <w:lang w:eastAsia="zh-CN"/>
        </w:rPr>
        <w:t>如果说，中华文明第一纪元是神人以巫术献祭苍生天地不仁的时代。中华文明第二纪元，不就是圣人不仁绝通天地以百姓为刍狗的时代么。中华文明第三纪元，从主席肇始，主席把自己从神坛上请下来后。或神州亿万皆尧舜，或人类命运共同体。没有神人，也没有圣人。人间之事，人自为之。</w:t>
      </w:r>
    </w:p>
    <w:p w14:paraId="11804B1E" w14:textId="77777777" w:rsidR="009E1CB2" w:rsidRPr="00FC5B4C" w:rsidRDefault="009E1CB2">
      <w:pPr>
        <w:rPr>
          <w:rFonts w:ascii="宋体" w:eastAsia="宋体" w:hAnsi="宋体"/>
          <w:lang w:eastAsia="zh-CN"/>
        </w:rPr>
      </w:pPr>
    </w:p>
    <w:p w14:paraId="01CE7580" w14:textId="77777777" w:rsidR="009E1CB2" w:rsidRPr="00FC5B4C" w:rsidRDefault="009E1CB2">
      <w:pPr>
        <w:rPr>
          <w:rFonts w:ascii="宋体" w:eastAsia="宋体" w:hAnsi="宋体"/>
          <w:lang w:eastAsia="zh-CN"/>
        </w:rPr>
      </w:pPr>
    </w:p>
    <w:p w14:paraId="687E5A6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补充核电部分</w:t>
      </w:r>
    </w:p>
    <w:p w14:paraId="5260313D"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原文：https://talkcc.org//article/4701481</w:t>
      </w:r>
    </w:p>
    <w:p w14:paraId="4F4DC4A1" w14:textId="77777777" w:rsidR="009E1CB2" w:rsidRPr="00FC5B4C" w:rsidRDefault="00000000">
      <w:pPr>
        <w:rPr>
          <w:rFonts w:ascii="宋体" w:eastAsia="宋体" w:hAnsi="宋体"/>
          <w:lang w:eastAsia="zh-CN"/>
        </w:rPr>
      </w:pPr>
      <w:r w:rsidRPr="00FC5B4C">
        <w:rPr>
          <w:rFonts w:ascii="宋体" w:eastAsia="宋体" w:hAnsi="宋体"/>
          <w:lang w:eastAsia="zh-CN"/>
        </w:rPr>
        <w:t>2022-02-05 02:35:40</w:t>
      </w:r>
    </w:p>
    <w:p w14:paraId="757D3BA9" w14:textId="77777777" w:rsidR="009E1CB2" w:rsidRPr="00FC5B4C" w:rsidRDefault="00000000">
      <w:pPr>
        <w:rPr>
          <w:rFonts w:ascii="宋体" w:eastAsia="宋体" w:hAnsi="宋体"/>
          <w:lang w:eastAsia="zh-CN"/>
        </w:rPr>
      </w:pPr>
      <w:r w:rsidRPr="00FC5B4C">
        <w:rPr>
          <w:rFonts w:ascii="宋体" w:eastAsia="宋体" w:hAnsi="宋体"/>
          <w:lang w:eastAsia="zh-CN"/>
        </w:rPr>
        <w:t>八万吨锻压机完全国产化后，核电才全面上马。那是核电全产业化中最后一个实现完全国产化的板块。</w:t>
      </w:r>
    </w:p>
    <w:p w14:paraId="6066C72A" w14:textId="77777777" w:rsidR="009E1CB2" w:rsidRPr="00FC5B4C" w:rsidRDefault="009E1CB2">
      <w:pPr>
        <w:rPr>
          <w:rFonts w:ascii="宋体" w:eastAsia="宋体" w:hAnsi="宋体"/>
          <w:lang w:eastAsia="zh-CN"/>
        </w:rPr>
      </w:pPr>
    </w:p>
    <w:p w14:paraId="61F3915D" w14:textId="77777777" w:rsidR="009E1CB2" w:rsidRPr="00FC5B4C" w:rsidRDefault="009E1CB2">
      <w:pPr>
        <w:rPr>
          <w:rFonts w:ascii="宋体" w:eastAsia="宋体" w:hAnsi="宋体"/>
          <w:lang w:eastAsia="zh-CN"/>
        </w:rPr>
      </w:pPr>
    </w:p>
    <w:p w14:paraId="581C875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华为已经是国内最新山头了</w:t>
      </w:r>
    </w:p>
    <w:p w14:paraId="5980ACF5" w14:textId="77777777" w:rsidR="009E1CB2" w:rsidRPr="00FC5B4C" w:rsidRDefault="00000000">
      <w:pPr>
        <w:rPr>
          <w:rFonts w:ascii="宋体" w:eastAsia="宋体" w:hAnsi="宋体"/>
        </w:rPr>
      </w:pPr>
      <w:r w:rsidRPr="00FC5B4C">
        <w:rPr>
          <w:rFonts w:ascii="宋体" w:eastAsia="宋体" w:hAnsi="宋体"/>
        </w:rPr>
        <w:t>原文：https://talkcc.org//article/4701997</w:t>
      </w:r>
    </w:p>
    <w:p w14:paraId="38780E1E" w14:textId="77777777" w:rsidR="009E1CB2" w:rsidRPr="00FC5B4C" w:rsidRDefault="00000000">
      <w:pPr>
        <w:rPr>
          <w:rFonts w:ascii="宋体" w:eastAsia="宋体" w:hAnsi="宋体"/>
          <w:lang w:eastAsia="zh-CN"/>
        </w:rPr>
      </w:pPr>
      <w:r w:rsidRPr="00FC5B4C">
        <w:rPr>
          <w:rFonts w:ascii="宋体" w:eastAsia="宋体" w:hAnsi="宋体"/>
          <w:lang w:eastAsia="zh-CN"/>
        </w:rPr>
        <w:t>2022-02-07 05:59:22</w:t>
      </w:r>
    </w:p>
    <w:p w14:paraId="70C269F0" w14:textId="77777777" w:rsidR="009E1CB2" w:rsidRPr="00FC5B4C" w:rsidRDefault="00000000">
      <w:pPr>
        <w:rPr>
          <w:rFonts w:ascii="宋体" w:eastAsia="宋体" w:hAnsi="宋体"/>
          <w:lang w:eastAsia="zh-CN"/>
        </w:rPr>
      </w:pPr>
      <w:r w:rsidRPr="00FC5B4C">
        <w:rPr>
          <w:rFonts w:ascii="宋体" w:eastAsia="宋体" w:hAnsi="宋体"/>
          <w:lang w:eastAsia="zh-CN"/>
        </w:rPr>
        <w:t>与国同休的新山头，很罕见</w:t>
      </w:r>
    </w:p>
    <w:p w14:paraId="6D67229B" w14:textId="77777777" w:rsidR="009E1CB2" w:rsidRPr="00FC5B4C" w:rsidRDefault="00000000">
      <w:pPr>
        <w:rPr>
          <w:rFonts w:ascii="宋体" w:eastAsia="宋体" w:hAnsi="宋体"/>
          <w:lang w:eastAsia="zh-CN"/>
        </w:rPr>
      </w:pPr>
      <w:r w:rsidRPr="00FC5B4C">
        <w:rPr>
          <w:rFonts w:ascii="宋体" w:eastAsia="宋体" w:hAnsi="宋体"/>
          <w:lang w:eastAsia="zh-CN"/>
        </w:rPr>
        <w:t>就他付出的代价我这里看是值得的</w:t>
      </w:r>
    </w:p>
    <w:p w14:paraId="28A78F6B" w14:textId="77777777" w:rsidR="009E1CB2" w:rsidRPr="00FC5B4C" w:rsidRDefault="00000000">
      <w:pPr>
        <w:rPr>
          <w:rFonts w:ascii="宋体" w:eastAsia="宋体" w:hAnsi="宋体"/>
          <w:lang w:eastAsia="zh-CN"/>
        </w:rPr>
      </w:pPr>
      <w:r w:rsidRPr="00FC5B4C">
        <w:rPr>
          <w:rFonts w:ascii="宋体" w:eastAsia="宋体" w:hAnsi="宋体"/>
          <w:lang w:eastAsia="zh-CN"/>
        </w:rPr>
        <w:t>2021年中国最挣钱的几家央企，在一季度就一个投资任务，怎么给华为送钱。去年华为智慧煤炭几乎就是煤炭行情的最大赢家。一家民营能走到今天这一步，我理解中只有守卫上甘岭的15军 从辅助到绝对主力的转型可以堪比了。</w:t>
      </w:r>
    </w:p>
    <w:p w14:paraId="3F35C022" w14:textId="77777777" w:rsidR="009E1CB2" w:rsidRPr="00FC5B4C" w:rsidRDefault="009E1CB2">
      <w:pPr>
        <w:rPr>
          <w:rFonts w:ascii="宋体" w:eastAsia="宋体" w:hAnsi="宋体"/>
          <w:lang w:eastAsia="zh-CN"/>
        </w:rPr>
      </w:pPr>
    </w:p>
    <w:p w14:paraId="0C189E0A" w14:textId="77777777" w:rsidR="009E1CB2" w:rsidRPr="00FC5B4C" w:rsidRDefault="009E1CB2">
      <w:pPr>
        <w:rPr>
          <w:rFonts w:ascii="宋体" w:eastAsia="宋体" w:hAnsi="宋体"/>
          <w:lang w:eastAsia="zh-CN"/>
        </w:rPr>
      </w:pPr>
    </w:p>
    <w:p w14:paraId="27739643" w14:textId="77777777" w:rsidR="009E1CB2" w:rsidRPr="00FC5B4C" w:rsidRDefault="00000000">
      <w:pPr>
        <w:pStyle w:val="31"/>
        <w:rPr>
          <w:rFonts w:ascii="宋体" w:eastAsia="宋体" w:hAnsi="宋体"/>
        </w:rPr>
      </w:pPr>
      <w:r w:rsidRPr="00FC5B4C">
        <w:rPr>
          <w:rFonts w:ascii="宋体" w:eastAsia="宋体" w:hAnsi="宋体"/>
        </w:rPr>
        <w:t>补充</w:t>
      </w:r>
    </w:p>
    <w:p w14:paraId="18585DC3" w14:textId="77777777" w:rsidR="009E1CB2" w:rsidRPr="00FC5B4C" w:rsidRDefault="00000000">
      <w:pPr>
        <w:rPr>
          <w:rFonts w:ascii="宋体" w:eastAsia="宋体" w:hAnsi="宋体"/>
        </w:rPr>
      </w:pPr>
      <w:r w:rsidRPr="00FC5B4C">
        <w:rPr>
          <w:rFonts w:ascii="宋体" w:eastAsia="宋体" w:hAnsi="宋体"/>
        </w:rPr>
        <w:t>原文：https://talkcc.org//article/4702013</w:t>
      </w:r>
    </w:p>
    <w:p w14:paraId="1111B804" w14:textId="77777777" w:rsidR="009E1CB2" w:rsidRPr="00FC5B4C" w:rsidRDefault="00000000">
      <w:pPr>
        <w:rPr>
          <w:rFonts w:ascii="宋体" w:eastAsia="宋体" w:hAnsi="宋体"/>
          <w:lang w:eastAsia="zh-CN"/>
        </w:rPr>
      </w:pPr>
      <w:r w:rsidRPr="00FC5B4C">
        <w:rPr>
          <w:rFonts w:ascii="宋体" w:eastAsia="宋体" w:hAnsi="宋体"/>
          <w:lang w:eastAsia="zh-CN"/>
        </w:rPr>
        <w:t>2022-02-07 07:36:06</w:t>
      </w:r>
    </w:p>
    <w:p w14:paraId="6FCD3170" w14:textId="77777777" w:rsidR="009E1CB2" w:rsidRPr="00FC5B4C" w:rsidRDefault="00000000">
      <w:pPr>
        <w:rPr>
          <w:rFonts w:ascii="宋体" w:eastAsia="宋体" w:hAnsi="宋体"/>
          <w:lang w:eastAsia="zh-CN"/>
        </w:rPr>
      </w:pPr>
      <w:r w:rsidRPr="00FC5B4C">
        <w:rPr>
          <w:rFonts w:ascii="宋体" w:eastAsia="宋体" w:hAnsi="宋体"/>
          <w:lang w:eastAsia="zh-CN"/>
        </w:rPr>
        <w:t>给华为送钱是某央企战略投资部门的人亲口和我说的，说的时候补充一句，他们头疼在怎么创造项目给华为送钱。</w:t>
      </w:r>
    </w:p>
    <w:p w14:paraId="2DEE9A89" w14:textId="77777777" w:rsidR="009E1CB2" w:rsidRPr="00FC5B4C" w:rsidRDefault="00000000">
      <w:pPr>
        <w:rPr>
          <w:rFonts w:ascii="宋体" w:eastAsia="宋体" w:hAnsi="宋体"/>
          <w:lang w:eastAsia="zh-CN"/>
        </w:rPr>
      </w:pPr>
      <w:r w:rsidRPr="00FC5B4C">
        <w:rPr>
          <w:rFonts w:ascii="宋体" w:eastAsia="宋体" w:hAnsi="宋体"/>
          <w:lang w:eastAsia="zh-CN"/>
        </w:rPr>
        <w:t>在确认华为是新山头以及央企最挣钱的几家挖空心思给华为送钱后，去年我们很小仓位试手和华为有关的概念板块。来回做波段，上半年收益15倍。（收益么其他重仓的瞎搞基本打平了）</w:t>
      </w:r>
    </w:p>
    <w:p w14:paraId="35AB558F" w14:textId="77777777" w:rsidR="009E1CB2" w:rsidRPr="00FC5B4C" w:rsidRDefault="009E1CB2">
      <w:pPr>
        <w:rPr>
          <w:rFonts w:ascii="宋体" w:eastAsia="宋体" w:hAnsi="宋体"/>
          <w:lang w:eastAsia="zh-CN"/>
        </w:rPr>
      </w:pPr>
    </w:p>
    <w:p w14:paraId="08FE15FC" w14:textId="77777777" w:rsidR="009E1CB2" w:rsidRPr="00FC5B4C" w:rsidRDefault="009E1CB2">
      <w:pPr>
        <w:rPr>
          <w:rFonts w:ascii="宋体" w:eastAsia="宋体" w:hAnsi="宋体"/>
          <w:lang w:eastAsia="zh-CN"/>
        </w:rPr>
      </w:pPr>
    </w:p>
    <w:p w14:paraId="169E1F8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个人倾向还是门阀之争</w:t>
      </w:r>
    </w:p>
    <w:p w14:paraId="4B2BE2EB" w14:textId="77777777" w:rsidR="009E1CB2" w:rsidRPr="00FC5B4C" w:rsidRDefault="00000000">
      <w:pPr>
        <w:rPr>
          <w:rFonts w:ascii="宋体" w:eastAsia="宋体" w:hAnsi="宋体"/>
        </w:rPr>
      </w:pPr>
      <w:r w:rsidRPr="00FC5B4C">
        <w:rPr>
          <w:rFonts w:ascii="宋体" w:eastAsia="宋体" w:hAnsi="宋体"/>
        </w:rPr>
        <w:t>原文：https://talkcc.org//article/4702076</w:t>
      </w:r>
    </w:p>
    <w:p w14:paraId="6DAD34A6" w14:textId="77777777" w:rsidR="009E1CB2" w:rsidRPr="00FC5B4C" w:rsidRDefault="00000000">
      <w:pPr>
        <w:rPr>
          <w:rFonts w:ascii="宋体" w:eastAsia="宋体" w:hAnsi="宋体"/>
          <w:lang w:eastAsia="zh-CN"/>
        </w:rPr>
      </w:pPr>
      <w:r w:rsidRPr="00FC5B4C">
        <w:rPr>
          <w:rFonts w:ascii="宋体" w:eastAsia="宋体" w:hAnsi="宋体"/>
          <w:lang w:eastAsia="zh-CN"/>
        </w:rPr>
        <w:t>2022-02-07 10:40:56</w:t>
      </w:r>
    </w:p>
    <w:p w14:paraId="28C9B7FF" w14:textId="77777777" w:rsidR="009E1CB2" w:rsidRPr="00FC5B4C" w:rsidRDefault="00000000">
      <w:pPr>
        <w:rPr>
          <w:rFonts w:ascii="宋体" w:eastAsia="宋体" w:hAnsi="宋体"/>
          <w:lang w:eastAsia="zh-CN"/>
        </w:rPr>
      </w:pPr>
      <w:r w:rsidRPr="00FC5B4C">
        <w:rPr>
          <w:rFonts w:ascii="宋体" w:eastAsia="宋体" w:hAnsi="宋体"/>
          <w:lang w:eastAsia="zh-CN"/>
        </w:rPr>
        <w:t>李世民从主要幕僚比如房玄龄是关东人，重要将领除了亲卫也大多出身关东豪强。选李建成就是对冠龙门阀的妥协。前面回复说了，杀刘文静也是对关陇门阀的妥协。</w:t>
      </w:r>
    </w:p>
    <w:p w14:paraId="5DA4767F" w14:textId="77777777" w:rsidR="009E1CB2" w:rsidRPr="00FC5B4C" w:rsidRDefault="009E1CB2">
      <w:pPr>
        <w:rPr>
          <w:rFonts w:ascii="宋体" w:eastAsia="宋体" w:hAnsi="宋体"/>
          <w:lang w:eastAsia="zh-CN"/>
        </w:rPr>
      </w:pPr>
    </w:p>
    <w:p w14:paraId="0962BD35" w14:textId="77777777" w:rsidR="009E1CB2" w:rsidRPr="00FC5B4C" w:rsidRDefault="009E1CB2">
      <w:pPr>
        <w:rPr>
          <w:rFonts w:ascii="宋体" w:eastAsia="宋体" w:hAnsi="宋体"/>
          <w:lang w:eastAsia="zh-CN"/>
        </w:rPr>
      </w:pPr>
    </w:p>
    <w:p w14:paraId="2C01504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中国最成功的藩镇眼算播州杨氏</w:t>
      </w:r>
    </w:p>
    <w:p w14:paraId="49718C35" w14:textId="77777777" w:rsidR="009E1CB2" w:rsidRPr="00FC5B4C" w:rsidRDefault="00000000">
      <w:pPr>
        <w:rPr>
          <w:rFonts w:ascii="宋体" w:eastAsia="宋体" w:hAnsi="宋体"/>
        </w:rPr>
      </w:pPr>
      <w:r w:rsidRPr="00FC5B4C">
        <w:rPr>
          <w:rFonts w:ascii="宋体" w:eastAsia="宋体" w:hAnsi="宋体"/>
        </w:rPr>
        <w:t>原文：https://talkcc.org//article/4702078</w:t>
      </w:r>
    </w:p>
    <w:p w14:paraId="241CB3FC" w14:textId="77777777" w:rsidR="009E1CB2" w:rsidRPr="00FC5B4C" w:rsidRDefault="00000000">
      <w:pPr>
        <w:rPr>
          <w:rFonts w:ascii="宋体" w:eastAsia="宋体" w:hAnsi="宋体"/>
          <w:lang w:eastAsia="zh-CN"/>
        </w:rPr>
      </w:pPr>
      <w:r w:rsidRPr="00FC5B4C">
        <w:rPr>
          <w:rFonts w:ascii="宋体" w:eastAsia="宋体" w:hAnsi="宋体"/>
          <w:lang w:eastAsia="zh-CN"/>
        </w:rPr>
        <w:t>2022-02-07 10:50:33</w:t>
      </w:r>
    </w:p>
    <w:p w14:paraId="7C317F25" w14:textId="77777777" w:rsidR="009E1CB2" w:rsidRPr="00FC5B4C" w:rsidRDefault="00000000">
      <w:pPr>
        <w:rPr>
          <w:rFonts w:ascii="宋体" w:eastAsia="宋体" w:hAnsi="宋体"/>
          <w:lang w:eastAsia="zh-CN"/>
        </w:rPr>
      </w:pPr>
      <w:r w:rsidRPr="00FC5B4C">
        <w:rPr>
          <w:rFonts w:ascii="宋体" w:eastAsia="宋体" w:hAnsi="宋体"/>
          <w:lang w:eastAsia="zh-CN"/>
        </w:rPr>
        <w:t>前后九百年，为晚唐两宋乃至明为四川提供了屏障进而保证了甘陕一线的稳定。顺便说个梗，杨应龙败亡后。贵州土司多求内附。但是推行改土归流过程中 略有激进，于是聚集在贵阳的土司半信半义的造反。当时明朝没有足够军费支持平乱，于是和土司们谈判的结果就是：升格贵阳从军屯为民府。土司依旧居住在贵阳府以示归顺，其他照旧。</w:t>
      </w:r>
    </w:p>
    <w:p w14:paraId="11E79BEA" w14:textId="77777777" w:rsidR="009E1CB2" w:rsidRPr="00FC5B4C" w:rsidRDefault="009E1CB2">
      <w:pPr>
        <w:rPr>
          <w:rFonts w:ascii="宋体" w:eastAsia="宋体" w:hAnsi="宋体"/>
          <w:lang w:eastAsia="zh-CN"/>
        </w:rPr>
      </w:pPr>
    </w:p>
    <w:p w14:paraId="7D552204" w14:textId="77777777" w:rsidR="009E1CB2" w:rsidRPr="00FC5B4C" w:rsidRDefault="009E1CB2">
      <w:pPr>
        <w:rPr>
          <w:rFonts w:ascii="宋体" w:eastAsia="宋体" w:hAnsi="宋体"/>
          <w:lang w:eastAsia="zh-CN"/>
        </w:rPr>
      </w:pPr>
    </w:p>
    <w:p w14:paraId="4606F4A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2023年是血腥芯片年</w:t>
      </w:r>
    </w:p>
    <w:p w14:paraId="13E3A406" w14:textId="77777777" w:rsidR="009E1CB2" w:rsidRPr="00FC5B4C" w:rsidRDefault="00000000">
      <w:pPr>
        <w:rPr>
          <w:rFonts w:ascii="宋体" w:eastAsia="宋体" w:hAnsi="宋体"/>
        </w:rPr>
      </w:pPr>
      <w:r w:rsidRPr="00FC5B4C">
        <w:rPr>
          <w:rFonts w:ascii="宋体" w:eastAsia="宋体" w:hAnsi="宋体"/>
        </w:rPr>
        <w:t>原文：https://talkcc.org//article/4702079</w:t>
      </w:r>
    </w:p>
    <w:p w14:paraId="1F18445C" w14:textId="77777777" w:rsidR="009E1CB2" w:rsidRPr="00FC5B4C" w:rsidRDefault="00000000">
      <w:pPr>
        <w:rPr>
          <w:rFonts w:ascii="宋体" w:eastAsia="宋体" w:hAnsi="宋体"/>
        </w:rPr>
      </w:pPr>
      <w:r w:rsidRPr="00FC5B4C">
        <w:rPr>
          <w:rFonts w:ascii="宋体" w:eastAsia="宋体" w:hAnsi="宋体"/>
        </w:rPr>
        <w:t>2022-02-07 10:50:53</w:t>
      </w:r>
    </w:p>
    <w:p w14:paraId="01035086" w14:textId="77777777" w:rsidR="009E1CB2" w:rsidRPr="00FC5B4C" w:rsidRDefault="009E1CB2">
      <w:pPr>
        <w:rPr>
          <w:rFonts w:ascii="宋体" w:eastAsia="宋体" w:hAnsi="宋体"/>
        </w:rPr>
      </w:pPr>
    </w:p>
    <w:p w14:paraId="7734C2A6" w14:textId="77777777" w:rsidR="009E1CB2" w:rsidRPr="00FC5B4C" w:rsidRDefault="009E1CB2">
      <w:pPr>
        <w:rPr>
          <w:rFonts w:ascii="宋体" w:eastAsia="宋体" w:hAnsi="宋体"/>
        </w:rPr>
      </w:pPr>
    </w:p>
    <w:p w14:paraId="3E1C4D52" w14:textId="77777777" w:rsidR="009E1CB2" w:rsidRPr="00FC5B4C" w:rsidRDefault="00000000">
      <w:pPr>
        <w:pStyle w:val="31"/>
        <w:rPr>
          <w:rFonts w:ascii="宋体" w:eastAsia="宋体" w:hAnsi="宋体"/>
        </w:rPr>
      </w:pPr>
      <w:r w:rsidRPr="00FC5B4C">
        <w:rPr>
          <w:rFonts w:ascii="宋体" w:eastAsia="宋体" w:hAnsi="宋体"/>
        </w:rPr>
        <w:t>中美都要放量了</w:t>
      </w:r>
    </w:p>
    <w:p w14:paraId="5ECF2146" w14:textId="77777777" w:rsidR="009E1CB2" w:rsidRPr="00FC5B4C" w:rsidRDefault="00000000">
      <w:pPr>
        <w:rPr>
          <w:rFonts w:ascii="宋体" w:eastAsia="宋体" w:hAnsi="宋体"/>
        </w:rPr>
      </w:pPr>
      <w:r w:rsidRPr="00FC5B4C">
        <w:rPr>
          <w:rFonts w:ascii="宋体" w:eastAsia="宋体" w:hAnsi="宋体"/>
        </w:rPr>
        <w:t>原文：https://talkcc.org//article/4702101</w:t>
      </w:r>
    </w:p>
    <w:p w14:paraId="4B3C5624" w14:textId="77777777" w:rsidR="009E1CB2" w:rsidRPr="00FC5B4C" w:rsidRDefault="00000000">
      <w:pPr>
        <w:rPr>
          <w:rFonts w:ascii="宋体" w:eastAsia="宋体" w:hAnsi="宋体"/>
        </w:rPr>
      </w:pPr>
      <w:r w:rsidRPr="00FC5B4C">
        <w:rPr>
          <w:rFonts w:ascii="宋体" w:eastAsia="宋体" w:hAnsi="宋体"/>
        </w:rPr>
        <w:t>2022-02-07 12:00:47</w:t>
      </w:r>
    </w:p>
    <w:p w14:paraId="64C18981" w14:textId="77777777" w:rsidR="009E1CB2" w:rsidRPr="00FC5B4C" w:rsidRDefault="009E1CB2">
      <w:pPr>
        <w:rPr>
          <w:rFonts w:ascii="宋体" w:eastAsia="宋体" w:hAnsi="宋体"/>
        </w:rPr>
      </w:pPr>
    </w:p>
    <w:p w14:paraId="6FC4FF50" w14:textId="77777777" w:rsidR="009E1CB2" w:rsidRPr="00FC5B4C" w:rsidRDefault="009E1CB2">
      <w:pPr>
        <w:rPr>
          <w:rFonts w:ascii="宋体" w:eastAsia="宋体" w:hAnsi="宋体"/>
        </w:rPr>
      </w:pPr>
    </w:p>
    <w:p w14:paraId="73839E04" w14:textId="77777777" w:rsidR="009E1CB2" w:rsidRPr="00FC5B4C" w:rsidRDefault="00000000">
      <w:pPr>
        <w:pStyle w:val="31"/>
        <w:rPr>
          <w:rFonts w:ascii="宋体" w:eastAsia="宋体" w:hAnsi="宋体"/>
        </w:rPr>
      </w:pPr>
      <w:r w:rsidRPr="00FC5B4C">
        <w:rPr>
          <w:rFonts w:ascii="宋体" w:eastAsia="宋体" w:hAnsi="宋体"/>
        </w:rPr>
        <w:t>现在核电有个分歧</w:t>
      </w:r>
    </w:p>
    <w:p w14:paraId="1B51E655" w14:textId="77777777" w:rsidR="009E1CB2" w:rsidRPr="00FC5B4C" w:rsidRDefault="00000000">
      <w:pPr>
        <w:rPr>
          <w:rFonts w:ascii="宋体" w:eastAsia="宋体" w:hAnsi="宋体"/>
        </w:rPr>
      </w:pPr>
      <w:r w:rsidRPr="00FC5B4C">
        <w:rPr>
          <w:rFonts w:ascii="宋体" w:eastAsia="宋体" w:hAnsi="宋体"/>
        </w:rPr>
        <w:t>原文：https://talkcc.org//article/4702346</w:t>
      </w:r>
    </w:p>
    <w:p w14:paraId="2FFE0D7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2022-02-08 05:06:11</w:t>
      </w:r>
    </w:p>
    <w:p w14:paraId="4058609B" w14:textId="77777777" w:rsidR="009E1CB2" w:rsidRPr="00FC5B4C" w:rsidRDefault="00000000">
      <w:pPr>
        <w:rPr>
          <w:rFonts w:ascii="宋体" w:eastAsia="宋体" w:hAnsi="宋体"/>
          <w:lang w:eastAsia="zh-CN"/>
        </w:rPr>
      </w:pPr>
      <w:r w:rsidRPr="00FC5B4C">
        <w:rPr>
          <w:rFonts w:ascii="宋体" w:eastAsia="宋体" w:hAnsi="宋体"/>
          <w:lang w:eastAsia="zh-CN"/>
        </w:rPr>
        <w:t>核电部门鉴于福岛事故不主张现在就推开，他们希望三代安全技术到位后。钱老学生说，三代安全技术可以在一事故爆发污染控制在核岛内部，大约几平方公里。现在是平衡，迫于电力需要开的是沿海。内陆上的核岛也已经拆了。这里反复还是很多的。</w:t>
      </w:r>
    </w:p>
    <w:p w14:paraId="197EFF3D" w14:textId="77777777" w:rsidR="009E1CB2" w:rsidRPr="00FC5B4C" w:rsidRDefault="009E1CB2">
      <w:pPr>
        <w:rPr>
          <w:rFonts w:ascii="宋体" w:eastAsia="宋体" w:hAnsi="宋体"/>
          <w:lang w:eastAsia="zh-CN"/>
        </w:rPr>
      </w:pPr>
    </w:p>
    <w:p w14:paraId="38129456" w14:textId="77777777" w:rsidR="009E1CB2" w:rsidRPr="00FC5B4C" w:rsidRDefault="009E1CB2">
      <w:pPr>
        <w:rPr>
          <w:rFonts w:ascii="宋体" w:eastAsia="宋体" w:hAnsi="宋体"/>
          <w:lang w:eastAsia="zh-CN"/>
        </w:rPr>
      </w:pPr>
    </w:p>
    <w:p w14:paraId="3BD1848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现在全靠华为一家支撑整个系统</w:t>
      </w:r>
    </w:p>
    <w:p w14:paraId="6FD60E59" w14:textId="77777777" w:rsidR="009E1CB2" w:rsidRPr="00FC5B4C" w:rsidRDefault="00000000">
      <w:pPr>
        <w:rPr>
          <w:rFonts w:ascii="宋体" w:eastAsia="宋体" w:hAnsi="宋体"/>
        </w:rPr>
      </w:pPr>
      <w:r w:rsidRPr="00FC5B4C">
        <w:rPr>
          <w:rFonts w:ascii="宋体" w:eastAsia="宋体" w:hAnsi="宋体"/>
        </w:rPr>
        <w:t>原文：https://talkcc.org//article/4702348</w:t>
      </w:r>
    </w:p>
    <w:p w14:paraId="01F16E56" w14:textId="77777777" w:rsidR="009E1CB2" w:rsidRPr="00FC5B4C" w:rsidRDefault="00000000">
      <w:pPr>
        <w:rPr>
          <w:rFonts w:ascii="宋体" w:eastAsia="宋体" w:hAnsi="宋体"/>
          <w:lang w:eastAsia="zh-CN"/>
        </w:rPr>
      </w:pPr>
      <w:r w:rsidRPr="00FC5B4C">
        <w:rPr>
          <w:rFonts w:ascii="宋体" w:eastAsia="宋体" w:hAnsi="宋体"/>
          <w:lang w:eastAsia="zh-CN"/>
        </w:rPr>
        <w:t>2022-02-08 05:07:57</w:t>
      </w:r>
    </w:p>
    <w:p w14:paraId="2622926A" w14:textId="77777777" w:rsidR="009E1CB2" w:rsidRPr="00FC5B4C" w:rsidRDefault="00000000">
      <w:pPr>
        <w:rPr>
          <w:rFonts w:ascii="宋体" w:eastAsia="宋体" w:hAnsi="宋体"/>
          <w:lang w:eastAsia="zh-CN"/>
        </w:rPr>
      </w:pPr>
      <w:r w:rsidRPr="00FC5B4C">
        <w:rPr>
          <w:rFonts w:ascii="宋体" w:eastAsia="宋体" w:hAnsi="宋体"/>
          <w:lang w:eastAsia="zh-CN"/>
        </w:rPr>
        <w:t>也不现实。比如工业软件替代。比如英伟达对ARM收购也是我们的命门。</w:t>
      </w:r>
    </w:p>
    <w:p w14:paraId="1757B6B1" w14:textId="77777777" w:rsidR="009E1CB2" w:rsidRPr="00FC5B4C" w:rsidRDefault="009E1CB2">
      <w:pPr>
        <w:rPr>
          <w:rFonts w:ascii="宋体" w:eastAsia="宋体" w:hAnsi="宋体"/>
          <w:lang w:eastAsia="zh-CN"/>
        </w:rPr>
      </w:pPr>
    </w:p>
    <w:p w14:paraId="1B08680A" w14:textId="77777777" w:rsidR="009E1CB2" w:rsidRPr="00FC5B4C" w:rsidRDefault="009E1CB2">
      <w:pPr>
        <w:rPr>
          <w:rFonts w:ascii="宋体" w:eastAsia="宋体" w:hAnsi="宋体"/>
          <w:lang w:eastAsia="zh-CN"/>
        </w:rPr>
      </w:pPr>
    </w:p>
    <w:p w14:paraId="2C8C02E7" w14:textId="77777777" w:rsidR="009E1CB2" w:rsidRPr="00FC5B4C" w:rsidRDefault="00000000">
      <w:pPr>
        <w:pStyle w:val="31"/>
        <w:rPr>
          <w:rFonts w:ascii="宋体" w:eastAsia="宋体" w:hAnsi="宋体"/>
        </w:rPr>
      </w:pPr>
      <w:r w:rsidRPr="00FC5B4C">
        <w:rPr>
          <w:rFonts w:ascii="宋体" w:eastAsia="宋体" w:hAnsi="宋体"/>
        </w:rPr>
        <w:t>这个应该没问题了</w:t>
      </w:r>
    </w:p>
    <w:p w14:paraId="12582566" w14:textId="77777777" w:rsidR="009E1CB2" w:rsidRPr="00FC5B4C" w:rsidRDefault="00000000">
      <w:pPr>
        <w:rPr>
          <w:rFonts w:ascii="宋体" w:eastAsia="宋体" w:hAnsi="宋体"/>
        </w:rPr>
      </w:pPr>
      <w:r w:rsidRPr="00FC5B4C">
        <w:rPr>
          <w:rFonts w:ascii="宋体" w:eastAsia="宋体" w:hAnsi="宋体"/>
        </w:rPr>
        <w:t>原文：https://talkcc.org//article/4702350</w:t>
      </w:r>
    </w:p>
    <w:p w14:paraId="5A9F667C" w14:textId="77777777" w:rsidR="009E1CB2" w:rsidRPr="00FC5B4C" w:rsidRDefault="00000000">
      <w:pPr>
        <w:rPr>
          <w:rFonts w:ascii="宋体" w:eastAsia="宋体" w:hAnsi="宋体"/>
          <w:lang w:eastAsia="zh-CN"/>
        </w:rPr>
      </w:pPr>
      <w:r w:rsidRPr="00FC5B4C">
        <w:rPr>
          <w:rFonts w:ascii="宋体" w:eastAsia="宋体" w:hAnsi="宋体"/>
          <w:lang w:eastAsia="zh-CN"/>
        </w:rPr>
        <w:t>2022-02-08 05:09:25</w:t>
      </w:r>
    </w:p>
    <w:p w14:paraId="302B983C" w14:textId="77777777" w:rsidR="009E1CB2" w:rsidRPr="00FC5B4C" w:rsidRDefault="00000000">
      <w:pPr>
        <w:rPr>
          <w:rFonts w:ascii="宋体" w:eastAsia="宋体" w:hAnsi="宋体"/>
          <w:lang w:eastAsia="zh-CN"/>
        </w:rPr>
      </w:pPr>
      <w:r w:rsidRPr="00FC5B4C">
        <w:rPr>
          <w:rFonts w:ascii="宋体" w:eastAsia="宋体" w:hAnsi="宋体"/>
          <w:lang w:eastAsia="zh-CN"/>
        </w:rPr>
        <w:t>看什么时候商业化落地</w:t>
      </w:r>
    </w:p>
    <w:p w14:paraId="137C12F0" w14:textId="77777777" w:rsidR="009E1CB2" w:rsidRPr="00FC5B4C" w:rsidRDefault="009E1CB2">
      <w:pPr>
        <w:rPr>
          <w:rFonts w:ascii="宋体" w:eastAsia="宋体" w:hAnsi="宋体"/>
          <w:lang w:eastAsia="zh-CN"/>
        </w:rPr>
      </w:pPr>
    </w:p>
    <w:p w14:paraId="19EF2C33" w14:textId="77777777" w:rsidR="009E1CB2" w:rsidRPr="00FC5B4C" w:rsidRDefault="009E1CB2">
      <w:pPr>
        <w:rPr>
          <w:rFonts w:ascii="宋体" w:eastAsia="宋体" w:hAnsi="宋体"/>
          <w:lang w:eastAsia="zh-CN"/>
        </w:rPr>
      </w:pPr>
    </w:p>
    <w:p w14:paraId="077F5E0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不好说</w:t>
      </w:r>
    </w:p>
    <w:p w14:paraId="3C47AAB5" w14:textId="77777777" w:rsidR="009E1CB2" w:rsidRPr="00FC5B4C" w:rsidRDefault="00000000">
      <w:pPr>
        <w:rPr>
          <w:rFonts w:ascii="宋体" w:eastAsia="宋体" w:hAnsi="宋体"/>
        </w:rPr>
      </w:pPr>
      <w:r w:rsidRPr="00FC5B4C">
        <w:rPr>
          <w:rFonts w:ascii="宋体" w:eastAsia="宋体" w:hAnsi="宋体"/>
        </w:rPr>
        <w:t>原文：https://talkcc.org//article/4702351</w:t>
      </w:r>
    </w:p>
    <w:p w14:paraId="246CAC03" w14:textId="77777777" w:rsidR="009E1CB2" w:rsidRPr="00FC5B4C" w:rsidRDefault="00000000">
      <w:pPr>
        <w:rPr>
          <w:rFonts w:ascii="宋体" w:eastAsia="宋体" w:hAnsi="宋体"/>
          <w:lang w:eastAsia="zh-CN"/>
        </w:rPr>
      </w:pPr>
      <w:r w:rsidRPr="00FC5B4C">
        <w:rPr>
          <w:rFonts w:ascii="宋体" w:eastAsia="宋体" w:hAnsi="宋体"/>
          <w:lang w:eastAsia="zh-CN"/>
        </w:rPr>
        <w:t>2022-02-08 05:09:59</w:t>
      </w:r>
    </w:p>
    <w:p w14:paraId="780FA2CA" w14:textId="77777777" w:rsidR="009E1CB2" w:rsidRPr="00FC5B4C" w:rsidRDefault="00000000">
      <w:pPr>
        <w:rPr>
          <w:rFonts w:ascii="宋体" w:eastAsia="宋体" w:hAnsi="宋体"/>
          <w:lang w:eastAsia="zh-CN"/>
        </w:rPr>
      </w:pPr>
      <w:r w:rsidRPr="00FC5B4C">
        <w:rPr>
          <w:rFonts w:ascii="宋体" w:eastAsia="宋体" w:hAnsi="宋体"/>
          <w:lang w:eastAsia="zh-CN"/>
        </w:rPr>
        <w:t>华为也遇到瓶颈了</w:t>
      </w:r>
    </w:p>
    <w:p w14:paraId="0AE505F7" w14:textId="77777777" w:rsidR="009E1CB2" w:rsidRPr="00FC5B4C" w:rsidRDefault="009E1CB2">
      <w:pPr>
        <w:rPr>
          <w:rFonts w:ascii="宋体" w:eastAsia="宋体" w:hAnsi="宋体"/>
          <w:lang w:eastAsia="zh-CN"/>
        </w:rPr>
      </w:pPr>
    </w:p>
    <w:p w14:paraId="0F227B79" w14:textId="77777777" w:rsidR="009E1CB2" w:rsidRPr="00FC5B4C" w:rsidRDefault="009E1CB2">
      <w:pPr>
        <w:rPr>
          <w:rFonts w:ascii="宋体" w:eastAsia="宋体" w:hAnsi="宋体"/>
          <w:lang w:eastAsia="zh-CN"/>
        </w:rPr>
      </w:pPr>
    </w:p>
    <w:p w14:paraId="38E780E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去年底</w:t>
      </w:r>
    </w:p>
    <w:p w14:paraId="24494E14" w14:textId="77777777" w:rsidR="009E1CB2" w:rsidRPr="00FC5B4C" w:rsidRDefault="00000000">
      <w:pPr>
        <w:rPr>
          <w:rFonts w:ascii="宋体" w:eastAsia="宋体" w:hAnsi="宋体"/>
        </w:rPr>
      </w:pPr>
      <w:r w:rsidRPr="00FC5B4C">
        <w:rPr>
          <w:rFonts w:ascii="宋体" w:eastAsia="宋体" w:hAnsi="宋体"/>
        </w:rPr>
        <w:t>原文：https://talkcc.org//article/4702353</w:t>
      </w:r>
    </w:p>
    <w:p w14:paraId="2B450A2B" w14:textId="77777777" w:rsidR="009E1CB2" w:rsidRPr="00FC5B4C" w:rsidRDefault="00000000">
      <w:pPr>
        <w:rPr>
          <w:rFonts w:ascii="宋体" w:eastAsia="宋体" w:hAnsi="宋体"/>
          <w:lang w:eastAsia="zh-CN"/>
        </w:rPr>
      </w:pPr>
      <w:r w:rsidRPr="00FC5B4C">
        <w:rPr>
          <w:rFonts w:ascii="宋体" w:eastAsia="宋体" w:hAnsi="宋体"/>
          <w:lang w:eastAsia="zh-CN"/>
        </w:rPr>
        <w:t>2022-02-08 05:13:29</w:t>
      </w:r>
    </w:p>
    <w:p w14:paraId="12A3D03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在联科发的家伙提了一句，说工业级别的就等放量了。其他到5G和6G时代，我倾向一个朋友17年的判断。终端体验向云端转移。到时候看服务器的量，所以美国制裁国科微景嘉微。同样华为很大赌注在云端。但是现在金融口基本不看好云手机方向。还是要看落地的东西。</w:t>
      </w:r>
    </w:p>
    <w:p w14:paraId="31788BFA" w14:textId="77777777" w:rsidR="009E1CB2" w:rsidRPr="00FC5B4C" w:rsidRDefault="009E1CB2">
      <w:pPr>
        <w:rPr>
          <w:rFonts w:ascii="宋体" w:eastAsia="宋体" w:hAnsi="宋体"/>
          <w:lang w:eastAsia="zh-CN"/>
        </w:rPr>
      </w:pPr>
    </w:p>
    <w:p w14:paraId="789ECB29" w14:textId="77777777" w:rsidR="009E1CB2" w:rsidRPr="00FC5B4C" w:rsidRDefault="009E1CB2">
      <w:pPr>
        <w:rPr>
          <w:rFonts w:ascii="宋体" w:eastAsia="宋体" w:hAnsi="宋体"/>
          <w:lang w:eastAsia="zh-CN"/>
        </w:rPr>
      </w:pPr>
    </w:p>
    <w:p w14:paraId="7EE4DFD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有个段子</w:t>
      </w:r>
    </w:p>
    <w:p w14:paraId="2D6B8C47"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原文：https://talkcc.org//article/4702354</w:t>
      </w:r>
    </w:p>
    <w:p w14:paraId="11F1458E" w14:textId="77777777" w:rsidR="009E1CB2" w:rsidRPr="00FC5B4C" w:rsidRDefault="00000000">
      <w:pPr>
        <w:rPr>
          <w:rFonts w:ascii="宋体" w:eastAsia="宋体" w:hAnsi="宋体"/>
          <w:lang w:eastAsia="zh-CN"/>
        </w:rPr>
      </w:pPr>
      <w:r w:rsidRPr="00FC5B4C">
        <w:rPr>
          <w:rFonts w:ascii="宋体" w:eastAsia="宋体" w:hAnsi="宋体"/>
          <w:lang w:eastAsia="zh-CN"/>
        </w:rPr>
        <w:t>2022-02-08 05:18:23</w:t>
      </w:r>
    </w:p>
    <w:p w14:paraId="7006102E" w14:textId="77777777" w:rsidR="009E1CB2" w:rsidRPr="00FC5B4C" w:rsidRDefault="00000000">
      <w:pPr>
        <w:rPr>
          <w:rFonts w:ascii="宋体" w:eastAsia="宋体" w:hAnsi="宋体"/>
          <w:lang w:eastAsia="zh-CN"/>
        </w:rPr>
      </w:pPr>
      <w:r w:rsidRPr="00FC5B4C">
        <w:rPr>
          <w:rFonts w:ascii="宋体" w:eastAsia="宋体" w:hAnsi="宋体"/>
          <w:lang w:eastAsia="zh-CN"/>
        </w:rPr>
        <w:t>19年底和幻方老总说为啥选了闻泰。因为丹麦公主访问中国那会，就有人提过7纳米技术有保障了。为了验证这个，我把闻泰收购安世看作对价的筹佣。这事我请教中金的家伙，他说如果我们搞定7纳米。那么我们国家投资循环蛮2035年都是正循环。美帝这次搞芯片本土化目标宏大，几乎是孤注一掷了。但是他们去年底提供的技术解决方案还是领先我们一个时代。不能把美国的解决方案简单看作PPT项目</w:t>
      </w:r>
    </w:p>
    <w:p w14:paraId="33A7AC5F" w14:textId="77777777" w:rsidR="009E1CB2" w:rsidRPr="00FC5B4C" w:rsidRDefault="009E1CB2">
      <w:pPr>
        <w:rPr>
          <w:rFonts w:ascii="宋体" w:eastAsia="宋体" w:hAnsi="宋体"/>
          <w:lang w:eastAsia="zh-CN"/>
        </w:rPr>
      </w:pPr>
    </w:p>
    <w:p w14:paraId="428C957F" w14:textId="77777777" w:rsidR="009E1CB2" w:rsidRPr="00FC5B4C" w:rsidRDefault="009E1CB2">
      <w:pPr>
        <w:rPr>
          <w:rFonts w:ascii="宋体" w:eastAsia="宋体" w:hAnsi="宋体"/>
          <w:lang w:eastAsia="zh-CN"/>
        </w:rPr>
      </w:pPr>
    </w:p>
    <w:p w14:paraId="265012F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你参考我刚才的几个回复</w:t>
      </w:r>
    </w:p>
    <w:p w14:paraId="68F346F2" w14:textId="77777777" w:rsidR="009E1CB2" w:rsidRPr="00FC5B4C" w:rsidRDefault="00000000">
      <w:pPr>
        <w:rPr>
          <w:rFonts w:ascii="宋体" w:eastAsia="宋体" w:hAnsi="宋体"/>
        </w:rPr>
      </w:pPr>
      <w:r w:rsidRPr="00FC5B4C">
        <w:rPr>
          <w:rFonts w:ascii="宋体" w:eastAsia="宋体" w:hAnsi="宋体"/>
        </w:rPr>
        <w:t>原文：https://talkcc.org//article/4702356</w:t>
      </w:r>
    </w:p>
    <w:p w14:paraId="57F58FDF" w14:textId="77777777" w:rsidR="009E1CB2" w:rsidRPr="00FC5B4C" w:rsidRDefault="00000000">
      <w:pPr>
        <w:rPr>
          <w:rFonts w:ascii="宋体" w:eastAsia="宋体" w:hAnsi="宋体"/>
          <w:lang w:eastAsia="zh-CN"/>
        </w:rPr>
      </w:pPr>
      <w:r w:rsidRPr="00FC5B4C">
        <w:rPr>
          <w:rFonts w:ascii="宋体" w:eastAsia="宋体" w:hAnsi="宋体"/>
          <w:lang w:eastAsia="zh-CN"/>
        </w:rPr>
        <w:t>2022-02-08 05:21:59</w:t>
      </w:r>
    </w:p>
    <w:p w14:paraId="029D55AD" w14:textId="77777777" w:rsidR="009E1CB2" w:rsidRPr="00FC5B4C" w:rsidRDefault="00000000">
      <w:pPr>
        <w:rPr>
          <w:rFonts w:ascii="宋体" w:eastAsia="宋体" w:hAnsi="宋体"/>
          <w:lang w:eastAsia="zh-CN"/>
        </w:rPr>
      </w:pPr>
      <w:r w:rsidRPr="00FC5B4C">
        <w:rPr>
          <w:rFonts w:ascii="宋体" w:eastAsia="宋体" w:hAnsi="宋体"/>
          <w:lang w:eastAsia="zh-CN"/>
        </w:rPr>
        <w:t>串起来看。核电也是整体规划一部分。毕竟去年服务器用电已经达到上海全年用电规模了。叠加后面服务器等设备放量。外加新能源车对电力的需要。在遏制煤电的方向下，不上核电已无可能。</w:t>
      </w:r>
    </w:p>
    <w:p w14:paraId="68EC8465" w14:textId="77777777" w:rsidR="009E1CB2" w:rsidRPr="00FC5B4C" w:rsidRDefault="009E1CB2">
      <w:pPr>
        <w:rPr>
          <w:rFonts w:ascii="宋体" w:eastAsia="宋体" w:hAnsi="宋体"/>
          <w:lang w:eastAsia="zh-CN"/>
        </w:rPr>
      </w:pPr>
    </w:p>
    <w:p w14:paraId="549FF986" w14:textId="77777777" w:rsidR="009E1CB2" w:rsidRPr="00FC5B4C" w:rsidRDefault="009E1CB2">
      <w:pPr>
        <w:rPr>
          <w:rFonts w:ascii="宋体" w:eastAsia="宋体" w:hAnsi="宋体"/>
          <w:lang w:eastAsia="zh-CN"/>
        </w:rPr>
      </w:pPr>
    </w:p>
    <w:p w14:paraId="18346A9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我去</w:t>
      </w:r>
    </w:p>
    <w:p w14:paraId="2DE8EAD5" w14:textId="77777777" w:rsidR="009E1CB2" w:rsidRPr="00FC5B4C" w:rsidRDefault="00000000">
      <w:pPr>
        <w:rPr>
          <w:rFonts w:ascii="宋体" w:eastAsia="宋体" w:hAnsi="宋体"/>
        </w:rPr>
      </w:pPr>
      <w:r w:rsidRPr="00FC5B4C">
        <w:rPr>
          <w:rFonts w:ascii="宋体" w:eastAsia="宋体" w:hAnsi="宋体"/>
        </w:rPr>
        <w:t>原文：https://talkcc.org//article/4702438</w:t>
      </w:r>
    </w:p>
    <w:p w14:paraId="5B85C305" w14:textId="77777777" w:rsidR="009E1CB2" w:rsidRPr="00FC5B4C" w:rsidRDefault="00000000">
      <w:pPr>
        <w:rPr>
          <w:rFonts w:ascii="宋体" w:eastAsia="宋体" w:hAnsi="宋体"/>
          <w:lang w:eastAsia="zh-CN"/>
        </w:rPr>
      </w:pPr>
      <w:r w:rsidRPr="00FC5B4C">
        <w:rPr>
          <w:rFonts w:ascii="宋体" w:eastAsia="宋体" w:hAnsi="宋体"/>
          <w:lang w:eastAsia="zh-CN"/>
        </w:rPr>
        <w:t>2022-02-08 09:24:42</w:t>
      </w:r>
    </w:p>
    <w:p w14:paraId="35978842" w14:textId="77777777" w:rsidR="009E1CB2" w:rsidRPr="00FC5B4C" w:rsidRDefault="00000000">
      <w:pPr>
        <w:rPr>
          <w:rFonts w:ascii="宋体" w:eastAsia="宋体" w:hAnsi="宋体"/>
          <w:lang w:eastAsia="zh-CN"/>
        </w:rPr>
      </w:pPr>
      <w:r w:rsidRPr="00FC5B4C">
        <w:rPr>
          <w:rFonts w:ascii="宋体" w:eastAsia="宋体" w:hAnsi="宋体"/>
          <w:lang w:eastAsia="zh-CN"/>
        </w:rPr>
        <w:t>英伟达收购被否了</w:t>
      </w:r>
    </w:p>
    <w:p w14:paraId="115325F8" w14:textId="77777777" w:rsidR="009E1CB2" w:rsidRPr="00FC5B4C" w:rsidRDefault="009E1CB2">
      <w:pPr>
        <w:rPr>
          <w:rFonts w:ascii="宋体" w:eastAsia="宋体" w:hAnsi="宋体"/>
          <w:lang w:eastAsia="zh-CN"/>
        </w:rPr>
      </w:pPr>
    </w:p>
    <w:p w14:paraId="3DE45457" w14:textId="77777777" w:rsidR="009E1CB2" w:rsidRPr="00FC5B4C" w:rsidRDefault="009E1CB2">
      <w:pPr>
        <w:rPr>
          <w:rFonts w:ascii="宋体" w:eastAsia="宋体" w:hAnsi="宋体"/>
          <w:lang w:eastAsia="zh-CN"/>
        </w:rPr>
      </w:pPr>
    </w:p>
    <w:p w14:paraId="7B845EC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如果没记错</w:t>
      </w:r>
    </w:p>
    <w:p w14:paraId="2033E117" w14:textId="77777777" w:rsidR="009E1CB2" w:rsidRPr="00FC5B4C" w:rsidRDefault="00000000">
      <w:pPr>
        <w:rPr>
          <w:rFonts w:ascii="宋体" w:eastAsia="宋体" w:hAnsi="宋体"/>
        </w:rPr>
      </w:pPr>
      <w:r w:rsidRPr="00FC5B4C">
        <w:rPr>
          <w:rFonts w:ascii="宋体" w:eastAsia="宋体" w:hAnsi="宋体"/>
        </w:rPr>
        <w:t>原文：https://talkcc.org//article/4702936</w:t>
      </w:r>
    </w:p>
    <w:p w14:paraId="014EF438" w14:textId="77777777" w:rsidR="009E1CB2" w:rsidRPr="00FC5B4C" w:rsidRDefault="00000000">
      <w:pPr>
        <w:rPr>
          <w:rFonts w:ascii="宋体" w:eastAsia="宋体" w:hAnsi="宋体"/>
          <w:lang w:eastAsia="zh-CN"/>
        </w:rPr>
      </w:pPr>
      <w:r w:rsidRPr="00FC5B4C">
        <w:rPr>
          <w:rFonts w:ascii="宋体" w:eastAsia="宋体" w:hAnsi="宋体"/>
          <w:lang w:eastAsia="zh-CN"/>
        </w:rPr>
        <w:t>2022-02-09 15:34:07</w:t>
      </w:r>
    </w:p>
    <w:p w14:paraId="4CFBB90C" w14:textId="77777777" w:rsidR="009E1CB2" w:rsidRPr="00FC5B4C" w:rsidRDefault="00000000">
      <w:pPr>
        <w:rPr>
          <w:rFonts w:ascii="宋体" w:eastAsia="宋体" w:hAnsi="宋体"/>
          <w:lang w:eastAsia="zh-CN"/>
        </w:rPr>
      </w:pPr>
      <w:r w:rsidRPr="00FC5B4C">
        <w:rPr>
          <w:rFonts w:ascii="宋体" w:eastAsia="宋体" w:hAnsi="宋体"/>
          <w:lang w:eastAsia="zh-CN"/>
        </w:rPr>
        <w:t>朱棣还用过一个蒙古人做锦衣卫指挥使，整个明代就这一个另类</w:t>
      </w:r>
    </w:p>
    <w:p w14:paraId="6FF6DDBF" w14:textId="77777777" w:rsidR="009E1CB2" w:rsidRPr="00FC5B4C" w:rsidRDefault="009E1CB2">
      <w:pPr>
        <w:rPr>
          <w:rFonts w:ascii="宋体" w:eastAsia="宋体" w:hAnsi="宋体"/>
          <w:lang w:eastAsia="zh-CN"/>
        </w:rPr>
      </w:pPr>
    </w:p>
    <w:p w14:paraId="6CA5CC44" w14:textId="77777777" w:rsidR="009E1CB2" w:rsidRPr="00FC5B4C" w:rsidRDefault="009E1CB2">
      <w:pPr>
        <w:rPr>
          <w:rFonts w:ascii="宋体" w:eastAsia="宋体" w:hAnsi="宋体"/>
          <w:lang w:eastAsia="zh-CN"/>
        </w:rPr>
      </w:pPr>
    </w:p>
    <w:p w14:paraId="2F9A2B7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钱学森他导师让他选择方向的时候</w:t>
      </w:r>
    </w:p>
    <w:p w14:paraId="48832BB5" w14:textId="77777777" w:rsidR="009E1CB2" w:rsidRPr="00FC5B4C" w:rsidRDefault="00000000">
      <w:pPr>
        <w:rPr>
          <w:rFonts w:ascii="宋体" w:eastAsia="宋体" w:hAnsi="宋体"/>
        </w:rPr>
      </w:pPr>
      <w:r w:rsidRPr="00FC5B4C">
        <w:rPr>
          <w:rFonts w:ascii="宋体" w:eastAsia="宋体" w:hAnsi="宋体"/>
        </w:rPr>
        <w:t>原文：https://talkcc.org//article/4703283</w:t>
      </w:r>
    </w:p>
    <w:p w14:paraId="6B309BAA" w14:textId="77777777" w:rsidR="009E1CB2" w:rsidRPr="00FC5B4C" w:rsidRDefault="00000000">
      <w:pPr>
        <w:rPr>
          <w:rFonts w:ascii="宋体" w:eastAsia="宋体" w:hAnsi="宋体"/>
          <w:lang w:eastAsia="zh-CN"/>
        </w:rPr>
      </w:pPr>
      <w:r w:rsidRPr="00FC5B4C">
        <w:rPr>
          <w:rFonts w:ascii="宋体" w:eastAsia="宋体" w:hAnsi="宋体"/>
          <w:lang w:eastAsia="zh-CN"/>
        </w:rPr>
        <w:t>2022-02-10 11:30:00</w:t>
      </w:r>
    </w:p>
    <w:p w14:paraId="42D0AB97" w14:textId="77777777" w:rsidR="009E1CB2" w:rsidRPr="00FC5B4C" w:rsidRDefault="00000000">
      <w:pPr>
        <w:rPr>
          <w:rFonts w:ascii="宋体" w:eastAsia="宋体" w:hAnsi="宋体"/>
          <w:lang w:eastAsia="zh-CN"/>
        </w:rPr>
      </w:pPr>
      <w:r w:rsidRPr="00FC5B4C">
        <w:rPr>
          <w:rFonts w:ascii="宋体" w:eastAsia="宋体" w:hAnsi="宋体"/>
          <w:lang w:eastAsia="zh-CN"/>
        </w:rPr>
        <w:t>就是选择了高超音速方向</w:t>
      </w:r>
    </w:p>
    <w:p w14:paraId="5A5389CF" w14:textId="77777777" w:rsidR="009E1CB2" w:rsidRPr="00FC5B4C" w:rsidRDefault="00000000">
      <w:pPr>
        <w:rPr>
          <w:rFonts w:ascii="宋体" w:eastAsia="宋体" w:hAnsi="宋体"/>
          <w:lang w:eastAsia="zh-CN"/>
        </w:rPr>
      </w:pPr>
      <w:r w:rsidRPr="00FC5B4C">
        <w:rPr>
          <w:rFonts w:ascii="宋体" w:eastAsia="宋体" w:hAnsi="宋体"/>
          <w:lang w:eastAsia="zh-CN"/>
        </w:rPr>
        <w:t>你可以把钱老看做这个领域的祖宗。而且钱老去世的时候一些干货不肯给当时只知道卖家底的人。高超音速只是我们能看到的余泽。</w:t>
      </w:r>
    </w:p>
    <w:p w14:paraId="51DAAEC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空天 潜地海一体只有我们能做 </w:t>
      </w:r>
    </w:p>
    <w:p w14:paraId="4D6EF2D0" w14:textId="77777777" w:rsidR="009E1CB2" w:rsidRPr="00FC5B4C" w:rsidRDefault="00000000">
      <w:pPr>
        <w:rPr>
          <w:rFonts w:ascii="宋体" w:eastAsia="宋体" w:hAnsi="宋体"/>
          <w:lang w:eastAsia="zh-CN"/>
        </w:rPr>
      </w:pPr>
      <w:r w:rsidRPr="00FC5B4C">
        <w:rPr>
          <w:rFonts w:ascii="宋体" w:eastAsia="宋体" w:hAnsi="宋体"/>
          <w:lang w:eastAsia="zh-CN"/>
        </w:rPr>
        <w:t>2010年，从天基向下干的验算我这里身边的人已经完成了。当时以为是核动力卫星向下干的路子。现在才知道被迷信美帝带偏了。</w:t>
      </w:r>
    </w:p>
    <w:p w14:paraId="3465E117" w14:textId="77777777" w:rsidR="009E1CB2" w:rsidRPr="00FC5B4C" w:rsidRDefault="00000000">
      <w:pPr>
        <w:rPr>
          <w:rFonts w:ascii="宋体" w:eastAsia="宋体" w:hAnsi="宋体"/>
        </w:rPr>
      </w:pPr>
      <w:r w:rsidRPr="00FC5B4C">
        <w:rPr>
          <w:rFonts w:ascii="宋体" w:eastAsia="宋体" w:hAnsi="宋体"/>
        </w:rPr>
        <w:t>慢慢看。</w:t>
      </w:r>
    </w:p>
    <w:p w14:paraId="43790CCB" w14:textId="77777777" w:rsidR="009E1CB2" w:rsidRPr="00FC5B4C" w:rsidRDefault="009E1CB2">
      <w:pPr>
        <w:rPr>
          <w:rFonts w:ascii="宋体" w:eastAsia="宋体" w:hAnsi="宋体"/>
        </w:rPr>
      </w:pPr>
    </w:p>
    <w:p w14:paraId="15EC8EA2" w14:textId="77777777" w:rsidR="009E1CB2" w:rsidRPr="00FC5B4C" w:rsidRDefault="009E1CB2">
      <w:pPr>
        <w:rPr>
          <w:rFonts w:ascii="宋体" w:eastAsia="宋体" w:hAnsi="宋体"/>
        </w:rPr>
      </w:pPr>
    </w:p>
    <w:p w14:paraId="2F2889E3" w14:textId="77777777" w:rsidR="009E1CB2" w:rsidRPr="00FC5B4C" w:rsidRDefault="00000000">
      <w:pPr>
        <w:pStyle w:val="31"/>
        <w:rPr>
          <w:rFonts w:ascii="宋体" w:eastAsia="宋体" w:hAnsi="宋体"/>
        </w:rPr>
      </w:pPr>
      <w:r w:rsidRPr="00FC5B4C">
        <w:rPr>
          <w:rFonts w:ascii="宋体" w:eastAsia="宋体" w:hAnsi="宋体"/>
        </w:rPr>
        <w:t>补充</w:t>
      </w:r>
    </w:p>
    <w:p w14:paraId="413E834F" w14:textId="77777777" w:rsidR="009E1CB2" w:rsidRPr="00FC5B4C" w:rsidRDefault="00000000">
      <w:pPr>
        <w:rPr>
          <w:rFonts w:ascii="宋体" w:eastAsia="宋体" w:hAnsi="宋体"/>
        </w:rPr>
      </w:pPr>
      <w:r w:rsidRPr="00FC5B4C">
        <w:rPr>
          <w:rFonts w:ascii="宋体" w:eastAsia="宋体" w:hAnsi="宋体"/>
        </w:rPr>
        <w:t>原文：https://talkcc.org//article/4703292</w:t>
      </w:r>
    </w:p>
    <w:p w14:paraId="1640503C" w14:textId="77777777" w:rsidR="009E1CB2" w:rsidRPr="00FC5B4C" w:rsidRDefault="00000000">
      <w:pPr>
        <w:rPr>
          <w:rFonts w:ascii="宋体" w:eastAsia="宋体" w:hAnsi="宋体"/>
          <w:lang w:eastAsia="zh-CN"/>
        </w:rPr>
      </w:pPr>
      <w:r w:rsidRPr="00FC5B4C">
        <w:rPr>
          <w:rFonts w:ascii="宋体" w:eastAsia="宋体" w:hAnsi="宋体"/>
          <w:lang w:eastAsia="zh-CN"/>
        </w:rPr>
        <w:t>2022-02-10 11:59:40</w:t>
      </w:r>
    </w:p>
    <w:p w14:paraId="3C52BBCE" w14:textId="77777777" w:rsidR="009E1CB2" w:rsidRPr="00FC5B4C" w:rsidRDefault="00000000">
      <w:pPr>
        <w:rPr>
          <w:rFonts w:ascii="宋体" w:eastAsia="宋体" w:hAnsi="宋体"/>
          <w:lang w:eastAsia="zh-CN"/>
        </w:rPr>
      </w:pPr>
      <w:r w:rsidRPr="00FC5B4C">
        <w:rPr>
          <w:rFonts w:ascii="宋体" w:eastAsia="宋体" w:hAnsi="宋体"/>
          <w:lang w:eastAsia="zh-CN"/>
        </w:rPr>
        <w:t>2019年贸易战那会，11月签署第一阶段协议之前问明白一件事，下决心把美国挤出亚太。所以现在美帝反复说亚太不寻求统治地位但是必须保证美帝一席之地。</w:t>
      </w:r>
    </w:p>
    <w:p w14:paraId="4CFB958B" w14:textId="77777777" w:rsidR="009E1CB2" w:rsidRPr="00FC5B4C" w:rsidRDefault="00000000">
      <w:pPr>
        <w:rPr>
          <w:rFonts w:ascii="宋体" w:eastAsia="宋体" w:hAnsi="宋体"/>
          <w:lang w:eastAsia="zh-CN"/>
        </w:rPr>
      </w:pPr>
      <w:r w:rsidRPr="00FC5B4C">
        <w:rPr>
          <w:rFonts w:ascii="宋体" w:eastAsia="宋体" w:hAnsi="宋体"/>
          <w:lang w:eastAsia="zh-CN"/>
        </w:rPr>
        <w:t>当时问这个小吃惊，但是另一个渠道反馈说的就是：我们一直以来绝对防御的标准就是美苏带着各自盟友一起打过来能不输。美苏各自带着自己盟友打过来，能赢。现在苏联阵营垮掉了，美俄一起来我们也不怵。这就是我们绝对防御圈的标准。这个防御圈到今天，雄</w:t>
      </w:r>
      <w:r w:rsidRPr="00FC5B4C">
        <w:rPr>
          <w:rFonts w:ascii="宋体" w:eastAsia="宋体" w:hAnsi="宋体"/>
          <w:lang w:eastAsia="zh-CN"/>
        </w:rPr>
        <w:lastRenderedPageBreak/>
        <w:t>安就是参考莫斯科绝对防御圈结合空天地潜海一体打造的。圈子里笑话说，这是妥妥的第三东京标准啊。</w:t>
      </w:r>
    </w:p>
    <w:p w14:paraId="6AA4C8D0" w14:textId="77777777" w:rsidR="009E1CB2" w:rsidRPr="00FC5B4C" w:rsidRDefault="00000000">
      <w:pPr>
        <w:rPr>
          <w:rFonts w:ascii="宋体" w:eastAsia="宋体" w:hAnsi="宋体"/>
          <w:lang w:eastAsia="zh-CN"/>
        </w:rPr>
      </w:pPr>
      <w:r w:rsidRPr="00FC5B4C">
        <w:rPr>
          <w:rFonts w:ascii="宋体" w:eastAsia="宋体" w:hAnsi="宋体"/>
          <w:lang w:eastAsia="zh-CN"/>
        </w:rPr>
        <w:t>和我反馈这个信息的圈子，当年提前交兵权老人担心军中尖子不知深浅卷入斗争。把三军尖子集中闭门学习，这些尖子不是军功榜身就是在各自领域有深造，都是谁也不服谁的。他们关闭在一个学习区域，彼此的比较与磨合以及的碰撞火星。在学习结束后，带着各自收获反哺各自军种。随着他们逐步走上历史舞台，早已萌生的跨军种跨武器系统的融合与从技术到战争思想的迭代这就是上面说的哪怕你几路一起来谁也不怵的底气。不过我们也有自己的短板，我们没有全球遍布的基地，绝对防御圈也止步在4000公里中程导弹的半径。自保有余，反击手段不足，还有很长的路要走。</w:t>
      </w:r>
    </w:p>
    <w:p w14:paraId="4EB8D32A" w14:textId="77777777" w:rsidR="009E1CB2" w:rsidRPr="00FC5B4C" w:rsidRDefault="009E1CB2">
      <w:pPr>
        <w:rPr>
          <w:rFonts w:ascii="宋体" w:eastAsia="宋体" w:hAnsi="宋体"/>
          <w:lang w:eastAsia="zh-CN"/>
        </w:rPr>
      </w:pPr>
    </w:p>
    <w:p w14:paraId="2389D8E9" w14:textId="77777777" w:rsidR="009E1CB2" w:rsidRPr="00FC5B4C" w:rsidRDefault="009E1CB2">
      <w:pPr>
        <w:rPr>
          <w:rFonts w:ascii="宋体" w:eastAsia="宋体" w:hAnsi="宋体"/>
          <w:lang w:eastAsia="zh-CN"/>
        </w:rPr>
      </w:pPr>
    </w:p>
    <w:p w14:paraId="7A5336A3" w14:textId="77777777" w:rsidR="009E1CB2" w:rsidRPr="00FC5B4C" w:rsidRDefault="00000000">
      <w:pPr>
        <w:pStyle w:val="31"/>
        <w:rPr>
          <w:rFonts w:ascii="宋体" w:eastAsia="宋体" w:hAnsi="宋体"/>
        </w:rPr>
      </w:pPr>
      <w:r w:rsidRPr="00FC5B4C">
        <w:rPr>
          <w:rFonts w:ascii="宋体" w:eastAsia="宋体" w:hAnsi="宋体"/>
        </w:rPr>
        <w:t>汗了</w:t>
      </w:r>
    </w:p>
    <w:p w14:paraId="6563FCCE" w14:textId="77777777" w:rsidR="009E1CB2" w:rsidRPr="00FC5B4C" w:rsidRDefault="00000000">
      <w:pPr>
        <w:rPr>
          <w:rFonts w:ascii="宋体" w:eastAsia="宋体" w:hAnsi="宋体"/>
        </w:rPr>
      </w:pPr>
      <w:r w:rsidRPr="00FC5B4C">
        <w:rPr>
          <w:rFonts w:ascii="宋体" w:eastAsia="宋体" w:hAnsi="宋体"/>
        </w:rPr>
        <w:t>原文：https://talkcc.org//article/4703297</w:t>
      </w:r>
    </w:p>
    <w:p w14:paraId="47E652C3" w14:textId="77777777" w:rsidR="009E1CB2" w:rsidRPr="00FC5B4C" w:rsidRDefault="00000000">
      <w:pPr>
        <w:rPr>
          <w:rFonts w:ascii="宋体" w:eastAsia="宋体" w:hAnsi="宋体"/>
          <w:lang w:eastAsia="zh-CN"/>
        </w:rPr>
      </w:pPr>
      <w:r w:rsidRPr="00FC5B4C">
        <w:rPr>
          <w:rFonts w:ascii="宋体" w:eastAsia="宋体" w:hAnsi="宋体"/>
          <w:lang w:eastAsia="zh-CN"/>
        </w:rPr>
        <w:t>2022-02-10 12:09:16</w:t>
      </w:r>
    </w:p>
    <w:p w14:paraId="6A01DA34" w14:textId="77777777" w:rsidR="009E1CB2" w:rsidRPr="00FC5B4C" w:rsidRDefault="00000000">
      <w:pPr>
        <w:rPr>
          <w:rFonts w:ascii="宋体" w:eastAsia="宋体" w:hAnsi="宋体"/>
          <w:lang w:eastAsia="zh-CN"/>
        </w:rPr>
      </w:pPr>
      <w:r w:rsidRPr="00FC5B4C">
        <w:rPr>
          <w:rFonts w:ascii="宋体" w:eastAsia="宋体" w:hAnsi="宋体"/>
          <w:lang w:eastAsia="zh-CN"/>
        </w:rPr>
        <w:t>第三东京是EVA的梗，对应相关的宇宙设定。</w:t>
      </w:r>
    </w:p>
    <w:p w14:paraId="641CF526" w14:textId="77777777" w:rsidR="009E1CB2" w:rsidRPr="00FC5B4C" w:rsidRDefault="009E1CB2">
      <w:pPr>
        <w:rPr>
          <w:rFonts w:ascii="宋体" w:eastAsia="宋体" w:hAnsi="宋体"/>
          <w:lang w:eastAsia="zh-CN"/>
        </w:rPr>
      </w:pPr>
    </w:p>
    <w:p w14:paraId="45F5A119" w14:textId="77777777" w:rsidR="009E1CB2" w:rsidRPr="00FC5B4C" w:rsidRDefault="009E1CB2">
      <w:pPr>
        <w:rPr>
          <w:rFonts w:ascii="宋体" w:eastAsia="宋体" w:hAnsi="宋体"/>
          <w:lang w:eastAsia="zh-CN"/>
        </w:rPr>
      </w:pPr>
    </w:p>
    <w:p w14:paraId="7B32244E" w14:textId="77777777" w:rsidR="009E1CB2" w:rsidRPr="00FC5B4C" w:rsidRDefault="00000000">
      <w:pPr>
        <w:pStyle w:val="31"/>
        <w:rPr>
          <w:rFonts w:ascii="宋体" w:eastAsia="宋体" w:hAnsi="宋体"/>
        </w:rPr>
      </w:pPr>
      <w:r w:rsidRPr="00FC5B4C">
        <w:rPr>
          <w:rFonts w:ascii="宋体" w:eastAsia="宋体" w:hAnsi="宋体"/>
        </w:rPr>
        <w:t>这事今天问明白了</w:t>
      </w:r>
    </w:p>
    <w:p w14:paraId="4DA7B793" w14:textId="77777777" w:rsidR="009E1CB2" w:rsidRPr="00FC5B4C" w:rsidRDefault="00000000">
      <w:pPr>
        <w:rPr>
          <w:rFonts w:ascii="宋体" w:eastAsia="宋体" w:hAnsi="宋体"/>
        </w:rPr>
      </w:pPr>
      <w:r w:rsidRPr="00FC5B4C">
        <w:rPr>
          <w:rFonts w:ascii="宋体" w:eastAsia="宋体" w:hAnsi="宋体"/>
        </w:rPr>
        <w:t>原文：https://talkcc.org//article/4703301</w:t>
      </w:r>
    </w:p>
    <w:p w14:paraId="363A6A54" w14:textId="77777777" w:rsidR="009E1CB2" w:rsidRPr="00FC5B4C" w:rsidRDefault="00000000">
      <w:pPr>
        <w:rPr>
          <w:rFonts w:ascii="宋体" w:eastAsia="宋体" w:hAnsi="宋体"/>
          <w:lang w:eastAsia="zh-CN"/>
        </w:rPr>
      </w:pPr>
      <w:r w:rsidRPr="00FC5B4C">
        <w:rPr>
          <w:rFonts w:ascii="宋体" w:eastAsia="宋体" w:hAnsi="宋体"/>
          <w:lang w:eastAsia="zh-CN"/>
        </w:rPr>
        <w:t>2022-02-10 12:27:18</w:t>
      </w:r>
    </w:p>
    <w:p w14:paraId="7A0DEFE1" w14:textId="77777777" w:rsidR="009E1CB2" w:rsidRPr="00FC5B4C" w:rsidRDefault="00000000">
      <w:pPr>
        <w:rPr>
          <w:rFonts w:ascii="宋体" w:eastAsia="宋体" w:hAnsi="宋体"/>
          <w:lang w:eastAsia="zh-CN"/>
        </w:rPr>
      </w:pPr>
      <w:r w:rsidRPr="00FC5B4C">
        <w:rPr>
          <w:rFonts w:ascii="宋体" w:eastAsia="宋体" w:hAnsi="宋体"/>
          <w:lang w:eastAsia="zh-CN"/>
        </w:rPr>
        <w:t>谷爱凌申请加入中国籍的时候同时进入退出美国国籍的提交程序。法律程序上两者同步。但是美国人就是不走完程序，准备到现在搞事。</w:t>
      </w:r>
    </w:p>
    <w:p w14:paraId="03B88301" w14:textId="77777777" w:rsidR="009E1CB2" w:rsidRPr="00FC5B4C" w:rsidRDefault="00000000">
      <w:pPr>
        <w:rPr>
          <w:rFonts w:ascii="宋体" w:eastAsia="宋体" w:hAnsi="宋体"/>
          <w:lang w:eastAsia="zh-CN"/>
        </w:rPr>
      </w:pPr>
      <w:r w:rsidRPr="00FC5B4C">
        <w:rPr>
          <w:rFonts w:ascii="宋体" w:eastAsia="宋体" w:hAnsi="宋体"/>
          <w:lang w:eastAsia="zh-CN"/>
        </w:rPr>
        <w:t>法律上，谷爱凌可以到满十八岁的时候做最后选择。但是现在的局面，美方收到谷爱凌申请没有依据法律走完有关程序，问题全在美方。但是，如果谷爱凌加入中国籍后，没有提交有关程序，美方必然按照法律严厉追究。（这涉及税务问题）美方没有追究有关国籍的必要程序问题，也说明了问题责任方在哪里。</w:t>
      </w:r>
    </w:p>
    <w:p w14:paraId="58865F01" w14:textId="77777777" w:rsidR="009E1CB2" w:rsidRPr="00FC5B4C" w:rsidRDefault="009E1CB2">
      <w:pPr>
        <w:rPr>
          <w:rFonts w:ascii="宋体" w:eastAsia="宋体" w:hAnsi="宋体"/>
          <w:lang w:eastAsia="zh-CN"/>
        </w:rPr>
      </w:pPr>
    </w:p>
    <w:p w14:paraId="35F7988F" w14:textId="77777777" w:rsidR="009E1CB2" w:rsidRPr="00FC5B4C" w:rsidRDefault="009E1CB2">
      <w:pPr>
        <w:rPr>
          <w:rFonts w:ascii="宋体" w:eastAsia="宋体" w:hAnsi="宋体"/>
          <w:lang w:eastAsia="zh-CN"/>
        </w:rPr>
      </w:pPr>
    </w:p>
    <w:p w14:paraId="76A46EB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高志航和那些为民族生存为之献身的</w:t>
      </w:r>
    </w:p>
    <w:p w14:paraId="1D37D78B" w14:textId="77777777" w:rsidR="009E1CB2" w:rsidRPr="00FC5B4C" w:rsidRDefault="00000000">
      <w:pPr>
        <w:rPr>
          <w:rFonts w:ascii="宋体" w:eastAsia="宋体" w:hAnsi="宋体"/>
        </w:rPr>
      </w:pPr>
      <w:r w:rsidRPr="00FC5B4C">
        <w:rPr>
          <w:rFonts w:ascii="宋体" w:eastAsia="宋体" w:hAnsi="宋体"/>
        </w:rPr>
        <w:t>原文：https://talkcc.org//article/4703304</w:t>
      </w:r>
    </w:p>
    <w:p w14:paraId="0254B58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2022-02-10 12:45:21</w:t>
      </w:r>
    </w:p>
    <w:p w14:paraId="06C5DC0F" w14:textId="77777777" w:rsidR="009E1CB2" w:rsidRPr="00FC5B4C" w:rsidRDefault="00000000">
      <w:pPr>
        <w:rPr>
          <w:rFonts w:ascii="宋体" w:eastAsia="宋体" w:hAnsi="宋体"/>
          <w:lang w:eastAsia="zh-CN"/>
        </w:rPr>
      </w:pPr>
      <w:r w:rsidRPr="00FC5B4C">
        <w:rPr>
          <w:rFonts w:ascii="宋体" w:eastAsia="宋体" w:hAnsi="宋体"/>
          <w:lang w:eastAsia="zh-CN"/>
        </w:rPr>
        <w:t>国军飞行员值得尊重。</w:t>
      </w:r>
    </w:p>
    <w:p w14:paraId="6F97EC43" w14:textId="77777777" w:rsidR="009E1CB2" w:rsidRPr="00FC5B4C" w:rsidRDefault="009E1CB2">
      <w:pPr>
        <w:rPr>
          <w:rFonts w:ascii="宋体" w:eastAsia="宋体" w:hAnsi="宋体"/>
          <w:lang w:eastAsia="zh-CN"/>
        </w:rPr>
      </w:pPr>
    </w:p>
    <w:p w14:paraId="324FBBBF" w14:textId="77777777" w:rsidR="009E1CB2" w:rsidRPr="00FC5B4C" w:rsidRDefault="009E1CB2">
      <w:pPr>
        <w:rPr>
          <w:rFonts w:ascii="宋体" w:eastAsia="宋体" w:hAnsi="宋体"/>
          <w:lang w:eastAsia="zh-CN"/>
        </w:rPr>
      </w:pPr>
    </w:p>
    <w:p w14:paraId="37E24AD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听过的评估符合你的结论</w:t>
      </w:r>
    </w:p>
    <w:p w14:paraId="7F5E7D6F" w14:textId="77777777" w:rsidR="009E1CB2" w:rsidRPr="00FC5B4C" w:rsidRDefault="00000000">
      <w:pPr>
        <w:rPr>
          <w:rFonts w:ascii="宋体" w:eastAsia="宋体" w:hAnsi="宋体"/>
        </w:rPr>
      </w:pPr>
      <w:r w:rsidRPr="00FC5B4C">
        <w:rPr>
          <w:rFonts w:ascii="宋体" w:eastAsia="宋体" w:hAnsi="宋体"/>
        </w:rPr>
        <w:t>原文：https://talkcc.org//article/4703308</w:t>
      </w:r>
    </w:p>
    <w:p w14:paraId="66FF0F45" w14:textId="77777777" w:rsidR="009E1CB2" w:rsidRPr="00FC5B4C" w:rsidRDefault="00000000">
      <w:pPr>
        <w:rPr>
          <w:rFonts w:ascii="宋体" w:eastAsia="宋体" w:hAnsi="宋体"/>
          <w:lang w:eastAsia="zh-CN"/>
        </w:rPr>
      </w:pPr>
      <w:r w:rsidRPr="00FC5B4C">
        <w:rPr>
          <w:rFonts w:ascii="宋体" w:eastAsia="宋体" w:hAnsi="宋体"/>
          <w:lang w:eastAsia="zh-CN"/>
        </w:rPr>
        <w:t>2022-02-10 13:08:27</w:t>
      </w:r>
    </w:p>
    <w:p w14:paraId="61F9C552" w14:textId="77777777" w:rsidR="009E1CB2" w:rsidRPr="00FC5B4C" w:rsidRDefault="00000000">
      <w:pPr>
        <w:rPr>
          <w:rFonts w:ascii="宋体" w:eastAsia="宋体" w:hAnsi="宋体"/>
          <w:lang w:eastAsia="zh-CN"/>
        </w:rPr>
      </w:pPr>
      <w:r w:rsidRPr="00FC5B4C">
        <w:rPr>
          <w:rFonts w:ascii="宋体" w:eastAsia="宋体" w:hAnsi="宋体"/>
          <w:lang w:eastAsia="zh-CN"/>
        </w:rPr>
        <w:t>记得八十年代对主席最大的批评不是发动文革是输出革命劳命伤财。但是到90年代，中国经济转型，是中国向非洲我们当年援助援建的国家倾销过时工业品硬撑过来的。其中汽车工业最明显，我们汽车工业在90年代和00年代早期几乎海外销售总量是在国内的三四倍。其中非洲南美占据了 80%的份额。而我们制造业翻身的第一笔超额积累，就是出口非洲陈旧的纺织机械然后拿到资金开始技术改造一步步走过来的。还有，我第一次对我们输出革命的成果有 颠覆当时官媒的宣传在于。第一个给中国提供过千万吨石油供应的国家是安哥拉，一个我们支持的游击队支撑到安哥拉和平年代的国家。我们对非洲南美洲的当年援助，就是我们今天的自留地。最后，因为表妹夫在华为是第一个开拓南美和俄罗斯市场的负责人，因此请大家讨论华为的成败的时候不要忘记，华为走出去坚实的一步步里有非洲有美洲然后才进入发达国家的。</w:t>
      </w:r>
    </w:p>
    <w:p w14:paraId="4613D346" w14:textId="77777777" w:rsidR="009E1CB2" w:rsidRPr="00FC5B4C" w:rsidRDefault="00000000">
      <w:pPr>
        <w:rPr>
          <w:rFonts w:ascii="宋体" w:eastAsia="宋体" w:hAnsi="宋体"/>
          <w:lang w:eastAsia="zh-CN"/>
        </w:rPr>
      </w:pPr>
      <w:r w:rsidRPr="00FC5B4C">
        <w:rPr>
          <w:rFonts w:ascii="宋体" w:eastAsia="宋体" w:hAnsi="宋体"/>
          <w:lang w:eastAsia="zh-CN"/>
        </w:rPr>
        <w:t>同样我也曾经以为去欧洲是我们的败笔，但是在那之后十多年。最近听了评估，和为此扎实弄过历史资料的朋友一起讨论。你可以把，当年输出革命看作一个整体。静态的看，有成功有不成功。功利的观点，可以看着风险投资，不放过任何项目，一个项目成功就可以获得巨大收益。</w:t>
      </w:r>
    </w:p>
    <w:p w14:paraId="019D0145" w14:textId="77777777" w:rsidR="009E1CB2" w:rsidRPr="00FC5B4C" w:rsidRDefault="00000000">
      <w:pPr>
        <w:rPr>
          <w:rFonts w:ascii="宋体" w:eastAsia="宋体" w:hAnsi="宋体"/>
          <w:lang w:eastAsia="zh-CN"/>
        </w:rPr>
      </w:pPr>
      <w:r w:rsidRPr="00FC5B4C">
        <w:rPr>
          <w:rFonts w:ascii="宋体" w:eastAsia="宋体" w:hAnsi="宋体"/>
          <w:lang w:eastAsia="zh-CN"/>
        </w:rPr>
        <w:t>但是彻底扭转我十多年前功利观点的在于，我们今天在欧洲的布局，在中东欧铁路之外，有了希腊的支撑之后，最大的短板就是塞尔维亚没有港口。如果我们维持住了和阿尔巴尼亚的良好关系，那么主席当年的布局就是神来之笔。而不是今天，看着今天在中东欧最后一块短板干着急。</w:t>
      </w:r>
    </w:p>
    <w:p w14:paraId="7F466990" w14:textId="77777777" w:rsidR="009E1CB2" w:rsidRPr="00FC5B4C" w:rsidRDefault="00000000">
      <w:pPr>
        <w:rPr>
          <w:rFonts w:ascii="宋体" w:eastAsia="宋体" w:hAnsi="宋体"/>
          <w:lang w:eastAsia="zh-CN"/>
        </w:rPr>
      </w:pPr>
      <w:r w:rsidRPr="00FC5B4C">
        <w:rPr>
          <w:rFonts w:ascii="宋体" w:eastAsia="宋体" w:hAnsi="宋体"/>
          <w:lang w:eastAsia="zh-CN"/>
        </w:rPr>
        <w:t>所谓军事与战略问题，德尔布吕克在战争艺术史的第一句话就是所有军事问题都是方阵的长度与宽度问题。而就战略而言，中国式的下闲棋冷子，和抓住战略机遇期的尺寸之争。对主席有偏见的老人可以让他们保持自己的观点。但是，一些还没有体会其中意义或者奥妙的年轻一辈，耐心点他们需要时间。大家对主席的认识，包括你我不是一步步在事实的锤打中走过来的么。</w:t>
      </w:r>
    </w:p>
    <w:p w14:paraId="4B4CADAD" w14:textId="77777777" w:rsidR="009E1CB2" w:rsidRPr="00FC5B4C" w:rsidRDefault="00000000">
      <w:pPr>
        <w:rPr>
          <w:rFonts w:ascii="宋体" w:eastAsia="宋体" w:hAnsi="宋体"/>
        </w:rPr>
      </w:pPr>
      <w:r w:rsidRPr="00FC5B4C">
        <w:rPr>
          <w:rFonts w:ascii="宋体" w:eastAsia="宋体" w:hAnsi="宋体"/>
        </w:rPr>
        <w:t>不破不立</w:t>
      </w:r>
    </w:p>
    <w:p w14:paraId="57AFAEAC" w14:textId="77777777" w:rsidR="009E1CB2" w:rsidRPr="00FC5B4C" w:rsidRDefault="009E1CB2">
      <w:pPr>
        <w:rPr>
          <w:rFonts w:ascii="宋体" w:eastAsia="宋体" w:hAnsi="宋体"/>
        </w:rPr>
      </w:pPr>
    </w:p>
    <w:p w14:paraId="09CCDABF" w14:textId="77777777" w:rsidR="009E1CB2" w:rsidRPr="00FC5B4C" w:rsidRDefault="009E1CB2">
      <w:pPr>
        <w:rPr>
          <w:rFonts w:ascii="宋体" w:eastAsia="宋体" w:hAnsi="宋体"/>
        </w:rPr>
      </w:pPr>
    </w:p>
    <w:p w14:paraId="12F09832" w14:textId="77777777" w:rsidR="009E1CB2" w:rsidRPr="00FC5B4C" w:rsidRDefault="00000000">
      <w:pPr>
        <w:pStyle w:val="31"/>
        <w:rPr>
          <w:rFonts w:ascii="宋体" w:eastAsia="宋体" w:hAnsi="宋体"/>
        </w:rPr>
      </w:pPr>
      <w:r w:rsidRPr="00FC5B4C">
        <w:rPr>
          <w:rFonts w:ascii="宋体" w:eastAsia="宋体" w:hAnsi="宋体"/>
        </w:rPr>
        <w:t>嗯</w:t>
      </w:r>
    </w:p>
    <w:p w14:paraId="330B8298" w14:textId="77777777" w:rsidR="009E1CB2" w:rsidRPr="00FC5B4C" w:rsidRDefault="00000000">
      <w:pPr>
        <w:rPr>
          <w:rFonts w:ascii="宋体" w:eastAsia="宋体" w:hAnsi="宋体"/>
        </w:rPr>
      </w:pPr>
      <w:r w:rsidRPr="00FC5B4C">
        <w:rPr>
          <w:rFonts w:ascii="宋体" w:eastAsia="宋体" w:hAnsi="宋体"/>
        </w:rPr>
        <w:t>原文：https://talkcc.org//article/4703318</w:t>
      </w:r>
    </w:p>
    <w:p w14:paraId="5B9DBF2F" w14:textId="77777777" w:rsidR="009E1CB2" w:rsidRPr="00FC5B4C" w:rsidRDefault="00000000">
      <w:pPr>
        <w:rPr>
          <w:rFonts w:ascii="宋体" w:eastAsia="宋体" w:hAnsi="宋体"/>
          <w:lang w:eastAsia="zh-CN"/>
        </w:rPr>
      </w:pPr>
      <w:r w:rsidRPr="00FC5B4C">
        <w:rPr>
          <w:rFonts w:ascii="宋体" w:eastAsia="宋体" w:hAnsi="宋体"/>
          <w:lang w:eastAsia="zh-CN"/>
        </w:rPr>
        <w:t>2022-02-10 14:06:37</w:t>
      </w:r>
    </w:p>
    <w:p w14:paraId="4DBC503B" w14:textId="77777777" w:rsidR="009E1CB2" w:rsidRPr="00FC5B4C" w:rsidRDefault="00000000">
      <w:pPr>
        <w:rPr>
          <w:rFonts w:ascii="宋体" w:eastAsia="宋体" w:hAnsi="宋体"/>
          <w:lang w:eastAsia="zh-CN"/>
        </w:rPr>
      </w:pPr>
      <w:r w:rsidRPr="00FC5B4C">
        <w:rPr>
          <w:rFonts w:ascii="宋体" w:eastAsia="宋体" w:hAnsi="宋体"/>
          <w:lang w:eastAsia="zh-CN"/>
        </w:rPr>
        <w:t>打个卡，央企的事情要回头说</w:t>
      </w:r>
    </w:p>
    <w:p w14:paraId="4C5EBF53" w14:textId="77777777" w:rsidR="009E1CB2" w:rsidRPr="00FC5B4C" w:rsidRDefault="00000000">
      <w:pPr>
        <w:rPr>
          <w:rFonts w:ascii="宋体" w:eastAsia="宋体" w:hAnsi="宋体"/>
          <w:lang w:eastAsia="zh-CN"/>
        </w:rPr>
      </w:pPr>
      <w:r w:rsidRPr="00FC5B4C">
        <w:rPr>
          <w:rFonts w:ascii="宋体" w:eastAsia="宋体" w:hAnsi="宋体"/>
          <w:lang w:eastAsia="zh-CN"/>
        </w:rPr>
        <w:t>大致体系切换中，一些亏算是摸索中的实践。哪怕是摸索出成绩的例子，也会因为代价过高而不可复制，这个代价过高就是京东方模式。</w:t>
      </w:r>
    </w:p>
    <w:p w14:paraId="69DEAF76" w14:textId="77777777" w:rsidR="009E1CB2" w:rsidRPr="00FC5B4C" w:rsidRDefault="00000000">
      <w:pPr>
        <w:rPr>
          <w:rFonts w:ascii="宋体" w:eastAsia="宋体" w:hAnsi="宋体"/>
          <w:lang w:eastAsia="zh-CN"/>
        </w:rPr>
      </w:pPr>
      <w:r w:rsidRPr="00FC5B4C">
        <w:rPr>
          <w:rFonts w:ascii="宋体" w:eastAsia="宋体" w:hAnsi="宋体"/>
          <w:lang w:eastAsia="zh-CN"/>
        </w:rPr>
        <w:t>同样华为的事情你不妨在这样的背景之下看你或许可以接受。</w:t>
      </w:r>
    </w:p>
    <w:p w14:paraId="1EFE39AE" w14:textId="77777777" w:rsidR="009E1CB2" w:rsidRPr="00FC5B4C" w:rsidRDefault="00000000">
      <w:pPr>
        <w:rPr>
          <w:rFonts w:ascii="宋体" w:eastAsia="宋体" w:hAnsi="宋体"/>
          <w:lang w:eastAsia="zh-CN"/>
        </w:rPr>
      </w:pPr>
      <w:r w:rsidRPr="00FC5B4C">
        <w:rPr>
          <w:rFonts w:ascii="宋体" w:eastAsia="宋体" w:hAnsi="宋体"/>
          <w:lang w:eastAsia="zh-CN"/>
        </w:rPr>
        <w:t>1.2018年就在炒作的新互联替代先有互联网</w:t>
      </w:r>
    </w:p>
    <w:p w14:paraId="19F78CB3" w14:textId="77777777" w:rsidR="009E1CB2" w:rsidRPr="00FC5B4C" w:rsidRDefault="00000000">
      <w:pPr>
        <w:rPr>
          <w:rFonts w:ascii="宋体" w:eastAsia="宋体" w:hAnsi="宋体"/>
          <w:lang w:eastAsia="zh-CN"/>
        </w:rPr>
      </w:pPr>
      <w:r w:rsidRPr="00FC5B4C">
        <w:rPr>
          <w:rFonts w:ascii="宋体" w:eastAsia="宋体" w:hAnsi="宋体"/>
          <w:lang w:eastAsia="zh-CN"/>
        </w:rPr>
        <w:t>2.鸿蒙提出了整合的架构</w:t>
      </w:r>
    </w:p>
    <w:p w14:paraId="48DD6341" w14:textId="77777777" w:rsidR="009E1CB2" w:rsidRPr="00FC5B4C" w:rsidRDefault="00000000">
      <w:pPr>
        <w:rPr>
          <w:rFonts w:ascii="宋体" w:eastAsia="宋体" w:hAnsi="宋体"/>
          <w:lang w:eastAsia="zh-CN"/>
        </w:rPr>
      </w:pPr>
      <w:r w:rsidRPr="00FC5B4C">
        <w:rPr>
          <w:rFonts w:ascii="宋体" w:eastAsia="宋体" w:hAnsi="宋体"/>
          <w:lang w:eastAsia="zh-CN"/>
        </w:rPr>
        <w:t>3.美国国会在去年底启动web3.0定义互联网再分配的同步过程中，诺斯罗普格鲁曼公司也提出了全新的信息解决方案。元宇宙也是应用而生。</w:t>
      </w:r>
    </w:p>
    <w:p w14:paraId="70357F3D" w14:textId="77777777" w:rsidR="009E1CB2" w:rsidRPr="00FC5B4C" w:rsidRDefault="00000000">
      <w:pPr>
        <w:rPr>
          <w:rFonts w:ascii="宋体" w:eastAsia="宋体" w:hAnsi="宋体"/>
          <w:lang w:eastAsia="zh-CN"/>
        </w:rPr>
      </w:pPr>
      <w:r w:rsidRPr="00FC5B4C">
        <w:rPr>
          <w:rFonts w:ascii="宋体" w:eastAsia="宋体" w:hAnsi="宋体"/>
          <w:lang w:eastAsia="zh-CN"/>
        </w:rPr>
        <w:t>4.美国制定竞争法案背后，是对信息产业全面升级的豪赌。之前提过的美国芯片本土化生产只是其中关键环节。</w:t>
      </w:r>
    </w:p>
    <w:p w14:paraId="4F5F4411" w14:textId="77777777" w:rsidR="009E1CB2" w:rsidRPr="00FC5B4C" w:rsidRDefault="00000000">
      <w:pPr>
        <w:rPr>
          <w:rFonts w:ascii="宋体" w:eastAsia="宋体" w:hAnsi="宋体"/>
          <w:lang w:eastAsia="zh-CN"/>
        </w:rPr>
      </w:pPr>
      <w:r w:rsidRPr="00FC5B4C">
        <w:rPr>
          <w:rFonts w:ascii="宋体" w:eastAsia="宋体" w:hAnsi="宋体"/>
          <w:lang w:eastAsia="zh-CN"/>
        </w:rPr>
        <w:t>5.华为对比同行面对美国的全面竞争能承担的责任，不说一枝独秀也是一马当先。</w:t>
      </w:r>
    </w:p>
    <w:p w14:paraId="14C3123A" w14:textId="77777777" w:rsidR="009E1CB2" w:rsidRPr="00FC5B4C" w:rsidRDefault="00000000">
      <w:pPr>
        <w:rPr>
          <w:rFonts w:ascii="宋体" w:eastAsia="宋体" w:hAnsi="宋体"/>
          <w:lang w:eastAsia="zh-CN"/>
        </w:rPr>
      </w:pPr>
      <w:r w:rsidRPr="00FC5B4C">
        <w:rPr>
          <w:rFonts w:ascii="宋体" w:eastAsia="宋体" w:hAnsi="宋体"/>
          <w:lang w:eastAsia="zh-CN"/>
        </w:rPr>
        <w:t>可否？</w:t>
      </w:r>
    </w:p>
    <w:p w14:paraId="1A9EEA94" w14:textId="77777777" w:rsidR="009E1CB2" w:rsidRPr="00FC5B4C" w:rsidRDefault="009E1CB2">
      <w:pPr>
        <w:rPr>
          <w:rFonts w:ascii="宋体" w:eastAsia="宋体" w:hAnsi="宋体"/>
          <w:lang w:eastAsia="zh-CN"/>
        </w:rPr>
      </w:pPr>
    </w:p>
    <w:p w14:paraId="5D99E962" w14:textId="77777777" w:rsidR="009E1CB2" w:rsidRPr="00FC5B4C" w:rsidRDefault="009E1CB2">
      <w:pPr>
        <w:rPr>
          <w:rFonts w:ascii="宋体" w:eastAsia="宋体" w:hAnsi="宋体"/>
          <w:lang w:eastAsia="zh-CN"/>
        </w:rPr>
      </w:pPr>
    </w:p>
    <w:p w14:paraId="749B489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先看塞尔维亚是否兼并</w:t>
      </w:r>
    </w:p>
    <w:p w14:paraId="043CA998" w14:textId="77777777" w:rsidR="009E1CB2" w:rsidRPr="00FC5B4C" w:rsidRDefault="00000000">
      <w:pPr>
        <w:rPr>
          <w:rFonts w:ascii="宋体" w:eastAsia="宋体" w:hAnsi="宋体"/>
        </w:rPr>
      </w:pPr>
      <w:r w:rsidRPr="00FC5B4C">
        <w:rPr>
          <w:rFonts w:ascii="宋体" w:eastAsia="宋体" w:hAnsi="宋体"/>
        </w:rPr>
        <w:t>原文：https://talkcc.org//article/4703510</w:t>
      </w:r>
    </w:p>
    <w:p w14:paraId="2642CC84" w14:textId="77777777" w:rsidR="009E1CB2" w:rsidRPr="00FC5B4C" w:rsidRDefault="00000000">
      <w:pPr>
        <w:rPr>
          <w:rFonts w:ascii="宋体" w:eastAsia="宋体" w:hAnsi="宋体"/>
          <w:lang w:eastAsia="zh-CN"/>
        </w:rPr>
      </w:pPr>
      <w:r w:rsidRPr="00FC5B4C">
        <w:rPr>
          <w:rFonts w:ascii="宋体" w:eastAsia="宋体" w:hAnsi="宋体"/>
          <w:lang w:eastAsia="zh-CN"/>
        </w:rPr>
        <w:t>2022-02-11 02:27:12</w:t>
      </w:r>
    </w:p>
    <w:p w14:paraId="6BACA271" w14:textId="77777777" w:rsidR="009E1CB2" w:rsidRPr="00FC5B4C" w:rsidRDefault="00000000">
      <w:pPr>
        <w:rPr>
          <w:rFonts w:ascii="宋体" w:eastAsia="宋体" w:hAnsi="宋体"/>
          <w:lang w:eastAsia="zh-CN"/>
        </w:rPr>
      </w:pPr>
      <w:r w:rsidRPr="00FC5B4C">
        <w:rPr>
          <w:rFonts w:ascii="宋体" w:eastAsia="宋体" w:hAnsi="宋体"/>
          <w:lang w:eastAsia="zh-CN"/>
        </w:rPr>
        <w:t>黑山的 塞尔维亚共和国</w:t>
      </w:r>
    </w:p>
    <w:p w14:paraId="58E0B59F" w14:textId="77777777" w:rsidR="009E1CB2" w:rsidRPr="00FC5B4C" w:rsidRDefault="00000000">
      <w:pPr>
        <w:rPr>
          <w:rFonts w:ascii="宋体" w:eastAsia="宋体" w:hAnsi="宋体"/>
          <w:lang w:eastAsia="zh-CN"/>
        </w:rPr>
      </w:pPr>
      <w:r w:rsidRPr="00FC5B4C">
        <w:rPr>
          <w:rFonts w:ascii="宋体" w:eastAsia="宋体" w:hAnsi="宋体"/>
          <w:lang w:eastAsia="zh-CN"/>
        </w:rPr>
        <w:t>到这一步就是引爆点</w:t>
      </w:r>
    </w:p>
    <w:p w14:paraId="3FA4763E" w14:textId="77777777" w:rsidR="009E1CB2" w:rsidRPr="00FC5B4C" w:rsidRDefault="009E1CB2">
      <w:pPr>
        <w:rPr>
          <w:rFonts w:ascii="宋体" w:eastAsia="宋体" w:hAnsi="宋体"/>
          <w:lang w:eastAsia="zh-CN"/>
        </w:rPr>
      </w:pPr>
    </w:p>
    <w:p w14:paraId="23590E6E" w14:textId="77777777" w:rsidR="009E1CB2" w:rsidRPr="00FC5B4C" w:rsidRDefault="009E1CB2">
      <w:pPr>
        <w:rPr>
          <w:rFonts w:ascii="宋体" w:eastAsia="宋体" w:hAnsi="宋体"/>
          <w:lang w:eastAsia="zh-CN"/>
        </w:rPr>
      </w:pPr>
    </w:p>
    <w:p w14:paraId="2A8B46A3" w14:textId="77777777" w:rsidR="009E1CB2" w:rsidRPr="00FC5B4C" w:rsidRDefault="00000000">
      <w:pPr>
        <w:pStyle w:val="31"/>
        <w:rPr>
          <w:rFonts w:ascii="宋体" w:eastAsia="宋体" w:hAnsi="宋体"/>
        </w:rPr>
      </w:pPr>
      <w:r w:rsidRPr="00FC5B4C">
        <w:rPr>
          <w:rFonts w:ascii="宋体" w:eastAsia="宋体" w:hAnsi="宋体"/>
        </w:rPr>
        <w:t>简洁些</w:t>
      </w:r>
    </w:p>
    <w:p w14:paraId="3C21A94A" w14:textId="77777777" w:rsidR="009E1CB2" w:rsidRPr="00FC5B4C" w:rsidRDefault="00000000">
      <w:pPr>
        <w:rPr>
          <w:rFonts w:ascii="宋体" w:eastAsia="宋体" w:hAnsi="宋体"/>
        </w:rPr>
      </w:pPr>
      <w:r w:rsidRPr="00FC5B4C">
        <w:rPr>
          <w:rFonts w:ascii="宋体" w:eastAsia="宋体" w:hAnsi="宋体"/>
        </w:rPr>
        <w:t>原文：https://talkcc.org//article/4703512</w:t>
      </w:r>
    </w:p>
    <w:p w14:paraId="7268600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2022-02-11 02:29:19</w:t>
      </w:r>
    </w:p>
    <w:p w14:paraId="293A1A09" w14:textId="77777777" w:rsidR="009E1CB2" w:rsidRPr="00FC5B4C" w:rsidRDefault="00000000">
      <w:pPr>
        <w:rPr>
          <w:rFonts w:ascii="宋体" w:eastAsia="宋体" w:hAnsi="宋体"/>
          <w:lang w:eastAsia="zh-CN"/>
        </w:rPr>
      </w:pPr>
      <w:r w:rsidRPr="00FC5B4C">
        <w:rPr>
          <w:rFonts w:ascii="宋体" w:eastAsia="宋体" w:hAnsi="宋体"/>
          <w:lang w:eastAsia="zh-CN"/>
        </w:rPr>
        <w:t>美国支持的游击队被击溃后，美国反过来让自己的游击队和我们支持的游击队合并。在津巴布韦也是这个路子。</w:t>
      </w:r>
    </w:p>
    <w:p w14:paraId="3505850A" w14:textId="77777777" w:rsidR="009E1CB2" w:rsidRPr="00FC5B4C" w:rsidRDefault="00000000">
      <w:pPr>
        <w:rPr>
          <w:rFonts w:ascii="宋体" w:eastAsia="宋体" w:hAnsi="宋体"/>
          <w:lang w:eastAsia="zh-CN"/>
        </w:rPr>
      </w:pPr>
      <w:r w:rsidRPr="00FC5B4C">
        <w:rPr>
          <w:rFonts w:ascii="宋体" w:eastAsia="宋体" w:hAnsi="宋体"/>
          <w:lang w:eastAsia="zh-CN"/>
        </w:rPr>
        <w:t>我们在安哥拉的海上油田是德士古转让的</w:t>
      </w:r>
    </w:p>
    <w:p w14:paraId="2FCDAC32" w14:textId="77777777" w:rsidR="009E1CB2" w:rsidRPr="00FC5B4C" w:rsidRDefault="009E1CB2">
      <w:pPr>
        <w:rPr>
          <w:rFonts w:ascii="宋体" w:eastAsia="宋体" w:hAnsi="宋体"/>
          <w:lang w:eastAsia="zh-CN"/>
        </w:rPr>
      </w:pPr>
    </w:p>
    <w:p w14:paraId="0053D2A9" w14:textId="77777777" w:rsidR="009E1CB2" w:rsidRPr="00FC5B4C" w:rsidRDefault="009E1CB2">
      <w:pPr>
        <w:rPr>
          <w:rFonts w:ascii="宋体" w:eastAsia="宋体" w:hAnsi="宋体"/>
          <w:lang w:eastAsia="zh-CN"/>
        </w:rPr>
      </w:pPr>
    </w:p>
    <w:p w14:paraId="2AC53E5D" w14:textId="77777777" w:rsidR="009E1CB2" w:rsidRPr="00FC5B4C" w:rsidRDefault="00000000">
      <w:pPr>
        <w:pStyle w:val="31"/>
        <w:rPr>
          <w:rFonts w:ascii="宋体" w:eastAsia="宋体" w:hAnsi="宋体"/>
        </w:rPr>
      </w:pPr>
      <w:r w:rsidRPr="00FC5B4C">
        <w:rPr>
          <w:rFonts w:ascii="宋体" w:eastAsia="宋体" w:hAnsi="宋体"/>
        </w:rPr>
        <w:t>即使在21世纪的今天</w:t>
      </w:r>
    </w:p>
    <w:p w14:paraId="6BF64CA0" w14:textId="77777777" w:rsidR="009E1CB2" w:rsidRPr="00FC5B4C" w:rsidRDefault="00000000">
      <w:pPr>
        <w:rPr>
          <w:rFonts w:ascii="宋体" w:eastAsia="宋体" w:hAnsi="宋体"/>
        </w:rPr>
      </w:pPr>
      <w:r w:rsidRPr="00FC5B4C">
        <w:rPr>
          <w:rFonts w:ascii="宋体" w:eastAsia="宋体" w:hAnsi="宋体"/>
        </w:rPr>
        <w:t>原文：https://talkcc.org//article/4703514</w:t>
      </w:r>
    </w:p>
    <w:p w14:paraId="62E6925B" w14:textId="77777777" w:rsidR="009E1CB2" w:rsidRPr="00FC5B4C" w:rsidRDefault="00000000">
      <w:pPr>
        <w:rPr>
          <w:rFonts w:ascii="宋体" w:eastAsia="宋体" w:hAnsi="宋体"/>
          <w:lang w:eastAsia="zh-CN"/>
        </w:rPr>
      </w:pPr>
      <w:r w:rsidRPr="00FC5B4C">
        <w:rPr>
          <w:rFonts w:ascii="宋体" w:eastAsia="宋体" w:hAnsi="宋体"/>
          <w:lang w:eastAsia="zh-CN"/>
        </w:rPr>
        <w:t>2022-02-11 02:39:02</w:t>
      </w:r>
    </w:p>
    <w:p w14:paraId="42898D31" w14:textId="77777777" w:rsidR="009E1CB2" w:rsidRPr="00FC5B4C" w:rsidRDefault="00000000">
      <w:pPr>
        <w:rPr>
          <w:rFonts w:ascii="宋体" w:eastAsia="宋体" w:hAnsi="宋体"/>
          <w:lang w:eastAsia="zh-CN"/>
        </w:rPr>
      </w:pPr>
      <w:r w:rsidRPr="00FC5B4C">
        <w:rPr>
          <w:rFonts w:ascii="宋体" w:eastAsia="宋体" w:hAnsi="宋体"/>
          <w:lang w:eastAsia="zh-CN"/>
        </w:rPr>
        <w:t>记得赖斯来中国前信誓旦旦要中国好看要我们签城下之盟，然后缅甸迁都，我们边境武警与野战军大换防。同步我这里知道的就是在边境被击毙的有白人。然后，赖斯访问就是和风细雨的为耶鲁之旅做铺垫了。主席说的不错，但凡美国人和你讲道理的时候就是实在没有办法的时候。</w:t>
      </w:r>
    </w:p>
    <w:p w14:paraId="31FA6C5D" w14:textId="77777777" w:rsidR="009E1CB2" w:rsidRPr="00FC5B4C" w:rsidRDefault="00000000">
      <w:pPr>
        <w:rPr>
          <w:rFonts w:ascii="宋体" w:eastAsia="宋体" w:hAnsi="宋体"/>
          <w:lang w:eastAsia="zh-CN"/>
        </w:rPr>
      </w:pPr>
      <w:r w:rsidRPr="00FC5B4C">
        <w:rPr>
          <w:rFonts w:ascii="宋体" w:eastAsia="宋体" w:hAnsi="宋体"/>
          <w:lang w:eastAsia="zh-CN"/>
        </w:rPr>
        <w:t>现在看美国人对我们肆无忌惮的围堵，仅仅 2020到2021年四月，美方飞行器冲击我们边境超过2300多次。接近冷战时期峰值。还有航天发射，最近三年美国竭尽全力干扰我们航天发生，这甚至包括干扰我们载人航天在内的航天发射。如果不是我们现在力挺俄罗斯，美国人会对中国说乌克兰有事中国利益也会受损失么。</w:t>
      </w:r>
    </w:p>
    <w:p w14:paraId="6F1C0446" w14:textId="77777777" w:rsidR="009E1CB2" w:rsidRPr="00FC5B4C" w:rsidRDefault="00000000">
      <w:pPr>
        <w:rPr>
          <w:rFonts w:ascii="宋体" w:eastAsia="宋体" w:hAnsi="宋体"/>
          <w:lang w:eastAsia="zh-CN"/>
        </w:rPr>
      </w:pPr>
      <w:r w:rsidRPr="00FC5B4C">
        <w:rPr>
          <w:rFonts w:ascii="宋体" w:eastAsia="宋体" w:hAnsi="宋体"/>
          <w:lang w:eastAsia="zh-CN"/>
        </w:rPr>
        <w:t>后面内外剧变，很多国内小清新会受不了的</w:t>
      </w:r>
    </w:p>
    <w:p w14:paraId="20DCDF20" w14:textId="77777777" w:rsidR="009E1CB2" w:rsidRPr="00FC5B4C" w:rsidRDefault="009E1CB2">
      <w:pPr>
        <w:rPr>
          <w:rFonts w:ascii="宋体" w:eastAsia="宋体" w:hAnsi="宋体"/>
          <w:lang w:eastAsia="zh-CN"/>
        </w:rPr>
      </w:pPr>
    </w:p>
    <w:p w14:paraId="5468A577" w14:textId="77777777" w:rsidR="009E1CB2" w:rsidRPr="00FC5B4C" w:rsidRDefault="009E1CB2">
      <w:pPr>
        <w:rPr>
          <w:rFonts w:ascii="宋体" w:eastAsia="宋体" w:hAnsi="宋体"/>
          <w:lang w:eastAsia="zh-CN"/>
        </w:rPr>
      </w:pPr>
    </w:p>
    <w:p w14:paraId="4DA0B413" w14:textId="77777777" w:rsidR="009E1CB2" w:rsidRPr="00FC5B4C" w:rsidRDefault="00000000">
      <w:pPr>
        <w:pStyle w:val="31"/>
        <w:rPr>
          <w:rFonts w:ascii="宋体" w:eastAsia="宋体" w:hAnsi="宋体"/>
        </w:rPr>
      </w:pPr>
      <w:r w:rsidRPr="00FC5B4C">
        <w:rPr>
          <w:rFonts w:ascii="宋体" w:eastAsia="宋体" w:hAnsi="宋体"/>
        </w:rPr>
        <w:t>先说我自己态度</w:t>
      </w:r>
    </w:p>
    <w:p w14:paraId="292921AF" w14:textId="77777777" w:rsidR="009E1CB2" w:rsidRPr="00FC5B4C" w:rsidRDefault="00000000">
      <w:pPr>
        <w:rPr>
          <w:rFonts w:ascii="宋体" w:eastAsia="宋体" w:hAnsi="宋体"/>
        </w:rPr>
      </w:pPr>
      <w:r w:rsidRPr="00FC5B4C">
        <w:rPr>
          <w:rFonts w:ascii="宋体" w:eastAsia="宋体" w:hAnsi="宋体"/>
        </w:rPr>
        <w:t>原文：https://talkcc.org//article/4703520</w:t>
      </w:r>
    </w:p>
    <w:p w14:paraId="29FDF5D1" w14:textId="77777777" w:rsidR="009E1CB2" w:rsidRPr="00FC5B4C" w:rsidRDefault="00000000">
      <w:pPr>
        <w:rPr>
          <w:rFonts w:ascii="宋体" w:eastAsia="宋体" w:hAnsi="宋体"/>
          <w:lang w:eastAsia="zh-CN"/>
        </w:rPr>
      </w:pPr>
      <w:r w:rsidRPr="00FC5B4C">
        <w:rPr>
          <w:rFonts w:ascii="宋体" w:eastAsia="宋体" w:hAnsi="宋体"/>
          <w:lang w:eastAsia="zh-CN"/>
        </w:rPr>
        <w:t>2022-02-11 02:57:49</w:t>
      </w:r>
    </w:p>
    <w:p w14:paraId="0ECC1218" w14:textId="77777777" w:rsidR="009E1CB2" w:rsidRPr="00FC5B4C" w:rsidRDefault="00000000">
      <w:pPr>
        <w:rPr>
          <w:rFonts w:ascii="宋体" w:eastAsia="宋体" w:hAnsi="宋体"/>
          <w:lang w:eastAsia="zh-CN"/>
        </w:rPr>
      </w:pPr>
      <w:r w:rsidRPr="00FC5B4C">
        <w:rPr>
          <w:rFonts w:ascii="宋体" w:eastAsia="宋体" w:hAnsi="宋体"/>
          <w:lang w:eastAsia="zh-CN"/>
        </w:rPr>
        <w:t>现在是谷爱凌粉，就因为她夺冠那一跳</w:t>
      </w:r>
    </w:p>
    <w:p w14:paraId="45DEDAEA" w14:textId="77777777" w:rsidR="009E1CB2" w:rsidRPr="00FC5B4C" w:rsidRDefault="00000000">
      <w:pPr>
        <w:rPr>
          <w:rFonts w:ascii="宋体" w:eastAsia="宋体" w:hAnsi="宋体"/>
          <w:lang w:eastAsia="zh-CN"/>
        </w:rPr>
      </w:pPr>
      <w:r w:rsidRPr="00FC5B4C">
        <w:rPr>
          <w:rFonts w:ascii="宋体" w:eastAsia="宋体" w:hAnsi="宋体"/>
          <w:lang w:eastAsia="zh-CN"/>
        </w:rPr>
        <w:t>我最近多次和身边人说，心思太杂的人玩不好极限，我自己年轻那会玩BMX，在起跳的时候你有任何闪回的杂念 你就输定了。或者说直接拍地板上了。她自己说自己比赛的时候听音乐进入状态也是这种意思。另外你可以参考王濛解说说的她能看出千分一秒的差异。你相信我，你问任何玩极限的都知道这是一件很纯粹的自我挑战极限的事情。如果谷爱凌放弃争第一，听她妈妈的保住银牌也是历史的跨越但是那我不会粉她。因为这种算计对她以后挑战极限就是前面说的瞬间的闪回。是会导致失败的心理阴影。一句话，她在这岁数</w:t>
      </w:r>
      <w:r w:rsidRPr="00FC5B4C">
        <w:rPr>
          <w:rFonts w:ascii="宋体" w:eastAsia="宋体" w:hAnsi="宋体"/>
          <w:lang w:eastAsia="zh-CN"/>
        </w:rPr>
        <w:lastRenderedPageBreak/>
        <w:t>挑战自我，无论是否夺冠，未来都不可限量。我对她的粉就是这种对自己运动事业的纯粹，甚至可以说是狂热。</w:t>
      </w:r>
    </w:p>
    <w:p w14:paraId="118125B1" w14:textId="77777777" w:rsidR="009E1CB2" w:rsidRPr="00FC5B4C" w:rsidRDefault="00000000">
      <w:pPr>
        <w:rPr>
          <w:rFonts w:ascii="宋体" w:eastAsia="宋体" w:hAnsi="宋体"/>
          <w:lang w:eastAsia="zh-CN"/>
        </w:rPr>
      </w:pPr>
      <w:r w:rsidRPr="00FC5B4C">
        <w:rPr>
          <w:rFonts w:ascii="宋体" w:eastAsia="宋体" w:hAnsi="宋体"/>
          <w:lang w:eastAsia="zh-CN"/>
        </w:rPr>
        <w:t>好回到国籍问题，国籍问题或者归化问题我的观点比较另类，估计一小半人不回接受或者不回认同：</w:t>
      </w:r>
    </w:p>
    <w:p w14:paraId="228FB33F" w14:textId="77777777" w:rsidR="009E1CB2" w:rsidRPr="00FC5B4C" w:rsidRDefault="00000000">
      <w:pPr>
        <w:rPr>
          <w:rFonts w:ascii="宋体" w:eastAsia="宋体" w:hAnsi="宋体"/>
          <w:lang w:eastAsia="zh-CN"/>
        </w:rPr>
      </w:pPr>
      <w:r w:rsidRPr="00FC5B4C">
        <w:rPr>
          <w:rFonts w:ascii="宋体" w:eastAsia="宋体" w:hAnsi="宋体"/>
          <w:lang w:eastAsia="zh-CN"/>
        </w:rPr>
        <w:t>首先这是生意，谷爱凌卡到了人生最大的机遇。国际冰雪运动负责人直接在冬奥会说，未来五年会有三千万人参与冰雪运动，未来还有至少1.2亿人参与。这是比篮球更大的生意。谷爱凌是这个生意最好的代言人和引爆点。这个你我之间不会有疑问。</w:t>
      </w:r>
    </w:p>
    <w:p w14:paraId="7DDC3759" w14:textId="77777777" w:rsidR="009E1CB2" w:rsidRPr="00FC5B4C" w:rsidRDefault="00000000">
      <w:pPr>
        <w:rPr>
          <w:rFonts w:ascii="宋体" w:eastAsia="宋体" w:hAnsi="宋体"/>
          <w:lang w:eastAsia="zh-CN"/>
        </w:rPr>
      </w:pPr>
      <w:r w:rsidRPr="00FC5B4C">
        <w:rPr>
          <w:rFonts w:ascii="宋体" w:eastAsia="宋体" w:hAnsi="宋体"/>
          <w:lang w:eastAsia="zh-CN"/>
        </w:rPr>
        <w:t>其次，谷爱凌现在以中国国籍身份夺冠，这个无论中国美国还是奥委会都没有争议是吧。我们实际在争论谷爱凌的中国国籍含中率已经背后的忠诚度的问题是吧。我的观点还纯粹的功利角度————这就是未来中国要发展全新的模式，要吸收来自全世界的精英建设中国数字社会数字经济与数字产业升级。不管谷爱凌后面选择什么，前面说了这是生意。我不说千金买骨这样的虚词，一手交钱一手叫货这买卖值得么。昨天问谷爱凌国籍的时候，朋友补充的是，我们现在参与的国际赛事只有两奥是盈利的。其他都是我们赔钱给国外运动项目。我实际在说，谷爱凌哪怕奥运会结束后就回美国确认美国国籍，这又如何。这是生意，我们挣了不是么。</w:t>
      </w:r>
    </w:p>
    <w:p w14:paraId="04444BC5" w14:textId="77777777" w:rsidR="009E1CB2" w:rsidRPr="00FC5B4C" w:rsidRDefault="00000000">
      <w:pPr>
        <w:rPr>
          <w:rFonts w:ascii="宋体" w:eastAsia="宋体" w:hAnsi="宋体"/>
          <w:lang w:eastAsia="zh-CN"/>
        </w:rPr>
      </w:pPr>
      <w:r w:rsidRPr="00FC5B4C">
        <w:rPr>
          <w:rFonts w:ascii="宋体" w:eastAsia="宋体" w:hAnsi="宋体"/>
          <w:lang w:eastAsia="zh-CN"/>
        </w:rPr>
        <w:t>最后，承接上面千金埋骨的话题。谷爱凌能给全世界精英展示在我们这里能做到的美国人给不了。这种示范，不管是此前出走中国的日本芯片专家与美国语音大拿都做不到的广告效应。</w:t>
      </w:r>
    </w:p>
    <w:p w14:paraId="4B1B708D" w14:textId="77777777" w:rsidR="009E1CB2" w:rsidRPr="00FC5B4C" w:rsidRDefault="00000000">
      <w:pPr>
        <w:rPr>
          <w:rFonts w:ascii="宋体" w:eastAsia="宋体" w:hAnsi="宋体"/>
          <w:lang w:eastAsia="zh-CN"/>
        </w:rPr>
      </w:pPr>
      <w:r w:rsidRPr="00FC5B4C">
        <w:rPr>
          <w:rFonts w:ascii="宋体" w:eastAsia="宋体" w:hAnsi="宋体"/>
          <w:lang w:eastAsia="zh-CN"/>
        </w:rPr>
        <w:t>说完上述这些，享受这个奥运吧。</w:t>
      </w:r>
    </w:p>
    <w:p w14:paraId="76B99C99" w14:textId="77777777" w:rsidR="009E1CB2" w:rsidRPr="00FC5B4C" w:rsidRDefault="009E1CB2">
      <w:pPr>
        <w:rPr>
          <w:rFonts w:ascii="宋体" w:eastAsia="宋体" w:hAnsi="宋体"/>
          <w:lang w:eastAsia="zh-CN"/>
        </w:rPr>
      </w:pPr>
    </w:p>
    <w:p w14:paraId="49B98F72" w14:textId="77777777" w:rsidR="009E1CB2" w:rsidRPr="00FC5B4C" w:rsidRDefault="009E1CB2">
      <w:pPr>
        <w:rPr>
          <w:rFonts w:ascii="宋体" w:eastAsia="宋体" w:hAnsi="宋体"/>
          <w:lang w:eastAsia="zh-CN"/>
        </w:rPr>
      </w:pPr>
    </w:p>
    <w:p w14:paraId="6EC0D79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我们外汇宽松是第一次石油危机后</w:t>
      </w:r>
    </w:p>
    <w:p w14:paraId="771C7BA5" w14:textId="77777777" w:rsidR="009E1CB2" w:rsidRPr="00FC5B4C" w:rsidRDefault="00000000">
      <w:pPr>
        <w:rPr>
          <w:rFonts w:ascii="宋体" w:eastAsia="宋体" w:hAnsi="宋体"/>
        </w:rPr>
      </w:pPr>
      <w:r w:rsidRPr="00FC5B4C">
        <w:rPr>
          <w:rFonts w:ascii="宋体" w:eastAsia="宋体" w:hAnsi="宋体"/>
        </w:rPr>
        <w:t>原文：https://talkcc.org//article/4703525</w:t>
      </w:r>
    </w:p>
    <w:p w14:paraId="1AC07270" w14:textId="77777777" w:rsidR="009E1CB2" w:rsidRPr="00FC5B4C" w:rsidRDefault="00000000">
      <w:pPr>
        <w:rPr>
          <w:rFonts w:ascii="宋体" w:eastAsia="宋体" w:hAnsi="宋体"/>
          <w:lang w:eastAsia="zh-CN"/>
        </w:rPr>
      </w:pPr>
      <w:r w:rsidRPr="00FC5B4C">
        <w:rPr>
          <w:rFonts w:ascii="宋体" w:eastAsia="宋体" w:hAnsi="宋体"/>
          <w:lang w:eastAsia="zh-CN"/>
        </w:rPr>
        <w:t>2022-02-11 03:20:40</w:t>
      </w:r>
    </w:p>
    <w:p w14:paraId="63F2F226" w14:textId="77777777" w:rsidR="009E1CB2" w:rsidRPr="00FC5B4C" w:rsidRDefault="00000000">
      <w:pPr>
        <w:rPr>
          <w:rFonts w:ascii="宋体" w:eastAsia="宋体" w:hAnsi="宋体"/>
          <w:lang w:eastAsia="zh-CN"/>
        </w:rPr>
      </w:pPr>
      <w:r w:rsidRPr="00FC5B4C">
        <w:rPr>
          <w:rFonts w:ascii="宋体" w:eastAsia="宋体" w:hAnsi="宋体"/>
          <w:lang w:eastAsia="zh-CN"/>
        </w:rPr>
        <w:t>60年代放不开手</w:t>
      </w:r>
    </w:p>
    <w:p w14:paraId="7A40963C" w14:textId="77777777" w:rsidR="009E1CB2" w:rsidRPr="00FC5B4C" w:rsidRDefault="00000000">
      <w:pPr>
        <w:rPr>
          <w:rFonts w:ascii="宋体" w:eastAsia="宋体" w:hAnsi="宋体"/>
          <w:lang w:eastAsia="zh-CN"/>
        </w:rPr>
      </w:pPr>
      <w:r w:rsidRPr="00FC5B4C">
        <w:rPr>
          <w:rFonts w:ascii="宋体" w:eastAsia="宋体" w:hAnsi="宋体"/>
          <w:lang w:eastAsia="zh-CN"/>
        </w:rPr>
        <w:t>这里插一句李强在文革期间在棉花期货上挣了两千万美元。恰好，给大庆出售成套设备的伊藤忠老社长也在棉花期货亏了两千万美元。导致老头子引咎辞职，然后日本战时三大参谋之一迁政信上位。知道么。这样的精准狙击，2020年，外资精准做空中国银行原油宝恰哈是60亿美元对60亿美元。不说阴谋论，合理怀疑是起码可以成立的吧。</w:t>
      </w:r>
    </w:p>
    <w:p w14:paraId="1AD0745C" w14:textId="77777777" w:rsidR="009E1CB2" w:rsidRPr="00FC5B4C" w:rsidRDefault="00000000">
      <w:pPr>
        <w:rPr>
          <w:rFonts w:ascii="宋体" w:eastAsia="宋体" w:hAnsi="宋体"/>
          <w:lang w:eastAsia="zh-CN"/>
        </w:rPr>
      </w:pPr>
      <w:r w:rsidRPr="00FC5B4C">
        <w:rPr>
          <w:rFonts w:ascii="宋体" w:eastAsia="宋体" w:hAnsi="宋体"/>
          <w:lang w:eastAsia="zh-CN"/>
        </w:rPr>
        <w:t>但是这些转向都是建立在越战走向全面战争美国受到重挫后。四三方案可不只是化肥是一整套引进西方技术的系统工程。我们今天超级计算机的源头之一就来自当时IBM出售给中国两台超级计算机的最新机型。这些是有钱也获得不了的便利。</w:t>
      </w:r>
    </w:p>
    <w:p w14:paraId="4A0CAAF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对了说文革，这里很多人有一个误解。我这里说两件事，记得五年前一个死党来上海看我。我们当时在华东政法玩，看历史荣誉那会他突然和我说两件事。现在想想还是别有意味。</w:t>
      </w:r>
    </w:p>
    <w:p w14:paraId="630697E5" w14:textId="77777777" w:rsidR="009E1CB2" w:rsidRPr="00FC5B4C" w:rsidRDefault="00000000">
      <w:pPr>
        <w:rPr>
          <w:rFonts w:ascii="宋体" w:eastAsia="宋体" w:hAnsi="宋体"/>
          <w:lang w:eastAsia="zh-CN"/>
        </w:rPr>
      </w:pPr>
      <w:r w:rsidRPr="00FC5B4C">
        <w:rPr>
          <w:rFonts w:ascii="宋体" w:eastAsia="宋体" w:hAnsi="宋体"/>
          <w:lang w:eastAsia="zh-CN"/>
        </w:rPr>
        <w:t>1.平方那时候，下决心动手不是某个人的意见，是党 内 99%以上国务委员以及国务委员级别退休老人的意见一致。剩下1%都有人照顾起居。类似此前我说的大老虎。</w:t>
      </w:r>
    </w:p>
    <w:p w14:paraId="0EFE1CD0" w14:textId="77777777" w:rsidR="009E1CB2" w:rsidRPr="00FC5B4C" w:rsidRDefault="00000000">
      <w:pPr>
        <w:rPr>
          <w:rFonts w:ascii="宋体" w:eastAsia="宋体" w:hAnsi="宋体"/>
          <w:lang w:eastAsia="zh-CN"/>
        </w:rPr>
      </w:pPr>
      <w:r w:rsidRPr="00FC5B4C">
        <w:rPr>
          <w:rFonts w:ascii="宋体" w:eastAsia="宋体" w:hAnsi="宋体"/>
          <w:lang w:eastAsia="zh-CN"/>
        </w:rPr>
        <w:t>2.文革在那个时代是历次路线斗争遗留问题与国内矛盾总爆发的结果不是某个人拍脑袋的结果。区别在于是刘搞文革还是主席搞文革。然后和我突然提及这件事的死党说，他们家几个部委虽然在文革里被斗的很惨，但是他做小辈的就一个回应。他们家占几个部委太多了不斗他们斗谁。还有如果是刘搞文革估计被斗的一个都活不了。这件事不是某个人的孤证，记得河里搞主席研究的某位大牛和我电话讨论中反复提过同样的事：主席心软，不杀人。</w:t>
      </w:r>
    </w:p>
    <w:p w14:paraId="45A40B43" w14:textId="77777777" w:rsidR="009E1CB2" w:rsidRPr="00FC5B4C" w:rsidRDefault="00000000">
      <w:pPr>
        <w:rPr>
          <w:rFonts w:ascii="宋体" w:eastAsia="宋体" w:hAnsi="宋体"/>
          <w:lang w:eastAsia="zh-CN"/>
        </w:rPr>
      </w:pPr>
      <w:r w:rsidRPr="00FC5B4C">
        <w:rPr>
          <w:rFonts w:ascii="宋体" w:eastAsia="宋体" w:hAnsi="宋体"/>
          <w:lang w:eastAsia="zh-CN"/>
        </w:rPr>
        <w:t>希望看完上面内容的人认真想想我对河里谁的回复，海外的对国内了解几乎已经是陌生的。我只是在说历史么。</w:t>
      </w:r>
    </w:p>
    <w:p w14:paraId="4150EFEB" w14:textId="77777777" w:rsidR="009E1CB2" w:rsidRPr="00FC5B4C" w:rsidRDefault="009E1CB2">
      <w:pPr>
        <w:rPr>
          <w:rFonts w:ascii="宋体" w:eastAsia="宋体" w:hAnsi="宋体"/>
          <w:lang w:eastAsia="zh-CN"/>
        </w:rPr>
      </w:pPr>
    </w:p>
    <w:p w14:paraId="5910D765" w14:textId="77777777" w:rsidR="009E1CB2" w:rsidRPr="00FC5B4C" w:rsidRDefault="009E1CB2">
      <w:pPr>
        <w:rPr>
          <w:rFonts w:ascii="宋体" w:eastAsia="宋体" w:hAnsi="宋体"/>
          <w:lang w:eastAsia="zh-CN"/>
        </w:rPr>
      </w:pPr>
    </w:p>
    <w:p w14:paraId="7624336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如果你看过我说的今年股市有机会</w:t>
      </w:r>
    </w:p>
    <w:p w14:paraId="65D4DDF8" w14:textId="77777777" w:rsidR="009E1CB2" w:rsidRPr="00FC5B4C" w:rsidRDefault="00000000">
      <w:pPr>
        <w:rPr>
          <w:rFonts w:ascii="宋体" w:eastAsia="宋体" w:hAnsi="宋体"/>
        </w:rPr>
      </w:pPr>
      <w:r w:rsidRPr="00FC5B4C">
        <w:rPr>
          <w:rFonts w:ascii="宋体" w:eastAsia="宋体" w:hAnsi="宋体"/>
        </w:rPr>
        <w:t>原文：https://talkcc.org//article/4703531</w:t>
      </w:r>
    </w:p>
    <w:p w14:paraId="32544E22" w14:textId="77777777" w:rsidR="009E1CB2" w:rsidRPr="00FC5B4C" w:rsidRDefault="00000000">
      <w:pPr>
        <w:rPr>
          <w:rFonts w:ascii="宋体" w:eastAsia="宋体" w:hAnsi="宋体"/>
          <w:lang w:eastAsia="zh-CN"/>
        </w:rPr>
      </w:pPr>
      <w:r w:rsidRPr="00FC5B4C">
        <w:rPr>
          <w:rFonts w:ascii="宋体" w:eastAsia="宋体" w:hAnsi="宋体"/>
          <w:lang w:eastAsia="zh-CN"/>
        </w:rPr>
        <w:t>2022-02-11 03:37:54</w:t>
      </w:r>
    </w:p>
    <w:p w14:paraId="67463C6D" w14:textId="77777777" w:rsidR="009E1CB2" w:rsidRPr="00FC5B4C" w:rsidRDefault="00000000">
      <w:pPr>
        <w:rPr>
          <w:rFonts w:ascii="宋体" w:eastAsia="宋体" w:hAnsi="宋体"/>
          <w:lang w:eastAsia="zh-CN"/>
        </w:rPr>
      </w:pPr>
      <w:r w:rsidRPr="00FC5B4C">
        <w:rPr>
          <w:rFonts w:ascii="宋体" w:eastAsia="宋体" w:hAnsi="宋体"/>
          <w:lang w:eastAsia="zh-CN"/>
        </w:rPr>
        <w:t>你就明白我实际要说什么</w:t>
      </w:r>
    </w:p>
    <w:p w14:paraId="0C8905C8" w14:textId="77777777" w:rsidR="009E1CB2" w:rsidRPr="00FC5B4C" w:rsidRDefault="00000000">
      <w:pPr>
        <w:rPr>
          <w:rFonts w:ascii="宋体" w:eastAsia="宋体" w:hAnsi="宋体"/>
          <w:lang w:eastAsia="zh-CN"/>
        </w:rPr>
      </w:pPr>
      <w:r w:rsidRPr="00FC5B4C">
        <w:rPr>
          <w:rFonts w:ascii="宋体" w:eastAsia="宋体" w:hAnsi="宋体"/>
          <w:lang w:eastAsia="zh-CN"/>
        </w:rPr>
        <w:t>1.今年股市机会之一是华尔街资本的意图</w:t>
      </w:r>
    </w:p>
    <w:p w14:paraId="7FAF7782" w14:textId="77777777" w:rsidR="009E1CB2" w:rsidRPr="00FC5B4C" w:rsidRDefault="00000000">
      <w:pPr>
        <w:rPr>
          <w:rFonts w:ascii="宋体" w:eastAsia="宋体" w:hAnsi="宋体"/>
          <w:lang w:eastAsia="zh-CN"/>
        </w:rPr>
      </w:pPr>
      <w:r w:rsidRPr="00FC5B4C">
        <w:rPr>
          <w:rFonts w:ascii="宋体" w:eastAsia="宋体" w:hAnsi="宋体"/>
          <w:lang w:eastAsia="zh-CN"/>
        </w:rPr>
        <w:t>2.从冰壶外交开始我就关注中美能否缓和，而谷爱凌我眼里不是刘翔，是姚明去美国破冰的反向操作。</w:t>
      </w:r>
    </w:p>
    <w:p w14:paraId="0988BCBA" w14:textId="77777777" w:rsidR="009E1CB2" w:rsidRPr="00FC5B4C" w:rsidRDefault="00000000">
      <w:pPr>
        <w:rPr>
          <w:rFonts w:ascii="宋体" w:eastAsia="宋体" w:hAnsi="宋体"/>
          <w:lang w:eastAsia="zh-CN"/>
        </w:rPr>
      </w:pPr>
      <w:r w:rsidRPr="00FC5B4C">
        <w:rPr>
          <w:rFonts w:ascii="宋体" w:eastAsia="宋体" w:hAnsi="宋体"/>
          <w:lang w:eastAsia="zh-CN"/>
        </w:rPr>
        <w:t>3.如果中美对抗，指数最多 5000点，如果中美合作至少是5000点之上多少比例可以做做功课。</w:t>
      </w:r>
    </w:p>
    <w:p w14:paraId="5DBCE0D8" w14:textId="77777777" w:rsidR="009E1CB2" w:rsidRPr="00FC5B4C" w:rsidRDefault="00000000">
      <w:pPr>
        <w:rPr>
          <w:rFonts w:ascii="宋体" w:eastAsia="宋体" w:hAnsi="宋体"/>
          <w:lang w:eastAsia="zh-CN"/>
        </w:rPr>
      </w:pPr>
      <w:r w:rsidRPr="00FC5B4C">
        <w:rPr>
          <w:rFonts w:ascii="宋体" w:eastAsia="宋体" w:hAnsi="宋体"/>
          <w:lang w:eastAsia="zh-CN"/>
        </w:rPr>
        <w:t>4.中美现在围绕信息产业的对决可能是我们余生最大的事件。为了这个对决，中美都需要一笔庞大到我们现在理解之外的资金乃至资源来配置。所以上面的3相关勾兑，对中美都是不可或缺。</w:t>
      </w:r>
    </w:p>
    <w:p w14:paraId="320A9DEE" w14:textId="77777777" w:rsidR="009E1CB2" w:rsidRPr="00FC5B4C" w:rsidRDefault="00000000">
      <w:pPr>
        <w:rPr>
          <w:rFonts w:ascii="宋体" w:eastAsia="宋体" w:hAnsi="宋体"/>
          <w:lang w:eastAsia="zh-CN"/>
        </w:rPr>
      </w:pPr>
      <w:r w:rsidRPr="00FC5B4C">
        <w:rPr>
          <w:rFonts w:ascii="宋体" w:eastAsia="宋体" w:hAnsi="宋体"/>
          <w:lang w:eastAsia="zh-CN"/>
        </w:rPr>
        <w:t>5.贸易战开打前一周，美国老兵协会基金负责人之一和我们吃饭，席间老头对我说，中国政府不透明，所以他们需要一个更合理的价格回购他们抛售的中国银行股票。多少价格合理呢，比朱总时代还要低10%。而我们这边态度很明白的就是，亚太再平衡美国在50抛售的中石油买回去才是合理价格。这才是我眼里中美所有争端的核心，其他都是服务这个核心的手段。</w:t>
      </w:r>
    </w:p>
    <w:p w14:paraId="5C5976A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如今新冠之战胜负已经分晓。中国这里应该不回再要求50的中石油，彭博社也在宣传保证一个清零的中国队世界供应链稳定的重要。觥觚交错中，你死我活的勾心斗角里，大家是不是一步一个台阶下拭目以待。既然美国需要调整豪赌信息产业未来才能重启新冷战的步伐，我们也需要一个相对稳定的时间窗口完成内部政治与经济改革，同步推进新一轮产业升级。至于结果么，我不置可否，只是重复一句老生常谈。虚伪的和平多一天也是好的，起码今年虚伪的和平五常核武一致意见给了必要的保障。谷爱凌的脱颖而出，其时代背景也许比刘翔在时代中应运而生更能在历史中留下浓墨的一行字吧。</w:t>
      </w:r>
    </w:p>
    <w:p w14:paraId="6F2A7BB3" w14:textId="77777777" w:rsidR="009E1CB2" w:rsidRPr="00FC5B4C" w:rsidRDefault="00000000">
      <w:pPr>
        <w:rPr>
          <w:rFonts w:ascii="宋体" w:eastAsia="宋体" w:hAnsi="宋体"/>
          <w:lang w:eastAsia="zh-CN"/>
        </w:rPr>
      </w:pPr>
      <w:r w:rsidRPr="00FC5B4C">
        <w:rPr>
          <w:rFonts w:ascii="宋体" w:eastAsia="宋体" w:hAnsi="宋体"/>
          <w:lang w:eastAsia="zh-CN"/>
        </w:rPr>
        <w:t>毕竟未来存在无限的可能不是么 。</w:t>
      </w:r>
    </w:p>
    <w:p w14:paraId="4BD86C5A" w14:textId="77777777" w:rsidR="009E1CB2" w:rsidRPr="00FC5B4C" w:rsidRDefault="009E1CB2">
      <w:pPr>
        <w:rPr>
          <w:rFonts w:ascii="宋体" w:eastAsia="宋体" w:hAnsi="宋体"/>
          <w:lang w:eastAsia="zh-CN"/>
        </w:rPr>
      </w:pPr>
    </w:p>
    <w:p w14:paraId="48C188F1" w14:textId="77777777" w:rsidR="009E1CB2" w:rsidRPr="00FC5B4C" w:rsidRDefault="009E1CB2">
      <w:pPr>
        <w:rPr>
          <w:rFonts w:ascii="宋体" w:eastAsia="宋体" w:hAnsi="宋体"/>
          <w:lang w:eastAsia="zh-CN"/>
        </w:rPr>
      </w:pPr>
    </w:p>
    <w:p w14:paraId="43AF73F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尊重历史赢家无论你怎么评价他</w:t>
      </w:r>
    </w:p>
    <w:p w14:paraId="3D01CD70" w14:textId="77777777" w:rsidR="009E1CB2" w:rsidRPr="00FC5B4C" w:rsidRDefault="00000000">
      <w:pPr>
        <w:rPr>
          <w:rFonts w:ascii="宋体" w:eastAsia="宋体" w:hAnsi="宋体"/>
        </w:rPr>
      </w:pPr>
      <w:r w:rsidRPr="00FC5B4C">
        <w:rPr>
          <w:rFonts w:ascii="宋体" w:eastAsia="宋体" w:hAnsi="宋体"/>
        </w:rPr>
        <w:t>原文：https://talkcc.org//article/4703534</w:t>
      </w:r>
    </w:p>
    <w:p w14:paraId="09330653" w14:textId="77777777" w:rsidR="009E1CB2" w:rsidRPr="00FC5B4C" w:rsidRDefault="00000000">
      <w:pPr>
        <w:rPr>
          <w:rFonts w:ascii="宋体" w:eastAsia="宋体" w:hAnsi="宋体"/>
        </w:rPr>
      </w:pPr>
      <w:r w:rsidRPr="00FC5B4C">
        <w:rPr>
          <w:rFonts w:ascii="宋体" w:eastAsia="宋体" w:hAnsi="宋体"/>
        </w:rPr>
        <w:t>2022-02-11 03:46:44</w:t>
      </w:r>
    </w:p>
    <w:p w14:paraId="05866051" w14:textId="77777777" w:rsidR="009E1CB2" w:rsidRPr="00FC5B4C" w:rsidRDefault="009E1CB2">
      <w:pPr>
        <w:rPr>
          <w:rFonts w:ascii="宋体" w:eastAsia="宋体" w:hAnsi="宋体"/>
        </w:rPr>
      </w:pPr>
    </w:p>
    <w:p w14:paraId="0F29C5D1" w14:textId="77777777" w:rsidR="009E1CB2" w:rsidRPr="00FC5B4C" w:rsidRDefault="009E1CB2">
      <w:pPr>
        <w:rPr>
          <w:rFonts w:ascii="宋体" w:eastAsia="宋体" w:hAnsi="宋体"/>
        </w:rPr>
      </w:pPr>
    </w:p>
    <w:p w14:paraId="509693DA" w14:textId="77777777" w:rsidR="009E1CB2" w:rsidRPr="00FC5B4C" w:rsidRDefault="00000000">
      <w:pPr>
        <w:pStyle w:val="31"/>
        <w:rPr>
          <w:rFonts w:ascii="宋体" w:eastAsia="宋体" w:hAnsi="宋体"/>
        </w:rPr>
      </w:pPr>
      <w:r w:rsidRPr="00FC5B4C">
        <w:rPr>
          <w:rFonts w:ascii="宋体" w:eastAsia="宋体" w:hAnsi="宋体"/>
        </w:rPr>
        <w:t>补充</w:t>
      </w:r>
    </w:p>
    <w:p w14:paraId="3BB3037D" w14:textId="77777777" w:rsidR="009E1CB2" w:rsidRPr="00FC5B4C" w:rsidRDefault="00000000">
      <w:pPr>
        <w:rPr>
          <w:rFonts w:ascii="宋体" w:eastAsia="宋体" w:hAnsi="宋体"/>
        </w:rPr>
      </w:pPr>
      <w:r w:rsidRPr="00FC5B4C">
        <w:rPr>
          <w:rFonts w:ascii="宋体" w:eastAsia="宋体" w:hAnsi="宋体"/>
        </w:rPr>
        <w:t>原文：https://talkcc.org//article/4703542</w:t>
      </w:r>
    </w:p>
    <w:p w14:paraId="5D999E76" w14:textId="77777777" w:rsidR="009E1CB2" w:rsidRPr="00FC5B4C" w:rsidRDefault="00000000">
      <w:pPr>
        <w:rPr>
          <w:rFonts w:ascii="宋体" w:eastAsia="宋体" w:hAnsi="宋体"/>
          <w:lang w:eastAsia="zh-CN"/>
        </w:rPr>
      </w:pPr>
      <w:r w:rsidRPr="00FC5B4C">
        <w:rPr>
          <w:rFonts w:ascii="宋体" w:eastAsia="宋体" w:hAnsi="宋体"/>
          <w:lang w:eastAsia="zh-CN"/>
        </w:rPr>
        <w:t>2022-02-11 04:06:50</w:t>
      </w:r>
    </w:p>
    <w:p w14:paraId="6960FCB7" w14:textId="77777777" w:rsidR="009E1CB2" w:rsidRPr="00FC5B4C" w:rsidRDefault="00000000">
      <w:pPr>
        <w:rPr>
          <w:rFonts w:ascii="宋体" w:eastAsia="宋体" w:hAnsi="宋体"/>
          <w:lang w:eastAsia="zh-CN"/>
        </w:rPr>
      </w:pPr>
      <w:r w:rsidRPr="00FC5B4C">
        <w:rPr>
          <w:rFonts w:ascii="宋体" w:eastAsia="宋体" w:hAnsi="宋体"/>
          <w:lang w:eastAsia="zh-CN"/>
        </w:rPr>
        <w:t>简单点说我这里听的评估是基于我们在中东欧的布局做的评估。和朋友讨论中，对方这样说我们这些年问题，他说你看俄罗斯的布局与后手我们烂的没朋友（或者埋伏笔）他引用的例子就是，一旦塞尔维亚完成了对波黑塞尔维亚共和国的合并，就是完成了 对乌克兰的合围，且可以自保。对应我们在中俄背靠背的承诺，我们能在东亚的抓手只有一个朝鲜。此外， 我提阿尔巴尼亚实际是在说中东欧铁路，希腊之后我们缺一个点形成稳定三角。然后现在实操的人评估就是，当年是失误。我算是地图炮一份子，但是我尊重那些正在实操的人评估。仅此而已。</w:t>
      </w:r>
    </w:p>
    <w:p w14:paraId="48CBEF3E" w14:textId="77777777" w:rsidR="009E1CB2" w:rsidRPr="00FC5B4C" w:rsidRDefault="009E1CB2">
      <w:pPr>
        <w:rPr>
          <w:rFonts w:ascii="宋体" w:eastAsia="宋体" w:hAnsi="宋体"/>
          <w:lang w:eastAsia="zh-CN"/>
        </w:rPr>
      </w:pPr>
    </w:p>
    <w:p w14:paraId="52A5F38A" w14:textId="77777777" w:rsidR="009E1CB2" w:rsidRPr="00FC5B4C" w:rsidRDefault="009E1CB2">
      <w:pPr>
        <w:rPr>
          <w:rFonts w:ascii="宋体" w:eastAsia="宋体" w:hAnsi="宋体"/>
          <w:lang w:eastAsia="zh-CN"/>
        </w:rPr>
      </w:pPr>
    </w:p>
    <w:p w14:paraId="437CE30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抱歉</w:t>
      </w:r>
    </w:p>
    <w:p w14:paraId="291F557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原文：https://talkcc.org//article/4703548</w:t>
      </w:r>
    </w:p>
    <w:p w14:paraId="321EBE14" w14:textId="77777777" w:rsidR="009E1CB2" w:rsidRPr="00FC5B4C" w:rsidRDefault="00000000">
      <w:pPr>
        <w:rPr>
          <w:rFonts w:ascii="宋体" w:eastAsia="宋体" w:hAnsi="宋体"/>
          <w:lang w:eastAsia="zh-CN"/>
        </w:rPr>
      </w:pPr>
      <w:r w:rsidRPr="00FC5B4C">
        <w:rPr>
          <w:rFonts w:ascii="宋体" w:eastAsia="宋体" w:hAnsi="宋体"/>
          <w:lang w:eastAsia="zh-CN"/>
        </w:rPr>
        <w:t>2022-02-11 04:23:34</w:t>
      </w:r>
    </w:p>
    <w:p w14:paraId="606EC4C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是我弄混了 </w:t>
      </w:r>
    </w:p>
    <w:p w14:paraId="1480EDE0" w14:textId="77777777" w:rsidR="009E1CB2" w:rsidRPr="00FC5B4C" w:rsidRDefault="00000000">
      <w:pPr>
        <w:rPr>
          <w:rFonts w:ascii="宋体" w:eastAsia="宋体" w:hAnsi="宋体"/>
          <w:lang w:eastAsia="zh-CN"/>
        </w:rPr>
      </w:pPr>
      <w:r w:rsidRPr="00FC5B4C">
        <w:rPr>
          <w:rFonts w:ascii="宋体" w:eastAsia="宋体" w:hAnsi="宋体"/>
          <w:lang w:eastAsia="zh-CN"/>
        </w:rPr>
        <w:t>这事你可以从马克龙先在去年访问塞尔维亚看出问题。而我们习总见普京与武契奇是前后脚。其他只看结果了。</w:t>
      </w:r>
    </w:p>
    <w:p w14:paraId="31327874" w14:textId="77777777" w:rsidR="009E1CB2" w:rsidRPr="00FC5B4C" w:rsidRDefault="009E1CB2">
      <w:pPr>
        <w:rPr>
          <w:rFonts w:ascii="宋体" w:eastAsia="宋体" w:hAnsi="宋体"/>
          <w:lang w:eastAsia="zh-CN"/>
        </w:rPr>
      </w:pPr>
    </w:p>
    <w:p w14:paraId="7843B7F4" w14:textId="77777777" w:rsidR="009E1CB2" w:rsidRPr="00FC5B4C" w:rsidRDefault="009E1CB2">
      <w:pPr>
        <w:rPr>
          <w:rFonts w:ascii="宋体" w:eastAsia="宋体" w:hAnsi="宋体"/>
          <w:lang w:eastAsia="zh-CN"/>
        </w:rPr>
      </w:pPr>
    </w:p>
    <w:p w14:paraId="58F5063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转观网信息</w:t>
      </w:r>
    </w:p>
    <w:p w14:paraId="4AFC98D7" w14:textId="77777777" w:rsidR="009E1CB2" w:rsidRPr="00FC5B4C" w:rsidRDefault="00000000">
      <w:pPr>
        <w:rPr>
          <w:rFonts w:ascii="宋体" w:eastAsia="宋体" w:hAnsi="宋体"/>
        </w:rPr>
      </w:pPr>
      <w:r w:rsidRPr="00FC5B4C">
        <w:rPr>
          <w:rFonts w:ascii="宋体" w:eastAsia="宋体" w:hAnsi="宋体"/>
        </w:rPr>
        <w:t>原文：https://talkcc.org//article/4703550</w:t>
      </w:r>
    </w:p>
    <w:p w14:paraId="57804BAB" w14:textId="77777777" w:rsidR="009E1CB2" w:rsidRPr="00FC5B4C" w:rsidRDefault="00000000">
      <w:pPr>
        <w:rPr>
          <w:rFonts w:ascii="宋体" w:eastAsia="宋体" w:hAnsi="宋体"/>
          <w:lang w:eastAsia="zh-CN"/>
        </w:rPr>
      </w:pPr>
      <w:r w:rsidRPr="00FC5B4C">
        <w:rPr>
          <w:rFonts w:ascii="宋体" w:eastAsia="宋体" w:hAnsi="宋体"/>
          <w:lang w:eastAsia="zh-CN"/>
        </w:rPr>
        <w:t>2022-02-11 04:27:58</w:t>
      </w:r>
    </w:p>
    <w:p w14:paraId="6FE3B79C" w14:textId="77777777" w:rsidR="009E1CB2" w:rsidRPr="00FC5B4C" w:rsidRDefault="00000000">
      <w:pPr>
        <w:rPr>
          <w:rFonts w:ascii="宋体" w:eastAsia="宋体" w:hAnsi="宋体"/>
          <w:lang w:eastAsia="zh-CN"/>
        </w:rPr>
      </w:pPr>
      <w:r w:rsidRPr="00FC5B4C">
        <w:rPr>
          <w:rFonts w:ascii="宋体" w:eastAsia="宋体" w:hAnsi="宋体"/>
          <w:lang w:eastAsia="zh-CN"/>
        </w:rPr>
        <w:t>波黑战争又在酝酿？塞族共和国要走向独立</w:t>
      </w:r>
    </w:p>
    <w:p w14:paraId="0E07C95F" w14:textId="77777777" w:rsidR="009E1CB2" w:rsidRPr="00FC5B4C" w:rsidRDefault="00000000">
      <w:pPr>
        <w:rPr>
          <w:rFonts w:ascii="宋体" w:eastAsia="宋体" w:hAnsi="宋体"/>
        </w:rPr>
      </w:pPr>
      <w:r w:rsidRPr="00FC5B4C">
        <w:rPr>
          <w:rFonts w:ascii="宋体" w:eastAsia="宋体" w:hAnsi="宋体"/>
        </w:rPr>
        <w:t>https://user.guancha.cn/main/content?id=655030</w:t>
      </w:r>
    </w:p>
    <w:p w14:paraId="5BC4F1FD" w14:textId="77777777" w:rsidR="009E1CB2" w:rsidRPr="00FC5B4C" w:rsidRDefault="00000000">
      <w:pPr>
        <w:rPr>
          <w:rFonts w:ascii="宋体" w:eastAsia="宋体" w:hAnsi="宋体"/>
          <w:lang w:eastAsia="zh-CN"/>
        </w:rPr>
      </w:pPr>
      <w:r w:rsidRPr="00FC5B4C">
        <w:rPr>
          <w:rFonts w:ascii="宋体" w:eastAsia="宋体" w:hAnsi="宋体"/>
          <w:lang w:eastAsia="zh-CN"/>
        </w:rPr>
        <w:t>12月10日，波黑塞族共和国议会决定从国家军队、司法和税收系统退出，在投票过程中，塞族政治领袖多迪克领导的独立社会民主党联盟（SNSD）及其盟友在总计83张选票中获得了48票支持。</w:t>
      </w:r>
    </w:p>
    <w:p w14:paraId="2D8464C2" w14:textId="77777777" w:rsidR="009E1CB2" w:rsidRPr="00FC5B4C" w:rsidRDefault="00000000">
      <w:pPr>
        <w:rPr>
          <w:rFonts w:ascii="宋体" w:eastAsia="宋体" w:hAnsi="宋体"/>
          <w:lang w:eastAsia="zh-CN"/>
        </w:rPr>
      </w:pPr>
      <w:r w:rsidRPr="00FC5B4C">
        <w:rPr>
          <w:rFonts w:ascii="宋体" w:eastAsia="宋体" w:hAnsi="宋体"/>
          <w:lang w:eastAsia="zh-CN"/>
        </w:rPr>
        <w:t>按照规定，塞族政府必须在六个月内执行议会决定。在此期间，将制定新的军队、税收和法律制度。</w:t>
      </w:r>
    </w:p>
    <w:p w14:paraId="4B1A24E4" w14:textId="77777777" w:rsidR="009E1CB2" w:rsidRPr="00FC5B4C" w:rsidRDefault="00000000">
      <w:pPr>
        <w:rPr>
          <w:rFonts w:ascii="宋体" w:eastAsia="宋体" w:hAnsi="宋体"/>
          <w:lang w:eastAsia="zh-CN"/>
        </w:rPr>
      </w:pPr>
      <w:r w:rsidRPr="00FC5B4C">
        <w:rPr>
          <w:rFonts w:ascii="宋体" w:eastAsia="宋体" w:hAnsi="宋体"/>
          <w:lang w:eastAsia="zh-CN"/>
        </w:rPr>
        <w:t>此事引了欧洲多方关注，尤其是德国方面。德国电视一台12日报道称，塞族的动机是为了反对波黑加入北约，多迪克的背后站着塞尔维亚和俄罗斯。</w:t>
      </w:r>
    </w:p>
    <w:p w14:paraId="4506246E" w14:textId="77777777" w:rsidR="009E1CB2" w:rsidRPr="00FC5B4C" w:rsidRDefault="00000000">
      <w:pPr>
        <w:rPr>
          <w:rFonts w:ascii="宋体" w:eastAsia="宋体" w:hAnsi="宋体"/>
          <w:lang w:eastAsia="zh-CN"/>
        </w:rPr>
      </w:pPr>
      <w:r w:rsidRPr="00FC5B4C">
        <w:rPr>
          <w:rFonts w:ascii="宋体" w:eastAsia="宋体" w:hAnsi="宋体"/>
          <w:lang w:eastAsia="zh-CN"/>
        </w:rPr>
        <w:t>美国、英国、法国、德国和意大利的大使馆以及欧盟代表团发布了一份《联合声明》，警告塞族不要破坏《代顿协议》。</w:t>
      </w:r>
    </w:p>
    <w:p w14:paraId="17B0757E" w14:textId="77777777" w:rsidR="009E1CB2" w:rsidRPr="00FC5B4C" w:rsidRDefault="00000000">
      <w:pPr>
        <w:rPr>
          <w:rFonts w:ascii="宋体" w:eastAsia="宋体" w:hAnsi="宋体"/>
          <w:lang w:eastAsia="zh-CN"/>
        </w:rPr>
      </w:pPr>
      <w:r w:rsidRPr="00FC5B4C">
        <w:rPr>
          <w:rFonts w:ascii="宋体" w:eastAsia="宋体" w:hAnsi="宋体"/>
          <w:lang w:eastAsia="zh-CN"/>
        </w:rPr>
        <w:t>这事后面我们专门做了一波油气的</w:t>
      </w:r>
    </w:p>
    <w:p w14:paraId="67981AF8" w14:textId="77777777" w:rsidR="009E1CB2" w:rsidRPr="00FC5B4C" w:rsidRDefault="009E1CB2">
      <w:pPr>
        <w:rPr>
          <w:rFonts w:ascii="宋体" w:eastAsia="宋体" w:hAnsi="宋体"/>
          <w:lang w:eastAsia="zh-CN"/>
        </w:rPr>
      </w:pPr>
    </w:p>
    <w:p w14:paraId="514F7EC6" w14:textId="77777777" w:rsidR="009E1CB2" w:rsidRPr="00FC5B4C" w:rsidRDefault="009E1CB2">
      <w:pPr>
        <w:rPr>
          <w:rFonts w:ascii="宋体" w:eastAsia="宋体" w:hAnsi="宋体"/>
          <w:lang w:eastAsia="zh-CN"/>
        </w:rPr>
      </w:pPr>
    </w:p>
    <w:p w14:paraId="71BF543C" w14:textId="77777777" w:rsidR="009E1CB2" w:rsidRPr="00FC5B4C" w:rsidRDefault="00000000">
      <w:pPr>
        <w:pStyle w:val="31"/>
        <w:rPr>
          <w:rFonts w:ascii="宋体" w:eastAsia="宋体" w:hAnsi="宋体"/>
        </w:rPr>
      </w:pPr>
      <w:r w:rsidRPr="00FC5B4C">
        <w:rPr>
          <w:rFonts w:ascii="宋体" w:eastAsia="宋体" w:hAnsi="宋体"/>
        </w:rPr>
        <w:t>我对中美关系相对乐观</w:t>
      </w:r>
    </w:p>
    <w:p w14:paraId="540F67A0" w14:textId="77777777" w:rsidR="009E1CB2" w:rsidRPr="00FC5B4C" w:rsidRDefault="00000000">
      <w:pPr>
        <w:rPr>
          <w:rFonts w:ascii="宋体" w:eastAsia="宋体" w:hAnsi="宋体"/>
        </w:rPr>
      </w:pPr>
      <w:r w:rsidRPr="00FC5B4C">
        <w:rPr>
          <w:rFonts w:ascii="宋体" w:eastAsia="宋体" w:hAnsi="宋体"/>
        </w:rPr>
        <w:t>原文：https://talkcc.org//article/4703553</w:t>
      </w:r>
    </w:p>
    <w:p w14:paraId="6E073944" w14:textId="77777777" w:rsidR="009E1CB2" w:rsidRPr="00FC5B4C" w:rsidRDefault="00000000">
      <w:pPr>
        <w:rPr>
          <w:rFonts w:ascii="宋体" w:eastAsia="宋体" w:hAnsi="宋体"/>
          <w:lang w:eastAsia="zh-CN"/>
        </w:rPr>
      </w:pPr>
      <w:r w:rsidRPr="00FC5B4C">
        <w:rPr>
          <w:rFonts w:ascii="宋体" w:eastAsia="宋体" w:hAnsi="宋体"/>
          <w:lang w:eastAsia="zh-CN"/>
        </w:rPr>
        <w:t>2022-02-11 04:32:46</w:t>
      </w:r>
    </w:p>
    <w:p w14:paraId="262CE53C" w14:textId="77777777" w:rsidR="009E1CB2" w:rsidRPr="00FC5B4C" w:rsidRDefault="00000000">
      <w:pPr>
        <w:rPr>
          <w:rFonts w:ascii="宋体" w:eastAsia="宋体" w:hAnsi="宋体"/>
          <w:lang w:eastAsia="zh-CN"/>
        </w:rPr>
      </w:pPr>
      <w:r w:rsidRPr="00FC5B4C">
        <w:rPr>
          <w:rFonts w:ascii="宋体" w:eastAsia="宋体" w:hAnsi="宋体"/>
          <w:lang w:eastAsia="zh-CN"/>
        </w:rPr>
        <w:t>看过一份调查，19到40对中国持有正面态度的发达国家年轻人群，美国最高德国最低。美国这个人群对中国持有正面态度的人比 60以上多 20%，大约40%比例。</w:t>
      </w:r>
    </w:p>
    <w:p w14:paraId="2362E84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我们这里关心的是美国会不会因为内外原因走向公开彻底的分裂乃至南北战争那样的内战。这个是朋友 2016年前完成的评估，我这几年多次提过这个。</w:t>
      </w:r>
    </w:p>
    <w:p w14:paraId="24755EC2" w14:textId="77777777" w:rsidR="009E1CB2" w:rsidRPr="00FC5B4C" w:rsidRDefault="00000000">
      <w:pPr>
        <w:rPr>
          <w:rFonts w:ascii="宋体" w:eastAsia="宋体" w:hAnsi="宋体"/>
          <w:lang w:eastAsia="zh-CN"/>
        </w:rPr>
      </w:pPr>
      <w:r w:rsidRPr="00FC5B4C">
        <w:rPr>
          <w:rFonts w:ascii="宋体" w:eastAsia="宋体" w:hAnsi="宋体"/>
          <w:lang w:eastAsia="zh-CN"/>
        </w:rPr>
        <w:t>所以才有，未来有无限可能。</w:t>
      </w:r>
    </w:p>
    <w:p w14:paraId="45C0FB16" w14:textId="77777777" w:rsidR="009E1CB2" w:rsidRPr="00FC5B4C" w:rsidRDefault="00000000">
      <w:pPr>
        <w:rPr>
          <w:rFonts w:ascii="宋体" w:eastAsia="宋体" w:hAnsi="宋体"/>
          <w:lang w:eastAsia="zh-CN"/>
        </w:rPr>
      </w:pPr>
      <w:r w:rsidRPr="00FC5B4C">
        <w:rPr>
          <w:rFonts w:ascii="宋体" w:eastAsia="宋体" w:hAnsi="宋体"/>
          <w:lang w:eastAsia="zh-CN"/>
        </w:rPr>
        <w:t>不如赌未来十年，可控核聚变落地与否吧，没有这个悲观评估始终占上风的。</w:t>
      </w:r>
    </w:p>
    <w:p w14:paraId="176D6731" w14:textId="77777777" w:rsidR="009E1CB2" w:rsidRPr="00FC5B4C" w:rsidRDefault="00000000">
      <w:pPr>
        <w:rPr>
          <w:rFonts w:ascii="宋体" w:eastAsia="宋体" w:hAnsi="宋体"/>
          <w:lang w:eastAsia="zh-CN"/>
        </w:rPr>
      </w:pPr>
      <w:r w:rsidRPr="00FC5B4C">
        <w:rPr>
          <w:rFonts w:ascii="宋体" w:eastAsia="宋体" w:hAnsi="宋体"/>
          <w:lang w:eastAsia="zh-CN"/>
        </w:rPr>
        <w:t>还有我有个习惯，所谓国际大气候国内小气候，我说国外博弈基本也是对应国内的调整的尺度 。</w:t>
      </w:r>
    </w:p>
    <w:p w14:paraId="5B1C815D" w14:textId="77777777" w:rsidR="009E1CB2" w:rsidRPr="00FC5B4C" w:rsidRDefault="009E1CB2">
      <w:pPr>
        <w:rPr>
          <w:rFonts w:ascii="宋体" w:eastAsia="宋体" w:hAnsi="宋体"/>
          <w:lang w:eastAsia="zh-CN"/>
        </w:rPr>
      </w:pPr>
    </w:p>
    <w:p w14:paraId="6F9BC052" w14:textId="77777777" w:rsidR="009E1CB2" w:rsidRPr="00FC5B4C" w:rsidRDefault="009E1CB2">
      <w:pPr>
        <w:rPr>
          <w:rFonts w:ascii="宋体" w:eastAsia="宋体" w:hAnsi="宋体"/>
          <w:lang w:eastAsia="zh-CN"/>
        </w:rPr>
      </w:pPr>
    </w:p>
    <w:p w14:paraId="452E0D70" w14:textId="77777777" w:rsidR="009E1CB2" w:rsidRPr="00FC5B4C" w:rsidRDefault="00000000">
      <w:pPr>
        <w:pStyle w:val="31"/>
        <w:rPr>
          <w:rFonts w:ascii="宋体" w:eastAsia="宋体" w:hAnsi="宋体"/>
        </w:rPr>
      </w:pPr>
      <w:r w:rsidRPr="00FC5B4C">
        <w:rPr>
          <w:rFonts w:ascii="宋体" w:eastAsia="宋体" w:hAnsi="宋体"/>
        </w:rPr>
        <w:t>收到</w:t>
      </w:r>
    </w:p>
    <w:p w14:paraId="12C66113" w14:textId="77777777" w:rsidR="009E1CB2" w:rsidRPr="00FC5B4C" w:rsidRDefault="00000000">
      <w:pPr>
        <w:rPr>
          <w:rFonts w:ascii="宋体" w:eastAsia="宋体" w:hAnsi="宋体"/>
        </w:rPr>
      </w:pPr>
      <w:r w:rsidRPr="00FC5B4C">
        <w:rPr>
          <w:rFonts w:ascii="宋体" w:eastAsia="宋体" w:hAnsi="宋体"/>
        </w:rPr>
        <w:t>原文：https://talkcc.org//article/4703561</w:t>
      </w:r>
    </w:p>
    <w:p w14:paraId="5F86D225" w14:textId="77777777" w:rsidR="009E1CB2" w:rsidRPr="00FC5B4C" w:rsidRDefault="00000000">
      <w:pPr>
        <w:rPr>
          <w:rFonts w:ascii="宋体" w:eastAsia="宋体" w:hAnsi="宋体"/>
        </w:rPr>
      </w:pPr>
      <w:r w:rsidRPr="00FC5B4C">
        <w:rPr>
          <w:rFonts w:ascii="宋体" w:eastAsia="宋体" w:hAnsi="宋体"/>
        </w:rPr>
        <w:t>2022-02-11 04:54:26</w:t>
      </w:r>
    </w:p>
    <w:p w14:paraId="5238B0C7" w14:textId="77777777" w:rsidR="009E1CB2" w:rsidRPr="00FC5B4C" w:rsidRDefault="009E1CB2">
      <w:pPr>
        <w:rPr>
          <w:rFonts w:ascii="宋体" w:eastAsia="宋体" w:hAnsi="宋体"/>
        </w:rPr>
      </w:pPr>
    </w:p>
    <w:p w14:paraId="63E2AC3D" w14:textId="77777777" w:rsidR="009E1CB2" w:rsidRPr="00FC5B4C" w:rsidRDefault="009E1CB2">
      <w:pPr>
        <w:rPr>
          <w:rFonts w:ascii="宋体" w:eastAsia="宋体" w:hAnsi="宋体"/>
        </w:rPr>
      </w:pPr>
    </w:p>
    <w:p w14:paraId="09F69A39" w14:textId="77777777" w:rsidR="009E1CB2" w:rsidRPr="00FC5B4C" w:rsidRDefault="00000000">
      <w:pPr>
        <w:pStyle w:val="31"/>
        <w:rPr>
          <w:rFonts w:ascii="宋体" w:eastAsia="宋体" w:hAnsi="宋体"/>
        </w:rPr>
      </w:pPr>
      <w:r w:rsidRPr="00FC5B4C">
        <w:rPr>
          <w:rFonts w:ascii="宋体" w:eastAsia="宋体" w:hAnsi="宋体"/>
        </w:rPr>
        <w:t>赵立坚称</w:t>
      </w:r>
    </w:p>
    <w:p w14:paraId="54872C10" w14:textId="77777777" w:rsidR="009E1CB2" w:rsidRPr="00FC5B4C" w:rsidRDefault="00000000">
      <w:pPr>
        <w:rPr>
          <w:rFonts w:ascii="宋体" w:eastAsia="宋体" w:hAnsi="宋体"/>
        </w:rPr>
      </w:pPr>
      <w:r w:rsidRPr="00FC5B4C">
        <w:rPr>
          <w:rFonts w:ascii="宋体" w:eastAsia="宋体" w:hAnsi="宋体"/>
        </w:rPr>
        <w:t>原文：https://talkcc.org//article/4703614</w:t>
      </w:r>
    </w:p>
    <w:p w14:paraId="60B233DB" w14:textId="77777777" w:rsidR="009E1CB2" w:rsidRPr="00FC5B4C" w:rsidRDefault="00000000">
      <w:pPr>
        <w:rPr>
          <w:rFonts w:ascii="宋体" w:eastAsia="宋体" w:hAnsi="宋体"/>
          <w:lang w:eastAsia="zh-CN"/>
        </w:rPr>
      </w:pPr>
      <w:r w:rsidRPr="00FC5B4C">
        <w:rPr>
          <w:rFonts w:ascii="宋体" w:eastAsia="宋体" w:hAnsi="宋体"/>
          <w:lang w:eastAsia="zh-CN"/>
        </w:rPr>
        <w:t>2022-02-11 07:23:50</w:t>
      </w:r>
    </w:p>
    <w:p w14:paraId="2F7C54CB" w14:textId="77777777" w:rsidR="009E1CB2" w:rsidRPr="00FC5B4C" w:rsidRDefault="00000000">
      <w:pPr>
        <w:rPr>
          <w:rFonts w:ascii="宋体" w:eastAsia="宋体" w:hAnsi="宋体"/>
          <w:lang w:eastAsia="zh-CN"/>
        </w:rPr>
      </w:pPr>
      <w:r w:rsidRPr="00FC5B4C">
        <w:rPr>
          <w:rFonts w:ascii="宋体" w:eastAsia="宋体" w:hAnsi="宋体"/>
          <w:lang w:eastAsia="zh-CN"/>
        </w:rPr>
        <w:t>中美开展纪念尼克松访华活动</w:t>
      </w:r>
    </w:p>
    <w:p w14:paraId="4FCDA95E" w14:textId="77777777" w:rsidR="009E1CB2" w:rsidRPr="00FC5B4C" w:rsidRDefault="009E1CB2">
      <w:pPr>
        <w:rPr>
          <w:rFonts w:ascii="宋体" w:eastAsia="宋体" w:hAnsi="宋体"/>
          <w:lang w:eastAsia="zh-CN"/>
        </w:rPr>
      </w:pPr>
    </w:p>
    <w:p w14:paraId="1FE748C7" w14:textId="77777777" w:rsidR="009E1CB2" w:rsidRPr="00FC5B4C" w:rsidRDefault="009E1CB2">
      <w:pPr>
        <w:rPr>
          <w:rFonts w:ascii="宋体" w:eastAsia="宋体" w:hAnsi="宋体"/>
          <w:lang w:eastAsia="zh-CN"/>
        </w:rPr>
      </w:pPr>
    </w:p>
    <w:p w14:paraId="06DFB4AA" w14:textId="77777777" w:rsidR="009E1CB2" w:rsidRPr="00FC5B4C" w:rsidRDefault="00000000">
      <w:pPr>
        <w:pStyle w:val="31"/>
        <w:rPr>
          <w:rFonts w:ascii="宋体" w:eastAsia="宋体" w:hAnsi="宋体"/>
        </w:rPr>
      </w:pPr>
      <w:r w:rsidRPr="00FC5B4C">
        <w:rPr>
          <w:rFonts w:ascii="宋体" w:eastAsia="宋体" w:hAnsi="宋体"/>
        </w:rPr>
        <w:t>嗯</w:t>
      </w:r>
    </w:p>
    <w:p w14:paraId="4F22A457" w14:textId="77777777" w:rsidR="009E1CB2" w:rsidRPr="00FC5B4C" w:rsidRDefault="00000000">
      <w:pPr>
        <w:rPr>
          <w:rFonts w:ascii="宋体" w:eastAsia="宋体" w:hAnsi="宋体"/>
        </w:rPr>
      </w:pPr>
      <w:r w:rsidRPr="00FC5B4C">
        <w:rPr>
          <w:rFonts w:ascii="宋体" w:eastAsia="宋体" w:hAnsi="宋体"/>
        </w:rPr>
        <w:t>原文：https://talkcc.org//article/4703681</w:t>
      </w:r>
    </w:p>
    <w:p w14:paraId="7F077B7D" w14:textId="77777777" w:rsidR="009E1CB2" w:rsidRPr="00FC5B4C" w:rsidRDefault="00000000">
      <w:pPr>
        <w:rPr>
          <w:rFonts w:ascii="宋体" w:eastAsia="宋体" w:hAnsi="宋体"/>
          <w:lang w:eastAsia="zh-CN"/>
        </w:rPr>
      </w:pPr>
      <w:r w:rsidRPr="00FC5B4C">
        <w:rPr>
          <w:rFonts w:ascii="宋体" w:eastAsia="宋体" w:hAnsi="宋体"/>
          <w:lang w:eastAsia="zh-CN"/>
        </w:rPr>
        <w:t>2022-02-11 11:27:58</w:t>
      </w:r>
    </w:p>
    <w:p w14:paraId="5D195B1A" w14:textId="77777777" w:rsidR="009E1CB2" w:rsidRPr="00FC5B4C" w:rsidRDefault="00000000">
      <w:pPr>
        <w:rPr>
          <w:rFonts w:ascii="宋体" w:eastAsia="宋体" w:hAnsi="宋体"/>
          <w:lang w:eastAsia="zh-CN"/>
        </w:rPr>
      </w:pPr>
      <w:r w:rsidRPr="00FC5B4C">
        <w:rPr>
          <w:rFonts w:ascii="宋体" w:eastAsia="宋体" w:hAnsi="宋体"/>
          <w:lang w:eastAsia="zh-CN"/>
        </w:rPr>
        <w:t>一月中旬反馈就是，普京无论干什么我们都支持。</w:t>
      </w:r>
    </w:p>
    <w:p w14:paraId="30C8D57B" w14:textId="77777777" w:rsidR="009E1CB2" w:rsidRPr="00FC5B4C" w:rsidRDefault="00000000">
      <w:pPr>
        <w:rPr>
          <w:rFonts w:ascii="宋体" w:eastAsia="宋体" w:hAnsi="宋体"/>
          <w:lang w:eastAsia="zh-CN"/>
        </w:rPr>
      </w:pPr>
      <w:r w:rsidRPr="00FC5B4C">
        <w:rPr>
          <w:rFonts w:ascii="宋体" w:eastAsia="宋体" w:hAnsi="宋体"/>
          <w:lang w:eastAsia="zh-CN"/>
        </w:rPr>
        <w:t>然后中美这里就微妙。</w:t>
      </w:r>
    </w:p>
    <w:p w14:paraId="23B28BC7" w14:textId="77777777" w:rsidR="009E1CB2" w:rsidRPr="00FC5B4C" w:rsidRDefault="00000000">
      <w:pPr>
        <w:rPr>
          <w:rFonts w:ascii="宋体" w:eastAsia="宋体" w:hAnsi="宋体"/>
          <w:lang w:eastAsia="zh-CN"/>
        </w:rPr>
      </w:pPr>
      <w:r w:rsidRPr="00FC5B4C">
        <w:rPr>
          <w:rFonts w:ascii="宋体" w:eastAsia="宋体" w:hAnsi="宋体"/>
          <w:lang w:eastAsia="zh-CN"/>
        </w:rPr>
        <w:t>当然主席做的事情于国力而言不可持续，这点是我认的。但是今天我们对比今天的机遇，我思路 你不妨参考。就是能拱出去尽量多拱出去。能占多少就多占，多少。哪怕事后吐出来。不然等我们收缩阶段，还是死守我们边境就不好办了。这种拱火 ，就包括毛里求斯我们的自由贸易协定。这个协定特殊在于，是我们拿到第一个治外法权密约的地区。但</w:t>
      </w:r>
      <w:r w:rsidRPr="00FC5B4C">
        <w:rPr>
          <w:rFonts w:ascii="宋体" w:eastAsia="宋体" w:hAnsi="宋体"/>
          <w:lang w:eastAsia="zh-CN"/>
        </w:rPr>
        <w:lastRenderedPageBreak/>
        <w:t>是对价就是，英国占领然后转让美国的领土。还有圣多美我们把港口延伸到可以停一艘航母一搜驱逐舰的大小。再然后，亚速尔群岛美国前脚撤离我们后脚就签署协议进去。这样，到比雷埃佛斯港口访问航母的沿途安排就逐步浮出水面。方阵的长度和宽度的意思就是，你不能和我们全面开片，我就把方阵延伸到你的腹地去。在全球我们既然没有筹码，那就创造筹码。美国靠嘴创造筹码，我们就日拱一卒的拱出去。不管是印太两洋舰队，还是大西洋访问编队，其实还可以发展以下北极航路护航编队。人总是要有梦想的，万一实现了不是么。</w:t>
      </w:r>
    </w:p>
    <w:p w14:paraId="13A91EB2" w14:textId="77777777" w:rsidR="009E1CB2" w:rsidRPr="00FC5B4C" w:rsidRDefault="009E1CB2">
      <w:pPr>
        <w:rPr>
          <w:rFonts w:ascii="宋体" w:eastAsia="宋体" w:hAnsi="宋体"/>
          <w:lang w:eastAsia="zh-CN"/>
        </w:rPr>
      </w:pPr>
    </w:p>
    <w:p w14:paraId="5A0B5E7D" w14:textId="77777777" w:rsidR="009E1CB2" w:rsidRPr="00FC5B4C" w:rsidRDefault="009E1CB2">
      <w:pPr>
        <w:rPr>
          <w:rFonts w:ascii="宋体" w:eastAsia="宋体" w:hAnsi="宋体"/>
          <w:lang w:eastAsia="zh-CN"/>
        </w:rPr>
      </w:pPr>
    </w:p>
    <w:p w14:paraId="0134DAB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一个参考</w:t>
      </w:r>
    </w:p>
    <w:p w14:paraId="63B7A19A" w14:textId="77777777" w:rsidR="009E1CB2" w:rsidRPr="00FC5B4C" w:rsidRDefault="00000000">
      <w:pPr>
        <w:rPr>
          <w:rFonts w:ascii="宋体" w:eastAsia="宋体" w:hAnsi="宋体"/>
        </w:rPr>
      </w:pPr>
      <w:r w:rsidRPr="00FC5B4C">
        <w:rPr>
          <w:rFonts w:ascii="宋体" w:eastAsia="宋体" w:hAnsi="宋体"/>
        </w:rPr>
        <w:t>原文：https://talkcc.org//article/4703720</w:t>
      </w:r>
    </w:p>
    <w:p w14:paraId="16BF8C35" w14:textId="77777777" w:rsidR="009E1CB2" w:rsidRPr="00FC5B4C" w:rsidRDefault="00000000">
      <w:pPr>
        <w:rPr>
          <w:rFonts w:ascii="宋体" w:eastAsia="宋体" w:hAnsi="宋体"/>
          <w:lang w:eastAsia="zh-CN"/>
        </w:rPr>
      </w:pPr>
      <w:r w:rsidRPr="00FC5B4C">
        <w:rPr>
          <w:rFonts w:ascii="宋体" w:eastAsia="宋体" w:hAnsi="宋体"/>
          <w:lang w:eastAsia="zh-CN"/>
        </w:rPr>
        <w:t>2022-02-11 14:48:21</w:t>
      </w:r>
    </w:p>
    <w:p w14:paraId="4D72847A" w14:textId="77777777" w:rsidR="009E1CB2" w:rsidRPr="00FC5B4C" w:rsidRDefault="00000000">
      <w:pPr>
        <w:rPr>
          <w:rFonts w:ascii="宋体" w:eastAsia="宋体" w:hAnsi="宋体"/>
          <w:lang w:eastAsia="zh-CN"/>
        </w:rPr>
      </w:pPr>
      <w:r w:rsidRPr="00FC5B4C">
        <w:rPr>
          <w:rFonts w:ascii="宋体" w:eastAsia="宋体" w:hAnsi="宋体"/>
          <w:lang w:eastAsia="zh-CN"/>
        </w:rPr>
        <w:t>川普上一个任期期间，因为川普的独走政策。日本先后和欧洲缔结自由贸易协议，和中国缔结金融ETF互换协议。最后是中欧缔结投资保护协议。这样安排的目的，本来是基于美国一旦撤离世界贸易体系。那么，欧洲大陆岛自己构建小世贸体系。虽然这无法填补美国撤离带来的市场份额缺失但是不至于这个体系骤然滑落，算是一个缓冲机制。（默克尔最后几年来中国推荐过数字大陆岛的建议，当时比较空现在看反而有机会了）但是，在贸易战白热化阶段，中美都一度出现经济危机信号。美国是当年七月开始连续出现新房销售数据急速滑落的数据。而中国在同年一季度，反应经济增长的京东快消品指数一度下滑20%加。那之后的某一天，我连续两次删除自己写的东西给死党。我最后在凌晨一点完成文字。我对身边人发誓那是我最后一次不为自己利益这东西。我和死党留言是，为避免双方一起毁灭。双方都需要一次喘息，这时候应该有一方发出缓和信号，无论对方是否理解都需要有人迈出这一步。我那时候很委婉的理由这样写，对比一个敌对的美国对我们更危险的是一个骤然碎片化的帝国。（其实就是现在美帝这样，什么都不交换，什么都要的样子）那一次，我是身边所有人都杀红了眼说说为啥要要缓和，打下去。而不久之后，美国某超级富豪在日本买入60亿美元的日元ETF, 同一个月朋友帮我查到的是通过中日ETF互换大约56亿美元的资金进入中国金融市场。我不能说这两者之间就有必然关联。但是我一直以来对关键节点的同步变化从来不排除他们之间的关联性可能。直到有证据对这种关联性猜测给予否定。</w:t>
      </w:r>
    </w:p>
    <w:p w14:paraId="3D511124" w14:textId="77777777" w:rsidR="009E1CB2" w:rsidRPr="00FC5B4C" w:rsidRDefault="00000000">
      <w:pPr>
        <w:rPr>
          <w:rFonts w:ascii="宋体" w:eastAsia="宋体" w:hAnsi="宋体"/>
          <w:lang w:eastAsia="zh-CN"/>
        </w:rPr>
      </w:pPr>
      <w:r w:rsidRPr="00FC5B4C">
        <w:rPr>
          <w:rFonts w:ascii="宋体" w:eastAsia="宋体" w:hAnsi="宋体"/>
          <w:lang w:eastAsia="zh-CN"/>
        </w:rPr>
        <w:t>好说到这里，我实际想表达，中美摩擦就是这样看起来像两个老司机一样玩迎头对撞游戏谁先眨眼。但是最后，人类最后的理智总能在相互毁灭边缘踩一脚刹车。然后彼此喘口气，继续谁先眨眼的游戏。。</w:t>
      </w:r>
    </w:p>
    <w:p w14:paraId="6A0B5D3B" w14:textId="77777777" w:rsidR="009E1CB2" w:rsidRPr="00FC5B4C" w:rsidRDefault="00000000">
      <w:pPr>
        <w:rPr>
          <w:rFonts w:ascii="宋体" w:eastAsia="宋体" w:hAnsi="宋体"/>
          <w:lang w:eastAsia="zh-CN"/>
        </w:rPr>
      </w:pPr>
      <w:r w:rsidRPr="00FC5B4C">
        <w:rPr>
          <w:rFonts w:ascii="宋体" w:eastAsia="宋体" w:hAnsi="宋体"/>
          <w:lang w:eastAsia="zh-CN"/>
        </w:rPr>
        <w:t>周而复始</w:t>
      </w:r>
    </w:p>
    <w:p w14:paraId="51048164" w14:textId="77777777" w:rsidR="009E1CB2" w:rsidRPr="00FC5B4C" w:rsidRDefault="009E1CB2">
      <w:pPr>
        <w:rPr>
          <w:rFonts w:ascii="宋体" w:eastAsia="宋体" w:hAnsi="宋体"/>
          <w:lang w:eastAsia="zh-CN"/>
        </w:rPr>
      </w:pPr>
    </w:p>
    <w:p w14:paraId="34E4B4D1" w14:textId="77777777" w:rsidR="009E1CB2" w:rsidRPr="00FC5B4C" w:rsidRDefault="009E1CB2">
      <w:pPr>
        <w:rPr>
          <w:rFonts w:ascii="宋体" w:eastAsia="宋体" w:hAnsi="宋体"/>
          <w:lang w:eastAsia="zh-CN"/>
        </w:rPr>
      </w:pPr>
    </w:p>
    <w:p w14:paraId="44F98773" w14:textId="77777777" w:rsidR="009E1CB2" w:rsidRPr="00FC5B4C" w:rsidRDefault="00000000">
      <w:pPr>
        <w:pStyle w:val="31"/>
        <w:rPr>
          <w:rFonts w:ascii="宋体" w:eastAsia="宋体" w:hAnsi="宋体"/>
        </w:rPr>
      </w:pPr>
      <w:r w:rsidRPr="00FC5B4C">
        <w:rPr>
          <w:rFonts w:ascii="宋体" w:eastAsia="宋体" w:hAnsi="宋体"/>
        </w:rPr>
        <w:t>我的观点偏向实用主义</w:t>
      </w:r>
    </w:p>
    <w:p w14:paraId="33CE123B" w14:textId="77777777" w:rsidR="009E1CB2" w:rsidRPr="00FC5B4C" w:rsidRDefault="00000000">
      <w:pPr>
        <w:rPr>
          <w:rFonts w:ascii="宋体" w:eastAsia="宋体" w:hAnsi="宋体"/>
        </w:rPr>
      </w:pPr>
      <w:r w:rsidRPr="00FC5B4C">
        <w:rPr>
          <w:rFonts w:ascii="宋体" w:eastAsia="宋体" w:hAnsi="宋体"/>
        </w:rPr>
        <w:t>原文：https://talkcc.org//article/4703725</w:t>
      </w:r>
    </w:p>
    <w:p w14:paraId="039E37E8" w14:textId="77777777" w:rsidR="009E1CB2" w:rsidRPr="00FC5B4C" w:rsidRDefault="00000000">
      <w:pPr>
        <w:rPr>
          <w:rFonts w:ascii="宋体" w:eastAsia="宋体" w:hAnsi="宋体"/>
          <w:lang w:eastAsia="zh-CN"/>
        </w:rPr>
      </w:pPr>
      <w:r w:rsidRPr="00FC5B4C">
        <w:rPr>
          <w:rFonts w:ascii="宋体" w:eastAsia="宋体" w:hAnsi="宋体"/>
          <w:lang w:eastAsia="zh-CN"/>
        </w:rPr>
        <w:t>2022-02-11 15:14:18</w:t>
      </w:r>
    </w:p>
    <w:p w14:paraId="67D363EB" w14:textId="77777777" w:rsidR="009E1CB2" w:rsidRPr="00FC5B4C" w:rsidRDefault="00000000">
      <w:pPr>
        <w:rPr>
          <w:rFonts w:ascii="宋体" w:eastAsia="宋体" w:hAnsi="宋体"/>
          <w:lang w:eastAsia="zh-CN"/>
        </w:rPr>
      </w:pPr>
      <w:r w:rsidRPr="00FC5B4C">
        <w:rPr>
          <w:rFonts w:ascii="宋体" w:eastAsia="宋体" w:hAnsi="宋体"/>
          <w:lang w:eastAsia="zh-CN"/>
        </w:rPr>
        <w:t>比如我们获得安哥拉海上油田是因为德士古转让。这里的缘起，离不开美国支持的游击队我们接手是吧。</w:t>
      </w:r>
    </w:p>
    <w:p w14:paraId="33AD27C2" w14:textId="77777777" w:rsidR="009E1CB2" w:rsidRPr="00FC5B4C" w:rsidRDefault="00000000">
      <w:pPr>
        <w:rPr>
          <w:rFonts w:ascii="宋体" w:eastAsia="宋体" w:hAnsi="宋体"/>
          <w:lang w:eastAsia="zh-CN"/>
        </w:rPr>
      </w:pPr>
      <w:r w:rsidRPr="00FC5B4C">
        <w:rPr>
          <w:rFonts w:ascii="宋体" w:eastAsia="宋体" w:hAnsi="宋体"/>
          <w:lang w:eastAsia="zh-CN"/>
        </w:rPr>
        <w:t>同样其他河友说了，美国石油公司的插手，和苏联解体后世界格局骤变有直接关系。我表达的意思现实在于，没有当年我们介入留下的人脉。我们撕不开这样的利益突破口。下面我围绕非洲尤其南部非洲的一些事略展，你参考如何。</w:t>
      </w:r>
    </w:p>
    <w:p w14:paraId="14DAFAD9" w14:textId="77777777" w:rsidR="009E1CB2" w:rsidRPr="00FC5B4C" w:rsidRDefault="00000000">
      <w:pPr>
        <w:rPr>
          <w:rFonts w:ascii="宋体" w:eastAsia="宋体" w:hAnsi="宋体"/>
          <w:lang w:eastAsia="zh-CN"/>
        </w:rPr>
      </w:pPr>
      <w:r w:rsidRPr="00FC5B4C">
        <w:rPr>
          <w:rFonts w:ascii="宋体" w:eastAsia="宋体" w:hAnsi="宋体"/>
          <w:lang w:eastAsia="zh-CN"/>
        </w:rPr>
        <w:t>1最初看河友写非洲图西人走遍全非洲的迁徙网络。这个网络既是冷战时期走遍非洲大部分地区的游击队网络，也是冷战结束后中国商人经营大陆腹地的商路。在这条商路上成功的有传音也有华为。</w:t>
      </w:r>
    </w:p>
    <w:p w14:paraId="2FD6013E" w14:textId="77777777" w:rsidR="009E1CB2" w:rsidRPr="00FC5B4C" w:rsidRDefault="00000000">
      <w:pPr>
        <w:rPr>
          <w:rFonts w:ascii="宋体" w:eastAsia="宋体" w:hAnsi="宋体"/>
          <w:lang w:eastAsia="zh-CN"/>
        </w:rPr>
      </w:pPr>
      <w:r w:rsidRPr="00FC5B4C">
        <w:rPr>
          <w:rFonts w:ascii="宋体" w:eastAsia="宋体" w:hAnsi="宋体"/>
          <w:lang w:eastAsia="zh-CN"/>
        </w:rPr>
        <w:t>2在曼德拉的自传归途路漫漫中，曼德拉自述通过上面的网络，曼德拉不仅辗转去坦桑尼亚的非洲游击队训练营。还因此去了埃塞俄比亚参加非洲解放运动有关大会。在坦桑尼亚训练营，曼德拉还自述和有些东方面孔的教官交流了《刘少奇选集》的内容。（书里是刘选不是毛选我还是蛮好奇的但是也没有用心考证过）从这里看，我们对非洲的输出革命，规模不会止步一个安哥拉。</w:t>
      </w:r>
    </w:p>
    <w:p w14:paraId="3FFA7A05" w14:textId="77777777" w:rsidR="009E1CB2" w:rsidRPr="00FC5B4C" w:rsidRDefault="00000000">
      <w:pPr>
        <w:rPr>
          <w:rFonts w:ascii="宋体" w:eastAsia="宋体" w:hAnsi="宋体"/>
          <w:lang w:eastAsia="zh-CN"/>
        </w:rPr>
      </w:pPr>
      <w:r w:rsidRPr="00FC5B4C">
        <w:rPr>
          <w:rFonts w:ascii="宋体" w:eastAsia="宋体" w:hAnsi="宋体"/>
          <w:lang w:eastAsia="zh-CN"/>
        </w:rPr>
        <w:t>3事实上，围绕整个非洲南部地区，以南非为核心，南非与南非周边国家关于游击队的渗透与反渗透。一直激烈异常，洗至于在古巴军方直接参战后（包括古巴空军直接参战），那个地区的战争被媒体称为小世界大战可见其激烈。而中苏的分裂，让这场战时变得更加混乱。比如。我在90年代的书里比如尼克松某本书里，尼克松直接说因为他们在津巴布韦支持的游击队失败了。所以，美国人绝对不能交出的利益与游击队控制区域，既不能给苏联控制的游击队及其政权，也绝对不能给英国过于密切联系的南非政府控制的游击队。因此，给予中国控制的游击队就是唯一的次优选项。所以才有了，在对南非的渗透战争中屡屡受挫的某津巴布韦游击队领导人最后夺取了政权。历史有时候就是这样看起来吊诡，但是又充满利益考量的实际。</w:t>
      </w:r>
    </w:p>
    <w:p w14:paraId="0727EB22" w14:textId="77777777" w:rsidR="009E1CB2" w:rsidRPr="00FC5B4C" w:rsidRDefault="00000000">
      <w:pPr>
        <w:rPr>
          <w:rFonts w:ascii="宋体" w:eastAsia="宋体" w:hAnsi="宋体"/>
        </w:rPr>
      </w:pPr>
      <w:r w:rsidRPr="00FC5B4C">
        <w:rPr>
          <w:rFonts w:ascii="宋体" w:eastAsia="宋体" w:hAnsi="宋体"/>
        </w:rPr>
        <w:t>（待续）</w:t>
      </w:r>
    </w:p>
    <w:p w14:paraId="21743E9C" w14:textId="77777777" w:rsidR="009E1CB2" w:rsidRPr="00FC5B4C" w:rsidRDefault="009E1CB2">
      <w:pPr>
        <w:rPr>
          <w:rFonts w:ascii="宋体" w:eastAsia="宋体" w:hAnsi="宋体"/>
        </w:rPr>
      </w:pPr>
    </w:p>
    <w:p w14:paraId="0392B68D" w14:textId="77777777" w:rsidR="009E1CB2" w:rsidRPr="00FC5B4C" w:rsidRDefault="009E1CB2">
      <w:pPr>
        <w:rPr>
          <w:rFonts w:ascii="宋体" w:eastAsia="宋体" w:hAnsi="宋体"/>
        </w:rPr>
      </w:pPr>
    </w:p>
    <w:p w14:paraId="2E71E477" w14:textId="77777777" w:rsidR="009E1CB2" w:rsidRPr="00FC5B4C" w:rsidRDefault="00000000">
      <w:pPr>
        <w:pStyle w:val="31"/>
        <w:rPr>
          <w:rFonts w:ascii="宋体" w:eastAsia="宋体" w:hAnsi="宋体"/>
        </w:rPr>
      </w:pPr>
      <w:r w:rsidRPr="00FC5B4C">
        <w:rPr>
          <w:rFonts w:ascii="宋体" w:eastAsia="宋体" w:hAnsi="宋体"/>
        </w:rPr>
        <w:t>续完</w:t>
      </w:r>
    </w:p>
    <w:p w14:paraId="62566745" w14:textId="77777777" w:rsidR="009E1CB2" w:rsidRPr="00FC5B4C" w:rsidRDefault="00000000">
      <w:pPr>
        <w:rPr>
          <w:rFonts w:ascii="宋体" w:eastAsia="宋体" w:hAnsi="宋体"/>
        </w:rPr>
      </w:pPr>
      <w:r w:rsidRPr="00FC5B4C">
        <w:rPr>
          <w:rFonts w:ascii="宋体" w:eastAsia="宋体" w:hAnsi="宋体"/>
        </w:rPr>
        <w:t>原文：https://talkcc.org//article/4703735</w:t>
      </w:r>
    </w:p>
    <w:p w14:paraId="27C4AB31" w14:textId="77777777" w:rsidR="009E1CB2" w:rsidRPr="00FC5B4C" w:rsidRDefault="00000000">
      <w:pPr>
        <w:rPr>
          <w:rFonts w:ascii="宋体" w:eastAsia="宋体" w:hAnsi="宋体"/>
          <w:lang w:eastAsia="zh-CN"/>
        </w:rPr>
      </w:pPr>
      <w:r w:rsidRPr="00FC5B4C">
        <w:rPr>
          <w:rFonts w:ascii="宋体" w:eastAsia="宋体" w:hAnsi="宋体"/>
          <w:lang w:eastAsia="zh-CN"/>
        </w:rPr>
        <w:t>2022-02-11 15:53:21</w:t>
      </w:r>
    </w:p>
    <w:p w14:paraId="3EE84A9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4因为我说的不少例子很难证伪，所以一段时间里我说的内容被不少人争议。远的有习总上来前我在回复里提习总要用酷吏，有河友问了他关系直接骂我说的无稽之谈。还有去年，我提及天基演算有人直接怀疑我是间谍要大家不要上我当诸如此类。因此这几天又提到天基演算的事就说的清楚点，能避免一些麻烦就避免一些麻烦。这里开个声明也是下面有类似的事。</w:t>
      </w:r>
    </w:p>
    <w:p w14:paraId="70819FB9" w14:textId="77777777" w:rsidR="009E1CB2" w:rsidRPr="00FC5B4C" w:rsidRDefault="00000000">
      <w:pPr>
        <w:rPr>
          <w:rFonts w:ascii="宋体" w:eastAsia="宋体" w:hAnsi="宋体"/>
          <w:lang w:eastAsia="zh-CN"/>
        </w:rPr>
      </w:pPr>
      <w:r w:rsidRPr="00FC5B4C">
        <w:rPr>
          <w:rFonts w:ascii="宋体" w:eastAsia="宋体" w:hAnsi="宋体"/>
          <w:lang w:eastAsia="zh-CN"/>
        </w:rPr>
        <w:t>记得胡总访问印度期间打开了今天中印贸易的方便之门，那之后印度对我们的逆差连年增加屡屡新高。记得那时候有老大提点说我们和印度签署了互不支持对方分裂主义势力的协议。其中关键几条中包括不派遣观察员到对方分裂主义势力控制区域。这里和文革余波有密切关系。缘起是，印度游击队尤其毛派游击队因为各种原因无法做大做强，但是最核心原因是不会建设根据地。而在某大国转型后，老一辈的后人中有一批失望于国内变修，直接到各国游击队帮助他们建设根据地。这才有了日后毛派游击队活动范围一度波及三分之二印度选区的发展势头。</w:t>
      </w:r>
    </w:p>
    <w:p w14:paraId="37D9707F" w14:textId="77777777" w:rsidR="009E1CB2" w:rsidRPr="00FC5B4C" w:rsidRDefault="00000000">
      <w:pPr>
        <w:rPr>
          <w:rFonts w:ascii="宋体" w:eastAsia="宋体" w:hAnsi="宋体"/>
          <w:lang w:eastAsia="zh-CN"/>
        </w:rPr>
      </w:pPr>
      <w:r w:rsidRPr="00FC5B4C">
        <w:rPr>
          <w:rFonts w:ascii="宋体" w:eastAsia="宋体" w:hAnsi="宋体"/>
          <w:lang w:eastAsia="zh-CN"/>
        </w:rPr>
        <w:t>回到我们开始的话，那怕从功利主义角度，无论安哥拉还是非洲我们援助的游击队抵达过的地方乃至今天的印度。无论我们曾经的尝试遇到多少失败。那些曾经就是我们在那里的支撑点，也是潜在的抓手。</w:t>
      </w:r>
    </w:p>
    <w:p w14:paraId="2BBD8E61" w14:textId="77777777" w:rsidR="009E1CB2" w:rsidRPr="00FC5B4C" w:rsidRDefault="00000000">
      <w:pPr>
        <w:rPr>
          <w:rFonts w:ascii="宋体" w:eastAsia="宋体" w:hAnsi="宋体"/>
          <w:lang w:eastAsia="zh-CN"/>
        </w:rPr>
      </w:pPr>
      <w:r w:rsidRPr="00FC5B4C">
        <w:rPr>
          <w:rFonts w:ascii="宋体" w:eastAsia="宋体" w:hAnsi="宋体"/>
          <w:lang w:eastAsia="zh-CN"/>
        </w:rPr>
        <w:t>5类似的例子还有很多，就不一一枚举了，能在我眼里是重要事件的是，亚投行成立之后，我们在坦桑尼亚开辟了几乎相当于黑龙江粮食产区80%面积的耕地。为此开拓了坦桑尼亚围绕粮食从生产到运输储存以及销售网络建设的一整套初级工业化体系。在这个过程中，中国传统企业的去产能无疑又走了缓冲垫子。如果谁对坦桑尼亚有心，就应该记得某一年，坦国执政党领导人和国家元首先后来访，当时目的是保证他们生产的谷物比如玉米可以保证销售顺畅。而在新冠之后，这些粮食坦国提出新构想既用这批粮食整合周边国家暂缓对中国一部分供应。你看，随即美国欧洲就大肆炒作中国在非洲的债务陷阱了。事实上有债务陷阱么，有。但是那是美欧帝国主义列强的掠夺工具，他们只是不甘心他们挖的陷阱给我们的基建填了而已。对比同样在马达加斯加一度获得开发该国80%耕地项目的韩国人，尽管韩国人拿下这个项目号称未来一百年粮食无虞。但是随即第二年，政变的新政府上台，就全部推翻上一届政府协议。而我们在尼日尔，在赞比亚以及尼日利亚等国家，不止一次遇到政变上台的新政府，或者竞选上台的新人威胁取消前任给予中国的利益。最后为啥不了了之，因为指挥他们发出威胁的幕后势力，我们就一个回复，你可以玩政变我们也可以。这就是我说的一个时代积累的余泽，无非就是游击队网络，人脉网络和对应的商路。不过这些也有隐忧，我们一些不良商人在部分非洲地区竭泽而渔的开发差点就毁了我们在当地的积累。所幸现在能补救就是了。</w:t>
      </w:r>
    </w:p>
    <w:p w14:paraId="220BFBB4" w14:textId="77777777" w:rsidR="009E1CB2" w:rsidRPr="00FC5B4C" w:rsidRDefault="00000000">
      <w:pPr>
        <w:rPr>
          <w:rFonts w:ascii="宋体" w:eastAsia="宋体" w:hAnsi="宋体"/>
          <w:lang w:eastAsia="zh-CN"/>
        </w:rPr>
      </w:pPr>
      <w:r w:rsidRPr="00FC5B4C">
        <w:rPr>
          <w:rFonts w:ascii="宋体" w:eastAsia="宋体" w:hAnsi="宋体"/>
          <w:lang w:eastAsia="zh-CN"/>
        </w:rPr>
        <w:t>6最后以解读一个新闻来收尾。最近手机推送新闻之一是，中国石油公司在乌干达的石油项目开工，规模达到一百亿美元。还记得，我们在苏丹南部中石油项目遇到当地叛军袭击引发一名中国工程师罹难么。我这里知道的是那之后，围绕受袭击的项目基地，我们一口气推进的保安公司的点将近十个。其中最远就有渗透进乌干达的，因此幕后操纵袭击我们石油项目基地的大国对我们打招呼说适可而止。那以后，我们在南苏丹的石油开发遇袭的</w:t>
      </w:r>
      <w:r w:rsidRPr="00FC5B4C">
        <w:rPr>
          <w:rFonts w:ascii="宋体" w:eastAsia="宋体" w:hAnsi="宋体"/>
          <w:lang w:eastAsia="zh-CN"/>
        </w:rPr>
        <w:lastRenderedPageBreak/>
        <w:t>事就不再如此前那么频繁了。这不是我们当年依托输出革命的时代积累的网络人脉乃至商路，一路经营至今，才有了今天的初具规模。</w:t>
      </w:r>
    </w:p>
    <w:p w14:paraId="40C3E169" w14:textId="77777777" w:rsidR="009E1CB2" w:rsidRPr="00FC5B4C" w:rsidRDefault="00000000">
      <w:pPr>
        <w:rPr>
          <w:rFonts w:ascii="宋体" w:eastAsia="宋体" w:hAnsi="宋体"/>
          <w:lang w:eastAsia="zh-CN"/>
        </w:rPr>
      </w:pPr>
      <w:r w:rsidRPr="00FC5B4C">
        <w:rPr>
          <w:rFonts w:ascii="宋体" w:eastAsia="宋体" w:hAnsi="宋体"/>
          <w:lang w:eastAsia="zh-CN"/>
        </w:rPr>
        <w:t>乌干达重要么，打通这里横跨非洲的两洋铁路就打开了一个节点。同样，打通非洲的两洋铁路干线，从开罗到开普敦的两C愿景是不是不再遥远了呢。</w:t>
      </w:r>
    </w:p>
    <w:p w14:paraId="35AB5BC0" w14:textId="77777777" w:rsidR="009E1CB2" w:rsidRPr="00FC5B4C" w:rsidRDefault="00000000">
      <w:pPr>
        <w:rPr>
          <w:rFonts w:ascii="宋体" w:eastAsia="宋体" w:hAnsi="宋体"/>
          <w:lang w:eastAsia="zh-CN"/>
        </w:rPr>
      </w:pPr>
      <w:r w:rsidRPr="00FC5B4C">
        <w:rPr>
          <w:rFonts w:ascii="宋体" w:eastAsia="宋体" w:hAnsi="宋体"/>
          <w:lang w:eastAsia="zh-CN"/>
        </w:rPr>
        <w:t>这我最后部分，就是我纯粹的地图炮了。还是那句话，人总是要有梦想的，万一实现了呢。</w:t>
      </w:r>
    </w:p>
    <w:p w14:paraId="09EBB017" w14:textId="77777777" w:rsidR="009E1CB2" w:rsidRPr="00FC5B4C" w:rsidRDefault="00000000">
      <w:pPr>
        <w:rPr>
          <w:rFonts w:ascii="宋体" w:eastAsia="宋体" w:hAnsi="宋体"/>
          <w:lang w:eastAsia="zh-CN"/>
        </w:rPr>
      </w:pPr>
      <w:r w:rsidRPr="00FC5B4C">
        <w:rPr>
          <w:rFonts w:ascii="宋体" w:eastAsia="宋体" w:hAnsi="宋体"/>
          <w:lang w:eastAsia="zh-CN"/>
        </w:rPr>
        <w:t>这就是人类命运共同体的滥觞。</w:t>
      </w:r>
    </w:p>
    <w:p w14:paraId="31CF25F1" w14:textId="77777777" w:rsidR="009E1CB2" w:rsidRPr="00FC5B4C" w:rsidRDefault="00000000">
      <w:pPr>
        <w:rPr>
          <w:rFonts w:ascii="宋体" w:eastAsia="宋体" w:hAnsi="宋体"/>
        </w:rPr>
      </w:pPr>
      <w:r w:rsidRPr="00FC5B4C">
        <w:rPr>
          <w:rFonts w:ascii="宋体" w:eastAsia="宋体" w:hAnsi="宋体"/>
        </w:rPr>
        <w:t>（全文完）</w:t>
      </w:r>
    </w:p>
    <w:p w14:paraId="72EF623E" w14:textId="77777777" w:rsidR="009E1CB2" w:rsidRPr="00FC5B4C" w:rsidRDefault="009E1CB2">
      <w:pPr>
        <w:rPr>
          <w:rFonts w:ascii="宋体" w:eastAsia="宋体" w:hAnsi="宋体"/>
        </w:rPr>
      </w:pPr>
    </w:p>
    <w:p w14:paraId="6498E09A" w14:textId="77777777" w:rsidR="009E1CB2" w:rsidRPr="00FC5B4C" w:rsidRDefault="009E1CB2">
      <w:pPr>
        <w:rPr>
          <w:rFonts w:ascii="宋体" w:eastAsia="宋体" w:hAnsi="宋体"/>
        </w:rPr>
      </w:pPr>
    </w:p>
    <w:p w14:paraId="57ED6C5B" w14:textId="77777777" w:rsidR="009E1CB2" w:rsidRPr="00FC5B4C" w:rsidRDefault="00000000">
      <w:pPr>
        <w:pStyle w:val="31"/>
        <w:rPr>
          <w:rFonts w:ascii="宋体" w:eastAsia="宋体" w:hAnsi="宋体"/>
        </w:rPr>
      </w:pPr>
      <w:r w:rsidRPr="00FC5B4C">
        <w:rPr>
          <w:rFonts w:ascii="宋体" w:eastAsia="宋体" w:hAnsi="宋体"/>
        </w:rPr>
        <w:t>补充</w:t>
      </w:r>
    </w:p>
    <w:p w14:paraId="4A62B4ED" w14:textId="77777777" w:rsidR="009E1CB2" w:rsidRPr="00FC5B4C" w:rsidRDefault="00000000">
      <w:pPr>
        <w:rPr>
          <w:rFonts w:ascii="宋体" w:eastAsia="宋体" w:hAnsi="宋体"/>
        </w:rPr>
      </w:pPr>
      <w:r w:rsidRPr="00FC5B4C">
        <w:rPr>
          <w:rFonts w:ascii="宋体" w:eastAsia="宋体" w:hAnsi="宋体"/>
        </w:rPr>
        <w:t>原文：https://talkcc.org//article/4703738</w:t>
      </w:r>
    </w:p>
    <w:p w14:paraId="47C3C815" w14:textId="77777777" w:rsidR="009E1CB2" w:rsidRPr="00FC5B4C" w:rsidRDefault="00000000">
      <w:pPr>
        <w:rPr>
          <w:rFonts w:ascii="宋体" w:eastAsia="宋体" w:hAnsi="宋体"/>
          <w:lang w:eastAsia="zh-CN"/>
        </w:rPr>
      </w:pPr>
      <w:r w:rsidRPr="00FC5B4C">
        <w:rPr>
          <w:rFonts w:ascii="宋体" w:eastAsia="宋体" w:hAnsi="宋体"/>
          <w:lang w:eastAsia="zh-CN"/>
        </w:rPr>
        <w:t>2022-02-11 16:32:56</w:t>
      </w:r>
    </w:p>
    <w:p w14:paraId="3CDF9B41" w14:textId="77777777" w:rsidR="009E1CB2" w:rsidRPr="00FC5B4C" w:rsidRDefault="00000000">
      <w:pPr>
        <w:rPr>
          <w:rFonts w:ascii="宋体" w:eastAsia="宋体" w:hAnsi="宋体"/>
          <w:lang w:eastAsia="zh-CN"/>
        </w:rPr>
      </w:pPr>
      <w:r w:rsidRPr="00FC5B4C">
        <w:rPr>
          <w:rFonts w:ascii="宋体" w:eastAsia="宋体" w:hAnsi="宋体"/>
          <w:lang w:eastAsia="zh-CN"/>
        </w:rPr>
        <w:t>从南联盟战争到利比亚战争。历史有个奇妙的轮回。最后各方利益稳定的分界线，基本就是沿着东西罗马的分界线，也是天主教东正教的分界线来划分的。</w:t>
      </w:r>
    </w:p>
    <w:p w14:paraId="6953ED58" w14:textId="77777777" w:rsidR="009E1CB2" w:rsidRPr="00FC5B4C" w:rsidRDefault="00000000">
      <w:pPr>
        <w:rPr>
          <w:rFonts w:ascii="宋体" w:eastAsia="宋体" w:hAnsi="宋体"/>
          <w:lang w:eastAsia="zh-CN"/>
        </w:rPr>
      </w:pPr>
      <w:r w:rsidRPr="00FC5B4C">
        <w:rPr>
          <w:rFonts w:ascii="宋体" w:eastAsia="宋体" w:hAnsi="宋体"/>
          <w:lang w:eastAsia="zh-CN"/>
        </w:rPr>
        <w:t>对了补充当年我们付出的代价。根据董辅仁的中华人民共和国经济史九十年代版本（我手里是港版）记载。十年文革。投入三线占国家总投资70%。不过这70%总量十年分布不均衡，其中绝大多数发生于越战全面高峰那三年。那时候，我们在老挝十万派遣人员，在越南25万派遣人员。苏联也派遣大量人员参与。而老挝有一条著名的胡志明小道。在非洲，因为翻进过简氏军事年鉴的资料库。在河里讨论类似话题的时候我引用过一组数据，河里十年前以为无稽之谈。那组数据是，我们当年援助非洲69坦克过2000辆。而那时候，河里主流就是文革生产力大滑坡民不聊生。要知道，这部分输出革命的开支，是不计算三线总投资之中的。再叠加重工和军工研发卫星核武器以及各型新型武器。因为在黜龙讨论那个楼，有人问过我文革民生所费有多少（我对比隋炀帝和越战，都是触及每年生产能力与经济动员能力7%出现崩溃的），我回答那个数字有点虚高。如果严格算上服务军事目的的公路铁路等基建。实际完全服务民生的经济投资额度，撑死不超过10%。所以一代人对那段历史心有余悸也是需要我们理解。</w:t>
      </w:r>
    </w:p>
    <w:p w14:paraId="53C535EA" w14:textId="77777777" w:rsidR="009E1CB2" w:rsidRPr="00FC5B4C" w:rsidRDefault="00000000">
      <w:pPr>
        <w:rPr>
          <w:rFonts w:ascii="宋体" w:eastAsia="宋体" w:hAnsi="宋体"/>
          <w:lang w:eastAsia="zh-CN"/>
        </w:rPr>
      </w:pPr>
      <w:r w:rsidRPr="00FC5B4C">
        <w:rPr>
          <w:rFonts w:ascii="宋体" w:eastAsia="宋体" w:hAnsi="宋体"/>
          <w:lang w:eastAsia="zh-CN"/>
        </w:rPr>
        <w:t>而这些代价，仅仅基于纸面的静态数据。也把为什么是我们而不是印度或者巴西完成了对列强的反超说的简明扼要了。</w:t>
      </w:r>
    </w:p>
    <w:p w14:paraId="4FB22FE4" w14:textId="77777777" w:rsidR="009E1CB2" w:rsidRPr="00FC5B4C" w:rsidRDefault="00000000">
      <w:pPr>
        <w:rPr>
          <w:rFonts w:ascii="宋体" w:eastAsia="宋体" w:hAnsi="宋体"/>
          <w:lang w:eastAsia="zh-CN"/>
        </w:rPr>
      </w:pPr>
      <w:r w:rsidRPr="00FC5B4C">
        <w:rPr>
          <w:rFonts w:ascii="宋体" w:eastAsia="宋体" w:hAnsi="宋体"/>
          <w:lang w:eastAsia="zh-CN"/>
        </w:rPr>
        <w:t>最后补充一个不会列入经济数据的数字，有人为研究房地产估计我们前三十年义务劳动在水利及其附属设施付出是二十万亿方。然后他们统计工作完成的第二年，水利投入增加到7000亿人民币。如果一个时代无常劳动的积累换算成那怕90年代的土方价格。靠市场实</w:t>
      </w:r>
      <w:r w:rsidRPr="00FC5B4C">
        <w:rPr>
          <w:rFonts w:ascii="宋体" w:eastAsia="宋体" w:hAnsi="宋体"/>
          <w:lang w:eastAsia="zh-CN"/>
        </w:rPr>
        <w:lastRenderedPageBreak/>
        <w:t>现，这样的土方量无疑是一笔浩大开支。而这些沉默的积累，最终成为了改开红利一部分。不信去挖一下碧桂园依托什么模式起家的就清楚了。</w:t>
      </w:r>
    </w:p>
    <w:p w14:paraId="01E42E86" w14:textId="77777777" w:rsidR="009E1CB2" w:rsidRPr="00FC5B4C" w:rsidRDefault="009E1CB2">
      <w:pPr>
        <w:rPr>
          <w:rFonts w:ascii="宋体" w:eastAsia="宋体" w:hAnsi="宋体"/>
          <w:lang w:eastAsia="zh-CN"/>
        </w:rPr>
      </w:pPr>
    </w:p>
    <w:p w14:paraId="29D9855A" w14:textId="77777777" w:rsidR="009E1CB2" w:rsidRPr="00FC5B4C" w:rsidRDefault="009E1CB2">
      <w:pPr>
        <w:rPr>
          <w:rFonts w:ascii="宋体" w:eastAsia="宋体" w:hAnsi="宋体"/>
          <w:lang w:eastAsia="zh-CN"/>
        </w:rPr>
      </w:pPr>
    </w:p>
    <w:p w14:paraId="18DD89CB" w14:textId="77777777" w:rsidR="009E1CB2" w:rsidRPr="00FC5B4C" w:rsidRDefault="00000000">
      <w:pPr>
        <w:pStyle w:val="31"/>
        <w:rPr>
          <w:rFonts w:ascii="宋体" w:eastAsia="宋体" w:hAnsi="宋体"/>
        </w:rPr>
      </w:pPr>
      <w:r w:rsidRPr="00FC5B4C">
        <w:rPr>
          <w:rFonts w:ascii="宋体" w:eastAsia="宋体" w:hAnsi="宋体"/>
        </w:rPr>
        <w:t>一点脑洞或者愿景</w:t>
      </w:r>
    </w:p>
    <w:p w14:paraId="05FBEECA" w14:textId="77777777" w:rsidR="009E1CB2" w:rsidRPr="00FC5B4C" w:rsidRDefault="00000000">
      <w:pPr>
        <w:rPr>
          <w:rFonts w:ascii="宋体" w:eastAsia="宋体" w:hAnsi="宋体"/>
        </w:rPr>
      </w:pPr>
      <w:r w:rsidRPr="00FC5B4C">
        <w:rPr>
          <w:rFonts w:ascii="宋体" w:eastAsia="宋体" w:hAnsi="宋体"/>
        </w:rPr>
        <w:t>原文：https://talkcc.org//article/4703895</w:t>
      </w:r>
    </w:p>
    <w:p w14:paraId="2D047E25" w14:textId="77777777" w:rsidR="009E1CB2" w:rsidRPr="00FC5B4C" w:rsidRDefault="00000000">
      <w:pPr>
        <w:rPr>
          <w:rFonts w:ascii="宋体" w:eastAsia="宋体" w:hAnsi="宋体"/>
          <w:lang w:eastAsia="zh-CN"/>
        </w:rPr>
      </w:pPr>
      <w:r w:rsidRPr="00FC5B4C">
        <w:rPr>
          <w:rFonts w:ascii="宋体" w:eastAsia="宋体" w:hAnsi="宋体"/>
          <w:lang w:eastAsia="zh-CN"/>
        </w:rPr>
        <w:t>2022-02-12 03:03:08</w:t>
      </w:r>
    </w:p>
    <w:p w14:paraId="20682537" w14:textId="77777777" w:rsidR="009E1CB2" w:rsidRPr="00FC5B4C" w:rsidRDefault="00000000">
      <w:pPr>
        <w:rPr>
          <w:rFonts w:ascii="宋体" w:eastAsia="宋体" w:hAnsi="宋体"/>
          <w:lang w:eastAsia="zh-CN"/>
        </w:rPr>
      </w:pPr>
      <w:r w:rsidRPr="00FC5B4C">
        <w:rPr>
          <w:rFonts w:ascii="宋体" w:eastAsia="宋体" w:hAnsi="宋体"/>
          <w:lang w:eastAsia="zh-CN"/>
        </w:rPr>
        <w:t>乌干达是我们非洲铁路计划一个短板，截至2018年我们非洲东海岸到西海岸的铁路没有触及的国家就是乌干达。一旦乌干达铁路网络我们打通。意味着从非洲西海岸物资运往东海岸可以通过铁路加海运联运节省时间，平衡成本。要知道，刚果就有全世界最大的红木资源之一。同样，从阿根廷和巴西输出中国的物资也可以走这条将来横跨非洲两洋的商路平衡成本与时间效率。</w:t>
      </w:r>
    </w:p>
    <w:p w14:paraId="5668654D" w14:textId="77777777" w:rsidR="009E1CB2" w:rsidRPr="00FC5B4C" w:rsidRDefault="009E1CB2">
      <w:pPr>
        <w:rPr>
          <w:rFonts w:ascii="宋体" w:eastAsia="宋体" w:hAnsi="宋体"/>
          <w:lang w:eastAsia="zh-CN"/>
        </w:rPr>
      </w:pPr>
    </w:p>
    <w:p w14:paraId="7E032F42" w14:textId="77777777" w:rsidR="009E1CB2" w:rsidRPr="00FC5B4C" w:rsidRDefault="009E1CB2">
      <w:pPr>
        <w:rPr>
          <w:rFonts w:ascii="宋体" w:eastAsia="宋体" w:hAnsi="宋体"/>
          <w:lang w:eastAsia="zh-CN"/>
        </w:rPr>
      </w:pPr>
    </w:p>
    <w:p w14:paraId="5B38F395" w14:textId="77777777" w:rsidR="009E1CB2" w:rsidRPr="00FC5B4C" w:rsidRDefault="00000000">
      <w:pPr>
        <w:pStyle w:val="31"/>
        <w:rPr>
          <w:rFonts w:ascii="宋体" w:eastAsia="宋体" w:hAnsi="宋体"/>
        </w:rPr>
      </w:pPr>
      <w:r w:rsidRPr="00FC5B4C">
        <w:rPr>
          <w:rFonts w:ascii="宋体" w:eastAsia="宋体" w:hAnsi="宋体"/>
        </w:rPr>
        <w:t>17年</w:t>
      </w:r>
    </w:p>
    <w:p w14:paraId="32E577AB" w14:textId="77777777" w:rsidR="009E1CB2" w:rsidRPr="00FC5B4C" w:rsidRDefault="00000000">
      <w:pPr>
        <w:rPr>
          <w:rFonts w:ascii="宋体" w:eastAsia="宋体" w:hAnsi="宋体"/>
        </w:rPr>
      </w:pPr>
      <w:r w:rsidRPr="00FC5B4C">
        <w:rPr>
          <w:rFonts w:ascii="宋体" w:eastAsia="宋体" w:hAnsi="宋体"/>
        </w:rPr>
        <w:t>原文：https://talkcc.org//article/4703907</w:t>
      </w:r>
    </w:p>
    <w:p w14:paraId="282C9B1D" w14:textId="77777777" w:rsidR="009E1CB2" w:rsidRPr="00FC5B4C" w:rsidRDefault="00000000">
      <w:pPr>
        <w:rPr>
          <w:rFonts w:ascii="宋体" w:eastAsia="宋体" w:hAnsi="宋体"/>
          <w:lang w:eastAsia="zh-CN"/>
        </w:rPr>
      </w:pPr>
      <w:r w:rsidRPr="00FC5B4C">
        <w:rPr>
          <w:rFonts w:ascii="宋体" w:eastAsia="宋体" w:hAnsi="宋体"/>
          <w:lang w:eastAsia="zh-CN"/>
        </w:rPr>
        <w:t>2022-02-12 03:54:13</w:t>
      </w:r>
    </w:p>
    <w:p w14:paraId="52475FA8" w14:textId="77777777" w:rsidR="009E1CB2" w:rsidRPr="00FC5B4C" w:rsidRDefault="00000000">
      <w:pPr>
        <w:rPr>
          <w:rFonts w:ascii="宋体" w:eastAsia="宋体" w:hAnsi="宋体"/>
          <w:lang w:eastAsia="zh-CN"/>
        </w:rPr>
      </w:pPr>
      <w:r w:rsidRPr="00FC5B4C">
        <w:rPr>
          <w:rFonts w:ascii="宋体" w:eastAsia="宋体" w:hAnsi="宋体"/>
          <w:lang w:eastAsia="zh-CN"/>
        </w:rPr>
        <w:t>我老师他们接到的指令是重点资产不能给外资便宜筹码。不过他们那时候关注的是钢铁汽车。油气这块谁在买入真不知道。但是定期讨论的时候有提及。这段时间中石油的表现也是很惊讶的。毕竟中石油沉寂那么多年了。有更具体的不能多提，关注最近涨停的中字头，不要看一千亿以下的。</w:t>
      </w:r>
    </w:p>
    <w:p w14:paraId="172D8BBF" w14:textId="77777777" w:rsidR="009E1CB2" w:rsidRPr="00FC5B4C" w:rsidRDefault="009E1CB2">
      <w:pPr>
        <w:rPr>
          <w:rFonts w:ascii="宋体" w:eastAsia="宋体" w:hAnsi="宋体"/>
          <w:lang w:eastAsia="zh-CN"/>
        </w:rPr>
      </w:pPr>
    </w:p>
    <w:p w14:paraId="4956DE73" w14:textId="77777777" w:rsidR="009E1CB2" w:rsidRPr="00FC5B4C" w:rsidRDefault="009E1CB2">
      <w:pPr>
        <w:rPr>
          <w:rFonts w:ascii="宋体" w:eastAsia="宋体" w:hAnsi="宋体"/>
          <w:lang w:eastAsia="zh-CN"/>
        </w:rPr>
      </w:pPr>
    </w:p>
    <w:p w14:paraId="24A0C73B" w14:textId="77777777" w:rsidR="009E1CB2" w:rsidRPr="00FC5B4C" w:rsidRDefault="00000000">
      <w:pPr>
        <w:pStyle w:val="31"/>
        <w:rPr>
          <w:rFonts w:ascii="宋体" w:eastAsia="宋体" w:hAnsi="宋体"/>
        </w:rPr>
      </w:pPr>
      <w:r w:rsidRPr="00FC5B4C">
        <w:rPr>
          <w:rFonts w:ascii="宋体" w:eastAsia="宋体" w:hAnsi="宋体"/>
        </w:rPr>
        <w:t>另补充</w:t>
      </w:r>
    </w:p>
    <w:p w14:paraId="4707FA06" w14:textId="77777777" w:rsidR="009E1CB2" w:rsidRPr="00FC5B4C" w:rsidRDefault="00000000">
      <w:pPr>
        <w:rPr>
          <w:rFonts w:ascii="宋体" w:eastAsia="宋体" w:hAnsi="宋体"/>
        </w:rPr>
      </w:pPr>
      <w:r w:rsidRPr="00FC5B4C">
        <w:rPr>
          <w:rFonts w:ascii="宋体" w:eastAsia="宋体" w:hAnsi="宋体"/>
        </w:rPr>
        <w:t>原文：https://talkcc.org//article/4703918</w:t>
      </w:r>
    </w:p>
    <w:p w14:paraId="180F9EFC" w14:textId="77777777" w:rsidR="009E1CB2" w:rsidRPr="00FC5B4C" w:rsidRDefault="00000000">
      <w:pPr>
        <w:rPr>
          <w:rFonts w:ascii="宋体" w:eastAsia="宋体" w:hAnsi="宋体"/>
          <w:lang w:eastAsia="zh-CN"/>
        </w:rPr>
      </w:pPr>
      <w:r w:rsidRPr="00FC5B4C">
        <w:rPr>
          <w:rFonts w:ascii="宋体" w:eastAsia="宋体" w:hAnsi="宋体"/>
          <w:lang w:eastAsia="zh-CN"/>
        </w:rPr>
        <w:t>2022-02-12 04:12:51</w:t>
      </w:r>
    </w:p>
    <w:p w14:paraId="2A52E51E" w14:textId="77777777" w:rsidR="009E1CB2" w:rsidRPr="00FC5B4C" w:rsidRDefault="00000000">
      <w:pPr>
        <w:rPr>
          <w:rFonts w:ascii="宋体" w:eastAsia="宋体" w:hAnsi="宋体"/>
          <w:lang w:eastAsia="zh-CN"/>
        </w:rPr>
      </w:pPr>
      <w:r w:rsidRPr="00FC5B4C">
        <w:rPr>
          <w:rFonts w:ascii="宋体" w:eastAsia="宋体" w:hAnsi="宋体"/>
          <w:lang w:eastAsia="zh-CN"/>
        </w:rPr>
        <w:t>现在我们看钠电池放量，如果这个成功了，我们对石油的依赖可以降低到一个甚至可以忽略的水准。那么，接着看十年内可控核聚变是否大跃进。不然我倾向的评估，无论中间多么丰满，终点依旧是战争决定世界再分配 。</w:t>
      </w:r>
    </w:p>
    <w:p w14:paraId="492C72E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你看，也是一个十年为参考。</w:t>
      </w:r>
    </w:p>
    <w:p w14:paraId="494030C7" w14:textId="77777777" w:rsidR="009E1CB2" w:rsidRPr="00FC5B4C" w:rsidRDefault="009E1CB2">
      <w:pPr>
        <w:rPr>
          <w:rFonts w:ascii="宋体" w:eastAsia="宋体" w:hAnsi="宋体"/>
          <w:lang w:eastAsia="zh-CN"/>
        </w:rPr>
      </w:pPr>
    </w:p>
    <w:p w14:paraId="3E9C129E" w14:textId="77777777" w:rsidR="009E1CB2" w:rsidRPr="00FC5B4C" w:rsidRDefault="009E1CB2">
      <w:pPr>
        <w:rPr>
          <w:rFonts w:ascii="宋体" w:eastAsia="宋体" w:hAnsi="宋体"/>
          <w:lang w:eastAsia="zh-CN"/>
        </w:rPr>
      </w:pPr>
    </w:p>
    <w:p w14:paraId="04830674" w14:textId="77777777" w:rsidR="009E1CB2" w:rsidRPr="00FC5B4C" w:rsidRDefault="00000000">
      <w:pPr>
        <w:pStyle w:val="31"/>
        <w:rPr>
          <w:rFonts w:ascii="宋体" w:eastAsia="宋体" w:hAnsi="宋体"/>
        </w:rPr>
      </w:pPr>
      <w:r w:rsidRPr="00FC5B4C">
        <w:rPr>
          <w:rFonts w:ascii="宋体" w:eastAsia="宋体" w:hAnsi="宋体"/>
        </w:rPr>
        <w:t>既然是脑洞</w:t>
      </w:r>
    </w:p>
    <w:p w14:paraId="319B3575" w14:textId="77777777" w:rsidR="009E1CB2" w:rsidRPr="00FC5B4C" w:rsidRDefault="00000000">
      <w:pPr>
        <w:rPr>
          <w:rFonts w:ascii="宋体" w:eastAsia="宋体" w:hAnsi="宋体"/>
        </w:rPr>
      </w:pPr>
      <w:r w:rsidRPr="00FC5B4C">
        <w:rPr>
          <w:rFonts w:ascii="宋体" w:eastAsia="宋体" w:hAnsi="宋体"/>
        </w:rPr>
        <w:t>原文：https://talkcc.org//article/4704045</w:t>
      </w:r>
    </w:p>
    <w:p w14:paraId="2A5E8E84" w14:textId="77777777" w:rsidR="009E1CB2" w:rsidRPr="00FC5B4C" w:rsidRDefault="00000000">
      <w:pPr>
        <w:rPr>
          <w:rFonts w:ascii="宋体" w:eastAsia="宋体" w:hAnsi="宋体"/>
          <w:lang w:eastAsia="zh-CN"/>
        </w:rPr>
      </w:pPr>
      <w:r w:rsidRPr="00FC5B4C">
        <w:rPr>
          <w:rFonts w:ascii="宋体" w:eastAsia="宋体" w:hAnsi="宋体"/>
          <w:lang w:eastAsia="zh-CN"/>
        </w:rPr>
        <w:t>2022-02-12 10:58:52</w:t>
      </w:r>
    </w:p>
    <w:p w14:paraId="088E1C99" w14:textId="77777777" w:rsidR="009E1CB2" w:rsidRPr="00FC5B4C" w:rsidRDefault="00000000">
      <w:pPr>
        <w:rPr>
          <w:rFonts w:ascii="宋体" w:eastAsia="宋体" w:hAnsi="宋体"/>
          <w:lang w:eastAsia="zh-CN"/>
        </w:rPr>
      </w:pPr>
      <w:r w:rsidRPr="00FC5B4C">
        <w:rPr>
          <w:rFonts w:ascii="宋体" w:eastAsia="宋体" w:hAnsi="宋体"/>
          <w:lang w:eastAsia="zh-CN"/>
        </w:rPr>
        <w:t>不妨多考虑下，支援南美和非洲西海岸的快速反应。多一条商路，届时就是多一条备份通道。比雷埃佛斯签下来，不就是从商路再到撤侨开始的么。之前说不设蕃，长考有三年多了。</w:t>
      </w:r>
    </w:p>
    <w:p w14:paraId="4EEBC75D" w14:textId="77777777" w:rsidR="009E1CB2" w:rsidRPr="00FC5B4C" w:rsidRDefault="009E1CB2">
      <w:pPr>
        <w:rPr>
          <w:rFonts w:ascii="宋体" w:eastAsia="宋体" w:hAnsi="宋体"/>
          <w:lang w:eastAsia="zh-CN"/>
        </w:rPr>
      </w:pPr>
    </w:p>
    <w:p w14:paraId="464C13F3" w14:textId="77777777" w:rsidR="009E1CB2" w:rsidRPr="00FC5B4C" w:rsidRDefault="009E1CB2">
      <w:pPr>
        <w:rPr>
          <w:rFonts w:ascii="宋体" w:eastAsia="宋体" w:hAnsi="宋体"/>
          <w:lang w:eastAsia="zh-CN"/>
        </w:rPr>
      </w:pPr>
    </w:p>
    <w:p w14:paraId="6FA630F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156是因为赫鲁晓夫</w:t>
      </w:r>
    </w:p>
    <w:p w14:paraId="55B1257B" w14:textId="77777777" w:rsidR="009E1CB2" w:rsidRPr="00FC5B4C" w:rsidRDefault="00000000">
      <w:pPr>
        <w:rPr>
          <w:rFonts w:ascii="宋体" w:eastAsia="宋体" w:hAnsi="宋体"/>
        </w:rPr>
      </w:pPr>
      <w:r w:rsidRPr="00FC5B4C">
        <w:rPr>
          <w:rFonts w:ascii="宋体" w:eastAsia="宋体" w:hAnsi="宋体"/>
        </w:rPr>
        <w:t>原文：https://talkcc.org//article/4704057</w:t>
      </w:r>
    </w:p>
    <w:p w14:paraId="07F7D0E7" w14:textId="77777777" w:rsidR="009E1CB2" w:rsidRPr="00FC5B4C" w:rsidRDefault="00000000">
      <w:pPr>
        <w:rPr>
          <w:rFonts w:ascii="宋体" w:eastAsia="宋体" w:hAnsi="宋体"/>
          <w:lang w:eastAsia="zh-CN"/>
        </w:rPr>
      </w:pPr>
      <w:r w:rsidRPr="00FC5B4C">
        <w:rPr>
          <w:rFonts w:ascii="宋体" w:eastAsia="宋体" w:hAnsi="宋体"/>
          <w:lang w:eastAsia="zh-CN"/>
        </w:rPr>
        <w:t>2022-02-12 11:47:23</w:t>
      </w:r>
    </w:p>
    <w:p w14:paraId="4915F300" w14:textId="77777777" w:rsidR="009E1CB2" w:rsidRPr="00FC5B4C" w:rsidRDefault="00000000">
      <w:pPr>
        <w:rPr>
          <w:rFonts w:ascii="宋体" w:eastAsia="宋体" w:hAnsi="宋体"/>
          <w:lang w:eastAsia="zh-CN"/>
        </w:rPr>
      </w:pPr>
      <w:r w:rsidRPr="00FC5B4C">
        <w:rPr>
          <w:rFonts w:ascii="宋体" w:eastAsia="宋体" w:hAnsi="宋体"/>
          <w:lang w:eastAsia="zh-CN"/>
        </w:rPr>
        <w:t>党内受阻，需要外援。实际就三年下马。其中原子弹工程，前后援助不到一年。如果原子弹项目从转交第一批资料开始实际不到三个月。而且赫鲁晓夫政治斗争胜利后，随即在美苏戴维营会议上接受了美方建议，停止对中国军事技术援助尤其是原子弹技术援助。这次会议一周后，苏联随即停止转让原子弹技术有关资料。而不清楚什么原因，也许是美方挑拨。美苏戴维营会议的有关内容被中方知晓，然后就是庐山风云突变。</w:t>
      </w:r>
    </w:p>
    <w:p w14:paraId="6A1832F8" w14:textId="77777777" w:rsidR="009E1CB2" w:rsidRPr="00FC5B4C" w:rsidRDefault="00000000">
      <w:pPr>
        <w:rPr>
          <w:rFonts w:ascii="宋体" w:eastAsia="宋体" w:hAnsi="宋体"/>
          <w:lang w:eastAsia="zh-CN"/>
        </w:rPr>
      </w:pPr>
      <w:r w:rsidRPr="00FC5B4C">
        <w:rPr>
          <w:rFonts w:ascii="宋体" w:eastAsia="宋体" w:hAnsi="宋体"/>
          <w:lang w:eastAsia="zh-CN"/>
        </w:rPr>
        <w:t>时间窗口就那么点。</w:t>
      </w:r>
    </w:p>
    <w:p w14:paraId="3D684A7B" w14:textId="77777777" w:rsidR="009E1CB2" w:rsidRPr="00FC5B4C" w:rsidRDefault="009E1CB2">
      <w:pPr>
        <w:rPr>
          <w:rFonts w:ascii="宋体" w:eastAsia="宋体" w:hAnsi="宋体"/>
          <w:lang w:eastAsia="zh-CN"/>
        </w:rPr>
      </w:pPr>
    </w:p>
    <w:p w14:paraId="64FE2A39" w14:textId="77777777" w:rsidR="009E1CB2" w:rsidRPr="00FC5B4C" w:rsidRDefault="009E1CB2">
      <w:pPr>
        <w:rPr>
          <w:rFonts w:ascii="宋体" w:eastAsia="宋体" w:hAnsi="宋体"/>
          <w:lang w:eastAsia="zh-CN"/>
        </w:rPr>
      </w:pPr>
    </w:p>
    <w:p w14:paraId="05A6A8D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资治通鉴自三家分晋始</w:t>
      </w:r>
    </w:p>
    <w:p w14:paraId="65A93685" w14:textId="77777777" w:rsidR="009E1CB2" w:rsidRPr="00FC5B4C" w:rsidRDefault="00000000">
      <w:pPr>
        <w:rPr>
          <w:rFonts w:ascii="宋体" w:eastAsia="宋体" w:hAnsi="宋体"/>
        </w:rPr>
      </w:pPr>
      <w:r w:rsidRPr="00FC5B4C">
        <w:rPr>
          <w:rFonts w:ascii="宋体" w:eastAsia="宋体" w:hAnsi="宋体"/>
        </w:rPr>
        <w:t>原文：https://talkcc.org//article/4704071</w:t>
      </w:r>
    </w:p>
    <w:p w14:paraId="279D7F68" w14:textId="77777777" w:rsidR="009E1CB2" w:rsidRPr="00FC5B4C" w:rsidRDefault="00000000">
      <w:pPr>
        <w:rPr>
          <w:rFonts w:ascii="宋体" w:eastAsia="宋体" w:hAnsi="宋体"/>
        </w:rPr>
      </w:pPr>
      <w:r w:rsidRPr="00FC5B4C">
        <w:rPr>
          <w:rFonts w:ascii="宋体" w:eastAsia="宋体" w:hAnsi="宋体"/>
        </w:rPr>
        <w:t>2022-02-12 13:33:26</w:t>
      </w:r>
    </w:p>
    <w:p w14:paraId="602D929E" w14:textId="77777777" w:rsidR="009E1CB2" w:rsidRPr="00FC5B4C" w:rsidRDefault="009E1CB2">
      <w:pPr>
        <w:rPr>
          <w:rFonts w:ascii="宋体" w:eastAsia="宋体" w:hAnsi="宋体"/>
        </w:rPr>
      </w:pPr>
    </w:p>
    <w:p w14:paraId="4F5EAF6F" w14:textId="77777777" w:rsidR="009E1CB2" w:rsidRPr="00FC5B4C" w:rsidRDefault="009E1CB2">
      <w:pPr>
        <w:rPr>
          <w:rFonts w:ascii="宋体" w:eastAsia="宋体" w:hAnsi="宋体"/>
        </w:rPr>
      </w:pPr>
    </w:p>
    <w:p w14:paraId="7E7D0EB6" w14:textId="77777777" w:rsidR="009E1CB2" w:rsidRPr="00FC5B4C" w:rsidRDefault="00000000">
      <w:pPr>
        <w:pStyle w:val="31"/>
        <w:rPr>
          <w:rFonts w:ascii="宋体" w:eastAsia="宋体" w:hAnsi="宋体"/>
        </w:rPr>
      </w:pPr>
      <w:r w:rsidRPr="00FC5B4C">
        <w:rPr>
          <w:rFonts w:ascii="宋体" w:eastAsia="宋体" w:hAnsi="宋体"/>
        </w:rPr>
        <w:lastRenderedPageBreak/>
        <w:t>又</w:t>
      </w:r>
    </w:p>
    <w:p w14:paraId="1EAA50B5" w14:textId="77777777" w:rsidR="009E1CB2" w:rsidRPr="00FC5B4C" w:rsidRDefault="00000000">
      <w:pPr>
        <w:rPr>
          <w:rFonts w:ascii="宋体" w:eastAsia="宋体" w:hAnsi="宋体"/>
        </w:rPr>
      </w:pPr>
      <w:r w:rsidRPr="00FC5B4C">
        <w:rPr>
          <w:rFonts w:ascii="宋体" w:eastAsia="宋体" w:hAnsi="宋体"/>
        </w:rPr>
        <w:t>原文：https://talkcc.org//article/4704081</w:t>
      </w:r>
    </w:p>
    <w:p w14:paraId="06E6FB83" w14:textId="77777777" w:rsidR="009E1CB2" w:rsidRPr="00FC5B4C" w:rsidRDefault="00000000">
      <w:pPr>
        <w:rPr>
          <w:rFonts w:ascii="宋体" w:eastAsia="宋体" w:hAnsi="宋体"/>
          <w:lang w:eastAsia="zh-CN"/>
        </w:rPr>
      </w:pPr>
      <w:r w:rsidRPr="00FC5B4C">
        <w:rPr>
          <w:rFonts w:ascii="宋体" w:eastAsia="宋体" w:hAnsi="宋体"/>
          <w:lang w:eastAsia="zh-CN"/>
        </w:rPr>
        <w:t>2022-02-12 14:30:27</w:t>
      </w:r>
    </w:p>
    <w:p w14:paraId="664B7634" w14:textId="77777777" w:rsidR="009E1CB2" w:rsidRPr="00FC5B4C" w:rsidRDefault="00000000">
      <w:pPr>
        <w:rPr>
          <w:rFonts w:ascii="宋体" w:eastAsia="宋体" w:hAnsi="宋体"/>
          <w:lang w:eastAsia="zh-CN"/>
        </w:rPr>
      </w:pPr>
      <w:r w:rsidRPr="00FC5B4C">
        <w:rPr>
          <w:rFonts w:ascii="宋体" w:eastAsia="宋体" w:hAnsi="宋体"/>
          <w:lang w:eastAsia="zh-CN"/>
        </w:rPr>
        <w:t>先了解下，雄安向下挖了多少层吧</w:t>
      </w:r>
    </w:p>
    <w:p w14:paraId="780289C5" w14:textId="77777777" w:rsidR="009E1CB2" w:rsidRPr="00FC5B4C" w:rsidRDefault="009E1CB2">
      <w:pPr>
        <w:rPr>
          <w:rFonts w:ascii="宋体" w:eastAsia="宋体" w:hAnsi="宋体"/>
          <w:lang w:eastAsia="zh-CN"/>
        </w:rPr>
      </w:pPr>
    </w:p>
    <w:p w14:paraId="146C4574" w14:textId="77777777" w:rsidR="009E1CB2" w:rsidRPr="00FC5B4C" w:rsidRDefault="009E1CB2">
      <w:pPr>
        <w:rPr>
          <w:rFonts w:ascii="宋体" w:eastAsia="宋体" w:hAnsi="宋体"/>
          <w:lang w:eastAsia="zh-CN"/>
        </w:rPr>
      </w:pPr>
    </w:p>
    <w:p w14:paraId="18B1226C" w14:textId="77777777" w:rsidR="009E1CB2" w:rsidRPr="00FC5B4C" w:rsidRDefault="00000000">
      <w:pPr>
        <w:pStyle w:val="31"/>
        <w:rPr>
          <w:rFonts w:ascii="宋体" w:eastAsia="宋体" w:hAnsi="宋体"/>
        </w:rPr>
      </w:pPr>
      <w:r w:rsidRPr="00FC5B4C">
        <w:rPr>
          <w:rFonts w:ascii="宋体" w:eastAsia="宋体" w:hAnsi="宋体"/>
        </w:rPr>
        <w:t>各抒己见吧</w:t>
      </w:r>
    </w:p>
    <w:p w14:paraId="5E825450" w14:textId="77777777" w:rsidR="009E1CB2" w:rsidRPr="00FC5B4C" w:rsidRDefault="00000000">
      <w:pPr>
        <w:rPr>
          <w:rFonts w:ascii="宋体" w:eastAsia="宋体" w:hAnsi="宋体"/>
        </w:rPr>
      </w:pPr>
      <w:r w:rsidRPr="00FC5B4C">
        <w:rPr>
          <w:rFonts w:ascii="宋体" w:eastAsia="宋体" w:hAnsi="宋体"/>
        </w:rPr>
        <w:t>原文：https://talkcc.org//article/4704089</w:t>
      </w:r>
    </w:p>
    <w:p w14:paraId="48E95B0D" w14:textId="77777777" w:rsidR="009E1CB2" w:rsidRPr="00FC5B4C" w:rsidRDefault="00000000">
      <w:pPr>
        <w:rPr>
          <w:rFonts w:ascii="宋体" w:eastAsia="宋体" w:hAnsi="宋体"/>
          <w:lang w:eastAsia="zh-CN"/>
        </w:rPr>
      </w:pPr>
      <w:r w:rsidRPr="00FC5B4C">
        <w:rPr>
          <w:rFonts w:ascii="宋体" w:eastAsia="宋体" w:hAnsi="宋体"/>
          <w:lang w:eastAsia="zh-CN"/>
        </w:rPr>
        <w:t>2022-02-12 15:48:54</w:t>
      </w:r>
    </w:p>
    <w:p w14:paraId="3B56E155" w14:textId="77777777" w:rsidR="009E1CB2" w:rsidRPr="00FC5B4C" w:rsidRDefault="00000000">
      <w:pPr>
        <w:rPr>
          <w:rFonts w:ascii="宋体" w:eastAsia="宋体" w:hAnsi="宋体"/>
          <w:lang w:eastAsia="zh-CN"/>
        </w:rPr>
      </w:pPr>
      <w:r w:rsidRPr="00FC5B4C">
        <w:rPr>
          <w:rFonts w:ascii="宋体" w:eastAsia="宋体" w:hAnsi="宋体"/>
          <w:lang w:eastAsia="zh-CN"/>
        </w:rPr>
        <w:t>很久以前认识一个做工程机械销售的朋友，他和我提过一件事，那就是他在新疆地区提供工程机械租赁过的项目，挖了很长一段地下公路。地下多少车道不能说，但是十年后英国外交部门公开要求解释中国政府这段地下车道的用途。我知道的长度肯定比英国人公开资料的内容长的多，不管这件事怎么处理的。那之后不久，欧洲人开始从阿富汗撤离。</w:t>
      </w:r>
    </w:p>
    <w:p w14:paraId="0F0F4B08" w14:textId="77777777" w:rsidR="009E1CB2" w:rsidRPr="00FC5B4C" w:rsidRDefault="00000000">
      <w:pPr>
        <w:rPr>
          <w:rFonts w:ascii="宋体" w:eastAsia="宋体" w:hAnsi="宋体"/>
          <w:lang w:eastAsia="zh-CN"/>
        </w:rPr>
      </w:pPr>
      <w:r w:rsidRPr="00FC5B4C">
        <w:rPr>
          <w:rFonts w:ascii="宋体" w:eastAsia="宋体" w:hAnsi="宋体"/>
          <w:lang w:eastAsia="zh-CN"/>
        </w:rPr>
        <w:t>好回到雄安。同样这个朋友，在雄安的工程机械项目他说过他们那里负责的挖了多少层。那之后不久，另一个负责过大型工程项目有关部门的朋友在讨论中无疑中提到的数字比前面的还要深的多。在此之前，一个北京的教授和你持有一个样的观点看雄安。不过她的出发点，是北京不可能真正搬迁到雄安。原因就是，雄安是华北平原的盆底最低点。直到我信任的人提供比前两个渠道更深的数字，我才开始重视。因为他们的话，比如卷轴的事情，我用过十年时间去求证有关信息的可信程度。如果说我总是说不能证伪的信息来说事无法令人信服。我不妨补充两个能站住脚的理由。</w:t>
      </w:r>
    </w:p>
    <w:p w14:paraId="58BE1A84" w14:textId="77777777" w:rsidR="009E1CB2" w:rsidRPr="00FC5B4C" w:rsidRDefault="00000000">
      <w:pPr>
        <w:rPr>
          <w:rFonts w:ascii="宋体" w:eastAsia="宋体" w:hAnsi="宋体"/>
          <w:lang w:eastAsia="zh-CN"/>
        </w:rPr>
      </w:pPr>
      <w:r w:rsidRPr="00FC5B4C">
        <w:rPr>
          <w:rFonts w:ascii="宋体" w:eastAsia="宋体" w:hAnsi="宋体"/>
          <w:lang w:eastAsia="zh-CN"/>
        </w:rPr>
        <w:t>1.前面提及的提供工程机械租赁业务的企业，他们是上市公司。同样给雄安提供工程机械租赁业务的企业远远不止一家上市公司。就他们挖了多少层，根本不可能欺瞒所有人。这就是我说的去了解下雄安挖了多少层。</w:t>
      </w:r>
    </w:p>
    <w:p w14:paraId="100C2507" w14:textId="77777777" w:rsidR="009E1CB2" w:rsidRPr="00FC5B4C" w:rsidRDefault="00000000">
      <w:pPr>
        <w:rPr>
          <w:rFonts w:ascii="宋体" w:eastAsia="宋体" w:hAnsi="宋体"/>
          <w:lang w:eastAsia="zh-CN"/>
        </w:rPr>
      </w:pPr>
      <w:r w:rsidRPr="00FC5B4C">
        <w:rPr>
          <w:rFonts w:ascii="宋体" w:eastAsia="宋体" w:hAnsi="宋体"/>
          <w:lang w:eastAsia="zh-CN"/>
        </w:rPr>
        <w:t>2.既然你我都在假定雄安作为防御系统中枢的可能性，那么以美国钻地炸弹为例。给雄安常驻人口提供防空掩护的有关设施应该挖多少层，这个美国的钻地炸弹有关数据和前面提及的工程公司提供的数字是匹配的。那么以一个新首都的综合功能，涉及国家安全的有关部门相关设施需要挖多少层。哪怕那只是一个备份，应该多深起码比民用防空部分深的多不难理解是不是。</w:t>
      </w:r>
    </w:p>
    <w:p w14:paraId="3CF546AC" w14:textId="77777777" w:rsidR="009E1CB2" w:rsidRPr="00FC5B4C" w:rsidRDefault="00000000">
      <w:pPr>
        <w:rPr>
          <w:rFonts w:ascii="宋体" w:eastAsia="宋体" w:hAnsi="宋体"/>
          <w:lang w:eastAsia="zh-CN"/>
        </w:rPr>
      </w:pPr>
      <w:r w:rsidRPr="00FC5B4C">
        <w:rPr>
          <w:rFonts w:ascii="宋体" w:eastAsia="宋体" w:hAnsi="宋体"/>
          <w:lang w:eastAsia="zh-CN"/>
        </w:rPr>
        <w:t>如果上述理由都成立，那么就要讨论中国有没有能力实现这种需求的工程能力。在这个角度，我想能不能可以看看中国基建这七十年的积累。这里有疑问的人应该不多。剩下就是这样浩大项目的代价是否值得。恐怕你我能掰扯到余生所有时间，这部分我们恐怕谁也说服不了谁。就像文革与三线，改开以及人口政策到今天还有那么多人争论。我写到这里试</w:t>
      </w:r>
      <w:r w:rsidRPr="00FC5B4C">
        <w:rPr>
          <w:rFonts w:ascii="宋体" w:eastAsia="宋体" w:hAnsi="宋体"/>
          <w:lang w:eastAsia="zh-CN"/>
        </w:rPr>
        <w:lastRenderedPageBreak/>
        <w:t>图达成的共识是，这种事情是否可能。有这种可能，我们可以分歧依旧。但是没有这种可能，我们的分歧会形成完全不同的东西。</w:t>
      </w:r>
    </w:p>
    <w:p w14:paraId="28A5191D" w14:textId="77777777" w:rsidR="009E1CB2" w:rsidRPr="00FC5B4C" w:rsidRDefault="00000000">
      <w:pPr>
        <w:rPr>
          <w:rFonts w:ascii="宋体" w:eastAsia="宋体" w:hAnsi="宋体"/>
          <w:lang w:eastAsia="zh-CN"/>
        </w:rPr>
      </w:pPr>
      <w:r w:rsidRPr="00FC5B4C">
        <w:rPr>
          <w:rFonts w:ascii="宋体" w:eastAsia="宋体" w:hAnsi="宋体"/>
          <w:lang w:eastAsia="zh-CN"/>
        </w:rPr>
        <w:t>对了在工程的可能性上我提供一个参考。当年我们大规模开建人工岛礁的时候。一个朋友想去岛礁看看。因此想办法走了一趟。他回来后就和我奇怪一件事，岛屿上有二炮的工程队。我想现在为什么会有这样的工程队，美国人的指责以及欧洲人积极参与的南海巡航的有关内容已经可以给出答案了。</w:t>
      </w:r>
    </w:p>
    <w:p w14:paraId="60C14533" w14:textId="77777777" w:rsidR="009E1CB2" w:rsidRPr="00FC5B4C" w:rsidRDefault="00000000">
      <w:pPr>
        <w:rPr>
          <w:rFonts w:ascii="宋体" w:eastAsia="宋体" w:hAnsi="宋体"/>
          <w:lang w:eastAsia="zh-CN"/>
        </w:rPr>
      </w:pPr>
      <w:r w:rsidRPr="00FC5B4C">
        <w:rPr>
          <w:rFonts w:ascii="宋体" w:eastAsia="宋体" w:hAnsi="宋体"/>
          <w:lang w:eastAsia="zh-CN"/>
        </w:rPr>
        <w:t>最后问题来了，如果雄安的工程中有二炮的工程队伍，这个深度应该有多少。不管你信不信，我永远给不了答案。但是你无法说，我这种合理怀疑是有理由排除在外的。</w:t>
      </w:r>
    </w:p>
    <w:p w14:paraId="7188A34B" w14:textId="77777777" w:rsidR="009E1CB2" w:rsidRPr="00FC5B4C" w:rsidRDefault="009E1CB2">
      <w:pPr>
        <w:rPr>
          <w:rFonts w:ascii="宋体" w:eastAsia="宋体" w:hAnsi="宋体"/>
          <w:lang w:eastAsia="zh-CN"/>
        </w:rPr>
      </w:pPr>
    </w:p>
    <w:p w14:paraId="21ED786C" w14:textId="77777777" w:rsidR="009E1CB2" w:rsidRPr="00FC5B4C" w:rsidRDefault="009E1CB2">
      <w:pPr>
        <w:rPr>
          <w:rFonts w:ascii="宋体" w:eastAsia="宋体" w:hAnsi="宋体"/>
          <w:lang w:eastAsia="zh-CN"/>
        </w:rPr>
      </w:pPr>
    </w:p>
    <w:p w14:paraId="2E318A99" w14:textId="77777777" w:rsidR="009E1CB2" w:rsidRPr="00FC5B4C" w:rsidRDefault="00000000">
      <w:pPr>
        <w:pStyle w:val="31"/>
        <w:rPr>
          <w:rFonts w:ascii="宋体" w:eastAsia="宋体" w:hAnsi="宋体"/>
        </w:rPr>
      </w:pPr>
      <w:r w:rsidRPr="00FC5B4C">
        <w:rPr>
          <w:rFonts w:ascii="宋体" w:eastAsia="宋体" w:hAnsi="宋体"/>
        </w:rPr>
        <w:t>莫斯科地铁</w:t>
      </w:r>
    </w:p>
    <w:p w14:paraId="3D9ECE5F" w14:textId="77777777" w:rsidR="009E1CB2" w:rsidRPr="00FC5B4C" w:rsidRDefault="00000000">
      <w:pPr>
        <w:rPr>
          <w:rFonts w:ascii="宋体" w:eastAsia="宋体" w:hAnsi="宋体"/>
        </w:rPr>
      </w:pPr>
      <w:r w:rsidRPr="00FC5B4C">
        <w:rPr>
          <w:rFonts w:ascii="宋体" w:eastAsia="宋体" w:hAnsi="宋体"/>
        </w:rPr>
        <w:t>原文：https://talkcc.org//article/4704154</w:t>
      </w:r>
    </w:p>
    <w:p w14:paraId="105FF499" w14:textId="77777777" w:rsidR="009E1CB2" w:rsidRPr="00FC5B4C" w:rsidRDefault="00000000">
      <w:pPr>
        <w:rPr>
          <w:rFonts w:ascii="宋体" w:eastAsia="宋体" w:hAnsi="宋体"/>
          <w:lang w:eastAsia="zh-CN"/>
        </w:rPr>
      </w:pPr>
      <w:r w:rsidRPr="00FC5B4C">
        <w:rPr>
          <w:rFonts w:ascii="宋体" w:eastAsia="宋体" w:hAnsi="宋体"/>
          <w:lang w:eastAsia="zh-CN"/>
        </w:rPr>
        <w:t>2022-02-12 21:36:54</w:t>
      </w:r>
    </w:p>
    <w:p w14:paraId="4C373C24" w14:textId="77777777" w:rsidR="009E1CB2" w:rsidRPr="00FC5B4C" w:rsidRDefault="00000000">
      <w:pPr>
        <w:rPr>
          <w:rFonts w:ascii="宋体" w:eastAsia="宋体" w:hAnsi="宋体"/>
          <w:lang w:eastAsia="zh-CN"/>
        </w:rPr>
      </w:pPr>
      <w:r w:rsidRPr="00FC5B4C">
        <w:rPr>
          <w:rFonts w:ascii="宋体" w:eastAsia="宋体" w:hAnsi="宋体"/>
          <w:lang w:eastAsia="zh-CN"/>
        </w:rPr>
        <w:t>平均40米深，最深的近百米。其他不清楚，长三角冲击平原，预防核武器冲击的避难备份。在类似天坑的深度，地面两层，其余在水下。前面有人说溶洞想起三线建设公开的一些地下溶洞事故，参考洋山港，直接在水深50米处建下沉式基底，开始理解一些问题了。</w:t>
      </w:r>
    </w:p>
    <w:p w14:paraId="7E0B1182" w14:textId="77777777" w:rsidR="009E1CB2" w:rsidRPr="00FC5B4C" w:rsidRDefault="009E1CB2">
      <w:pPr>
        <w:rPr>
          <w:rFonts w:ascii="宋体" w:eastAsia="宋体" w:hAnsi="宋体"/>
          <w:lang w:eastAsia="zh-CN"/>
        </w:rPr>
      </w:pPr>
    </w:p>
    <w:p w14:paraId="09AB9FAA" w14:textId="77777777" w:rsidR="009E1CB2" w:rsidRPr="00FC5B4C" w:rsidRDefault="009E1CB2">
      <w:pPr>
        <w:rPr>
          <w:rFonts w:ascii="宋体" w:eastAsia="宋体" w:hAnsi="宋体"/>
          <w:lang w:eastAsia="zh-CN"/>
        </w:rPr>
      </w:pPr>
    </w:p>
    <w:p w14:paraId="181904EB" w14:textId="77777777" w:rsidR="009E1CB2" w:rsidRPr="00FC5B4C" w:rsidRDefault="00000000">
      <w:pPr>
        <w:pStyle w:val="31"/>
        <w:rPr>
          <w:rFonts w:ascii="宋体" w:eastAsia="宋体" w:hAnsi="宋体"/>
        </w:rPr>
      </w:pPr>
      <w:r w:rsidRPr="00FC5B4C">
        <w:rPr>
          <w:rFonts w:ascii="宋体" w:eastAsia="宋体" w:hAnsi="宋体"/>
        </w:rPr>
        <w:t>这个换个角度</w:t>
      </w:r>
    </w:p>
    <w:p w14:paraId="12DE5BC7" w14:textId="77777777" w:rsidR="009E1CB2" w:rsidRPr="00FC5B4C" w:rsidRDefault="00000000">
      <w:pPr>
        <w:rPr>
          <w:rFonts w:ascii="宋体" w:eastAsia="宋体" w:hAnsi="宋体"/>
        </w:rPr>
      </w:pPr>
      <w:r w:rsidRPr="00FC5B4C">
        <w:rPr>
          <w:rFonts w:ascii="宋体" w:eastAsia="宋体" w:hAnsi="宋体"/>
        </w:rPr>
        <w:t>原文：https://talkcc.org//article/4704404</w:t>
      </w:r>
    </w:p>
    <w:p w14:paraId="7773A1CE" w14:textId="77777777" w:rsidR="009E1CB2" w:rsidRPr="00FC5B4C" w:rsidRDefault="00000000">
      <w:pPr>
        <w:rPr>
          <w:rFonts w:ascii="宋体" w:eastAsia="宋体" w:hAnsi="宋体"/>
          <w:lang w:eastAsia="zh-CN"/>
        </w:rPr>
      </w:pPr>
      <w:r w:rsidRPr="00FC5B4C">
        <w:rPr>
          <w:rFonts w:ascii="宋体" w:eastAsia="宋体" w:hAnsi="宋体"/>
          <w:lang w:eastAsia="zh-CN"/>
        </w:rPr>
        <w:t>2022-02-13 15:34:28</w:t>
      </w:r>
    </w:p>
    <w:p w14:paraId="2A1344BD" w14:textId="77777777" w:rsidR="009E1CB2" w:rsidRPr="00FC5B4C" w:rsidRDefault="00000000">
      <w:pPr>
        <w:rPr>
          <w:rFonts w:ascii="宋体" w:eastAsia="宋体" w:hAnsi="宋体"/>
          <w:lang w:eastAsia="zh-CN"/>
        </w:rPr>
      </w:pPr>
      <w:r w:rsidRPr="00FC5B4C">
        <w:rPr>
          <w:rFonts w:ascii="宋体" w:eastAsia="宋体" w:hAnsi="宋体"/>
          <w:lang w:eastAsia="zh-CN"/>
        </w:rPr>
        <w:t>一月和新朋友交流，他反馈的评估你可以参考。即现在冲突中的美方还是希望和中国做生意为主流。但是，挑拨中美关系彻底脱钩的以高华为主。评估的一个结论是我此前未见的，或者说截止去年未见如此激烈的评价。即这批强推中美完全脱钩的高华，他们目的就是重新回到改开某个阶段，他们完全中美掌握中美贸易中介的阶段。我相信朋友的来源，我只是无法相信这样开历史倒车的天真。从这个角度，他们对谷爱凌的敌视在利益上是不能有丝毫妥协的。</w:t>
      </w:r>
    </w:p>
    <w:p w14:paraId="4040C586" w14:textId="77777777" w:rsidR="009E1CB2" w:rsidRPr="00FC5B4C" w:rsidRDefault="009E1CB2">
      <w:pPr>
        <w:rPr>
          <w:rFonts w:ascii="宋体" w:eastAsia="宋体" w:hAnsi="宋体"/>
          <w:lang w:eastAsia="zh-CN"/>
        </w:rPr>
      </w:pPr>
    </w:p>
    <w:p w14:paraId="0FE68EBB" w14:textId="77777777" w:rsidR="009E1CB2" w:rsidRPr="00FC5B4C" w:rsidRDefault="009E1CB2">
      <w:pPr>
        <w:rPr>
          <w:rFonts w:ascii="宋体" w:eastAsia="宋体" w:hAnsi="宋体"/>
          <w:lang w:eastAsia="zh-CN"/>
        </w:rPr>
      </w:pPr>
    </w:p>
    <w:p w14:paraId="1AFE68BD" w14:textId="77777777" w:rsidR="009E1CB2" w:rsidRPr="00FC5B4C" w:rsidRDefault="00000000">
      <w:pPr>
        <w:pStyle w:val="31"/>
        <w:rPr>
          <w:rFonts w:ascii="宋体" w:eastAsia="宋体" w:hAnsi="宋体"/>
        </w:rPr>
      </w:pPr>
      <w:r w:rsidRPr="00FC5B4C">
        <w:rPr>
          <w:rFonts w:ascii="宋体" w:eastAsia="宋体" w:hAnsi="宋体"/>
        </w:rPr>
        <w:lastRenderedPageBreak/>
        <w:t>一般约定俗称的高华</w:t>
      </w:r>
    </w:p>
    <w:p w14:paraId="2D04D51B" w14:textId="77777777" w:rsidR="009E1CB2" w:rsidRPr="00FC5B4C" w:rsidRDefault="00000000">
      <w:pPr>
        <w:rPr>
          <w:rFonts w:ascii="宋体" w:eastAsia="宋体" w:hAnsi="宋体"/>
        </w:rPr>
      </w:pPr>
      <w:r w:rsidRPr="00FC5B4C">
        <w:rPr>
          <w:rFonts w:ascii="宋体" w:eastAsia="宋体" w:hAnsi="宋体"/>
        </w:rPr>
        <w:t>原文：https://talkcc.org//article/4704618</w:t>
      </w:r>
    </w:p>
    <w:p w14:paraId="2D703A5C" w14:textId="77777777" w:rsidR="009E1CB2" w:rsidRPr="00FC5B4C" w:rsidRDefault="00000000">
      <w:pPr>
        <w:rPr>
          <w:rFonts w:ascii="宋体" w:eastAsia="宋体" w:hAnsi="宋体"/>
          <w:lang w:eastAsia="zh-CN"/>
        </w:rPr>
      </w:pPr>
      <w:r w:rsidRPr="00FC5B4C">
        <w:rPr>
          <w:rFonts w:ascii="宋体" w:eastAsia="宋体" w:hAnsi="宋体"/>
          <w:lang w:eastAsia="zh-CN"/>
        </w:rPr>
        <w:t>2022-02-14 03:12:27</w:t>
      </w:r>
    </w:p>
    <w:p w14:paraId="457BB530" w14:textId="77777777" w:rsidR="009E1CB2" w:rsidRPr="00FC5B4C" w:rsidRDefault="00000000">
      <w:pPr>
        <w:rPr>
          <w:rFonts w:ascii="宋体" w:eastAsia="宋体" w:hAnsi="宋体"/>
          <w:lang w:eastAsia="zh-CN"/>
        </w:rPr>
      </w:pPr>
      <w:r w:rsidRPr="00FC5B4C">
        <w:rPr>
          <w:rFonts w:ascii="宋体" w:eastAsia="宋体" w:hAnsi="宋体"/>
          <w:lang w:eastAsia="zh-CN"/>
        </w:rPr>
        <w:t>包括港台，欧美在内的中产以上华裔与华侨。从这个角度，谷爱凌母女属于这个范畴。我上面说的评估基本约束在港台。这个结论本身不吃惊。香港占中很久前，在胡总出席香港回归十周年庆典前夕，有关部门评估就是香港在一国两制示范上起了负面作用。这就是，为了套大陆补贴。香港高华出钱资助台独闹事。所谓大闹大拿，小闹小拿，不闹不拿就是那时候的写照。那之后中央的调整，叠加国内产业升级对特殊时期港台特殊中介地位的依赖大幅度削弱。港台谋独合流形成合力。香港暴乱是个分水岭。那年9月就知道预期60万香港人移民。那时候定性就是对内对外翻篇了。国安法的落地，意味着对改开的一国两制翻篇了。乃至英国披露的香港问题的密室条款，意味着改开时代的一国两制政策失败根源在多数人面前一览无余。我对评估本身不意外，我相信多数中国人对约束在港台特定地区的高华观点应该不会有太多出入。我惊讶于评估本身的指向有着清晰的敌我识别意图。背后的指向，远不止一国两制翻篇那么简单。比如对统一台湾，最近已经很少提一国两制了。如果说到这里，还没有一些异样的微妙。不能不说，神经蛮大条。</w:t>
      </w:r>
    </w:p>
    <w:p w14:paraId="35E2BD24" w14:textId="77777777" w:rsidR="009E1CB2" w:rsidRPr="00FC5B4C" w:rsidRDefault="009E1CB2">
      <w:pPr>
        <w:rPr>
          <w:rFonts w:ascii="宋体" w:eastAsia="宋体" w:hAnsi="宋体"/>
          <w:lang w:eastAsia="zh-CN"/>
        </w:rPr>
      </w:pPr>
    </w:p>
    <w:p w14:paraId="567EEB96" w14:textId="77777777" w:rsidR="009E1CB2" w:rsidRPr="00FC5B4C" w:rsidRDefault="009E1CB2">
      <w:pPr>
        <w:rPr>
          <w:rFonts w:ascii="宋体" w:eastAsia="宋体" w:hAnsi="宋体"/>
          <w:lang w:eastAsia="zh-CN"/>
        </w:rPr>
      </w:pPr>
    </w:p>
    <w:p w14:paraId="5E20CDB4" w14:textId="77777777" w:rsidR="009E1CB2" w:rsidRPr="00FC5B4C" w:rsidRDefault="00000000">
      <w:pPr>
        <w:pStyle w:val="31"/>
        <w:rPr>
          <w:rFonts w:ascii="宋体" w:eastAsia="宋体" w:hAnsi="宋体"/>
        </w:rPr>
      </w:pPr>
      <w:r w:rsidRPr="00FC5B4C">
        <w:rPr>
          <w:rFonts w:ascii="宋体" w:eastAsia="宋体" w:hAnsi="宋体"/>
        </w:rPr>
        <w:t>上面有回复了</w:t>
      </w:r>
    </w:p>
    <w:p w14:paraId="2B806808" w14:textId="77777777" w:rsidR="009E1CB2" w:rsidRPr="00FC5B4C" w:rsidRDefault="00000000">
      <w:pPr>
        <w:rPr>
          <w:rFonts w:ascii="宋体" w:eastAsia="宋体" w:hAnsi="宋体"/>
        </w:rPr>
      </w:pPr>
      <w:r w:rsidRPr="00FC5B4C">
        <w:rPr>
          <w:rFonts w:ascii="宋体" w:eastAsia="宋体" w:hAnsi="宋体"/>
        </w:rPr>
        <w:t>原文：https://talkcc.org//article/4704619</w:t>
      </w:r>
    </w:p>
    <w:p w14:paraId="7823B51F" w14:textId="77777777" w:rsidR="009E1CB2" w:rsidRPr="00FC5B4C" w:rsidRDefault="00000000">
      <w:pPr>
        <w:rPr>
          <w:rFonts w:ascii="宋体" w:eastAsia="宋体" w:hAnsi="宋体"/>
        </w:rPr>
      </w:pPr>
      <w:r w:rsidRPr="00FC5B4C">
        <w:rPr>
          <w:rFonts w:ascii="宋体" w:eastAsia="宋体" w:hAnsi="宋体"/>
        </w:rPr>
        <w:t>2022-02-14 03:13:15</w:t>
      </w:r>
    </w:p>
    <w:p w14:paraId="0CE86BA3" w14:textId="77777777" w:rsidR="009E1CB2" w:rsidRPr="00FC5B4C" w:rsidRDefault="00000000">
      <w:pPr>
        <w:rPr>
          <w:rFonts w:ascii="宋体" w:eastAsia="宋体" w:hAnsi="宋体"/>
        </w:rPr>
      </w:pPr>
      <w:r w:rsidRPr="00FC5B4C">
        <w:rPr>
          <w:rFonts w:ascii="宋体" w:eastAsia="宋体" w:hAnsi="宋体"/>
        </w:rPr>
        <w:t>可以参考下</w:t>
      </w:r>
    </w:p>
    <w:p w14:paraId="4B760BFA" w14:textId="77777777" w:rsidR="009E1CB2" w:rsidRPr="00FC5B4C" w:rsidRDefault="009E1CB2">
      <w:pPr>
        <w:rPr>
          <w:rFonts w:ascii="宋体" w:eastAsia="宋体" w:hAnsi="宋体"/>
        </w:rPr>
      </w:pPr>
    </w:p>
    <w:p w14:paraId="0AB665C4" w14:textId="77777777" w:rsidR="009E1CB2" w:rsidRPr="00FC5B4C" w:rsidRDefault="009E1CB2">
      <w:pPr>
        <w:rPr>
          <w:rFonts w:ascii="宋体" w:eastAsia="宋体" w:hAnsi="宋体"/>
        </w:rPr>
      </w:pPr>
    </w:p>
    <w:p w14:paraId="126AD1EB" w14:textId="77777777" w:rsidR="009E1CB2" w:rsidRPr="00FC5B4C" w:rsidRDefault="00000000">
      <w:pPr>
        <w:pStyle w:val="31"/>
        <w:rPr>
          <w:rFonts w:ascii="宋体" w:eastAsia="宋体" w:hAnsi="宋体"/>
        </w:rPr>
      </w:pPr>
      <w:r w:rsidRPr="00FC5B4C">
        <w:rPr>
          <w:rFonts w:ascii="宋体" w:eastAsia="宋体" w:hAnsi="宋体"/>
        </w:rPr>
        <w:t>补充下</w:t>
      </w:r>
    </w:p>
    <w:p w14:paraId="2703E350" w14:textId="77777777" w:rsidR="009E1CB2" w:rsidRPr="00FC5B4C" w:rsidRDefault="00000000">
      <w:pPr>
        <w:rPr>
          <w:rFonts w:ascii="宋体" w:eastAsia="宋体" w:hAnsi="宋体"/>
        </w:rPr>
      </w:pPr>
      <w:r w:rsidRPr="00FC5B4C">
        <w:rPr>
          <w:rFonts w:ascii="宋体" w:eastAsia="宋体" w:hAnsi="宋体"/>
        </w:rPr>
        <w:t>原文：https://talkcc.org//article/4704646-2210</w:t>
      </w:r>
    </w:p>
    <w:p w14:paraId="5B343DB7" w14:textId="77777777" w:rsidR="009E1CB2" w:rsidRPr="00FC5B4C" w:rsidRDefault="00000000">
      <w:pPr>
        <w:rPr>
          <w:rFonts w:ascii="宋体" w:eastAsia="宋体" w:hAnsi="宋体"/>
          <w:lang w:eastAsia="zh-CN"/>
        </w:rPr>
      </w:pPr>
      <w:r w:rsidRPr="00FC5B4C">
        <w:rPr>
          <w:rFonts w:ascii="宋体" w:eastAsia="宋体" w:hAnsi="宋体"/>
          <w:lang w:eastAsia="zh-CN"/>
        </w:rPr>
        <w:t>2022-02-14 05:04:37</w:t>
      </w:r>
    </w:p>
    <w:p w14:paraId="7E308485" w14:textId="77777777" w:rsidR="009E1CB2" w:rsidRPr="00FC5B4C" w:rsidRDefault="00000000">
      <w:pPr>
        <w:rPr>
          <w:rFonts w:ascii="宋体" w:eastAsia="宋体" w:hAnsi="宋体"/>
          <w:lang w:eastAsia="zh-CN"/>
        </w:rPr>
      </w:pPr>
      <w:r w:rsidRPr="00FC5B4C">
        <w:rPr>
          <w:rFonts w:ascii="宋体" w:eastAsia="宋体" w:hAnsi="宋体"/>
          <w:lang w:eastAsia="zh-CN"/>
        </w:rPr>
        <w:t>到1980年识字率是90%，2000年之前因为农民工孩子失学等因素，一度回到85%。中国识字率提高有一个过程，这过程中民国年晏阳初搞的乡村教师运动培养了2000万小学生，是同期印度小学生的一倍。然后因为共产党的组织能力，办了很多夜校和扫盲班。我母亲和舅舅，读中学的时候就在周末在这种夜校和扫盲班参与普及识字。</w:t>
      </w:r>
    </w:p>
    <w:p w14:paraId="2658E9D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另外根据剑桥中华民国史的内容，民国平均寿命是35。其实剑桥中国历史系列，历代从汉唐之后都是这个平均寿命。到新中国能普遍提高人均寿命我和人反复讨论，大体按照从上到下优先序列罗列如下，排序靠前的重要程度优先。</w:t>
      </w:r>
    </w:p>
    <w:p w14:paraId="3C108D64" w14:textId="77777777" w:rsidR="009E1CB2" w:rsidRPr="00FC5B4C" w:rsidRDefault="00000000">
      <w:pPr>
        <w:rPr>
          <w:rFonts w:ascii="宋体" w:eastAsia="宋体" w:hAnsi="宋体"/>
          <w:lang w:eastAsia="zh-CN"/>
        </w:rPr>
      </w:pPr>
      <w:r w:rsidRPr="00FC5B4C">
        <w:rPr>
          <w:rFonts w:ascii="宋体" w:eastAsia="宋体" w:hAnsi="宋体"/>
          <w:lang w:eastAsia="zh-CN"/>
        </w:rPr>
        <w:t>1.抗生素的普及能对抗多数传染病与突发疾病</w:t>
      </w:r>
    </w:p>
    <w:p w14:paraId="620D0174" w14:textId="77777777" w:rsidR="009E1CB2" w:rsidRPr="00FC5B4C" w:rsidRDefault="00000000">
      <w:pPr>
        <w:rPr>
          <w:rFonts w:ascii="宋体" w:eastAsia="宋体" w:hAnsi="宋体"/>
          <w:lang w:eastAsia="zh-CN"/>
        </w:rPr>
      </w:pPr>
      <w:r w:rsidRPr="00FC5B4C">
        <w:rPr>
          <w:rFonts w:ascii="宋体" w:eastAsia="宋体" w:hAnsi="宋体"/>
          <w:lang w:eastAsia="zh-CN"/>
        </w:rPr>
        <w:t>2.建立基层医疗卫生体系遏制甚至消灭诸如血吸虫病在内的困扰中国数千年的传染病痼疾。</w:t>
      </w:r>
    </w:p>
    <w:p w14:paraId="27FDADF6" w14:textId="77777777" w:rsidR="009E1CB2" w:rsidRPr="00FC5B4C" w:rsidRDefault="00000000">
      <w:pPr>
        <w:rPr>
          <w:rFonts w:ascii="宋体" w:eastAsia="宋体" w:hAnsi="宋体"/>
          <w:lang w:eastAsia="zh-CN"/>
        </w:rPr>
      </w:pPr>
      <w:r w:rsidRPr="00FC5B4C">
        <w:rPr>
          <w:rFonts w:ascii="宋体" w:eastAsia="宋体" w:hAnsi="宋体"/>
          <w:lang w:eastAsia="zh-CN"/>
        </w:rPr>
        <w:t>3.遏制婴儿死亡率。民国年之前的历代，婴儿死亡率都在50%以上。截至2018年，中国婴儿死亡率 3.8%。</w:t>
      </w:r>
    </w:p>
    <w:p w14:paraId="4A0782A5" w14:textId="77777777" w:rsidR="009E1CB2" w:rsidRPr="00FC5B4C" w:rsidRDefault="00000000">
      <w:pPr>
        <w:rPr>
          <w:rFonts w:ascii="宋体" w:eastAsia="宋体" w:hAnsi="宋体"/>
          <w:lang w:eastAsia="zh-CN"/>
        </w:rPr>
      </w:pPr>
      <w:r w:rsidRPr="00FC5B4C">
        <w:rPr>
          <w:rFonts w:ascii="宋体" w:eastAsia="宋体" w:hAnsi="宋体"/>
          <w:lang w:eastAsia="zh-CN"/>
        </w:rPr>
        <w:t>4.工业化带来的化肥农药还有各种农机具带来的农业生产水平提高。提高的营养水平延长了寿命。</w:t>
      </w:r>
    </w:p>
    <w:p w14:paraId="1D2BCA56" w14:textId="77777777" w:rsidR="009E1CB2" w:rsidRPr="00FC5B4C" w:rsidRDefault="00000000">
      <w:pPr>
        <w:rPr>
          <w:rFonts w:ascii="宋体" w:eastAsia="宋体" w:hAnsi="宋体"/>
          <w:lang w:eastAsia="zh-CN"/>
        </w:rPr>
      </w:pPr>
      <w:r w:rsidRPr="00FC5B4C">
        <w:rPr>
          <w:rFonts w:ascii="宋体" w:eastAsia="宋体" w:hAnsi="宋体"/>
          <w:lang w:eastAsia="zh-CN"/>
        </w:rPr>
        <w:t>5.政府从上到下给全民普及各种卫生常识比如喝开水不喝生水。大力扑杀各种能导致大规模传染病的害虫，比如俾虫。</w:t>
      </w:r>
    </w:p>
    <w:p w14:paraId="33FE0947" w14:textId="77777777" w:rsidR="009E1CB2" w:rsidRPr="00FC5B4C" w:rsidRDefault="009E1CB2">
      <w:pPr>
        <w:rPr>
          <w:rFonts w:ascii="宋体" w:eastAsia="宋体" w:hAnsi="宋体"/>
          <w:lang w:eastAsia="zh-CN"/>
        </w:rPr>
      </w:pPr>
    </w:p>
    <w:p w14:paraId="33B6BFF0" w14:textId="77777777" w:rsidR="009E1CB2" w:rsidRPr="00FC5B4C" w:rsidRDefault="009E1CB2">
      <w:pPr>
        <w:rPr>
          <w:rFonts w:ascii="宋体" w:eastAsia="宋体" w:hAnsi="宋体"/>
          <w:lang w:eastAsia="zh-CN"/>
        </w:rPr>
      </w:pPr>
    </w:p>
    <w:p w14:paraId="04EE172F" w14:textId="77777777" w:rsidR="009E1CB2" w:rsidRPr="00FC5B4C" w:rsidRDefault="00000000">
      <w:pPr>
        <w:pStyle w:val="31"/>
        <w:rPr>
          <w:rFonts w:ascii="宋体" w:eastAsia="宋体" w:hAnsi="宋体"/>
        </w:rPr>
      </w:pPr>
      <w:r w:rsidRPr="00FC5B4C">
        <w:rPr>
          <w:rFonts w:ascii="宋体" w:eastAsia="宋体" w:hAnsi="宋体"/>
        </w:rPr>
        <w:t>侯宝林的相声喝开水</w:t>
      </w:r>
    </w:p>
    <w:p w14:paraId="3CFC1401" w14:textId="77777777" w:rsidR="009E1CB2" w:rsidRPr="00FC5B4C" w:rsidRDefault="00000000">
      <w:pPr>
        <w:rPr>
          <w:rFonts w:ascii="宋体" w:eastAsia="宋体" w:hAnsi="宋体"/>
        </w:rPr>
      </w:pPr>
      <w:r w:rsidRPr="00FC5B4C">
        <w:rPr>
          <w:rFonts w:ascii="宋体" w:eastAsia="宋体" w:hAnsi="宋体"/>
        </w:rPr>
        <w:t>原文：https://talkcc.org//article/4704689-2210</w:t>
      </w:r>
    </w:p>
    <w:p w14:paraId="2D985177" w14:textId="77777777" w:rsidR="009E1CB2" w:rsidRPr="00FC5B4C" w:rsidRDefault="00000000">
      <w:pPr>
        <w:rPr>
          <w:rFonts w:ascii="宋体" w:eastAsia="宋体" w:hAnsi="宋体"/>
          <w:lang w:eastAsia="zh-CN"/>
        </w:rPr>
      </w:pPr>
      <w:r w:rsidRPr="00FC5B4C">
        <w:rPr>
          <w:rFonts w:ascii="宋体" w:eastAsia="宋体" w:hAnsi="宋体"/>
          <w:lang w:eastAsia="zh-CN"/>
        </w:rPr>
        <w:t>2022-02-14 07:54:44</w:t>
      </w:r>
    </w:p>
    <w:p w14:paraId="477A19AC" w14:textId="77777777" w:rsidR="009E1CB2" w:rsidRPr="00FC5B4C" w:rsidRDefault="00000000">
      <w:pPr>
        <w:rPr>
          <w:rFonts w:ascii="宋体" w:eastAsia="宋体" w:hAnsi="宋体"/>
          <w:lang w:eastAsia="zh-CN"/>
        </w:rPr>
      </w:pPr>
      <w:r w:rsidRPr="00FC5B4C">
        <w:rPr>
          <w:rFonts w:ascii="宋体" w:eastAsia="宋体" w:hAnsi="宋体"/>
          <w:lang w:eastAsia="zh-CN"/>
        </w:rPr>
        <w:t>小时候坐火车的时候总是每天听几次的。80年代去广州探亲，火车上三天两夜</w:t>
      </w:r>
    </w:p>
    <w:p w14:paraId="3237B45A" w14:textId="77777777" w:rsidR="009E1CB2" w:rsidRPr="00FC5B4C" w:rsidRDefault="009E1CB2">
      <w:pPr>
        <w:rPr>
          <w:rFonts w:ascii="宋体" w:eastAsia="宋体" w:hAnsi="宋体"/>
          <w:lang w:eastAsia="zh-CN"/>
        </w:rPr>
      </w:pPr>
    </w:p>
    <w:p w14:paraId="1E0EA482" w14:textId="77777777" w:rsidR="009E1CB2" w:rsidRPr="00FC5B4C" w:rsidRDefault="009E1CB2">
      <w:pPr>
        <w:rPr>
          <w:rFonts w:ascii="宋体" w:eastAsia="宋体" w:hAnsi="宋体"/>
          <w:lang w:eastAsia="zh-CN"/>
        </w:rPr>
      </w:pPr>
    </w:p>
    <w:p w14:paraId="32C9D177" w14:textId="77777777" w:rsidR="009E1CB2" w:rsidRPr="00FC5B4C" w:rsidRDefault="00000000">
      <w:pPr>
        <w:pStyle w:val="31"/>
        <w:rPr>
          <w:rFonts w:ascii="宋体" w:eastAsia="宋体" w:hAnsi="宋体"/>
        </w:rPr>
      </w:pPr>
      <w:r w:rsidRPr="00FC5B4C">
        <w:rPr>
          <w:rFonts w:ascii="宋体" w:eastAsia="宋体" w:hAnsi="宋体"/>
        </w:rPr>
        <w:t>是我错了抱歉</w:t>
      </w:r>
    </w:p>
    <w:p w14:paraId="03758B97" w14:textId="77777777" w:rsidR="009E1CB2" w:rsidRPr="00FC5B4C" w:rsidRDefault="00000000">
      <w:pPr>
        <w:rPr>
          <w:rFonts w:ascii="宋体" w:eastAsia="宋体" w:hAnsi="宋体"/>
        </w:rPr>
      </w:pPr>
      <w:r w:rsidRPr="00FC5B4C">
        <w:rPr>
          <w:rFonts w:ascii="宋体" w:eastAsia="宋体" w:hAnsi="宋体"/>
        </w:rPr>
        <w:t>原文：https://talkcc.org//article/4704690-2210</w:t>
      </w:r>
    </w:p>
    <w:p w14:paraId="4F78CCA9" w14:textId="77777777" w:rsidR="009E1CB2" w:rsidRPr="00FC5B4C" w:rsidRDefault="00000000">
      <w:pPr>
        <w:rPr>
          <w:rFonts w:ascii="宋体" w:eastAsia="宋体" w:hAnsi="宋体"/>
          <w:lang w:eastAsia="zh-CN"/>
        </w:rPr>
      </w:pPr>
      <w:r w:rsidRPr="00FC5B4C">
        <w:rPr>
          <w:rFonts w:ascii="宋体" w:eastAsia="宋体" w:hAnsi="宋体"/>
          <w:lang w:eastAsia="zh-CN"/>
        </w:rPr>
        <w:t>2022-02-14 07:55:46</w:t>
      </w:r>
    </w:p>
    <w:p w14:paraId="6850610F" w14:textId="77777777" w:rsidR="009E1CB2" w:rsidRPr="00FC5B4C" w:rsidRDefault="009E1CB2">
      <w:pPr>
        <w:rPr>
          <w:rFonts w:ascii="宋体" w:eastAsia="宋体" w:hAnsi="宋体"/>
          <w:lang w:eastAsia="zh-CN"/>
        </w:rPr>
      </w:pPr>
    </w:p>
    <w:p w14:paraId="6EA86B57" w14:textId="77777777" w:rsidR="009E1CB2" w:rsidRPr="00FC5B4C" w:rsidRDefault="009E1CB2">
      <w:pPr>
        <w:rPr>
          <w:rFonts w:ascii="宋体" w:eastAsia="宋体" w:hAnsi="宋体"/>
          <w:lang w:eastAsia="zh-CN"/>
        </w:rPr>
      </w:pPr>
    </w:p>
    <w:p w14:paraId="4E2AE23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从实用主义角度说点个人经历</w:t>
      </w:r>
    </w:p>
    <w:p w14:paraId="5E352A53" w14:textId="77777777" w:rsidR="009E1CB2" w:rsidRPr="00FC5B4C" w:rsidRDefault="00000000">
      <w:pPr>
        <w:rPr>
          <w:rFonts w:ascii="宋体" w:eastAsia="宋体" w:hAnsi="宋体"/>
        </w:rPr>
      </w:pPr>
      <w:r w:rsidRPr="00FC5B4C">
        <w:rPr>
          <w:rFonts w:ascii="宋体" w:eastAsia="宋体" w:hAnsi="宋体"/>
        </w:rPr>
        <w:t>原文：https://talkcc.org//article/4704802</w:t>
      </w:r>
    </w:p>
    <w:p w14:paraId="38A5A3E5" w14:textId="77777777" w:rsidR="009E1CB2" w:rsidRPr="00FC5B4C" w:rsidRDefault="00000000">
      <w:pPr>
        <w:rPr>
          <w:rFonts w:ascii="宋体" w:eastAsia="宋体" w:hAnsi="宋体"/>
          <w:lang w:eastAsia="zh-CN"/>
        </w:rPr>
      </w:pPr>
      <w:r w:rsidRPr="00FC5B4C">
        <w:rPr>
          <w:rFonts w:ascii="宋体" w:eastAsia="宋体" w:hAnsi="宋体"/>
          <w:lang w:eastAsia="zh-CN"/>
        </w:rPr>
        <w:t>2022-02-14 14:06:26</w:t>
      </w:r>
    </w:p>
    <w:p w14:paraId="458D57B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前几天的帖子里提到过一个在国有工程机械公司做事的朋友。他很早就和我吐槽过一件事，国内大学的论文导向倾向带来的科研异化问题。他举例就是他们国有企业和上海某著名大学合作的科研项目，国企投入2000万后，大学除了发几篇文章外，实际能满足现实工作需要的任何成果都是没有的。一开始不理解朋友的愤慨是为啥，但是几年后我自己经历的一件事让我服气了。事情是这样。</w:t>
      </w:r>
    </w:p>
    <w:p w14:paraId="5A69F06C" w14:textId="77777777" w:rsidR="009E1CB2" w:rsidRPr="00FC5B4C" w:rsidRDefault="00000000">
      <w:pPr>
        <w:rPr>
          <w:rFonts w:ascii="宋体" w:eastAsia="宋体" w:hAnsi="宋体"/>
          <w:lang w:eastAsia="zh-CN"/>
        </w:rPr>
      </w:pPr>
      <w:r w:rsidRPr="00FC5B4C">
        <w:rPr>
          <w:rFonts w:ascii="宋体" w:eastAsia="宋体" w:hAnsi="宋体"/>
          <w:lang w:eastAsia="zh-CN"/>
        </w:rPr>
        <w:t>云南的火车站砍人事件，激怒了中央。直接导致，原本预期中应该现在才上马的大数据中心提前动工。因为是提前，所以很多事赶鸭子上架。当时被赶鸭子上架一个朋友管某个子系统，然后拿出一个指标说不管谁三年内能满足技术指标，在多少钱之内他可以拍板。（以亿为单位）我因为此前，这个子系统出过不少轰动全国的错误，因此我找到我老师说如果我们可以帮忙尽量帮。我说服我老师的是这句话，我不求他们通过子系统识别正确，但求不要抓错人，不然迟早某一天被乱抓的就是你我。我老师找到公安部四所有关团队负责，他们承认做不到。后来辗转打听，即使是我们当时的军事科研院所能做到的只是技术要求的十分之一。（当时国际最先进的研究也就是这个技术要求的十分之一）所以最好我这条线只能不了了之。但是在找某知名大学（不是前面那一个）的接触过程中，我遇到这样的事。我们在讨论技术指标多少时间能落地多少的时候，对方全过程就是计算多少钱能出多少文章。第一次遇到这样事情的我几乎是崩溃的。我绝对不否认对方解决问题的诚意，以及做事难度导致的各种问题。我也理解，论文指标导向下在大学这个层面带来的各种问题。现在国家也在纠正相关问题上不遗余力。但是就那是时候，在限定的时间解决特定的突发疑难问题。有时候，国内的现状一时是无能为力的，我想说的就是这个。（上周，子系统的负责人介绍过解决类似问题的方法。就是把问题拆分为各种小问题，各种小问题解决不了再拆分，直到每个拆分出来的问题可以解决为止。他还特地举例，钱学森就是这样的工程管理大师。这是我们这个时代缺乏的综合性领军人物。所以那个难题，在企业层面解决了）</w:t>
      </w:r>
    </w:p>
    <w:p w14:paraId="2D39583F" w14:textId="77777777" w:rsidR="009E1CB2" w:rsidRPr="00FC5B4C" w:rsidRDefault="00000000">
      <w:pPr>
        <w:rPr>
          <w:rFonts w:ascii="宋体" w:eastAsia="宋体" w:hAnsi="宋体"/>
          <w:lang w:eastAsia="zh-CN"/>
        </w:rPr>
      </w:pPr>
      <w:r w:rsidRPr="00FC5B4C">
        <w:rPr>
          <w:rFonts w:ascii="宋体" w:eastAsia="宋体" w:hAnsi="宋体"/>
          <w:lang w:eastAsia="zh-CN"/>
        </w:rPr>
        <w:t>绕了这样的圈子，回到谷爱凌问题。我之前写过一个帖子，我说我是谷爱凌粉-------从一个极限运动迷的角度。这个问题说明白后，为啥大家争论的话题我依旧粉。很现实，大家需要理解苟局改革的重要意义。我说完，大家可以分歧依旧，但是可以从实操的角度理解苟局改革的意义。</w:t>
      </w:r>
    </w:p>
    <w:p w14:paraId="0BFB29C7" w14:textId="77777777" w:rsidR="009E1CB2" w:rsidRPr="00FC5B4C" w:rsidRDefault="00000000">
      <w:pPr>
        <w:rPr>
          <w:rFonts w:ascii="宋体" w:eastAsia="宋体" w:hAnsi="宋体"/>
          <w:lang w:eastAsia="zh-CN"/>
        </w:rPr>
      </w:pPr>
      <w:r w:rsidRPr="00FC5B4C">
        <w:rPr>
          <w:rFonts w:ascii="宋体" w:eastAsia="宋体" w:hAnsi="宋体"/>
          <w:lang w:eastAsia="zh-CN"/>
        </w:rPr>
        <w:t>记得苟局刚上任的时候，第一件大事就是动了乒乓球队，一时国内哗然。那时候一个死党对我说，不要盯着苟局要盯着王健林。我说为什么，他说苟局改革是摸石头。再问具体就是，苟局改革思路如下：</w:t>
      </w:r>
    </w:p>
    <w:p w14:paraId="3D7E764F" w14:textId="77777777" w:rsidR="009E1CB2" w:rsidRPr="00FC5B4C" w:rsidRDefault="00000000">
      <w:pPr>
        <w:rPr>
          <w:rFonts w:ascii="宋体" w:eastAsia="宋体" w:hAnsi="宋体"/>
          <w:lang w:eastAsia="zh-CN"/>
        </w:rPr>
      </w:pPr>
      <w:r w:rsidRPr="00FC5B4C">
        <w:rPr>
          <w:rFonts w:ascii="宋体" w:eastAsia="宋体" w:hAnsi="宋体"/>
          <w:lang w:eastAsia="zh-CN"/>
        </w:rPr>
        <w:t>1.基于现实需要，过去举国体制办奥运体育的机制要大改。改革方向是全民体育，出成绩也要出经济效益。奖牌要，经济效益也要，两者相互平衡。</w:t>
      </w:r>
    </w:p>
    <w:p w14:paraId="378D8553" w14:textId="77777777" w:rsidR="009E1CB2" w:rsidRPr="00FC5B4C" w:rsidRDefault="00000000">
      <w:pPr>
        <w:rPr>
          <w:rFonts w:ascii="宋体" w:eastAsia="宋体" w:hAnsi="宋体"/>
          <w:lang w:eastAsia="zh-CN"/>
        </w:rPr>
      </w:pPr>
      <w:r w:rsidRPr="00FC5B4C">
        <w:rPr>
          <w:rFonts w:ascii="宋体" w:eastAsia="宋体" w:hAnsi="宋体"/>
          <w:lang w:eastAsia="zh-CN"/>
        </w:rPr>
        <w:t>2.旧有体制，光鲜的外表下唯一能撑场面的只有乒乓球队。简单说，体总能符合1的改革方向，既拿的下金牌又有经济效益的就乒乓球运动一家，甚至可以说苟局上任前的体总唯一拿得出手的只有乒乓球队。</w:t>
      </w:r>
    </w:p>
    <w:p w14:paraId="4B4085B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3.苟局的思路就是，用管理人才替代专业人才总揽全局。改革破局，就是直接打断旧有体系的支柱，这个支柱往往是公众聚焦对象。</w:t>
      </w:r>
    </w:p>
    <w:p w14:paraId="055678AD" w14:textId="77777777" w:rsidR="009E1CB2" w:rsidRPr="00FC5B4C" w:rsidRDefault="00000000">
      <w:pPr>
        <w:rPr>
          <w:rFonts w:ascii="宋体" w:eastAsia="宋体" w:hAnsi="宋体"/>
          <w:lang w:eastAsia="zh-CN"/>
        </w:rPr>
      </w:pPr>
      <w:r w:rsidRPr="00FC5B4C">
        <w:rPr>
          <w:rFonts w:ascii="宋体" w:eastAsia="宋体" w:hAnsi="宋体"/>
          <w:lang w:eastAsia="zh-CN"/>
        </w:rPr>
        <w:t>4.看这次冬奥会有人评价苟局改革就是，科学管理结合目标管理。集中资源向首要目标倾斜，先东京奥运再 冬奥会。两个奥运会就是苟局的大考试。要知道，苟局的考核目标是什么，比如东京奥运会只要拿下奖牌记录的一半就及格。（东京奥运会打乱了西方运动员的嗑药周期，所以苟局的东京奥运会大考接近满分）</w:t>
      </w:r>
    </w:p>
    <w:p w14:paraId="61604B5A" w14:textId="77777777" w:rsidR="009E1CB2" w:rsidRPr="00FC5B4C" w:rsidRDefault="00000000">
      <w:pPr>
        <w:rPr>
          <w:rFonts w:ascii="宋体" w:eastAsia="宋体" w:hAnsi="宋体"/>
          <w:lang w:eastAsia="zh-CN"/>
        </w:rPr>
      </w:pPr>
      <w:r w:rsidRPr="00FC5B4C">
        <w:rPr>
          <w:rFonts w:ascii="宋体" w:eastAsia="宋体" w:hAnsi="宋体"/>
          <w:lang w:eastAsia="zh-CN"/>
        </w:rPr>
        <w:t>5.为什么苟局改革会有这样的冒险和激进，实际这是整体改革的一个摸石头。简单点说，苟局改革的模式，只要验证可行，就会后面会在各部委推开。前天我和人讨论苟局模式的时候说，这种模式会推广。我们暂时不知道这种管理型人才逐步替代专业技术人才走向领导岗位的模式哪里还会继续成功，哪里会碰壁。但是这种模式在后面的数字化推进中，在各部委改革中推进---已经不可避免。目前看，首当其冲就是公安部。</w:t>
      </w:r>
    </w:p>
    <w:p w14:paraId="4637B8FA" w14:textId="77777777" w:rsidR="009E1CB2" w:rsidRPr="00FC5B4C" w:rsidRDefault="00000000">
      <w:pPr>
        <w:rPr>
          <w:rFonts w:ascii="宋体" w:eastAsia="宋体" w:hAnsi="宋体"/>
          <w:lang w:eastAsia="zh-CN"/>
        </w:rPr>
      </w:pPr>
      <w:r w:rsidRPr="00FC5B4C">
        <w:rPr>
          <w:rFonts w:ascii="宋体" w:eastAsia="宋体" w:hAnsi="宋体"/>
          <w:lang w:eastAsia="zh-CN"/>
        </w:rPr>
        <w:t>好理解了苟局改革思路的架构，回到谷爱凌热就不难理解。我们在谷爱凌这样的归化运动员身上，即有金牌榜单的目的（今天北京冬奥会金牌榜已经追平历史最好成绩，对比苟局东京奥运会考核指标，苟局的冬奥会已经接近满分，就等明天谷爱凌夺冠）其次，谷爱凌背后冰雪运动的巨大利益。能兼顾金牌与经济效益热的双结合这个改革方向，在目标管理模式下：这次北京冬奥会，谁能给出谷爱凌之外更好的题解，我都举手欢迎。</w:t>
      </w:r>
    </w:p>
    <w:p w14:paraId="62C01D45" w14:textId="77777777" w:rsidR="009E1CB2" w:rsidRPr="00FC5B4C" w:rsidRDefault="00000000">
      <w:pPr>
        <w:rPr>
          <w:rFonts w:ascii="宋体" w:eastAsia="宋体" w:hAnsi="宋体"/>
          <w:lang w:eastAsia="zh-CN"/>
        </w:rPr>
      </w:pPr>
      <w:r w:rsidRPr="00FC5B4C">
        <w:rPr>
          <w:rFonts w:ascii="宋体" w:eastAsia="宋体" w:hAnsi="宋体"/>
          <w:lang w:eastAsia="zh-CN"/>
        </w:rPr>
        <w:t>最后我们回到，一些海外回来的游人话题。我观点无论他们是否最终在中国留下。我观点始终是实用主义的， 既达到我们的具体目标没有。没有具体的可执行可量化的目标，任何体育项目在金牌项目的本土论和归化论我都不置可否。君不见，中国男足改革历程么。我非常庆幸我年轻那会看足球砸坏了我家电视机后，发誓再也不看中国男足。自此我就是一个快乐的伪球迷一直至今。谷爱凌在我说的目标管理指向下，不说给苟局多少分，及格是绝大多数人不会有 疑问的。这就是我要表达的全部。</w:t>
      </w:r>
    </w:p>
    <w:p w14:paraId="7F2FC0B8" w14:textId="77777777" w:rsidR="009E1CB2" w:rsidRPr="00FC5B4C" w:rsidRDefault="00000000">
      <w:pPr>
        <w:rPr>
          <w:rFonts w:ascii="宋体" w:eastAsia="宋体" w:hAnsi="宋体"/>
          <w:lang w:eastAsia="zh-CN"/>
        </w:rPr>
      </w:pPr>
      <w:r w:rsidRPr="00FC5B4C">
        <w:rPr>
          <w:rFonts w:ascii="宋体" w:eastAsia="宋体" w:hAnsi="宋体"/>
          <w:lang w:eastAsia="zh-CN"/>
        </w:rPr>
        <w:t>还是引用在我写我是谷爱凌粉的帖子最后的那句话来作为结尾：</w:t>
      </w:r>
    </w:p>
    <w:p w14:paraId="66015F2F" w14:textId="77777777" w:rsidR="009E1CB2" w:rsidRPr="00FC5B4C" w:rsidRDefault="00000000">
      <w:pPr>
        <w:rPr>
          <w:rFonts w:ascii="宋体" w:eastAsia="宋体" w:hAnsi="宋体"/>
          <w:lang w:eastAsia="zh-CN"/>
        </w:rPr>
      </w:pPr>
      <w:r w:rsidRPr="00FC5B4C">
        <w:rPr>
          <w:rFonts w:ascii="宋体" w:eastAsia="宋体" w:hAnsi="宋体"/>
          <w:lang w:eastAsia="zh-CN"/>
        </w:rPr>
        <w:t>然后，我们享受这个奥运吧。</w:t>
      </w:r>
    </w:p>
    <w:p w14:paraId="5DAD7027" w14:textId="77777777" w:rsidR="009E1CB2" w:rsidRPr="00FC5B4C" w:rsidRDefault="009E1CB2">
      <w:pPr>
        <w:rPr>
          <w:rFonts w:ascii="宋体" w:eastAsia="宋体" w:hAnsi="宋体"/>
          <w:lang w:eastAsia="zh-CN"/>
        </w:rPr>
      </w:pPr>
    </w:p>
    <w:p w14:paraId="61B47F74" w14:textId="77777777" w:rsidR="009E1CB2" w:rsidRPr="00FC5B4C" w:rsidRDefault="009E1CB2">
      <w:pPr>
        <w:rPr>
          <w:rFonts w:ascii="宋体" w:eastAsia="宋体" w:hAnsi="宋体"/>
          <w:lang w:eastAsia="zh-CN"/>
        </w:rPr>
      </w:pPr>
    </w:p>
    <w:p w14:paraId="648A659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英国人说，我们在香港问题违背相关承诺</w:t>
      </w:r>
    </w:p>
    <w:p w14:paraId="2C67897A" w14:textId="77777777" w:rsidR="009E1CB2" w:rsidRPr="00FC5B4C" w:rsidRDefault="00000000">
      <w:pPr>
        <w:rPr>
          <w:rFonts w:ascii="宋体" w:eastAsia="宋体" w:hAnsi="宋体"/>
        </w:rPr>
      </w:pPr>
      <w:r w:rsidRPr="00FC5B4C">
        <w:rPr>
          <w:rFonts w:ascii="宋体" w:eastAsia="宋体" w:hAnsi="宋体"/>
        </w:rPr>
        <w:t>原文：https://talkcc.org//article/4704804</w:t>
      </w:r>
    </w:p>
    <w:p w14:paraId="1B11D554" w14:textId="77777777" w:rsidR="009E1CB2" w:rsidRPr="00FC5B4C" w:rsidRDefault="00000000">
      <w:pPr>
        <w:rPr>
          <w:rFonts w:ascii="宋体" w:eastAsia="宋体" w:hAnsi="宋体"/>
          <w:lang w:eastAsia="zh-CN"/>
        </w:rPr>
      </w:pPr>
      <w:r w:rsidRPr="00FC5B4C">
        <w:rPr>
          <w:rFonts w:ascii="宋体" w:eastAsia="宋体" w:hAnsi="宋体"/>
          <w:lang w:eastAsia="zh-CN"/>
        </w:rPr>
        <w:t>2022-02-14 14:10:07</w:t>
      </w:r>
    </w:p>
    <w:p w14:paraId="1631C059" w14:textId="77777777" w:rsidR="009E1CB2" w:rsidRPr="00FC5B4C" w:rsidRDefault="00000000">
      <w:pPr>
        <w:rPr>
          <w:rFonts w:ascii="宋体" w:eastAsia="宋体" w:hAnsi="宋体"/>
          <w:lang w:eastAsia="zh-CN"/>
        </w:rPr>
      </w:pPr>
      <w:r w:rsidRPr="00FC5B4C">
        <w:rPr>
          <w:rFonts w:ascii="宋体" w:eastAsia="宋体" w:hAnsi="宋体"/>
          <w:lang w:eastAsia="zh-CN"/>
        </w:rPr>
        <w:t>因此搬出来公开的密约部分。</w:t>
      </w:r>
    </w:p>
    <w:p w14:paraId="0DACDF17" w14:textId="77777777" w:rsidR="009E1CB2" w:rsidRPr="00FC5B4C" w:rsidRDefault="00000000">
      <w:pPr>
        <w:rPr>
          <w:rFonts w:ascii="宋体" w:eastAsia="宋体" w:hAnsi="宋体"/>
          <w:lang w:eastAsia="zh-CN"/>
        </w:rPr>
      </w:pPr>
      <w:r w:rsidRPr="00FC5B4C">
        <w:rPr>
          <w:rFonts w:ascii="宋体" w:eastAsia="宋体" w:hAnsi="宋体"/>
          <w:lang w:eastAsia="zh-CN"/>
        </w:rPr>
        <w:t>我们外交部直接回复是：</w:t>
      </w:r>
    </w:p>
    <w:p w14:paraId="3BF7372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密约是不作数的。</w:t>
      </w:r>
    </w:p>
    <w:p w14:paraId="160B4C5A" w14:textId="77777777" w:rsidR="009E1CB2" w:rsidRPr="00FC5B4C" w:rsidRDefault="009E1CB2">
      <w:pPr>
        <w:rPr>
          <w:rFonts w:ascii="宋体" w:eastAsia="宋体" w:hAnsi="宋体"/>
          <w:lang w:eastAsia="zh-CN"/>
        </w:rPr>
      </w:pPr>
    </w:p>
    <w:p w14:paraId="4A7CDE3A" w14:textId="77777777" w:rsidR="009E1CB2" w:rsidRPr="00FC5B4C" w:rsidRDefault="009E1CB2">
      <w:pPr>
        <w:rPr>
          <w:rFonts w:ascii="宋体" w:eastAsia="宋体" w:hAnsi="宋体"/>
          <w:lang w:eastAsia="zh-CN"/>
        </w:rPr>
      </w:pPr>
    </w:p>
    <w:p w14:paraId="3366467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中方宣示不是对英方承诺</w:t>
      </w:r>
    </w:p>
    <w:p w14:paraId="75AB0711" w14:textId="77777777" w:rsidR="009E1CB2" w:rsidRPr="00FC5B4C" w:rsidRDefault="00000000">
      <w:pPr>
        <w:rPr>
          <w:rFonts w:ascii="宋体" w:eastAsia="宋体" w:hAnsi="宋体"/>
        </w:rPr>
      </w:pPr>
      <w:r w:rsidRPr="00FC5B4C">
        <w:rPr>
          <w:rFonts w:ascii="宋体" w:eastAsia="宋体" w:hAnsi="宋体"/>
        </w:rPr>
        <w:t>原文：https://talkcc.org//article/4704813</w:t>
      </w:r>
    </w:p>
    <w:p w14:paraId="3D3B1954" w14:textId="77777777" w:rsidR="009E1CB2" w:rsidRPr="00FC5B4C" w:rsidRDefault="00000000">
      <w:pPr>
        <w:rPr>
          <w:rFonts w:ascii="宋体" w:eastAsia="宋体" w:hAnsi="宋体"/>
          <w:lang w:eastAsia="zh-CN"/>
        </w:rPr>
      </w:pPr>
      <w:r w:rsidRPr="00FC5B4C">
        <w:rPr>
          <w:rFonts w:ascii="宋体" w:eastAsia="宋体" w:hAnsi="宋体"/>
          <w:lang w:eastAsia="zh-CN"/>
        </w:rPr>
        <w:t>2022-02-14 15:03:12</w:t>
      </w:r>
    </w:p>
    <w:p w14:paraId="1F4772A0" w14:textId="77777777" w:rsidR="009E1CB2" w:rsidRPr="00FC5B4C" w:rsidRDefault="00000000">
      <w:pPr>
        <w:rPr>
          <w:rFonts w:ascii="宋体" w:eastAsia="宋体" w:hAnsi="宋体"/>
          <w:lang w:eastAsia="zh-CN"/>
        </w:rPr>
      </w:pPr>
      <w:r w:rsidRPr="00FC5B4C">
        <w:rPr>
          <w:rFonts w:ascii="宋体" w:eastAsia="宋体" w:hAnsi="宋体"/>
          <w:lang w:eastAsia="zh-CN"/>
        </w:rPr>
        <w:t>外交部四点回应英外交大臣涉港言论：中方宣示不是对英方承诺</w:t>
      </w:r>
    </w:p>
    <w:p w14:paraId="13052611" w14:textId="77777777" w:rsidR="009E1CB2" w:rsidRPr="00FC5B4C" w:rsidRDefault="00000000">
      <w:pPr>
        <w:rPr>
          <w:rFonts w:ascii="宋体" w:eastAsia="宋体" w:hAnsi="宋体"/>
          <w:lang w:eastAsia="zh-CN"/>
        </w:rPr>
      </w:pPr>
      <w:r w:rsidRPr="00FC5B4C">
        <w:rPr>
          <w:rFonts w:ascii="宋体" w:eastAsia="宋体" w:hAnsi="宋体"/>
          <w:lang w:eastAsia="zh-CN"/>
        </w:rPr>
        <w:t>外交部回应英国“香港问题半年报告”：敦促英方正视香港已回归中国的现实</w:t>
      </w:r>
    </w:p>
    <w:p w14:paraId="479207A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2021-06-11 16:23:09　来源: 海外网 </w:t>
      </w:r>
    </w:p>
    <w:p w14:paraId="483C9BB0" w14:textId="77777777" w:rsidR="009E1CB2" w:rsidRPr="00FC5B4C" w:rsidRDefault="00000000">
      <w:pPr>
        <w:rPr>
          <w:rFonts w:ascii="宋体" w:eastAsia="宋体" w:hAnsi="宋体"/>
          <w:lang w:eastAsia="zh-CN"/>
        </w:rPr>
      </w:pPr>
      <w:r w:rsidRPr="00FC5B4C">
        <w:rPr>
          <w:rFonts w:ascii="宋体" w:eastAsia="宋体" w:hAnsi="宋体"/>
          <w:lang w:eastAsia="zh-CN"/>
        </w:rPr>
        <w:t>https://news.sina.com.cn/c/2020-06-12/doc-iircuyvi8129470.shtml</w:t>
      </w:r>
    </w:p>
    <w:p w14:paraId="582D78B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6月12日，外交部发言人华春莹主持例行记者会。有记者提问，英国外交大臣拉布称，去年6月以来香港发生了前所未有的动荡，解决这些问题的方案必须来自香港，而不能由内地强加，由中国中央政府而非香港自身机构直接实施国家安全立法，将与基本法第23条和中国根据《中英联合声明》所承担义务直接冲突，中国仍有时间重新考虑尊重香港自治和自身国际义务，请问中方对此有何评论？</w:t>
      </w:r>
    </w:p>
    <w:p w14:paraId="637DE7A4" w14:textId="77777777" w:rsidR="009E1CB2" w:rsidRPr="00FC5B4C" w:rsidRDefault="00000000">
      <w:pPr>
        <w:rPr>
          <w:rFonts w:ascii="宋体" w:eastAsia="宋体" w:hAnsi="宋体"/>
          <w:lang w:eastAsia="zh-CN"/>
        </w:rPr>
      </w:pPr>
      <w:r w:rsidRPr="00FC5B4C">
        <w:rPr>
          <w:rFonts w:ascii="宋体" w:eastAsia="宋体" w:hAnsi="宋体"/>
          <w:lang w:eastAsia="zh-CN"/>
        </w:rPr>
        <w:t>第三，《中英联合声明》的核心是中方对香港恢复行使主权，联合声明关于对港的基本方针政策，是中方单方面政策宣示，已经充分体现在中国全国人大所制定的香港基本法中，中方有关宣示不是对英方的承诺，更不存在所谓违反国际义务的问题。我在6月8日的记者会上，实际上已经详细地介绍了声明有关内容。香港回归之后，联合声明涉及到英方的条款已经全部履行完毕。</w:t>
      </w:r>
    </w:p>
    <w:p w14:paraId="702C5784" w14:textId="77777777" w:rsidR="009E1CB2" w:rsidRPr="00FC5B4C" w:rsidRDefault="009E1CB2">
      <w:pPr>
        <w:rPr>
          <w:rFonts w:ascii="宋体" w:eastAsia="宋体" w:hAnsi="宋体"/>
          <w:lang w:eastAsia="zh-CN"/>
        </w:rPr>
      </w:pPr>
    </w:p>
    <w:p w14:paraId="70265418" w14:textId="77777777" w:rsidR="009E1CB2" w:rsidRPr="00FC5B4C" w:rsidRDefault="009E1CB2">
      <w:pPr>
        <w:rPr>
          <w:rFonts w:ascii="宋体" w:eastAsia="宋体" w:hAnsi="宋体"/>
          <w:lang w:eastAsia="zh-CN"/>
        </w:rPr>
      </w:pPr>
    </w:p>
    <w:p w14:paraId="0975015A" w14:textId="77777777" w:rsidR="009E1CB2" w:rsidRPr="00FC5B4C" w:rsidRDefault="00000000">
      <w:pPr>
        <w:pStyle w:val="31"/>
        <w:rPr>
          <w:rFonts w:ascii="宋体" w:eastAsia="宋体" w:hAnsi="宋体"/>
        </w:rPr>
      </w:pPr>
      <w:r w:rsidRPr="00FC5B4C">
        <w:rPr>
          <w:rFonts w:ascii="宋体" w:eastAsia="宋体" w:hAnsi="宋体"/>
        </w:rPr>
        <w:t>是英方面公布的资料里</w:t>
      </w:r>
    </w:p>
    <w:p w14:paraId="68C18B12" w14:textId="77777777" w:rsidR="009E1CB2" w:rsidRPr="00FC5B4C" w:rsidRDefault="00000000">
      <w:pPr>
        <w:rPr>
          <w:rFonts w:ascii="宋体" w:eastAsia="宋体" w:hAnsi="宋体"/>
        </w:rPr>
      </w:pPr>
      <w:r w:rsidRPr="00FC5B4C">
        <w:rPr>
          <w:rFonts w:ascii="宋体" w:eastAsia="宋体" w:hAnsi="宋体"/>
        </w:rPr>
        <w:t>原文：https://talkcc.org//article/4704817</w:t>
      </w:r>
    </w:p>
    <w:p w14:paraId="64012647" w14:textId="77777777" w:rsidR="009E1CB2" w:rsidRPr="00FC5B4C" w:rsidRDefault="00000000">
      <w:pPr>
        <w:rPr>
          <w:rFonts w:ascii="宋体" w:eastAsia="宋体" w:hAnsi="宋体"/>
          <w:lang w:eastAsia="zh-CN"/>
        </w:rPr>
      </w:pPr>
      <w:r w:rsidRPr="00FC5B4C">
        <w:rPr>
          <w:rFonts w:ascii="宋体" w:eastAsia="宋体" w:hAnsi="宋体"/>
          <w:lang w:eastAsia="zh-CN"/>
        </w:rPr>
        <w:t>2022-02-14 15:32:31</w:t>
      </w:r>
    </w:p>
    <w:p w14:paraId="1B264B7C" w14:textId="77777777" w:rsidR="009E1CB2" w:rsidRPr="00FC5B4C" w:rsidRDefault="00000000">
      <w:pPr>
        <w:rPr>
          <w:rFonts w:ascii="宋体" w:eastAsia="宋体" w:hAnsi="宋体"/>
          <w:lang w:eastAsia="zh-CN"/>
        </w:rPr>
      </w:pPr>
      <w:r w:rsidRPr="00FC5B4C">
        <w:rPr>
          <w:rFonts w:ascii="宋体" w:eastAsia="宋体" w:hAnsi="宋体"/>
          <w:lang w:eastAsia="zh-CN"/>
        </w:rPr>
        <w:t>有国内没报道过的密约部分。</w:t>
      </w:r>
    </w:p>
    <w:p w14:paraId="272A97C9" w14:textId="77777777" w:rsidR="009E1CB2" w:rsidRPr="00FC5B4C" w:rsidRDefault="00000000">
      <w:pPr>
        <w:rPr>
          <w:rFonts w:ascii="宋体" w:eastAsia="宋体" w:hAnsi="宋体"/>
          <w:lang w:eastAsia="zh-CN"/>
        </w:rPr>
      </w:pPr>
      <w:r w:rsidRPr="00FC5B4C">
        <w:rPr>
          <w:rFonts w:ascii="宋体" w:eastAsia="宋体" w:hAnsi="宋体"/>
          <w:lang w:eastAsia="zh-CN"/>
        </w:rPr>
        <w:t>你问这件事新闻在哪里，我给了中方回复的新闻出处。有什么问题么</w:t>
      </w:r>
    </w:p>
    <w:p w14:paraId="280DB54A" w14:textId="77777777" w:rsidR="009E1CB2" w:rsidRPr="00FC5B4C" w:rsidRDefault="009E1CB2">
      <w:pPr>
        <w:rPr>
          <w:rFonts w:ascii="宋体" w:eastAsia="宋体" w:hAnsi="宋体"/>
          <w:lang w:eastAsia="zh-CN"/>
        </w:rPr>
      </w:pPr>
    </w:p>
    <w:p w14:paraId="30F0A55C" w14:textId="77777777" w:rsidR="009E1CB2" w:rsidRPr="00FC5B4C" w:rsidRDefault="009E1CB2">
      <w:pPr>
        <w:rPr>
          <w:rFonts w:ascii="宋体" w:eastAsia="宋体" w:hAnsi="宋体"/>
          <w:lang w:eastAsia="zh-CN"/>
        </w:rPr>
      </w:pPr>
    </w:p>
    <w:p w14:paraId="1B048D3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嗯应该波及不到多数普通人</w:t>
      </w:r>
    </w:p>
    <w:p w14:paraId="18AA6C2C" w14:textId="77777777" w:rsidR="009E1CB2" w:rsidRPr="00FC5B4C" w:rsidRDefault="00000000">
      <w:pPr>
        <w:rPr>
          <w:rFonts w:ascii="宋体" w:eastAsia="宋体" w:hAnsi="宋体"/>
        </w:rPr>
      </w:pPr>
      <w:r w:rsidRPr="00FC5B4C">
        <w:rPr>
          <w:rFonts w:ascii="宋体" w:eastAsia="宋体" w:hAnsi="宋体"/>
        </w:rPr>
        <w:t>原文：https://talkcc.org//article/4704845</w:t>
      </w:r>
    </w:p>
    <w:p w14:paraId="5D048AC1" w14:textId="77777777" w:rsidR="009E1CB2" w:rsidRPr="00FC5B4C" w:rsidRDefault="00000000">
      <w:pPr>
        <w:rPr>
          <w:rFonts w:ascii="宋体" w:eastAsia="宋体" w:hAnsi="宋体"/>
          <w:lang w:eastAsia="zh-CN"/>
        </w:rPr>
      </w:pPr>
      <w:r w:rsidRPr="00FC5B4C">
        <w:rPr>
          <w:rFonts w:ascii="宋体" w:eastAsia="宋体" w:hAnsi="宋体"/>
          <w:lang w:eastAsia="zh-CN"/>
        </w:rPr>
        <w:t>2022-02-14 17:20:18</w:t>
      </w:r>
    </w:p>
    <w:p w14:paraId="124C05DA" w14:textId="77777777" w:rsidR="009E1CB2" w:rsidRPr="00FC5B4C" w:rsidRDefault="00000000">
      <w:pPr>
        <w:rPr>
          <w:rFonts w:ascii="宋体" w:eastAsia="宋体" w:hAnsi="宋体"/>
          <w:lang w:eastAsia="zh-CN"/>
        </w:rPr>
      </w:pPr>
      <w:r w:rsidRPr="00FC5B4C">
        <w:rPr>
          <w:rFonts w:ascii="宋体" w:eastAsia="宋体" w:hAnsi="宋体"/>
          <w:lang w:eastAsia="zh-CN"/>
        </w:rPr>
        <w:t>比如前面说的评估，我之所以采信是此前一年多一个评估的余波。那个评估比前面提及的严重的多，说的是高华规划后，基于他们的信仰误导我们在科学前沿的重大决策导致我们在在相关领域落后十年。简单说，十年前一个重大领域投资被否掉后，现在美国有重大突破，我们要重启相关项目但是失去的十年已经无法挽回。这里涉及当年博弈的，直接走到台前的还有后面实际在博弈的大佬哪个在今天不是我眼里的神仙人物。甚至是相关领域的泰斗人物，这种人物当年他们的发言我是无保留支持的。所以现在这个氛围里，出现这种指向性定论，一声叹息。我能说的你也看到了都是很多年前多数可以通过公开新闻作证的信息。我说 的只有一个目的，希望无论国内还是国外的普通人，都可以平安度过现在的微妙平衡阶段。时代真的变了，变的很快。而且我们都知道这种变化只会不断加速，直到中美分出胜负。我只希望分出胜负不要以公开的战争形式。所以2018年我和人沟通的中美最好格局就是在信息技术领域全面恶性竞争，在竞争中树立类似可口可乐和百事可乐那样对第三方的全面准入壁垒。这是我说的，虚伪的和平多一天也好的底气。但是，这些又在有关部门的评估里，中美各自的结构性问题，如果没有十年中可以兑现可控核聚变的量化指标。战争或者革命就是唯二的指向，前天特地和一个朋友聚会说明这个指向的现实性。那么既然我们多数人潜意识认为可控核聚变是一个遥不可及的梦呓，那么对应唯二的选择，中美能做的次优选择就是我上面说的恶性竞争避免双方彼此直接的热战，并在竞争中真正解决自身的结构性问题。所以才在另一个谷爱凌争论的帖子里，用现实主义的角度解释为什么苟局的改革会在国内所有部门推进。</w:t>
      </w:r>
    </w:p>
    <w:p w14:paraId="098939B7" w14:textId="77777777" w:rsidR="009E1CB2" w:rsidRPr="00FC5B4C" w:rsidRDefault="00000000">
      <w:pPr>
        <w:rPr>
          <w:rFonts w:ascii="宋体" w:eastAsia="宋体" w:hAnsi="宋体"/>
          <w:lang w:eastAsia="zh-CN"/>
        </w:rPr>
      </w:pPr>
      <w:r w:rsidRPr="00FC5B4C">
        <w:rPr>
          <w:rFonts w:ascii="宋体" w:eastAsia="宋体" w:hAnsi="宋体"/>
          <w:lang w:eastAsia="zh-CN"/>
        </w:rPr>
        <w:t>转型期</w:t>
      </w:r>
    </w:p>
    <w:p w14:paraId="7077D9D3" w14:textId="77777777" w:rsidR="009E1CB2" w:rsidRPr="00FC5B4C" w:rsidRDefault="009E1CB2">
      <w:pPr>
        <w:rPr>
          <w:rFonts w:ascii="宋体" w:eastAsia="宋体" w:hAnsi="宋体"/>
          <w:lang w:eastAsia="zh-CN"/>
        </w:rPr>
      </w:pPr>
    </w:p>
    <w:p w14:paraId="40EC6445" w14:textId="77777777" w:rsidR="009E1CB2" w:rsidRPr="00FC5B4C" w:rsidRDefault="009E1CB2">
      <w:pPr>
        <w:rPr>
          <w:rFonts w:ascii="宋体" w:eastAsia="宋体" w:hAnsi="宋体"/>
          <w:lang w:eastAsia="zh-CN"/>
        </w:rPr>
      </w:pPr>
    </w:p>
    <w:p w14:paraId="47CF853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刚看到尉缭子的一段话同勉</w:t>
      </w:r>
    </w:p>
    <w:p w14:paraId="7F36096F" w14:textId="77777777" w:rsidR="009E1CB2" w:rsidRPr="00FC5B4C" w:rsidRDefault="00000000">
      <w:pPr>
        <w:rPr>
          <w:rFonts w:ascii="宋体" w:eastAsia="宋体" w:hAnsi="宋体"/>
        </w:rPr>
      </w:pPr>
      <w:r w:rsidRPr="00FC5B4C">
        <w:rPr>
          <w:rFonts w:ascii="宋体" w:eastAsia="宋体" w:hAnsi="宋体"/>
        </w:rPr>
        <w:t>原文：https://talkcc.org//article/4704849</w:t>
      </w:r>
    </w:p>
    <w:p w14:paraId="5714D697" w14:textId="77777777" w:rsidR="009E1CB2" w:rsidRPr="00FC5B4C" w:rsidRDefault="00000000">
      <w:pPr>
        <w:rPr>
          <w:rFonts w:ascii="宋体" w:eastAsia="宋体" w:hAnsi="宋体"/>
          <w:lang w:eastAsia="zh-CN"/>
        </w:rPr>
      </w:pPr>
      <w:r w:rsidRPr="00FC5B4C">
        <w:rPr>
          <w:rFonts w:ascii="宋体" w:eastAsia="宋体" w:hAnsi="宋体"/>
          <w:lang w:eastAsia="zh-CN"/>
        </w:rPr>
        <w:t>2022-02-14 17:37:39</w:t>
      </w:r>
    </w:p>
    <w:p w14:paraId="55795504" w14:textId="77777777" w:rsidR="009E1CB2" w:rsidRPr="00FC5B4C" w:rsidRDefault="00000000">
      <w:pPr>
        <w:rPr>
          <w:rFonts w:ascii="宋体" w:eastAsia="宋体" w:hAnsi="宋体"/>
          <w:lang w:eastAsia="zh-CN"/>
        </w:rPr>
      </w:pPr>
      <w:r w:rsidRPr="00FC5B4C">
        <w:rPr>
          <w:rFonts w:ascii="宋体" w:eastAsia="宋体" w:hAnsi="宋体"/>
          <w:lang w:eastAsia="zh-CN"/>
        </w:rPr>
        <w:t>将者，上不制于天，下不制于地，中不制于人。宽不可激而怒，清不可事以财。夫心狂、目盲、耳聋，以三悖率人者，难矣。</w:t>
      </w:r>
    </w:p>
    <w:p w14:paraId="2ABF6574" w14:textId="77777777" w:rsidR="009E1CB2" w:rsidRPr="00FC5B4C" w:rsidRDefault="00000000">
      <w:pPr>
        <w:rPr>
          <w:rFonts w:ascii="宋体" w:eastAsia="宋体" w:hAnsi="宋体"/>
          <w:lang w:eastAsia="zh-CN"/>
        </w:rPr>
      </w:pPr>
      <w:r w:rsidRPr="00FC5B4C">
        <w:rPr>
          <w:rFonts w:ascii="宋体" w:eastAsia="宋体" w:hAnsi="宋体"/>
          <w:lang w:eastAsia="zh-CN"/>
        </w:rPr>
        <w:t>另贴一个我前面某个帖子里的苟局模式你参考：</w:t>
      </w:r>
    </w:p>
    <w:p w14:paraId="0BA3D54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记得苟局刚上任的时候，第一件大事就是动了乒乓球队，一时国内哗然。那时候一个死党对我说，不要盯着苟局要盯着王健林。我说为什么，他说苟局改革是摸石头。再问具体就是，苟局改革思路如下：</w:t>
      </w:r>
    </w:p>
    <w:p w14:paraId="273AD3B9" w14:textId="77777777" w:rsidR="009E1CB2" w:rsidRPr="00FC5B4C" w:rsidRDefault="00000000">
      <w:pPr>
        <w:rPr>
          <w:rFonts w:ascii="宋体" w:eastAsia="宋体" w:hAnsi="宋体"/>
          <w:lang w:eastAsia="zh-CN"/>
        </w:rPr>
      </w:pPr>
      <w:r w:rsidRPr="00FC5B4C">
        <w:rPr>
          <w:rFonts w:ascii="宋体" w:eastAsia="宋体" w:hAnsi="宋体"/>
          <w:lang w:eastAsia="zh-CN"/>
        </w:rPr>
        <w:t>1.基于现实需要，过去举国体制办奥运体育的机制要大改。改革方向是全民体育，出成绩也要出经济效益。奖牌要，经济效益也要，两者相互平衡。</w:t>
      </w:r>
    </w:p>
    <w:p w14:paraId="16D93780" w14:textId="77777777" w:rsidR="009E1CB2" w:rsidRPr="00FC5B4C" w:rsidRDefault="00000000">
      <w:pPr>
        <w:rPr>
          <w:rFonts w:ascii="宋体" w:eastAsia="宋体" w:hAnsi="宋体"/>
          <w:lang w:eastAsia="zh-CN"/>
        </w:rPr>
      </w:pPr>
      <w:r w:rsidRPr="00FC5B4C">
        <w:rPr>
          <w:rFonts w:ascii="宋体" w:eastAsia="宋体" w:hAnsi="宋体"/>
          <w:lang w:eastAsia="zh-CN"/>
        </w:rPr>
        <w:t>2.旧有体制，光鲜的外表下唯一能撑场面的只有乒乓球队。简单说，体总能符合1的改革方向，既拿的下金牌又有经济效益的就乒乓球运动一家，甚至可以说苟局上任前的体总唯一拿得出手的只有乒乓球队。</w:t>
      </w:r>
    </w:p>
    <w:p w14:paraId="2632F46E" w14:textId="77777777" w:rsidR="009E1CB2" w:rsidRPr="00FC5B4C" w:rsidRDefault="00000000">
      <w:pPr>
        <w:rPr>
          <w:rFonts w:ascii="宋体" w:eastAsia="宋体" w:hAnsi="宋体"/>
          <w:lang w:eastAsia="zh-CN"/>
        </w:rPr>
      </w:pPr>
      <w:r w:rsidRPr="00FC5B4C">
        <w:rPr>
          <w:rFonts w:ascii="宋体" w:eastAsia="宋体" w:hAnsi="宋体"/>
          <w:lang w:eastAsia="zh-CN"/>
        </w:rPr>
        <w:t>3.苟局的思路就是，用管理人才替代专业人才总揽全局。改革破局，就是直接打断旧有体系的支柱，这个支柱往往是公众聚焦对象。</w:t>
      </w:r>
    </w:p>
    <w:p w14:paraId="0BD7EC04" w14:textId="77777777" w:rsidR="009E1CB2" w:rsidRPr="00FC5B4C" w:rsidRDefault="00000000">
      <w:pPr>
        <w:rPr>
          <w:rFonts w:ascii="宋体" w:eastAsia="宋体" w:hAnsi="宋体"/>
          <w:lang w:eastAsia="zh-CN"/>
        </w:rPr>
      </w:pPr>
      <w:r w:rsidRPr="00FC5B4C">
        <w:rPr>
          <w:rFonts w:ascii="宋体" w:eastAsia="宋体" w:hAnsi="宋体"/>
          <w:lang w:eastAsia="zh-CN"/>
        </w:rPr>
        <w:t>4.看这次冬奥会有人评价苟局改革就是，科学管理结合目标管理。集中资源向首要目标倾斜，先东京奥运再 冬奥会。两个奥运会就是苟局的大考试。要知道，苟局的考核目标是什么，比如东京奥运会只要拿下奖牌记录的一半就及格。（东京奥运会打乱了西方运动员的嗑药周期，所以苟局的东京奥运会大考接近满分）</w:t>
      </w:r>
    </w:p>
    <w:p w14:paraId="758616F0" w14:textId="77777777" w:rsidR="009E1CB2" w:rsidRPr="00FC5B4C" w:rsidRDefault="00000000">
      <w:pPr>
        <w:rPr>
          <w:rFonts w:ascii="宋体" w:eastAsia="宋体" w:hAnsi="宋体"/>
          <w:lang w:eastAsia="zh-CN"/>
        </w:rPr>
      </w:pPr>
      <w:r w:rsidRPr="00FC5B4C">
        <w:rPr>
          <w:rFonts w:ascii="宋体" w:eastAsia="宋体" w:hAnsi="宋体"/>
          <w:lang w:eastAsia="zh-CN"/>
        </w:rPr>
        <w:t>5.为什么苟局改革会有这样的冒险和激进，实际这是整体改革的一个摸石头。简单点说，苟局改革的模式，只要验证可行，就会后面会在各部委推开。前天我和人讨论苟局模式的时候说，这种模式会推广。我们暂时不知道这种管理型人才逐步替代专业技术人才走向领导岗位的模式哪里还会继续成功，哪里会碰壁。但是这种模式在后面的数字化推进中，在各部委改革中推进---已经不可避免。目前看，首当其冲就是公安部。</w:t>
      </w:r>
    </w:p>
    <w:p w14:paraId="342AEBF3" w14:textId="77777777" w:rsidR="009E1CB2" w:rsidRPr="00FC5B4C" w:rsidRDefault="00000000">
      <w:pPr>
        <w:rPr>
          <w:rFonts w:ascii="宋体" w:eastAsia="宋体" w:hAnsi="宋体"/>
          <w:lang w:eastAsia="zh-CN"/>
        </w:rPr>
      </w:pPr>
      <w:r w:rsidRPr="00FC5B4C">
        <w:rPr>
          <w:rFonts w:ascii="宋体" w:eastAsia="宋体" w:hAnsi="宋体"/>
          <w:lang w:eastAsia="zh-CN"/>
        </w:rPr>
        <w:t>好理解了苟局改革思路的架构，回到谷爱凌热就不难理解。我们在谷爱凌这样的归化运动员身上，即有金牌榜单的目的（今天北京冬奥会金牌榜已经追平历史最好成绩，对比苟局东京奥运会考核指标，苟局的冬奥会已经接近满分，就等明天谷爱凌夺冠）其次，谷爱凌背后冰雪运动的巨大利益。能兼顾金牌与经济效益热的双结合这个改革方向，在目标管理模式下：这次北京冬奥会，谁能给出谷爱凌之外更好的题解，我都举手欢迎。</w:t>
      </w:r>
    </w:p>
    <w:p w14:paraId="6DAA9F5E" w14:textId="77777777" w:rsidR="009E1CB2" w:rsidRPr="00FC5B4C" w:rsidRDefault="00000000">
      <w:pPr>
        <w:rPr>
          <w:rFonts w:ascii="宋体" w:eastAsia="宋体" w:hAnsi="宋体"/>
          <w:lang w:eastAsia="zh-CN"/>
        </w:rPr>
      </w:pPr>
      <w:r w:rsidRPr="00FC5B4C">
        <w:rPr>
          <w:rFonts w:ascii="宋体" w:eastAsia="宋体" w:hAnsi="宋体"/>
          <w:lang w:eastAsia="zh-CN"/>
        </w:rPr>
        <w:t>最后我们回到，一些海外回来的游人话题。我观点无论他们是否最终在中国留下。我观点始终是实用主义的， 既达到我们的具体目标没有。没有具体的可执行可量化的目标，任何体育项目在金牌项目的本土论和归化论我都不置可否。君不见，中国男足改革历程么。我非常庆幸我年轻那会看足球砸坏了我家电视机后，发誓再也不看中国男足。自此我就是一个快乐的伪球迷一直至今。谷爱凌在我说的目标管理指向下，不说给苟局多少分，及格是绝大多数人不会有 疑问的。这就是我要表达的全部。</w:t>
      </w:r>
    </w:p>
    <w:p w14:paraId="45B0CE09" w14:textId="77777777" w:rsidR="009E1CB2" w:rsidRPr="00FC5B4C" w:rsidRDefault="009E1CB2">
      <w:pPr>
        <w:rPr>
          <w:rFonts w:ascii="宋体" w:eastAsia="宋体" w:hAnsi="宋体"/>
          <w:lang w:eastAsia="zh-CN"/>
        </w:rPr>
      </w:pPr>
    </w:p>
    <w:p w14:paraId="2ADD16E6" w14:textId="77777777" w:rsidR="009E1CB2" w:rsidRPr="00FC5B4C" w:rsidRDefault="009E1CB2">
      <w:pPr>
        <w:rPr>
          <w:rFonts w:ascii="宋体" w:eastAsia="宋体" w:hAnsi="宋体"/>
          <w:lang w:eastAsia="zh-CN"/>
        </w:rPr>
      </w:pPr>
    </w:p>
    <w:p w14:paraId="7EC4310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英方公布了中英联合公报有关纪要</w:t>
      </w:r>
    </w:p>
    <w:p w14:paraId="479A7BBD" w14:textId="77777777" w:rsidR="009E1CB2" w:rsidRPr="00FC5B4C" w:rsidRDefault="00000000">
      <w:pPr>
        <w:rPr>
          <w:rFonts w:ascii="宋体" w:eastAsia="宋体" w:hAnsi="宋体"/>
        </w:rPr>
      </w:pPr>
      <w:r w:rsidRPr="00FC5B4C">
        <w:rPr>
          <w:rFonts w:ascii="宋体" w:eastAsia="宋体" w:hAnsi="宋体"/>
        </w:rPr>
        <w:t>原文：https://talkcc.org//article/4704944</w:t>
      </w:r>
    </w:p>
    <w:p w14:paraId="0C89EE89" w14:textId="77777777" w:rsidR="009E1CB2" w:rsidRPr="00FC5B4C" w:rsidRDefault="00000000">
      <w:pPr>
        <w:rPr>
          <w:rFonts w:ascii="宋体" w:eastAsia="宋体" w:hAnsi="宋体"/>
          <w:lang w:eastAsia="zh-CN"/>
        </w:rPr>
      </w:pPr>
      <w:r w:rsidRPr="00FC5B4C">
        <w:rPr>
          <w:rFonts w:ascii="宋体" w:eastAsia="宋体" w:hAnsi="宋体"/>
          <w:lang w:eastAsia="zh-CN"/>
        </w:rPr>
        <w:t>2022-02-14 22:37:35</w:t>
      </w:r>
    </w:p>
    <w:p w14:paraId="2290AE53" w14:textId="77777777" w:rsidR="009E1CB2" w:rsidRPr="00FC5B4C" w:rsidRDefault="00000000">
      <w:pPr>
        <w:rPr>
          <w:rFonts w:ascii="宋体" w:eastAsia="宋体" w:hAnsi="宋体"/>
          <w:lang w:eastAsia="zh-CN"/>
        </w:rPr>
      </w:pPr>
      <w:r w:rsidRPr="00FC5B4C">
        <w:rPr>
          <w:rFonts w:ascii="宋体" w:eastAsia="宋体" w:hAnsi="宋体"/>
          <w:lang w:eastAsia="zh-CN"/>
        </w:rPr>
        <w:t>而我们外交部官员先后在不同场合说，联合公报不是承诺，中英在香港交接后中国获得完全主权，英国治理已经终结。</w:t>
      </w:r>
    </w:p>
    <w:p w14:paraId="237C749B" w14:textId="77777777" w:rsidR="009E1CB2" w:rsidRPr="00FC5B4C" w:rsidRDefault="009E1CB2">
      <w:pPr>
        <w:rPr>
          <w:rFonts w:ascii="宋体" w:eastAsia="宋体" w:hAnsi="宋体"/>
          <w:lang w:eastAsia="zh-CN"/>
        </w:rPr>
      </w:pPr>
    </w:p>
    <w:p w14:paraId="7892189A" w14:textId="77777777" w:rsidR="009E1CB2" w:rsidRPr="00FC5B4C" w:rsidRDefault="009E1CB2">
      <w:pPr>
        <w:rPr>
          <w:rFonts w:ascii="宋体" w:eastAsia="宋体" w:hAnsi="宋体"/>
          <w:lang w:eastAsia="zh-CN"/>
        </w:rPr>
      </w:pPr>
    </w:p>
    <w:p w14:paraId="17C6B1ED" w14:textId="77777777" w:rsidR="009E1CB2" w:rsidRPr="00FC5B4C" w:rsidRDefault="00000000">
      <w:pPr>
        <w:pStyle w:val="31"/>
        <w:rPr>
          <w:rFonts w:ascii="宋体" w:eastAsia="宋体" w:hAnsi="宋体"/>
        </w:rPr>
      </w:pPr>
      <w:r w:rsidRPr="00FC5B4C">
        <w:rPr>
          <w:rFonts w:ascii="宋体" w:eastAsia="宋体" w:hAnsi="宋体"/>
        </w:rPr>
        <w:t>补充点</w:t>
      </w:r>
    </w:p>
    <w:p w14:paraId="3CA48CD1" w14:textId="77777777" w:rsidR="009E1CB2" w:rsidRPr="00FC5B4C" w:rsidRDefault="00000000">
      <w:pPr>
        <w:rPr>
          <w:rFonts w:ascii="宋体" w:eastAsia="宋体" w:hAnsi="宋体"/>
        </w:rPr>
      </w:pPr>
      <w:r w:rsidRPr="00FC5B4C">
        <w:rPr>
          <w:rFonts w:ascii="宋体" w:eastAsia="宋体" w:hAnsi="宋体"/>
        </w:rPr>
        <w:t>原文：https://talkcc.org//article/4704963</w:t>
      </w:r>
    </w:p>
    <w:p w14:paraId="0FBAFEDA" w14:textId="77777777" w:rsidR="009E1CB2" w:rsidRPr="00FC5B4C" w:rsidRDefault="00000000">
      <w:pPr>
        <w:rPr>
          <w:rFonts w:ascii="宋体" w:eastAsia="宋体" w:hAnsi="宋体"/>
          <w:lang w:eastAsia="zh-CN"/>
        </w:rPr>
      </w:pPr>
      <w:r w:rsidRPr="00FC5B4C">
        <w:rPr>
          <w:rFonts w:ascii="宋体" w:eastAsia="宋体" w:hAnsi="宋体"/>
          <w:lang w:eastAsia="zh-CN"/>
        </w:rPr>
        <w:t>2022-02-14 23:20:00</w:t>
      </w:r>
    </w:p>
    <w:p w14:paraId="13CFAB45" w14:textId="77777777" w:rsidR="009E1CB2" w:rsidRPr="00FC5B4C" w:rsidRDefault="00000000">
      <w:pPr>
        <w:rPr>
          <w:rFonts w:ascii="宋体" w:eastAsia="宋体" w:hAnsi="宋体"/>
          <w:lang w:eastAsia="zh-CN"/>
        </w:rPr>
      </w:pPr>
      <w:r w:rsidRPr="00FC5B4C">
        <w:rPr>
          <w:rFonts w:ascii="宋体" w:eastAsia="宋体" w:hAnsi="宋体"/>
          <w:lang w:eastAsia="zh-CN"/>
        </w:rPr>
        <w:t>最早留意相关问题，是占中那会，香港电视节目访谈中 电视台采访一个曾经的香港左翼老头。他谈论所谓港独问题的时候，他引用60年代 一个美国大法官有关言论自由的判决说：只要 不是即时发生的，且迫切的威胁言论，都是自由的可以随便说。香港是英美体系，判例援引英美法判决。我因为这个请教领导，我说按照这个说法，那不是香港我们要做什么都不可以么。领导说，所以束手束脚。要知道当年宣传基本法的时候，为了对台湾那里宣传一国两制。我们宣传口径之一就是，除了外交和驻军这样的 属于国家的特权，其他治理权香港享有高度自治。甚至有法学教材一度明写，基本法比宪法低半格。</w:t>
      </w:r>
    </w:p>
    <w:p w14:paraId="20EA20C7" w14:textId="77777777" w:rsidR="009E1CB2" w:rsidRPr="00FC5B4C" w:rsidRDefault="00000000">
      <w:pPr>
        <w:rPr>
          <w:rFonts w:ascii="宋体" w:eastAsia="宋体" w:hAnsi="宋体"/>
          <w:lang w:eastAsia="zh-CN"/>
        </w:rPr>
      </w:pPr>
      <w:r w:rsidRPr="00FC5B4C">
        <w:rPr>
          <w:rFonts w:ascii="宋体" w:eastAsia="宋体" w:hAnsi="宋体"/>
          <w:lang w:eastAsia="zh-CN"/>
        </w:rPr>
        <w:t>但是，中方通过国安法推翻基于英美法体系的架构 。是因为川普玩法律的技巧实际绕开中美三个联合公报框架不断突破美台关系底线。所以，我方驳斥英美的时候直接说英美可以有国安法我们也可以有。这实际在说，英美破坏有关承诺在先。英美说我们违背承诺是说，中国没有权力对香港有关法律提出解释权，因为香港遵循英美法原则。我们通过人大释法直接破了英美的防。类似的手法，可以参考我们南海造岛礁。当年，我们抗议日本在冲之鸟屿建造人工设施滥用海洋法有关规则窃取周边海域为专属经济区。我们援引日本的胡搅蛮缠（美国背书），在南海造岛。一开始美国保持沉默，后面我们越造越大美国通过媒体还外交口径和我们打招呼适可而止之后我们不予理睬。于是美国搞起了自由航行，终于在去年我们去了阿留申附近。</w:t>
      </w:r>
    </w:p>
    <w:p w14:paraId="50F83A4C" w14:textId="77777777" w:rsidR="009E1CB2" w:rsidRPr="00FC5B4C" w:rsidRDefault="00000000">
      <w:pPr>
        <w:rPr>
          <w:rFonts w:ascii="宋体" w:eastAsia="宋体" w:hAnsi="宋体"/>
          <w:lang w:eastAsia="zh-CN"/>
        </w:rPr>
      </w:pPr>
      <w:r w:rsidRPr="00FC5B4C">
        <w:rPr>
          <w:rFonts w:ascii="宋体" w:eastAsia="宋体" w:hAnsi="宋体"/>
          <w:lang w:eastAsia="zh-CN"/>
        </w:rPr>
        <w:t>论坛上有些事，一时半会掰扯不清。可以保持各自的理解，但是在有关官方明确说我们在中英联合公报上承诺过什么只是宣示。那么我说什么只能是这个口径。</w:t>
      </w:r>
    </w:p>
    <w:p w14:paraId="5DE164CD" w14:textId="77777777" w:rsidR="009E1CB2" w:rsidRPr="00FC5B4C" w:rsidRDefault="009E1CB2">
      <w:pPr>
        <w:rPr>
          <w:rFonts w:ascii="宋体" w:eastAsia="宋体" w:hAnsi="宋体"/>
          <w:lang w:eastAsia="zh-CN"/>
        </w:rPr>
      </w:pPr>
    </w:p>
    <w:p w14:paraId="2AE4FB98" w14:textId="77777777" w:rsidR="009E1CB2" w:rsidRPr="00FC5B4C" w:rsidRDefault="009E1CB2">
      <w:pPr>
        <w:rPr>
          <w:rFonts w:ascii="宋体" w:eastAsia="宋体" w:hAnsi="宋体"/>
          <w:lang w:eastAsia="zh-CN"/>
        </w:rPr>
      </w:pPr>
    </w:p>
    <w:p w14:paraId="2D94B802" w14:textId="77777777" w:rsidR="009E1CB2" w:rsidRPr="00FC5B4C" w:rsidRDefault="00000000">
      <w:pPr>
        <w:pStyle w:val="31"/>
        <w:rPr>
          <w:rFonts w:ascii="宋体" w:eastAsia="宋体" w:hAnsi="宋体"/>
        </w:rPr>
      </w:pPr>
      <w:r w:rsidRPr="00FC5B4C">
        <w:rPr>
          <w:rFonts w:ascii="宋体" w:eastAsia="宋体" w:hAnsi="宋体"/>
        </w:rPr>
        <w:t>朋友原话是这样</w:t>
      </w:r>
    </w:p>
    <w:p w14:paraId="3D63EAA3" w14:textId="77777777" w:rsidR="009E1CB2" w:rsidRPr="00FC5B4C" w:rsidRDefault="00000000">
      <w:pPr>
        <w:rPr>
          <w:rFonts w:ascii="宋体" w:eastAsia="宋体" w:hAnsi="宋体"/>
        </w:rPr>
      </w:pPr>
      <w:r w:rsidRPr="00FC5B4C">
        <w:rPr>
          <w:rFonts w:ascii="宋体" w:eastAsia="宋体" w:hAnsi="宋体"/>
        </w:rPr>
        <w:t>原文：https://talkcc.org//article/4704970</w:t>
      </w:r>
    </w:p>
    <w:p w14:paraId="3D2D34C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2022-02-14 23:32:08</w:t>
      </w:r>
    </w:p>
    <w:p w14:paraId="0A4D72CF" w14:textId="77777777" w:rsidR="009E1CB2" w:rsidRPr="00FC5B4C" w:rsidRDefault="00000000">
      <w:pPr>
        <w:rPr>
          <w:rFonts w:ascii="宋体" w:eastAsia="宋体" w:hAnsi="宋体"/>
          <w:lang w:eastAsia="zh-CN"/>
        </w:rPr>
      </w:pPr>
      <w:r w:rsidRPr="00FC5B4C">
        <w:rPr>
          <w:rFonts w:ascii="宋体" w:eastAsia="宋体" w:hAnsi="宋体"/>
          <w:lang w:eastAsia="zh-CN"/>
        </w:rPr>
        <w:t>说梗概，原话记不全：</w:t>
      </w:r>
    </w:p>
    <w:p w14:paraId="583A267F" w14:textId="77777777" w:rsidR="009E1CB2" w:rsidRPr="00FC5B4C" w:rsidRDefault="00000000">
      <w:pPr>
        <w:rPr>
          <w:rFonts w:ascii="宋体" w:eastAsia="宋体" w:hAnsi="宋体"/>
          <w:lang w:eastAsia="zh-CN"/>
        </w:rPr>
      </w:pPr>
      <w:r w:rsidRPr="00FC5B4C">
        <w:rPr>
          <w:rFonts w:ascii="宋体" w:eastAsia="宋体" w:hAnsi="宋体"/>
          <w:lang w:eastAsia="zh-CN"/>
        </w:rPr>
        <w:t>钱老通晓相关领域的所有问题，也知道怎么解决这些问题。但是国家能力与资源有限的前提下（参照苟局）要在限定的时间内完成常规工程方法 不可能完成的任务。这才有了前面的内容。大白话就是，资源有限时间有限下，通过筛选优先项结合上面有分歧的系统工程调度能力，来达到最终目的。对了，钱老不只是火箭有关前沿的祖宗，他也是系统论的祖宗。</w:t>
      </w:r>
    </w:p>
    <w:p w14:paraId="49E3B1EC" w14:textId="77777777" w:rsidR="009E1CB2" w:rsidRPr="00FC5B4C" w:rsidRDefault="009E1CB2">
      <w:pPr>
        <w:rPr>
          <w:rFonts w:ascii="宋体" w:eastAsia="宋体" w:hAnsi="宋体"/>
          <w:lang w:eastAsia="zh-CN"/>
        </w:rPr>
      </w:pPr>
    </w:p>
    <w:p w14:paraId="3F2D9821" w14:textId="77777777" w:rsidR="009E1CB2" w:rsidRPr="00FC5B4C" w:rsidRDefault="009E1CB2">
      <w:pPr>
        <w:rPr>
          <w:rFonts w:ascii="宋体" w:eastAsia="宋体" w:hAnsi="宋体"/>
          <w:lang w:eastAsia="zh-CN"/>
        </w:rPr>
      </w:pPr>
    </w:p>
    <w:p w14:paraId="53320B5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嗯你说的从结果看没问题</w:t>
      </w:r>
    </w:p>
    <w:p w14:paraId="41E920C1" w14:textId="77777777" w:rsidR="009E1CB2" w:rsidRPr="00FC5B4C" w:rsidRDefault="00000000">
      <w:pPr>
        <w:rPr>
          <w:rFonts w:ascii="宋体" w:eastAsia="宋体" w:hAnsi="宋体"/>
        </w:rPr>
      </w:pPr>
      <w:r w:rsidRPr="00FC5B4C">
        <w:rPr>
          <w:rFonts w:ascii="宋体" w:eastAsia="宋体" w:hAnsi="宋体"/>
        </w:rPr>
        <w:t>原文：https://talkcc.org//article/4705084</w:t>
      </w:r>
    </w:p>
    <w:p w14:paraId="279A6F65" w14:textId="77777777" w:rsidR="009E1CB2" w:rsidRPr="00FC5B4C" w:rsidRDefault="00000000">
      <w:pPr>
        <w:rPr>
          <w:rFonts w:ascii="宋体" w:eastAsia="宋体" w:hAnsi="宋体"/>
          <w:lang w:eastAsia="zh-CN"/>
        </w:rPr>
      </w:pPr>
      <w:r w:rsidRPr="00FC5B4C">
        <w:rPr>
          <w:rFonts w:ascii="宋体" w:eastAsia="宋体" w:hAnsi="宋体"/>
          <w:lang w:eastAsia="zh-CN"/>
        </w:rPr>
        <w:t>2022-02-15 04:35:29</w:t>
      </w:r>
    </w:p>
    <w:p w14:paraId="6AB04304" w14:textId="77777777" w:rsidR="009E1CB2" w:rsidRPr="00FC5B4C" w:rsidRDefault="00000000">
      <w:pPr>
        <w:rPr>
          <w:rFonts w:ascii="宋体" w:eastAsia="宋体" w:hAnsi="宋体"/>
          <w:lang w:eastAsia="zh-CN"/>
        </w:rPr>
      </w:pPr>
      <w:r w:rsidRPr="00FC5B4C">
        <w:rPr>
          <w:rFonts w:ascii="宋体" w:eastAsia="宋体" w:hAnsi="宋体"/>
          <w:lang w:eastAsia="zh-CN"/>
        </w:rPr>
        <w:t>先说两件往事</w:t>
      </w:r>
    </w:p>
    <w:p w14:paraId="0707DBAE" w14:textId="77777777" w:rsidR="009E1CB2" w:rsidRPr="00FC5B4C" w:rsidRDefault="00000000">
      <w:pPr>
        <w:rPr>
          <w:rFonts w:ascii="宋体" w:eastAsia="宋体" w:hAnsi="宋体"/>
          <w:lang w:eastAsia="zh-CN"/>
        </w:rPr>
      </w:pPr>
      <w:r w:rsidRPr="00FC5B4C">
        <w:rPr>
          <w:rFonts w:ascii="宋体" w:eastAsia="宋体" w:hAnsi="宋体"/>
          <w:lang w:eastAsia="zh-CN"/>
        </w:rPr>
        <w:t>1当年温总联大开会，奥巴马不请自来。然后，在后面同步配合的团队，前面谈什么团队就做准备。当谈判涉及谷物开放的时候，有人看不过就透露出来。我当时觉得坑了农民，也在西西河说了出来。为这个，还提醒了洗心河友，因为她提过接触农业部专家。随后她打听之下查无此事，随后那时候呆鹅对我说的表示质疑发起帖子质疑我从头到尾都是造谣弄假，那时候洗心也参与回复说过我的话都是无稽之谈。因此参与回复。这件事，直接导致我后面近十年每年被敲打是不是网络说多了。但是，因为另一件事的一念之差。才缓过来。这件事就是事件2</w:t>
      </w:r>
    </w:p>
    <w:p w14:paraId="538352EA" w14:textId="77777777" w:rsidR="009E1CB2" w:rsidRPr="00FC5B4C" w:rsidRDefault="00000000">
      <w:pPr>
        <w:rPr>
          <w:rFonts w:ascii="宋体" w:eastAsia="宋体" w:hAnsi="宋体"/>
          <w:lang w:eastAsia="zh-CN"/>
        </w:rPr>
      </w:pPr>
      <w:r w:rsidRPr="00FC5B4C">
        <w:rPr>
          <w:rFonts w:ascii="宋体" w:eastAsia="宋体" w:hAnsi="宋体"/>
          <w:lang w:eastAsia="zh-CN"/>
        </w:rPr>
        <w:t>2在呆鹅质疑我的当口，有河里翻出来我说过希腊债券交易的事。然后扯上卷轴有关当事人的事。呆鹅当年质疑的事，背后和上面其他两件事有关联的人，就是当时涉及案件的当事人。就那位非呆鹅本人的质疑的人，我曾经一怒之下想把事情闹大把骂的人都卷进来。（因为呆鹅炒作，有关部门又查我一次）最后理智告诉我，如果我这样做了，我和我反对的人和事没区别。然后就不回应。</w:t>
      </w:r>
    </w:p>
    <w:p w14:paraId="7010B764" w14:textId="77777777" w:rsidR="009E1CB2" w:rsidRPr="00FC5B4C" w:rsidRDefault="00000000">
      <w:pPr>
        <w:rPr>
          <w:rFonts w:ascii="宋体" w:eastAsia="宋体" w:hAnsi="宋体"/>
          <w:lang w:eastAsia="zh-CN"/>
        </w:rPr>
      </w:pPr>
      <w:r w:rsidRPr="00FC5B4C">
        <w:rPr>
          <w:rFonts w:ascii="宋体" w:eastAsia="宋体" w:hAnsi="宋体"/>
          <w:lang w:eastAsia="zh-CN"/>
        </w:rPr>
        <w:t>话到这里，我之前提过的帖子说过。去年我说明白的事有人说我是间谍网络套话的。（这是公开在回复里的原话）所以我说的会点到为止。遇到分歧也说各抒己见，或者说各自保留意见。这是因为前面提及我闯过的祸，所以我网络说什么始终有人盯着的。下面说的越界的事，也只在说明事情。以北有人问。</w:t>
      </w:r>
    </w:p>
    <w:p w14:paraId="4C58761B" w14:textId="77777777" w:rsidR="009E1CB2" w:rsidRPr="00FC5B4C" w:rsidRDefault="00000000">
      <w:pPr>
        <w:rPr>
          <w:rFonts w:ascii="宋体" w:eastAsia="宋体" w:hAnsi="宋体"/>
          <w:lang w:eastAsia="zh-CN"/>
        </w:rPr>
      </w:pPr>
      <w:r w:rsidRPr="00FC5B4C">
        <w:rPr>
          <w:rFonts w:ascii="宋体" w:eastAsia="宋体" w:hAnsi="宋体"/>
          <w:lang w:eastAsia="zh-CN"/>
        </w:rPr>
        <w:t>我在有关中英香港问题反复提的就是，英国是英美法国家，香港的法制解释权在国安法出台前控制在英籍法官一度控制的最高法院手里。我说的密约内容就是主权换治权。至于谁拍板，还是唯尊者讳。其实其他回复有人猜到一部分也没有明说，只说谁的后台。我用中</w:t>
      </w:r>
      <w:r w:rsidRPr="00FC5B4C">
        <w:rPr>
          <w:rFonts w:ascii="宋体" w:eastAsia="宋体" w:hAnsi="宋体"/>
          <w:lang w:eastAsia="zh-CN"/>
        </w:rPr>
        <w:lastRenderedPageBreak/>
        <w:t>方的驳斥，和反复重申中英联合公报在香港结束后中方义务已经随着主权回归终结。英方主张就是，在谈判纪要里英方认定中方以主权换治权。这件事有没有，看香港治理到国安法出台前乱象，谁敢说没有。我甚至引用具体事例说明，我们为啥在国安法出来前连大学校园禁止港独言论中方都寸步难行。这些事，只要认真了解香港问题由来，对照我前面提及国安法后我方公开说的宣示不是承诺。不就是明确说，主权换治权翻篇了么。我这里背书下不过是给定期看我网络有没有乱来的人一个说法。毕竟，之前提及的案子没分出胜负前，始终有人担心我这里被人套话。</w:t>
      </w:r>
    </w:p>
    <w:p w14:paraId="78B7D088" w14:textId="77777777" w:rsidR="009E1CB2" w:rsidRPr="00FC5B4C" w:rsidRDefault="00000000">
      <w:pPr>
        <w:rPr>
          <w:rFonts w:ascii="宋体" w:eastAsia="宋体" w:hAnsi="宋体"/>
          <w:lang w:eastAsia="zh-CN"/>
        </w:rPr>
      </w:pPr>
      <w:r w:rsidRPr="00FC5B4C">
        <w:rPr>
          <w:rFonts w:ascii="宋体" w:eastAsia="宋体" w:hAnsi="宋体"/>
          <w:lang w:eastAsia="zh-CN"/>
        </w:rPr>
        <w:t>这里算留个记号吧。</w:t>
      </w:r>
    </w:p>
    <w:p w14:paraId="3EC7F2BC" w14:textId="77777777" w:rsidR="009E1CB2" w:rsidRPr="00FC5B4C" w:rsidRDefault="00000000">
      <w:pPr>
        <w:rPr>
          <w:rFonts w:ascii="宋体" w:eastAsia="宋体" w:hAnsi="宋体"/>
          <w:lang w:eastAsia="zh-CN"/>
        </w:rPr>
      </w:pPr>
      <w:r w:rsidRPr="00FC5B4C">
        <w:rPr>
          <w:rFonts w:ascii="宋体" w:eastAsia="宋体" w:hAnsi="宋体"/>
          <w:lang w:eastAsia="zh-CN"/>
        </w:rPr>
        <w:t>至于我和田雨网友，熟悉就这几天。具体是他怀疑我是沈逸本人，我说我没那么大能耐和沈逸比。如果铁手想质疑，可以随时后台看信箱。我回复大家可以看后台，都是回复哪几个在分歧中附和我观点的。比如，最近回复就有回复在雄安有没有那么大地下工程中较早认同我的河友。我在他那里也写了比较长的回复。因为多年论坛经验告诉我，从分歧到争吵有定式。分歧到给了明显说明的内容，对方没举一反三的推理说明一时半会说不清楚。就换个人解释清楚避免争吵。问我的肯定没啥其他意思，就是质疑我损害国家声誉。这里我澄清，至于专门发帖子拱火的，我不关心他目的，我只是给始终看着我的人交待清楚不是我惹事在先。</w:t>
      </w:r>
    </w:p>
    <w:p w14:paraId="17B7DD8E" w14:textId="77777777" w:rsidR="009E1CB2" w:rsidRPr="00FC5B4C" w:rsidRDefault="009E1CB2">
      <w:pPr>
        <w:rPr>
          <w:rFonts w:ascii="宋体" w:eastAsia="宋体" w:hAnsi="宋体"/>
          <w:lang w:eastAsia="zh-CN"/>
        </w:rPr>
      </w:pPr>
    </w:p>
    <w:p w14:paraId="03BB6077" w14:textId="77777777" w:rsidR="009E1CB2" w:rsidRPr="00FC5B4C" w:rsidRDefault="009E1CB2">
      <w:pPr>
        <w:rPr>
          <w:rFonts w:ascii="宋体" w:eastAsia="宋体" w:hAnsi="宋体"/>
          <w:lang w:eastAsia="zh-CN"/>
        </w:rPr>
      </w:pPr>
    </w:p>
    <w:p w14:paraId="46705A7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香港台湾到年轻人失业率到这个数字</w:t>
      </w:r>
    </w:p>
    <w:p w14:paraId="5F4B91FF" w14:textId="77777777" w:rsidR="009E1CB2" w:rsidRPr="00FC5B4C" w:rsidRDefault="00000000">
      <w:pPr>
        <w:rPr>
          <w:rFonts w:ascii="宋体" w:eastAsia="宋体" w:hAnsi="宋体"/>
        </w:rPr>
      </w:pPr>
      <w:r w:rsidRPr="00FC5B4C">
        <w:rPr>
          <w:rFonts w:ascii="宋体" w:eastAsia="宋体" w:hAnsi="宋体"/>
        </w:rPr>
        <w:t>原文：https://talkcc.org//article/4781602</w:t>
      </w:r>
    </w:p>
    <w:p w14:paraId="712CCCC2" w14:textId="77777777" w:rsidR="009E1CB2" w:rsidRPr="00FC5B4C" w:rsidRDefault="00000000">
      <w:pPr>
        <w:rPr>
          <w:rFonts w:ascii="宋体" w:eastAsia="宋体" w:hAnsi="宋体"/>
          <w:lang w:eastAsia="zh-CN"/>
        </w:rPr>
      </w:pPr>
      <w:r w:rsidRPr="00FC5B4C">
        <w:rPr>
          <w:rFonts w:ascii="宋体" w:eastAsia="宋体" w:hAnsi="宋体"/>
          <w:lang w:eastAsia="zh-CN"/>
        </w:rPr>
        <w:t>2022-08-23 20:13:13</w:t>
      </w:r>
    </w:p>
    <w:p w14:paraId="5EB8289C" w14:textId="77777777" w:rsidR="009E1CB2" w:rsidRPr="00FC5B4C" w:rsidRDefault="00000000">
      <w:pPr>
        <w:rPr>
          <w:rFonts w:ascii="宋体" w:eastAsia="宋体" w:hAnsi="宋体"/>
          <w:lang w:eastAsia="zh-CN"/>
        </w:rPr>
      </w:pPr>
      <w:r w:rsidRPr="00FC5B4C">
        <w:rPr>
          <w:rFonts w:ascii="宋体" w:eastAsia="宋体" w:hAnsi="宋体"/>
          <w:lang w:eastAsia="zh-CN"/>
        </w:rPr>
        <w:t>就是动乱诱因。</w:t>
      </w:r>
    </w:p>
    <w:p w14:paraId="59FAC582" w14:textId="77777777" w:rsidR="009E1CB2" w:rsidRPr="00FC5B4C" w:rsidRDefault="00000000">
      <w:pPr>
        <w:rPr>
          <w:rFonts w:ascii="宋体" w:eastAsia="宋体" w:hAnsi="宋体"/>
          <w:lang w:eastAsia="zh-CN"/>
        </w:rPr>
      </w:pPr>
      <w:r w:rsidRPr="00FC5B4C">
        <w:rPr>
          <w:rFonts w:ascii="宋体" w:eastAsia="宋体" w:hAnsi="宋体"/>
          <w:lang w:eastAsia="zh-CN"/>
        </w:rPr>
        <w:t>十多年前肯颜色革命资料还有叙利亚内战资料一个红线就是，一个国家年轻人失业了超过 20% ,或者难民人数超过该国人口比例 20% 就是暴乱诱因。</w:t>
      </w:r>
    </w:p>
    <w:p w14:paraId="0477E818" w14:textId="77777777" w:rsidR="009E1CB2" w:rsidRPr="00FC5B4C" w:rsidRDefault="00000000">
      <w:pPr>
        <w:rPr>
          <w:rFonts w:ascii="宋体" w:eastAsia="宋体" w:hAnsi="宋体"/>
          <w:lang w:eastAsia="zh-CN"/>
        </w:rPr>
      </w:pPr>
      <w:r w:rsidRPr="00FC5B4C">
        <w:rPr>
          <w:rFonts w:ascii="宋体" w:eastAsia="宋体" w:hAnsi="宋体"/>
          <w:lang w:eastAsia="zh-CN"/>
        </w:rPr>
        <w:t>十多年前台湾香港到这比例 随后就是太阳花崛起和香港暴乱开始冒头。不过叙利亚情况比较特殊，他的难民人数累积，是自第一波茉莉花革命之后一轮轮难民的累积而来。这些难民在内战期间成了叛军的主要兵源。</w:t>
      </w:r>
    </w:p>
    <w:p w14:paraId="070F885C" w14:textId="77777777" w:rsidR="009E1CB2" w:rsidRPr="00FC5B4C" w:rsidRDefault="00000000">
      <w:pPr>
        <w:rPr>
          <w:rFonts w:ascii="宋体" w:eastAsia="宋体" w:hAnsi="宋体"/>
          <w:lang w:eastAsia="zh-CN"/>
        </w:rPr>
      </w:pPr>
      <w:r w:rsidRPr="00FC5B4C">
        <w:rPr>
          <w:rFonts w:ascii="宋体" w:eastAsia="宋体" w:hAnsi="宋体"/>
          <w:lang w:eastAsia="zh-CN"/>
        </w:rPr>
        <w:t>对了凡事都有例外，发达国家年轻人失业率高因为 内部机制和分配上倾斜，年轻人失业率接近20%而十年中没有发生暴乱例子就是日本。但是日本也因此启动全面右倾教育，为再次走向军国主义做铺垫。不过就日本现状尤其老龄化现状，日本 再次 军国化前景有些挠头。</w:t>
      </w:r>
    </w:p>
    <w:p w14:paraId="79EEE84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对了我们国家在难民问题也不是毫无准备，茉莉花革命之后 ，因为我们周边国家中有九个人口过亿。抛开过亿的，还有至少三个超过五千万。因此，早在茉莉花革命之后 ，有关部门就开始做周边国家暴乱难民冲击我们边境的评估。其中模拟样板就是缅甸，这次疫情渗透到缅甸后我们会那么快假设隔离网在中缅边境全线铺设。恐怕也有怕难民冲击我们边境地区稳定的考虑。</w:t>
      </w:r>
    </w:p>
    <w:p w14:paraId="5D517768" w14:textId="77777777" w:rsidR="009E1CB2" w:rsidRPr="00FC5B4C" w:rsidRDefault="00000000">
      <w:pPr>
        <w:rPr>
          <w:rFonts w:ascii="宋体" w:eastAsia="宋体" w:hAnsi="宋体"/>
          <w:lang w:eastAsia="zh-CN"/>
        </w:rPr>
      </w:pPr>
      <w:r w:rsidRPr="00FC5B4C">
        <w:rPr>
          <w:rFonts w:ascii="宋体" w:eastAsia="宋体" w:hAnsi="宋体"/>
          <w:lang w:eastAsia="zh-CN"/>
        </w:rPr>
        <w:t>对了上面两个20%的数字，就是有关部门评估类茉莉花革命在缅甸冲击影响之后两年左右，和他们讨论并确定的 比例。</w:t>
      </w:r>
    </w:p>
    <w:p w14:paraId="195EB09E" w14:textId="77777777" w:rsidR="009E1CB2" w:rsidRPr="00FC5B4C" w:rsidRDefault="009E1CB2">
      <w:pPr>
        <w:rPr>
          <w:rFonts w:ascii="宋体" w:eastAsia="宋体" w:hAnsi="宋体"/>
          <w:lang w:eastAsia="zh-CN"/>
        </w:rPr>
      </w:pPr>
    </w:p>
    <w:p w14:paraId="60AA5D16" w14:textId="77777777" w:rsidR="009E1CB2" w:rsidRPr="00FC5B4C" w:rsidRDefault="009E1CB2">
      <w:pPr>
        <w:rPr>
          <w:rFonts w:ascii="宋体" w:eastAsia="宋体" w:hAnsi="宋体"/>
          <w:lang w:eastAsia="zh-CN"/>
        </w:rPr>
      </w:pPr>
    </w:p>
    <w:p w14:paraId="02C1FDF9" w14:textId="77777777" w:rsidR="009E1CB2" w:rsidRPr="00FC5B4C" w:rsidRDefault="00000000">
      <w:pPr>
        <w:pStyle w:val="31"/>
        <w:rPr>
          <w:rFonts w:ascii="宋体" w:eastAsia="宋体" w:hAnsi="宋体"/>
        </w:rPr>
      </w:pPr>
      <w:r w:rsidRPr="00FC5B4C">
        <w:rPr>
          <w:rFonts w:ascii="宋体" w:eastAsia="宋体" w:hAnsi="宋体"/>
        </w:rPr>
        <w:t>昨天讨论中得知</w:t>
      </w:r>
    </w:p>
    <w:p w14:paraId="6738D8ED" w14:textId="77777777" w:rsidR="009E1CB2" w:rsidRPr="00FC5B4C" w:rsidRDefault="00000000">
      <w:pPr>
        <w:rPr>
          <w:rFonts w:ascii="宋体" w:eastAsia="宋体" w:hAnsi="宋体"/>
        </w:rPr>
      </w:pPr>
      <w:r w:rsidRPr="00FC5B4C">
        <w:rPr>
          <w:rFonts w:ascii="宋体" w:eastAsia="宋体" w:hAnsi="宋体"/>
        </w:rPr>
        <w:t>原文：https://talkcc.org//article/4781603</w:t>
      </w:r>
    </w:p>
    <w:p w14:paraId="0AE6E108" w14:textId="77777777" w:rsidR="009E1CB2" w:rsidRPr="00FC5B4C" w:rsidRDefault="00000000">
      <w:pPr>
        <w:rPr>
          <w:rFonts w:ascii="宋体" w:eastAsia="宋体" w:hAnsi="宋体"/>
          <w:lang w:eastAsia="zh-CN"/>
        </w:rPr>
      </w:pPr>
      <w:r w:rsidRPr="00FC5B4C">
        <w:rPr>
          <w:rFonts w:ascii="宋体" w:eastAsia="宋体" w:hAnsi="宋体"/>
          <w:lang w:eastAsia="zh-CN"/>
        </w:rPr>
        <w:t>2022-08-23 20:20:27</w:t>
      </w:r>
    </w:p>
    <w:p w14:paraId="5653ADB9" w14:textId="77777777" w:rsidR="009E1CB2" w:rsidRPr="00FC5B4C" w:rsidRDefault="00000000">
      <w:pPr>
        <w:rPr>
          <w:rFonts w:ascii="宋体" w:eastAsia="宋体" w:hAnsi="宋体"/>
          <w:lang w:eastAsia="zh-CN"/>
        </w:rPr>
      </w:pPr>
      <w:r w:rsidRPr="00FC5B4C">
        <w:rPr>
          <w:rFonts w:ascii="宋体" w:eastAsia="宋体" w:hAnsi="宋体"/>
          <w:lang w:eastAsia="zh-CN"/>
        </w:rPr>
        <w:t>国产光刻机应该是下线了，但是和前面讨论担心的那样，良品率极低。不过到明年特定时间 会正式投放 国内大厂，只是具体是谁接手中芯国际还是华虹或者合肥崛起的代工。还猜测不到。</w:t>
      </w:r>
    </w:p>
    <w:p w14:paraId="633C666D" w14:textId="77777777" w:rsidR="009E1CB2" w:rsidRPr="00FC5B4C" w:rsidRDefault="00000000">
      <w:pPr>
        <w:rPr>
          <w:rFonts w:ascii="宋体" w:eastAsia="宋体" w:hAnsi="宋体"/>
          <w:lang w:eastAsia="zh-CN"/>
        </w:rPr>
      </w:pPr>
      <w:r w:rsidRPr="00FC5B4C">
        <w:rPr>
          <w:rFonts w:ascii="宋体" w:eastAsia="宋体" w:hAnsi="宋体"/>
          <w:lang w:eastAsia="zh-CN"/>
        </w:rPr>
        <w:t>另外和专门负责芯片投资的银行部门沟通，他们和我达成共识的是这样。解决有没有有的问题，DUV 是够了。先解决有没有，再解决好不好，然后解决放量问题。对了，其他渠道反馈一点，华为 归来有自己时间表。昨天和自己伙伴讨论之一就是，国产光刻机 能否商用看华为能否在时间表中如期归来是关键参考。（传闻是3年内，不过这个是虚数，你可以把这个当做有关部门预期的极限边界）华为能如期归来，那么讨论主线是一个新方向，不能 就是摆烂依旧。</w:t>
      </w:r>
    </w:p>
    <w:p w14:paraId="1F3243BC" w14:textId="77777777" w:rsidR="009E1CB2" w:rsidRPr="00FC5B4C" w:rsidRDefault="009E1CB2">
      <w:pPr>
        <w:rPr>
          <w:rFonts w:ascii="宋体" w:eastAsia="宋体" w:hAnsi="宋体"/>
          <w:lang w:eastAsia="zh-CN"/>
        </w:rPr>
      </w:pPr>
    </w:p>
    <w:p w14:paraId="665D387E" w14:textId="77777777" w:rsidR="009E1CB2" w:rsidRPr="00FC5B4C" w:rsidRDefault="009E1CB2">
      <w:pPr>
        <w:rPr>
          <w:rFonts w:ascii="宋体" w:eastAsia="宋体" w:hAnsi="宋体"/>
          <w:lang w:eastAsia="zh-CN"/>
        </w:rPr>
      </w:pPr>
    </w:p>
    <w:p w14:paraId="214D38A1" w14:textId="77777777" w:rsidR="009E1CB2" w:rsidRPr="00FC5B4C" w:rsidRDefault="00000000">
      <w:pPr>
        <w:pStyle w:val="31"/>
        <w:rPr>
          <w:rFonts w:ascii="宋体" w:eastAsia="宋体" w:hAnsi="宋体"/>
        </w:rPr>
      </w:pPr>
      <w:r w:rsidRPr="00FC5B4C">
        <w:rPr>
          <w:rFonts w:ascii="宋体" w:eastAsia="宋体" w:hAnsi="宋体"/>
        </w:rPr>
        <w:t>一些似是而非的话</w:t>
      </w:r>
    </w:p>
    <w:p w14:paraId="2A823FD2" w14:textId="77777777" w:rsidR="009E1CB2" w:rsidRPr="00FC5B4C" w:rsidRDefault="00000000">
      <w:pPr>
        <w:rPr>
          <w:rFonts w:ascii="宋体" w:eastAsia="宋体" w:hAnsi="宋体"/>
        </w:rPr>
      </w:pPr>
      <w:r w:rsidRPr="00FC5B4C">
        <w:rPr>
          <w:rFonts w:ascii="宋体" w:eastAsia="宋体" w:hAnsi="宋体"/>
        </w:rPr>
        <w:t>原文：https://talkcc.org//article/4781784</w:t>
      </w:r>
    </w:p>
    <w:p w14:paraId="61D73221" w14:textId="77777777" w:rsidR="009E1CB2" w:rsidRPr="00FC5B4C" w:rsidRDefault="00000000">
      <w:pPr>
        <w:rPr>
          <w:rFonts w:ascii="宋体" w:eastAsia="宋体" w:hAnsi="宋体"/>
          <w:lang w:eastAsia="zh-CN"/>
        </w:rPr>
      </w:pPr>
      <w:r w:rsidRPr="00FC5B4C">
        <w:rPr>
          <w:rFonts w:ascii="宋体" w:eastAsia="宋体" w:hAnsi="宋体"/>
          <w:lang w:eastAsia="zh-CN"/>
        </w:rPr>
        <w:t>2022-08-24 08:34:58</w:t>
      </w:r>
    </w:p>
    <w:p w14:paraId="17AB09D6" w14:textId="77777777" w:rsidR="009E1CB2" w:rsidRPr="00FC5B4C" w:rsidRDefault="00000000">
      <w:pPr>
        <w:rPr>
          <w:rFonts w:ascii="宋体" w:eastAsia="宋体" w:hAnsi="宋体"/>
          <w:lang w:eastAsia="zh-CN"/>
        </w:rPr>
      </w:pPr>
      <w:r w:rsidRPr="00FC5B4C">
        <w:rPr>
          <w:rFonts w:ascii="宋体" w:eastAsia="宋体" w:hAnsi="宋体"/>
          <w:lang w:eastAsia="zh-CN"/>
        </w:rPr>
        <w:t>最近上课学到一个东西叫共识，就是你讨论一个问题，不是在同一个基准获得认知的，一个问题的认知就千差万别。甚至得出南辕北辙的结论。比如，前面我说的语境：先解决有没有。其实就是说大概率是DUV。这个其实不是我有共识感慨的原因，下面才是。</w:t>
      </w:r>
    </w:p>
    <w:p w14:paraId="17A51529" w14:textId="77777777" w:rsidR="009E1CB2" w:rsidRPr="00FC5B4C" w:rsidRDefault="00000000">
      <w:pPr>
        <w:rPr>
          <w:rFonts w:ascii="宋体" w:eastAsia="宋体" w:hAnsi="宋体"/>
          <w:lang w:eastAsia="zh-CN"/>
        </w:rPr>
      </w:pPr>
      <w:r w:rsidRPr="00FC5B4C">
        <w:rPr>
          <w:rFonts w:ascii="宋体" w:eastAsia="宋体" w:hAnsi="宋体"/>
          <w:lang w:eastAsia="zh-CN"/>
        </w:rPr>
        <w:t>即使在昨天，还有有人问我现在新冠毒性是否弱化为大号感冒。今天我和领导说，遇到这样的问题我基本转身就逃跑的。就拿和我们一衣带水的日本，欧米克隆在日本爆发后八个</w:t>
      </w:r>
      <w:r w:rsidRPr="00FC5B4C">
        <w:rPr>
          <w:rFonts w:ascii="宋体" w:eastAsia="宋体" w:hAnsi="宋体"/>
          <w:lang w:eastAsia="zh-CN"/>
        </w:rPr>
        <w:lastRenderedPageBreak/>
        <w:t>月死亡人数已经超过此前所有变异 毒株带来的死亡总和。而现在日本流行的B 5毒株已经开始带来医疗挤兑，印度的B 2.75正在击溃 印度的疫苗防护。这时候在街边吃早点，还是有人宣传新冠是流感。不管谁信，到此时我能做的就是转身就跑开。</w:t>
      </w:r>
    </w:p>
    <w:p w14:paraId="33298523" w14:textId="77777777" w:rsidR="009E1CB2" w:rsidRPr="00FC5B4C" w:rsidRDefault="00000000">
      <w:pPr>
        <w:rPr>
          <w:rFonts w:ascii="宋体" w:eastAsia="宋体" w:hAnsi="宋体"/>
          <w:lang w:eastAsia="zh-CN"/>
        </w:rPr>
      </w:pPr>
      <w:r w:rsidRPr="00FC5B4C">
        <w:rPr>
          <w:rFonts w:ascii="宋体" w:eastAsia="宋体" w:hAnsi="宋体"/>
          <w:lang w:eastAsia="zh-CN"/>
        </w:rPr>
        <w:t>同样，就俄乌战争现在任何网络评论我们都尽可能回避。因为，我们看到的共识：即使是乌克兰山地旅打出逆推俄军解放几百平方公里土地的战绩，我们对俄罗斯和乌克兰打出的战绩保持高度的敬意。不夸张的讲，这一战对美军不知道，肯定修正我们对高技术战争可能过于夸大的 叙事。对于那些，相信这个世界只有美军可以重塑战争的人来说，我刚才说的和他们没有任何共识。我们不妨说说我看到的部分内容。就在乌克兰山地旅逆推前，俄罗斯作战的第二阶段乌克兰游击队在俄罗斯军队暂时没有填补战术短板的时候，只能打出八比一的战绩，而俄罗斯填补战术短板后乌克兰游击队想打出 25比1战绩也不可得。即使在如此逆境，乌克兰那个山地旅的逆袭可想难度。也可想结果。可以说，在这次攻防中俄罗斯和乌克兰双方在三次 被高度评价的战术行动中，打出了 冷战之后地面作战的巅峰。双方精锐都打的令人佩服，即使如此还是有人 嘲讽俄乌依旧的。</w:t>
      </w:r>
    </w:p>
    <w:p w14:paraId="5AE54EE1" w14:textId="77777777" w:rsidR="009E1CB2" w:rsidRPr="00FC5B4C" w:rsidRDefault="00000000">
      <w:pPr>
        <w:rPr>
          <w:rFonts w:ascii="宋体" w:eastAsia="宋体" w:hAnsi="宋体"/>
          <w:lang w:eastAsia="zh-CN"/>
        </w:rPr>
      </w:pPr>
      <w:r w:rsidRPr="00FC5B4C">
        <w:rPr>
          <w:rFonts w:ascii="宋体" w:eastAsia="宋体" w:hAnsi="宋体"/>
          <w:lang w:eastAsia="zh-CN"/>
        </w:rPr>
        <w:t>这实在是没有办法解释的事情了。</w:t>
      </w:r>
    </w:p>
    <w:p w14:paraId="2A0FEC4D" w14:textId="77777777" w:rsidR="009E1CB2" w:rsidRPr="00FC5B4C" w:rsidRDefault="009E1CB2">
      <w:pPr>
        <w:rPr>
          <w:rFonts w:ascii="宋体" w:eastAsia="宋体" w:hAnsi="宋体"/>
          <w:lang w:eastAsia="zh-CN"/>
        </w:rPr>
      </w:pPr>
    </w:p>
    <w:p w14:paraId="3FE9024A" w14:textId="77777777" w:rsidR="009E1CB2" w:rsidRPr="00FC5B4C" w:rsidRDefault="009E1CB2">
      <w:pPr>
        <w:rPr>
          <w:rFonts w:ascii="宋体" w:eastAsia="宋体" w:hAnsi="宋体"/>
          <w:lang w:eastAsia="zh-CN"/>
        </w:rPr>
      </w:pPr>
    </w:p>
    <w:p w14:paraId="6909B330" w14:textId="77777777" w:rsidR="009E1CB2" w:rsidRPr="00FC5B4C" w:rsidRDefault="00000000">
      <w:pPr>
        <w:pStyle w:val="31"/>
        <w:rPr>
          <w:rFonts w:ascii="宋体" w:eastAsia="宋体" w:hAnsi="宋体"/>
        </w:rPr>
      </w:pPr>
      <w:r w:rsidRPr="00FC5B4C">
        <w:rPr>
          <w:rFonts w:ascii="宋体" w:eastAsia="宋体" w:hAnsi="宋体"/>
        </w:rPr>
        <w:t>我那时候看的还有英国</w:t>
      </w:r>
    </w:p>
    <w:p w14:paraId="342C1E44" w14:textId="77777777" w:rsidR="009E1CB2" w:rsidRPr="00FC5B4C" w:rsidRDefault="00000000">
      <w:pPr>
        <w:rPr>
          <w:rFonts w:ascii="宋体" w:eastAsia="宋体" w:hAnsi="宋体"/>
        </w:rPr>
      </w:pPr>
      <w:r w:rsidRPr="00FC5B4C">
        <w:rPr>
          <w:rFonts w:ascii="宋体" w:eastAsia="宋体" w:hAnsi="宋体"/>
        </w:rPr>
        <w:t>原文：https://talkcc.org//article/4781833</w:t>
      </w:r>
    </w:p>
    <w:p w14:paraId="1B91EAC6" w14:textId="77777777" w:rsidR="009E1CB2" w:rsidRPr="00FC5B4C" w:rsidRDefault="00000000">
      <w:pPr>
        <w:rPr>
          <w:rFonts w:ascii="宋体" w:eastAsia="宋体" w:hAnsi="宋体"/>
          <w:lang w:eastAsia="zh-CN"/>
        </w:rPr>
      </w:pPr>
      <w:r w:rsidRPr="00FC5B4C">
        <w:rPr>
          <w:rFonts w:ascii="宋体" w:eastAsia="宋体" w:hAnsi="宋体"/>
          <w:lang w:eastAsia="zh-CN"/>
        </w:rPr>
        <w:t>2022-08-24 11:06:06</w:t>
      </w:r>
    </w:p>
    <w:p w14:paraId="47E88020" w14:textId="77777777" w:rsidR="009E1CB2" w:rsidRPr="00FC5B4C" w:rsidRDefault="00000000">
      <w:pPr>
        <w:rPr>
          <w:rFonts w:ascii="宋体" w:eastAsia="宋体" w:hAnsi="宋体"/>
          <w:lang w:eastAsia="zh-CN"/>
        </w:rPr>
      </w:pPr>
      <w:r w:rsidRPr="00FC5B4C">
        <w:rPr>
          <w:rFonts w:ascii="宋体" w:eastAsia="宋体" w:hAnsi="宋体"/>
          <w:lang w:eastAsia="zh-CN"/>
        </w:rPr>
        <w:t>所以后面的衰退，对可能的突变不太乐观</w:t>
      </w:r>
    </w:p>
    <w:p w14:paraId="3D882F6E" w14:textId="77777777" w:rsidR="009E1CB2" w:rsidRPr="00FC5B4C" w:rsidRDefault="009E1CB2">
      <w:pPr>
        <w:rPr>
          <w:rFonts w:ascii="宋体" w:eastAsia="宋体" w:hAnsi="宋体"/>
          <w:lang w:eastAsia="zh-CN"/>
        </w:rPr>
      </w:pPr>
    </w:p>
    <w:p w14:paraId="2C9066B4" w14:textId="77777777" w:rsidR="009E1CB2" w:rsidRPr="00FC5B4C" w:rsidRDefault="009E1CB2">
      <w:pPr>
        <w:rPr>
          <w:rFonts w:ascii="宋体" w:eastAsia="宋体" w:hAnsi="宋体"/>
          <w:lang w:eastAsia="zh-CN"/>
        </w:rPr>
      </w:pPr>
    </w:p>
    <w:p w14:paraId="3AC0D5C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有段时间对南北朝历史沉迷</w:t>
      </w:r>
    </w:p>
    <w:p w14:paraId="12D599E5" w14:textId="77777777" w:rsidR="009E1CB2" w:rsidRPr="00FC5B4C" w:rsidRDefault="00000000">
      <w:pPr>
        <w:rPr>
          <w:rFonts w:ascii="宋体" w:eastAsia="宋体" w:hAnsi="宋体"/>
        </w:rPr>
      </w:pPr>
      <w:r w:rsidRPr="00FC5B4C">
        <w:rPr>
          <w:rFonts w:ascii="宋体" w:eastAsia="宋体" w:hAnsi="宋体"/>
        </w:rPr>
        <w:t>原文：https://talkcc.org//article/4781945</w:t>
      </w:r>
    </w:p>
    <w:p w14:paraId="277DA9EE" w14:textId="77777777" w:rsidR="009E1CB2" w:rsidRPr="00FC5B4C" w:rsidRDefault="00000000">
      <w:pPr>
        <w:rPr>
          <w:rFonts w:ascii="宋体" w:eastAsia="宋体" w:hAnsi="宋体"/>
          <w:lang w:eastAsia="zh-CN"/>
        </w:rPr>
      </w:pPr>
      <w:r w:rsidRPr="00FC5B4C">
        <w:rPr>
          <w:rFonts w:ascii="宋体" w:eastAsia="宋体" w:hAnsi="宋体"/>
          <w:lang w:eastAsia="zh-CN"/>
        </w:rPr>
        <w:t>2022-08-24 23:57:45</w:t>
      </w:r>
    </w:p>
    <w:p w14:paraId="1AECCABB" w14:textId="77777777" w:rsidR="009E1CB2" w:rsidRPr="00FC5B4C" w:rsidRDefault="00000000">
      <w:pPr>
        <w:rPr>
          <w:rFonts w:ascii="宋体" w:eastAsia="宋体" w:hAnsi="宋体"/>
          <w:lang w:eastAsia="zh-CN"/>
        </w:rPr>
      </w:pPr>
      <w:r w:rsidRPr="00FC5B4C">
        <w:rPr>
          <w:rFonts w:ascii="宋体" w:eastAsia="宋体" w:hAnsi="宋体"/>
          <w:lang w:eastAsia="zh-CN"/>
        </w:rPr>
        <w:t>其中，看到庾亮北伐，以毛宝为先锋先登马鞍山。后北伐失败，毛宝不肯各国江溺水而亡。庾亮北伐背后，是东晋皇族借力庾亮这个外戚与王谢为首的门阀 世族争夺国家控制权。毛宝在这次政争后站队失败，他的族人一路辗转从谢氏立足的 会稽栖身（谢氏崛起，是顺从王导为首的百八橼南渡门阀集团安排，南下检地争夺土地份额。而谢氏与毛氏有旧）。后来每次南朝动荡，其结果之余毛家都是 南迁再南迁。其中中途就在湖南长沙一代逗留。到刘裕崛起，把北方南渡门阀几乎屠戮殆尽。这时候，毛家迁徙已经抵达今天的中越边境附近。再到，兰陵萧氏崛起，毛家才开始北返并最终 定居在韶山冲一带。</w:t>
      </w:r>
    </w:p>
    <w:p w14:paraId="092A356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曾经，有熟读古代兵法的人 这样讲解冲这样的要隘的意义。什么是冲，就是距离交通干线不远的山梁突出部，且这个突出部有一个自然形成的平台。这个突出部，往往自山下向上看 不是熟悉本地地理的 平台与山梁成为一个整体。所以，这种平台太平时代可以耕读养人，并利用交通要道获得行商便利。在战乱，有大军经过基本不会为之耽搁。但是，有匪，毛氏族人可以据险而守。</w:t>
      </w:r>
    </w:p>
    <w:p w14:paraId="334FCFF1" w14:textId="77777777" w:rsidR="009E1CB2" w:rsidRPr="00FC5B4C" w:rsidRDefault="00000000">
      <w:pPr>
        <w:rPr>
          <w:rFonts w:ascii="宋体" w:eastAsia="宋体" w:hAnsi="宋体"/>
          <w:lang w:eastAsia="zh-CN"/>
        </w:rPr>
      </w:pPr>
      <w:r w:rsidRPr="00FC5B4C">
        <w:rPr>
          <w:rFonts w:ascii="宋体" w:eastAsia="宋体" w:hAnsi="宋体"/>
          <w:lang w:eastAsia="zh-CN"/>
        </w:rPr>
        <w:t>主席的天赋，也许就蕴含在 主席族人世代相守的生存智慧里吧。这是我的理解。</w:t>
      </w:r>
    </w:p>
    <w:p w14:paraId="17E91F61" w14:textId="77777777" w:rsidR="009E1CB2" w:rsidRPr="00FC5B4C" w:rsidRDefault="009E1CB2">
      <w:pPr>
        <w:rPr>
          <w:rFonts w:ascii="宋体" w:eastAsia="宋体" w:hAnsi="宋体"/>
          <w:lang w:eastAsia="zh-CN"/>
        </w:rPr>
      </w:pPr>
    </w:p>
    <w:p w14:paraId="65658302" w14:textId="77777777" w:rsidR="009E1CB2" w:rsidRPr="00FC5B4C" w:rsidRDefault="009E1CB2">
      <w:pPr>
        <w:rPr>
          <w:rFonts w:ascii="宋体" w:eastAsia="宋体" w:hAnsi="宋体"/>
          <w:lang w:eastAsia="zh-CN"/>
        </w:rPr>
      </w:pPr>
    </w:p>
    <w:p w14:paraId="025FDB7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我最早是在某个地理U 主做的视频里看到的</w:t>
      </w:r>
    </w:p>
    <w:p w14:paraId="327321BF" w14:textId="77777777" w:rsidR="009E1CB2" w:rsidRPr="00FC5B4C" w:rsidRDefault="00000000">
      <w:pPr>
        <w:rPr>
          <w:rFonts w:ascii="宋体" w:eastAsia="宋体" w:hAnsi="宋体"/>
        </w:rPr>
      </w:pPr>
      <w:r w:rsidRPr="00FC5B4C">
        <w:rPr>
          <w:rFonts w:ascii="宋体" w:eastAsia="宋体" w:hAnsi="宋体"/>
        </w:rPr>
        <w:t>原文：https://talkcc.org//article/4781997</w:t>
      </w:r>
    </w:p>
    <w:p w14:paraId="05E27B1A" w14:textId="77777777" w:rsidR="009E1CB2" w:rsidRPr="00FC5B4C" w:rsidRDefault="00000000">
      <w:pPr>
        <w:rPr>
          <w:rFonts w:ascii="宋体" w:eastAsia="宋体" w:hAnsi="宋体"/>
          <w:lang w:eastAsia="zh-CN"/>
        </w:rPr>
      </w:pPr>
      <w:r w:rsidRPr="00FC5B4C">
        <w:rPr>
          <w:rFonts w:ascii="宋体" w:eastAsia="宋体" w:hAnsi="宋体"/>
          <w:lang w:eastAsia="zh-CN"/>
        </w:rPr>
        <w:t>2022-08-25 03:08:42</w:t>
      </w:r>
    </w:p>
    <w:p w14:paraId="5C994F56" w14:textId="77777777" w:rsidR="009E1CB2" w:rsidRPr="00FC5B4C" w:rsidRDefault="00000000">
      <w:pPr>
        <w:rPr>
          <w:rFonts w:ascii="宋体" w:eastAsia="宋体" w:hAnsi="宋体"/>
          <w:lang w:eastAsia="zh-CN"/>
        </w:rPr>
      </w:pPr>
      <w:r w:rsidRPr="00FC5B4C">
        <w:rPr>
          <w:rFonts w:ascii="宋体" w:eastAsia="宋体" w:hAnsi="宋体"/>
          <w:lang w:eastAsia="zh-CN"/>
        </w:rPr>
        <w:t>不然我哪里知道最远靠近 中越边境。视频不记得是 B站的还是抖音里的，有机会找找。不过，从江南 定居地开始南迁，应该是孙恩之乱那会。我们自己在这段历史梳理有个推测，孙恩之乱实际是南方士族门阀暗中帮助下对 北方南渡门阀的反抗。</w:t>
      </w:r>
    </w:p>
    <w:p w14:paraId="00858D9B" w14:textId="77777777" w:rsidR="009E1CB2" w:rsidRPr="00FC5B4C" w:rsidRDefault="009E1CB2">
      <w:pPr>
        <w:rPr>
          <w:rFonts w:ascii="宋体" w:eastAsia="宋体" w:hAnsi="宋体"/>
          <w:lang w:eastAsia="zh-CN"/>
        </w:rPr>
      </w:pPr>
    </w:p>
    <w:p w14:paraId="1E963459" w14:textId="77777777" w:rsidR="009E1CB2" w:rsidRPr="00FC5B4C" w:rsidRDefault="009E1CB2">
      <w:pPr>
        <w:rPr>
          <w:rFonts w:ascii="宋体" w:eastAsia="宋体" w:hAnsi="宋体"/>
          <w:lang w:eastAsia="zh-CN"/>
        </w:rPr>
      </w:pPr>
    </w:p>
    <w:p w14:paraId="0363074A" w14:textId="77777777" w:rsidR="009E1CB2" w:rsidRPr="00FC5B4C" w:rsidRDefault="00000000">
      <w:pPr>
        <w:pStyle w:val="31"/>
        <w:rPr>
          <w:rFonts w:ascii="宋体" w:eastAsia="宋体" w:hAnsi="宋体"/>
        </w:rPr>
      </w:pPr>
      <w:r w:rsidRPr="00FC5B4C">
        <w:rPr>
          <w:rFonts w:ascii="宋体" w:eastAsia="宋体" w:hAnsi="宋体"/>
        </w:rPr>
        <w:t>这个不意外</w:t>
      </w:r>
    </w:p>
    <w:p w14:paraId="091B4F68" w14:textId="77777777" w:rsidR="009E1CB2" w:rsidRPr="00FC5B4C" w:rsidRDefault="00000000">
      <w:pPr>
        <w:rPr>
          <w:rFonts w:ascii="宋体" w:eastAsia="宋体" w:hAnsi="宋体"/>
        </w:rPr>
      </w:pPr>
      <w:r w:rsidRPr="00FC5B4C">
        <w:rPr>
          <w:rFonts w:ascii="宋体" w:eastAsia="宋体" w:hAnsi="宋体"/>
        </w:rPr>
        <w:t>原文：https://talkcc.org//article/4782000</w:t>
      </w:r>
    </w:p>
    <w:p w14:paraId="77C1F65F" w14:textId="77777777" w:rsidR="009E1CB2" w:rsidRPr="00FC5B4C" w:rsidRDefault="00000000">
      <w:pPr>
        <w:rPr>
          <w:rFonts w:ascii="宋体" w:eastAsia="宋体" w:hAnsi="宋体"/>
          <w:lang w:eastAsia="zh-CN"/>
        </w:rPr>
      </w:pPr>
      <w:r w:rsidRPr="00FC5B4C">
        <w:rPr>
          <w:rFonts w:ascii="宋体" w:eastAsia="宋体" w:hAnsi="宋体"/>
          <w:lang w:eastAsia="zh-CN"/>
        </w:rPr>
        <w:t>2022-08-25 03:17:39</w:t>
      </w:r>
    </w:p>
    <w:p w14:paraId="67159BCC" w14:textId="77777777" w:rsidR="009E1CB2" w:rsidRPr="00FC5B4C" w:rsidRDefault="00000000">
      <w:pPr>
        <w:rPr>
          <w:rFonts w:ascii="宋体" w:eastAsia="宋体" w:hAnsi="宋体"/>
          <w:lang w:eastAsia="zh-CN"/>
        </w:rPr>
      </w:pPr>
      <w:r w:rsidRPr="00FC5B4C">
        <w:rPr>
          <w:rFonts w:ascii="宋体" w:eastAsia="宋体" w:hAnsi="宋体"/>
          <w:lang w:eastAsia="zh-CN"/>
        </w:rPr>
        <w:t>中国正经姓氏大多可以从郡望追溯到周代封国。而且，春秋灭国八百，我们今天熟悉的姓氏哪怕是姬姓封国，也多以封国为姓氏。比如黄国，比如陈国比如蔡国。也有一部分，是以祖先担任的官职为姓这也是一个来源例如 司马、司徒、司空、司寇、史、理、钱、宗、帅等是以官职为姓的。史书煌煌，慎终追远。我们今天中国人，有个牛逼的祖宗其实不意外。历代动荡，草民活下来的概率是 宗族豪强的五分之一。宗族豪强，能保持 自己强势地位 有妻有子的又是其中五分一。真正做到穷人普遍能娶妻生子的还是从新中国开始的。如今只是，换了人间。</w:t>
      </w:r>
    </w:p>
    <w:p w14:paraId="4306DE51" w14:textId="77777777" w:rsidR="009E1CB2" w:rsidRPr="00FC5B4C" w:rsidRDefault="00000000">
      <w:pPr>
        <w:rPr>
          <w:rFonts w:ascii="宋体" w:eastAsia="宋体" w:hAnsi="宋体"/>
          <w:lang w:eastAsia="zh-CN"/>
        </w:rPr>
      </w:pPr>
      <w:r w:rsidRPr="00FC5B4C">
        <w:rPr>
          <w:rFonts w:ascii="宋体" w:eastAsia="宋体" w:hAnsi="宋体"/>
          <w:lang w:eastAsia="zh-CN"/>
        </w:rPr>
        <w:t>主席有大德</w:t>
      </w:r>
    </w:p>
    <w:p w14:paraId="798B90E7" w14:textId="77777777" w:rsidR="009E1CB2" w:rsidRPr="00FC5B4C" w:rsidRDefault="009E1CB2">
      <w:pPr>
        <w:rPr>
          <w:rFonts w:ascii="宋体" w:eastAsia="宋体" w:hAnsi="宋体"/>
          <w:lang w:eastAsia="zh-CN"/>
        </w:rPr>
      </w:pPr>
    </w:p>
    <w:p w14:paraId="7A42F90E" w14:textId="77777777" w:rsidR="009E1CB2" w:rsidRPr="00FC5B4C" w:rsidRDefault="009E1CB2">
      <w:pPr>
        <w:rPr>
          <w:rFonts w:ascii="宋体" w:eastAsia="宋体" w:hAnsi="宋体"/>
          <w:lang w:eastAsia="zh-CN"/>
        </w:rPr>
      </w:pPr>
    </w:p>
    <w:p w14:paraId="76599A2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想了半天过界一次</w:t>
      </w:r>
    </w:p>
    <w:p w14:paraId="667AAA32" w14:textId="77777777" w:rsidR="009E1CB2" w:rsidRPr="00FC5B4C" w:rsidRDefault="00000000">
      <w:pPr>
        <w:rPr>
          <w:rFonts w:ascii="宋体" w:eastAsia="宋体" w:hAnsi="宋体"/>
        </w:rPr>
      </w:pPr>
      <w:r w:rsidRPr="00FC5B4C">
        <w:rPr>
          <w:rFonts w:ascii="宋体" w:eastAsia="宋体" w:hAnsi="宋体"/>
        </w:rPr>
        <w:t>原文：https://talkcc.org//article/4782720</w:t>
      </w:r>
    </w:p>
    <w:p w14:paraId="0AE021A6" w14:textId="77777777" w:rsidR="009E1CB2" w:rsidRPr="00FC5B4C" w:rsidRDefault="00000000">
      <w:pPr>
        <w:rPr>
          <w:rFonts w:ascii="宋体" w:eastAsia="宋体" w:hAnsi="宋体"/>
          <w:lang w:eastAsia="zh-CN"/>
        </w:rPr>
      </w:pPr>
      <w:r w:rsidRPr="00FC5B4C">
        <w:rPr>
          <w:rFonts w:ascii="宋体" w:eastAsia="宋体" w:hAnsi="宋体"/>
          <w:lang w:eastAsia="zh-CN"/>
        </w:rPr>
        <w:t>2022-08-27 10:02:41</w:t>
      </w:r>
    </w:p>
    <w:p w14:paraId="53779CD8" w14:textId="77777777" w:rsidR="009E1CB2" w:rsidRPr="00FC5B4C" w:rsidRDefault="00000000">
      <w:pPr>
        <w:rPr>
          <w:rFonts w:ascii="宋体" w:eastAsia="宋体" w:hAnsi="宋体"/>
          <w:lang w:eastAsia="zh-CN"/>
        </w:rPr>
      </w:pPr>
      <w:r w:rsidRPr="00FC5B4C">
        <w:rPr>
          <w:rFonts w:ascii="宋体" w:eastAsia="宋体" w:hAnsi="宋体"/>
          <w:lang w:eastAsia="zh-CN"/>
        </w:rPr>
        <w:t>四月俄罗斯第一阶段打的不顺，这时候美国炒作佩洛西访问台湾。中美全面升级事态，那时候我自己 写了一份推论 。但是非常迟疑不敢交出去。</w:t>
      </w:r>
    </w:p>
    <w:p w14:paraId="2EC8E582" w14:textId="77777777" w:rsidR="009E1CB2" w:rsidRPr="00FC5B4C" w:rsidRDefault="00000000">
      <w:pPr>
        <w:rPr>
          <w:rFonts w:ascii="宋体" w:eastAsia="宋体" w:hAnsi="宋体"/>
          <w:lang w:eastAsia="zh-CN"/>
        </w:rPr>
      </w:pPr>
      <w:r w:rsidRPr="00FC5B4C">
        <w:rPr>
          <w:rFonts w:ascii="宋体" w:eastAsia="宋体" w:hAnsi="宋体"/>
          <w:lang w:eastAsia="zh-CN"/>
        </w:rPr>
        <w:t>事情就是，当马自达奇被俄罗斯摧毁后，北约训练事故有个极速的爬升阶段，甚至事故率在一段时间远超 印度事故率。因此，我自己有个推断是，假设北约尤其美国通过非正式渠道获得乌克兰的飞机零部件且造成过度依赖。北约尤其是美国，基于空军的机动能力是有可能因为供应链问题而在一段时间丧失的。</w:t>
      </w:r>
    </w:p>
    <w:p w14:paraId="6C197A4D" w14:textId="77777777" w:rsidR="009E1CB2" w:rsidRPr="00FC5B4C" w:rsidRDefault="00000000">
      <w:pPr>
        <w:rPr>
          <w:rFonts w:ascii="宋体" w:eastAsia="宋体" w:hAnsi="宋体"/>
          <w:lang w:eastAsia="zh-CN"/>
        </w:rPr>
      </w:pPr>
      <w:r w:rsidRPr="00FC5B4C">
        <w:rPr>
          <w:rFonts w:ascii="宋体" w:eastAsia="宋体" w:hAnsi="宋体"/>
          <w:lang w:eastAsia="zh-CN"/>
        </w:rPr>
        <w:t>这份东西我四月底完成，在确认一件事后 才交出来。这个确认，就是今天我们的看到的结果，今年不梧桐。</w:t>
      </w:r>
    </w:p>
    <w:p w14:paraId="2875C027" w14:textId="77777777" w:rsidR="009E1CB2" w:rsidRPr="00FC5B4C" w:rsidRDefault="00000000">
      <w:pPr>
        <w:rPr>
          <w:rFonts w:ascii="宋体" w:eastAsia="宋体" w:hAnsi="宋体"/>
          <w:lang w:eastAsia="zh-CN"/>
        </w:rPr>
      </w:pPr>
      <w:r w:rsidRPr="00FC5B4C">
        <w:rPr>
          <w:rFonts w:ascii="宋体" w:eastAsia="宋体" w:hAnsi="宋体"/>
          <w:lang w:eastAsia="zh-CN"/>
        </w:rPr>
        <w:t>有些东西不要轻易开脑洞，跟着证据链走。</w:t>
      </w:r>
    </w:p>
    <w:p w14:paraId="48596C76" w14:textId="77777777" w:rsidR="009E1CB2" w:rsidRPr="00FC5B4C" w:rsidRDefault="00000000">
      <w:pPr>
        <w:rPr>
          <w:rFonts w:ascii="宋体" w:eastAsia="宋体" w:hAnsi="宋体"/>
          <w:lang w:eastAsia="zh-CN"/>
        </w:rPr>
      </w:pPr>
      <w:r w:rsidRPr="00FC5B4C">
        <w:rPr>
          <w:rFonts w:ascii="宋体" w:eastAsia="宋体" w:hAnsi="宋体"/>
          <w:lang w:eastAsia="zh-CN"/>
        </w:rPr>
        <w:t>另外给你个贴士，我交出的结论得到肯定后，能知道的结论之一是，最迟明年，西方会重新启动一定范围的封控措施。这个结论也是四月就做出的。你我不妨拭目以待，其他暂且都可以看作杂音。</w:t>
      </w:r>
    </w:p>
    <w:p w14:paraId="29A2D1F8" w14:textId="77777777" w:rsidR="009E1CB2" w:rsidRPr="00FC5B4C" w:rsidRDefault="009E1CB2">
      <w:pPr>
        <w:rPr>
          <w:rFonts w:ascii="宋体" w:eastAsia="宋体" w:hAnsi="宋体"/>
          <w:lang w:eastAsia="zh-CN"/>
        </w:rPr>
      </w:pPr>
    </w:p>
    <w:p w14:paraId="665DEE88" w14:textId="77777777" w:rsidR="009E1CB2" w:rsidRPr="00FC5B4C" w:rsidRDefault="009E1CB2">
      <w:pPr>
        <w:rPr>
          <w:rFonts w:ascii="宋体" w:eastAsia="宋体" w:hAnsi="宋体"/>
          <w:lang w:eastAsia="zh-CN"/>
        </w:rPr>
      </w:pPr>
    </w:p>
    <w:p w14:paraId="3C94D6A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明末番薯已经在福建推广种植</w:t>
      </w:r>
    </w:p>
    <w:p w14:paraId="34FAEF07" w14:textId="77777777" w:rsidR="009E1CB2" w:rsidRPr="00FC5B4C" w:rsidRDefault="00000000">
      <w:pPr>
        <w:rPr>
          <w:rFonts w:ascii="宋体" w:eastAsia="宋体" w:hAnsi="宋体"/>
        </w:rPr>
      </w:pPr>
      <w:r w:rsidRPr="00FC5B4C">
        <w:rPr>
          <w:rFonts w:ascii="宋体" w:eastAsia="宋体" w:hAnsi="宋体"/>
        </w:rPr>
        <w:t>原文：https://talkcc.org//article/4782816</w:t>
      </w:r>
    </w:p>
    <w:p w14:paraId="19B0A1C8" w14:textId="77777777" w:rsidR="009E1CB2" w:rsidRPr="00FC5B4C" w:rsidRDefault="00000000">
      <w:pPr>
        <w:rPr>
          <w:rFonts w:ascii="宋体" w:eastAsia="宋体" w:hAnsi="宋体"/>
          <w:lang w:eastAsia="zh-CN"/>
        </w:rPr>
      </w:pPr>
      <w:r w:rsidRPr="00FC5B4C">
        <w:rPr>
          <w:rFonts w:ascii="宋体" w:eastAsia="宋体" w:hAnsi="宋体"/>
          <w:lang w:eastAsia="zh-CN"/>
        </w:rPr>
        <w:t>2022-08-27 20:46:35</w:t>
      </w:r>
    </w:p>
    <w:p w14:paraId="283B3F0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土豆在宫廷有养殖，玉米是康熙年才推广的 </w:t>
      </w:r>
    </w:p>
    <w:p w14:paraId="03ED294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我有过一个观点 </w:t>
      </w:r>
    </w:p>
    <w:p w14:paraId="3C54BAA5" w14:textId="77777777" w:rsidR="009E1CB2" w:rsidRPr="00FC5B4C" w:rsidRDefault="00000000">
      <w:pPr>
        <w:rPr>
          <w:rFonts w:ascii="宋体" w:eastAsia="宋体" w:hAnsi="宋体"/>
          <w:lang w:eastAsia="zh-CN"/>
        </w:rPr>
      </w:pPr>
      <w:r w:rsidRPr="00FC5B4C">
        <w:rPr>
          <w:rFonts w:ascii="宋体" w:eastAsia="宋体" w:hAnsi="宋体"/>
          <w:lang w:eastAsia="zh-CN"/>
        </w:rPr>
        <w:t>历代王朝末世，大多可以救一救，只有明末无解。不说小冰期这种硬环境背景。只从财税角度，明在张居正死的时候就完蛋了。因为中央政府没有了税收支撑任何大的结构性调整。</w:t>
      </w:r>
    </w:p>
    <w:p w14:paraId="1989147A" w14:textId="77777777" w:rsidR="009E1CB2" w:rsidRPr="00FC5B4C" w:rsidRDefault="00000000">
      <w:pPr>
        <w:rPr>
          <w:rFonts w:ascii="宋体" w:eastAsia="宋体" w:hAnsi="宋体"/>
          <w:lang w:eastAsia="zh-CN"/>
        </w:rPr>
      </w:pPr>
      <w:r w:rsidRPr="00FC5B4C">
        <w:rPr>
          <w:rFonts w:ascii="宋体" w:eastAsia="宋体" w:hAnsi="宋体"/>
          <w:lang w:eastAsia="zh-CN"/>
        </w:rPr>
        <w:t>明有没有税收爆表的时候，有。宣德十年，在不断给税收重镇江南减负的前提下连续十年税收递增 10%，岁入高达2300万两。到万历初年，岁如 530万两。而张居正 ，对士绅隐匿田亩征税把税收提升到了 850万两。但是，开始裁撤 宗室财政补贴的时候，引发了宗室扣庙的 大事。李太后问政万历。张居正能独裁政局，和他的政治搭档是 司礼监大太监冯保分不开。没有了冯保的支持，张居正想丁忧也不可得的时候就知道自己死无葬身之地了。</w:t>
      </w:r>
    </w:p>
    <w:p w14:paraId="3AE3393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到，多尔衮入关。满清对明皇庄之外的地主豪强征税的尝试，半年拿到财税多达2000万两，这笔钱成了多铎南下的军资。</w:t>
      </w:r>
    </w:p>
    <w:p w14:paraId="3A16522A" w14:textId="77777777" w:rsidR="009E1CB2" w:rsidRPr="00FC5B4C" w:rsidRDefault="00000000">
      <w:pPr>
        <w:rPr>
          <w:rFonts w:ascii="宋体" w:eastAsia="宋体" w:hAnsi="宋体"/>
          <w:lang w:eastAsia="zh-CN"/>
        </w:rPr>
      </w:pPr>
      <w:r w:rsidRPr="00FC5B4C">
        <w:rPr>
          <w:rFonts w:ascii="宋体" w:eastAsia="宋体" w:hAnsi="宋体"/>
          <w:lang w:eastAsia="zh-CN"/>
        </w:rPr>
        <w:t>说那么多，无非说 从财政角度，明是历代王朝覆灭前最无解的一个。不过，历代王朝覆灭，只有两个是财政实现盈余而不能挽救覆亡的。一个是 北宋，一个是满清。要具体展开，这就是另外的话题了。</w:t>
      </w:r>
    </w:p>
    <w:p w14:paraId="055AD9AC" w14:textId="77777777" w:rsidR="009E1CB2" w:rsidRPr="00FC5B4C" w:rsidRDefault="009E1CB2">
      <w:pPr>
        <w:rPr>
          <w:rFonts w:ascii="宋体" w:eastAsia="宋体" w:hAnsi="宋体"/>
          <w:lang w:eastAsia="zh-CN"/>
        </w:rPr>
      </w:pPr>
    </w:p>
    <w:p w14:paraId="095D48BF" w14:textId="77777777" w:rsidR="009E1CB2" w:rsidRPr="00FC5B4C" w:rsidRDefault="009E1CB2">
      <w:pPr>
        <w:rPr>
          <w:rFonts w:ascii="宋体" w:eastAsia="宋体" w:hAnsi="宋体"/>
          <w:lang w:eastAsia="zh-CN"/>
        </w:rPr>
      </w:pPr>
    </w:p>
    <w:p w14:paraId="5ABC6FC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w:t>
      </w:r>
    </w:p>
    <w:p w14:paraId="0A18D51A"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原文：https://talkcc.org//article/4811633-10514</w:t>
      </w:r>
    </w:p>
    <w:p w14:paraId="75B3F592" w14:textId="77777777" w:rsidR="009E1CB2" w:rsidRPr="00FC5B4C" w:rsidRDefault="00000000">
      <w:pPr>
        <w:rPr>
          <w:rFonts w:ascii="宋体" w:eastAsia="宋体" w:hAnsi="宋体"/>
          <w:lang w:eastAsia="zh-CN"/>
        </w:rPr>
      </w:pPr>
      <w:r w:rsidRPr="00FC5B4C">
        <w:rPr>
          <w:rFonts w:ascii="宋体" w:eastAsia="宋体" w:hAnsi="宋体"/>
          <w:lang w:eastAsia="zh-CN"/>
        </w:rPr>
        <w:t>2022-11-07 01:43:54</w:t>
      </w:r>
    </w:p>
    <w:p w14:paraId="13E0EBE9" w14:textId="77777777" w:rsidR="009E1CB2" w:rsidRPr="00FC5B4C" w:rsidRDefault="00000000">
      <w:pPr>
        <w:rPr>
          <w:rFonts w:ascii="宋体" w:eastAsia="宋体" w:hAnsi="宋体"/>
          <w:lang w:eastAsia="zh-CN"/>
        </w:rPr>
      </w:pPr>
      <w:r w:rsidRPr="00FC5B4C">
        <w:rPr>
          <w:rFonts w:ascii="宋体" w:eastAsia="宋体" w:hAnsi="宋体"/>
          <w:lang w:eastAsia="zh-CN"/>
        </w:rPr>
        <w:t>大会还是过度</w:t>
      </w:r>
    </w:p>
    <w:p w14:paraId="36C70583" w14:textId="77777777" w:rsidR="009E1CB2" w:rsidRPr="00FC5B4C" w:rsidRDefault="00000000">
      <w:pPr>
        <w:rPr>
          <w:rFonts w:ascii="宋体" w:eastAsia="宋体" w:hAnsi="宋体"/>
          <w:lang w:eastAsia="zh-CN"/>
        </w:rPr>
      </w:pPr>
      <w:r w:rsidRPr="00FC5B4C">
        <w:rPr>
          <w:rFonts w:ascii="宋体" w:eastAsia="宋体" w:hAnsi="宋体"/>
          <w:lang w:eastAsia="zh-CN"/>
        </w:rPr>
        <w:t>一些事还没解决。不过最紧张那会过去了。一度以为，之前度假神仙会会当场带走人。没走到这一步，后面多少事都不算事了。看具体事情怎么落地。</w:t>
      </w:r>
    </w:p>
    <w:p w14:paraId="0C2B5174" w14:textId="77777777" w:rsidR="009E1CB2" w:rsidRPr="00FC5B4C" w:rsidRDefault="009E1CB2">
      <w:pPr>
        <w:rPr>
          <w:rFonts w:ascii="宋体" w:eastAsia="宋体" w:hAnsi="宋体"/>
          <w:lang w:eastAsia="zh-CN"/>
        </w:rPr>
      </w:pPr>
    </w:p>
    <w:p w14:paraId="74E080F7" w14:textId="77777777" w:rsidR="009E1CB2" w:rsidRPr="00FC5B4C" w:rsidRDefault="009E1CB2">
      <w:pPr>
        <w:rPr>
          <w:rFonts w:ascii="宋体" w:eastAsia="宋体" w:hAnsi="宋体"/>
          <w:lang w:eastAsia="zh-CN"/>
        </w:rPr>
      </w:pPr>
    </w:p>
    <w:p w14:paraId="63C07BE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最近朋友转李零老爷子夏商周大一统观点</w:t>
      </w:r>
    </w:p>
    <w:p w14:paraId="6A5EA755" w14:textId="77777777" w:rsidR="009E1CB2" w:rsidRPr="00FC5B4C" w:rsidRDefault="00000000">
      <w:pPr>
        <w:rPr>
          <w:rFonts w:ascii="宋体" w:eastAsia="宋体" w:hAnsi="宋体"/>
        </w:rPr>
      </w:pPr>
      <w:r w:rsidRPr="00FC5B4C">
        <w:rPr>
          <w:rFonts w:ascii="宋体" w:eastAsia="宋体" w:hAnsi="宋体"/>
        </w:rPr>
        <w:t>原文：https://talkcc.org//article/4811653-10514</w:t>
      </w:r>
    </w:p>
    <w:p w14:paraId="4C46543A" w14:textId="77777777" w:rsidR="009E1CB2" w:rsidRPr="00FC5B4C" w:rsidRDefault="00000000">
      <w:pPr>
        <w:rPr>
          <w:rFonts w:ascii="宋体" w:eastAsia="宋体" w:hAnsi="宋体"/>
          <w:lang w:eastAsia="zh-CN"/>
        </w:rPr>
      </w:pPr>
      <w:r w:rsidRPr="00FC5B4C">
        <w:rPr>
          <w:rFonts w:ascii="宋体" w:eastAsia="宋体" w:hAnsi="宋体"/>
          <w:lang w:eastAsia="zh-CN"/>
        </w:rPr>
        <w:t>2022-11-07 02:23:19</w:t>
      </w:r>
    </w:p>
    <w:p w14:paraId="411A0193" w14:textId="77777777" w:rsidR="009E1CB2" w:rsidRPr="00FC5B4C" w:rsidRDefault="00000000">
      <w:pPr>
        <w:rPr>
          <w:rFonts w:ascii="宋体" w:eastAsia="宋体" w:hAnsi="宋体"/>
          <w:lang w:eastAsia="zh-CN"/>
        </w:rPr>
      </w:pPr>
      <w:r w:rsidRPr="00FC5B4C">
        <w:rPr>
          <w:rFonts w:ascii="宋体" w:eastAsia="宋体" w:hAnsi="宋体"/>
          <w:lang w:eastAsia="zh-CN"/>
        </w:rPr>
        <w:t>不仅振聋发聩而且茅塞顿开</w:t>
      </w:r>
    </w:p>
    <w:p w14:paraId="1DBB2957" w14:textId="77777777" w:rsidR="009E1CB2" w:rsidRPr="00FC5B4C" w:rsidRDefault="00000000">
      <w:pPr>
        <w:rPr>
          <w:rFonts w:ascii="宋体" w:eastAsia="宋体" w:hAnsi="宋体"/>
          <w:lang w:eastAsia="zh-CN"/>
        </w:rPr>
      </w:pPr>
      <w:r w:rsidRPr="00FC5B4C">
        <w:rPr>
          <w:rFonts w:ascii="宋体" w:eastAsia="宋体" w:hAnsi="宋体"/>
          <w:lang w:eastAsia="zh-CN"/>
        </w:rPr>
        <w:t>大致观点是，夏起源在陕西彬县一代。商对夏的一统，和周对商的大一统最终完成了中国大一统的正循环模式。之后，定于一就是基本模型。</w:t>
      </w:r>
    </w:p>
    <w:p w14:paraId="302DA647" w14:textId="77777777" w:rsidR="009E1CB2" w:rsidRPr="00FC5B4C" w:rsidRDefault="00000000">
      <w:pPr>
        <w:rPr>
          <w:rFonts w:ascii="宋体" w:eastAsia="宋体" w:hAnsi="宋体"/>
          <w:lang w:eastAsia="zh-CN"/>
        </w:rPr>
      </w:pPr>
      <w:r w:rsidRPr="00FC5B4C">
        <w:rPr>
          <w:rFonts w:ascii="宋体" w:eastAsia="宋体" w:hAnsi="宋体"/>
          <w:lang w:eastAsia="zh-CN"/>
        </w:rPr>
        <w:t>而周人祖先自称有夏也就是夏的后人。到周太王这一辈反抗 商失败，被迫迁徙到日后龙兴的周原。周太王在迁徙周员前，一支族人南下，史称泰伯奔吴。周人迁徙周原后，与姜氏联姻。（周武王到周幽王，十一代周王基本代代和姜氏联姻）至商帝辛时代，因为没有足够的军功，加上商贵族 祭祀用人牲无度，被迫启动重用平民的改革。于是，商的大贵族和 周人合谋推翻了 商。而推翻纣王的商大贵族诉求恢复商统治。周武王于是在殿上说，惟殷先人，有典有册，殷革夏命。现在天命在周了。</w:t>
      </w:r>
    </w:p>
    <w:p w14:paraId="6250CA0F" w14:textId="77777777" w:rsidR="009E1CB2" w:rsidRPr="00FC5B4C" w:rsidRDefault="00000000">
      <w:pPr>
        <w:rPr>
          <w:rFonts w:ascii="宋体" w:eastAsia="宋体" w:hAnsi="宋体"/>
          <w:lang w:eastAsia="zh-CN"/>
        </w:rPr>
      </w:pPr>
      <w:r w:rsidRPr="00FC5B4C">
        <w:rPr>
          <w:rFonts w:ascii="宋体" w:eastAsia="宋体" w:hAnsi="宋体"/>
          <w:lang w:eastAsia="zh-CN"/>
        </w:rPr>
        <w:t>而后武王要求各邦国 朝拜新王，原来周人迁徙前地域周边的部族不服气。说凭什么要我们朝拜你。后来孔子在春秋说，华夏入夷狄则夷狄之，夷狄入华夏则华夏之。</w:t>
      </w:r>
    </w:p>
    <w:p w14:paraId="50647A3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补充</w:t>
      </w:r>
    </w:p>
    <w:p w14:paraId="39B2595E" w14:textId="77777777" w:rsidR="009E1CB2" w:rsidRPr="00FC5B4C" w:rsidRDefault="00000000">
      <w:pPr>
        <w:rPr>
          <w:rFonts w:ascii="宋体" w:eastAsia="宋体" w:hAnsi="宋体"/>
          <w:lang w:eastAsia="zh-CN"/>
        </w:rPr>
      </w:pPr>
      <w:r w:rsidRPr="00FC5B4C">
        <w:rPr>
          <w:rFonts w:ascii="宋体" w:eastAsia="宋体" w:hAnsi="宋体"/>
          <w:lang w:eastAsia="zh-CN"/>
        </w:rPr>
        <w:t>李零：什么是中国演讲</w:t>
      </w:r>
    </w:p>
    <w:p w14:paraId="0A1B3182" w14:textId="77777777" w:rsidR="009E1CB2" w:rsidRPr="00FC5B4C" w:rsidRDefault="00000000">
      <w:pPr>
        <w:rPr>
          <w:rFonts w:ascii="宋体" w:eastAsia="宋体" w:hAnsi="宋体"/>
        </w:rPr>
      </w:pPr>
      <w:r w:rsidRPr="00FC5B4C">
        <w:rPr>
          <w:rFonts w:ascii="宋体" w:eastAsia="宋体" w:hAnsi="宋体"/>
        </w:rPr>
        <w:t>https://zhuanlan.zhihu.com/p/107856873</w:t>
      </w:r>
    </w:p>
    <w:p w14:paraId="50471135" w14:textId="77777777" w:rsidR="009E1CB2" w:rsidRPr="00FC5B4C" w:rsidRDefault="00000000">
      <w:pPr>
        <w:rPr>
          <w:rFonts w:ascii="宋体" w:eastAsia="宋体" w:hAnsi="宋体"/>
        </w:rPr>
      </w:pPr>
      <w:r w:rsidRPr="00FC5B4C">
        <w:rPr>
          <w:rFonts w:ascii="宋体" w:eastAsia="宋体" w:hAnsi="宋体"/>
          <w:noProof/>
        </w:rPr>
        <w:drawing>
          <wp:inline distT="0" distB="0" distL="0" distR="0" wp14:anchorId="69BEFEAF" wp14:editId="5F3D7ECD">
            <wp:extent cx="5029200" cy="2451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7074641.jpg"/>
                    <pic:cNvPicPr/>
                  </pic:nvPicPr>
                  <pic:blipFill>
                    <a:blip r:embed="rId9"/>
                    <a:stretch>
                      <a:fillRect/>
                    </a:stretch>
                  </pic:blipFill>
                  <pic:spPr>
                    <a:xfrm>
                      <a:off x="0" y="0"/>
                      <a:ext cx="5029200" cy="2451735"/>
                    </a:xfrm>
                    <a:prstGeom prst="rect">
                      <a:avLst/>
                    </a:prstGeom>
                  </pic:spPr>
                </pic:pic>
              </a:graphicData>
            </a:graphic>
          </wp:inline>
        </w:drawing>
      </w:r>
    </w:p>
    <w:p w14:paraId="516BF4F2" w14:textId="77777777" w:rsidR="009E1CB2" w:rsidRPr="00FC5B4C" w:rsidRDefault="00000000">
      <w:pPr>
        <w:rPr>
          <w:rFonts w:ascii="宋体" w:eastAsia="宋体" w:hAnsi="宋体"/>
        </w:rPr>
      </w:pPr>
      <w:r w:rsidRPr="00FC5B4C">
        <w:rPr>
          <w:rFonts w:ascii="宋体" w:eastAsia="宋体" w:hAnsi="宋体"/>
          <w:noProof/>
        </w:rPr>
        <w:lastRenderedPageBreak/>
        <w:drawing>
          <wp:inline distT="0" distB="0" distL="0" distR="0" wp14:anchorId="553668A5" wp14:editId="23596A8B">
            <wp:extent cx="5029200" cy="46834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7074655.jpg"/>
                    <pic:cNvPicPr/>
                  </pic:nvPicPr>
                  <pic:blipFill>
                    <a:blip r:embed="rId10"/>
                    <a:stretch>
                      <a:fillRect/>
                    </a:stretch>
                  </pic:blipFill>
                  <pic:spPr>
                    <a:xfrm>
                      <a:off x="0" y="0"/>
                      <a:ext cx="5029200" cy="4683442"/>
                    </a:xfrm>
                    <a:prstGeom prst="rect">
                      <a:avLst/>
                    </a:prstGeom>
                  </pic:spPr>
                </pic:pic>
              </a:graphicData>
            </a:graphic>
          </wp:inline>
        </w:drawing>
      </w:r>
    </w:p>
    <w:p w14:paraId="35A0C7D3" w14:textId="77777777" w:rsidR="009E1CB2" w:rsidRPr="00FC5B4C" w:rsidRDefault="00000000">
      <w:pPr>
        <w:rPr>
          <w:rFonts w:ascii="宋体" w:eastAsia="宋体" w:hAnsi="宋体"/>
          <w:lang w:eastAsia="zh-CN"/>
        </w:rPr>
      </w:pPr>
      <w:r w:rsidRPr="00FC5B4C">
        <w:rPr>
          <w:rFonts w:ascii="宋体" w:eastAsia="宋体" w:hAnsi="宋体"/>
          <w:lang w:eastAsia="zh-CN"/>
        </w:rPr>
        <w:t>这张图可以看到周人如何夺天下，从陕西宝鸡地区（岐周）要夺取西安附近的丰、镐。可是它要东进必须解决后方，所以依靠的就是《尚书·牧誓》里讲到的八国，西边和南边最主要的就是藏羌系的氐羌族和跟巴蜀地区有关的一些族，这些族帮助周人，给了他们巩固的后方，他们才能夺取东进路线的枢纽，建立宗周。然后还要花很多的时间，冲出潼关、冲出函谷关，夺取天下，夺取商的板块，而上海博物馆的竹简恰好描述了它进军的路线。第一要把西北方向泾水上游的地区征服，第二要把济水下游的丰、镐两个国家灭掉，然后冲出关隘，之后要解决鹿国和崇国，要解决舟国（就是郑州、新郑附近的国家，把河南这一块解决），然后从于（河南沁阳）翻太行山，进入晋东南地区的耆，也就是黎国。所以是三分天下有其二（周板块和夏板块），然后再夺取最后一个板块，把商灭掉，这样才有了夏商周三分归一统的结局。</w:t>
      </w:r>
    </w:p>
    <w:p w14:paraId="741EB04F" w14:textId="77777777" w:rsidR="009E1CB2" w:rsidRPr="00FC5B4C" w:rsidRDefault="009E1CB2">
      <w:pPr>
        <w:rPr>
          <w:rFonts w:ascii="宋体" w:eastAsia="宋体" w:hAnsi="宋体"/>
          <w:lang w:eastAsia="zh-CN"/>
        </w:rPr>
      </w:pPr>
    </w:p>
    <w:p w14:paraId="585EAB8D" w14:textId="77777777" w:rsidR="009E1CB2" w:rsidRPr="00FC5B4C" w:rsidRDefault="009E1CB2">
      <w:pPr>
        <w:rPr>
          <w:rFonts w:ascii="宋体" w:eastAsia="宋体" w:hAnsi="宋体"/>
          <w:lang w:eastAsia="zh-CN"/>
        </w:rPr>
      </w:pPr>
    </w:p>
    <w:p w14:paraId="42E82CF2" w14:textId="77777777" w:rsidR="009E1CB2" w:rsidRPr="00FC5B4C" w:rsidRDefault="00000000">
      <w:pPr>
        <w:pStyle w:val="31"/>
        <w:rPr>
          <w:rFonts w:ascii="宋体" w:eastAsia="宋体" w:hAnsi="宋体"/>
        </w:rPr>
      </w:pPr>
      <w:r w:rsidRPr="00FC5B4C">
        <w:rPr>
          <w:rFonts w:ascii="宋体" w:eastAsia="宋体" w:hAnsi="宋体"/>
        </w:rPr>
        <w:t>是笔误了多谢</w:t>
      </w:r>
    </w:p>
    <w:p w14:paraId="601108E5" w14:textId="77777777" w:rsidR="009E1CB2" w:rsidRPr="00FC5B4C" w:rsidRDefault="00000000">
      <w:pPr>
        <w:rPr>
          <w:rFonts w:ascii="宋体" w:eastAsia="宋体" w:hAnsi="宋体"/>
        </w:rPr>
      </w:pPr>
      <w:r w:rsidRPr="00FC5B4C">
        <w:rPr>
          <w:rFonts w:ascii="宋体" w:eastAsia="宋体" w:hAnsi="宋体"/>
        </w:rPr>
        <w:t>原文：https://talkcc.org//article/4811669-10514</w:t>
      </w:r>
    </w:p>
    <w:p w14:paraId="088F0FE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2022-11-07 03:16:26</w:t>
      </w:r>
    </w:p>
    <w:p w14:paraId="73613102" w14:textId="77777777" w:rsidR="009E1CB2" w:rsidRPr="00FC5B4C" w:rsidRDefault="00000000">
      <w:pPr>
        <w:rPr>
          <w:rFonts w:ascii="宋体" w:eastAsia="宋体" w:hAnsi="宋体"/>
          <w:lang w:eastAsia="zh-CN"/>
        </w:rPr>
      </w:pPr>
      <w:r w:rsidRPr="00FC5B4C">
        <w:rPr>
          <w:rFonts w:ascii="宋体" w:eastAsia="宋体" w:hAnsi="宋体"/>
          <w:lang w:eastAsia="zh-CN"/>
        </w:rPr>
        <w:t>在陕西彬县一代</w:t>
      </w:r>
    </w:p>
    <w:p w14:paraId="72A206B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补充下我重视老爷子的地方 叙事如下 </w:t>
      </w:r>
    </w:p>
    <w:p w14:paraId="4CE9B251" w14:textId="77777777" w:rsidR="009E1CB2" w:rsidRPr="00FC5B4C" w:rsidRDefault="00000000">
      <w:pPr>
        <w:rPr>
          <w:rFonts w:ascii="宋体" w:eastAsia="宋体" w:hAnsi="宋体"/>
          <w:lang w:eastAsia="zh-CN"/>
        </w:rPr>
      </w:pPr>
      <w:r w:rsidRPr="00FC5B4C">
        <w:rPr>
          <w:rFonts w:ascii="宋体" w:eastAsia="宋体" w:hAnsi="宋体"/>
          <w:lang w:eastAsia="zh-CN"/>
        </w:rPr>
        <w:t>我年初朋友委托写一些东西的历史经验总结。我大致把中国历史分为三个纪元。既，周之前，周到民国，共和国至今。从文王解释周易确立的周易这本造反学说。周到民国其实就是一个从一个革命到另一个革命的叙事，儒家的作用维持的是革命和革命之间的稳态。但是，对于周之前的叙事怎么和大一统叙事 无缝衔接有非常多的问题要解决。</w:t>
      </w:r>
    </w:p>
    <w:p w14:paraId="3C6A9AAD" w14:textId="77777777" w:rsidR="009E1CB2" w:rsidRPr="00FC5B4C" w:rsidRDefault="00000000">
      <w:pPr>
        <w:rPr>
          <w:rFonts w:ascii="宋体" w:eastAsia="宋体" w:hAnsi="宋体"/>
          <w:lang w:eastAsia="zh-CN"/>
        </w:rPr>
      </w:pPr>
      <w:r w:rsidRPr="00FC5B4C">
        <w:rPr>
          <w:rFonts w:ascii="宋体" w:eastAsia="宋体" w:hAnsi="宋体"/>
          <w:lang w:eastAsia="zh-CN"/>
        </w:rPr>
        <w:t>上面的叙事，是在 百年救亡图存中 ，我们从落后挨打的仰视西方的全盘西化叙事结束后。我们怎么看待自己的过去和今天，将决定我们明天的叙事。这个叙事，到今天就是李零老爷子演讲的课题。何以中国。</w:t>
      </w:r>
    </w:p>
    <w:p w14:paraId="60BCC31A" w14:textId="77777777" w:rsidR="009E1CB2" w:rsidRPr="00FC5B4C" w:rsidRDefault="00000000">
      <w:pPr>
        <w:rPr>
          <w:rFonts w:ascii="宋体" w:eastAsia="宋体" w:hAnsi="宋体"/>
          <w:lang w:eastAsia="zh-CN"/>
        </w:rPr>
      </w:pPr>
      <w:r w:rsidRPr="00FC5B4C">
        <w:rPr>
          <w:rFonts w:ascii="宋体" w:eastAsia="宋体" w:hAnsi="宋体"/>
          <w:lang w:eastAsia="zh-CN"/>
        </w:rPr>
        <w:t>什么是何以中国，我这里检讨下一个朋友去年对我的批评。我那时候对中国搞原创的科技研发有疑虑。他批评说，这是一个伪命题。他这个论断，今天已经是中央对美国科技研发优势的 研判中的结论。个中核心分析，西西河人看了一定哗然。跳过有分歧的地方，结论就是，科技乃至基础科研的今后举国体制是主线。靠个别天才碰运气的时代结束了。</w:t>
      </w:r>
    </w:p>
    <w:p w14:paraId="449597A2" w14:textId="77777777" w:rsidR="009E1CB2" w:rsidRPr="00FC5B4C" w:rsidRDefault="00000000">
      <w:pPr>
        <w:rPr>
          <w:rFonts w:ascii="宋体" w:eastAsia="宋体" w:hAnsi="宋体"/>
          <w:lang w:eastAsia="zh-CN"/>
        </w:rPr>
      </w:pPr>
      <w:r w:rsidRPr="00FC5B4C">
        <w:rPr>
          <w:rFonts w:ascii="宋体" w:eastAsia="宋体" w:hAnsi="宋体"/>
          <w:lang w:eastAsia="zh-CN"/>
        </w:rPr>
        <w:t>为什么在何以中国的第二段，加上这个。今天结合中国基建大开发的 历史发现井喷。一系列的考古发现，在今天都是要从小学教科书重写的内容。所以老爷子们都很谨慎。一开始我不理解，为啥中埃论会被严禁。直到，我看到 把剪商叙事放在尼罗河三角洲，把商周列王和 古埃及法老一一对应的 东西。还有通过那个芬兰人和姬姓贵族DNA 高度拟合的论断，衍生出 泛欧亚大陆有普遍的共同信仰。并提出，奥丁崇拜和北方真武大帝崇拜同源的东西，我看了有关网络直播。昏特。</w:t>
      </w:r>
    </w:p>
    <w:p w14:paraId="39E6FDDD" w14:textId="77777777" w:rsidR="009E1CB2" w:rsidRPr="00FC5B4C" w:rsidRDefault="00000000">
      <w:pPr>
        <w:rPr>
          <w:rFonts w:ascii="宋体" w:eastAsia="宋体" w:hAnsi="宋体"/>
          <w:lang w:eastAsia="zh-CN"/>
        </w:rPr>
      </w:pPr>
      <w:r w:rsidRPr="00FC5B4C">
        <w:rPr>
          <w:rFonts w:ascii="宋体" w:eastAsia="宋体" w:hAnsi="宋体"/>
          <w:lang w:eastAsia="zh-CN"/>
        </w:rPr>
        <w:t>所以，要讲清楚共同体叙事这个命题作文。就要先做好 基于建国以来各种考古新发现的 当代中国何以中国的叙事。我们要求真，中华文明新叙事之一是多源头怎么形成大一统的 洪流的。所以我说李零老爷子的演讲与我而言，振聋发聩。</w:t>
      </w:r>
    </w:p>
    <w:p w14:paraId="6DA5E338" w14:textId="77777777" w:rsidR="009E1CB2" w:rsidRPr="00FC5B4C" w:rsidRDefault="009E1CB2">
      <w:pPr>
        <w:rPr>
          <w:rFonts w:ascii="宋体" w:eastAsia="宋体" w:hAnsi="宋体"/>
          <w:lang w:eastAsia="zh-CN"/>
        </w:rPr>
      </w:pPr>
    </w:p>
    <w:p w14:paraId="100AD6AE" w14:textId="77777777" w:rsidR="009E1CB2" w:rsidRPr="00FC5B4C" w:rsidRDefault="009E1CB2">
      <w:pPr>
        <w:rPr>
          <w:rFonts w:ascii="宋体" w:eastAsia="宋体" w:hAnsi="宋体"/>
          <w:lang w:eastAsia="zh-CN"/>
        </w:rPr>
      </w:pPr>
    </w:p>
    <w:p w14:paraId="0ADA8417" w14:textId="77777777" w:rsidR="009E1CB2" w:rsidRPr="00FC5B4C" w:rsidRDefault="00000000">
      <w:pPr>
        <w:pStyle w:val="31"/>
        <w:rPr>
          <w:rFonts w:ascii="宋体" w:eastAsia="宋体" w:hAnsi="宋体"/>
        </w:rPr>
      </w:pPr>
      <w:r w:rsidRPr="00FC5B4C">
        <w:rPr>
          <w:rFonts w:ascii="宋体" w:eastAsia="宋体" w:hAnsi="宋体"/>
        </w:rPr>
        <w:t>9月公布的信息是</w:t>
      </w:r>
    </w:p>
    <w:p w14:paraId="7C0A26A4" w14:textId="77777777" w:rsidR="009E1CB2" w:rsidRPr="00FC5B4C" w:rsidRDefault="00000000">
      <w:pPr>
        <w:rPr>
          <w:rFonts w:ascii="宋体" w:eastAsia="宋体" w:hAnsi="宋体"/>
        </w:rPr>
      </w:pPr>
      <w:r w:rsidRPr="00FC5B4C">
        <w:rPr>
          <w:rFonts w:ascii="宋体" w:eastAsia="宋体" w:hAnsi="宋体"/>
        </w:rPr>
        <w:t>原文：https://talkcc.org//article/4811673-10514</w:t>
      </w:r>
    </w:p>
    <w:p w14:paraId="2C795BF0" w14:textId="77777777" w:rsidR="009E1CB2" w:rsidRPr="00FC5B4C" w:rsidRDefault="00000000">
      <w:pPr>
        <w:rPr>
          <w:rFonts w:ascii="宋体" w:eastAsia="宋体" w:hAnsi="宋体"/>
          <w:lang w:eastAsia="zh-CN"/>
        </w:rPr>
      </w:pPr>
      <w:r w:rsidRPr="00FC5B4C">
        <w:rPr>
          <w:rFonts w:ascii="宋体" w:eastAsia="宋体" w:hAnsi="宋体"/>
          <w:lang w:eastAsia="zh-CN"/>
        </w:rPr>
        <w:t>2022-11-07 03:20:01</w:t>
      </w:r>
    </w:p>
    <w:p w14:paraId="46C8D17E" w14:textId="77777777" w:rsidR="009E1CB2" w:rsidRPr="00FC5B4C" w:rsidRDefault="00000000">
      <w:pPr>
        <w:rPr>
          <w:rFonts w:ascii="宋体" w:eastAsia="宋体" w:hAnsi="宋体"/>
          <w:lang w:eastAsia="zh-CN"/>
        </w:rPr>
      </w:pPr>
      <w:r w:rsidRPr="00FC5B4C">
        <w:rPr>
          <w:rFonts w:ascii="宋体" w:eastAsia="宋体" w:hAnsi="宋体"/>
          <w:lang w:eastAsia="zh-CN"/>
        </w:rPr>
        <w:t>央行：今年上半年人民币在本外币跨境收付中占比升至49.1%</w:t>
      </w:r>
    </w:p>
    <w:p w14:paraId="2119974E" w14:textId="77777777" w:rsidR="009E1CB2" w:rsidRPr="00FC5B4C" w:rsidRDefault="009E1CB2">
      <w:pPr>
        <w:rPr>
          <w:rFonts w:ascii="宋体" w:eastAsia="宋体" w:hAnsi="宋体"/>
          <w:lang w:eastAsia="zh-CN"/>
        </w:rPr>
      </w:pPr>
    </w:p>
    <w:p w14:paraId="6DCE5E94" w14:textId="77777777" w:rsidR="009E1CB2" w:rsidRPr="00FC5B4C" w:rsidRDefault="009E1CB2">
      <w:pPr>
        <w:rPr>
          <w:rFonts w:ascii="宋体" w:eastAsia="宋体" w:hAnsi="宋体"/>
          <w:lang w:eastAsia="zh-CN"/>
        </w:rPr>
      </w:pPr>
    </w:p>
    <w:p w14:paraId="210F4C67" w14:textId="77777777" w:rsidR="009E1CB2" w:rsidRPr="00FC5B4C" w:rsidRDefault="00000000">
      <w:pPr>
        <w:pStyle w:val="31"/>
        <w:rPr>
          <w:rFonts w:ascii="宋体" w:eastAsia="宋体" w:hAnsi="宋体"/>
        </w:rPr>
      </w:pPr>
      <w:r w:rsidRPr="00FC5B4C">
        <w:rPr>
          <w:rFonts w:ascii="宋体" w:eastAsia="宋体" w:hAnsi="宋体"/>
        </w:rPr>
        <w:lastRenderedPageBreak/>
        <w:t>多谢</w:t>
      </w:r>
    </w:p>
    <w:p w14:paraId="62F2CFFA" w14:textId="77777777" w:rsidR="009E1CB2" w:rsidRPr="00FC5B4C" w:rsidRDefault="00000000">
      <w:pPr>
        <w:rPr>
          <w:rFonts w:ascii="宋体" w:eastAsia="宋体" w:hAnsi="宋体"/>
        </w:rPr>
      </w:pPr>
      <w:r w:rsidRPr="00FC5B4C">
        <w:rPr>
          <w:rFonts w:ascii="宋体" w:eastAsia="宋体" w:hAnsi="宋体"/>
        </w:rPr>
        <w:t>原文：https://talkcc.org//article/4811692-10514</w:t>
      </w:r>
    </w:p>
    <w:p w14:paraId="18218B61" w14:textId="77777777" w:rsidR="009E1CB2" w:rsidRPr="00FC5B4C" w:rsidRDefault="00000000">
      <w:pPr>
        <w:rPr>
          <w:rFonts w:ascii="宋体" w:eastAsia="宋体" w:hAnsi="宋体"/>
          <w:lang w:eastAsia="zh-CN"/>
        </w:rPr>
      </w:pPr>
      <w:r w:rsidRPr="00FC5B4C">
        <w:rPr>
          <w:rFonts w:ascii="宋体" w:eastAsia="宋体" w:hAnsi="宋体"/>
          <w:lang w:eastAsia="zh-CN"/>
        </w:rPr>
        <w:t>2022-11-07 03:56:08</w:t>
      </w:r>
    </w:p>
    <w:p w14:paraId="59ECCEBF" w14:textId="77777777" w:rsidR="009E1CB2" w:rsidRPr="00FC5B4C" w:rsidRDefault="00000000">
      <w:pPr>
        <w:rPr>
          <w:rFonts w:ascii="宋体" w:eastAsia="宋体" w:hAnsi="宋体"/>
          <w:lang w:eastAsia="zh-CN"/>
        </w:rPr>
      </w:pPr>
      <w:r w:rsidRPr="00FC5B4C">
        <w:rPr>
          <w:rFonts w:ascii="宋体" w:eastAsia="宋体" w:hAnsi="宋体"/>
          <w:lang w:eastAsia="zh-CN"/>
        </w:rPr>
        <w:t>四个通宵了，晕乎乎，已经改正。睡醒了补充多点。</w:t>
      </w:r>
    </w:p>
    <w:p w14:paraId="6CC44C4D" w14:textId="77777777" w:rsidR="009E1CB2" w:rsidRPr="00FC5B4C" w:rsidRDefault="009E1CB2">
      <w:pPr>
        <w:rPr>
          <w:rFonts w:ascii="宋体" w:eastAsia="宋体" w:hAnsi="宋体"/>
          <w:lang w:eastAsia="zh-CN"/>
        </w:rPr>
      </w:pPr>
    </w:p>
    <w:p w14:paraId="41B01AC9" w14:textId="77777777" w:rsidR="009E1CB2" w:rsidRPr="00FC5B4C" w:rsidRDefault="009E1CB2">
      <w:pPr>
        <w:rPr>
          <w:rFonts w:ascii="宋体" w:eastAsia="宋体" w:hAnsi="宋体"/>
          <w:lang w:eastAsia="zh-CN"/>
        </w:rPr>
      </w:pPr>
    </w:p>
    <w:p w14:paraId="1C0071C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多谢神仙兄</w:t>
      </w:r>
    </w:p>
    <w:p w14:paraId="5818BFB2" w14:textId="77777777" w:rsidR="009E1CB2" w:rsidRPr="00FC5B4C" w:rsidRDefault="00000000">
      <w:pPr>
        <w:rPr>
          <w:rFonts w:ascii="宋体" w:eastAsia="宋体" w:hAnsi="宋体"/>
        </w:rPr>
      </w:pPr>
      <w:r w:rsidRPr="00FC5B4C">
        <w:rPr>
          <w:rFonts w:ascii="宋体" w:eastAsia="宋体" w:hAnsi="宋体"/>
        </w:rPr>
        <w:t>原文：https://talkcc.org//article/4811993-10514</w:t>
      </w:r>
    </w:p>
    <w:p w14:paraId="487EED8D" w14:textId="77777777" w:rsidR="009E1CB2" w:rsidRPr="00FC5B4C" w:rsidRDefault="00000000">
      <w:pPr>
        <w:rPr>
          <w:rFonts w:ascii="宋体" w:eastAsia="宋体" w:hAnsi="宋体"/>
          <w:lang w:eastAsia="zh-CN"/>
        </w:rPr>
      </w:pPr>
      <w:r w:rsidRPr="00FC5B4C">
        <w:rPr>
          <w:rFonts w:ascii="宋体" w:eastAsia="宋体" w:hAnsi="宋体"/>
          <w:lang w:eastAsia="zh-CN"/>
        </w:rPr>
        <w:t>2022-11-07 20:52:58</w:t>
      </w:r>
    </w:p>
    <w:p w14:paraId="486C048D" w14:textId="77777777" w:rsidR="009E1CB2" w:rsidRPr="00FC5B4C" w:rsidRDefault="00000000">
      <w:pPr>
        <w:rPr>
          <w:rFonts w:ascii="宋体" w:eastAsia="宋体" w:hAnsi="宋体"/>
          <w:lang w:eastAsia="zh-CN"/>
        </w:rPr>
      </w:pPr>
      <w:r w:rsidRPr="00FC5B4C">
        <w:rPr>
          <w:rFonts w:ascii="宋体" w:eastAsia="宋体" w:hAnsi="宋体"/>
          <w:lang w:eastAsia="zh-CN"/>
        </w:rPr>
        <w:t>想了半天的腹稿，因为明年更加敏感所以还是按下了。不过，推荐一部电视剧，大博弈。故事原型是潍柴动力借助两次上市，获得新生的 事情。这里推荐，一个是对应后面改革的思路，还是以市场和资本配置资源。看到这里很多人应该可以有个底。其实国内明白人有，就象现在有人出售海外几亿资产回国，还有人带着对国家极度失望离开。这都对于各自无可厚非。其他有公开新闻说一点。不管后面什么好与坏，我们熟悉的都翻篇了</w:t>
      </w:r>
    </w:p>
    <w:p w14:paraId="72F77641" w14:textId="77777777" w:rsidR="009E1CB2" w:rsidRPr="00FC5B4C" w:rsidRDefault="009E1CB2">
      <w:pPr>
        <w:rPr>
          <w:rFonts w:ascii="宋体" w:eastAsia="宋体" w:hAnsi="宋体"/>
          <w:lang w:eastAsia="zh-CN"/>
        </w:rPr>
      </w:pPr>
    </w:p>
    <w:p w14:paraId="1A807E12" w14:textId="77777777" w:rsidR="009E1CB2" w:rsidRPr="00FC5B4C" w:rsidRDefault="009E1CB2">
      <w:pPr>
        <w:rPr>
          <w:rFonts w:ascii="宋体" w:eastAsia="宋体" w:hAnsi="宋体"/>
          <w:lang w:eastAsia="zh-CN"/>
        </w:rPr>
      </w:pPr>
    </w:p>
    <w:p w14:paraId="4E71461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先不说那么大</w:t>
      </w:r>
    </w:p>
    <w:p w14:paraId="6A9ABA1E" w14:textId="77777777" w:rsidR="009E1CB2" w:rsidRPr="00FC5B4C" w:rsidRDefault="00000000">
      <w:pPr>
        <w:rPr>
          <w:rFonts w:ascii="宋体" w:eastAsia="宋体" w:hAnsi="宋体"/>
        </w:rPr>
      </w:pPr>
      <w:r w:rsidRPr="00FC5B4C">
        <w:rPr>
          <w:rFonts w:ascii="宋体" w:eastAsia="宋体" w:hAnsi="宋体"/>
        </w:rPr>
        <w:t>原文：https://talkcc.org//article/4812278-10514</w:t>
      </w:r>
    </w:p>
    <w:p w14:paraId="4CE301F7" w14:textId="77777777" w:rsidR="009E1CB2" w:rsidRPr="00FC5B4C" w:rsidRDefault="00000000">
      <w:pPr>
        <w:rPr>
          <w:rFonts w:ascii="宋体" w:eastAsia="宋体" w:hAnsi="宋体"/>
          <w:lang w:eastAsia="zh-CN"/>
        </w:rPr>
      </w:pPr>
      <w:r w:rsidRPr="00FC5B4C">
        <w:rPr>
          <w:rFonts w:ascii="宋体" w:eastAsia="宋体" w:hAnsi="宋体"/>
          <w:lang w:eastAsia="zh-CN"/>
        </w:rPr>
        <w:t>2022-11-08 09:12:00</w:t>
      </w:r>
    </w:p>
    <w:p w14:paraId="3BCF3E3E" w14:textId="77777777" w:rsidR="009E1CB2" w:rsidRPr="00FC5B4C" w:rsidRDefault="00000000">
      <w:pPr>
        <w:rPr>
          <w:rFonts w:ascii="宋体" w:eastAsia="宋体" w:hAnsi="宋体"/>
          <w:lang w:eastAsia="zh-CN"/>
        </w:rPr>
      </w:pPr>
      <w:r w:rsidRPr="00FC5B4C">
        <w:rPr>
          <w:rFonts w:ascii="宋体" w:eastAsia="宋体" w:hAnsi="宋体"/>
          <w:lang w:eastAsia="zh-CN"/>
        </w:rPr>
        <w:t>就电视剧和潍柴历史本身就很有特点</w:t>
      </w:r>
    </w:p>
    <w:p w14:paraId="18939E60" w14:textId="77777777" w:rsidR="009E1CB2" w:rsidRPr="00FC5B4C" w:rsidRDefault="00000000">
      <w:pPr>
        <w:rPr>
          <w:rFonts w:ascii="宋体" w:eastAsia="宋体" w:hAnsi="宋体"/>
          <w:lang w:eastAsia="zh-CN"/>
        </w:rPr>
      </w:pPr>
      <w:r w:rsidRPr="00FC5B4C">
        <w:rPr>
          <w:rFonts w:ascii="宋体" w:eastAsia="宋体" w:hAnsi="宋体"/>
          <w:lang w:eastAsia="zh-CN"/>
        </w:rPr>
        <w:t>潍柴是老厂，改革遇到困难，为避免破产成为重汽集团二级企业。但是通过内部股份制改革，把控股权掌握在自己手里。潍柴成为重汽二级企业后，被重汽拿走了上市名额，这为后面重汽和潍柴分裂埋下了伏笔。潍柴在恢复生产能力后，借到香港上市。后来，重汽看到潍柴开始的独立倾向，开始打造自己的发动机生产线。由于香港证交所有关规定，一个企业集团内部不能有竞争性业务。当潍柴上市成功，重汽在发动机投资超过十亿的时候，双方分手 已经不可避免。不过，引起双方直接冲突的 是 唐万新的湘火炬重汽和潍柴争购 。</w:t>
      </w:r>
    </w:p>
    <w:p w14:paraId="722F982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下面为转发内容 </w:t>
      </w:r>
    </w:p>
    <w:p w14:paraId="26ECCA64" w14:textId="77777777" w:rsidR="009E1CB2" w:rsidRPr="00FC5B4C" w:rsidRDefault="00000000">
      <w:pPr>
        <w:rPr>
          <w:rFonts w:ascii="宋体" w:eastAsia="宋体" w:hAnsi="宋体"/>
          <w:lang w:eastAsia="zh-CN"/>
        </w:rPr>
      </w:pPr>
      <w:r w:rsidRPr="00FC5B4C">
        <w:rPr>
          <w:rFonts w:ascii="宋体" w:eastAsia="宋体" w:hAnsi="宋体"/>
          <w:lang w:eastAsia="zh-CN"/>
        </w:rPr>
        <w:t>https://zhuanlan.zhihu.com/p/350136006</w:t>
      </w:r>
    </w:p>
    <w:p w14:paraId="651D170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时间再回到2003年9月，潍柴的母公司中国重汽收购上市公司小鸭集团64%股权，中国重汽借壳上市。而后让济南市副市长转任重汽老总的马纯济始料未及的是，2004年3月，潍柴动力却先走一步，自行在香港成功上市。这在官员出身的马纯济看来，是“太不懂事”了。但此时在谭旭光的带领下，潍柴成了中国重汽集团旗下最盈利的子公司，为集团当年贡献了60%的利润，马纯济选择了隐忍不发，承诺会将旗下的另一发动机厂“杭州发动机厂”（简称“杭发厂”）托管给潍柴动力，由潍柴收购。重汽承诺从潍柴动力上市之日起，不再从事发动机业务。因为香港资本市场的规定，同一集团下的公司不能与集团下的上市公司存在同业竞争。2005年２月，依照中国重汽向香港联交所的承诺，潍柴启动了对杭发厂的收购，交给了中国重汽2.5亿元订金。让谭旭光没想到的是，中国重汽却用这笔钱，购买发动机生产设备，在章丘修建新的发动机厂。谭旭光明白，马纯济在寻找代替潍柴的对象，一旦时间成熟，他将断绝与潍柴的联系，双方的裂痕越来越大~</w:t>
      </w:r>
    </w:p>
    <w:p w14:paraId="280A1475" w14:textId="77777777" w:rsidR="009E1CB2" w:rsidRPr="00FC5B4C" w:rsidRDefault="00000000">
      <w:pPr>
        <w:rPr>
          <w:rFonts w:ascii="宋体" w:eastAsia="宋体" w:hAnsi="宋体"/>
          <w:lang w:eastAsia="zh-CN"/>
        </w:rPr>
      </w:pPr>
      <w:r w:rsidRPr="00FC5B4C">
        <w:rPr>
          <w:rFonts w:ascii="宋体" w:eastAsia="宋体" w:hAnsi="宋体"/>
          <w:lang w:eastAsia="zh-CN"/>
        </w:rPr>
        <w:t>此时，盛极一时的德隆系开始土崩瓦解，机会开始对另一群有准备的人微笑，这其中有万向这样蓄谋已久的民企巨头，也有一汽、上汽等实力雄厚的国企大佬、以及诸多海外背景的私募基金等等。当然还包括因为跟重汽娘家不和而苦恼的谭旭光，“德隆一出事儿，我们的第一个反应就是机会来了。”谭旭光回忆说，他志在必得。</w:t>
      </w:r>
    </w:p>
    <w:p w14:paraId="25BF91F7" w14:textId="77777777" w:rsidR="009E1CB2" w:rsidRPr="00FC5B4C" w:rsidRDefault="00000000">
      <w:pPr>
        <w:rPr>
          <w:rFonts w:ascii="宋体" w:eastAsia="宋体" w:hAnsi="宋体"/>
          <w:lang w:eastAsia="zh-CN"/>
        </w:rPr>
      </w:pPr>
      <w:r w:rsidRPr="00FC5B4C">
        <w:rPr>
          <w:rFonts w:ascii="宋体" w:eastAsia="宋体" w:hAnsi="宋体"/>
          <w:lang w:eastAsia="zh-CN"/>
        </w:rPr>
        <w:t>的确，湘火炬的出售带来了中国重卡行业的第三次重组机会。中国重型卡车行业的第一次重组是在2000年7月，由政府通过行政划拨，把中国重汽集团一分为三：济南重汽（保留了中国重汽的名称）、重庆重汽和陕西重汽。第二次是德隆的唐氏兄弟以资本为手段、以湘火炬为载体，在2002年前后逐一获得了陕西重汽、重庆重汽、法士特变速箱等重卡核心企业的控股权。2005年的陕西重汽已经成为中国最大的军车和15吨以上卡车生产企业，法士特齿轮厂则是世界最大的单一重型变速箱制造商，在15吨以上重型汽车市场占有率达96%。但另一方面，湘火炬又身陷德隆系巨额的担保圈之中，这个黑洞完全有可能拖垮任何一个不知深浅的收购者。</w:t>
      </w:r>
    </w:p>
    <w:p w14:paraId="414F72D1" w14:textId="77777777" w:rsidR="009E1CB2" w:rsidRPr="00FC5B4C" w:rsidRDefault="00000000">
      <w:pPr>
        <w:rPr>
          <w:rFonts w:ascii="宋体" w:eastAsia="宋体" w:hAnsi="宋体"/>
          <w:lang w:eastAsia="zh-CN"/>
        </w:rPr>
      </w:pPr>
      <w:r w:rsidRPr="00FC5B4C">
        <w:rPr>
          <w:rFonts w:ascii="宋体" w:eastAsia="宋体" w:hAnsi="宋体"/>
          <w:lang w:eastAsia="zh-CN"/>
        </w:rPr>
        <w:t>而此时中国重汽董事长马纯济找谭旭光，让他退出，交给重汽集团来收购。谭不干，马纯济又去找主持收购的华融，让他们不要接受潍柴的收购，华融说当然不答应，事不过三，第三次，双方矛盾彻底爆发了。2005年10月23日，谭旭光前脚刚离开杭州，前往香港，马纯济带了十余个人去杭发厂，宣布厂长就地免职，任免新的领导层。第二天，杭发厂工人知道怎么回事后，与中国重汽员工发生激烈的冲突，出现殴打事件，当地公安机关介入，要求中国重汽方面立即撤离杭发厂。“杭发厂事变”使中国重汽新的发动机项目正式对外公开，而中国重汽要想继续在香港上市，要么放弃新的发动机厂，要么就得跟“同业竞争”的潍柴动力分家。章丘项目投资已超10亿，中国重汽不可能放弃，所以只能选择分家。从此潍柴动力与中国重汽彻底决裂，但无论如何，挣脱了束缚的潍柴开启了从国内到国外的并购扩张之路</w:t>
      </w:r>
    </w:p>
    <w:p w14:paraId="1FF49DB6" w14:textId="77777777" w:rsidR="009E1CB2" w:rsidRPr="00FC5B4C" w:rsidRDefault="00000000">
      <w:pPr>
        <w:rPr>
          <w:rFonts w:ascii="宋体" w:eastAsia="宋体" w:hAnsi="宋体"/>
          <w:lang w:eastAsia="zh-CN"/>
        </w:rPr>
      </w:pPr>
      <w:r w:rsidRPr="00FC5B4C">
        <w:rPr>
          <w:rFonts w:ascii="宋体" w:eastAsia="宋体" w:hAnsi="宋体"/>
          <w:lang w:eastAsia="zh-CN"/>
        </w:rPr>
        <w:t>再把视线回到湘火炬上，在潍柴把收购目标锁定湘火炬之前，万向集团的鲁氏父子已经在湘火炬上操作了一年有余，就在鲁氏父子不断与德隆进行讨价还价的时候，情势骤变。2004年8月26日，华融资管全面接管德隆资产，并拥有资产处置权。决定对湘火炬实施公开招标。2005年3月全国人代会期间，谭旭光来不及摘下代表证就来到北京华融总部拜</w:t>
      </w:r>
      <w:r w:rsidRPr="00FC5B4C">
        <w:rPr>
          <w:rFonts w:ascii="宋体" w:eastAsia="宋体" w:hAnsi="宋体"/>
          <w:lang w:eastAsia="zh-CN"/>
        </w:rPr>
        <w:lastRenderedPageBreak/>
        <w:t>访。当年“五一”之后，全国上下包括潍柴在内有一汽、上汽、中国重汽、宇通客车、湖南三一、JP摩根等20多家企业对湘火炬表示出浓厚兴趣。</w:t>
      </w:r>
    </w:p>
    <w:p w14:paraId="0653042C" w14:textId="77777777" w:rsidR="009E1CB2" w:rsidRPr="00FC5B4C" w:rsidRDefault="00000000">
      <w:pPr>
        <w:rPr>
          <w:rFonts w:ascii="宋体" w:eastAsia="宋体" w:hAnsi="宋体"/>
          <w:lang w:eastAsia="zh-CN"/>
        </w:rPr>
      </w:pPr>
      <w:r w:rsidRPr="00FC5B4C">
        <w:rPr>
          <w:rFonts w:ascii="宋体" w:eastAsia="宋体" w:hAnsi="宋体"/>
          <w:lang w:eastAsia="zh-CN"/>
        </w:rPr>
        <w:t>出乎所有企业意料的是，华融提出了一条“霸王条款”，即所有企业从宣布参与日起，十天内交足２亿定金，中标后十天内把剩余款项全部打入华融账户。“这个条款明显是倾向万向的，让其它企业出局。”一位知情的投行人士评价道，“不论是在香港，还是内地的上市公司，参与竞标和调动资金必须经过股东大会同意，而召开一次股东会至少需要３０天。这意味着上市公司必然出局。其次，公开竞标很可能把收购价格抬过10亿，款项又要一次到账，而大型国有企业做出10亿元以上的投资决定需要得到有关政府批准。这又使得相当一部分国企失去机会。</w:t>
      </w:r>
    </w:p>
    <w:p w14:paraId="39D3B02D" w14:textId="77777777" w:rsidR="009E1CB2" w:rsidRPr="00FC5B4C" w:rsidRDefault="00000000">
      <w:pPr>
        <w:rPr>
          <w:rFonts w:ascii="宋体" w:eastAsia="宋体" w:hAnsi="宋体"/>
          <w:lang w:eastAsia="zh-CN"/>
        </w:rPr>
      </w:pPr>
      <w:r w:rsidRPr="00FC5B4C">
        <w:rPr>
          <w:rFonts w:ascii="宋体" w:eastAsia="宋体" w:hAnsi="宋体"/>
          <w:lang w:eastAsia="zh-CN"/>
        </w:rPr>
        <w:t>作为在香港上市的国有大型企业，潍柴面临出局的命运。为了尽快拿出对策，谭旭光和潍柴极少数的几位高层，还有他的智囊机构彻夜讨论一件事：潍柴怎样在法律框架许可的范围内出奇制胜。短短的几天，谭旭光的一系列行动被业内人士评价为“兵行诡道”。临近投标前的一个星期，即8月2日，谭旭光力邀山东海化、潍坊亚星等山东本地大型国企注册成立了潍柴动力投资有限公司作为收购湘火炬的主体，其中潍柴动力持股45%，在这样的框架下，潍柴动力只是收购主体的一部分，其所出资金的额度完全在董事会批准权限之内，从而绕过了股东大会。第二，潍柴动力不必一次性拿出巨额资金。同时，这种态势也给万向造成一种心理压力，它面临的是山东几家大型国企联合竞标。</w:t>
      </w:r>
    </w:p>
    <w:p w14:paraId="091A7DED" w14:textId="77777777" w:rsidR="009E1CB2" w:rsidRPr="00FC5B4C" w:rsidRDefault="00000000">
      <w:pPr>
        <w:rPr>
          <w:rFonts w:ascii="宋体" w:eastAsia="宋体" w:hAnsi="宋体"/>
          <w:lang w:eastAsia="zh-CN"/>
        </w:rPr>
      </w:pPr>
      <w:r w:rsidRPr="00FC5B4C">
        <w:rPr>
          <w:rFonts w:ascii="宋体" w:eastAsia="宋体" w:hAnsi="宋体"/>
          <w:lang w:eastAsia="zh-CN"/>
        </w:rPr>
        <w:t>谭旭光知道，万向一定在猜潍柴的出价底线。而他相信，影响万向判断的重要因素就是潍柴动力投资公司所拥有的资金总额。为了稳操胜券，谭旭光在收购前的5天里，分三次向潍柴动力投资公司注入资金。8月2日，注册资金为500万元，8月3日增资到9.88亿，8月5日，即收购前的第三天增资到16.38亿。为了在短期内拿到足够的现金，谭旭光甚至动用多方资源向中国人民银行拆借数亿元，央行为了协助其完成资金调拨，当天的交易系统为潍柴推迟关闭了2分钟。</w:t>
      </w:r>
    </w:p>
    <w:p w14:paraId="585D9CD3" w14:textId="77777777" w:rsidR="009E1CB2" w:rsidRPr="00FC5B4C" w:rsidRDefault="00000000">
      <w:pPr>
        <w:rPr>
          <w:rFonts w:ascii="宋体" w:eastAsia="宋体" w:hAnsi="宋体"/>
          <w:lang w:eastAsia="zh-CN"/>
        </w:rPr>
      </w:pPr>
      <w:r w:rsidRPr="00FC5B4C">
        <w:rPr>
          <w:rFonts w:ascii="宋体" w:eastAsia="宋体" w:hAnsi="宋体"/>
          <w:lang w:eastAsia="zh-CN"/>
        </w:rPr>
        <w:t>“当老谭最终以超过对手一亿多资金价格收购湘火炬的时候，很多人觉得他太蠢，事实上他是非常明智的，今天的实践已经证明了，”深圳创新投的总裁李万寿称。经此一役，谭旭光走向公众，被央视评为“2005年中国经济年度人物”。而他领导的潍柴也第一次让整个重卡产业和资本市场为之侧目！</w:t>
      </w:r>
    </w:p>
    <w:p w14:paraId="1A563F8B" w14:textId="77777777" w:rsidR="009E1CB2" w:rsidRPr="00FC5B4C" w:rsidRDefault="00000000">
      <w:pPr>
        <w:rPr>
          <w:rFonts w:ascii="宋体" w:eastAsia="宋体" w:hAnsi="宋体"/>
          <w:lang w:eastAsia="zh-CN"/>
        </w:rPr>
      </w:pPr>
      <w:r w:rsidRPr="00FC5B4C">
        <w:rPr>
          <w:rFonts w:ascii="宋体" w:eastAsia="宋体" w:hAnsi="宋体"/>
          <w:lang w:eastAsia="zh-CN"/>
        </w:rPr>
        <w:t>当时潍柴收购规模是他十倍的湘火炬，时人称为蛇吞象。</w:t>
      </w:r>
    </w:p>
    <w:p w14:paraId="79D078C1" w14:textId="77777777" w:rsidR="009E1CB2" w:rsidRPr="00FC5B4C" w:rsidRDefault="009E1CB2">
      <w:pPr>
        <w:rPr>
          <w:rFonts w:ascii="宋体" w:eastAsia="宋体" w:hAnsi="宋体"/>
          <w:lang w:eastAsia="zh-CN"/>
        </w:rPr>
      </w:pPr>
    </w:p>
    <w:p w14:paraId="4DB58C55" w14:textId="77777777" w:rsidR="009E1CB2" w:rsidRPr="00FC5B4C" w:rsidRDefault="009E1CB2">
      <w:pPr>
        <w:rPr>
          <w:rFonts w:ascii="宋体" w:eastAsia="宋体" w:hAnsi="宋体"/>
          <w:lang w:eastAsia="zh-CN"/>
        </w:rPr>
      </w:pPr>
    </w:p>
    <w:p w14:paraId="48D57B69" w14:textId="77777777" w:rsidR="009E1CB2" w:rsidRPr="00FC5B4C" w:rsidRDefault="00000000">
      <w:pPr>
        <w:pStyle w:val="31"/>
        <w:rPr>
          <w:rFonts w:ascii="宋体" w:eastAsia="宋体" w:hAnsi="宋体"/>
        </w:rPr>
      </w:pPr>
      <w:r w:rsidRPr="00FC5B4C">
        <w:rPr>
          <w:rFonts w:ascii="宋体" w:eastAsia="宋体" w:hAnsi="宋体"/>
        </w:rPr>
        <w:t>说点务虚的也是应景的</w:t>
      </w:r>
    </w:p>
    <w:p w14:paraId="40EC3F84" w14:textId="77777777" w:rsidR="009E1CB2" w:rsidRPr="00FC5B4C" w:rsidRDefault="00000000">
      <w:pPr>
        <w:rPr>
          <w:rFonts w:ascii="宋体" w:eastAsia="宋体" w:hAnsi="宋体"/>
        </w:rPr>
      </w:pPr>
      <w:r w:rsidRPr="00FC5B4C">
        <w:rPr>
          <w:rFonts w:ascii="宋体" w:eastAsia="宋体" w:hAnsi="宋体"/>
        </w:rPr>
        <w:t>原文：https://talkcc.org//article/4812373-10514</w:t>
      </w:r>
    </w:p>
    <w:p w14:paraId="424D72A9" w14:textId="77777777" w:rsidR="009E1CB2" w:rsidRPr="00FC5B4C" w:rsidRDefault="00000000">
      <w:pPr>
        <w:rPr>
          <w:rFonts w:ascii="宋体" w:eastAsia="宋体" w:hAnsi="宋体"/>
          <w:lang w:eastAsia="zh-CN"/>
        </w:rPr>
      </w:pPr>
      <w:r w:rsidRPr="00FC5B4C">
        <w:rPr>
          <w:rFonts w:ascii="宋体" w:eastAsia="宋体" w:hAnsi="宋体"/>
          <w:lang w:eastAsia="zh-CN"/>
        </w:rPr>
        <w:t>2022-11-08 17:22:23</w:t>
      </w:r>
    </w:p>
    <w:p w14:paraId="303490B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去年 因为朋友推荐，德尔布吕克的《战争艺术史》临时组建了一个读书小组。虽然 就读全书的目的性而言，无疾而终。但是，书开篇的一句话是这篇务虚的主题：所谓战争的秘密，就是方阵的长度和宽度问题。</w:t>
      </w:r>
    </w:p>
    <w:p w14:paraId="6BA095B8" w14:textId="77777777" w:rsidR="009E1CB2" w:rsidRPr="00FC5B4C" w:rsidRDefault="00000000">
      <w:pPr>
        <w:rPr>
          <w:rFonts w:ascii="宋体" w:eastAsia="宋体" w:hAnsi="宋体"/>
          <w:lang w:eastAsia="zh-CN"/>
        </w:rPr>
      </w:pPr>
      <w:r w:rsidRPr="00FC5B4C">
        <w:rPr>
          <w:rFonts w:ascii="宋体" w:eastAsia="宋体" w:hAnsi="宋体"/>
          <w:lang w:eastAsia="zh-CN"/>
        </w:rPr>
        <w:t>作者，通过亲自考察马拉松战役的战场，结合自己做为德国陆军军官学校教员的经验。把马拉松战役列为，古典时代第一战例。看完论述，叹为观止大开眼界。这也是我们那个无疾而终的读书会的由来。从《战争艺术史》那些战例，我们曾经引申到国内一个史无前例，暂时后无来者的战役：垓下之战的十面埋伏之战。我们讨论，我在自己群里是这样论述的。</w:t>
      </w:r>
    </w:p>
    <w:p w14:paraId="0A9C9A80" w14:textId="77777777" w:rsidR="009E1CB2" w:rsidRPr="00FC5B4C" w:rsidRDefault="00000000">
      <w:pPr>
        <w:rPr>
          <w:rFonts w:ascii="宋体" w:eastAsia="宋体" w:hAnsi="宋体"/>
          <w:lang w:eastAsia="zh-CN"/>
        </w:rPr>
      </w:pPr>
      <w:r w:rsidRPr="00FC5B4C">
        <w:rPr>
          <w:rFonts w:ascii="宋体" w:eastAsia="宋体" w:hAnsi="宋体"/>
          <w:lang w:eastAsia="zh-CN"/>
        </w:rPr>
        <w:t>那个时代，作为历代精兵巅峰的项羽八千子弟兵。其战术能力 在同时期无解。无论是 巨鹿之战，还是睢水之战。项羽都依托精锐，正面击溃所有当面之敌。虽然到 楚汉相争末期，凭借汉初三杰的 组合，以及汉王刘邦识人用人以及对军事的出色理解（刘邦用兵其实仅次于韩信与项羽，只是前二者过于耀眼了）最终把项羽围困在垓下。即使如此，面对项羽的几近无解战术能力，汉军依旧无法掉以轻心。</w:t>
      </w:r>
    </w:p>
    <w:p w14:paraId="34DFCE48" w14:textId="77777777" w:rsidR="009E1CB2" w:rsidRPr="00FC5B4C" w:rsidRDefault="00000000">
      <w:pPr>
        <w:rPr>
          <w:rFonts w:ascii="宋体" w:eastAsia="宋体" w:hAnsi="宋体"/>
          <w:lang w:eastAsia="zh-CN"/>
        </w:rPr>
      </w:pPr>
      <w:r w:rsidRPr="00FC5B4C">
        <w:rPr>
          <w:rFonts w:ascii="宋体" w:eastAsia="宋体" w:hAnsi="宋体"/>
          <w:lang w:eastAsia="zh-CN"/>
        </w:rPr>
        <w:t>十面埋伏之战前，汉军已经尽可能的削弱楚军潜在优势。到决战的时候，项羽依旧凭借仅存的精锐几乎突围。（抵达乌江那会仅以身免，不能算突围成功）在看德尔布吕克的《战争艺术史》之前，我对韩信此战用兵巧妙基本是盲人摸象。那次我和朋友讲解我的理解是这样说的。韩信此战用兵的奥秘其实就是，尽可能在每一个战阵维持优势兵力避免被项羽当面击溃（方阵的厚度），同时保持足够的战争序列始终保持同时间，有多个阵列对项羽输出攻击避免项羽实现突围的目的（方阵的长度）。这一战，为什么前面给予那么高的评价。就是，他能始终保持十面埋伏的多个阵列同时对项羽部队保持输出而不自溃阵脚。在缺乏有效通信工具的时代，这种大兵团调度，基本依靠的是负责指挥的统帅，在时间上的 调度能力，和机遇时间调度的空间想象能力。想通了 就服气了。</w:t>
      </w:r>
    </w:p>
    <w:p w14:paraId="08F97953" w14:textId="77777777" w:rsidR="009E1CB2" w:rsidRPr="00FC5B4C" w:rsidRDefault="00000000">
      <w:pPr>
        <w:rPr>
          <w:rFonts w:ascii="宋体" w:eastAsia="宋体" w:hAnsi="宋体"/>
          <w:lang w:eastAsia="zh-CN"/>
        </w:rPr>
      </w:pPr>
      <w:r w:rsidRPr="00FC5B4C">
        <w:rPr>
          <w:rFonts w:ascii="宋体" w:eastAsia="宋体" w:hAnsi="宋体"/>
          <w:lang w:eastAsia="zh-CN"/>
        </w:rPr>
        <w:t>话到这里 ，为什么 说这个是应景的。因为上述的讨论，及其他讨论与补充。去年底，完成了一个分析架构。既，欧亚大陆维持内线机动优势的一方。只要，</w:t>
      </w:r>
    </w:p>
    <w:p w14:paraId="65B01E78" w14:textId="77777777" w:rsidR="009E1CB2" w:rsidRPr="00FC5B4C" w:rsidRDefault="00000000">
      <w:pPr>
        <w:rPr>
          <w:rFonts w:ascii="宋体" w:eastAsia="宋体" w:hAnsi="宋体"/>
          <w:lang w:eastAsia="zh-CN"/>
        </w:rPr>
      </w:pPr>
      <w:r w:rsidRPr="00FC5B4C">
        <w:rPr>
          <w:rFonts w:ascii="宋体" w:eastAsia="宋体" w:hAnsi="宋体"/>
          <w:lang w:eastAsia="zh-CN"/>
        </w:rPr>
        <w:t>1不出现政权颠覆的内乱，</w:t>
      </w:r>
    </w:p>
    <w:p w14:paraId="308DE013" w14:textId="77777777" w:rsidR="009E1CB2" w:rsidRPr="00FC5B4C" w:rsidRDefault="00000000">
      <w:pPr>
        <w:rPr>
          <w:rFonts w:ascii="宋体" w:eastAsia="宋体" w:hAnsi="宋体"/>
          <w:lang w:eastAsia="zh-CN"/>
        </w:rPr>
      </w:pPr>
      <w:r w:rsidRPr="00FC5B4C">
        <w:rPr>
          <w:rFonts w:ascii="宋体" w:eastAsia="宋体" w:hAnsi="宋体"/>
          <w:lang w:eastAsia="zh-CN"/>
        </w:rPr>
        <w:t>2对手在武器系统领先两代以上</w:t>
      </w:r>
    </w:p>
    <w:p w14:paraId="4DDA03C1" w14:textId="77777777" w:rsidR="009E1CB2" w:rsidRPr="00FC5B4C" w:rsidRDefault="00000000">
      <w:pPr>
        <w:rPr>
          <w:rFonts w:ascii="宋体" w:eastAsia="宋体" w:hAnsi="宋体"/>
          <w:lang w:eastAsia="zh-CN"/>
        </w:rPr>
      </w:pPr>
      <w:r w:rsidRPr="00FC5B4C">
        <w:rPr>
          <w:rFonts w:ascii="宋体" w:eastAsia="宋体" w:hAnsi="宋体"/>
          <w:lang w:eastAsia="zh-CN"/>
        </w:rPr>
        <w:t>3以及经济上的绝对劣势（超过一比七，这比值参考朝鲜战争，美国和中国每一个活力投放单位的成本对比）。</w:t>
      </w:r>
    </w:p>
    <w:p w14:paraId="3FCEEE90" w14:textId="77777777" w:rsidR="009E1CB2" w:rsidRPr="00FC5B4C" w:rsidRDefault="00000000">
      <w:pPr>
        <w:rPr>
          <w:rFonts w:ascii="宋体" w:eastAsia="宋体" w:hAnsi="宋体"/>
          <w:lang w:eastAsia="zh-CN"/>
        </w:rPr>
      </w:pPr>
      <w:r w:rsidRPr="00FC5B4C">
        <w:rPr>
          <w:rFonts w:ascii="宋体" w:eastAsia="宋体" w:hAnsi="宋体"/>
          <w:lang w:eastAsia="zh-CN"/>
        </w:rPr>
        <w:t>持有内线机动的一方刚才说的三者不具其二，基本对外线机动方处于不败。（赢不赢另论）是的我实际是说，中俄只要维持背靠背格局。从静态的纸面的 数据（2019年对比）对线北约整体另加日韩两国，我们可以不败或者委婉的表达不输。</w:t>
      </w:r>
    </w:p>
    <w:p w14:paraId="00A2CFED" w14:textId="77777777" w:rsidR="009E1CB2" w:rsidRPr="00FC5B4C" w:rsidRDefault="00000000">
      <w:pPr>
        <w:rPr>
          <w:rFonts w:ascii="宋体" w:eastAsia="宋体" w:hAnsi="宋体"/>
          <w:lang w:eastAsia="zh-CN"/>
        </w:rPr>
      </w:pPr>
      <w:r w:rsidRPr="00FC5B4C">
        <w:rPr>
          <w:rFonts w:ascii="宋体" w:eastAsia="宋体" w:hAnsi="宋体"/>
          <w:lang w:eastAsia="zh-CN"/>
        </w:rPr>
        <w:t>最后补充点东西，和主贴有直接关系。去年，新冠格局对我们内部最大影响在于，及时内部最 保守的大派系和老人们也看到了美国可以被击败的可能性。今年变局出现在节点前，我几周前知道的是，上一段落在曾经静态的纸面的不输，在重新推演中变成了可胜是有相当概率的。</w:t>
      </w:r>
    </w:p>
    <w:p w14:paraId="010F60C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上面最后补充的，可以解释河里多数争论的现实问题，也可以为翻篇之后很多新变化做一个铺垫。或者说，一个解释的架构 。</w:t>
      </w:r>
    </w:p>
    <w:p w14:paraId="45FFCC04" w14:textId="77777777" w:rsidR="009E1CB2" w:rsidRPr="00FC5B4C" w:rsidRDefault="009E1CB2">
      <w:pPr>
        <w:rPr>
          <w:rFonts w:ascii="宋体" w:eastAsia="宋体" w:hAnsi="宋体"/>
          <w:lang w:eastAsia="zh-CN"/>
        </w:rPr>
      </w:pPr>
    </w:p>
    <w:p w14:paraId="01429D1E" w14:textId="77777777" w:rsidR="009E1CB2" w:rsidRPr="00FC5B4C" w:rsidRDefault="009E1CB2">
      <w:pPr>
        <w:rPr>
          <w:rFonts w:ascii="宋体" w:eastAsia="宋体" w:hAnsi="宋体"/>
          <w:lang w:eastAsia="zh-CN"/>
        </w:rPr>
      </w:pPr>
    </w:p>
    <w:p w14:paraId="7392431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刚才给神仙兄回复了点东西</w:t>
      </w:r>
    </w:p>
    <w:p w14:paraId="4D24B63A" w14:textId="77777777" w:rsidR="009E1CB2" w:rsidRPr="00FC5B4C" w:rsidRDefault="00000000">
      <w:pPr>
        <w:rPr>
          <w:rFonts w:ascii="宋体" w:eastAsia="宋体" w:hAnsi="宋体"/>
        </w:rPr>
      </w:pPr>
      <w:r w:rsidRPr="00FC5B4C">
        <w:rPr>
          <w:rFonts w:ascii="宋体" w:eastAsia="宋体" w:hAnsi="宋体"/>
        </w:rPr>
        <w:t>原文：https://talkcc.org//article/4812376-10514</w:t>
      </w:r>
    </w:p>
    <w:p w14:paraId="146FB19B" w14:textId="77777777" w:rsidR="009E1CB2" w:rsidRPr="00FC5B4C" w:rsidRDefault="00000000">
      <w:pPr>
        <w:rPr>
          <w:rFonts w:ascii="宋体" w:eastAsia="宋体" w:hAnsi="宋体"/>
          <w:lang w:eastAsia="zh-CN"/>
        </w:rPr>
      </w:pPr>
      <w:r w:rsidRPr="00FC5B4C">
        <w:rPr>
          <w:rFonts w:ascii="宋体" w:eastAsia="宋体" w:hAnsi="宋体"/>
          <w:lang w:eastAsia="zh-CN"/>
        </w:rPr>
        <w:t>2022-11-08 17:39:30</w:t>
      </w:r>
    </w:p>
    <w:p w14:paraId="1BFD355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你结合这个一起看 </w:t>
      </w:r>
    </w:p>
    <w:p w14:paraId="5BF32C21" w14:textId="77777777" w:rsidR="009E1CB2" w:rsidRPr="00FC5B4C" w:rsidRDefault="00000000">
      <w:pPr>
        <w:rPr>
          <w:rFonts w:ascii="宋体" w:eastAsia="宋体" w:hAnsi="宋体"/>
          <w:lang w:eastAsia="zh-CN"/>
        </w:rPr>
      </w:pPr>
      <w:r w:rsidRPr="00FC5B4C">
        <w:rPr>
          <w:rFonts w:ascii="宋体" w:eastAsia="宋体" w:hAnsi="宋体"/>
          <w:lang w:eastAsia="zh-CN"/>
        </w:rPr>
        <w:t>刚才的和现在的本来都是昨天的腹稿，其实都是围绕这个推荐的大博弈的电视剧背后的整体变化展开。刚才的回复和下面的内容其实是推荐的背景板，不过如果放在一起说非常容易带来喧宾夺主的效果。所以还是分开说，每个篇章各自理解应都有所得。</w:t>
      </w:r>
    </w:p>
    <w:p w14:paraId="1AF0E7AD" w14:textId="77777777" w:rsidR="009E1CB2" w:rsidRPr="00FC5B4C" w:rsidRDefault="00000000">
      <w:pPr>
        <w:rPr>
          <w:rFonts w:ascii="宋体" w:eastAsia="宋体" w:hAnsi="宋体"/>
          <w:lang w:eastAsia="zh-CN"/>
        </w:rPr>
      </w:pPr>
      <w:r w:rsidRPr="00FC5B4C">
        <w:rPr>
          <w:rFonts w:ascii="宋体" w:eastAsia="宋体" w:hAnsi="宋体"/>
          <w:lang w:eastAsia="zh-CN"/>
        </w:rPr>
        <w:t>其实下面的内容我是想回复在一个讲解自由主义主题帖子里的。这就是，剑桥资本争论</w:t>
      </w:r>
    </w:p>
    <w:p w14:paraId="26F48ABA" w14:textId="77777777" w:rsidR="009E1CB2" w:rsidRPr="00FC5B4C" w:rsidRDefault="00000000">
      <w:pPr>
        <w:rPr>
          <w:rFonts w:ascii="宋体" w:eastAsia="宋体" w:hAnsi="宋体"/>
          <w:lang w:eastAsia="zh-CN"/>
        </w:rPr>
      </w:pPr>
      <w:r w:rsidRPr="00FC5B4C">
        <w:rPr>
          <w:rFonts w:ascii="宋体" w:eastAsia="宋体" w:hAnsi="宋体"/>
          <w:lang w:eastAsia="zh-CN"/>
        </w:rPr>
        <w:t>先转百科链接</w:t>
      </w:r>
    </w:p>
    <w:p w14:paraId="0E7AC1DD" w14:textId="77777777" w:rsidR="009E1CB2" w:rsidRPr="00FC5B4C" w:rsidRDefault="00000000">
      <w:pPr>
        <w:rPr>
          <w:rFonts w:ascii="宋体" w:eastAsia="宋体" w:hAnsi="宋体"/>
        </w:rPr>
      </w:pPr>
      <w:r w:rsidRPr="00FC5B4C">
        <w:rPr>
          <w:rFonts w:ascii="宋体" w:eastAsia="宋体" w:hAnsi="宋体"/>
        </w:rPr>
        <w:t>https://baike.sogou.com/v82142.htm?fromTitle=剑桥资本争论&amp;ch=frombaikevr</w:t>
      </w:r>
    </w:p>
    <w:p w14:paraId="166BE8EB" w14:textId="77777777" w:rsidR="009E1CB2" w:rsidRPr="00FC5B4C" w:rsidRDefault="00000000">
      <w:pPr>
        <w:rPr>
          <w:rFonts w:ascii="宋体" w:eastAsia="宋体" w:hAnsi="宋体"/>
          <w:lang w:eastAsia="zh-CN"/>
        </w:rPr>
      </w:pPr>
      <w:r w:rsidRPr="00FC5B4C">
        <w:rPr>
          <w:rFonts w:ascii="宋体" w:eastAsia="宋体" w:hAnsi="宋体"/>
          <w:lang w:eastAsia="zh-CN"/>
        </w:rPr>
        <w:t>“剑桥资本争论”来自著名的“两个剑桥之争”，即以美国麻省理工学院（地处麻省的剑桥）教授萨缪尔森、托宾、索洛等人为代表的新古典综合派和以英国剑桥大学经济学家琼·罗宾逊、卡尔多、斯拉法及意大利学者帕西内蒂为代表的新剑桥学派。</w:t>
      </w:r>
    </w:p>
    <w:p w14:paraId="44D34A99" w14:textId="77777777" w:rsidR="009E1CB2" w:rsidRPr="00FC5B4C" w:rsidRDefault="00000000">
      <w:pPr>
        <w:rPr>
          <w:rFonts w:ascii="宋体" w:eastAsia="宋体" w:hAnsi="宋体"/>
          <w:lang w:eastAsia="zh-CN"/>
        </w:rPr>
      </w:pPr>
      <w:r w:rsidRPr="00FC5B4C">
        <w:rPr>
          <w:rFonts w:ascii="宋体" w:eastAsia="宋体" w:hAnsi="宋体"/>
          <w:lang w:eastAsia="zh-CN"/>
        </w:rPr>
        <w:t>上世纪50-60年代发生的“剑桥资本争论”所讨论的实际上就是这一问题。著名的“ 两个剑桥之争”是以英国剑桥大学的罗宾逊、卡尔多、斯拉法和帕西内蒂为代表的 新剑桥学派和以美国麻省理工学院（地处麻省剑桥）的萨缪尔森、索洛和莫迪利安尼等人为代表的 新古典综合派之间进行的，争论的焦点是新古典理论的逻辑一致性问题。如现实中这种所谓GDP代表的是生产涵数，还是一种社会关系与技术、生产力、科技等无关。这场争论的背景是，在战后， 新古典综合派把凯恩斯经济学所讨论的 国民收入核算的所有宏观变量用 生产函数进行解释，即现在的《宏观经济学》教科书，而 新剑桥学派则是把凯恩斯经济学与斯密、李嘉图和马克思强调“ 社会经济关系”分析的古典传统联系起来，试图表明财产所有权和收入分配对这些宏观变量的作用。 1953年，罗宾逊提出了在 总量生产函数中那些异质的 资本品如何加总的问题。1960年，斯拉法在著名的《用商品生产商品》一书中采用两个部门（多部门）模型证明，新古典 生产函数只能用在单一产品模型中，一旦用于两个部门（多部门）模型，由生产函数所推论出来的新古典理论的所有基本定理就都不成立了。这种逻辑一致性问题对于新古典理论显然是重要的，由以萨缪尔森为代表的新古典学派在60年代开始应战，双方第一回合的交锋是以1966年萨缪尔森宣布无条件投降告一段落。</w:t>
      </w:r>
    </w:p>
    <w:p w14:paraId="78E1B78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w:t>
      </w:r>
    </w:p>
    <w:p w14:paraId="0649CD99" w14:textId="77777777" w:rsidR="009E1CB2" w:rsidRPr="00FC5B4C" w:rsidRDefault="00000000">
      <w:pPr>
        <w:rPr>
          <w:rFonts w:ascii="宋体" w:eastAsia="宋体" w:hAnsi="宋体"/>
          <w:lang w:eastAsia="zh-CN"/>
        </w:rPr>
      </w:pPr>
      <w:r w:rsidRPr="00FC5B4C">
        <w:rPr>
          <w:rFonts w:ascii="宋体" w:eastAsia="宋体" w:hAnsi="宋体"/>
          <w:lang w:eastAsia="zh-CN"/>
        </w:rPr>
        <w:t>不管后面从新古典学派衍生出的 主流经济学如何对均衡问题补救，围绕新自由主义展开的 所有尝试，在理论上一开始就是错的或则不可实现的。也就是说，无论自由主义曾经有多辉煌，他们在理论上的死亡终结在1966年。</w:t>
      </w:r>
    </w:p>
    <w:p w14:paraId="58611244" w14:textId="77777777" w:rsidR="009E1CB2" w:rsidRPr="00FC5B4C" w:rsidRDefault="00000000">
      <w:pPr>
        <w:rPr>
          <w:rFonts w:ascii="宋体" w:eastAsia="宋体" w:hAnsi="宋体"/>
          <w:lang w:eastAsia="zh-CN"/>
        </w:rPr>
      </w:pPr>
      <w:r w:rsidRPr="00FC5B4C">
        <w:rPr>
          <w:rFonts w:ascii="宋体" w:eastAsia="宋体" w:hAnsi="宋体"/>
          <w:lang w:eastAsia="zh-CN"/>
        </w:rPr>
        <w:t>同样，前面回复神仙驴兄的那篇从《战争艺术史》到十面埋伏的讨论，我实际在说，美国为首的西方阵营，在静态的物质化的量化比较中也开始走向下风。</w:t>
      </w:r>
    </w:p>
    <w:p w14:paraId="1F069093" w14:textId="77777777" w:rsidR="009E1CB2" w:rsidRPr="00FC5B4C" w:rsidRDefault="00000000">
      <w:pPr>
        <w:rPr>
          <w:rFonts w:ascii="宋体" w:eastAsia="宋体" w:hAnsi="宋体"/>
          <w:lang w:eastAsia="zh-CN"/>
        </w:rPr>
      </w:pPr>
      <w:r w:rsidRPr="00FC5B4C">
        <w:rPr>
          <w:rFonts w:ascii="宋体" w:eastAsia="宋体" w:hAnsi="宋体"/>
          <w:lang w:eastAsia="zh-CN"/>
        </w:rPr>
        <w:t>这一篇，和刚才回复给神仙驴兄的那一篇。作文推荐电视剧的介绍，是背景板。也是，作为一个新方向理解的互为表里。</w:t>
      </w:r>
    </w:p>
    <w:p w14:paraId="59E51105" w14:textId="77777777" w:rsidR="009E1CB2" w:rsidRPr="00FC5B4C" w:rsidRDefault="009E1CB2">
      <w:pPr>
        <w:rPr>
          <w:rFonts w:ascii="宋体" w:eastAsia="宋体" w:hAnsi="宋体"/>
          <w:lang w:eastAsia="zh-CN"/>
        </w:rPr>
      </w:pPr>
    </w:p>
    <w:p w14:paraId="43CAE0CE" w14:textId="77777777" w:rsidR="009E1CB2" w:rsidRPr="00FC5B4C" w:rsidRDefault="009E1CB2">
      <w:pPr>
        <w:rPr>
          <w:rFonts w:ascii="宋体" w:eastAsia="宋体" w:hAnsi="宋体"/>
          <w:lang w:eastAsia="zh-CN"/>
        </w:rPr>
      </w:pPr>
    </w:p>
    <w:p w14:paraId="591F1F91" w14:textId="77777777" w:rsidR="009E1CB2" w:rsidRPr="00FC5B4C" w:rsidRDefault="00000000">
      <w:pPr>
        <w:pStyle w:val="31"/>
        <w:rPr>
          <w:rFonts w:ascii="宋体" w:eastAsia="宋体" w:hAnsi="宋体"/>
        </w:rPr>
      </w:pPr>
      <w:r w:rsidRPr="00FC5B4C">
        <w:rPr>
          <w:rFonts w:ascii="宋体" w:eastAsia="宋体" w:hAnsi="宋体"/>
        </w:rPr>
        <w:t>控制外线的</w:t>
      </w:r>
    </w:p>
    <w:p w14:paraId="1A0AEAA0" w14:textId="77777777" w:rsidR="009E1CB2" w:rsidRPr="00FC5B4C" w:rsidRDefault="00000000">
      <w:pPr>
        <w:rPr>
          <w:rFonts w:ascii="宋体" w:eastAsia="宋体" w:hAnsi="宋体"/>
        </w:rPr>
      </w:pPr>
      <w:r w:rsidRPr="00FC5B4C">
        <w:rPr>
          <w:rFonts w:ascii="宋体" w:eastAsia="宋体" w:hAnsi="宋体"/>
        </w:rPr>
        <w:t>原文：https://talkcc.org//article/4812451-10514</w:t>
      </w:r>
    </w:p>
    <w:p w14:paraId="2FD7B3A6" w14:textId="77777777" w:rsidR="009E1CB2" w:rsidRPr="00FC5B4C" w:rsidRDefault="00000000">
      <w:pPr>
        <w:rPr>
          <w:rFonts w:ascii="宋体" w:eastAsia="宋体" w:hAnsi="宋体"/>
          <w:lang w:eastAsia="zh-CN"/>
        </w:rPr>
      </w:pPr>
      <w:r w:rsidRPr="00FC5B4C">
        <w:rPr>
          <w:rFonts w:ascii="宋体" w:eastAsia="宋体" w:hAnsi="宋体"/>
          <w:lang w:eastAsia="zh-CN"/>
        </w:rPr>
        <w:t>2022-11-08 21:05:28</w:t>
      </w:r>
    </w:p>
    <w:p w14:paraId="0113B1A3" w14:textId="77777777" w:rsidR="009E1CB2" w:rsidRPr="00FC5B4C" w:rsidRDefault="00000000">
      <w:pPr>
        <w:rPr>
          <w:rFonts w:ascii="宋体" w:eastAsia="宋体" w:hAnsi="宋体"/>
          <w:lang w:eastAsia="zh-CN"/>
        </w:rPr>
      </w:pPr>
      <w:r w:rsidRPr="00FC5B4C">
        <w:rPr>
          <w:rFonts w:ascii="宋体" w:eastAsia="宋体" w:hAnsi="宋体"/>
          <w:lang w:eastAsia="zh-CN"/>
        </w:rPr>
        <w:t>有选择进攻突然性的先发优势</w:t>
      </w:r>
    </w:p>
    <w:p w14:paraId="6B9274E2" w14:textId="77777777" w:rsidR="009E1CB2" w:rsidRPr="00FC5B4C" w:rsidRDefault="00000000">
      <w:pPr>
        <w:rPr>
          <w:rFonts w:ascii="宋体" w:eastAsia="宋体" w:hAnsi="宋体"/>
          <w:lang w:eastAsia="zh-CN"/>
        </w:rPr>
      </w:pPr>
      <w:r w:rsidRPr="00FC5B4C">
        <w:rPr>
          <w:rFonts w:ascii="宋体" w:eastAsia="宋体" w:hAnsi="宋体"/>
          <w:lang w:eastAsia="zh-CN"/>
        </w:rPr>
        <w:t>但是作为大国最终拼的是单位投放能力的 消耗，所以技术无代差的大国之间，控制内线机动的一方始终掌握低成本投放的同等火力单位的 优势。美国人自己在战争经济学里的表述就是，运送同等火力打击单位成本，从美国本土抵达朝鲜战场是中国抵达朝鲜战场的七倍。</w:t>
      </w:r>
    </w:p>
    <w:p w14:paraId="6C9AE48E" w14:textId="77777777" w:rsidR="009E1CB2" w:rsidRPr="00FC5B4C" w:rsidRDefault="009E1CB2">
      <w:pPr>
        <w:rPr>
          <w:rFonts w:ascii="宋体" w:eastAsia="宋体" w:hAnsi="宋体"/>
          <w:lang w:eastAsia="zh-CN"/>
        </w:rPr>
      </w:pPr>
    </w:p>
    <w:p w14:paraId="0D3F1AE4" w14:textId="77777777" w:rsidR="009E1CB2" w:rsidRPr="00FC5B4C" w:rsidRDefault="009E1CB2">
      <w:pPr>
        <w:rPr>
          <w:rFonts w:ascii="宋体" w:eastAsia="宋体" w:hAnsi="宋体"/>
          <w:lang w:eastAsia="zh-CN"/>
        </w:rPr>
      </w:pPr>
    </w:p>
    <w:p w14:paraId="48F767AE" w14:textId="77777777" w:rsidR="009E1CB2" w:rsidRPr="00FC5B4C" w:rsidRDefault="00000000">
      <w:pPr>
        <w:pStyle w:val="31"/>
        <w:rPr>
          <w:rFonts w:ascii="宋体" w:eastAsia="宋体" w:hAnsi="宋体"/>
        </w:rPr>
      </w:pPr>
      <w:r w:rsidRPr="00FC5B4C">
        <w:rPr>
          <w:rFonts w:ascii="宋体" w:eastAsia="宋体" w:hAnsi="宋体"/>
        </w:rPr>
        <w:t>嗯</w:t>
      </w:r>
    </w:p>
    <w:p w14:paraId="565169A8" w14:textId="77777777" w:rsidR="009E1CB2" w:rsidRPr="00FC5B4C" w:rsidRDefault="00000000">
      <w:pPr>
        <w:rPr>
          <w:rFonts w:ascii="宋体" w:eastAsia="宋体" w:hAnsi="宋体"/>
        </w:rPr>
      </w:pPr>
      <w:r w:rsidRPr="00FC5B4C">
        <w:rPr>
          <w:rFonts w:ascii="宋体" w:eastAsia="宋体" w:hAnsi="宋体"/>
        </w:rPr>
        <w:t>原文：https://talkcc.org//article/4812468-10514</w:t>
      </w:r>
    </w:p>
    <w:p w14:paraId="0C4F3E02" w14:textId="77777777" w:rsidR="009E1CB2" w:rsidRPr="00FC5B4C" w:rsidRDefault="00000000">
      <w:pPr>
        <w:rPr>
          <w:rFonts w:ascii="宋体" w:eastAsia="宋体" w:hAnsi="宋体"/>
        </w:rPr>
      </w:pPr>
      <w:r w:rsidRPr="00FC5B4C">
        <w:rPr>
          <w:rFonts w:ascii="宋体" w:eastAsia="宋体" w:hAnsi="宋体"/>
        </w:rPr>
        <w:t>2022-11-08 21:44:13</w:t>
      </w:r>
    </w:p>
    <w:p w14:paraId="570A7C63" w14:textId="77777777" w:rsidR="009E1CB2" w:rsidRPr="00FC5B4C" w:rsidRDefault="00000000">
      <w:pPr>
        <w:rPr>
          <w:rFonts w:ascii="宋体" w:eastAsia="宋体" w:hAnsi="宋体"/>
        </w:rPr>
      </w:pPr>
      <w:r w:rsidRPr="00FC5B4C">
        <w:rPr>
          <w:rFonts w:ascii="宋体" w:eastAsia="宋体" w:hAnsi="宋体"/>
        </w:rPr>
        <w:t>是我笔误</w:t>
      </w:r>
    </w:p>
    <w:p w14:paraId="4852BB81" w14:textId="77777777" w:rsidR="009E1CB2" w:rsidRPr="00FC5B4C" w:rsidRDefault="009E1CB2">
      <w:pPr>
        <w:rPr>
          <w:rFonts w:ascii="宋体" w:eastAsia="宋体" w:hAnsi="宋体"/>
        </w:rPr>
      </w:pPr>
    </w:p>
    <w:p w14:paraId="28F02007" w14:textId="77777777" w:rsidR="009E1CB2" w:rsidRPr="00FC5B4C" w:rsidRDefault="009E1CB2">
      <w:pPr>
        <w:rPr>
          <w:rFonts w:ascii="宋体" w:eastAsia="宋体" w:hAnsi="宋体"/>
        </w:rPr>
      </w:pPr>
    </w:p>
    <w:p w14:paraId="1F09700E" w14:textId="77777777" w:rsidR="009E1CB2" w:rsidRPr="00FC5B4C" w:rsidRDefault="00000000">
      <w:pPr>
        <w:pStyle w:val="31"/>
        <w:rPr>
          <w:rFonts w:ascii="宋体" w:eastAsia="宋体" w:hAnsi="宋体"/>
        </w:rPr>
      </w:pPr>
      <w:r w:rsidRPr="00FC5B4C">
        <w:rPr>
          <w:rFonts w:ascii="宋体" w:eastAsia="宋体" w:hAnsi="宋体"/>
        </w:rPr>
        <w:t>4000公里半径</w:t>
      </w:r>
    </w:p>
    <w:p w14:paraId="481C95D0" w14:textId="77777777" w:rsidR="009E1CB2" w:rsidRPr="00FC5B4C" w:rsidRDefault="00000000">
      <w:pPr>
        <w:rPr>
          <w:rFonts w:ascii="宋体" w:eastAsia="宋体" w:hAnsi="宋体"/>
        </w:rPr>
      </w:pPr>
      <w:r w:rsidRPr="00FC5B4C">
        <w:rPr>
          <w:rFonts w:ascii="宋体" w:eastAsia="宋体" w:hAnsi="宋体"/>
        </w:rPr>
        <w:t>原文：https://talkcc.org//article/4812477-10514</w:t>
      </w:r>
    </w:p>
    <w:p w14:paraId="0BAC266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2022-11-08 21:56:44</w:t>
      </w:r>
    </w:p>
    <w:p w14:paraId="664A0F16" w14:textId="77777777" w:rsidR="009E1CB2" w:rsidRPr="00FC5B4C" w:rsidRDefault="00000000">
      <w:pPr>
        <w:rPr>
          <w:rFonts w:ascii="宋体" w:eastAsia="宋体" w:hAnsi="宋体"/>
          <w:lang w:eastAsia="zh-CN"/>
        </w:rPr>
      </w:pPr>
      <w:r w:rsidRPr="00FC5B4C">
        <w:rPr>
          <w:rFonts w:ascii="宋体" w:eastAsia="宋体" w:hAnsi="宋体"/>
          <w:lang w:eastAsia="zh-CN"/>
        </w:rPr>
        <w:t>在这以内随便怎么打 ，我们做的是包括俄罗斯在内所有国家来围堵的准备</w:t>
      </w:r>
    </w:p>
    <w:p w14:paraId="4231BEBF" w14:textId="77777777" w:rsidR="009E1CB2" w:rsidRPr="00FC5B4C" w:rsidRDefault="00000000">
      <w:pPr>
        <w:rPr>
          <w:rFonts w:ascii="宋体" w:eastAsia="宋体" w:hAnsi="宋体"/>
          <w:lang w:eastAsia="zh-CN"/>
        </w:rPr>
      </w:pPr>
      <w:r w:rsidRPr="00FC5B4C">
        <w:rPr>
          <w:rFonts w:ascii="宋体" w:eastAsia="宋体" w:hAnsi="宋体"/>
          <w:lang w:eastAsia="zh-CN"/>
        </w:rPr>
        <w:t>4000公里之外随便怎么打，我们现有能力 无法高调</w:t>
      </w:r>
    </w:p>
    <w:p w14:paraId="096F739E" w14:textId="77777777" w:rsidR="009E1CB2" w:rsidRPr="00FC5B4C" w:rsidRDefault="00000000">
      <w:pPr>
        <w:rPr>
          <w:rFonts w:ascii="宋体" w:eastAsia="宋体" w:hAnsi="宋体"/>
          <w:lang w:eastAsia="zh-CN"/>
        </w:rPr>
      </w:pPr>
      <w:r w:rsidRPr="00FC5B4C">
        <w:rPr>
          <w:rFonts w:ascii="宋体" w:eastAsia="宋体" w:hAnsi="宋体"/>
          <w:lang w:eastAsia="zh-CN"/>
        </w:rPr>
        <w:t>现在各种选择之一是沿着边境 设立400公里拒阻缓冲区，如果这样选择，那么我们和印度战略冲突不可避免。</w:t>
      </w:r>
    </w:p>
    <w:p w14:paraId="13B319CA" w14:textId="77777777" w:rsidR="009E1CB2" w:rsidRPr="00FC5B4C" w:rsidRDefault="009E1CB2">
      <w:pPr>
        <w:rPr>
          <w:rFonts w:ascii="宋体" w:eastAsia="宋体" w:hAnsi="宋体"/>
          <w:lang w:eastAsia="zh-CN"/>
        </w:rPr>
      </w:pPr>
    </w:p>
    <w:p w14:paraId="58F1265C" w14:textId="77777777" w:rsidR="009E1CB2" w:rsidRPr="00FC5B4C" w:rsidRDefault="009E1CB2">
      <w:pPr>
        <w:rPr>
          <w:rFonts w:ascii="宋体" w:eastAsia="宋体" w:hAnsi="宋体"/>
          <w:lang w:eastAsia="zh-CN"/>
        </w:rPr>
      </w:pPr>
    </w:p>
    <w:p w14:paraId="3659784E" w14:textId="77777777" w:rsidR="009E1CB2" w:rsidRPr="00FC5B4C" w:rsidRDefault="00000000">
      <w:pPr>
        <w:pStyle w:val="31"/>
        <w:rPr>
          <w:rFonts w:ascii="宋体" w:eastAsia="宋体" w:hAnsi="宋体"/>
        </w:rPr>
      </w:pPr>
      <w:r w:rsidRPr="00FC5B4C">
        <w:rPr>
          <w:rFonts w:ascii="宋体" w:eastAsia="宋体" w:hAnsi="宋体"/>
        </w:rPr>
        <w:t>补充</w:t>
      </w:r>
    </w:p>
    <w:p w14:paraId="21691CDB" w14:textId="77777777" w:rsidR="009E1CB2" w:rsidRPr="00FC5B4C" w:rsidRDefault="00000000">
      <w:pPr>
        <w:rPr>
          <w:rFonts w:ascii="宋体" w:eastAsia="宋体" w:hAnsi="宋体"/>
        </w:rPr>
      </w:pPr>
      <w:r w:rsidRPr="00FC5B4C">
        <w:rPr>
          <w:rFonts w:ascii="宋体" w:eastAsia="宋体" w:hAnsi="宋体"/>
        </w:rPr>
        <w:t>原文：https://talkcc.org//article/4812496-10514</w:t>
      </w:r>
    </w:p>
    <w:p w14:paraId="5884D333" w14:textId="77777777" w:rsidR="009E1CB2" w:rsidRPr="00FC5B4C" w:rsidRDefault="00000000">
      <w:pPr>
        <w:rPr>
          <w:rFonts w:ascii="宋体" w:eastAsia="宋体" w:hAnsi="宋体"/>
          <w:lang w:eastAsia="zh-CN"/>
        </w:rPr>
      </w:pPr>
      <w:r w:rsidRPr="00FC5B4C">
        <w:rPr>
          <w:rFonts w:ascii="宋体" w:eastAsia="宋体" w:hAnsi="宋体"/>
          <w:lang w:eastAsia="zh-CN"/>
        </w:rPr>
        <w:t>2022-11-08 22:33:42</w:t>
      </w:r>
    </w:p>
    <w:p w14:paraId="7AA73CF7" w14:textId="77777777" w:rsidR="009E1CB2" w:rsidRPr="00FC5B4C" w:rsidRDefault="00000000">
      <w:pPr>
        <w:rPr>
          <w:rFonts w:ascii="宋体" w:eastAsia="宋体" w:hAnsi="宋体"/>
          <w:lang w:eastAsia="zh-CN"/>
        </w:rPr>
      </w:pPr>
      <w:r w:rsidRPr="00FC5B4C">
        <w:rPr>
          <w:rFonts w:ascii="宋体" w:eastAsia="宋体" w:hAnsi="宋体"/>
          <w:lang w:eastAsia="zh-CN"/>
        </w:rPr>
        <w:t>其实就清末而言，虽然丢失了大量疆土，但是把周边所有制高点都控制住了（不是几乎）所以始终保持着战略反击的优势。现在国力增强，如果制高点好比护国的城墙，那么 就要围绕城墙 挖一条护城河并开拓保持 足够视野的开阔地区。后面一些布局，你可以参考这个。但是完成按照这个布局去做，一定和印度起直接冲突。所以，对应这一块要谨慎。</w:t>
      </w:r>
    </w:p>
    <w:p w14:paraId="7CDAD014" w14:textId="77777777" w:rsidR="009E1CB2" w:rsidRPr="00FC5B4C" w:rsidRDefault="009E1CB2">
      <w:pPr>
        <w:rPr>
          <w:rFonts w:ascii="宋体" w:eastAsia="宋体" w:hAnsi="宋体"/>
          <w:lang w:eastAsia="zh-CN"/>
        </w:rPr>
      </w:pPr>
    </w:p>
    <w:p w14:paraId="716D954F" w14:textId="77777777" w:rsidR="009E1CB2" w:rsidRPr="00FC5B4C" w:rsidRDefault="009E1CB2">
      <w:pPr>
        <w:rPr>
          <w:rFonts w:ascii="宋体" w:eastAsia="宋体" w:hAnsi="宋体"/>
          <w:lang w:eastAsia="zh-CN"/>
        </w:rPr>
      </w:pPr>
    </w:p>
    <w:p w14:paraId="1405F64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自上而下的视角</w:t>
      </w:r>
    </w:p>
    <w:p w14:paraId="43C4ED83"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原文：https://talkcc.org//article/4812504-10514</w:t>
      </w:r>
    </w:p>
    <w:p w14:paraId="74D88285" w14:textId="77777777" w:rsidR="009E1CB2" w:rsidRPr="00FC5B4C" w:rsidRDefault="00000000">
      <w:pPr>
        <w:rPr>
          <w:rFonts w:ascii="宋体" w:eastAsia="宋体" w:hAnsi="宋体"/>
          <w:lang w:eastAsia="zh-CN"/>
        </w:rPr>
      </w:pPr>
      <w:r w:rsidRPr="00FC5B4C">
        <w:rPr>
          <w:rFonts w:ascii="宋体" w:eastAsia="宋体" w:hAnsi="宋体"/>
          <w:lang w:eastAsia="zh-CN"/>
        </w:rPr>
        <w:t>2022-11-08 22:49:35</w:t>
      </w:r>
    </w:p>
    <w:p w14:paraId="3114108B" w14:textId="77777777" w:rsidR="009E1CB2" w:rsidRPr="00FC5B4C" w:rsidRDefault="00000000">
      <w:pPr>
        <w:rPr>
          <w:rFonts w:ascii="宋体" w:eastAsia="宋体" w:hAnsi="宋体"/>
          <w:lang w:eastAsia="zh-CN"/>
        </w:rPr>
      </w:pPr>
      <w:r w:rsidRPr="00FC5B4C">
        <w:rPr>
          <w:rFonts w:ascii="宋体" w:eastAsia="宋体" w:hAnsi="宋体"/>
          <w:lang w:eastAsia="zh-CN"/>
        </w:rPr>
        <w:t>大意是，现在有五十万亿城投债的坑要填。这几年贸易顺差和国企盈利大多 都去填坑了。疫情问题不过是放大 了的城投债危机，或者说执政者有意用疫情问题淡化城投债务冲击。避免更大的社会冲击。比如，资本出逃。</w:t>
      </w:r>
    </w:p>
    <w:p w14:paraId="69CB7172" w14:textId="77777777" w:rsidR="009E1CB2" w:rsidRPr="00FC5B4C" w:rsidRDefault="009E1CB2">
      <w:pPr>
        <w:rPr>
          <w:rFonts w:ascii="宋体" w:eastAsia="宋体" w:hAnsi="宋体"/>
          <w:lang w:eastAsia="zh-CN"/>
        </w:rPr>
      </w:pPr>
    </w:p>
    <w:p w14:paraId="3CCC1129" w14:textId="77777777" w:rsidR="009E1CB2" w:rsidRPr="00FC5B4C" w:rsidRDefault="009E1CB2">
      <w:pPr>
        <w:rPr>
          <w:rFonts w:ascii="宋体" w:eastAsia="宋体" w:hAnsi="宋体"/>
          <w:lang w:eastAsia="zh-CN"/>
        </w:rPr>
      </w:pPr>
    </w:p>
    <w:p w14:paraId="7BBB173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我有一个歪理</w:t>
      </w:r>
    </w:p>
    <w:p w14:paraId="53760067" w14:textId="77777777" w:rsidR="009E1CB2" w:rsidRPr="00FC5B4C" w:rsidRDefault="00000000">
      <w:pPr>
        <w:rPr>
          <w:rFonts w:ascii="宋体" w:eastAsia="宋体" w:hAnsi="宋体"/>
        </w:rPr>
      </w:pPr>
      <w:r w:rsidRPr="00FC5B4C">
        <w:rPr>
          <w:rFonts w:ascii="宋体" w:eastAsia="宋体" w:hAnsi="宋体"/>
        </w:rPr>
        <w:t>原文：https://talkcc.org//article/4812522-2210</w:t>
      </w:r>
    </w:p>
    <w:p w14:paraId="70FA5970" w14:textId="77777777" w:rsidR="009E1CB2" w:rsidRPr="00FC5B4C" w:rsidRDefault="00000000">
      <w:pPr>
        <w:rPr>
          <w:rFonts w:ascii="宋体" w:eastAsia="宋体" w:hAnsi="宋体"/>
          <w:lang w:eastAsia="zh-CN"/>
        </w:rPr>
      </w:pPr>
      <w:r w:rsidRPr="00FC5B4C">
        <w:rPr>
          <w:rFonts w:ascii="宋体" w:eastAsia="宋体" w:hAnsi="宋体"/>
          <w:lang w:eastAsia="zh-CN"/>
        </w:rPr>
        <w:t>2022-11-08 23:36:05</w:t>
      </w:r>
    </w:p>
    <w:p w14:paraId="4F461EB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还是看刘师佛有关介绍 想明白的 </w:t>
      </w:r>
    </w:p>
    <w:p w14:paraId="5015243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先说刘师佛介绍，话说这刘师佛也是西游记出场的牛逼人物。不过有兴趣的话可以自己查询不然歪楼了。</w:t>
      </w:r>
    </w:p>
    <w:p w14:paraId="561BA56D" w14:textId="77777777" w:rsidR="009E1CB2" w:rsidRPr="00FC5B4C" w:rsidRDefault="00000000">
      <w:pPr>
        <w:rPr>
          <w:rFonts w:ascii="宋体" w:eastAsia="宋体" w:hAnsi="宋体"/>
          <w:lang w:eastAsia="zh-CN"/>
        </w:rPr>
      </w:pPr>
      <w:r w:rsidRPr="00FC5B4C">
        <w:rPr>
          <w:rFonts w:ascii="宋体" w:eastAsia="宋体" w:hAnsi="宋体"/>
          <w:lang w:eastAsia="zh-CN"/>
        </w:rPr>
        <w:t>刘师佛是历史上确有其人的人物，而且这人比较祥瑞。他早年在 东晋求习佛法，但是因为自己是胡人关系，在东晋驱逐胡僧的时候 就离开东晋前往当时的慕容前燕。随后，慕容前燕灭门，就入前秦。前秦再灭，就入凉，凉再灭，西去天竺求法最后不知所踪。从现有材料看，玄奘西去求法，大致走的就是刘师佛的西去路线。他死后，他的信众 逐步把他升格为比肩 佛陀释迦摩尼的地位。就我所知，现实中的人物比肩佛陀仅此一位。起码中国这一块 如此。</w:t>
      </w:r>
    </w:p>
    <w:p w14:paraId="7DA63710" w14:textId="77777777" w:rsidR="009E1CB2" w:rsidRPr="00FC5B4C" w:rsidRDefault="00000000">
      <w:pPr>
        <w:rPr>
          <w:rFonts w:ascii="宋体" w:eastAsia="宋体" w:hAnsi="宋体"/>
          <w:lang w:eastAsia="zh-CN"/>
        </w:rPr>
      </w:pPr>
      <w:r w:rsidRPr="00FC5B4C">
        <w:rPr>
          <w:rFonts w:ascii="宋体" w:eastAsia="宋体" w:hAnsi="宋体"/>
          <w:lang w:eastAsia="zh-CN"/>
        </w:rPr>
        <w:t>话说，这刘师佛崇拜全盛时期，有一个套路，就是利用权贵供奉搜刮大量奢侈品，尤其是佛门七宝。并依托信众对造像和佛门七宝的刚需，哄抬奢侈品价格 并在囤积居奇过程中，每次只销售一点点维持市场高位。同时对刚需的信众提供信贷，维持其信仰。然后由此延伸社会全行业最终形成在北朝的经济垄断。（最终结局就是北周武帝再次灭佛）看到这里，我新说，就凭玩金融。道士对比和尚就是一群渣渣。佛道之争，从经济基础上道士就输个底掉了。</w:t>
      </w:r>
    </w:p>
    <w:p w14:paraId="6C9B534D" w14:textId="77777777" w:rsidR="009E1CB2" w:rsidRPr="00FC5B4C" w:rsidRDefault="00000000">
      <w:pPr>
        <w:rPr>
          <w:rFonts w:ascii="宋体" w:eastAsia="宋体" w:hAnsi="宋体"/>
          <w:lang w:eastAsia="zh-CN"/>
        </w:rPr>
      </w:pPr>
      <w:r w:rsidRPr="00FC5B4C">
        <w:rPr>
          <w:rFonts w:ascii="宋体" w:eastAsia="宋体" w:hAnsi="宋体"/>
          <w:lang w:eastAsia="zh-CN"/>
        </w:rPr>
        <w:t>话说这个话题和大小之争有啥关系。这是因为，第一次看到 ，大乘本部经典伪经说，找国内佛教协会的弟子求证。对方说，这个么基本海外是主线。挑头的是日本，居心险恶。而且人家多次约战中国佛教协会辩论。我们这里根本不理会。我问为啥不理会。对方说，你傻呀，辩论来钱么。国内不管什么真伪，站着撸钱谁管你那么多。</w:t>
      </w:r>
    </w:p>
    <w:p w14:paraId="1DD79FCB" w14:textId="77777777" w:rsidR="009E1CB2" w:rsidRPr="00FC5B4C" w:rsidRDefault="00000000">
      <w:pPr>
        <w:rPr>
          <w:rFonts w:ascii="宋体" w:eastAsia="宋体" w:hAnsi="宋体"/>
          <w:lang w:eastAsia="zh-CN"/>
        </w:rPr>
      </w:pPr>
      <w:r w:rsidRPr="00FC5B4C">
        <w:rPr>
          <w:rFonts w:ascii="宋体" w:eastAsia="宋体" w:hAnsi="宋体"/>
          <w:lang w:eastAsia="zh-CN"/>
        </w:rPr>
        <w:t>大体如此，后面这个话题我就不深究了。</w:t>
      </w:r>
    </w:p>
    <w:p w14:paraId="7419FB18" w14:textId="77777777" w:rsidR="009E1CB2" w:rsidRPr="00FC5B4C" w:rsidRDefault="009E1CB2">
      <w:pPr>
        <w:rPr>
          <w:rFonts w:ascii="宋体" w:eastAsia="宋体" w:hAnsi="宋体"/>
          <w:lang w:eastAsia="zh-CN"/>
        </w:rPr>
      </w:pPr>
    </w:p>
    <w:p w14:paraId="23C2CB72" w14:textId="77777777" w:rsidR="009E1CB2" w:rsidRPr="00FC5B4C" w:rsidRDefault="009E1CB2">
      <w:pPr>
        <w:rPr>
          <w:rFonts w:ascii="宋体" w:eastAsia="宋体" w:hAnsi="宋体"/>
          <w:lang w:eastAsia="zh-CN"/>
        </w:rPr>
      </w:pPr>
    </w:p>
    <w:p w14:paraId="0303947B" w14:textId="77777777" w:rsidR="009E1CB2" w:rsidRPr="00FC5B4C" w:rsidRDefault="00000000">
      <w:pPr>
        <w:pStyle w:val="31"/>
        <w:rPr>
          <w:rFonts w:ascii="宋体" w:eastAsia="宋体" w:hAnsi="宋体"/>
        </w:rPr>
      </w:pPr>
      <w:r w:rsidRPr="00FC5B4C">
        <w:rPr>
          <w:rFonts w:ascii="宋体" w:eastAsia="宋体" w:hAnsi="宋体"/>
        </w:rPr>
        <w:t>嗯</w:t>
      </w:r>
    </w:p>
    <w:p w14:paraId="3B63F1C6" w14:textId="77777777" w:rsidR="009E1CB2" w:rsidRPr="00FC5B4C" w:rsidRDefault="00000000">
      <w:pPr>
        <w:rPr>
          <w:rFonts w:ascii="宋体" w:eastAsia="宋体" w:hAnsi="宋体"/>
        </w:rPr>
      </w:pPr>
      <w:r w:rsidRPr="00FC5B4C">
        <w:rPr>
          <w:rFonts w:ascii="宋体" w:eastAsia="宋体" w:hAnsi="宋体"/>
        </w:rPr>
        <w:t>原文：https://talkcc.org//article/4812686-10514</w:t>
      </w:r>
    </w:p>
    <w:p w14:paraId="043F1087" w14:textId="77777777" w:rsidR="009E1CB2" w:rsidRPr="00FC5B4C" w:rsidRDefault="00000000">
      <w:pPr>
        <w:rPr>
          <w:rFonts w:ascii="宋体" w:eastAsia="宋体" w:hAnsi="宋体"/>
          <w:lang w:eastAsia="zh-CN"/>
        </w:rPr>
      </w:pPr>
      <w:r w:rsidRPr="00FC5B4C">
        <w:rPr>
          <w:rFonts w:ascii="宋体" w:eastAsia="宋体" w:hAnsi="宋体"/>
          <w:lang w:eastAsia="zh-CN"/>
        </w:rPr>
        <w:t>2022-11-09 08:33:08</w:t>
      </w:r>
    </w:p>
    <w:p w14:paraId="0269BC20" w14:textId="77777777" w:rsidR="009E1CB2" w:rsidRPr="00FC5B4C" w:rsidRDefault="00000000">
      <w:pPr>
        <w:rPr>
          <w:rFonts w:ascii="宋体" w:eastAsia="宋体" w:hAnsi="宋体"/>
          <w:lang w:eastAsia="zh-CN"/>
        </w:rPr>
      </w:pPr>
      <w:r w:rsidRPr="00FC5B4C">
        <w:rPr>
          <w:rFonts w:ascii="宋体" w:eastAsia="宋体" w:hAnsi="宋体"/>
          <w:lang w:eastAsia="zh-CN"/>
        </w:rPr>
        <w:t>这篇不好回答，不只是不能踩着红线，一些事情说深了也不可以。</w:t>
      </w:r>
    </w:p>
    <w:p w14:paraId="2D62CA21" w14:textId="77777777" w:rsidR="009E1CB2" w:rsidRPr="00FC5B4C" w:rsidRDefault="00000000">
      <w:pPr>
        <w:rPr>
          <w:rFonts w:ascii="宋体" w:eastAsia="宋体" w:hAnsi="宋体"/>
          <w:lang w:eastAsia="zh-CN"/>
        </w:rPr>
      </w:pPr>
      <w:r w:rsidRPr="00FC5B4C">
        <w:rPr>
          <w:rFonts w:ascii="宋体" w:eastAsia="宋体" w:hAnsi="宋体"/>
          <w:lang w:eastAsia="zh-CN"/>
        </w:rPr>
        <w:t>去年上半，因为疫情在河里写 中国历代财政，写到一半被人提溜过去骂了。说你这个怎么写，细一想，哦 财政后面不就是人事么。我恰好前几年写过一个题目，没完成。但是题目河里提过一句，就是研究魏玛德国崩溃的根源之一：空有庞大的财源却征不到税。这个命题背后实际说的就是中美。那时候叫我写的家伙说，老大担心的是会不会亡国。你看这不就过线了么。</w:t>
      </w:r>
    </w:p>
    <w:p w14:paraId="41F117CD" w14:textId="77777777" w:rsidR="009E1CB2" w:rsidRPr="00FC5B4C" w:rsidRDefault="00000000">
      <w:pPr>
        <w:rPr>
          <w:rFonts w:ascii="宋体" w:eastAsia="宋体" w:hAnsi="宋体"/>
          <w:lang w:eastAsia="zh-CN"/>
        </w:rPr>
      </w:pPr>
      <w:r w:rsidRPr="00FC5B4C">
        <w:rPr>
          <w:rFonts w:ascii="宋体" w:eastAsia="宋体" w:hAnsi="宋体"/>
          <w:lang w:eastAsia="zh-CN"/>
        </w:rPr>
        <w:t>好回到疫情叠加的财政问题。首先说明下，五十万亿城投债不是说有五十万亿债务还不出来，而是通过城投债集资的几十万亿投入什么方向才有正循环。这真的需要破局。同时，</w:t>
      </w:r>
      <w:r w:rsidRPr="00FC5B4C">
        <w:rPr>
          <w:rFonts w:ascii="宋体" w:eastAsia="宋体" w:hAnsi="宋体"/>
          <w:lang w:eastAsia="zh-CN"/>
        </w:rPr>
        <w:lastRenderedPageBreak/>
        <w:t>城投债背后的历年亏空虽然可控，但是和前些年去杠杆类似，去杠杆结束前 ，很难启动大的动作。但是别太担心，去年今年两年贸易顺差过万亿美元，补充了多少流动性。对前面提到的问题是有极大补偿的。所以，后面随着疫情深化，不会只有欧洲把生产能力重新集中中国供应链。现在即使是美国国内也在批评，从中国再次分包过中国周边国家的供应链外包行为，会极大帮助美国的竞争对手并且强迫美国盟友站队的行为最终会损害美国的利益。这就是我对防疫措施算大账的 逻辑。</w:t>
      </w:r>
    </w:p>
    <w:p w14:paraId="592AECB6" w14:textId="77777777" w:rsidR="009E1CB2" w:rsidRPr="00FC5B4C" w:rsidRDefault="00000000">
      <w:pPr>
        <w:rPr>
          <w:rFonts w:ascii="宋体" w:eastAsia="宋体" w:hAnsi="宋体"/>
          <w:lang w:eastAsia="zh-CN"/>
        </w:rPr>
      </w:pPr>
      <w:r w:rsidRPr="00FC5B4C">
        <w:rPr>
          <w:rFonts w:ascii="宋体" w:eastAsia="宋体" w:hAnsi="宋体"/>
          <w:lang w:eastAsia="zh-CN"/>
        </w:rPr>
        <w:t>但是，时间到今天。对于国内多数人来说，很多现实变化之快速远超过预期。不说远的，就是现在南方各省的疫情爆发。矛盾聚焦点之一不是 干部群众对谁防疫不力升迁北京部门导致有样学样。这个阶段已经快速在南方翻篇了。人现在矛盾焦点是，现有的防疫隔离措施极大影响防疫效果。同时，在换届安排中上半年已经有人打招呼过，现在削减过度的公务人员工资明年会加回去。再比如，这轮疫情率先破防的地区，和第一波退出核酸常态化的边疆省份高度重合。此外，就全国防疫工作一码通，现在已经推进到全国统筹组建超级架构的问题。而这会带来一个实际的超级权力，谁来管理，谁是主管部门。这些林林总总，都在有序推进。明年两会之后一定有更明晰的答案。现在轮不到我说什么。</w:t>
      </w:r>
    </w:p>
    <w:p w14:paraId="5EC7E8C4" w14:textId="77777777" w:rsidR="009E1CB2" w:rsidRPr="00FC5B4C" w:rsidRDefault="00000000">
      <w:pPr>
        <w:rPr>
          <w:rFonts w:ascii="宋体" w:eastAsia="宋体" w:hAnsi="宋体"/>
          <w:lang w:eastAsia="zh-CN"/>
        </w:rPr>
      </w:pPr>
      <w:r w:rsidRPr="00FC5B4C">
        <w:rPr>
          <w:rFonts w:ascii="宋体" w:eastAsia="宋体" w:hAnsi="宋体"/>
          <w:lang w:eastAsia="zh-CN"/>
        </w:rPr>
        <w:t>你 看我写在楼里的几个帖子，说潍柴为原型的电视剧，是说改革的重点终究还是回到国企的调整。未来不只是国家干部能上能下，还有国有企业谁在市场更有竞争力谁就有更多话语权而不是过去我们熟悉的 状态。说，战争艺术的帖子，实际说，维系我们未来发展的安全环境有保证。说自由主义经济学死于1966年实际是说我们在今天要选择一条新路，这条新路探索的过程会倍感艰辛。但是，我们曾经摸着石头过河的先进国家已经不再能为我们下一阶段在数字社会的探索提供典范。从此事开始，围绕数字社会的探索，除了中国再没有第二个国家能与中国比肩。所以，命运共同体的命题作文，是今后所有为自己乃至为国家民族继续奋进的所有人的共同文章。</w:t>
      </w:r>
    </w:p>
    <w:p w14:paraId="3639A190" w14:textId="77777777" w:rsidR="009E1CB2" w:rsidRPr="00FC5B4C" w:rsidRDefault="00000000">
      <w:pPr>
        <w:rPr>
          <w:rFonts w:ascii="宋体" w:eastAsia="宋体" w:hAnsi="宋体"/>
          <w:lang w:eastAsia="zh-CN"/>
        </w:rPr>
      </w:pPr>
      <w:r w:rsidRPr="00FC5B4C">
        <w:rPr>
          <w:rFonts w:ascii="宋体" w:eastAsia="宋体" w:hAnsi="宋体"/>
          <w:lang w:eastAsia="zh-CN"/>
        </w:rPr>
        <w:t>你看说到这里，我并不能让任何人即有的问题得到一个明确的回答。现在这种一切待定的状态，下一个节点是两会。</w:t>
      </w:r>
    </w:p>
    <w:p w14:paraId="5BF7DC8A" w14:textId="77777777" w:rsidR="009E1CB2" w:rsidRPr="00FC5B4C" w:rsidRDefault="009E1CB2">
      <w:pPr>
        <w:rPr>
          <w:rFonts w:ascii="宋体" w:eastAsia="宋体" w:hAnsi="宋体"/>
          <w:lang w:eastAsia="zh-CN"/>
        </w:rPr>
      </w:pPr>
    </w:p>
    <w:p w14:paraId="4ED4820F" w14:textId="77777777" w:rsidR="009E1CB2" w:rsidRPr="00FC5B4C" w:rsidRDefault="009E1CB2">
      <w:pPr>
        <w:rPr>
          <w:rFonts w:ascii="宋体" w:eastAsia="宋体" w:hAnsi="宋体"/>
          <w:lang w:eastAsia="zh-CN"/>
        </w:rPr>
      </w:pPr>
    </w:p>
    <w:p w14:paraId="498E50D1" w14:textId="77777777" w:rsidR="009E1CB2" w:rsidRPr="00FC5B4C" w:rsidRDefault="00000000">
      <w:pPr>
        <w:pStyle w:val="31"/>
        <w:rPr>
          <w:rFonts w:ascii="宋体" w:eastAsia="宋体" w:hAnsi="宋体"/>
        </w:rPr>
      </w:pPr>
      <w:r w:rsidRPr="00FC5B4C">
        <w:rPr>
          <w:rFonts w:ascii="宋体" w:eastAsia="宋体" w:hAnsi="宋体"/>
        </w:rPr>
        <w:t>还是夹叙夹议吧</w:t>
      </w:r>
    </w:p>
    <w:p w14:paraId="73BF33D2" w14:textId="77777777" w:rsidR="009E1CB2" w:rsidRPr="00FC5B4C" w:rsidRDefault="00000000">
      <w:pPr>
        <w:rPr>
          <w:rFonts w:ascii="宋体" w:eastAsia="宋体" w:hAnsi="宋体"/>
        </w:rPr>
      </w:pPr>
      <w:r w:rsidRPr="00FC5B4C">
        <w:rPr>
          <w:rFonts w:ascii="宋体" w:eastAsia="宋体" w:hAnsi="宋体"/>
        </w:rPr>
        <w:t>原文：https://talkcc.org//article/4813315</w:t>
      </w:r>
    </w:p>
    <w:p w14:paraId="0933ED96" w14:textId="77777777" w:rsidR="009E1CB2" w:rsidRPr="00FC5B4C" w:rsidRDefault="00000000">
      <w:pPr>
        <w:rPr>
          <w:rFonts w:ascii="宋体" w:eastAsia="宋体" w:hAnsi="宋体"/>
          <w:lang w:eastAsia="zh-CN"/>
        </w:rPr>
      </w:pPr>
      <w:r w:rsidRPr="00FC5B4C">
        <w:rPr>
          <w:rFonts w:ascii="宋体" w:eastAsia="宋体" w:hAnsi="宋体"/>
          <w:lang w:eastAsia="zh-CN"/>
        </w:rPr>
        <w:t>2022-11-10 21:08:05</w:t>
      </w:r>
    </w:p>
    <w:p w14:paraId="282E555B" w14:textId="77777777" w:rsidR="009E1CB2" w:rsidRPr="00FC5B4C" w:rsidRDefault="00000000">
      <w:pPr>
        <w:rPr>
          <w:rFonts w:ascii="宋体" w:eastAsia="宋体" w:hAnsi="宋体"/>
          <w:lang w:eastAsia="zh-CN"/>
        </w:rPr>
      </w:pPr>
      <w:r w:rsidRPr="00FC5B4C">
        <w:rPr>
          <w:rFonts w:ascii="宋体" w:eastAsia="宋体" w:hAnsi="宋体"/>
          <w:lang w:eastAsia="zh-CN"/>
        </w:rPr>
        <w:t>叙以我自己认识改变的 时间顺序为横轴，议难免触及过去和我有关投草的观点后面会点明白。</w:t>
      </w:r>
    </w:p>
    <w:p w14:paraId="148D50F0" w14:textId="77777777" w:rsidR="009E1CB2" w:rsidRPr="00FC5B4C" w:rsidRDefault="00000000">
      <w:pPr>
        <w:rPr>
          <w:rFonts w:ascii="宋体" w:eastAsia="宋体" w:hAnsi="宋体"/>
          <w:lang w:eastAsia="zh-CN"/>
        </w:rPr>
      </w:pPr>
      <w:r w:rsidRPr="00FC5B4C">
        <w:rPr>
          <w:rFonts w:ascii="宋体" w:eastAsia="宋体" w:hAnsi="宋体"/>
          <w:lang w:eastAsia="zh-CN"/>
        </w:rPr>
        <w:t>在说之前，我先说明中埃论和 奥丁崇拜和北方真武崇拜同源论我是持反对态度的这个具体后面说明。其实我说我看的昏特的网络直播讨论，是直接说 奥丁崇拜源自北方真武大帝崇拜的。这和我看到的中埃论极致之一，把剪商前后商周诸王序列和古埃及法老序列一</w:t>
      </w:r>
      <w:r w:rsidRPr="00FC5B4C">
        <w:rPr>
          <w:rFonts w:ascii="宋体" w:eastAsia="宋体" w:hAnsi="宋体"/>
          <w:lang w:eastAsia="zh-CN"/>
        </w:rPr>
        <w:lastRenderedPageBreak/>
        <w:t>一对应。甚至还有文章直接把，剪商叙事放在尼罗河三角洲。此外还有到埃及考古，试图证明大禹治水发生地之一 在埃及。诸如此类，后面会说的详细点。</w:t>
      </w:r>
    </w:p>
    <w:p w14:paraId="0C66C89A" w14:textId="77777777" w:rsidR="009E1CB2" w:rsidRPr="00FC5B4C" w:rsidRDefault="00000000">
      <w:pPr>
        <w:rPr>
          <w:rFonts w:ascii="宋体" w:eastAsia="宋体" w:hAnsi="宋体"/>
          <w:lang w:eastAsia="zh-CN"/>
        </w:rPr>
      </w:pPr>
      <w:r w:rsidRPr="00FC5B4C">
        <w:rPr>
          <w:rFonts w:ascii="宋体" w:eastAsia="宋体" w:hAnsi="宋体"/>
          <w:lang w:eastAsia="zh-CN"/>
        </w:rPr>
        <w:t>好回到时间轴的起点。先说认识开始的地方。其实很多人都很熟悉，就是有关大秦帝国以及从秦到汉的一系列纪录片开始。一个朋友正好是整理秦汉竹简的专业，他提出了秦汉现代性的观点。这个观点怎么来的呢，一个基础就是秦汉竹简整理过程中发现，秦对农业生产的指导不仅包含对具体播种时间到天的指导，还有播种时候，指导具体到 一陇多少洼，每洼有多少粒种子 的竹简内容。这已经和我们现代社会农业生产很接近了。其他在户籍制度等领域，国家宝藏就在云梦竹简专题内容里对比过秦汉户籍管理和我们今天现代社会户籍管理的 高度相似。因此，朋友提出了秦汉现代性的内容。不久后，福山在他的书《现代政治的起源》中，开篇内容也以秦汉现代性为开篇。不过福山这个观点，被欧美主流自动无视了。然后，回到一部分议论（议论的部分大多有争议，我虽然主要列举观点但是倾向性我尽量写明白）对于秦汉现代性的问题，国外已经开始有宗师级别的学着开始引用我朋友的论述。但是国内反对还是主流，这就是我过去说过的老头子们还压着的研究。压着一个是文章不多讨论，另一个是考古进度 也压着。一个例子就是三星堆发现后，有关研究内容内部开始统一叙事后开始公开发表，在引起社会舆论强烈反馈后加速 投入提高挖掘速度。这个我不怪老头子们，他们接受的是社会 进步论这个过去的主流意识，因此当部分证据证明秦汉（这里说的现代性是西汉，东汉是更接近后面两千多年封建历史常态的回归）现代性的时候，老头子们一开始的态度就是拒绝的。不过在整合内部分歧后，老头子们还是提出了满天星斗说，对应就是此前五部委联合发布的 中华文明多源头说，现在回头看这已经是共同体叙事的一部分。</w:t>
      </w:r>
    </w:p>
    <w:p w14:paraId="5E2A8560" w14:textId="77777777" w:rsidR="009E1CB2" w:rsidRPr="00FC5B4C" w:rsidRDefault="00000000">
      <w:pPr>
        <w:rPr>
          <w:rFonts w:ascii="宋体" w:eastAsia="宋体" w:hAnsi="宋体"/>
          <w:lang w:eastAsia="zh-CN"/>
        </w:rPr>
      </w:pPr>
      <w:r w:rsidRPr="00FC5B4C">
        <w:rPr>
          <w:rFonts w:ascii="宋体" w:eastAsia="宋体" w:hAnsi="宋体"/>
          <w:lang w:eastAsia="zh-CN"/>
        </w:rPr>
        <w:t>在回到时间轴，在秦汉现代性讨论后。有一个插曲，朋友因为 学术研究的关系，到德国做访问学者期间。发现，德国汉学研究有关资料中，收藏了 苏联时期中亚考古发现。这些发现内容包含了，比如撒马尔罕苏联考古挖掘的社区，不只是有中国人专门的墓葬区，还有高句丽人的墓葬区甚至日本人的墓葬区（第一次知道的时候有点诧异）因此朋友对我提议说，能不能去建议下沿着一带一路去考古，并且现有西方有关汉学研究能不能尽可能的买回来。（那时候叙利亚战争刚爆发，中国和西方关系以可见的速度 出现分裂）不管怎么说，我自己在朋友圈是一段时间 鼓动甚至鼓吹这个。当我在《长安十二时辰》热播中，在 知乎点评的 电视剧服道化的时候，赫然看到 这样的介绍：局中人物龙波的 紫色袍子，就是来自中国一带一路联合考古队在格鲁吉亚修道院遗迹的发现。袍子，是格鲁吉亚修道院向长安订购的 ，然后随着丝路抵达格鲁吉亚然后有了今天的发现。</w:t>
      </w:r>
    </w:p>
    <w:p w14:paraId="204B8E04"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0D93F6A3" w14:textId="77777777" w:rsidR="009E1CB2" w:rsidRPr="00FC5B4C" w:rsidRDefault="00000000">
      <w:pPr>
        <w:rPr>
          <w:rFonts w:ascii="宋体" w:eastAsia="宋体" w:hAnsi="宋体"/>
          <w:lang w:eastAsia="zh-CN"/>
        </w:rPr>
      </w:pPr>
      <w:r w:rsidRPr="00FC5B4C">
        <w:rPr>
          <w:rFonts w:ascii="宋体" w:eastAsia="宋体" w:hAnsi="宋体"/>
          <w:lang w:eastAsia="zh-CN"/>
        </w:rPr>
        <w:t>夹叙夹议部分会比较长，为了不影响阅读体验，这帖子下面逐步展开。有问题也这里集中回答，知道的不犯忌尽量说，不知道的也会说明</w:t>
      </w:r>
    </w:p>
    <w:p w14:paraId="00699420" w14:textId="77777777" w:rsidR="009E1CB2" w:rsidRPr="00FC5B4C" w:rsidRDefault="00000000">
      <w:pPr>
        <w:rPr>
          <w:rFonts w:ascii="宋体" w:eastAsia="宋体" w:hAnsi="宋体"/>
        </w:rPr>
      </w:pPr>
      <w:r w:rsidRPr="00FC5B4C">
        <w:rPr>
          <w:rFonts w:ascii="宋体" w:eastAsia="宋体" w:hAnsi="宋体"/>
        </w:rPr>
        <w:t>（待续）</w:t>
      </w:r>
    </w:p>
    <w:p w14:paraId="6D6438FC" w14:textId="77777777" w:rsidR="009E1CB2" w:rsidRPr="00FC5B4C" w:rsidRDefault="009E1CB2">
      <w:pPr>
        <w:rPr>
          <w:rFonts w:ascii="宋体" w:eastAsia="宋体" w:hAnsi="宋体"/>
        </w:rPr>
      </w:pPr>
    </w:p>
    <w:p w14:paraId="38EAFF94" w14:textId="77777777" w:rsidR="009E1CB2" w:rsidRPr="00FC5B4C" w:rsidRDefault="009E1CB2">
      <w:pPr>
        <w:rPr>
          <w:rFonts w:ascii="宋体" w:eastAsia="宋体" w:hAnsi="宋体"/>
        </w:rPr>
      </w:pPr>
    </w:p>
    <w:p w14:paraId="2A5BA583" w14:textId="77777777" w:rsidR="009E1CB2" w:rsidRPr="00FC5B4C" w:rsidRDefault="00000000">
      <w:pPr>
        <w:pStyle w:val="31"/>
        <w:rPr>
          <w:rFonts w:ascii="宋体" w:eastAsia="宋体" w:hAnsi="宋体"/>
        </w:rPr>
      </w:pPr>
      <w:r w:rsidRPr="00FC5B4C">
        <w:rPr>
          <w:rFonts w:ascii="宋体" w:eastAsia="宋体" w:hAnsi="宋体"/>
        </w:rPr>
        <w:t>2</w:t>
      </w:r>
    </w:p>
    <w:p w14:paraId="18E956C7" w14:textId="77777777" w:rsidR="009E1CB2" w:rsidRPr="00FC5B4C" w:rsidRDefault="00000000">
      <w:pPr>
        <w:rPr>
          <w:rFonts w:ascii="宋体" w:eastAsia="宋体" w:hAnsi="宋体"/>
        </w:rPr>
      </w:pPr>
      <w:r w:rsidRPr="00FC5B4C">
        <w:rPr>
          <w:rFonts w:ascii="宋体" w:eastAsia="宋体" w:hAnsi="宋体"/>
        </w:rPr>
        <w:t>原文：https://talkcc.org//article/4813331</w:t>
      </w:r>
    </w:p>
    <w:p w14:paraId="4AB2CF02" w14:textId="77777777" w:rsidR="009E1CB2" w:rsidRPr="00FC5B4C" w:rsidRDefault="00000000">
      <w:pPr>
        <w:rPr>
          <w:rFonts w:ascii="宋体" w:eastAsia="宋体" w:hAnsi="宋体"/>
          <w:lang w:eastAsia="zh-CN"/>
        </w:rPr>
      </w:pPr>
      <w:r w:rsidRPr="00FC5B4C">
        <w:rPr>
          <w:rFonts w:ascii="宋体" w:eastAsia="宋体" w:hAnsi="宋体"/>
          <w:lang w:eastAsia="zh-CN"/>
        </w:rPr>
        <w:t>2022-11-10 21:51:46</w:t>
      </w:r>
    </w:p>
    <w:p w14:paraId="48BC5AD7" w14:textId="77777777" w:rsidR="009E1CB2" w:rsidRPr="00FC5B4C" w:rsidRDefault="00000000">
      <w:pPr>
        <w:rPr>
          <w:rFonts w:ascii="宋体" w:eastAsia="宋体" w:hAnsi="宋体"/>
          <w:lang w:eastAsia="zh-CN"/>
        </w:rPr>
      </w:pPr>
      <w:r w:rsidRPr="00FC5B4C">
        <w:rPr>
          <w:rFonts w:ascii="宋体" w:eastAsia="宋体" w:hAnsi="宋体"/>
          <w:lang w:eastAsia="zh-CN"/>
        </w:rPr>
        <w:t>那之后，随着全国经济大开发的铺开，尤其是 围绕高铁和机场港口的基础建设开发以及随之而来的房地产开发。更多的考古发现，开始作证前面提及的满天星斗叙事下的中华文明多源头论的观点。下面的内容多少会引起争议，去年一个观点也被投过草。还是，先从工具人老头子们开始叙事。老头子 们训斥过， DNA考古是邪说。我们自己几年下来总结是，这叙事很容易陷入 种族主义的误区，要谨慎。下面的叙述部分内容会偏离考古，但是结合其他回复的内容又 不能不展开。算是歪楼了。见谅。</w:t>
      </w:r>
    </w:p>
    <w:p w14:paraId="7CF5BF25" w14:textId="77777777" w:rsidR="009E1CB2" w:rsidRPr="00FC5B4C" w:rsidRDefault="00000000">
      <w:pPr>
        <w:rPr>
          <w:rFonts w:ascii="宋体" w:eastAsia="宋体" w:hAnsi="宋体"/>
          <w:lang w:eastAsia="zh-CN"/>
        </w:rPr>
      </w:pPr>
      <w:r w:rsidRPr="00FC5B4C">
        <w:rPr>
          <w:rFonts w:ascii="宋体" w:eastAsia="宋体" w:hAnsi="宋体"/>
          <w:lang w:eastAsia="zh-CN"/>
        </w:rPr>
        <w:t>先说去年被投过草的一个观点，主要是和几个学习过语言学的人在我后面要叙述的讨论的一个结论。就是中国话和英语很类似的地方在于，他们是目前唯二的多语种综合体。具体证据链记忆模糊了，但是 主线是 中国话里有多语系特点。不过去年底有个报道证实了去年初的讨论：</w:t>
      </w:r>
    </w:p>
    <w:p w14:paraId="7AB2F4DC" w14:textId="77777777" w:rsidR="009E1CB2" w:rsidRPr="00FC5B4C" w:rsidRDefault="00000000">
      <w:pPr>
        <w:rPr>
          <w:rFonts w:ascii="宋体" w:eastAsia="宋体" w:hAnsi="宋体"/>
          <w:lang w:eastAsia="zh-CN"/>
        </w:rPr>
      </w:pPr>
      <w:r w:rsidRPr="00FC5B4C">
        <w:rPr>
          <w:rFonts w:ascii="宋体" w:eastAsia="宋体" w:hAnsi="宋体"/>
          <w:lang w:eastAsia="zh-CN"/>
        </w:rPr>
        <w:t>近日，一项历时六年、集结11个国家学者的三学科交叉研究发现，泛欧亚语系的人群有一个共同的祖先：他们曾经居住在距今约9000年前——也就是新石器时代的中国东北部。</w:t>
      </w:r>
    </w:p>
    <w:p w14:paraId="3E689708" w14:textId="77777777" w:rsidR="009E1CB2" w:rsidRPr="00FC5B4C" w:rsidRDefault="00000000">
      <w:pPr>
        <w:rPr>
          <w:rFonts w:ascii="宋体" w:eastAsia="宋体" w:hAnsi="宋体"/>
          <w:lang w:eastAsia="zh-CN"/>
        </w:rPr>
      </w:pPr>
      <w:r w:rsidRPr="00FC5B4C">
        <w:rPr>
          <w:rFonts w:ascii="宋体" w:eastAsia="宋体" w:hAnsi="宋体"/>
          <w:lang w:eastAsia="zh-CN"/>
        </w:rPr>
        <w:t>2021年11月11日，《自然》杂志发表了这项研究 [1]。该研究认为，青铜时代之后东北亚各地区间频繁的语言交流，掩盖了这些语言在本质上同源的事实。而实际上，新石器时代早期，就有中国东北的农民穿越东北亚大陆，进入日本、韩国所在的地域。他们带去了自身的基因和文化，也带去了原始的语言。</w:t>
      </w:r>
    </w:p>
    <w:p w14:paraId="4D76D22A" w14:textId="77777777" w:rsidR="009E1CB2" w:rsidRPr="00FC5B4C" w:rsidRDefault="00000000">
      <w:pPr>
        <w:rPr>
          <w:rFonts w:ascii="宋体" w:eastAsia="宋体" w:hAnsi="宋体"/>
          <w:lang w:eastAsia="zh-CN"/>
        </w:rPr>
      </w:pPr>
      <w:r w:rsidRPr="00FC5B4C">
        <w:rPr>
          <w:rFonts w:ascii="宋体" w:eastAsia="宋体" w:hAnsi="宋体"/>
          <w:lang w:eastAsia="zh-CN"/>
        </w:rPr>
        <w:t>“我们的研究显示，说日语、韩语、突厥语、蒙古语和通古斯语的人们有共同的基因和语言学上的祖先，他们生活在中国东北部的西辽河流域。” 论文的通讯作者、德国马普人类历史科学研究所教授 Martine Robbeets 说。她和研究团队还通过语言学和考古学研究指出，农业在语言的扩散中发挥了重要作用。</w:t>
      </w:r>
    </w:p>
    <w:p w14:paraId="6269814D" w14:textId="77777777" w:rsidR="009E1CB2" w:rsidRPr="00FC5B4C" w:rsidRDefault="00000000">
      <w:pPr>
        <w:rPr>
          <w:rFonts w:ascii="宋体" w:eastAsia="宋体" w:hAnsi="宋体"/>
          <w:lang w:eastAsia="zh-CN"/>
        </w:rPr>
      </w:pPr>
      <w:r w:rsidRPr="00FC5B4C">
        <w:rPr>
          <w:rFonts w:ascii="宋体" w:eastAsia="宋体" w:hAnsi="宋体"/>
          <w:lang w:eastAsia="zh-CN"/>
        </w:rPr>
        <w:t>好回到，前面说的DNA考古内容。其实引起前面多语汇中国特点讨论的是这样的内容。最近几年基建和房地产考古发现(房地产对良渚文明发现的影响后面会提及，这里按下)，众多上古遗迹中我们发现这样一个规律。就是，有很多支欧亚大陆的游牧从东北进入中原后定居。而我们叙事中的夏商周三代，基本随着有关遗迹乃至墓葬挖掘后的DNA比照看到他们清晰的迁徙路线。这里需要歪一下楼，因为我们的讨论一个朋友因为本身博士论文是《伤寒论》，因此他对于讨论中的东汉末年大瘟疫起源一直以来的西方观点：安东尼瘟疫源头在 中国东汉末年大瘟疫起了质疑。也因此参与一带一路考古联合项目，证明了 东汉末年大瘟疫实际也是丝绸之路传入中国的。因为考古墓葬中，比较有关菌株，代际变化清晰。可惜，我们自己不怎么宣传，直到今天提及安东尼瘟疫，中国源头说是西方主流。而</w:t>
      </w:r>
      <w:r w:rsidRPr="00FC5B4C">
        <w:rPr>
          <w:rFonts w:ascii="宋体" w:eastAsia="宋体" w:hAnsi="宋体"/>
          <w:lang w:eastAsia="zh-CN"/>
        </w:rPr>
        <w:lastRenderedPageBreak/>
        <w:t>且，这也直接影响了西方一度喧嚣尘上的新冠中国源头说的观点。这也是为什么我会讲何以中国的原因，无非知来处，明去处。何以中国，宅兹中国。</w:t>
      </w:r>
    </w:p>
    <w:p w14:paraId="04926455" w14:textId="77777777" w:rsidR="009E1CB2" w:rsidRPr="00FC5B4C" w:rsidRDefault="00000000">
      <w:pPr>
        <w:rPr>
          <w:rFonts w:ascii="宋体" w:eastAsia="宋体" w:hAnsi="宋体"/>
          <w:lang w:eastAsia="zh-CN"/>
        </w:rPr>
      </w:pPr>
      <w:r w:rsidRPr="00FC5B4C">
        <w:rPr>
          <w:rFonts w:ascii="宋体" w:eastAsia="宋体" w:hAnsi="宋体"/>
          <w:lang w:eastAsia="zh-CN"/>
        </w:rPr>
        <w:t>好这里不能不歪一下楼，这两年总结中国历代大一统。路线，基本暗合夏商周大一统过程的叙事。不如此，无法理解我其他帖子提及的对李零老爷子说的我们的中国叙事的振聋发聩。我观点大体是这样：</w:t>
      </w:r>
    </w:p>
    <w:p w14:paraId="7F1FBFEE" w14:textId="77777777" w:rsidR="009E1CB2" w:rsidRPr="00FC5B4C" w:rsidRDefault="00000000">
      <w:pPr>
        <w:rPr>
          <w:rFonts w:ascii="宋体" w:eastAsia="宋体" w:hAnsi="宋体"/>
          <w:lang w:eastAsia="zh-CN"/>
        </w:rPr>
      </w:pPr>
      <w:r w:rsidRPr="00FC5B4C">
        <w:rPr>
          <w:rFonts w:ascii="宋体" w:eastAsia="宋体" w:hAnsi="宋体"/>
          <w:lang w:eastAsia="zh-CN"/>
        </w:rPr>
        <w:t>中国历代统一三个路线。一个是走关中（秦汉之后是关中兼并四川），待天时大出关东平推中原。一条是，从云中定襄出太行八径进取中原，主要路径是先太原而后出釜口径依托邺城经略中原，再有就是后世游牧和中原反复博弈的大同，不过进取中原的路径差不多。最后，是东北亚整合后拿下古卢龙塞中古时期的幽燕，一旦突破就是横扫中原直抵江淮的决战气势。我总结这个还是因为南北朝，先后一统中国北方的慕容，脱靶和宇文三部鲜卑的统一路径而来。不过，宇文鲜卑在六镇时期，根基太浅最终不能不依托府兵制度把汉人豪强纳入军政体系，最终完成统一大业。这部分就不是纯粹的地理因素决定论了。不过这里衍生的话题，就距离上古中国远开十万八千里了。后面不歪楼了。</w:t>
      </w:r>
    </w:p>
    <w:p w14:paraId="0013105D" w14:textId="77777777" w:rsidR="009E1CB2" w:rsidRPr="00FC5B4C" w:rsidRDefault="00000000">
      <w:pPr>
        <w:rPr>
          <w:rFonts w:ascii="宋体" w:eastAsia="宋体" w:hAnsi="宋体"/>
          <w:lang w:eastAsia="zh-CN"/>
        </w:rPr>
      </w:pPr>
      <w:r w:rsidRPr="00FC5B4C">
        <w:rPr>
          <w:rFonts w:ascii="宋体" w:eastAsia="宋体" w:hAnsi="宋体"/>
          <w:lang w:eastAsia="zh-CN"/>
        </w:rPr>
        <w:t>（待续）</w:t>
      </w:r>
    </w:p>
    <w:p w14:paraId="76677FD9" w14:textId="77777777" w:rsidR="009E1CB2" w:rsidRPr="00FC5B4C" w:rsidRDefault="009E1CB2">
      <w:pPr>
        <w:rPr>
          <w:rFonts w:ascii="宋体" w:eastAsia="宋体" w:hAnsi="宋体"/>
          <w:lang w:eastAsia="zh-CN"/>
        </w:rPr>
      </w:pPr>
    </w:p>
    <w:p w14:paraId="7BA08D48" w14:textId="77777777" w:rsidR="009E1CB2" w:rsidRPr="00FC5B4C" w:rsidRDefault="009E1CB2">
      <w:pPr>
        <w:rPr>
          <w:rFonts w:ascii="宋体" w:eastAsia="宋体" w:hAnsi="宋体"/>
          <w:lang w:eastAsia="zh-CN"/>
        </w:rPr>
      </w:pPr>
    </w:p>
    <w:p w14:paraId="59590EE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3</w:t>
      </w:r>
    </w:p>
    <w:p w14:paraId="489D5E4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原文：https://talkcc.org//article/4813381</w:t>
      </w:r>
    </w:p>
    <w:p w14:paraId="5835AF24" w14:textId="77777777" w:rsidR="009E1CB2" w:rsidRPr="00FC5B4C" w:rsidRDefault="00000000">
      <w:pPr>
        <w:rPr>
          <w:rFonts w:ascii="宋体" w:eastAsia="宋体" w:hAnsi="宋体"/>
          <w:lang w:eastAsia="zh-CN"/>
        </w:rPr>
      </w:pPr>
      <w:r w:rsidRPr="00FC5B4C">
        <w:rPr>
          <w:rFonts w:ascii="宋体" w:eastAsia="宋体" w:hAnsi="宋体"/>
          <w:lang w:eastAsia="zh-CN"/>
        </w:rPr>
        <w:t>2022-11-10 23:34:27</w:t>
      </w:r>
    </w:p>
    <w:p w14:paraId="1E8CD584" w14:textId="77777777" w:rsidR="009E1CB2" w:rsidRPr="00FC5B4C" w:rsidRDefault="00000000">
      <w:pPr>
        <w:rPr>
          <w:rFonts w:ascii="宋体" w:eastAsia="宋体" w:hAnsi="宋体"/>
          <w:lang w:eastAsia="zh-CN"/>
        </w:rPr>
      </w:pPr>
      <w:r w:rsidRPr="00FC5B4C">
        <w:rPr>
          <w:rFonts w:ascii="宋体" w:eastAsia="宋体" w:hAnsi="宋体"/>
          <w:lang w:eastAsia="zh-CN"/>
        </w:rPr>
        <w:t>好说了那么多，应该回到主楼的夏话题了。说到夏，我的观点有3</w:t>
      </w:r>
    </w:p>
    <w:p w14:paraId="1BE7EFD6" w14:textId="77777777" w:rsidR="009E1CB2" w:rsidRPr="00FC5B4C" w:rsidRDefault="00000000">
      <w:pPr>
        <w:rPr>
          <w:rFonts w:ascii="宋体" w:eastAsia="宋体" w:hAnsi="宋体"/>
          <w:lang w:eastAsia="zh-CN"/>
        </w:rPr>
      </w:pPr>
      <w:r w:rsidRPr="00FC5B4C">
        <w:rPr>
          <w:rFonts w:ascii="宋体" w:eastAsia="宋体" w:hAnsi="宋体"/>
          <w:lang w:eastAsia="zh-CN"/>
        </w:rPr>
        <w:t>1.就在前几天，有朋友 （就是前面提及围绕秦汉竹简和 东汉末年大瘟疫研究那两位）这样解释西方为啥不承认有夏，具体说法你们可能感到滑稽。就是我们自商周以来历史记载对比世界其他文明传承，可谓丰富至极。甚至中国周边地区的考古，西方学者根据中国文献记录，比如玄奘的大唐西域记在西域考古基本按照记录挖掘一挖一个准。因此他们衍生出一个这样的悖论，既中国没有古代记录和考古对照的一律不承认。不过这一套，他们横行霸道的时候还有影响力，但是现在我们基本不吃这一套。我其他帖子说刘师佛哪个，衍生出日本人挑衅大乘佛教本经伪经说我们一概不理，我们现在有自信走自己的路。而且，现在考古证据层出不穷 ，没空和一些固执己见的西方人一般见识。</w:t>
      </w:r>
    </w:p>
    <w:p w14:paraId="2BE8B824" w14:textId="77777777" w:rsidR="009E1CB2" w:rsidRPr="00FC5B4C" w:rsidRDefault="00000000">
      <w:pPr>
        <w:rPr>
          <w:rFonts w:ascii="宋体" w:eastAsia="宋体" w:hAnsi="宋体"/>
          <w:lang w:eastAsia="zh-CN"/>
        </w:rPr>
      </w:pPr>
      <w:r w:rsidRPr="00FC5B4C">
        <w:rPr>
          <w:rFonts w:ascii="宋体" w:eastAsia="宋体" w:hAnsi="宋体"/>
          <w:lang w:eastAsia="zh-CN"/>
        </w:rPr>
        <w:t>2.继续说夏，今天随着二里头项目的不断延伸。学界基本对夏是否存在 有共识：夏存在。但是，为什么现在对夏的断代迟迟没有定论，因为考古发现有了新问题。比如，石峁古城，我第一次看到 石峁古城用石（不是土方就是碎石方）二十万立方米的时候 震惊的无以复加。以至于，有文章介绍，石峁古城的遗迹中，有关马面墙都防御部分，直到清末才有开花弹可以正面击溃。这样的历史遗存，一定伴随一个我们不曾熟悉的文明。对于石峁古城，</w:t>
      </w:r>
      <w:r w:rsidRPr="00FC5B4C">
        <w:rPr>
          <w:rFonts w:ascii="宋体" w:eastAsia="宋体" w:hAnsi="宋体"/>
          <w:lang w:eastAsia="zh-CN"/>
        </w:rPr>
        <w:lastRenderedPageBreak/>
        <w:t>我们 现在部分学者主张的石峁古城是夏体系的一部分我是存有非常大疑问的。但是毕竟我外行 ，我有再多疑问我也说不出所以然，所以我只表明我的观点。既现有 资料无法说服我石峁古城就是夏的遗迹。此外，我前面刚提过，能支撑这样规模城市的一定是一个文明。这个文明是否是夏的一部分，都无法从现有文献记录中找到痕迹。对应的，还有三星堆乃至良渚 。他们从一个上古遗存，逐步衍生为文明。现在良渚哪里已经有地铁和地产延伸，在这个过程中加深了对良渚治水系统的认识。这在过去文献记录也是没有的。所以有一段时间，我们几个讨论那会是寄托在找到王子朝奔楚的那批竹简能够在现在的全国大开发中有所发现。不然，仅仅以石峁古城的有关符号解读，暂时要解读有关文明的内核，还是一个难题。</w:t>
      </w:r>
    </w:p>
    <w:p w14:paraId="19ECF6ED" w14:textId="77777777" w:rsidR="009E1CB2" w:rsidRPr="00FC5B4C" w:rsidRDefault="00000000">
      <w:pPr>
        <w:rPr>
          <w:rFonts w:ascii="宋体" w:eastAsia="宋体" w:hAnsi="宋体"/>
          <w:lang w:eastAsia="zh-CN"/>
        </w:rPr>
      </w:pPr>
      <w:r w:rsidRPr="00FC5B4C">
        <w:rPr>
          <w:rFonts w:ascii="宋体" w:eastAsia="宋体" w:hAnsi="宋体"/>
          <w:lang w:eastAsia="zh-CN"/>
        </w:rPr>
        <w:t>3.说到下，如果说石峁古城还在夏商周三代叙事的范畴。但是一些新的历史遗迹的发掘，虽然没有完全对公众介绍（还在挖掘和整理，以及内部讨论阶段）但是从现有资料看部分遗迹的历史已经跨越了夏朝的范畴。简述就是，历史新发现在夏商周纪元之前。这真是老问题新发现。于是，我再次搬出工具人，老头子们。老头们提出在夏朝之前是有一个朝代，有虞朝。这样说还是试图从三代叙事中找答案。毕竟尚书中第一篇是虞书。同样，沿着这个思路，良渚文明是 丹朱南下避祸创立的主张也有所抬头。我不是专家，精力也不在这个方向，不过要提一句关于体系来说，是有这样的说法和解释。</w:t>
      </w:r>
    </w:p>
    <w:p w14:paraId="32C99E44" w14:textId="77777777" w:rsidR="009E1CB2" w:rsidRPr="00FC5B4C" w:rsidRDefault="00000000">
      <w:pPr>
        <w:rPr>
          <w:rFonts w:ascii="宋体" w:eastAsia="宋体" w:hAnsi="宋体"/>
          <w:lang w:eastAsia="zh-CN"/>
        </w:rPr>
      </w:pPr>
      <w:r w:rsidRPr="00FC5B4C">
        <w:rPr>
          <w:rFonts w:ascii="宋体" w:eastAsia="宋体" w:hAnsi="宋体"/>
          <w:lang w:eastAsia="zh-CN"/>
        </w:rPr>
        <w:t>说到现在， 为避免有人产生严重误解。我把我对三代叙事的思考重点略展一下。话说，随着一带一路考古的展开，不只是中国人古代墓葬遗迹在埃及以及欧亚大陆各个地方有所发现。（在英格兰也有中国人墓葬的考古发现）对应于此，不只是我们从东向西溯源，世界各国学者也自向东探寻不同文明的源头。在这个过程中，逐步形成并成熟这样的观点：在上古时期，世界各大文明绝对不是一个个孤岛，他们之间的彼此联系 远比我们曾经的理解重要的多。举例几个：</w:t>
      </w:r>
    </w:p>
    <w:p w14:paraId="7BC96B12" w14:textId="77777777" w:rsidR="009E1CB2" w:rsidRPr="00FC5B4C" w:rsidRDefault="00000000">
      <w:pPr>
        <w:rPr>
          <w:rFonts w:ascii="宋体" w:eastAsia="宋体" w:hAnsi="宋体"/>
          <w:lang w:eastAsia="zh-CN"/>
        </w:rPr>
      </w:pPr>
      <w:r w:rsidRPr="00FC5B4C">
        <w:rPr>
          <w:rFonts w:ascii="宋体" w:eastAsia="宋体" w:hAnsi="宋体"/>
          <w:lang w:eastAsia="zh-CN"/>
        </w:rPr>
        <w:t>1.在古埃及至少在中王国时期，因为宗教需要，埃及人对荷鲁斯之眼的需求导致从埃及经过今天伊朗一代到印度的商路绵延不绝。因为印度的天青石，是荷鲁斯之眼的不可或缺的原料。同样，根据现有考古发现。截止到清末，围绕四川的丹朱等矿石的开发，大量的奴隶从南亚东南亚通过商路输入四川。同样，在一带一路联合考古，古埃及时代通过贸易方式抵达埃及的制成品除了印度的天青石还有中国青铜时代的制成品。</w:t>
      </w:r>
    </w:p>
    <w:p w14:paraId="791D7F9B" w14:textId="77777777" w:rsidR="009E1CB2" w:rsidRPr="00FC5B4C" w:rsidRDefault="00000000">
      <w:pPr>
        <w:rPr>
          <w:rFonts w:ascii="宋体" w:eastAsia="宋体" w:hAnsi="宋体"/>
          <w:lang w:eastAsia="zh-CN"/>
        </w:rPr>
      </w:pPr>
      <w:r w:rsidRPr="00FC5B4C">
        <w:rPr>
          <w:rFonts w:ascii="宋体" w:eastAsia="宋体" w:hAnsi="宋体"/>
          <w:lang w:eastAsia="zh-CN"/>
        </w:rPr>
        <w:t>2.在1叙事之前，考古已经证明早在夏商周三代叙事时期，大量来自南亚与东南亚的贝壳进入中原地区作文货币被储存。这里必然伴随着商路延伸下的文明的交流。记得宅兹中国特展，上海分展区的展览中我们围绕几个字展开争论。其中，关于抄这个字源，从说文解字解读，钞和抄为同字源。一开始我理解钞是金文的意思，就是印在 金属器皿上的文字的意思。然后朋友（不是前面提及的两位）查资料反馈说 就是货币的意思，并因此延伸到本段落开始的地方：南方的贝类通过商路进入中原，并成为货币被储存进而成为财富的象征。</w:t>
      </w:r>
    </w:p>
    <w:p w14:paraId="7BB55710" w14:textId="77777777" w:rsidR="009E1CB2" w:rsidRPr="00FC5B4C" w:rsidRDefault="00000000">
      <w:pPr>
        <w:rPr>
          <w:rFonts w:ascii="宋体" w:eastAsia="宋体" w:hAnsi="宋体"/>
          <w:lang w:eastAsia="zh-CN"/>
        </w:rPr>
      </w:pPr>
      <w:r w:rsidRPr="00FC5B4C">
        <w:rPr>
          <w:rFonts w:ascii="宋体" w:eastAsia="宋体" w:hAnsi="宋体"/>
          <w:lang w:eastAsia="zh-CN"/>
        </w:rPr>
        <w:t>3.从欧亚大陆各文明叙事的角度。比如李零老爷子应该提过，来自两河巴比伦的黄道十二宫对我们中国文明的影响。甚至我接受李零老爷子这样的观点，我们的帝国构建，和波斯</w:t>
      </w:r>
      <w:r w:rsidRPr="00FC5B4C">
        <w:rPr>
          <w:rFonts w:ascii="宋体" w:eastAsia="宋体" w:hAnsi="宋体"/>
          <w:lang w:eastAsia="zh-CN"/>
        </w:rPr>
        <w:lastRenderedPageBreak/>
        <w:t>帝国有一脉相承的关系 。为此我听从朋友的推荐买了李零老爷子的《波斯笔记》里面对古希腊和波斯文明溯源的叙事值得推荐。同样，曾经有人提及，人民大会堂的初期设计为什么参考了波斯波利斯大厅的结构。说到这里，我实际在说，从上古到今天。我们的文明从不闭塞。从上古的商路，到小麦芝麻与西瓜作物 东进。从祆教，基督教各个分支，乃至佛教东传。从，黄道十二宫到十二生肖，从波斯帝国叙事到 中华构建大一统。何以中国与人类命运共同体叙事，在层出不穷的考古发现中 涓涓细流林林总总，而今海纳百川。</w:t>
      </w:r>
    </w:p>
    <w:p w14:paraId="76DA0775" w14:textId="77777777" w:rsidR="009E1CB2" w:rsidRPr="00FC5B4C" w:rsidRDefault="00000000">
      <w:pPr>
        <w:rPr>
          <w:rFonts w:ascii="宋体" w:eastAsia="宋体" w:hAnsi="宋体"/>
          <w:lang w:eastAsia="zh-CN"/>
        </w:rPr>
      </w:pPr>
      <w:r w:rsidRPr="00FC5B4C">
        <w:rPr>
          <w:rFonts w:ascii="宋体" w:eastAsia="宋体" w:hAnsi="宋体"/>
          <w:lang w:eastAsia="zh-CN"/>
        </w:rPr>
        <w:t>就在去年，我还是问一个朋友，说</w:t>
      </w:r>
    </w:p>
    <w:p w14:paraId="255CFD14" w14:textId="77777777" w:rsidR="009E1CB2" w:rsidRPr="00FC5B4C" w:rsidRDefault="00000000">
      <w:pPr>
        <w:rPr>
          <w:rFonts w:ascii="宋体" w:eastAsia="宋体" w:hAnsi="宋体"/>
          <w:lang w:eastAsia="zh-CN"/>
        </w:rPr>
      </w:pPr>
      <w:r w:rsidRPr="00FC5B4C">
        <w:rPr>
          <w:rFonts w:ascii="宋体" w:eastAsia="宋体" w:hAnsi="宋体"/>
          <w:lang w:eastAsia="zh-CN"/>
        </w:rPr>
        <w:t>最近有什么新发现。答，有。</w:t>
      </w:r>
    </w:p>
    <w:p w14:paraId="7B65BF8E" w14:textId="77777777" w:rsidR="009E1CB2" w:rsidRPr="00FC5B4C" w:rsidRDefault="00000000">
      <w:pPr>
        <w:rPr>
          <w:rFonts w:ascii="宋体" w:eastAsia="宋体" w:hAnsi="宋体"/>
          <w:lang w:eastAsia="zh-CN"/>
        </w:rPr>
      </w:pPr>
      <w:r w:rsidRPr="00FC5B4C">
        <w:rPr>
          <w:rFonts w:ascii="宋体" w:eastAsia="宋体" w:hAnsi="宋体"/>
          <w:lang w:eastAsia="zh-CN"/>
        </w:rPr>
        <w:t>继续问，有什么新看点。答，有。</w:t>
      </w:r>
    </w:p>
    <w:p w14:paraId="09729BE2" w14:textId="77777777" w:rsidR="009E1CB2" w:rsidRPr="00FC5B4C" w:rsidRDefault="00000000">
      <w:pPr>
        <w:rPr>
          <w:rFonts w:ascii="宋体" w:eastAsia="宋体" w:hAnsi="宋体"/>
          <w:lang w:eastAsia="zh-CN"/>
        </w:rPr>
      </w:pPr>
      <w:r w:rsidRPr="00FC5B4C">
        <w:rPr>
          <w:rFonts w:ascii="宋体" w:eastAsia="宋体" w:hAnsi="宋体"/>
          <w:lang w:eastAsia="zh-CN"/>
        </w:rPr>
        <w:t>再问，有什么能说的。答，不能说。</w:t>
      </w:r>
    </w:p>
    <w:p w14:paraId="0CD2D2C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最后问，为什么 </w:t>
      </w:r>
    </w:p>
    <w:p w14:paraId="0EED773D" w14:textId="77777777" w:rsidR="009E1CB2" w:rsidRPr="00FC5B4C" w:rsidRDefault="00000000">
      <w:pPr>
        <w:rPr>
          <w:rFonts w:ascii="宋体" w:eastAsia="宋体" w:hAnsi="宋体"/>
          <w:lang w:eastAsia="zh-CN"/>
        </w:rPr>
      </w:pPr>
      <w:r w:rsidRPr="00FC5B4C">
        <w:rPr>
          <w:rFonts w:ascii="宋体" w:eastAsia="宋体" w:hAnsi="宋体"/>
          <w:lang w:eastAsia="zh-CN"/>
        </w:rPr>
        <w:t>因为，老爷子们（再次搬出工具人）说都是要从小学教科书改起的东西</w:t>
      </w:r>
    </w:p>
    <w:p w14:paraId="47040932" w14:textId="77777777" w:rsidR="009E1CB2" w:rsidRPr="00FC5B4C" w:rsidRDefault="00000000">
      <w:pPr>
        <w:rPr>
          <w:rFonts w:ascii="宋体" w:eastAsia="宋体" w:hAnsi="宋体"/>
          <w:lang w:eastAsia="zh-CN"/>
        </w:rPr>
      </w:pPr>
      <w:r w:rsidRPr="00FC5B4C">
        <w:rPr>
          <w:rFonts w:ascii="宋体" w:eastAsia="宋体" w:hAnsi="宋体"/>
          <w:lang w:eastAsia="zh-CN"/>
        </w:rPr>
        <w:t>（待续）</w:t>
      </w:r>
    </w:p>
    <w:p w14:paraId="00E19930" w14:textId="77777777" w:rsidR="009E1CB2" w:rsidRPr="00FC5B4C" w:rsidRDefault="00000000">
      <w:pPr>
        <w:rPr>
          <w:rFonts w:ascii="宋体" w:eastAsia="宋体" w:hAnsi="宋体"/>
          <w:lang w:eastAsia="zh-CN"/>
        </w:rPr>
      </w:pPr>
      <w:r w:rsidRPr="00FC5B4C">
        <w:rPr>
          <w:rFonts w:ascii="宋体" w:eastAsia="宋体" w:hAnsi="宋体"/>
          <w:lang w:eastAsia="zh-CN"/>
        </w:rPr>
        <w:t>因为下午临时要出门。所以，今天回来也要半夜了所以今天没时间回复了。不过，现在的思路可能会因为外出中断，所以如果后面的继续出现和现在风格不一样的文字请见谅</w:t>
      </w:r>
    </w:p>
    <w:p w14:paraId="69BE67A1" w14:textId="77777777" w:rsidR="009E1CB2" w:rsidRPr="00FC5B4C" w:rsidRDefault="009E1CB2">
      <w:pPr>
        <w:rPr>
          <w:rFonts w:ascii="宋体" w:eastAsia="宋体" w:hAnsi="宋体"/>
          <w:lang w:eastAsia="zh-CN"/>
        </w:rPr>
      </w:pPr>
    </w:p>
    <w:p w14:paraId="489A773C" w14:textId="77777777" w:rsidR="009E1CB2" w:rsidRPr="00FC5B4C" w:rsidRDefault="009E1CB2">
      <w:pPr>
        <w:rPr>
          <w:rFonts w:ascii="宋体" w:eastAsia="宋体" w:hAnsi="宋体"/>
          <w:lang w:eastAsia="zh-CN"/>
        </w:rPr>
      </w:pPr>
    </w:p>
    <w:p w14:paraId="68DD25B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波兰警告德国不要试图二次瓜分波兰</w:t>
      </w:r>
    </w:p>
    <w:p w14:paraId="06FDC7EA" w14:textId="77777777" w:rsidR="009E1CB2" w:rsidRPr="00FC5B4C" w:rsidRDefault="00000000">
      <w:pPr>
        <w:rPr>
          <w:rFonts w:ascii="宋体" w:eastAsia="宋体" w:hAnsi="宋体"/>
        </w:rPr>
      </w:pPr>
      <w:r w:rsidRPr="00FC5B4C">
        <w:rPr>
          <w:rFonts w:ascii="宋体" w:eastAsia="宋体" w:hAnsi="宋体"/>
        </w:rPr>
        <w:t>原文：https://talkcc.org//article/4813805</w:t>
      </w:r>
    </w:p>
    <w:p w14:paraId="50EAFFF9" w14:textId="77777777" w:rsidR="009E1CB2" w:rsidRPr="00FC5B4C" w:rsidRDefault="00000000">
      <w:pPr>
        <w:rPr>
          <w:rFonts w:ascii="宋体" w:eastAsia="宋体" w:hAnsi="宋体"/>
          <w:lang w:eastAsia="zh-CN"/>
        </w:rPr>
      </w:pPr>
      <w:r w:rsidRPr="00FC5B4C">
        <w:rPr>
          <w:rFonts w:ascii="宋体" w:eastAsia="宋体" w:hAnsi="宋体"/>
          <w:lang w:eastAsia="zh-CN"/>
        </w:rPr>
        <w:t>2022-11-11 18:03:43</w:t>
      </w:r>
    </w:p>
    <w:p w14:paraId="626AD47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不是魔障了 </w:t>
      </w:r>
    </w:p>
    <w:p w14:paraId="3766A1DE" w14:textId="77777777" w:rsidR="009E1CB2" w:rsidRPr="00FC5B4C" w:rsidRDefault="00000000">
      <w:pPr>
        <w:rPr>
          <w:rFonts w:ascii="宋体" w:eastAsia="宋体" w:hAnsi="宋体"/>
          <w:lang w:eastAsia="zh-CN"/>
        </w:rPr>
      </w:pPr>
      <w:r w:rsidRPr="00FC5B4C">
        <w:rPr>
          <w:rFonts w:ascii="宋体" w:eastAsia="宋体" w:hAnsi="宋体"/>
          <w:lang w:eastAsia="zh-CN"/>
        </w:rPr>
        <w:t>最近内外变化都极快，有时候你看到一条消息还没消化，但是那时候也许十几条发卡湾就过去了</w:t>
      </w:r>
    </w:p>
    <w:p w14:paraId="775C8F0C" w14:textId="77777777" w:rsidR="009E1CB2" w:rsidRPr="00FC5B4C" w:rsidRDefault="00000000">
      <w:pPr>
        <w:rPr>
          <w:rFonts w:ascii="宋体" w:eastAsia="宋体" w:hAnsi="宋体"/>
          <w:lang w:eastAsia="zh-CN"/>
        </w:rPr>
      </w:pPr>
      <w:r w:rsidRPr="00FC5B4C">
        <w:rPr>
          <w:rFonts w:ascii="宋体" w:eastAsia="宋体" w:hAnsi="宋体"/>
          <w:lang w:eastAsia="zh-CN"/>
        </w:rPr>
        <w:t>不说其他，德国人反复确认能不能来华那会，有人接到订单 买绷带和血浆，回头人和我说 美国人多大伤亡才能轮到他们接订单。这条消息还没消化完毕，随后看到的定期反馈说，如果波兰有生力量被消耗殆尽。瓜分波兰也许就在眼前。随后就是，101一个旅到罗马尼亚。再之后就是德国人访问中国。这里明的暗快的和走马灯一样，无论哪一条都是要想半天的何况一起来。</w:t>
      </w:r>
    </w:p>
    <w:p w14:paraId="34E8B18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然后问题，101到罗马尼亚 如果是俄罗斯打的那么拉跨，需要101去添砖加瓦么。101地位不亚于我们体系中称的总预备队。美国总预备队抽调一部分到 乌克兰，难道是想和俄罗斯打一次大决战的么。还是兼顾其他。</w:t>
      </w:r>
    </w:p>
    <w:p w14:paraId="5DF0412B" w14:textId="77777777" w:rsidR="009E1CB2" w:rsidRPr="00FC5B4C" w:rsidRDefault="00000000">
      <w:pPr>
        <w:rPr>
          <w:rFonts w:ascii="宋体" w:eastAsia="宋体" w:hAnsi="宋体"/>
          <w:lang w:eastAsia="zh-CN"/>
        </w:rPr>
      </w:pPr>
      <w:r w:rsidRPr="00FC5B4C">
        <w:rPr>
          <w:rFonts w:ascii="宋体" w:eastAsia="宋体" w:hAnsi="宋体"/>
          <w:lang w:eastAsia="zh-CN"/>
        </w:rPr>
        <w:t>说完这些，美国大选僵持到现在的格局有评论说，拜登赢了，佛罗里达州长赢了，共和党众议院新议长赢了。那么谁输了。</w:t>
      </w:r>
    </w:p>
    <w:p w14:paraId="6500EB61" w14:textId="77777777" w:rsidR="009E1CB2" w:rsidRPr="00FC5B4C" w:rsidRDefault="00000000">
      <w:pPr>
        <w:rPr>
          <w:rFonts w:ascii="宋体" w:eastAsia="宋体" w:hAnsi="宋体"/>
          <w:lang w:eastAsia="zh-CN"/>
        </w:rPr>
      </w:pPr>
      <w:r w:rsidRPr="00FC5B4C">
        <w:rPr>
          <w:rFonts w:ascii="宋体" w:eastAsia="宋体" w:hAnsi="宋体"/>
          <w:lang w:eastAsia="zh-CN"/>
        </w:rPr>
        <w:t>我说这些意图很简明，中国是美国第一竞争对手甚至是第一敌人，但是美国眼下第一迫切的对手与敌人是谁。</w:t>
      </w:r>
    </w:p>
    <w:p w14:paraId="6F52E37E" w14:textId="77777777" w:rsidR="009E1CB2" w:rsidRPr="00FC5B4C" w:rsidRDefault="009E1CB2">
      <w:pPr>
        <w:rPr>
          <w:rFonts w:ascii="宋体" w:eastAsia="宋体" w:hAnsi="宋体"/>
          <w:lang w:eastAsia="zh-CN"/>
        </w:rPr>
      </w:pPr>
    </w:p>
    <w:p w14:paraId="59EE5142" w14:textId="77777777" w:rsidR="009E1CB2" w:rsidRPr="00FC5B4C" w:rsidRDefault="009E1CB2">
      <w:pPr>
        <w:rPr>
          <w:rFonts w:ascii="宋体" w:eastAsia="宋体" w:hAnsi="宋体"/>
          <w:lang w:eastAsia="zh-CN"/>
        </w:rPr>
      </w:pPr>
    </w:p>
    <w:p w14:paraId="26B02DD1" w14:textId="77777777" w:rsidR="009E1CB2" w:rsidRPr="00FC5B4C" w:rsidRDefault="00000000">
      <w:pPr>
        <w:pStyle w:val="31"/>
        <w:rPr>
          <w:rFonts w:ascii="宋体" w:eastAsia="宋体" w:hAnsi="宋体"/>
        </w:rPr>
      </w:pPr>
      <w:r w:rsidRPr="00FC5B4C">
        <w:rPr>
          <w:rFonts w:ascii="宋体" w:eastAsia="宋体" w:hAnsi="宋体"/>
        </w:rPr>
        <w:t>我的想法更简单点</w:t>
      </w:r>
    </w:p>
    <w:p w14:paraId="4FDA606D" w14:textId="77777777" w:rsidR="009E1CB2" w:rsidRPr="00FC5B4C" w:rsidRDefault="00000000">
      <w:pPr>
        <w:rPr>
          <w:rFonts w:ascii="宋体" w:eastAsia="宋体" w:hAnsi="宋体"/>
        </w:rPr>
      </w:pPr>
      <w:r w:rsidRPr="00FC5B4C">
        <w:rPr>
          <w:rFonts w:ascii="宋体" w:eastAsia="宋体" w:hAnsi="宋体"/>
        </w:rPr>
        <w:t>原文：https://talkcc.org//article/4813813</w:t>
      </w:r>
    </w:p>
    <w:p w14:paraId="07B2039A" w14:textId="77777777" w:rsidR="009E1CB2" w:rsidRPr="00FC5B4C" w:rsidRDefault="00000000">
      <w:pPr>
        <w:rPr>
          <w:rFonts w:ascii="宋体" w:eastAsia="宋体" w:hAnsi="宋体"/>
          <w:lang w:eastAsia="zh-CN"/>
        </w:rPr>
      </w:pPr>
      <w:r w:rsidRPr="00FC5B4C">
        <w:rPr>
          <w:rFonts w:ascii="宋体" w:eastAsia="宋体" w:hAnsi="宋体"/>
          <w:lang w:eastAsia="zh-CN"/>
        </w:rPr>
        <w:t>2022-11-11 18:23:07</w:t>
      </w:r>
    </w:p>
    <w:p w14:paraId="5340E1C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就是现在 考古新发现三代叙事肯定是兜不住了 </w:t>
      </w:r>
    </w:p>
    <w:p w14:paraId="7B230115" w14:textId="77777777" w:rsidR="009E1CB2" w:rsidRPr="00FC5B4C" w:rsidRDefault="00000000">
      <w:pPr>
        <w:rPr>
          <w:rFonts w:ascii="宋体" w:eastAsia="宋体" w:hAnsi="宋体"/>
          <w:lang w:eastAsia="zh-CN"/>
        </w:rPr>
      </w:pPr>
      <w:r w:rsidRPr="00FC5B4C">
        <w:rPr>
          <w:rFonts w:ascii="宋体" w:eastAsia="宋体" w:hAnsi="宋体"/>
          <w:lang w:eastAsia="zh-CN"/>
        </w:rPr>
        <w:t>比如夏，在今天问题不是有没有夏，而是超越夏的范畴，你用什么框架兜住。我对此很现实，跟着证据走。</w:t>
      </w:r>
    </w:p>
    <w:p w14:paraId="08ED88C1" w14:textId="77777777" w:rsidR="009E1CB2" w:rsidRPr="00FC5B4C" w:rsidRDefault="00000000">
      <w:pPr>
        <w:rPr>
          <w:rFonts w:ascii="宋体" w:eastAsia="宋体" w:hAnsi="宋体"/>
          <w:lang w:eastAsia="zh-CN"/>
        </w:rPr>
      </w:pPr>
      <w:r w:rsidRPr="00FC5B4C">
        <w:rPr>
          <w:rFonts w:ascii="宋体" w:eastAsia="宋体" w:hAnsi="宋体"/>
          <w:lang w:eastAsia="zh-CN"/>
        </w:rPr>
        <w:t>曾经有一个朋友因为跟着证据走的观点和我在儒家问题撕破脸的。他问，如果证据能推翻经典架构是不是我也认同。我说是的。他说最反感我这种变来变去的方法论。我说我没变，我只是跟着证据。</w:t>
      </w:r>
    </w:p>
    <w:p w14:paraId="1BA40CFD" w14:textId="77777777" w:rsidR="009E1CB2" w:rsidRPr="00FC5B4C" w:rsidRDefault="00000000">
      <w:pPr>
        <w:rPr>
          <w:rFonts w:ascii="宋体" w:eastAsia="宋体" w:hAnsi="宋体"/>
          <w:lang w:eastAsia="zh-CN"/>
        </w:rPr>
      </w:pPr>
      <w:r w:rsidRPr="00FC5B4C">
        <w:rPr>
          <w:rFonts w:ascii="宋体" w:eastAsia="宋体" w:hAnsi="宋体"/>
          <w:lang w:eastAsia="zh-CN"/>
        </w:rPr>
        <w:t>回到你可能以为会犯忌的东西上，不是我因为命运共同体的这个命题作文，我开始主张新框架。是，现在考古证据尤其能和海外考古发现对照的考古发现，我们过去很多叙事架构遇到重大挑战了。这种挑战不是今天就有的，也不是随着今天国内政治经济发展需要凭空捏造的。这来自，上古至今的欧亚大陆各文明的 涓涓细流源远流长。</w:t>
      </w:r>
    </w:p>
    <w:p w14:paraId="7F92F436" w14:textId="77777777" w:rsidR="009E1CB2" w:rsidRPr="00FC5B4C" w:rsidRDefault="00000000">
      <w:pPr>
        <w:rPr>
          <w:rFonts w:ascii="宋体" w:eastAsia="宋体" w:hAnsi="宋体"/>
          <w:lang w:eastAsia="zh-CN"/>
        </w:rPr>
      </w:pPr>
      <w:r w:rsidRPr="00FC5B4C">
        <w:rPr>
          <w:rFonts w:ascii="宋体" w:eastAsia="宋体" w:hAnsi="宋体"/>
          <w:lang w:eastAsia="zh-CN"/>
        </w:rPr>
        <w:t>遇到这样的大题目，我今天下结论 或者说什么观点，都需要时间考验。后面的事情也让时间去检验。就在昨天，我们小聚会提到一些问题，其中一个朋友说大家都年过四十了，我们熟悉的框架已经遇到重大挑战。如果我们不想被时代抛开，就是我们想不想被改变的问题。</w:t>
      </w:r>
    </w:p>
    <w:p w14:paraId="43AFC58F" w14:textId="77777777" w:rsidR="009E1CB2" w:rsidRPr="00FC5B4C" w:rsidRDefault="00000000">
      <w:pPr>
        <w:rPr>
          <w:rFonts w:ascii="宋体" w:eastAsia="宋体" w:hAnsi="宋体"/>
          <w:lang w:eastAsia="zh-CN"/>
        </w:rPr>
      </w:pPr>
      <w:r w:rsidRPr="00FC5B4C">
        <w:rPr>
          <w:rFonts w:ascii="宋体" w:eastAsia="宋体" w:hAnsi="宋体"/>
          <w:lang w:eastAsia="zh-CN"/>
        </w:rPr>
        <w:t>记得以前在铁血做管理，围绕大汉民族主义问题，一位我至今在学识上敬佩的ID林白在争论中这样说：宁可有道而亡，不可无道而生。这也是一种选择，我尊重他们。</w:t>
      </w:r>
    </w:p>
    <w:p w14:paraId="493AE839" w14:textId="77777777" w:rsidR="009E1CB2" w:rsidRPr="00FC5B4C" w:rsidRDefault="009E1CB2">
      <w:pPr>
        <w:rPr>
          <w:rFonts w:ascii="宋体" w:eastAsia="宋体" w:hAnsi="宋体"/>
          <w:lang w:eastAsia="zh-CN"/>
        </w:rPr>
      </w:pPr>
    </w:p>
    <w:p w14:paraId="73EBB469" w14:textId="77777777" w:rsidR="009E1CB2" w:rsidRPr="00FC5B4C" w:rsidRDefault="009E1CB2">
      <w:pPr>
        <w:rPr>
          <w:rFonts w:ascii="宋体" w:eastAsia="宋体" w:hAnsi="宋体"/>
          <w:lang w:eastAsia="zh-CN"/>
        </w:rPr>
      </w:pPr>
    </w:p>
    <w:p w14:paraId="34751AF4" w14:textId="77777777" w:rsidR="009E1CB2" w:rsidRPr="00FC5B4C" w:rsidRDefault="00000000">
      <w:pPr>
        <w:pStyle w:val="31"/>
        <w:rPr>
          <w:rFonts w:ascii="宋体" w:eastAsia="宋体" w:hAnsi="宋体"/>
        </w:rPr>
      </w:pPr>
      <w:r w:rsidRPr="00FC5B4C">
        <w:rPr>
          <w:rFonts w:ascii="宋体" w:eastAsia="宋体" w:hAnsi="宋体"/>
        </w:rPr>
        <w:lastRenderedPageBreak/>
        <w:t>欧亚大陆</w:t>
      </w:r>
    </w:p>
    <w:p w14:paraId="0B97D165" w14:textId="77777777" w:rsidR="009E1CB2" w:rsidRPr="00FC5B4C" w:rsidRDefault="00000000">
      <w:pPr>
        <w:rPr>
          <w:rFonts w:ascii="宋体" w:eastAsia="宋体" w:hAnsi="宋体"/>
        </w:rPr>
      </w:pPr>
      <w:r w:rsidRPr="00FC5B4C">
        <w:rPr>
          <w:rFonts w:ascii="宋体" w:eastAsia="宋体" w:hAnsi="宋体"/>
        </w:rPr>
        <w:t>原文：https://talkcc.org//article/4813816</w:t>
      </w:r>
    </w:p>
    <w:p w14:paraId="5A48BF7F" w14:textId="77777777" w:rsidR="009E1CB2" w:rsidRPr="00FC5B4C" w:rsidRDefault="00000000">
      <w:pPr>
        <w:rPr>
          <w:rFonts w:ascii="宋体" w:eastAsia="宋体" w:hAnsi="宋体"/>
          <w:lang w:eastAsia="zh-CN"/>
        </w:rPr>
      </w:pPr>
      <w:r w:rsidRPr="00FC5B4C">
        <w:rPr>
          <w:rFonts w:ascii="宋体" w:eastAsia="宋体" w:hAnsi="宋体"/>
          <w:lang w:eastAsia="zh-CN"/>
        </w:rPr>
        <w:t>2022-11-11 18:29:28</w:t>
      </w:r>
    </w:p>
    <w:p w14:paraId="33E740A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各大文明 </w:t>
      </w:r>
    </w:p>
    <w:p w14:paraId="49A743FE" w14:textId="77777777" w:rsidR="009E1CB2" w:rsidRPr="00FC5B4C" w:rsidRDefault="00000000">
      <w:pPr>
        <w:rPr>
          <w:rFonts w:ascii="宋体" w:eastAsia="宋体" w:hAnsi="宋体"/>
          <w:lang w:eastAsia="zh-CN"/>
        </w:rPr>
      </w:pPr>
      <w:r w:rsidRPr="00FC5B4C">
        <w:rPr>
          <w:rFonts w:ascii="宋体" w:eastAsia="宋体" w:hAnsi="宋体"/>
          <w:lang w:eastAsia="zh-CN"/>
        </w:rPr>
        <w:t>如满天星辰</w:t>
      </w:r>
    </w:p>
    <w:p w14:paraId="30E84981" w14:textId="77777777" w:rsidR="009E1CB2" w:rsidRPr="00FC5B4C" w:rsidRDefault="00000000">
      <w:pPr>
        <w:rPr>
          <w:rFonts w:ascii="宋体" w:eastAsia="宋体" w:hAnsi="宋体"/>
          <w:lang w:eastAsia="zh-CN"/>
        </w:rPr>
      </w:pPr>
      <w:r w:rsidRPr="00FC5B4C">
        <w:rPr>
          <w:rFonts w:ascii="宋体" w:eastAsia="宋体" w:hAnsi="宋体"/>
          <w:lang w:eastAsia="zh-CN"/>
        </w:rPr>
        <w:t>或者汇聚于两河中东，或者沉淀在东方</w:t>
      </w:r>
    </w:p>
    <w:p w14:paraId="5A58B8B9" w14:textId="77777777" w:rsidR="009E1CB2" w:rsidRPr="00FC5B4C" w:rsidRDefault="00000000">
      <w:pPr>
        <w:rPr>
          <w:rFonts w:ascii="宋体" w:eastAsia="宋体" w:hAnsi="宋体"/>
          <w:lang w:eastAsia="zh-CN"/>
        </w:rPr>
      </w:pPr>
      <w:r w:rsidRPr="00FC5B4C">
        <w:rPr>
          <w:rFonts w:ascii="宋体" w:eastAsia="宋体" w:hAnsi="宋体"/>
          <w:lang w:eastAsia="zh-CN"/>
        </w:rPr>
        <w:t>马斯克韦伯在新教伦理一书开宗明义，说除了新教是西欧原创的，其他构建西方文明基石的关键，有来自中东阿拉伯的有来自印度的更有来自中国的。但是他们最终在欧洲的积累成就了新教文明。</w:t>
      </w:r>
    </w:p>
    <w:p w14:paraId="18B36966" w14:textId="77777777" w:rsidR="009E1CB2" w:rsidRPr="00FC5B4C" w:rsidRDefault="00000000">
      <w:pPr>
        <w:rPr>
          <w:rFonts w:ascii="宋体" w:eastAsia="宋体" w:hAnsi="宋体"/>
          <w:lang w:eastAsia="zh-CN"/>
        </w:rPr>
      </w:pPr>
      <w:r w:rsidRPr="00FC5B4C">
        <w:rPr>
          <w:rFonts w:ascii="宋体" w:eastAsia="宋体" w:hAnsi="宋体"/>
          <w:lang w:eastAsia="zh-CN"/>
        </w:rPr>
        <w:t>如今到今天变局里的中国，看似极乱也是在一个沉淀中开始萌发新生的阶段。何去何从，不只是一个从何以中国重新构建中国认同的命题。也是天与否取，非吉的当下写照。</w:t>
      </w:r>
    </w:p>
    <w:p w14:paraId="35DF3FE1" w14:textId="77777777" w:rsidR="009E1CB2" w:rsidRPr="00FC5B4C" w:rsidRDefault="009E1CB2">
      <w:pPr>
        <w:rPr>
          <w:rFonts w:ascii="宋体" w:eastAsia="宋体" w:hAnsi="宋体"/>
          <w:lang w:eastAsia="zh-CN"/>
        </w:rPr>
      </w:pPr>
    </w:p>
    <w:p w14:paraId="50A25BB3" w14:textId="77777777" w:rsidR="009E1CB2" w:rsidRPr="00FC5B4C" w:rsidRDefault="009E1CB2">
      <w:pPr>
        <w:rPr>
          <w:rFonts w:ascii="宋体" w:eastAsia="宋体" w:hAnsi="宋体"/>
          <w:lang w:eastAsia="zh-CN"/>
        </w:rPr>
      </w:pPr>
    </w:p>
    <w:p w14:paraId="7FA4CE5F" w14:textId="77777777" w:rsidR="009E1CB2" w:rsidRPr="00FC5B4C" w:rsidRDefault="00000000">
      <w:pPr>
        <w:pStyle w:val="31"/>
        <w:rPr>
          <w:rFonts w:ascii="宋体" w:eastAsia="宋体" w:hAnsi="宋体"/>
        </w:rPr>
      </w:pPr>
      <w:r w:rsidRPr="00FC5B4C">
        <w:rPr>
          <w:rFonts w:ascii="宋体" w:eastAsia="宋体" w:hAnsi="宋体"/>
        </w:rPr>
        <w:t>补充两个我的理解</w:t>
      </w:r>
    </w:p>
    <w:p w14:paraId="708E0560" w14:textId="77777777" w:rsidR="009E1CB2" w:rsidRPr="00FC5B4C" w:rsidRDefault="00000000">
      <w:pPr>
        <w:rPr>
          <w:rFonts w:ascii="宋体" w:eastAsia="宋体" w:hAnsi="宋体"/>
        </w:rPr>
      </w:pPr>
      <w:r w:rsidRPr="00FC5B4C">
        <w:rPr>
          <w:rFonts w:ascii="宋体" w:eastAsia="宋体" w:hAnsi="宋体"/>
        </w:rPr>
        <w:t>原文：https://talkcc.org//article/4813826</w:t>
      </w:r>
    </w:p>
    <w:p w14:paraId="13711F40" w14:textId="77777777" w:rsidR="009E1CB2" w:rsidRPr="00FC5B4C" w:rsidRDefault="00000000">
      <w:pPr>
        <w:rPr>
          <w:rFonts w:ascii="宋体" w:eastAsia="宋体" w:hAnsi="宋体"/>
          <w:lang w:eastAsia="zh-CN"/>
        </w:rPr>
      </w:pPr>
      <w:r w:rsidRPr="00FC5B4C">
        <w:rPr>
          <w:rFonts w:ascii="宋体" w:eastAsia="宋体" w:hAnsi="宋体"/>
          <w:lang w:eastAsia="zh-CN"/>
        </w:rPr>
        <w:t>2022-11-11 18:49:56</w:t>
      </w:r>
    </w:p>
    <w:p w14:paraId="75C898F6" w14:textId="77777777" w:rsidR="009E1CB2" w:rsidRPr="00FC5B4C" w:rsidRDefault="00000000">
      <w:pPr>
        <w:rPr>
          <w:rFonts w:ascii="宋体" w:eastAsia="宋体" w:hAnsi="宋体"/>
          <w:lang w:eastAsia="zh-CN"/>
        </w:rPr>
      </w:pPr>
      <w:r w:rsidRPr="00FC5B4C">
        <w:rPr>
          <w:rFonts w:ascii="宋体" w:eastAsia="宋体" w:hAnsi="宋体"/>
          <w:lang w:eastAsia="zh-CN"/>
        </w:rPr>
        <w:t>都是围绕乌克兰战局的</w:t>
      </w:r>
    </w:p>
    <w:p w14:paraId="2BA116D8" w14:textId="77777777" w:rsidR="009E1CB2" w:rsidRPr="00FC5B4C" w:rsidRDefault="00000000">
      <w:pPr>
        <w:rPr>
          <w:rFonts w:ascii="宋体" w:eastAsia="宋体" w:hAnsi="宋体"/>
          <w:lang w:eastAsia="zh-CN"/>
        </w:rPr>
      </w:pPr>
      <w:r w:rsidRPr="00FC5B4C">
        <w:rPr>
          <w:rFonts w:ascii="宋体" w:eastAsia="宋体" w:hAnsi="宋体"/>
          <w:lang w:eastAsia="zh-CN"/>
        </w:rPr>
        <w:t>1.就在乌克兰战争第一阶段的时候大致时间在三月初，有人这样分析，我采信他说，普京一开始就是没准备打赢。就是让世界看看北约有多扯。基于这条线，就是德国 法国在 乌克兰在乌克兰战争中，试图消耗美国在中东欧的铁幕国家。当战局进入俄罗斯顺风顺水的第二阶段，德法旋即宣布 组建三十万新军，并且不完全纳入北约指挥系统。随后，就是美国打爆能源架构包括美国炸北溪2号的一系列举措，都是在抽欧洲军事独立的脊梁骨——欧洲工业命根子。对此一个朋友去年的定论就是：德国人工业能力的上限取决于能源架构的上限。而对此中国一直的态度就是：希望欧洲能独立。</w:t>
      </w:r>
    </w:p>
    <w:p w14:paraId="5DF63183" w14:textId="77777777" w:rsidR="009E1CB2" w:rsidRPr="00FC5B4C" w:rsidRDefault="00000000">
      <w:pPr>
        <w:rPr>
          <w:rFonts w:ascii="宋体" w:eastAsia="宋体" w:hAnsi="宋体"/>
          <w:lang w:eastAsia="zh-CN"/>
        </w:rPr>
      </w:pPr>
      <w:r w:rsidRPr="00FC5B4C">
        <w:rPr>
          <w:rFonts w:ascii="宋体" w:eastAsia="宋体" w:hAnsi="宋体"/>
          <w:lang w:eastAsia="zh-CN"/>
        </w:rPr>
        <w:t>2.这次美国101增兵罗马尼亚的之前，美国布局是这样。从朝鲜抽掉一部分精锐，然后从美国本土抽调辅助部队填充半岛。要知道此前一部从阿富汗撤离的美军已经调动到波兰增强波兰立陶宛方向的防御。此前，评估静态的纸面推演。在白俄罗斯的俄罗斯精锐，对美国最好推演成绩是 2比1的交换比。而美俄罗斯兵力对比接近1比8，不如此德国无法启动三十万扩军计划。到这个阶段，我采信的反馈是，这阶段俄罗斯实际是按照德法意图在打。既，以消耗 美国在中东欧的动员能力为代价，启动德法为核心的欧洲军事独立计划。然后我们回头看，包括1在内我说的是什么，我在说原本从朝鲜半岛抽调到欧洲加强欧洲</w:t>
      </w:r>
      <w:r w:rsidRPr="00FC5B4C">
        <w:rPr>
          <w:rFonts w:ascii="宋体" w:eastAsia="宋体" w:hAnsi="宋体"/>
          <w:lang w:eastAsia="zh-CN"/>
        </w:rPr>
        <w:lastRenderedPageBreak/>
        <w:t>权重的美军为什么搁置了。因为在 国庆以来，朝鲜一口气持续发射了超过20枚导弹，其中有 15天每天都发射导弹。半岛局势的全面升级，导致美国只能从101师这个战略预备队抽调一个旅去乌克兰。同步，美国有生力量的150多个旅还能调动多少，各大国自己都有一本账。随后美国的对应就是服役的年龄扩张上限。</w:t>
      </w:r>
    </w:p>
    <w:p w14:paraId="48D64EA6" w14:textId="77777777" w:rsidR="009E1CB2" w:rsidRPr="00FC5B4C" w:rsidRDefault="00000000">
      <w:pPr>
        <w:rPr>
          <w:rFonts w:ascii="宋体" w:eastAsia="宋体" w:hAnsi="宋体"/>
          <w:lang w:eastAsia="zh-CN"/>
        </w:rPr>
      </w:pPr>
      <w:r w:rsidRPr="00FC5B4C">
        <w:rPr>
          <w:rFonts w:ascii="宋体" w:eastAsia="宋体" w:hAnsi="宋体"/>
          <w:lang w:eastAsia="zh-CN"/>
        </w:rPr>
        <w:t>我在说什么，今年我佩服的一个家伙早在 三月中旬那会是我第一个看到喊出：今年美欧矛盾是第一位的人。</w:t>
      </w:r>
    </w:p>
    <w:p w14:paraId="60940AE6" w14:textId="77777777" w:rsidR="009E1CB2" w:rsidRPr="00FC5B4C" w:rsidRDefault="00000000">
      <w:pPr>
        <w:rPr>
          <w:rFonts w:ascii="宋体" w:eastAsia="宋体" w:hAnsi="宋体"/>
          <w:lang w:eastAsia="zh-CN"/>
        </w:rPr>
      </w:pPr>
      <w:r w:rsidRPr="00FC5B4C">
        <w:rPr>
          <w:rFonts w:ascii="宋体" w:eastAsia="宋体" w:hAnsi="宋体"/>
          <w:lang w:eastAsia="zh-CN"/>
        </w:rPr>
        <w:t>如果你对我上述的表达采信哪怕一小半，那么回头看德国总理访问中国，应该有一些所得的。</w:t>
      </w:r>
    </w:p>
    <w:p w14:paraId="2A72F62B" w14:textId="77777777" w:rsidR="009E1CB2" w:rsidRPr="00FC5B4C" w:rsidRDefault="009E1CB2">
      <w:pPr>
        <w:rPr>
          <w:rFonts w:ascii="宋体" w:eastAsia="宋体" w:hAnsi="宋体"/>
          <w:lang w:eastAsia="zh-CN"/>
        </w:rPr>
      </w:pPr>
    </w:p>
    <w:p w14:paraId="175A9695" w14:textId="77777777" w:rsidR="009E1CB2" w:rsidRPr="00FC5B4C" w:rsidRDefault="009E1CB2">
      <w:pPr>
        <w:rPr>
          <w:rFonts w:ascii="宋体" w:eastAsia="宋体" w:hAnsi="宋体"/>
          <w:lang w:eastAsia="zh-CN"/>
        </w:rPr>
      </w:pPr>
    </w:p>
    <w:p w14:paraId="094F8622" w14:textId="77777777" w:rsidR="009E1CB2" w:rsidRPr="00FC5B4C" w:rsidRDefault="00000000">
      <w:pPr>
        <w:pStyle w:val="31"/>
        <w:rPr>
          <w:rFonts w:ascii="宋体" w:eastAsia="宋体" w:hAnsi="宋体"/>
        </w:rPr>
      </w:pPr>
      <w:r w:rsidRPr="00FC5B4C">
        <w:rPr>
          <w:rFonts w:ascii="宋体" w:eastAsia="宋体" w:hAnsi="宋体"/>
        </w:rPr>
        <w:t>我刚才回复了一个补充</w:t>
      </w:r>
    </w:p>
    <w:p w14:paraId="4AD97C13" w14:textId="77777777" w:rsidR="009E1CB2" w:rsidRPr="00FC5B4C" w:rsidRDefault="00000000">
      <w:pPr>
        <w:rPr>
          <w:rFonts w:ascii="宋体" w:eastAsia="宋体" w:hAnsi="宋体"/>
        </w:rPr>
      </w:pPr>
      <w:r w:rsidRPr="00FC5B4C">
        <w:rPr>
          <w:rFonts w:ascii="宋体" w:eastAsia="宋体" w:hAnsi="宋体"/>
        </w:rPr>
        <w:t>原文：https://talkcc.org//article/4813835</w:t>
      </w:r>
    </w:p>
    <w:p w14:paraId="1479C7D0" w14:textId="77777777" w:rsidR="009E1CB2" w:rsidRPr="00FC5B4C" w:rsidRDefault="00000000">
      <w:pPr>
        <w:rPr>
          <w:rFonts w:ascii="宋体" w:eastAsia="宋体" w:hAnsi="宋体"/>
          <w:lang w:eastAsia="zh-CN"/>
        </w:rPr>
      </w:pPr>
      <w:r w:rsidRPr="00FC5B4C">
        <w:rPr>
          <w:rFonts w:ascii="宋体" w:eastAsia="宋体" w:hAnsi="宋体"/>
          <w:lang w:eastAsia="zh-CN"/>
        </w:rPr>
        <w:t>2022-11-11 19:09:26</w:t>
      </w:r>
    </w:p>
    <w:p w14:paraId="1EF3210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你在楼下看看 </w:t>
      </w:r>
    </w:p>
    <w:p w14:paraId="7047A2D2" w14:textId="77777777" w:rsidR="009E1CB2" w:rsidRPr="00FC5B4C" w:rsidRDefault="00000000">
      <w:pPr>
        <w:rPr>
          <w:rFonts w:ascii="宋体" w:eastAsia="宋体" w:hAnsi="宋体"/>
          <w:lang w:eastAsia="zh-CN"/>
        </w:rPr>
      </w:pPr>
      <w:r w:rsidRPr="00FC5B4C">
        <w:rPr>
          <w:rFonts w:ascii="宋体" w:eastAsia="宋体" w:hAnsi="宋体"/>
          <w:lang w:eastAsia="zh-CN"/>
        </w:rPr>
        <w:t>你这里的补充，我说两件往事</w:t>
      </w:r>
    </w:p>
    <w:p w14:paraId="073E4DDA" w14:textId="77777777" w:rsidR="009E1CB2" w:rsidRPr="00FC5B4C" w:rsidRDefault="00000000">
      <w:pPr>
        <w:rPr>
          <w:rFonts w:ascii="宋体" w:eastAsia="宋体" w:hAnsi="宋体"/>
          <w:lang w:eastAsia="zh-CN"/>
        </w:rPr>
      </w:pPr>
      <w:r w:rsidRPr="00FC5B4C">
        <w:rPr>
          <w:rFonts w:ascii="宋体" w:eastAsia="宋体" w:hAnsi="宋体"/>
          <w:lang w:eastAsia="zh-CN"/>
        </w:rPr>
        <w:t>1.去年 ，巴勒斯坦突然爆起对以色列发动火箭弹袭击那会，一开始都以为是俄罗斯出钱，叙利亚提供的弹药。但是实际靠谱的渠道结论是，欧洲出钱土耳其出的弹药和人。要知道就在事件爆发前美国已经宣布伊拉克有关防务 交给北约尤其是欧洲。</w:t>
      </w:r>
    </w:p>
    <w:p w14:paraId="7C3D4589" w14:textId="77777777" w:rsidR="009E1CB2" w:rsidRPr="00FC5B4C" w:rsidRDefault="00000000">
      <w:pPr>
        <w:rPr>
          <w:rFonts w:ascii="宋体" w:eastAsia="宋体" w:hAnsi="宋体"/>
          <w:lang w:eastAsia="zh-CN"/>
        </w:rPr>
      </w:pPr>
      <w:r w:rsidRPr="00FC5B4C">
        <w:rPr>
          <w:rFonts w:ascii="宋体" w:eastAsia="宋体" w:hAnsi="宋体"/>
          <w:lang w:eastAsia="zh-CN"/>
        </w:rPr>
        <w:t>2.贸易战期间，土耳其政变埃尔居安逆风翻盘后，埃尔居安的拥护者一度包围了美国在土耳其的基地。这个基地一度储存了美国在欧洲三分之二的战术核武器。其中一部分核武器在这次事件后撤到罗马尼亚，这也解释了为啥101哪个旅那么突前到罗马尼亚。那次事件我记忆犹新的是这样的 分析：在土耳其政变前，法国和德国事先宣布撤离土耳其，背后德国情报部门警告俄罗斯无论如何不要插手：避免给美国掀桌子的理由。</w:t>
      </w:r>
    </w:p>
    <w:p w14:paraId="55A19274" w14:textId="77777777" w:rsidR="009E1CB2" w:rsidRPr="00FC5B4C" w:rsidRDefault="00000000">
      <w:pPr>
        <w:rPr>
          <w:rFonts w:ascii="宋体" w:eastAsia="宋体" w:hAnsi="宋体"/>
          <w:lang w:eastAsia="zh-CN"/>
        </w:rPr>
      </w:pPr>
      <w:r w:rsidRPr="00FC5B4C">
        <w:rPr>
          <w:rFonts w:ascii="宋体" w:eastAsia="宋体" w:hAnsi="宋体"/>
          <w:lang w:eastAsia="zh-CN"/>
        </w:rPr>
        <w:t>话说到这里，别以为我说的过于复杂，只不过是一个天下苦美国久亦的一个侧写。就像，中美贸易战那会，欧俄乃至日韩都不断拱火美国，希望中美在 冲突升级为热战中两个大国同归于尽。而我们这里在打贸易战之前，所有分析都是基于这样的观点：我们和美国对抗，不是我们能打赢。是我们不断吸引美国机动兵力的时候，美国自身的国力无法同时压制 世界所有区域强国。我们能做的就是撑到，其他国家揭竿而起反对美国那时候。只是没想到，首先揭竿而起的是土耳其。</w:t>
      </w:r>
    </w:p>
    <w:p w14:paraId="327C4562" w14:textId="77777777" w:rsidR="009E1CB2" w:rsidRPr="00FC5B4C" w:rsidRDefault="00000000">
      <w:pPr>
        <w:rPr>
          <w:rFonts w:ascii="宋体" w:eastAsia="宋体" w:hAnsi="宋体"/>
          <w:lang w:eastAsia="zh-CN"/>
        </w:rPr>
      </w:pPr>
      <w:r w:rsidRPr="00FC5B4C">
        <w:rPr>
          <w:rFonts w:ascii="宋体" w:eastAsia="宋体" w:hAnsi="宋体"/>
          <w:lang w:eastAsia="zh-CN"/>
        </w:rPr>
        <w:t>多说一句，那次土耳其政变的重要性。因为，哪个基地 周边两千公里范围再没有重要的美国基地。美国被迫从这个基地逐步撤离核武器的同时，实际意味着，美国无论在东方挑</w:t>
      </w:r>
      <w:r w:rsidRPr="00FC5B4C">
        <w:rPr>
          <w:rFonts w:ascii="宋体" w:eastAsia="宋体" w:hAnsi="宋体"/>
          <w:lang w:eastAsia="zh-CN"/>
        </w:rPr>
        <w:lastRenderedPageBreak/>
        <w:t>中国朝鲜还是西方挑战俄罗斯。一旦东西方同时有事，美国的战略机动能力在土耳其这个中枢出了大问题。</w:t>
      </w:r>
    </w:p>
    <w:p w14:paraId="647E80E3" w14:textId="77777777" w:rsidR="009E1CB2" w:rsidRPr="00FC5B4C" w:rsidRDefault="00000000">
      <w:pPr>
        <w:rPr>
          <w:rFonts w:ascii="宋体" w:eastAsia="宋体" w:hAnsi="宋体"/>
          <w:lang w:eastAsia="zh-CN"/>
        </w:rPr>
      </w:pPr>
      <w:r w:rsidRPr="00FC5B4C">
        <w:rPr>
          <w:rFonts w:ascii="宋体" w:eastAsia="宋体" w:hAnsi="宋体"/>
          <w:lang w:eastAsia="zh-CN"/>
        </w:rPr>
        <w:t>话到此时，我还能补充的是，内塔尼亚胡当选，此前美国已经 斡旋了以色列和黎巴嫩的合约。同步，就在 二十天前，叙利亚已经连续打击大马士革对应俄罗斯和叙利亚的联合军演。而伊朗和沙特的媾和倾向，已经超过了美国和以色列的底线。不止如此，伊朗对俄罗斯的军事支援，也迫使美国必须在中东有力的牵制伊朗。</w:t>
      </w:r>
    </w:p>
    <w:p w14:paraId="64237ED2" w14:textId="77777777" w:rsidR="009E1CB2" w:rsidRPr="00FC5B4C" w:rsidRDefault="00000000">
      <w:pPr>
        <w:rPr>
          <w:rFonts w:ascii="宋体" w:eastAsia="宋体" w:hAnsi="宋体"/>
          <w:lang w:eastAsia="zh-CN"/>
        </w:rPr>
      </w:pPr>
      <w:r w:rsidRPr="00FC5B4C">
        <w:rPr>
          <w:rFonts w:ascii="宋体" w:eastAsia="宋体" w:hAnsi="宋体"/>
          <w:lang w:eastAsia="zh-CN"/>
        </w:rPr>
        <w:t>其实我说那么多不是说这是什么谁有预谋的大旗，无非是棋到如今，已经是乱局。记得年初春节前，有死党给我手写信里说，现在已经是乱世了。</w:t>
      </w:r>
    </w:p>
    <w:p w14:paraId="40C52FE1" w14:textId="77777777" w:rsidR="009E1CB2" w:rsidRPr="00FC5B4C" w:rsidRDefault="009E1CB2">
      <w:pPr>
        <w:rPr>
          <w:rFonts w:ascii="宋体" w:eastAsia="宋体" w:hAnsi="宋体"/>
          <w:lang w:eastAsia="zh-CN"/>
        </w:rPr>
      </w:pPr>
    </w:p>
    <w:p w14:paraId="67CAB2A9" w14:textId="77777777" w:rsidR="009E1CB2" w:rsidRPr="00FC5B4C" w:rsidRDefault="009E1CB2">
      <w:pPr>
        <w:rPr>
          <w:rFonts w:ascii="宋体" w:eastAsia="宋体" w:hAnsi="宋体"/>
          <w:lang w:eastAsia="zh-CN"/>
        </w:rPr>
      </w:pPr>
    </w:p>
    <w:p w14:paraId="6634FB1F" w14:textId="77777777" w:rsidR="009E1CB2" w:rsidRPr="00FC5B4C" w:rsidRDefault="00000000">
      <w:pPr>
        <w:pStyle w:val="31"/>
        <w:rPr>
          <w:rFonts w:ascii="宋体" w:eastAsia="宋体" w:hAnsi="宋体"/>
        </w:rPr>
      </w:pPr>
      <w:r w:rsidRPr="00FC5B4C">
        <w:rPr>
          <w:rFonts w:ascii="宋体" w:eastAsia="宋体" w:hAnsi="宋体"/>
        </w:rPr>
        <w:t>到明年 会看明白的</w:t>
      </w:r>
    </w:p>
    <w:p w14:paraId="1992CC86" w14:textId="77777777" w:rsidR="009E1CB2" w:rsidRPr="00FC5B4C" w:rsidRDefault="00000000">
      <w:pPr>
        <w:rPr>
          <w:rFonts w:ascii="宋体" w:eastAsia="宋体" w:hAnsi="宋体"/>
        </w:rPr>
      </w:pPr>
      <w:r w:rsidRPr="00FC5B4C">
        <w:rPr>
          <w:rFonts w:ascii="宋体" w:eastAsia="宋体" w:hAnsi="宋体"/>
        </w:rPr>
        <w:t>原文：https://talkcc.org//article/4814088-10528</w:t>
      </w:r>
    </w:p>
    <w:p w14:paraId="2FBCF89D" w14:textId="77777777" w:rsidR="009E1CB2" w:rsidRPr="00FC5B4C" w:rsidRDefault="00000000">
      <w:pPr>
        <w:rPr>
          <w:rFonts w:ascii="宋体" w:eastAsia="宋体" w:hAnsi="宋体"/>
          <w:lang w:eastAsia="zh-CN"/>
        </w:rPr>
      </w:pPr>
      <w:r w:rsidRPr="00FC5B4C">
        <w:rPr>
          <w:rFonts w:ascii="宋体" w:eastAsia="宋体" w:hAnsi="宋体"/>
          <w:lang w:eastAsia="zh-CN"/>
        </w:rPr>
        <w:t>2022-11-12 05:28:19</w:t>
      </w:r>
    </w:p>
    <w:p w14:paraId="7F9A60E5" w14:textId="77777777" w:rsidR="009E1CB2" w:rsidRPr="00FC5B4C" w:rsidRDefault="00000000">
      <w:pPr>
        <w:rPr>
          <w:rFonts w:ascii="宋体" w:eastAsia="宋体" w:hAnsi="宋体"/>
          <w:lang w:eastAsia="zh-CN"/>
        </w:rPr>
      </w:pPr>
      <w:r w:rsidRPr="00FC5B4C">
        <w:rPr>
          <w:rFonts w:ascii="宋体" w:eastAsia="宋体" w:hAnsi="宋体"/>
          <w:lang w:eastAsia="zh-CN"/>
        </w:rPr>
        <w:t>现在是看守内阁。你还能这么样</w:t>
      </w:r>
    </w:p>
    <w:p w14:paraId="6084246E" w14:textId="77777777" w:rsidR="009E1CB2" w:rsidRPr="00FC5B4C" w:rsidRDefault="009E1CB2">
      <w:pPr>
        <w:rPr>
          <w:rFonts w:ascii="宋体" w:eastAsia="宋体" w:hAnsi="宋体"/>
          <w:lang w:eastAsia="zh-CN"/>
        </w:rPr>
      </w:pPr>
    </w:p>
    <w:p w14:paraId="487677E3" w14:textId="77777777" w:rsidR="009E1CB2" w:rsidRPr="00FC5B4C" w:rsidRDefault="009E1CB2">
      <w:pPr>
        <w:rPr>
          <w:rFonts w:ascii="宋体" w:eastAsia="宋体" w:hAnsi="宋体"/>
          <w:lang w:eastAsia="zh-CN"/>
        </w:rPr>
      </w:pPr>
    </w:p>
    <w:p w14:paraId="03E216D6" w14:textId="77777777" w:rsidR="009E1CB2" w:rsidRPr="00FC5B4C" w:rsidRDefault="00000000">
      <w:pPr>
        <w:pStyle w:val="31"/>
        <w:rPr>
          <w:rFonts w:ascii="宋体" w:eastAsia="宋体" w:hAnsi="宋体"/>
        </w:rPr>
      </w:pPr>
      <w:r w:rsidRPr="00FC5B4C">
        <w:rPr>
          <w:rFonts w:ascii="宋体" w:eastAsia="宋体" w:hAnsi="宋体"/>
        </w:rPr>
        <w:t>我之前有个帖子</w:t>
      </w:r>
    </w:p>
    <w:p w14:paraId="1392BB47" w14:textId="77777777" w:rsidR="009E1CB2" w:rsidRPr="00FC5B4C" w:rsidRDefault="00000000">
      <w:pPr>
        <w:rPr>
          <w:rFonts w:ascii="宋体" w:eastAsia="宋体" w:hAnsi="宋体"/>
        </w:rPr>
      </w:pPr>
      <w:r w:rsidRPr="00FC5B4C">
        <w:rPr>
          <w:rFonts w:ascii="宋体" w:eastAsia="宋体" w:hAnsi="宋体"/>
        </w:rPr>
        <w:t>原文：https://talkcc.org//article/4814095-10528</w:t>
      </w:r>
    </w:p>
    <w:p w14:paraId="7F275AB8" w14:textId="77777777" w:rsidR="009E1CB2" w:rsidRPr="00FC5B4C" w:rsidRDefault="00000000">
      <w:pPr>
        <w:rPr>
          <w:rFonts w:ascii="宋体" w:eastAsia="宋体" w:hAnsi="宋体"/>
          <w:lang w:eastAsia="zh-CN"/>
        </w:rPr>
      </w:pPr>
      <w:r w:rsidRPr="00FC5B4C">
        <w:rPr>
          <w:rFonts w:ascii="宋体" w:eastAsia="宋体" w:hAnsi="宋体"/>
          <w:lang w:eastAsia="zh-CN"/>
        </w:rPr>
        <w:t>2022-11-12 05:46:25</w:t>
      </w:r>
    </w:p>
    <w:p w14:paraId="23D0536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在神仙驴那里的 </w:t>
      </w:r>
    </w:p>
    <w:p w14:paraId="0A1D9647" w14:textId="77777777" w:rsidR="009E1CB2" w:rsidRPr="00FC5B4C" w:rsidRDefault="00000000">
      <w:pPr>
        <w:rPr>
          <w:rFonts w:ascii="宋体" w:eastAsia="宋体" w:hAnsi="宋体"/>
          <w:lang w:eastAsia="zh-CN"/>
        </w:rPr>
      </w:pPr>
      <w:r w:rsidRPr="00FC5B4C">
        <w:rPr>
          <w:rFonts w:ascii="宋体" w:eastAsia="宋体" w:hAnsi="宋体"/>
          <w:lang w:eastAsia="zh-CN"/>
        </w:rPr>
        <w:t>说了很多事，但是结尾说这些都要等两会换届完才是节点。现在你可以说老大承担责任，因为这个现状的确他有全责。但是 ，看守内阁搞小动作，也是明牌。现行体制也没有好办法。现在我说可控 估计没人信。普通人才不会关心具体细节操作上谁的责任的。现在到两会前只能自己管好自己。其他看实际情况。</w:t>
      </w:r>
    </w:p>
    <w:p w14:paraId="2C1AEA2D" w14:textId="77777777" w:rsidR="009E1CB2" w:rsidRPr="00FC5B4C" w:rsidRDefault="009E1CB2">
      <w:pPr>
        <w:rPr>
          <w:rFonts w:ascii="宋体" w:eastAsia="宋体" w:hAnsi="宋体"/>
          <w:lang w:eastAsia="zh-CN"/>
        </w:rPr>
      </w:pPr>
    </w:p>
    <w:p w14:paraId="1F9685A9" w14:textId="77777777" w:rsidR="009E1CB2" w:rsidRPr="00FC5B4C" w:rsidRDefault="009E1CB2">
      <w:pPr>
        <w:rPr>
          <w:rFonts w:ascii="宋体" w:eastAsia="宋体" w:hAnsi="宋体"/>
          <w:lang w:eastAsia="zh-CN"/>
        </w:rPr>
      </w:pPr>
    </w:p>
    <w:p w14:paraId="6C92588B" w14:textId="77777777" w:rsidR="009E1CB2" w:rsidRPr="00FC5B4C" w:rsidRDefault="00000000">
      <w:pPr>
        <w:pStyle w:val="31"/>
        <w:rPr>
          <w:rFonts w:ascii="宋体" w:eastAsia="宋体" w:hAnsi="宋体"/>
        </w:rPr>
      </w:pPr>
      <w:r w:rsidRPr="00FC5B4C">
        <w:rPr>
          <w:rFonts w:ascii="宋体" w:eastAsia="宋体" w:hAnsi="宋体"/>
        </w:rPr>
        <w:t>估计是急了</w:t>
      </w:r>
    </w:p>
    <w:p w14:paraId="455BB685" w14:textId="77777777" w:rsidR="009E1CB2" w:rsidRPr="00FC5B4C" w:rsidRDefault="00000000">
      <w:pPr>
        <w:rPr>
          <w:rFonts w:ascii="宋体" w:eastAsia="宋体" w:hAnsi="宋体"/>
        </w:rPr>
      </w:pPr>
      <w:r w:rsidRPr="00FC5B4C">
        <w:rPr>
          <w:rFonts w:ascii="宋体" w:eastAsia="宋体" w:hAnsi="宋体"/>
        </w:rPr>
        <w:t>原文：https://talkcc.org//article/4814096</w:t>
      </w:r>
    </w:p>
    <w:p w14:paraId="6A75E70D" w14:textId="77777777" w:rsidR="009E1CB2" w:rsidRPr="00FC5B4C" w:rsidRDefault="00000000">
      <w:pPr>
        <w:rPr>
          <w:rFonts w:ascii="宋体" w:eastAsia="宋体" w:hAnsi="宋体"/>
          <w:lang w:eastAsia="zh-CN"/>
        </w:rPr>
      </w:pPr>
      <w:r w:rsidRPr="00FC5B4C">
        <w:rPr>
          <w:rFonts w:ascii="宋体" w:eastAsia="宋体" w:hAnsi="宋体"/>
          <w:lang w:eastAsia="zh-CN"/>
        </w:rPr>
        <w:t>2022-11-12 05:47:29</w:t>
      </w:r>
    </w:p>
    <w:p w14:paraId="482DDCA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无差别发邮件</w:t>
      </w:r>
    </w:p>
    <w:p w14:paraId="2276C0F8" w14:textId="77777777" w:rsidR="009E1CB2" w:rsidRPr="00FC5B4C" w:rsidRDefault="009E1CB2">
      <w:pPr>
        <w:rPr>
          <w:rFonts w:ascii="宋体" w:eastAsia="宋体" w:hAnsi="宋体"/>
          <w:lang w:eastAsia="zh-CN"/>
        </w:rPr>
      </w:pPr>
    </w:p>
    <w:p w14:paraId="40D5BCD1" w14:textId="77777777" w:rsidR="009E1CB2" w:rsidRPr="00FC5B4C" w:rsidRDefault="009E1CB2">
      <w:pPr>
        <w:rPr>
          <w:rFonts w:ascii="宋体" w:eastAsia="宋体" w:hAnsi="宋体"/>
          <w:lang w:eastAsia="zh-CN"/>
        </w:rPr>
      </w:pPr>
    </w:p>
    <w:p w14:paraId="62B965C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你不提醒这茬我i还反应不过来</w:t>
      </w:r>
    </w:p>
    <w:p w14:paraId="7D828AE9" w14:textId="77777777" w:rsidR="009E1CB2" w:rsidRPr="00FC5B4C" w:rsidRDefault="00000000">
      <w:pPr>
        <w:rPr>
          <w:rFonts w:ascii="宋体" w:eastAsia="宋体" w:hAnsi="宋体"/>
        </w:rPr>
      </w:pPr>
      <w:r w:rsidRPr="00FC5B4C">
        <w:rPr>
          <w:rFonts w:ascii="宋体" w:eastAsia="宋体" w:hAnsi="宋体"/>
        </w:rPr>
        <w:t>原文：https://talkcc.org//article/4814115</w:t>
      </w:r>
    </w:p>
    <w:p w14:paraId="14180402" w14:textId="77777777" w:rsidR="009E1CB2" w:rsidRPr="00FC5B4C" w:rsidRDefault="00000000">
      <w:pPr>
        <w:rPr>
          <w:rFonts w:ascii="宋体" w:eastAsia="宋体" w:hAnsi="宋体"/>
        </w:rPr>
      </w:pPr>
      <w:r w:rsidRPr="00FC5B4C">
        <w:rPr>
          <w:rFonts w:ascii="宋体" w:eastAsia="宋体" w:hAnsi="宋体"/>
        </w:rPr>
        <w:t>2022-11-12 06:23:24</w:t>
      </w:r>
    </w:p>
    <w:p w14:paraId="785E81D6" w14:textId="77777777" w:rsidR="009E1CB2" w:rsidRPr="00FC5B4C" w:rsidRDefault="009E1CB2">
      <w:pPr>
        <w:rPr>
          <w:rFonts w:ascii="宋体" w:eastAsia="宋体" w:hAnsi="宋体"/>
        </w:rPr>
      </w:pPr>
    </w:p>
    <w:p w14:paraId="5CA7E906" w14:textId="77777777" w:rsidR="009E1CB2" w:rsidRPr="00FC5B4C" w:rsidRDefault="009E1CB2">
      <w:pPr>
        <w:rPr>
          <w:rFonts w:ascii="宋体" w:eastAsia="宋体" w:hAnsi="宋体"/>
        </w:rPr>
      </w:pPr>
    </w:p>
    <w:p w14:paraId="30A375CE" w14:textId="77777777" w:rsidR="009E1CB2" w:rsidRPr="00FC5B4C" w:rsidRDefault="00000000">
      <w:pPr>
        <w:pStyle w:val="31"/>
        <w:rPr>
          <w:rFonts w:ascii="宋体" w:eastAsia="宋体" w:hAnsi="宋体"/>
        </w:rPr>
      </w:pPr>
      <w:r w:rsidRPr="00FC5B4C">
        <w:rPr>
          <w:rFonts w:ascii="宋体" w:eastAsia="宋体" w:hAnsi="宋体"/>
        </w:rPr>
        <w:t>花你仔细</w:t>
      </w:r>
    </w:p>
    <w:p w14:paraId="09EB2586" w14:textId="77777777" w:rsidR="009E1CB2" w:rsidRPr="00FC5B4C" w:rsidRDefault="00000000">
      <w:pPr>
        <w:rPr>
          <w:rFonts w:ascii="宋体" w:eastAsia="宋体" w:hAnsi="宋体"/>
        </w:rPr>
      </w:pPr>
      <w:r w:rsidRPr="00FC5B4C">
        <w:rPr>
          <w:rFonts w:ascii="宋体" w:eastAsia="宋体" w:hAnsi="宋体"/>
        </w:rPr>
        <w:t>原文：https://talkcc.org//article/4814341</w:t>
      </w:r>
    </w:p>
    <w:p w14:paraId="1D0B3650" w14:textId="77777777" w:rsidR="009E1CB2" w:rsidRPr="00FC5B4C" w:rsidRDefault="00000000">
      <w:pPr>
        <w:rPr>
          <w:rFonts w:ascii="宋体" w:eastAsia="宋体" w:hAnsi="宋体"/>
          <w:lang w:eastAsia="zh-CN"/>
        </w:rPr>
      </w:pPr>
      <w:r w:rsidRPr="00FC5B4C">
        <w:rPr>
          <w:rFonts w:ascii="宋体" w:eastAsia="宋体" w:hAnsi="宋体"/>
          <w:lang w:eastAsia="zh-CN"/>
        </w:rPr>
        <w:t>2022-11-12 21:11:25</w:t>
      </w:r>
    </w:p>
    <w:p w14:paraId="522F4A1E" w14:textId="77777777" w:rsidR="009E1CB2" w:rsidRPr="00FC5B4C" w:rsidRDefault="00000000">
      <w:pPr>
        <w:rPr>
          <w:rFonts w:ascii="宋体" w:eastAsia="宋体" w:hAnsi="宋体"/>
          <w:lang w:eastAsia="zh-CN"/>
        </w:rPr>
      </w:pPr>
      <w:r w:rsidRPr="00FC5B4C">
        <w:rPr>
          <w:rFonts w:ascii="宋体" w:eastAsia="宋体" w:hAnsi="宋体"/>
          <w:lang w:eastAsia="zh-CN"/>
        </w:rPr>
        <w:t>包围美军基地 有几次，刚百度了下包围美国基地并断电那次是 2018年。那一次断电美军基地，报道直接说备用电源只能维持一周。</w:t>
      </w:r>
    </w:p>
    <w:p w14:paraId="7B3B3D6E" w14:textId="77777777" w:rsidR="009E1CB2" w:rsidRPr="00FC5B4C" w:rsidRDefault="00000000">
      <w:pPr>
        <w:rPr>
          <w:rFonts w:ascii="宋体" w:eastAsia="宋体" w:hAnsi="宋体"/>
        </w:rPr>
      </w:pPr>
      <w:r w:rsidRPr="00FC5B4C">
        <w:rPr>
          <w:rFonts w:ascii="宋体" w:eastAsia="宋体" w:hAnsi="宋体"/>
        </w:rPr>
        <w:t>https://www.sohu.com/a/248336962_701550</w:t>
      </w:r>
    </w:p>
    <w:p w14:paraId="2AB0B1A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下狠手！土耳其直接重拳出击，美军基地被围困！ </w:t>
      </w:r>
    </w:p>
    <w:p w14:paraId="579D187B" w14:textId="77777777" w:rsidR="009E1CB2" w:rsidRPr="00FC5B4C" w:rsidRDefault="00000000">
      <w:pPr>
        <w:rPr>
          <w:rFonts w:ascii="宋体" w:eastAsia="宋体" w:hAnsi="宋体"/>
          <w:lang w:eastAsia="zh-CN"/>
        </w:rPr>
      </w:pPr>
      <w:r w:rsidRPr="00FC5B4C">
        <w:rPr>
          <w:rFonts w:ascii="宋体" w:eastAsia="宋体" w:hAnsi="宋体"/>
          <w:lang w:eastAsia="zh-CN"/>
        </w:rPr>
        <w:t>2018-08-18 00:03</w:t>
      </w:r>
    </w:p>
    <w:p w14:paraId="40C11055" w14:textId="77777777" w:rsidR="009E1CB2" w:rsidRPr="00FC5B4C" w:rsidRDefault="00000000">
      <w:pPr>
        <w:rPr>
          <w:rFonts w:ascii="宋体" w:eastAsia="宋体" w:hAnsi="宋体"/>
          <w:lang w:eastAsia="zh-CN"/>
        </w:rPr>
      </w:pPr>
      <w:r w:rsidRPr="00FC5B4C">
        <w:rPr>
          <w:rFonts w:ascii="宋体" w:eastAsia="宋体" w:hAnsi="宋体"/>
          <w:lang w:eastAsia="zh-CN"/>
        </w:rPr>
        <w:t>导致 美国核武器撤离的是这一次</w:t>
      </w:r>
    </w:p>
    <w:p w14:paraId="499C6B10" w14:textId="77777777" w:rsidR="009E1CB2" w:rsidRPr="00FC5B4C" w:rsidRDefault="00000000">
      <w:pPr>
        <w:rPr>
          <w:rFonts w:ascii="宋体" w:eastAsia="宋体" w:hAnsi="宋体"/>
          <w:lang w:eastAsia="zh-CN"/>
        </w:rPr>
      </w:pPr>
      <w:r w:rsidRPr="00FC5B4C">
        <w:rPr>
          <w:rFonts w:ascii="宋体" w:eastAsia="宋体" w:hAnsi="宋体"/>
          <w:lang w:eastAsia="zh-CN"/>
        </w:rPr>
        <w:t>原文时效限制，没法改你的批评是对的。</w:t>
      </w:r>
    </w:p>
    <w:p w14:paraId="10C42B05" w14:textId="77777777" w:rsidR="009E1CB2" w:rsidRPr="00FC5B4C" w:rsidRDefault="00000000">
      <w:pPr>
        <w:rPr>
          <w:rFonts w:ascii="宋体" w:eastAsia="宋体" w:hAnsi="宋体"/>
          <w:lang w:eastAsia="zh-CN"/>
        </w:rPr>
      </w:pPr>
      <w:r w:rsidRPr="00FC5B4C">
        <w:rPr>
          <w:rFonts w:ascii="宋体" w:eastAsia="宋体" w:hAnsi="宋体"/>
          <w:lang w:eastAsia="zh-CN"/>
        </w:rPr>
        <w:t>那时候写过的评估是，失去这个战略中枢的控制权，美国战略机动能力难以同时兼顾东西。（就是战略空军无法通过土耳其基地快速东西机动）</w:t>
      </w:r>
    </w:p>
    <w:p w14:paraId="50B30900" w14:textId="77777777" w:rsidR="009E1CB2" w:rsidRPr="00FC5B4C" w:rsidRDefault="00000000">
      <w:pPr>
        <w:rPr>
          <w:rFonts w:ascii="宋体" w:eastAsia="宋体" w:hAnsi="宋体"/>
          <w:lang w:eastAsia="zh-CN"/>
        </w:rPr>
      </w:pPr>
      <w:r w:rsidRPr="00FC5B4C">
        <w:rPr>
          <w:rFonts w:ascii="宋体" w:eastAsia="宋体" w:hAnsi="宋体"/>
          <w:lang w:eastAsia="zh-CN"/>
        </w:rPr>
        <w:t>这里补充我的一个可能普通人会觉得不耐烦的思维方式。就是通过一系列的博弈，不在于某一次赢或者输。在于不断削弱对手的优势。比如一带一路，很多人看到一开始是赔钱的。但是实际，我们只要保证沿线国家不给美国吸血就达成目的。收支平衡是小挣，能获得盈利正循环就是双赢。</w:t>
      </w:r>
    </w:p>
    <w:p w14:paraId="7F6D28F3" w14:textId="77777777" w:rsidR="009E1CB2" w:rsidRPr="00FC5B4C" w:rsidRDefault="00000000">
      <w:pPr>
        <w:rPr>
          <w:rFonts w:ascii="宋体" w:eastAsia="宋体" w:hAnsi="宋体"/>
          <w:lang w:eastAsia="zh-CN"/>
        </w:rPr>
      </w:pPr>
      <w:r w:rsidRPr="00FC5B4C">
        <w:rPr>
          <w:rFonts w:ascii="宋体" w:eastAsia="宋体" w:hAnsi="宋体"/>
          <w:lang w:eastAsia="zh-CN"/>
        </w:rPr>
        <w:t>同样我对美式博弈的理解，是基于橄榄球的。每一轮进攻只要我们顶住了，美国就要找地方补血。从我们这里补血不足，从一带一路沿线补血不足，迟早轮到他的盟友。如此循环往复。直道赢得均衡点的到来。</w:t>
      </w:r>
    </w:p>
    <w:p w14:paraId="19C8FE52" w14:textId="77777777" w:rsidR="009E1CB2" w:rsidRPr="00FC5B4C" w:rsidRDefault="00000000">
      <w:pPr>
        <w:rPr>
          <w:rFonts w:ascii="宋体" w:eastAsia="宋体" w:hAnsi="宋体"/>
          <w:lang w:eastAsia="zh-CN"/>
        </w:rPr>
      </w:pPr>
      <w:r w:rsidRPr="00FC5B4C">
        <w:rPr>
          <w:rFonts w:ascii="宋体" w:eastAsia="宋体" w:hAnsi="宋体"/>
          <w:lang w:eastAsia="zh-CN"/>
        </w:rPr>
        <w:t>这里最后补充一个细节，估计你能很快理解我在说什么 现状：</w:t>
      </w:r>
    </w:p>
    <w:p w14:paraId="4ED155F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就是对应贸易战，我们内部评价。是对美国打的有来有去，甚至部分领域略占上风。但是，运动式的防疫 打乱了原来的经济安排，对应美国的围堵我们自己给自己设置了障碍并导致了经济上的失误。所幸欧美对应新冠错漏比我们更多。不能因此自满。我们处理还有很多问题要处理。</w:t>
      </w:r>
    </w:p>
    <w:p w14:paraId="4FDCF90B" w14:textId="77777777" w:rsidR="009E1CB2" w:rsidRPr="00FC5B4C" w:rsidRDefault="009E1CB2">
      <w:pPr>
        <w:rPr>
          <w:rFonts w:ascii="宋体" w:eastAsia="宋体" w:hAnsi="宋体"/>
          <w:lang w:eastAsia="zh-CN"/>
        </w:rPr>
      </w:pPr>
    </w:p>
    <w:p w14:paraId="6B4AF9EE" w14:textId="77777777" w:rsidR="009E1CB2" w:rsidRPr="00FC5B4C" w:rsidRDefault="009E1CB2">
      <w:pPr>
        <w:rPr>
          <w:rFonts w:ascii="宋体" w:eastAsia="宋体" w:hAnsi="宋体"/>
          <w:lang w:eastAsia="zh-CN"/>
        </w:rPr>
      </w:pPr>
    </w:p>
    <w:p w14:paraId="3662FE9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看到有争论了回头查了下</w:t>
      </w:r>
    </w:p>
    <w:p w14:paraId="0ECEE79E" w14:textId="77777777" w:rsidR="009E1CB2" w:rsidRPr="00FC5B4C" w:rsidRDefault="00000000">
      <w:pPr>
        <w:rPr>
          <w:rFonts w:ascii="宋体" w:eastAsia="宋体" w:hAnsi="宋体"/>
        </w:rPr>
      </w:pPr>
      <w:r w:rsidRPr="00FC5B4C">
        <w:rPr>
          <w:rFonts w:ascii="宋体" w:eastAsia="宋体" w:hAnsi="宋体"/>
        </w:rPr>
        <w:t>原文：https://talkcc.org//article/4815042</w:t>
      </w:r>
    </w:p>
    <w:p w14:paraId="3298414F" w14:textId="77777777" w:rsidR="009E1CB2" w:rsidRPr="00FC5B4C" w:rsidRDefault="00000000">
      <w:pPr>
        <w:rPr>
          <w:rFonts w:ascii="宋体" w:eastAsia="宋体" w:hAnsi="宋体"/>
        </w:rPr>
      </w:pPr>
      <w:r w:rsidRPr="00FC5B4C">
        <w:rPr>
          <w:rFonts w:ascii="宋体" w:eastAsia="宋体" w:hAnsi="宋体"/>
        </w:rPr>
        <w:t>2022-11-14 06:59:12</w:t>
      </w:r>
    </w:p>
    <w:p w14:paraId="160E5449" w14:textId="77777777" w:rsidR="009E1CB2" w:rsidRPr="00FC5B4C" w:rsidRDefault="00000000">
      <w:pPr>
        <w:rPr>
          <w:rFonts w:ascii="宋体" w:eastAsia="宋体" w:hAnsi="宋体"/>
        </w:rPr>
      </w:pPr>
      <w:r w:rsidRPr="00FC5B4C">
        <w:rPr>
          <w:rFonts w:ascii="宋体" w:eastAsia="宋体" w:hAnsi="宋体"/>
        </w:rPr>
        <w:t>先附上链接</w:t>
      </w:r>
    </w:p>
    <w:p w14:paraId="3EC42D2A" w14:textId="77777777" w:rsidR="009E1CB2" w:rsidRPr="00FC5B4C" w:rsidRDefault="00000000">
      <w:pPr>
        <w:rPr>
          <w:rFonts w:ascii="宋体" w:eastAsia="宋体" w:hAnsi="宋体"/>
        </w:rPr>
      </w:pPr>
      <w:r w:rsidRPr="00FC5B4C">
        <w:rPr>
          <w:rFonts w:ascii="宋体" w:eastAsia="宋体" w:hAnsi="宋体"/>
        </w:rPr>
        <w:t>https://www.sohu.com/a/594087423_120950077</w:t>
      </w:r>
    </w:p>
    <w:p w14:paraId="07058A64" w14:textId="77777777" w:rsidR="009E1CB2" w:rsidRPr="00FC5B4C" w:rsidRDefault="00000000">
      <w:pPr>
        <w:rPr>
          <w:rFonts w:ascii="宋体" w:eastAsia="宋体" w:hAnsi="宋体"/>
          <w:lang w:eastAsia="zh-CN"/>
        </w:rPr>
      </w:pPr>
      <w:r w:rsidRPr="00FC5B4C">
        <w:rPr>
          <w:rFonts w:ascii="宋体" w:eastAsia="宋体" w:hAnsi="宋体"/>
        </w:rPr>
        <w:t xml:space="preserve"> </w:t>
      </w:r>
      <w:r w:rsidRPr="00FC5B4C">
        <w:rPr>
          <w:rFonts w:ascii="宋体" w:eastAsia="宋体" w:hAnsi="宋体"/>
          <w:lang w:eastAsia="zh-CN"/>
        </w:rPr>
        <w:t xml:space="preserve">行业预览！中国血液制品行业全景分析：行业壁垒坚固，市场规模稳步增长 </w:t>
      </w:r>
    </w:p>
    <w:p w14:paraId="7A9AC18B" w14:textId="77777777" w:rsidR="009E1CB2" w:rsidRPr="00FC5B4C" w:rsidRDefault="00000000">
      <w:pPr>
        <w:rPr>
          <w:rFonts w:ascii="宋体" w:eastAsia="宋体" w:hAnsi="宋体"/>
          <w:lang w:eastAsia="zh-CN"/>
        </w:rPr>
      </w:pPr>
      <w:r w:rsidRPr="00FC5B4C">
        <w:rPr>
          <w:rFonts w:ascii="宋体" w:eastAsia="宋体" w:hAnsi="宋体"/>
          <w:lang w:eastAsia="zh-CN"/>
        </w:rPr>
        <w:t>二、进出口情况</w:t>
      </w:r>
    </w:p>
    <w:p w14:paraId="1DFFD993" w14:textId="77777777" w:rsidR="009E1CB2" w:rsidRPr="00FC5B4C" w:rsidRDefault="00000000">
      <w:pPr>
        <w:rPr>
          <w:rFonts w:ascii="宋体" w:eastAsia="宋体" w:hAnsi="宋体"/>
          <w:lang w:eastAsia="zh-CN"/>
        </w:rPr>
      </w:pPr>
      <w:r w:rsidRPr="00FC5B4C">
        <w:rPr>
          <w:rFonts w:ascii="宋体" w:eastAsia="宋体" w:hAnsi="宋体"/>
          <w:lang w:eastAsia="zh-CN"/>
        </w:rPr>
        <w:t>鉴于血液制品的特殊性和极高安全性要求，我国对血液制品的进口采取严格的管制措施，1985年开始国家禁止除人血白蛋白以外的血液制品的进口，2002年起禁止从疯牛病疫区进口人血白蛋白。后来为了缓解凝血因子Ⅷ供应紧张的局面和满足血友病患者的用药需求，从2007年11月开始允许进口重组类人凝血因子产品。中国血液制品的进口数量在2019年以前呈上升趋势，2019年达到峰值287.87吨后开始逐年下降。2014-2021年中国血液制品的出口数量整体上呈下降趋势，且在2020年首次低于同年血液制品进口数量。2019年前，中国血液制品的出口数量往往是远高于进口数量的，到2021年出口数量仅比进口储量多3.35吨。 但中国血液制品的出口金额却始终低于进口金额，2021年中国血液制品的出口金额为7082.11万美元，而进口金额达51139.59万美元，是同年出口金额是7.2倍之多。</w:t>
      </w:r>
    </w:p>
    <w:p w14:paraId="7B4A9B6A" w14:textId="77777777" w:rsidR="009E1CB2" w:rsidRPr="00FC5B4C" w:rsidRDefault="00000000">
      <w:pPr>
        <w:rPr>
          <w:rFonts w:ascii="宋体" w:eastAsia="宋体" w:hAnsi="宋体"/>
          <w:lang w:eastAsia="zh-CN"/>
        </w:rPr>
      </w:pPr>
      <w:r w:rsidRPr="00FC5B4C">
        <w:rPr>
          <w:rFonts w:ascii="宋体" w:eastAsia="宋体" w:hAnsi="宋体"/>
          <w:lang w:eastAsia="zh-CN"/>
        </w:rPr>
        <w:t>这里补充下，西西河时间久了，总会遇到一些无脑黑。比如上面的，下面的回复都不看就给结论的。这没办法，记得西虹市事发后，有人公开说，因为我支持老大，所以造谣也要赶走我的。对于一些人来说，西西河可能是他们的最后的精神家园。容不得一些他们眼里的杂音。</w:t>
      </w:r>
    </w:p>
    <w:p w14:paraId="7839287E" w14:textId="77777777" w:rsidR="009E1CB2" w:rsidRPr="00FC5B4C" w:rsidRDefault="00000000">
      <w:pPr>
        <w:rPr>
          <w:rFonts w:ascii="宋体" w:eastAsia="宋体" w:hAnsi="宋体"/>
          <w:lang w:eastAsia="zh-CN"/>
        </w:rPr>
      </w:pPr>
      <w:r w:rsidRPr="00FC5B4C">
        <w:rPr>
          <w:rFonts w:ascii="宋体" w:eastAsia="宋体" w:hAnsi="宋体"/>
          <w:lang w:eastAsia="zh-CN"/>
        </w:rPr>
        <w:t>我疫情三年，每次遇到这样的事情。都会选择自己闭嘴。记得老河友嘉木这样劝过我，说出去的话就不是自己的。不过，最近和一个老朋友闹翻了，对我来说影响决策的讨论，他不止一次说 他只是要闲聊那么认真做什么。记得，很久前他曾经说过，他第一次相信我说的都是真的时候。曾经一度想弄死我，他接着说，因为他说他相信了之后觉得他一生的奋斗都没有任何意义。所以，这段文字写完后我依旧会选择闭嘴。但是这次，让我欣慰的</w:t>
      </w:r>
      <w:r w:rsidRPr="00FC5B4C">
        <w:rPr>
          <w:rFonts w:ascii="宋体" w:eastAsia="宋体" w:hAnsi="宋体"/>
          <w:lang w:eastAsia="zh-CN"/>
        </w:rPr>
        <w:lastRenderedPageBreak/>
        <w:t>是，看到一批年轻人起来。我的一些文字，虽然给了类似满天星斗的开头，但是已经有人说了结论。不是我的结论，是那些能影响我们余生很多 判断的结论。并给我以启发。比如，我写的夹叙夹议部分，有人提出来 长城以北，列祖列宗的观点。这引起了，我们这几天自己围绕新共同体叙事有夏和诸下叙事语境中，我们如何看待新发现与新问题。年轻人已经有了他们自己的答案。这很好。</w:t>
      </w:r>
    </w:p>
    <w:p w14:paraId="43D354B2" w14:textId="77777777" w:rsidR="009E1CB2" w:rsidRPr="00FC5B4C" w:rsidRDefault="00000000">
      <w:pPr>
        <w:rPr>
          <w:rFonts w:ascii="宋体" w:eastAsia="宋体" w:hAnsi="宋体"/>
          <w:lang w:eastAsia="zh-CN"/>
        </w:rPr>
      </w:pPr>
      <w:r w:rsidRPr="00FC5B4C">
        <w:rPr>
          <w:rFonts w:ascii="宋体" w:eastAsia="宋体" w:hAnsi="宋体"/>
          <w:lang w:eastAsia="zh-CN"/>
        </w:rPr>
        <w:t>同样，你如果把我这次临时起意开始写的第一个帖子，到这里全部串起来。明年开始，后面要改什么 ，怎么改，为什么改，改的语境以及其他我都分开写了。如果你连在一起看应有所得。所以当年看懂我说，路线改变要换 40%干部的河友推荐了在他楼里的文章。</w:t>
      </w:r>
    </w:p>
    <w:p w14:paraId="1D65124C" w14:textId="77777777" w:rsidR="009E1CB2" w:rsidRPr="00FC5B4C" w:rsidRDefault="00000000">
      <w:pPr>
        <w:rPr>
          <w:rFonts w:ascii="宋体" w:eastAsia="宋体" w:hAnsi="宋体"/>
          <w:lang w:eastAsia="zh-CN"/>
        </w:rPr>
      </w:pPr>
      <w:r w:rsidRPr="00FC5B4C">
        <w:rPr>
          <w:rFonts w:ascii="宋体" w:eastAsia="宋体" w:hAnsi="宋体"/>
          <w:lang w:eastAsia="zh-CN"/>
        </w:rPr>
        <w:t>这里不妨点个部分人有兴趣的题，我下上一段路里提过，某个楼被人推荐的文字里这样说：</w:t>
      </w:r>
    </w:p>
    <w:p w14:paraId="497BBB16" w14:textId="77777777" w:rsidR="009E1CB2" w:rsidRPr="00FC5B4C" w:rsidRDefault="00000000">
      <w:pPr>
        <w:rPr>
          <w:rFonts w:ascii="宋体" w:eastAsia="宋体" w:hAnsi="宋体"/>
          <w:lang w:eastAsia="zh-CN"/>
        </w:rPr>
      </w:pPr>
      <w:r w:rsidRPr="00FC5B4C">
        <w:rPr>
          <w:rFonts w:ascii="宋体" w:eastAsia="宋体" w:hAnsi="宋体"/>
          <w:lang w:eastAsia="zh-CN"/>
        </w:rPr>
        <w:t>嗯（回复的题目）</w:t>
      </w:r>
    </w:p>
    <w:p w14:paraId="2AC50DCA" w14:textId="77777777" w:rsidR="009E1CB2" w:rsidRPr="00FC5B4C" w:rsidRDefault="00000000">
      <w:pPr>
        <w:rPr>
          <w:rFonts w:ascii="宋体" w:eastAsia="宋体" w:hAnsi="宋体"/>
          <w:lang w:eastAsia="zh-CN"/>
        </w:rPr>
      </w:pPr>
      <w:r w:rsidRPr="00FC5B4C">
        <w:rPr>
          <w:rFonts w:ascii="宋体" w:eastAsia="宋体" w:hAnsi="宋体"/>
          <w:lang w:eastAsia="zh-CN"/>
        </w:rPr>
        <w:t>这篇不好回答，不只是不能踩着红线，一些事情说深了也不可以。</w:t>
      </w:r>
    </w:p>
    <w:p w14:paraId="64AECD35" w14:textId="77777777" w:rsidR="009E1CB2" w:rsidRPr="00FC5B4C" w:rsidRDefault="00000000">
      <w:pPr>
        <w:rPr>
          <w:rFonts w:ascii="宋体" w:eastAsia="宋体" w:hAnsi="宋体"/>
          <w:lang w:eastAsia="zh-CN"/>
        </w:rPr>
      </w:pPr>
      <w:r w:rsidRPr="00FC5B4C">
        <w:rPr>
          <w:rFonts w:ascii="宋体" w:eastAsia="宋体" w:hAnsi="宋体"/>
          <w:lang w:eastAsia="zh-CN"/>
        </w:rPr>
        <w:t>同时，在换届安排中上半年已经有人打招呼过，现在削减过度的公务人员工资（去年和今年）明年会加回去。</w:t>
      </w:r>
    </w:p>
    <w:p w14:paraId="21034764" w14:textId="77777777" w:rsidR="009E1CB2" w:rsidRPr="00FC5B4C" w:rsidRDefault="00000000">
      <w:pPr>
        <w:rPr>
          <w:rFonts w:ascii="宋体" w:eastAsia="宋体" w:hAnsi="宋体"/>
          <w:lang w:eastAsia="zh-CN"/>
        </w:rPr>
      </w:pPr>
      <w:r w:rsidRPr="00FC5B4C">
        <w:rPr>
          <w:rFonts w:ascii="宋体" w:eastAsia="宋体" w:hAnsi="宋体"/>
          <w:lang w:eastAsia="zh-CN"/>
        </w:rPr>
        <w:t>希望对你算个好消息。</w:t>
      </w:r>
    </w:p>
    <w:p w14:paraId="15D698B4" w14:textId="77777777" w:rsidR="009E1CB2" w:rsidRPr="00FC5B4C" w:rsidRDefault="009E1CB2">
      <w:pPr>
        <w:rPr>
          <w:rFonts w:ascii="宋体" w:eastAsia="宋体" w:hAnsi="宋体"/>
          <w:lang w:eastAsia="zh-CN"/>
        </w:rPr>
      </w:pPr>
    </w:p>
    <w:p w14:paraId="64ACEEE8" w14:textId="77777777" w:rsidR="009E1CB2" w:rsidRPr="00FC5B4C" w:rsidRDefault="009E1CB2">
      <w:pPr>
        <w:rPr>
          <w:rFonts w:ascii="宋体" w:eastAsia="宋体" w:hAnsi="宋体"/>
          <w:lang w:eastAsia="zh-CN"/>
        </w:rPr>
      </w:pPr>
    </w:p>
    <w:p w14:paraId="595618F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中阿峰会消息</w:t>
      </w:r>
    </w:p>
    <w:p w14:paraId="57099287" w14:textId="77777777" w:rsidR="009E1CB2" w:rsidRPr="00FC5B4C" w:rsidRDefault="00000000">
      <w:pPr>
        <w:rPr>
          <w:rFonts w:ascii="宋体" w:eastAsia="宋体" w:hAnsi="宋体"/>
        </w:rPr>
      </w:pPr>
      <w:r w:rsidRPr="00FC5B4C">
        <w:rPr>
          <w:rFonts w:ascii="宋体" w:eastAsia="宋体" w:hAnsi="宋体"/>
        </w:rPr>
        <w:t>原文：https://talkcc.org//article/4828503-10514</w:t>
      </w:r>
    </w:p>
    <w:p w14:paraId="25471F1C" w14:textId="77777777" w:rsidR="009E1CB2" w:rsidRPr="00FC5B4C" w:rsidRDefault="00000000">
      <w:pPr>
        <w:rPr>
          <w:rFonts w:ascii="宋体" w:eastAsia="宋体" w:hAnsi="宋体"/>
          <w:lang w:eastAsia="zh-CN"/>
        </w:rPr>
      </w:pPr>
      <w:r w:rsidRPr="00FC5B4C">
        <w:rPr>
          <w:rFonts w:ascii="宋体" w:eastAsia="宋体" w:hAnsi="宋体"/>
          <w:lang w:eastAsia="zh-CN"/>
        </w:rPr>
        <w:t>2022-12-08 15:53:47</w:t>
      </w:r>
    </w:p>
    <w:p w14:paraId="34813563" w14:textId="77777777" w:rsidR="009E1CB2" w:rsidRPr="00FC5B4C" w:rsidRDefault="00000000">
      <w:pPr>
        <w:rPr>
          <w:rFonts w:ascii="宋体" w:eastAsia="宋体" w:hAnsi="宋体"/>
          <w:lang w:eastAsia="zh-CN"/>
        </w:rPr>
      </w:pPr>
      <w:r w:rsidRPr="00FC5B4C">
        <w:rPr>
          <w:rFonts w:ascii="宋体" w:eastAsia="宋体" w:hAnsi="宋体"/>
          <w:lang w:eastAsia="zh-CN"/>
        </w:rPr>
        <w:t>中沙两国元首亲自签署《中华人民共和国和沙特阿拉伯王国全面战略伙伴关系协议》，同意每两年在两国轮流举行一次元首会晤。</w:t>
      </w:r>
    </w:p>
    <w:p w14:paraId="5BE9E3FD" w14:textId="77777777" w:rsidR="009E1CB2" w:rsidRPr="00FC5B4C" w:rsidRDefault="009E1CB2">
      <w:pPr>
        <w:rPr>
          <w:rFonts w:ascii="宋体" w:eastAsia="宋体" w:hAnsi="宋体"/>
          <w:lang w:eastAsia="zh-CN"/>
        </w:rPr>
      </w:pPr>
    </w:p>
    <w:p w14:paraId="36DC56A0" w14:textId="77777777" w:rsidR="009E1CB2" w:rsidRPr="00FC5B4C" w:rsidRDefault="009E1CB2">
      <w:pPr>
        <w:rPr>
          <w:rFonts w:ascii="宋体" w:eastAsia="宋体" w:hAnsi="宋体"/>
          <w:lang w:eastAsia="zh-CN"/>
        </w:rPr>
      </w:pPr>
    </w:p>
    <w:p w14:paraId="3DF3F950" w14:textId="77777777" w:rsidR="009E1CB2" w:rsidRPr="00FC5B4C" w:rsidRDefault="00000000">
      <w:pPr>
        <w:pStyle w:val="31"/>
        <w:rPr>
          <w:rFonts w:ascii="宋体" w:eastAsia="宋体" w:hAnsi="宋体"/>
        </w:rPr>
      </w:pPr>
      <w:r w:rsidRPr="00FC5B4C">
        <w:rPr>
          <w:rFonts w:ascii="宋体" w:eastAsia="宋体" w:hAnsi="宋体"/>
        </w:rPr>
        <w:t>补充</w:t>
      </w:r>
    </w:p>
    <w:p w14:paraId="53B04CF3" w14:textId="77777777" w:rsidR="009E1CB2" w:rsidRPr="00FC5B4C" w:rsidRDefault="00000000">
      <w:pPr>
        <w:rPr>
          <w:rFonts w:ascii="宋体" w:eastAsia="宋体" w:hAnsi="宋体"/>
        </w:rPr>
      </w:pPr>
      <w:r w:rsidRPr="00FC5B4C">
        <w:rPr>
          <w:rFonts w:ascii="宋体" w:eastAsia="宋体" w:hAnsi="宋体"/>
        </w:rPr>
        <w:t>原文：https://talkcc.org//article/4828856</w:t>
      </w:r>
    </w:p>
    <w:p w14:paraId="2D84ECC8" w14:textId="77777777" w:rsidR="009E1CB2" w:rsidRPr="00FC5B4C" w:rsidRDefault="00000000">
      <w:pPr>
        <w:rPr>
          <w:rFonts w:ascii="宋体" w:eastAsia="宋体" w:hAnsi="宋体"/>
          <w:lang w:eastAsia="zh-CN"/>
        </w:rPr>
      </w:pPr>
      <w:r w:rsidRPr="00FC5B4C">
        <w:rPr>
          <w:rFonts w:ascii="宋体" w:eastAsia="宋体" w:hAnsi="宋体"/>
          <w:lang w:eastAsia="zh-CN"/>
        </w:rPr>
        <w:t>2022-12-09 14:28:29</w:t>
      </w:r>
    </w:p>
    <w:p w14:paraId="5F7C7AB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莲花清瘟对直接治疗病症用处不大 </w:t>
      </w:r>
    </w:p>
    <w:p w14:paraId="457C91F3" w14:textId="77777777" w:rsidR="009E1CB2" w:rsidRPr="00FC5B4C" w:rsidRDefault="00000000">
      <w:pPr>
        <w:rPr>
          <w:rFonts w:ascii="宋体" w:eastAsia="宋体" w:hAnsi="宋体"/>
          <w:lang w:eastAsia="zh-CN"/>
        </w:rPr>
      </w:pPr>
      <w:r w:rsidRPr="00FC5B4C">
        <w:rPr>
          <w:rFonts w:ascii="宋体" w:eastAsia="宋体" w:hAnsi="宋体"/>
          <w:lang w:eastAsia="zh-CN"/>
        </w:rPr>
        <w:t>但是有病症必须服用为什么</w:t>
      </w:r>
    </w:p>
    <w:p w14:paraId="56F7FE7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后遗症主要来自两者，一个是血栓影响，一个是细胞风暴对内脏器官的冲击。莲花的作用主要在保护 细胞风暴对内脏等器官的冲击。这个生物学博士有给我解释。不过我生物外行记不住很多名词，但是保护内脏不受细胞风暴冲击这个我还是能记住的。</w:t>
      </w:r>
    </w:p>
    <w:p w14:paraId="02E9868E" w14:textId="77777777" w:rsidR="009E1CB2" w:rsidRPr="00FC5B4C" w:rsidRDefault="009E1CB2">
      <w:pPr>
        <w:rPr>
          <w:rFonts w:ascii="宋体" w:eastAsia="宋体" w:hAnsi="宋体"/>
          <w:lang w:eastAsia="zh-CN"/>
        </w:rPr>
      </w:pPr>
    </w:p>
    <w:p w14:paraId="53DBA3F7" w14:textId="77777777" w:rsidR="009E1CB2" w:rsidRPr="00FC5B4C" w:rsidRDefault="009E1CB2">
      <w:pPr>
        <w:rPr>
          <w:rFonts w:ascii="宋体" w:eastAsia="宋体" w:hAnsi="宋体"/>
          <w:lang w:eastAsia="zh-CN"/>
        </w:rPr>
      </w:pPr>
    </w:p>
    <w:p w14:paraId="2C2E254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看微博说，北京建方舱的也有感染了</w:t>
      </w:r>
    </w:p>
    <w:p w14:paraId="015910E1" w14:textId="77777777" w:rsidR="009E1CB2" w:rsidRPr="00FC5B4C" w:rsidRDefault="00000000">
      <w:pPr>
        <w:rPr>
          <w:rFonts w:ascii="宋体" w:eastAsia="宋体" w:hAnsi="宋体"/>
        </w:rPr>
      </w:pPr>
      <w:r w:rsidRPr="00FC5B4C">
        <w:rPr>
          <w:rFonts w:ascii="宋体" w:eastAsia="宋体" w:hAnsi="宋体"/>
        </w:rPr>
        <w:t>原文：https://talkcc.org//article/4830582-10528</w:t>
      </w:r>
    </w:p>
    <w:p w14:paraId="50E9336C" w14:textId="77777777" w:rsidR="009E1CB2" w:rsidRPr="00FC5B4C" w:rsidRDefault="00000000">
      <w:pPr>
        <w:rPr>
          <w:rFonts w:ascii="宋体" w:eastAsia="宋体" w:hAnsi="宋体"/>
          <w:lang w:eastAsia="zh-CN"/>
        </w:rPr>
      </w:pPr>
      <w:r w:rsidRPr="00FC5B4C">
        <w:rPr>
          <w:rFonts w:ascii="宋体" w:eastAsia="宋体" w:hAnsi="宋体"/>
          <w:lang w:eastAsia="zh-CN"/>
        </w:rPr>
        <w:t>2022-12-12 17:10:56</w:t>
      </w:r>
    </w:p>
    <w:p w14:paraId="1D668C1B" w14:textId="77777777" w:rsidR="009E1CB2" w:rsidRPr="00FC5B4C" w:rsidRDefault="00000000">
      <w:pPr>
        <w:rPr>
          <w:rFonts w:ascii="宋体" w:eastAsia="宋体" w:hAnsi="宋体"/>
          <w:lang w:eastAsia="zh-CN"/>
        </w:rPr>
      </w:pPr>
      <w:r w:rsidRPr="00FC5B4C">
        <w:rPr>
          <w:rFonts w:ascii="宋体" w:eastAsia="宋体" w:hAnsi="宋体"/>
          <w:lang w:eastAsia="zh-CN"/>
        </w:rPr>
        <w:t>希望 方舱建设能跟上，希望在北京的朋友们都能平平安安</w:t>
      </w:r>
    </w:p>
    <w:p w14:paraId="0219ACE6" w14:textId="77777777" w:rsidR="009E1CB2" w:rsidRPr="00FC5B4C" w:rsidRDefault="009E1CB2">
      <w:pPr>
        <w:rPr>
          <w:rFonts w:ascii="宋体" w:eastAsia="宋体" w:hAnsi="宋体"/>
          <w:lang w:eastAsia="zh-CN"/>
        </w:rPr>
      </w:pPr>
    </w:p>
    <w:p w14:paraId="2E0A92CD" w14:textId="77777777" w:rsidR="009E1CB2" w:rsidRPr="00FC5B4C" w:rsidRDefault="009E1CB2">
      <w:pPr>
        <w:rPr>
          <w:rFonts w:ascii="宋体" w:eastAsia="宋体" w:hAnsi="宋体"/>
          <w:lang w:eastAsia="zh-CN"/>
        </w:rPr>
      </w:pPr>
    </w:p>
    <w:p w14:paraId="66AE927F" w14:textId="77777777" w:rsidR="009E1CB2" w:rsidRPr="00FC5B4C" w:rsidRDefault="00000000">
      <w:pPr>
        <w:pStyle w:val="31"/>
        <w:rPr>
          <w:rFonts w:ascii="宋体" w:eastAsia="宋体" w:hAnsi="宋体"/>
        </w:rPr>
      </w:pPr>
      <w:r w:rsidRPr="00FC5B4C">
        <w:rPr>
          <w:rFonts w:ascii="宋体" w:eastAsia="宋体" w:hAnsi="宋体"/>
        </w:rPr>
        <w:t>祝早日恢复</w:t>
      </w:r>
    </w:p>
    <w:p w14:paraId="523702AE" w14:textId="77777777" w:rsidR="009E1CB2" w:rsidRPr="00FC5B4C" w:rsidRDefault="00000000">
      <w:pPr>
        <w:rPr>
          <w:rFonts w:ascii="宋体" w:eastAsia="宋体" w:hAnsi="宋体"/>
        </w:rPr>
      </w:pPr>
      <w:r w:rsidRPr="00FC5B4C">
        <w:rPr>
          <w:rFonts w:ascii="宋体" w:eastAsia="宋体" w:hAnsi="宋体"/>
        </w:rPr>
        <w:t>原文：https://talkcc.org//article/4830585</w:t>
      </w:r>
    </w:p>
    <w:p w14:paraId="236EA04F" w14:textId="77777777" w:rsidR="009E1CB2" w:rsidRPr="00FC5B4C" w:rsidRDefault="00000000">
      <w:pPr>
        <w:rPr>
          <w:rFonts w:ascii="宋体" w:eastAsia="宋体" w:hAnsi="宋体"/>
          <w:lang w:eastAsia="zh-CN"/>
        </w:rPr>
      </w:pPr>
      <w:r w:rsidRPr="00FC5B4C">
        <w:rPr>
          <w:rFonts w:ascii="宋体" w:eastAsia="宋体" w:hAnsi="宋体"/>
          <w:lang w:eastAsia="zh-CN"/>
        </w:rPr>
        <w:t>2022-12-12 17:26:58</w:t>
      </w:r>
    </w:p>
    <w:p w14:paraId="6608BB08" w14:textId="77777777" w:rsidR="009E1CB2" w:rsidRPr="00FC5B4C" w:rsidRDefault="00000000">
      <w:pPr>
        <w:rPr>
          <w:rFonts w:ascii="宋体" w:eastAsia="宋体" w:hAnsi="宋体"/>
          <w:lang w:eastAsia="zh-CN"/>
        </w:rPr>
      </w:pPr>
      <w:r w:rsidRPr="00FC5B4C">
        <w:rPr>
          <w:rFonts w:ascii="宋体" w:eastAsia="宋体" w:hAnsi="宋体"/>
          <w:lang w:eastAsia="zh-CN"/>
        </w:rPr>
        <w:t>其他都有药物可以缓解，但是喉咙疼暂时知道的药中药只能阵痛半小时。其他药物服用忌讳的要留意。一些中药有麻黄成分。不能和西药同时混用。</w:t>
      </w:r>
    </w:p>
    <w:p w14:paraId="77FC14EB" w14:textId="77777777" w:rsidR="009E1CB2" w:rsidRPr="00FC5B4C" w:rsidRDefault="009E1CB2">
      <w:pPr>
        <w:rPr>
          <w:rFonts w:ascii="宋体" w:eastAsia="宋体" w:hAnsi="宋体"/>
          <w:lang w:eastAsia="zh-CN"/>
        </w:rPr>
      </w:pPr>
    </w:p>
    <w:p w14:paraId="1CBB749C" w14:textId="77777777" w:rsidR="009E1CB2" w:rsidRPr="00FC5B4C" w:rsidRDefault="009E1CB2">
      <w:pPr>
        <w:rPr>
          <w:rFonts w:ascii="宋体" w:eastAsia="宋体" w:hAnsi="宋体"/>
          <w:lang w:eastAsia="zh-CN"/>
        </w:rPr>
      </w:pPr>
    </w:p>
    <w:p w14:paraId="5E753440" w14:textId="77777777" w:rsidR="009E1CB2" w:rsidRPr="00FC5B4C" w:rsidRDefault="00000000">
      <w:pPr>
        <w:pStyle w:val="31"/>
        <w:rPr>
          <w:rFonts w:ascii="宋体" w:eastAsia="宋体" w:hAnsi="宋体"/>
        </w:rPr>
      </w:pPr>
      <w:r w:rsidRPr="00FC5B4C">
        <w:rPr>
          <w:rFonts w:ascii="宋体" w:eastAsia="宋体" w:hAnsi="宋体"/>
        </w:rPr>
        <w:t>伊朗表示要和以色列媾和</w:t>
      </w:r>
    </w:p>
    <w:p w14:paraId="51626233" w14:textId="77777777" w:rsidR="009E1CB2" w:rsidRPr="00FC5B4C" w:rsidRDefault="00000000">
      <w:pPr>
        <w:rPr>
          <w:rFonts w:ascii="宋体" w:eastAsia="宋体" w:hAnsi="宋体"/>
        </w:rPr>
      </w:pPr>
      <w:r w:rsidRPr="00FC5B4C">
        <w:rPr>
          <w:rFonts w:ascii="宋体" w:eastAsia="宋体" w:hAnsi="宋体"/>
        </w:rPr>
        <w:t>原文：https://talkcc.org//article/4830839-10514</w:t>
      </w:r>
    </w:p>
    <w:p w14:paraId="465E2E65" w14:textId="77777777" w:rsidR="009E1CB2" w:rsidRPr="00FC5B4C" w:rsidRDefault="00000000">
      <w:pPr>
        <w:rPr>
          <w:rFonts w:ascii="宋体" w:eastAsia="宋体" w:hAnsi="宋体"/>
          <w:lang w:eastAsia="zh-CN"/>
        </w:rPr>
      </w:pPr>
      <w:r w:rsidRPr="00FC5B4C">
        <w:rPr>
          <w:rFonts w:ascii="宋体" w:eastAsia="宋体" w:hAnsi="宋体"/>
          <w:lang w:eastAsia="zh-CN"/>
        </w:rPr>
        <w:t>2022-12-13 01:58:37</w:t>
      </w:r>
    </w:p>
    <w:p w14:paraId="2626B9CD" w14:textId="77777777" w:rsidR="009E1CB2" w:rsidRPr="00FC5B4C" w:rsidRDefault="009E1CB2">
      <w:pPr>
        <w:rPr>
          <w:rFonts w:ascii="宋体" w:eastAsia="宋体" w:hAnsi="宋体"/>
          <w:lang w:eastAsia="zh-CN"/>
        </w:rPr>
      </w:pPr>
    </w:p>
    <w:p w14:paraId="36B2B089" w14:textId="77777777" w:rsidR="009E1CB2" w:rsidRPr="00FC5B4C" w:rsidRDefault="009E1CB2">
      <w:pPr>
        <w:rPr>
          <w:rFonts w:ascii="宋体" w:eastAsia="宋体" w:hAnsi="宋体"/>
          <w:lang w:eastAsia="zh-CN"/>
        </w:rPr>
      </w:pPr>
    </w:p>
    <w:p w14:paraId="002B410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去年国家出版了一个 红色特工系列丛书</w:t>
      </w:r>
    </w:p>
    <w:p w14:paraId="166B5BED" w14:textId="77777777" w:rsidR="009E1CB2" w:rsidRPr="00FC5B4C" w:rsidRDefault="00000000">
      <w:pPr>
        <w:rPr>
          <w:rFonts w:ascii="宋体" w:eastAsia="宋体" w:hAnsi="宋体"/>
        </w:rPr>
      </w:pPr>
      <w:r w:rsidRPr="00FC5B4C">
        <w:rPr>
          <w:rFonts w:ascii="宋体" w:eastAsia="宋体" w:hAnsi="宋体"/>
        </w:rPr>
        <w:t>原文：https://talkcc.org//article/4831469-2240</w:t>
      </w:r>
    </w:p>
    <w:p w14:paraId="2FB26286" w14:textId="77777777" w:rsidR="009E1CB2" w:rsidRPr="00FC5B4C" w:rsidRDefault="00000000">
      <w:pPr>
        <w:rPr>
          <w:rFonts w:ascii="宋体" w:eastAsia="宋体" w:hAnsi="宋体"/>
          <w:lang w:eastAsia="zh-CN"/>
        </w:rPr>
      </w:pPr>
      <w:r w:rsidRPr="00FC5B4C">
        <w:rPr>
          <w:rFonts w:ascii="宋体" w:eastAsia="宋体" w:hAnsi="宋体"/>
          <w:lang w:eastAsia="zh-CN"/>
        </w:rPr>
        <w:t>2022-12-14 01:44:45</w:t>
      </w:r>
    </w:p>
    <w:p w14:paraId="697A8533" w14:textId="77777777" w:rsidR="009E1CB2" w:rsidRPr="00FC5B4C" w:rsidRDefault="00000000">
      <w:pPr>
        <w:rPr>
          <w:rFonts w:ascii="宋体" w:eastAsia="宋体" w:hAnsi="宋体"/>
          <w:lang w:eastAsia="zh-CN"/>
        </w:rPr>
      </w:pPr>
      <w:r w:rsidRPr="00FC5B4C">
        <w:rPr>
          <w:rFonts w:ascii="宋体" w:eastAsia="宋体" w:hAnsi="宋体"/>
          <w:lang w:eastAsia="zh-CN"/>
        </w:rPr>
        <w:t>其中有一个是我和人因为影视剧《悬崖》系列反复讨论的。系列中，周乙的原型之一是，张梦实。我摘录百科内容一观：</w:t>
      </w:r>
    </w:p>
    <w:p w14:paraId="1C54F5B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张梦实，红色特工，伪满洲国总理张景惠之子。1940年张景惠将张梦实送往日本留学。张梦实在日本早稻田大学留学时，接触并喜欢上马列著作，不久加入共产党的外围组织东北留日青年救亡会。1943年张梦实回国后被分配在长春情报小组，任务是刺取日军严格保密的战略情报。1945年后，张梦实和溥仪等人一起被拘押在苏联，1950年5月张梦实与其他二百名伪满战犯被先期遣返回国。1956年张梦实加入共产党，曾任北京国际关系学院日法系系主任、第七届全国政协委员，与家人过着平静的生活。</w:t>
      </w:r>
    </w:p>
    <w:p w14:paraId="0263D89C" w14:textId="77777777" w:rsidR="009E1CB2" w:rsidRPr="00FC5B4C" w:rsidRDefault="00000000">
      <w:pPr>
        <w:rPr>
          <w:rFonts w:ascii="宋体" w:eastAsia="宋体" w:hAnsi="宋体"/>
          <w:lang w:eastAsia="zh-CN"/>
        </w:rPr>
      </w:pPr>
      <w:r w:rsidRPr="00FC5B4C">
        <w:rPr>
          <w:rFonts w:ascii="宋体" w:eastAsia="宋体" w:hAnsi="宋体"/>
          <w:lang w:eastAsia="zh-CN"/>
        </w:rPr>
        <w:t>如果我记忆没错，这是我们自己公开的第一个战略级别的红色特工。他获得的战略情报之一，在公开信息里表述是，他通过他父亲伪满洲国总理张景惠的案头文件，获悉 关东军南下信息。由此推断日本选择南进而不是北进。不过公开资料里涉及他的战略信息只此一条。其他只提了一句，在 满洲国被苏联俘虏关在西伯利亚劳改营期间，张梦实依旧提供了重要情报。看到你们讨论，我想张梦实构建的关系网络肯定和日本的情报工作有一定关系。</w:t>
      </w:r>
    </w:p>
    <w:p w14:paraId="4B798BB3" w14:textId="77777777" w:rsidR="009E1CB2" w:rsidRPr="00FC5B4C" w:rsidRDefault="00000000">
      <w:pPr>
        <w:rPr>
          <w:rFonts w:ascii="宋体" w:eastAsia="宋体" w:hAnsi="宋体"/>
          <w:lang w:eastAsia="zh-CN"/>
        </w:rPr>
      </w:pPr>
      <w:r w:rsidRPr="00FC5B4C">
        <w:rPr>
          <w:rFonts w:ascii="宋体" w:eastAsia="宋体" w:hAnsi="宋体"/>
          <w:lang w:eastAsia="zh-CN"/>
        </w:rPr>
        <w:t>另外我补充一个，去年讨论悬崖之上那会我说过的一件往事，有一个朋友的老师（佛学和拳术），家里原本是满清世袭侍卫。满清覆灭后，跟了少帅。西安事变后，投奔了中共。然后，组织安排他去傅仪身边做侍卫。改开初期，还去联络少帅。每次说这个，我就想起朋友说的那句，当老人给少帅请安问一句，少帅可还安好。两个加起来近两百岁的老人，老泪纵横。</w:t>
      </w:r>
    </w:p>
    <w:p w14:paraId="10F12042" w14:textId="77777777" w:rsidR="009E1CB2" w:rsidRPr="00FC5B4C" w:rsidRDefault="00000000">
      <w:pPr>
        <w:rPr>
          <w:rFonts w:ascii="宋体" w:eastAsia="宋体" w:hAnsi="宋体"/>
          <w:lang w:eastAsia="zh-CN"/>
        </w:rPr>
      </w:pPr>
      <w:r w:rsidRPr="00FC5B4C">
        <w:rPr>
          <w:rFonts w:ascii="宋体" w:eastAsia="宋体" w:hAnsi="宋体"/>
          <w:lang w:eastAsia="zh-CN"/>
        </w:rPr>
        <w:t>说上面这个也不是有意煽情。朋友在北京此刻也在发烧，我劝身边人，不管现在和后面多乱。这个国家总会好起来。我以前有一句话曾经在西西河被人讥讽，甚至扭曲为忽悠劳苦大众去为权贵送死。我那句话就是，这个国家这个民族，总是有那么一批傻瓜，带着中国人走过谷底和一个又一个看起来无法翻过的坎。</w:t>
      </w:r>
    </w:p>
    <w:p w14:paraId="0D6F405F" w14:textId="77777777" w:rsidR="009E1CB2" w:rsidRPr="00FC5B4C" w:rsidRDefault="00000000">
      <w:pPr>
        <w:rPr>
          <w:rFonts w:ascii="宋体" w:eastAsia="宋体" w:hAnsi="宋体"/>
          <w:lang w:eastAsia="zh-CN"/>
        </w:rPr>
      </w:pPr>
      <w:r w:rsidRPr="00FC5B4C">
        <w:rPr>
          <w:rFonts w:ascii="宋体" w:eastAsia="宋体" w:hAnsi="宋体"/>
          <w:lang w:eastAsia="zh-CN"/>
        </w:rPr>
        <w:t>再困难，总会过去的。</w:t>
      </w:r>
    </w:p>
    <w:p w14:paraId="00053F6D" w14:textId="77777777" w:rsidR="009E1CB2" w:rsidRPr="00FC5B4C" w:rsidRDefault="009E1CB2">
      <w:pPr>
        <w:rPr>
          <w:rFonts w:ascii="宋体" w:eastAsia="宋体" w:hAnsi="宋体"/>
          <w:lang w:eastAsia="zh-CN"/>
        </w:rPr>
      </w:pPr>
    </w:p>
    <w:p w14:paraId="645EF3F0" w14:textId="77777777" w:rsidR="009E1CB2" w:rsidRPr="00FC5B4C" w:rsidRDefault="009E1CB2">
      <w:pPr>
        <w:rPr>
          <w:rFonts w:ascii="宋体" w:eastAsia="宋体" w:hAnsi="宋体"/>
          <w:lang w:eastAsia="zh-CN"/>
        </w:rPr>
      </w:pPr>
    </w:p>
    <w:p w14:paraId="29C1390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这次的事才开始</w:t>
      </w:r>
    </w:p>
    <w:p w14:paraId="74B46B2C" w14:textId="77777777" w:rsidR="009E1CB2" w:rsidRPr="00FC5B4C" w:rsidRDefault="00000000">
      <w:pPr>
        <w:rPr>
          <w:rFonts w:ascii="宋体" w:eastAsia="宋体" w:hAnsi="宋体"/>
        </w:rPr>
      </w:pPr>
      <w:r w:rsidRPr="00FC5B4C">
        <w:rPr>
          <w:rFonts w:ascii="宋体" w:eastAsia="宋体" w:hAnsi="宋体"/>
        </w:rPr>
        <w:t>原文：https://talkcc.org//article/4831490-2240</w:t>
      </w:r>
    </w:p>
    <w:p w14:paraId="48805D56" w14:textId="77777777" w:rsidR="009E1CB2" w:rsidRPr="00FC5B4C" w:rsidRDefault="00000000">
      <w:pPr>
        <w:rPr>
          <w:rFonts w:ascii="宋体" w:eastAsia="宋体" w:hAnsi="宋体"/>
          <w:lang w:eastAsia="zh-CN"/>
        </w:rPr>
      </w:pPr>
      <w:r w:rsidRPr="00FC5B4C">
        <w:rPr>
          <w:rFonts w:ascii="宋体" w:eastAsia="宋体" w:hAnsi="宋体"/>
          <w:lang w:eastAsia="zh-CN"/>
        </w:rPr>
        <w:t>2022-12-14 02:12:18</w:t>
      </w:r>
    </w:p>
    <w:p w14:paraId="7F898AE0" w14:textId="77777777" w:rsidR="009E1CB2" w:rsidRPr="00FC5B4C" w:rsidRDefault="00000000">
      <w:pPr>
        <w:rPr>
          <w:rFonts w:ascii="宋体" w:eastAsia="宋体" w:hAnsi="宋体"/>
          <w:lang w:eastAsia="zh-CN"/>
        </w:rPr>
      </w:pPr>
      <w:r w:rsidRPr="00FC5B4C">
        <w:rPr>
          <w:rFonts w:ascii="宋体" w:eastAsia="宋体" w:hAnsi="宋体"/>
          <w:lang w:eastAsia="zh-CN"/>
        </w:rPr>
        <w:t>后面悠着点。照顾好自己。不然讲什么更大的 惊涛骇浪。</w:t>
      </w:r>
    </w:p>
    <w:p w14:paraId="5AA19D06" w14:textId="77777777" w:rsidR="009E1CB2" w:rsidRPr="00FC5B4C" w:rsidRDefault="00000000">
      <w:pPr>
        <w:rPr>
          <w:rFonts w:ascii="宋体" w:eastAsia="宋体" w:hAnsi="宋体"/>
          <w:lang w:eastAsia="zh-CN"/>
        </w:rPr>
      </w:pPr>
      <w:r w:rsidRPr="00FC5B4C">
        <w:rPr>
          <w:rFonts w:ascii="宋体" w:eastAsia="宋体" w:hAnsi="宋体"/>
          <w:lang w:eastAsia="zh-CN"/>
        </w:rPr>
        <w:t>我和身边人一直这样说，我对他支持不是他做对了什么，是他不杀人用权谋 解决问题。起码我和身边人有这样一个共识，如果另外一位上来就开杀戒，可能 贸易战就要出大问题了。所以，对今天谁权谋算尽的结果我只能认账。这里是我见过最顶尖的权术了，百年之后有人写成戏文，可能比九龙夺嫡之类的帝王权谋都要精彩的多，甚至离奇的多。现在</w:t>
      </w:r>
      <w:r w:rsidRPr="00FC5B4C">
        <w:rPr>
          <w:rFonts w:ascii="宋体" w:eastAsia="宋体" w:hAnsi="宋体"/>
          <w:lang w:eastAsia="zh-CN"/>
        </w:rPr>
        <w:lastRenderedPageBreak/>
        <w:t>看着，估计日后都没机会看这种算尽人心的博弈了。后果么，时间会逐步告诉我们成败得失的 。</w:t>
      </w:r>
    </w:p>
    <w:p w14:paraId="0511CD85" w14:textId="77777777" w:rsidR="009E1CB2" w:rsidRPr="00FC5B4C" w:rsidRDefault="009E1CB2">
      <w:pPr>
        <w:rPr>
          <w:rFonts w:ascii="宋体" w:eastAsia="宋体" w:hAnsi="宋体"/>
          <w:lang w:eastAsia="zh-CN"/>
        </w:rPr>
      </w:pPr>
    </w:p>
    <w:p w14:paraId="17060EBB" w14:textId="77777777" w:rsidR="009E1CB2" w:rsidRPr="00FC5B4C" w:rsidRDefault="009E1CB2">
      <w:pPr>
        <w:rPr>
          <w:rFonts w:ascii="宋体" w:eastAsia="宋体" w:hAnsi="宋体"/>
          <w:lang w:eastAsia="zh-CN"/>
        </w:rPr>
      </w:pPr>
    </w:p>
    <w:p w14:paraId="5E6FE43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换个地方争论吧，这里偏题了</w:t>
      </w:r>
    </w:p>
    <w:p w14:paraId="0593DCDE" w14:textId="77777777" w:rsidR="009E1CB2" w:rsidRPr="00FC5B4C" w:rsidRDefault="00000000">
      <w:pPr>
        <w:rPr>
          <w:rFonts w:ascii="宋体" w:eastAsia="宋体" w:hAnsi="宋体"/>
        </w:rPr>
      </w:pPr>
      <w:r w:rsidRPr="00FC5B4C">
        <w:rPr>
          <w:rFonts w:ascii="宋体" w:eastAsia="宋体" w:hAnsi="宋体"/>
        </w:rPr>
        <w:t>原文：https://talkcc.org//article/4831505-2240</w:t>
      </w:r>
    </w:p>
    <w:p w14:paraId="148CE8EC" w14:textId="77777777" w:rsidR="009E1CB2" w:rsidRPr="00FC5B4C" w:rsidRDefault="00000000">
      <w:pPr>
        <w:rPr>
          <w:rFonts w:ascii="宋体" w:eastAsia="宋体" w:hAnsi="宋体"/>
          <w:lang w:eastAsia="zh-CN"/>
        </w:rPr>
      </w:pPr>
      <w:r w:rsidRPr="00FC5B4C">
        <w:rPr>
          <w:rFonts w:ascii="宋体" w:eastAsia="宋体" w:hAnsi="宋体"/>
          <w:lang w:eastAsia="zh-CN"/>
        </w:rPr>
        <w:t>2022-12-14 02:39:14</w:t>
      </w:r>
    </w:p>
    <w:p w14:paraId="7CD06904" w14:textId="77777777" w:rsidR="009E1CB2" w:rsidRPr="00FC5B4C" w:rsidRDefault="009E1CB2">
      <w:pPr>
        <w:rPr>
          <w:rFonts w:ascii="宋体" w:eastAsia="宋体" w:hAnsi="宋体"/>
          <w:lang w:eastAsia="zh-CN"/>
        </w:rPr>
      </w:pPr>
    </w:p>
    <w:p w14:paraId="6259C300" w14:textId="77777777" w:rsidR="009E1CB2" w:rsidRPr="00FC5B4C" w:rsidRDefault="009E1CB2">
      <w:pPr>
        <w:rPr>
          <w:rFonts w:ascii="宋体" w:eastAsia="宋体" w:hAnsi="宋体"/>
          <w:lang w:eastAsia="zh-CN"/>
        </w:rPr>
      </w:pPr>
    </w:p>
    <w:p w14:paraId="289ABD4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看其他楼里起了争论我这里说破一点</w:t>
      </w:r>
    </w:p>
    <w:p w14:paraId="535C244F" w14:textId="77777777" w:rsidR="009E1CB2" w:rsidRPr="00FC5B4C" w:rsidRDefault="00000000">
      <w:pPr>
        <w:rPr>
          <w:rFonts w:ascii="宋体" w:eastAsia="宋体" w:hAnsi="宋体"/>
        </w:rPr>
      </w:pPr>
      <w:r w:rsidRPr="00FC5B4C">
        <w:rPr>
          <w:rFonts w:ascii="宋体" w:eastAsia="宋体" w:hAnsi="宋体"/>
        </w:rPr>
        <w:t>原文：https://talkcc.org//article/4831515-10514</w:t>
      </w:r>
    </w:p>
    <w:p w14:paraId="10E9CA89" w14:textId="77777777" w:rsidR="009E1CB2" w:rsidRPr="00FC5B4C" w:rsidRDefault="00000000">
      <w:pPr>
        <w:rPr>
          <w:rFonts w:ascii="宋体" w:eastAsia="宋体" w:hAnsi="宋体"/>
          <w:lang w:eastAsia="zh-CN"/>
        </w:rPr>
      </w:pPr>
      <w:r w:rsidRPr="00FC5B4C">
        <w:rPr>
          <w:rFonts w:ascii="宋体" w:eastAsia="宋体" w:hAnsi="宋体"/>
          <w:lang w:eastAsia="zh-CN"/>
        </w:rPr>
        <w:t>2022-12-14 03:03:08</w:t>
      </w:r>
    </w:p>
    <w:p w14:paraId="740BA975" w14:textId="77777777" w:rsidR="009E1CB2" w:rsidRPr="00FC5B4C" w:rsidRDefault="00000000">
      <w:pPr>
        <w:rPr>
          <w:rFonts w:ascii="宋体" w:eastAsia="宋体" w:hAnsi="宋体"/>
          <w:lang w:eastAsia="zh-CN"/>
        </w:rPr>
      </w:pPr>
      <w:r w:rsidRPr="00FC5B4C">
        <w:rPr>
          <w:rFonts w:ascii="宋体" w:eastAsia="宋体" w:hAnsi="宋体"/>
          <w:lang w:eastAsia="zh-CN"/>
        </w:rPr>
        <w:t>你说的认真，我也想了想说的实际。</w:t>
      </w:r>
    </w:p>
    <w:p w14:paraId="7E70D67A" w14:textId="77777777" w:rsidR="009E1CB2" w:rsidRPr="00FC5B4C" w:rsidRDefault="00000000">
      <w:pPr>
        <w:rPr>
          <w:rFonts w:ascii="宋体" w:eastAsia="宋体" w:hAnsi="宋体"/>
          <w:lang w:eastAsia="zh-CN"/>
        </w:rPr>
      </w:pPr>
      <w:r w:rsidRPr="00FC5B4C">
        <w:rPr>
          <w:rFonts w:ascii="宋体" w:eastAsia="宋体" w:hAnsi="宋体"/>
          <w:lang w:eastAsia="zh-CN"/>
        </w:rPr>
        <w:t>1.从纯粹的博弈角度说，大会前他做的首要事情是连任。从谁八月还去福建的一些话，可以想见，至少博弈到八月还是没有水落石出的。（后面内容尽量以公开新闻为基准）如果回到这轮博弈海外资本巨鳄公开呼吁的，和海外一贯手法（颠覆政权的 各种颜革与街头运动）大会前 结合防疫最好的措施之一，就是不让可能上街的人上街不是么。</w:t>
      </w:r>
    </w:p>
    <w:p w14:paraId="49E0F297" w14:textId="77777777" w:rsidR="009E1CB2" w:rsidRPr="00FC5B4C" w:rsidRDefault="00000000">
      <w:pPr>
        <w:rPr>
          <w:rFonts w:ascii="宋体" w:eastAsia="宋体" w:hAnsi="宋体"/>
          <w:lang w:eastAsia="zh-CN"/>
        </w:rPr>
      </w:pPr>
      <w:r w:rsidRPr="00FC5B4C">
        <w:rPr>
          <w:rFonts w:ascii="宋体" w:eastAsia="宋体" w:hAnsi="宋体"/>
          <w:lang w:eastAsia="zh-CN"/>
        </w:rPr>
        <w:t>2.回到博弈，其实今年 一月就有人提过一句，换掉 不愿意放开的人。一开始我以为的事情，后来有人解惑是这样说的 。有一批人大会后会到站，到站之后会改变投票比例。这次放开结果肯定是一票一票投出来的。所以，最后要看档案记录谁投了什么票。那么这次开放到底怎么回事，我现在起码是谁主张开放上我还需要更多公开信息来作证。我这里不是和稀泥，现在我这里，共存也骂 这次开放（今天和人沟通证实一个事，部委层面的 干部也有家庭感染），更不要说原本主张清零。</w:t>
      </w:r>
    </w:p>
    <w:p w14:paraId="55C776D3" w14:textId="77777777" w:rsidR="009E1CB2" w:rsidRPr="00FC5B4C" w:rsidRDefault="00000000">
      <w:pPr>
        <w:rPr>
          <w:rFonts w:ascii="宋体" w:eastAsia="宋体" w:hAnsi="宋体"/>
          <w:lang w:eastAsia="zh-CN"/>
        </w:rPr>
      </w:pPr>
      <w:r w:rsidRPr="00FC5B4C">
        <w:rPr>
          <w:rFonts w:ascii="宋体" w:eastAsia="宋体" w:hAnsi="宋体"/>
          <w:lang w:eastAsia="zh-CN"/>
        </w:rPr>
        <w:t>3.我之前在这个楼里写过这次大会之后的改革方向，我i不说太具体还没落地的。就说会触及改开以来权贵利益的，就知道现在博弈不简单。比如，这次是改开以来政治家族全退，连带他们安排的即有干部梯队全换人。这里你要利益受损的人 坐等退休甚至因为无法退休而引颈就戮根本不可能。我记得楼主和我提过一件事，就是路线调整，40%比例干部调整是一个概率。这 40%是个什么概念，我们用钱来说。</w:t>
      </w:r>
    </w:p>
    <w:p w14:paraId="6026730A" w14:textId="77777777" w:rsidR="009E1CB2" w:rsidRPr="00FC5B4C" w:rsidRDefault="00000000">
      <w:pPr>
        <w:rPr>
          <w:rFonts w:ascii="宋体" w:eastAsia="宋体" w:hAnsi="宋体"/>
          <w:lang w:eastAsia="zh-CN"/>
        </w:rPr>
      </w:pPr>
      <w:r w:rsidRPr="00FC5B4C">
        <w:rPr>
          <w:rFonts w:ascii="宋体" w:eastAsia="宋体" w:hAnsi="宋体"/>
          <w:lang w:eastAsia="zh-CN"/>
        </w:rPr>
        <w:t>截止去年，国家公开的房地产总价值1200万亿，我用粗糙的划分是这样。去掉山林土地和商业地产，商品房存量大致在 1000万亿人民币。其中已经出售的截止 2018年大约三百万亿。也就是其他存量房，控制在官商勾结的利益集团手里。这部分按照 40%官员调整</w:t>
      </w:r>
      <w:r w:rsidRPr="00FC5B4C">
        <w:rPr>
          <w:rFonts w:ascii="宋体" w:eastAsia="宋体" w:hAnsi="宋体"/>
          <w:lang w:eastAsia="zh-CN"/>
        </w:rPr>
        <w:lastRenderedPageBreak/>
        <w:t>比例看，预期被调整的官僚，预期再分配的囤积商品房价值以百万亿估计真的不算夸张。另外，曾经某国有汽车头部企业分公司负责人2018年这样给我算过账。他说他们汽车公司一年销售5500亿人民币，成本1500亿人民币。撇开上交利润和上市公司分红200到300亿其他部分全部中间官僚分掉。这个层层再分配，细致到厂门口的零售点怎么安排，食堂里的油水归那个领导的亲戚诸如此类。</w:t>
      </w:r>
    </w:p>
    <w:p w14:paraId="3E18202C" w14:textId="77777777" w:rsidR="009E1CB2" w:rsidRPr="00FC5B4C" w:rsidRDefault="00000000">
      <w:pPr>
        <w:rPr>
          <w:rFonts w:ascii="宋体" w:eastAsia="宋体" w:hAnsi="宋体"/>
          <w:lang w:eastAsia="zh-CN"/>
        </w:rPr>
      </w:pPr>
      <w:r w:rsidRPr="00FC5B4C">
        <w:rPr>
          <w:rFonts w:ascii="宋体" w:eastAsia="宋体" w:hAnsi="宋体"/>
          <w:lang w:eastAsia="zh-CN"/>
        </w:rPr>
        <w:t>试问，后面动那么多人利益，在我眼里都是天文数字的再分配。忙总说过，动人财路如杀人父母。怎么不是惊涛骇浪。这里还只是静态的存量部分，后面围绕数字社会建设的一系列增量部分。一定有人为此铤而走险的 。</w:t>
      </w:r>
    </w:p>
    <w:p w14:paraId="3E971426" w14:textId="77777777" w:rsidR="009E1CB2" w:rsidRPr="00FC5B4C" w:rsidRDefault="00000000">
      <w:pPr>
        <w:rPr>
          <w:rFonts w:ascii="宋体" w:eastAsia="宋体" w:hAnsi="宋体"/>
          <w:lang w:eastAsia="zh-CN"/>
        </w:rPr>
      </w:pPr>
      <w:r w:rsidRPr="00FC5B4C">
        <w:rPr>
          <w:rFonts w:ascii="宋体" w:eastAsia="宋体" w:hAnsi="宋体"/>
          <w:lang w:eastAsia="zh-CN"/>
        </w:rPr>
        <w:t>最后我能说的其实就一个朋友的话，上周聚会我也是用这个来总结的。</w:t>
      </w:r>
    </w:p>
    <w:p w14:paraId="44ECB951" w14:textId="77777777" w:rsidR="009E1CB2" w:rsidRPr="00FC5B4C" w:rsidRDefault="00000000">
      <w:pPr>
        <w:rPr>
          <w:rFonts w:ascii="宋体" w:eastAsia="宋体" w:hAnsi="宋体"/>
          <w:lang w:eastAsia="zh-CN"/>
        </w:rPr>
      </w:pPr>
      <w:r w:rsidRPr="00FC5B4C">
        <w:rPr>
          <w:rFonts w:ascii="宋体" w:eastAsia="宋体" w:hAnsi="宋体"/>
          <w:lang w:eastAsia="zh-CN"/>
        </w:rPr>
        <w:t>朋友的原话是：道理说不通的事情，钱基本能说通。</w:t>
      </w:r>
    </w:p>
    <w:p w14:paraId="488E2527" w14:textId="77777777" w:rsidR="009E1CB2" w:rsidRPr="00FC5B4C" w:rsidRDefault="009E1CB2">
      <w:pPr>
        <w:rPr>
          <w:rFonts w:ascii="宋体" w:eastAsia="宋体" w:hAnsi="宋体"/>
          <w:lang w:eastAsia="zh-CN"/>
        </w:rPr>
      </w:pPr>
    </w:p>
    <w:p w14:paraId="10342303" w14:textId="77777777" w:rsidR="009E1CB2" w:rsidRPr="00FC5B4C" w:rsidRDefault="009E1CB2">
      <w:pPr>
        <w:rPr>
          <w:rFonts w:ascii="宋体" w:eastAsia="宋体" w:hAnsi="宋体"/>
          <w:lang w:eastAsia="zh-CN"/>
        </w:rPr>
      </w:pPr>
    </w:p>
    <w:p w14:paraId="3B2FD566" w14:textId="77777777" w:rsidR="009E1CB2" w:rsidRPr="00FC5B4C" w:rsidRDefault="00000000">
      <w:pPr>
        <w:pStyle w:val="31"/>
        <w:rPr>
          <w:rFonts w:ascii="宋体" w:eastAsia="宋体" w:hAnsi="宋体"/>
        </w:rPr>
      </w:pPr>
      <w:r w:rsidRPr="00FC5B4C">
        <w:rPr>
          <w:rFonts w:ascii="宋体" w:eastAsia="宋体" w:hAnsi="宋体"/>
        </w:rPr>
        <w:t>今天最后回复</w:t>
      </w:r>
    </w:p>
    <w:p w14:paraId="351A8372" w14:textId="77777777" w:rsidR="009E1CB2" w:rsidRPr="00FC5B4C" w:rsidRDefault="00000000">
      <w:pPr>
        <w:rPr>
          <w:rFonts w:ascii="宋体" w:eastAsia="宋体" w:hAnsi="宋体"/>
        </w:rPr>
      </w:pPr>
      <w:r w:rsidRPr="00FC5B4C">
        <w:rPr>
          <w:rFonts w:ascii="宋体" w:eastAsia="宋体" w:hAnsi="宋体"/>
        </w:rPr>
        <w:t>原文：https://talkcc.org//article/4831580-10514</w:t>
      </w:r>
    </w:p>
    <w:p w14:paraId="55317AA3" w14:textId="77777777" w:rsidR="009E1CB2" w:rsidRPr="00FC5B4C" w:rsidRDefault="00000000">
      <w:pPr>
        <w:rPr>
          <w:rFonts w:ascii="宋体" w:eastAsia="宋体" w:hAnsi="宋体"/>
          <w:lang w:eastAsia="zh-CN"/>
        </w:rPr>
      </w:pPr>
      <w:r w:rsidRPr="00FC5B4C">
        <w:rPr>
          <w:rFonts w:ascii="宋体" w:eastAsia="宋体" w:hAnsi="宋体"/>
          <w:lang w:eastAsia="zh-CN"/>
        </w:rPr>
        <w:t>2022-12-14 05:11:02</w:t>
      </w:r>
    </w:p>
    <w:p w14:paraId="663AB15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我楼里 提过一句话，年中担心谁开会现场被带走。你说的这些该骂么，该。但是这已经是我眼里相对好的结果了。难道我们还再经历一次谁半夜出走么。我说这些，其实就是冷冰冰的说利益，说为什么会斗。走到今天这一步。百姓就是各方博弈的筹码，我们自己想明白 别被任何人利用，仅此而已。我对身边小伙伴说，千万不要以为你我是炮灰，历史上有一行字的才是炮灰，你我何德何能做炮灰。有一个朋友这样解释现在，说我们封建王朝 到七十年就有一次转折，过去了还有两百年国运，过不去就是周期律重来。其实看历史，越是到这一步越是千奇百怪。无非都是挣一线生机，你不能说人家几十年根据自己利益最大化选择是错的。这里我说两件小事你可以理解我说什么 </w:t>
      </w:r>
    </w:p>
    <w:p w14:paraId="74B1D5DA" w14:textId="77777777" w:rsidR="009E1CB2" w:rsidRPr="00FC5B4C" w:rsidRDefault="00000000">
      <w:pPr>
        <w:rPr>
          <w:rFonts w:ascii="宋体" w:eastAsia="宋体" w:hAnsi="宋体"/>
          <w:lang w:eastAsia="zh-CN"/>
        </w:rPr>
      </w:pPr>
      <w:r w:rsidRPr="00FC5B4C">
        <w:rPr>
          <w:rFonts w:ascii="宋体" w:eastAsia="宋体" w:hAnsi="宋体"/>
          <w:lang w:eastAsia="zh-CN"/>
        </w:rPr>
        <w:t>1.本届第一个任期满，一个人出差找我的时候说，任期内推进的所有改革 一个没兑现。这可是号称一年处理十万干部的 反腐的结果。那时候老大还守着制度规矩，以至于一群三代四代在猜猜他是真的猪还是装猪。</w:t>
      </w:r>
    </w:p>
    <w:p w14:paraId="65661370" w14:textId="77777777" w:rsidR="009E1CB2" w:rsidRPr="00FC5B4C" w:rsidRDefault="00000000">
      <w:pPr>
        <w:rPr>
          <w:rFonts w:ascii="宋体" w:eastAsia="宋体" w:hAnsi="宋体"/>
          <w:lang w:eastAsia="zh-CN"/>
        </w:rPr>
      </w:pPr>
      <w:r w:rsidRPr="00FC5B4C">
        <w:rPr>
          <w:rFonts w:ascii="宋体" w:eastAsia="宋体" w:hAnsi="宋体"/>
          <w:lang w:eastAsia="zh-CN"/>
        </w:rPr>
        <w:t>2.前面提到的国企，有人尝试初步的数字化改革。其实就是在产品终端上装上APP实时反馈有关设备的损耗。就这样，这个设备一个生产环节的负责人找到负责推进的国企副总说，你做这个事情 咱们不共戴天。为什么。这涉及一个阶层对特定设备定价权的黑箱操作。</w:t>
      </w:r>
    </w:p>
    <w:p w14:paraId="1804AAA6" w14:textId="77777777" w:rsidR="009E1CB2" w:rsidRPr="00FC5B4C" w:rsidRDefault="00000000">
      <w:pPr>
        <w:rPr>
          <w:rFonts w:ascii="宋体" w:eastAsia="宋体" w:hAnsi="宋体"/>
          <w:lang w:eastAsia="zh-CN"/>
        </w:rPr>
      </w:pPr>
      <w:r w:rsidRPr="00FC5B4C">
        <w:rPr>
          <w:rFonts w:ascii="宋体" w:eastAsia="宋体" w:hAnsi="宋体"/>
          <w:lang w:eastAsia="zh-CN"/>
        </w:rPr>
        <w:t>如果从钱的角度，贸易战开始 95%的部委反对你不用有任何奇怪的地方。疫情一开始，国内几乎所有派系问责他对美国谈判责任。疫情给了他绝地反击的机会。我有个朋友这样评价他，说他的事不好跟因为都是触及了各种利益集团核心改革的事情。当年这些官僚主席</w:t>
      </w:r>
      <w:r w:rsidRPr="00FC5B4C">
        <w:rPr>
          <w:rFonts w:ascii="宋体" w:eastAsia="宋体" w:hAnsi="宋体"/>
          <w:lang w:eastAsia="zh-CN"/>
        </w:rPr>
        <w:lastRenderedPageBreak/>
        <w:t>挡了他们财路都能被架空，他们还有什么可以顾忌的。但是，他这个人有强运就是命特别硬。你看他推进的每件事，其实都能以你匪所思议的方式兑现。其他不说，前面说的问责，你看美方公布的中美第二阶段协议我们应该开放的市场条款有哪些就不意外。但是，疫情一来，美方第一阶段协议中单方面迫使中国购买的油气粮食等物资在我们收获了什么。我举例，按理说，因为美国油气集中在 墨西哥湾。因为巴拿马运河还没拓宽。所以运抵中国海岸的油气实际比澳大利亚都要贵 20%。而且川普对我们要求到什么地步。到，美国本土产能不能再增加一个油井的地步。然后你看这个协议在今年乌克兰战争怎么变现的。人有强运借势国运，这运势不到他最后盖棺论定我都不敢说半句。我是真在赌桌上遇到强运的家伙，每一把牌能比我大一级，甚至我拿到至尊宝他就是一副憋十克死我。我对有强运的人一向退避三舍。</w:t>
      </w:r>
    </w:p>
    <w:p w14:paraId="0613588E" w14:textId="77777777" w:rsidR="009E1CB2" w:rsidRPr="00FC5B4C" w:rsidRDefault="00000000">
      <w:pPr>
        <w:rPr>
          <w:rFonts w:ascii="宋体" w:eastAsia="宋体" w:hAnsi="宋体"/>
          <w:lang w:eastAsia="zh-CN"/>
        </w:rPr>
      </w:pPr>
      <w:r w:rsidRPr="00FC5B4C">
        <w:rPr>
          <w:rFonts w:ascii="宋体" w:eastAsia="宋体" w:hAnsi="宋体"/>
          <w:lang w:eastAsia="zh-CN"/>
        </w:rPr>
        <w:t>最后我说一句，我说的谁的强运是借势国运。什么是国运，就是这个国家千千万万人血泪和汗水拼出来熬出来的 历史沉淀。谁如果最终走到国运的对立面，那我是真的不敢置喙的。即使到现在，我和身边的人还是一个意思，国家上升期不变，再糟糕的都会过去。普通人，现在苟命第一。历史最终是活下来的各位来点评不是么。</w:t>
      </w:r>
    </w:p>
    <w:p w14:paraId="2F39068B" w14:textId="77777777" w:rsidR="009E1CB2" w:rsidRPr="00FC5B4C" w:rsidRDefault="009E1CB2">
      <w:pPr>
        <w:rPr>
          <w:rFonts w:ascii="宋体" w:eastAsia="宋体" w:hAnsi="宋体"/>
          <w:lang w:eastAsia="zh-CN"/>
        </w:rPr>
      </w:pPr>
    </w:p>
    <w:p w14:paraId="39BCDCDC" w14:textId="77777777" w:rsidR="009E1CB2" w:rsidRPr="00FC5B4C" w:rsidRDefault="009E1CB2">
      <w:pPr>
        <w:rPr>
          <w:rFonts w:ascii="宋体" w:eastAsia="宋体" w:hAnsi="宋体"/>
          <w:lang w:eastAsia="zh-CN"/>
        </w:rPr>
      </w:pPr>
    </w:p>
    <w:p w14:paraId="1D71C00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不是可观 ，我说具体点，都是过去十多年写的</w:t>
      </w:r>
    </w:p>
    <w:p w14:paraId="2FDFEFA2" w14:textId="77777777" w:rsidR="009E1CB2" w:rsidRPr="00FC5B4C" w:rsidRDefault="00000000">
      <w:pPr>
        <w:rPr>
          <w:rFonts w:ascii="宋体" w:eastAsia="宋体" w:hAnsi="宋体"/>
        </w:rPr>
      </w:pPr>
      <w:r w:rsidRPr="00FC5B4C">
        <w:rPr>
          <w:rFonts w:ascii="宋体" w:eastAsia="宋体" w:hAnsi="宋体"/>
        </w:rPr>
        <w:t>原文：https://talkcc.org//article/4831892-10514</w:t>
      </w:r>
    </w:p>
    <w:p w14:paraId="3CF8EAB3" w14:textId="77777777" w:rsidR="009E1CB2" w:rsidRPr="00FC5B4C" w:rsidRDefault="00000000">
      <w:pPr>
        <w:rPr>
          <w:rFonts w:ascii="宋体" w:eastAsia="宋体" w:hAnsi="宋体"/>
          <w:lang w:eastAsia="zh-CN"/>
        </w:rPr>
      </w:pPr>
      <w:r w:rsidRPr="00FC5B4C">
        <w:rPr>
          <w:rFonts w:ascii="宋体" w:eastAsia="宋体" w:hAnsi="宋体"/>
          <w:lang w:eastAsia="zh-CN"/>
        </w:rPr>
        <w:t>2022-12-14 19:57:33</w:t>
      </w:r>
    </w:p>
    <w:p w14:paraId="3450AE7E" w14:textId="77777777" w:rsidR="009E1CB2" w:rsidRPr="00FC5B4C" w:rsidRDefault="00000000">
      <w:pPr>
        <w:rPr>
          <w:rFonts w:ascii="宋体" w:eastAsia="宋体" w:hAnsi="宋体"/>
          <w:lang w:eastAsia="zh-CN"/>
        </w:rPr>
      </w:pPr>
      <w:r w:rsidRPr="00FC5B4C">
        <w:rPr>
          <w:rFonts w:ascii="宋体" w:eastAsia="宋体" w:hAnsi="宋体"/>
          <w:lang w:eastAsia="zh-CN"/>
        </w:rPr>
        <w:t>1.奥巴马当选之夜，我们领导说，这个世界铁板一块的 金融全球化是的终于看到了革命的希望。结果那时候西西河主流是岁月静好没有人会革命。当时还有个ID专门写了，谁会革命的文章。我对她的回复只是，产业革命也算革命。然后，又引起一轮，会不会有产业革命的争论。</w:t>
      </w:r>
    </w:p>
    <w:p w14:paraId="1642ECF8" w14:textId="77777777" w:rsidR="009E1CB2" w:rsidRPr="00FC5B4C" w:rsidRDefault="00000000">
      <w:pPr>
        <w:rPr>
          <w:rFonts w:ascii="宋体" w:eastAsia="宋体" w:hAnsi="宋体"/>
          <w:lang w:eastAsia="zh-CN"/>
        </w:rPr>
      </w:pPr>
      <w:r w:rsidRPr="00FC5B4C">
        <w:rPr>
          <w:rFonts w:ascii="宋体" w:eastAsia="宋体" w:hAnsi="宋体"/>
          <w:lang w:eastAsia="zh-CN"/>
        </w:rPr>
        <w:t>2.在提到数字化方向的时候，领导给过一个判断：对比数字化未来，我们身处的时代可能是蒸汽机是的刚开始的 伦敦城郊。那个时代的谁，也无法预计到蒸汽机时代启动的工业革命最终会走到我们今天网络时代的样子，哪怕儒勒凡尔纳开动最丰富的想象力也不足以涵盖。同样我们进入数字化时代启动的产业革命新方向，我们相信我们今天的大多数问题都可以解决。就像工业化时代解决了困扰人类 2000年的人均寿命普遍低于35，婴儿夭折率普遍高于40%，其他工业革命之前普遍的饥荒，传染病等痼疾即使没有有效消灭也在实现工业化的国家获得前所未有的缓解。我相信，我们今天担忧的各种问题都会在 未来信息化自动化为载体的数字社会 去解决。同时会带来更多的 社会问题，但是那是后人应该承担的责任。比如数字透明化时代的隐私问题。</w:t>
      </w:r>
    </w:p>
    <w:p w14:paraId="2089ADBA" w14:textId="77777777" w:rsidR="009E1CB2" w:rsidRPr="00FC5B4C" w:rsidRDefault="00000000">
      <w:pPr>
        <w:rPr>
          <w:rFonts w:ascii="宋体" w:eastAsia="宋体" w:hAnsi="宋体"/>
          <w:lang w:eastAsia="zh-CN"/>
        </w:rPr>
      </w:pPr>
      <w:r w:rsidRPr="00FC5B4C">
        <w:rPr>
          <w:rFonts w:ascii="宋体" w:eastAsia="宋体" w:hAnsi="宋体"/>
          <w:lang w:eastAsia="zh-CN"/>
        </w:rPr>
        <w:t>3.早在上世纪60年代启动信息论的那位曾经说过，信息就是力量。记得还是股灾前，阿里的人说过，通过数字化平台homs三年从 0干到了 8万亿。工业化巨头尝试布局数字资</w:t>
      </w:r>
      <w:r w:rsidRPr="00FC5B4C">
        <w:rPr>
          <w:rFonts w:ascii="宋体" w:eastAsia="宋体" w:hAnsi="宋体"/>
          <w:lang w:eastAsia="zh-CN"/>
        </w:rPr>
        <w:lastRenderedPageBreak/>
        <w:t>产试水的比特币，从第一笔比特币换汉堡的交易开始到这次危机走到一个巅峰。股份制在 18世纪打爆了密西西比危机和南海危机，但是在 19和20世纪把资本主义推到 人类社会的霸主地位。这就是我严重的数字资产的未来。</w:t>
      </w:r>
    </w:p>
    <w:p w14:paraId="5CDA84EC" w14:textId="77777777" w:rsidR="009E1CB2" w:rsidRPr="00FC5B4C" w:rsidRDefault="00000000">
      <w:pPr>
        <w:rPr>
          <w:rFonts w:ascii="宋体" w:eastAsia="宋体" w:hAnsi="宋体"/>
          <w:lang w:eastAsia="zh-CN"/>
        </w:rPr>
      </w:pPr>
      <w:r w:rsidRPr="00FC5B4C">
        <w:rPr>
          <w:rFonts w:ascii="宋体" w:eastAsia="宋体" w:hAnsi="宋体"/>
          <w:lang w:eastAsia="zh-CN"/>
        </w:rPr>
        <w:t>4.2018年某工程机械龙头 就开始把主要业务云端化。他们的云，第三轮融资估值就超过 5000亿。这还是上市公司中千亿规模的云端估值。其他从最早完成数字化内部再分配的中石化，现在在厘定行业标准的工商银行 ，乃至中国各行各业垄断企业的融资他们的云端估值是多少 。这还只是数字社会在数字资产确权之前的 滥觞。</w:t>
      </w:r>
    </w:p>
    <w:p w14:paraId="462A2F18" w14:textId="77777777" w:rsidR="009E1CB2" w:rsidRPr="00FC5B4C" w:rsidRDefault="00000000">
      <w:pPr>
        <w:rPr>
          <w:rFonts w:ascii="宋体" w:eastAsia="宋体" w:hAnsi="宋体"/>
          <w:lang w:eastAsia="zh-CN"/>
        </w:rPr>
      </w:pPr>
      <w:r w:rsidRPr="00FC5B4C">
        <w:rPr>
          <w:rFonts w:ascii="宋体" w:eastAsia="宋体" w:hAnsi="宋体"/>
          <w:lang w:eastAsia="zh-CN"/>
        </w:rPr>
        <w:t>5.股灾那会，现在看守内阁那位正好访问波兰。周四，那位返回国内。当晚，我们自己朋友圈反馈是，那位从 央行拿钱被拒绝，从 财政部拿钱也被拒绝。我那时候极度失望过，那一轮互联网＋是试图通过加杠杆的方式实现数字化对传统企业的整合。但是，我老师那时候劝我说，不要失望。数字化和资本主义一样有自身的逻辑，一旦传统垄断者进入数字化 领域就会按照 数字化的一般规律前进。就像前面4提及的数字化对财富的聚集效应，你一旦进入就无法拒绝，也无法退出。前面说的互联网＋的那个尝试，结局是十部委联合发文规范互联网企业。那时候，传统企业的数字化在今天成为社会挑大梁的 中坚。而传统互联网企业，也因为自身的垄断成为新的食利阶级，从爸爸到福报现在回头看都是转瞬之间。</w:t>
      </w:r>
    </w:p>
    <w:p w14:paraId="5B5D91FF" w14:textId="77777777" w:rsidR="009E1CB2" w:rsidRPr="00FC5B4C" w:rsidRDefault="00000000">
      <w:pPr>
        <w:rPr>
          <w:rFonts w:ascii="宋体" w:eastAsia="宋体" w:hAnsi="宋体"/>
          <w:lang w:eastAsia="zh-CN"/>
        </w:rPr>
      </w:pPr>
      <w:r w:rsidRPr="00FC5B4C">
        <w:rPr>
          <w:rFonts w:ascii="宋体" w:eastAsia="宋体" w:hAnsi="宋体"/>
          <w:lang w:eastAsia="zh-CN"/>
        </w:rPr>
        <w:t>我说完这些，只是我对过去和我对数字化的理解之间的互动和递进关系。希望能对你有所增益。说这些，无非一个意思：知来处，明去处。不如此，后面历史转折时代的每个反复迟早难以适从。</w:t>
      </w:r>
    </w:p>
    <w:p w14:paraId="2FB6BB27" w14:textId="77777777" w:rsidR="009E1CB2" w:rsidRPr="00FC5B4C" w:rsidRDefault="009E1CB2">
      <w:pPr>
        <w:rPr>
          <w:rFonts w:ascii="宋体" w:eastAsia="宋体" w:hAnsi="宋体"/>
          <w:lang w:eastAsia="zh-CN"/>
        </w:rPr>
      </w:pPr>
    </w:p>
    <w:p w14:paraId="1036A701" w14:textId="77777777" w:rsidR="009E1CB2" w:rsidRPr="00FC5B4C" w:rsidRDefault="009E1CB2">
      <w:pPr>
        <w:rPr>
          <w:rFonts w:ascii="宋体" w:eastAsia="宋体" w:hAnsi="宋体"/>
          <w:lang w:eastAsia="zh-CN"/>
        </w:rPr>
      </w:pPr>
    </w:p>
    <w:p w14:paraId="1BB1910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我先表明下我对清零和共存的观点</w:t>
      </w:r>
    </w:p>
    <w:p w14:paraId="061688B3" w14:textId="77777777" w:rsidR="009E1CB2" w:rsidRPr="00FC5B4C" w:rsidRDefault="00000000">
      <w:pPr>
        <w:rPr>
          <w:rFonts w:ascii="宋体" w:eastAsia="宋体" w:hAnsi="宋体"/>
        </w:rPr>
      </w:pPr>
      <w:r w:rsidRPr="00FC5B4C">
        <w:rPr>
          <w:rFonts w:ascii="宋体" w:eastAsia="宋体" w:hAnsi="宋体"/>
        </w:rPr>
        <w:t>原文：https://talkcc.org//article/4831925-10514</w:t>
      </w:r>
    </w:p>
    <w:p w14:paraId="298700DD" w14:textId="77777777" w:rsidR="009E1CB2" w:rsidRPr="00FC5B4C" w:rsidRDefault="00000000">
      <w:pPr>
        <w:rPr>
          <w:rFonts w:ascii="宋体" w:eastAsia="宋体" w:hAnsi="宋体"/>
          <w:lang w:eastAsia="zh-CN"/>
        </w:rPr>
      </w:pPr>
      <w:r w:rsidRPr="00FC5B4C">
        <w:rPr>
          <w:rFonts w:ascii="宋体" w:eastAsia="宋体" w:hAnsi="宋体"/>
          <w:lang w:eastAsia="zh-CN"/>
        </w:rPr>
        <w:t>2022-12-14 21:00:40</w:t>
      </w:r>
    </w:p>
    <w:p w14:paraId="3B38DCDA" w14:textId="77777777" w:rsidR="009E1CB2" w:rsidRPr="00FC5B4C" w:rsidRDefault="00000000">
      <w:pPr>
        <w:rPr>
          <w:rFonts w:ascii="宋体" w:eastAsia="宋体" w:hAnsi="宋体"/>
          <w:lang w:eastAsia="zh-CN"/>
        </w:rPr>
      </w:pPr>
      <w:r w:rsidRPr="00FC5B4C">
        <w:rPr>
          <w:rFonts w:ascii="宋体" w:eastAsia="宋体" w:hAnsi="宋体"/>
          <w:lang w:eastAsia="zh-CN"/>
        </w:rPr>
        <w:t>因为家里老人关系，我肯定主张清零。这也是我一直以来的观点。我这里厘清一下，我对二者之间的理解可能和多数人理解有点不一样。不一样的部分是，我知道的清零派主张核心是保持我们供应链的 安全，并获得我们对外部谈判的优势特别是对美国谈判的优势。至少我这里主张共存的人，他们和我当年都是主张贸易战打到底的人。我 在今年下半年的帖子里，提过有一批人他们对老大批评在于运动清零打乱了国内即有经济节奏。尤其是贸易战以来，一度和美国打的不落下风甚至有来有去的 安排。在今天中国，服务业人口 2.2亿到 2.6亿。他们这批上层主张的共存，是在国内相对安全的前提下，在优先保障大宗物资进口下，关起门搞内循环，等待外部世界对我们相对有利的时候再打开国门。这里清零和共存 实际是经济路线的分歧。下面我说说我观点。</w:t>
      </w:r>
    </w:p>
    <w:p w14:paraId="0F7D646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放开是方向是目标，封控是手段。如果谁把封控作为目标我和他的观点是肯定有不小的分歧的。对我而言，放开是一个时间问题，和方式方法问题。这次的放开，从时间到方法是我有所保留的。具体怎么搞成，要放开的骂，搞清零的也骂。我理解之一，就是背后有利益动机。对应的利益路线，我理解的已经梳理在相关帖子里了，这里不赘述。我这里多说句，你看我说的都不是什么进行时的事情。因为我自己现在看着也看不懂现在这波操作到底怎么回事。所以才说，看最后档案记录才能理顺。前天，新闻联播就有一条，说保管好 重大事件的档案管理工作。我相信我们此时心中疑点，到时候会有更清楚的梳理。</w:t>
      </w:r>
    </w:p>
    <w:p w14:paraId="58806DCC" w14:textId="77777777" w:rsidR="009E1CB2" w:rsidRPr="00FC5B4C" w:rsidRDefault="00000000">
      <w:pPr>
        <w:rPr>
          <w:rFonts w:ascii="宋体" w:eastAsia="宋体" w:hAnsi="宋体"/>
          <w:lang w:eastAsia="zh-CN"/>
        </w:rPr>
      </w:pPr>
      <w:r w:rsidRPr="00FC5B4C">
        <w:rPr>
          <w:rFonts w:ascii="宋体" w:eastAsia="宋体" w:hAnsi="宋体"/>
          <w:lang w:eastAsia="zh-CN"/>
        </w:rPr>
        <w:t>最后我说一下我对网红的观点，我是去年拿到后遗症第一手资料 开始反对他的、反对的是他说去年下半年就开放的观点。为这个我QQ上和一个网友吵架对骂了，这是我三年中唯一一次为了 新冠和人吵架。那时候说，后面每一年数字都有不同 。只能到时候看，但是去年下半年放开我坚决反对。因为网红去年说放开的时候是四月，印度德尔塔全面爆发的时候。</w:t>
      </w:r>
    </w:p>
    <w:p w14:paraId="52010A6B" w14:textId="77777777" w:rsidR="009E1CB2" w:rsidRPr="00FC5B4C" w:rsidRDefault="00000000">
      <w:pPr>
        <w:rPr>
          <w:rFonts w:ascii="宋体" w:eastAsia="宋体" w:hAnsi="宋体"/>
          <w:lang w:eastAsia="zh-CN"/>
        </w:rPr>
      </w:pPr>
      <w:r w:rsidRPr="00FC5B4C">
        <w:rPr>
          <w:rFonts w:ascii="宋体" w:eastAsia="宋体" w:hAnsi="宋体"/>
          <w:lang w:eastAsia="zh-CN"/>
        </w:rPr>
        <w:t>还需要梳理的是，不要嘲讽动态清零的观点。从去年，一月英国变异击溃所有疫苗路线后，我这里有人去年三月就可谁当面提疫苗路线失败。那次我真的没拦住，那小子是我拦之前就说了。疫苗路线失败意味着绝对清零是不可能实现的任务。那么 后面动态清零其实是最后的选择。其实就各国而言，全世界都不统计一个数据，全因死亡率。即使是我们去年的有效状态，这个数据是 0.7%其他发达国家都是在 2%以上。要实现绝对安全，0.3%是个基准。所以，去年为了保护 国庆假期经济，即使全国各地有零星爆发也被各地实际瞒报了。不过去年我们国产疫苗抗住了 德尔塔冲击。今年无论上海，还是各地。其实就是疫苗防不住欧传染。各地不过在重复去年的操作。到今天这一步，实际难以避免。</w:t>
      </w:r>
    </w:p>
    <w:p w14:paraId="0CF98683" w14:textId="77777777" w:rsidR="009E1CB2" w:rsidRPr="00FC5B4C" w:rsidRDefault="00000000">
      <w:pPr>
        <w:rPr>
          <w:rFonts w:ascii="宋体" w:eastAsia="宋体" w:hAnsi="宋体"/>
          <w:lang w:eastAsia="zh-CN"/>
        </w:rPr>
      </w:pPr>
      <w:r w:rsidRPr="00FC5B4C">
        <w:rPr>
          <w:rFonts w:ascii="宋体" w:eastAsia="宋体" w:hAnsi="宋体"/>
          <w:lang w:eastAsia="zh-CN"/>
        </w:rPr>
        <w:t>最后需要梳理的是，即使到七月八月，中央和地方分歧之一还是 中央要不要为核酸常态化兜底，也就是给地方政府核酸买单。当时我听人批评地方政府不愿意给核酸出钱 的时候我心说要出事。到一个月前才知道，地方核酸企业七月前后自己组建行业联盟。他们主张的是共存感染，保证他们利益长期化。所以钱扎堆的地方就有是非。我和身边人说这一波，搞清零的内部有人走邪路（比如核酸造假在年中就有报道，甚至有核酸企业故意投毒），放开的有合理诉求。我这不是和稀泥，但是不管这波放开结果如何。我知道的梳理就在这里，算一家之言。</w:t>
      </w:r>
    </w:p>
    <w:p w14:paraId="5BAA08AF" w14:textId="77777777" w:rsidR="009E1CB2" w:rsidRPr="00FC5B4C" w:rsidRDefault="009E1CB2">
      <w:pPr>
        <w:rPr>
          <w:rFonts w:ascii="宋体" w:eastAsia="宋体" w:hAnsi="宋体"/>
          <w:lang w:eastAsia="zh-CN"/>
        </w:rPr>
      </w:pPr>
    </w:p>
    <w:p w14:paraId="251C0B26" w14:textId="77777777" w:rsidR="009E1CB2" w:rsidRPr="00FC5B4C" w:rsidRDefault="009E1CB2">
      <w:pPr>
        <w:rPr>
          <w:rFonts w:ascii="宋体" w:eastAsia="宋体" w:hAnsi="宋体"/>
          <w:lang w:eastAsia="zh-CN"/>
        </w:rPr>
      </w:pPr>
    </w:p>
    <w:p w14:paraId="3FE4880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国运说细些</w:t>
      </w:r>
    </w:p>
    <w:p w14:paraId="3D431224" w14:textId="77777777" w:rsidR="009E1CB2" w:rsidRPr="00FC5B4C" w:rsidRDefault="00000000">
      <w:pPr>
        <w:rPr>
          <w:rFonts w:ascii="宋体" w:eastAsia="宋体" w:hAnsi="宋体"/>
        </w:rPr>
      </w:pPr>
      <w:r w:rsidRPr="00FC5B4C">
        <w:rPr>
          <w:rFonts w:ascii="宋体" w:eastAsia="宋体" w:hAnsi="宋体"/>
        </w:rPr>
        <w:t>原文：https://talkcc.org//article/4831945-10514</w:t>
      </w:r>
    </w:p>
    <w:p w14:paraId="511BBF40" w14:textId="77777777" w:rsidR="009E1CB2" w:rsidRPr="00FC5B4C" w:rsidRDefault="00000000">
      <w:pPr>
        <w:rPr>
          <w:rFonts w:ascii="宋体" w:eastAsia="宋体" w:hAnsi="宋体"/>
          <w:lang w:eastAsia="zh-CN"/>
        </w:rPr>
      </w:pPr>
      <w:r w:rsidRPr="00FC5B4C">
        <w:rPr>
          <w:rFonts w:ascii="宋体" w:eastAsia="宋体" w:hAnsi="宋体"/>
          <w:lang w:eastAsia="zh-CN"/>
        </w:rPr>
        <w:t>2022-12-14 21:39:49</w:t>
      </w:r>
    </w:p>
    <w:p w14:paraId="3084E1BA" w14:textId="77777777" w:rsidR="009E1CB2" w:rsidRPr="00FC5B4C" w:rsidRDefault="00000000">
      <w:pPr>
        <w:rPr>
          <w:rFonts w:ascii="宋体" w:eastAsia="宋体" w:hAnsi="宋体"/>
          <w:lang w:eastAsia="zh-CN"/>
        </w:rPr>
      </w:pPr>
      <w:r w:rsidRPr="00FC5B4C">
        <w:rPr>
          <w:rFonts w:ascii="宋体" w:eastAsia="宋体" w:hAnsi="宋体"/>
          <w:lang w:eastAsia="zh-CN"/>
        </w:rPr>
        <w:t>你找我去年的帖子，我说过一件事。2020年三月，在华美国大公司（美国十强之一）对华指导窗口就一句话：供应链离开中国。那时候，我们疫情在武汉数字不断攀升。方舱投入</w:t>
      </w:r>
      <w:r w:rsidRPr="00FC5B4C">
        <w:rPr>
          <w:rFonts w:ascii="宋体" w:eastAsia="宋体" w:hAnsi="宋体"/>
          <w:lang w:eastAsia="zh-CN"/>
        </w:rPr>
        <w:lastRenderedPageBreak/>
        <w:t>后，有记者问解放军发言人，说如果方舱用完了数字还没有走平会怎么样 ，发言人当场回复是 后果不堪设想。后来 我在方平的回复里看明白一些事。我们在2020年初，每天盯着方舱数字和 疫情数据能否走平。方舱那时候用到最后几个的时候数字走平。那时候我们长舒一口气，说有国运。但是，去年方平的帖子让我认识到一件事。方舱在武汉 最后数字走平起到决定性作用，但是这不只是人民解放军的功劳。因为，一个军用方舱对应是合成旅几千人的方案。而武汉现场的方舱，床位最多的看方平和其他网友去年介绍有过万的。这里的床位有各级部门提供的，还有老百姓为救援把家里床铺供应出拉。没有老百姓支持，军队也打不赢武汉战疫。我记得我去年在回复的时候，有点动感情了。为什么。那么多人，在病情不明，也不知道自己做的有没有效，甚至明知道有生命危险的时候，就那么投入下去。</w:t>
      </w:r>
    </w:p>
    <w:p w14:paraId="74D4707D" w14:textId="77777777" w:rsidR="009E1CB2" w:rsidRPr="00FC5B4C" w:rsidRDefault="00000000">
      <w:pPr>
        <w:rPr>
          <w:rFonts w:ascii="宋体" w:eastAsia="宋体" w:hAnsi="宋体"/>
          <w:lang w:eastAsia="zh-CN"/>
        </w:rPr>
      </w:pPr>
      <w:r w:rsidRPr="00FC5B4C">
        <w:rPr>
          <w:rFonts w:ascii="宋体" w:eastAsia="宋体" w:hAnsi="宋体"/>
          <w:lang w:eastAsia="zh-CN"/>
        </w:rPr>
        <w:t>舍生忘死</w:t>
      </w:r>
    </w:p>
    <w:p w14:paraId="14EC5609" w14:textId="77777777" w:rsidR="009E1CB2" w:rsidRPr="00FC5B4C" w:rsidRDefault="00000000">
      <w:pPr>
        <w:rPr>
          <w:rFonts w:ascii="宋体" w:eastAsia="宋体" w:hAnsi="宋体"/>
          <w:lang w:eastAsia="zh-CN"/>
        </w:rPr>
      </w:pPr>
      <w:r w:rsidRPr="00FC5B4C">
        <w:rPr>
          <w:rFonts w:ascii="宋体" w:eastAsia="宋体" w:hAnsi="宋体"/>
          <w:lang w:eastAsia="zh-CN"/>
        </w:rPr>
        <w:t>我们古人有说知不可为而为之，这种舍生忘死，一个和我闹翻脸的朋友说，他们兰考在黄河湾上。过去每年凌汛，都要年轻人上大堤。80年代那会，生产力条件还没跟上，时不时堤坝上会死人。我问他，你上的时候怕不怕。他说没办法，堤坝垮了 全村都要倒霉，真有事就是轮到了没啥说的。我父亲90年代去某火箭基地访问，那时候中国火箭发射有过重大事故。参观的时候，基地出现泄露事故。按照规则，部队先上抢险，部队干不动（液态燃料泄露后腐蚀性大，当时防护服来不及撤离），基地人员进去抢险，最后是外来人员进去填坑。所幸，部队第一波就止住泄露。我后怕的问老爷子，说轮到你怎么办，他说轮到了就轮到了。这句话，我第一次写在祝贺第一次载人航空成功的文字里。</w:t>
      </w:r>
    </w:p>
    <w:p w14:paraId="49AD5D07" w14:textId="77777777" w:rsidR="009E1CB2" w:rsidRPr="00FC5B4C" w:rsidRDefault="00000000">
      <w:pPr>
        <w:rPr>
          <w:rFonts w:ascii="宋体" w:eastAsia="宋体" w:hAnsi="宋体"/>
          <w:lang w:eastAsia="zh-CN"/>
        </w:rPr>
      </w:pPr>
      <w:r w:rsidRPr="00FC5B4C">
        <w:rPr>
          <w:rFonts w:ascii="宋体" w:eastAsia="宋体" w:hAnsi="宋体"/>
          <w:lang w:eastAsia="zh-CN"/>
        </w:rPr>
        <w:t>所以我说国运，不是什么虚数。是一代人一代人，知不可而为之的前赴后继。这大江大河 不为尧存，不为纣亡。有的只是前人给我们总结的经验教训，我们继承后继续总结。</w:t>
      </w:r>
    </w:p>
    <w:p w14:paraId="1AD6B381" w14:textId="77777777" w:rsidR="009E1CB2" w:rsidRPr="00FC5B4C" w:rsidRDefault="00000000">
      <w:pPr>
        <w:rPr>
          <w:rFonts w:ascii="宋体" w:eastAsia="宋体" w:hAnsi="宋体"/>
          <w:lang w:eastAsia="zh-CN"/>
        </w:rPr>
      </w:pPr>
      <w:r w:rsidRPr="00FC5B4C">
        <w:rPr>
          <w:rFonts w:ascii="宋体" w:eastAsia="宋体" w:hAnsi="宋体"/>
          <w:lang w:eastAsia="zh-CN"/>
        </w:rPr>
        <w:t>最后我劝我朋友的话，我们共勉之。他一度失望的时候，我是这样说的。中共的执政合法性在于代表先进生产力。只要是促进生产力方向的可能他迟早都走一遍。同样，因为这个 人类历史进程上遇到的所有坑这个组织理论上都会踩一遍。你看中共从成立至今，几乎人类历史上所有发展史上的坑都踩过了。为什么他还能一路走到今天，做大做强。无非一句话：不贰过。这也是我今天依旧支持中共的原因。我自己问过自己不贰过做的到么，我做不到，同一个坑我不踩三四次我记不住教训。（补充前面漏掉的内容：2020年三月和四月，欧美疯狂带节奏全世界索赔中国的时候，我们做好了供应链撤离中国，然后五年时间夺回来的最坏打算。今年，巴斯夫在中国工厂投产，至少明年生产机会全部在中国兑现。这也是我说国运的意思，无非事在人为。）</w:t>
      </w:r>
    </w:p>
    <w:p w14:paraId="39B12D29" w14:textId="77777777" w:rsidR="009E1CB2" w:rsidRPr="00FC5B4C" w:rsidRDefault="009E1CB2">
      <w:pPr>
        <w:rPr>
          <w:rFonts w:ascii="宋体" w:eastAsia="宋体" w:hAnsi="宋体"/>
          <w:lang w:eastAsia="zh-CN"/>
        </w:rPr>
      </w:pPr>
    </w:p>
    <w:p w14:paraId="5D1E5ACE" w14:textId="77777777" w:rsidR="009E1CB2" w:rsidRPr="00FC5B4C" w:rsidRDefault="009E1CB2">
      <w:pPr>
        <w:rPr>
          <w:rFonts w:ascii="宋体" w:eastAsia="宋体" w:hAnsi="宋体"/>
          <w:lang w:eastAsia="zh-CN"/>
        </w:rPr>
      </w:pPr>
    </w:p>
    <w:p w14:paraId="708E73A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数字来自公开新闻，现在一下子找不到了</w:t>
      </w:r>
    </w:p>
    <w:p w14:paraId="23F83101" w14:textId="77777777" w:rsidR="009E1CB2" w:rsidRPr="00FC5B4C" w:rsidRDefault="00000000">
      <w:pPr>
        <w:rPr>
          <w:rFonts w:ascii="宋体" w:eastAsia="宋体" w:hAnsi="宋体"/>
        </w:rPr>
      </w:pPr>
      <w:r w:rsidRPr="00FC5B4C">
        <w:rPr>
          <w:rFonts w:ascii="宋体" w:eastAsia="宋体" w:hAnsi="宋体"/>
        </w:rPr>
        <w:t>原文：https://talkcc.org//article/4831961-10514</w:t>
      </w:r>
    </w:p>
    <w:p w14:paraId="037CAAB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2022-12-14 22:02:40</w:t>
      </w:r>
    </w:p>
    <w:p w14:paraId="60AED10D" w14:textId="77777777" w:rsidR="009E1CB2" w:rsidRPr="00FC5B4C" w:rsidRDefault="00000000">
      <w:pPr>
        <w:rPr>
          <w:rFonts w:ascii="宋体" w:eastAsia="宋体" w:hAnsi="宋体"/>
          <w:lang w:eastAsia="zh-CN"/>
        </w:rPr>
      </w:pPr>
      <w:r w:rsidRPr="00FC5B4C">
        <w:rPr>
          <w:rFonts w:ascii="宋体" w:eastAsia="宋体" w:hAnsi="宋体"/>
          <w:lang w:eastAsia="zh-CN"/>
        </w:rPr>
        <w:t>我补充一个房地产亲历的情况。我老师买房，看中保利地产的房子开盘就秒空。然后老师找了师公，从既得利益哪里匀到了一套。在这过程里知道一种套路，就是这些秒空的优质地段地产，出来就是保利中层自己分完了。但是，这批房产对外是销售结束。在官面上没过户，你无法通过确权找到真实主人。只有他们愿意抛售，或者他们退下历史舞台的时候变现我们才知道最后怎么确权。类似的有奥巴马打击离岸金融免税天堂，当这些离岸金融岛屿交出账户名单，美国政府一口气就没收了七千亿美元没有人认领的账户。我说这也是解释了，国家财富实际集中程度这个话题。</w:t>
      </w:r>
    </w:p>
    <w:p w14:paraId="2D96C900" w14:textId="77777777" w:rsidR="009E1CB2" w:rsidRPr="00FC5B4C" w:rsidRDefault="00000000">
      <w:pPr>
        <w:rPr>
          <w:rFonts w:ascii="宋体" w:eastAsia="宋体" w:hAnsi="宋体"/>
          <w:lang w:eastAsia="zh-CN"/>
        </w:rPr>
      </w:pPr>
      <w:r w:rsidRPr="00FC5B4C">
        <w:rPr>
          <w:rFonts w:ascii="宋体" w:eastAsia="宋体" w:hAnsi="宋体"/>
          <w:lang w:eastAsia="zh-CN"/>
        </w:rPr>
        <w:t>另外作为补充我给你一个新套路，2018年有朋友找我说，我外公家祖宅（北上广深城区以千亩计）如果挂我名下他可以帮我落实政策，然后和他们一起经营。我说挂我名下是做不出来的。这事就不了了之。事后知道，是这样。建国七十年，有一批无人申请权利的老洋房到期，这批房子会收归国有。然后发售。如果谁知道政策又可以通过 房产局运作，就是暴利。我看过武康路一栋类似没有确权的 西班牙风格的别墅。草坪三百平米，房子只有主体结构完好内部长满了草。当时出售价格 二千万。同样价格2018年，某直辖市有朋友问过我，他们市区内河湾上一个套废置的房子，9个厅，诺干个码头适合不适合买。我咨询前面的那波人，回复是差不多可以买。今年上半年，这类住宅十亿以上的出来一批秒空一批。（对应从欧美回来的一波人置业需要）</w:t>
      </w:r>
    </w:p>
    <w:p w14:paraId="0CA9C059" w14:textId="77777777" w:rsidR="009E1CB2" w:rsidRPr="00FC5B4C" w:rsidRDefault="00000000">
      <w:pPr>
        <w:rPr>
          <w:rFonts w:ascii="宋体" w:eastAsia="宋体" w:hAnsi="宋体"/>
          <w:lang w:eastAsia="zh-CN"/>
        </w:rPr>
      </w:pPr>
      <w:r w:rsidRPr="00FC5B4C">
        <w:rPr>
          <w:rFonts w:ascii="宋体" w:eastAsia="宋体" w:hAnsi="宋体"/>
          <w:lang w:eastAsia="zh-CN"/>
        </w:rPr>
        <w:t>上面一段肯定不是 你要讨论的大盘子利益的主线，我只是说我身边所闻所见。这些财富怎么在一些圈子里积累的。希望这些我身边的事情，不会被人看作云山雾绕的跳大神。</w:t>
      </w:r>
    </w:p>
    <w:p w14:paraId="6744C469" w14:textId="77777777" w:rsidR="009E1CB2" w:rsidRPr="00FC5B4C" w:rsidRDefault="009E1CB2">
      <w:pPr>
        <w:rPr>
          <w:rFonts w:ascii="宋体" w:eastAsia="宋体" w:hAnsi="宋体"/>
          <w:lang w:eastAsia="zh-CN"/>
        </w:rPr>
      </w:pPr>
    </w:p>
    <w:p w14:paraId="542FE52E" w14:textId="77777777" w:rsidR="009E1CB2" w:rsidRPr="00FC5B4C" w:rsidRDefault="009E1CB2">
      <w:pPr>
        <w:rPr>
          <w:rFonts w:ascii="宋体" w:eastAsia="宋体" w:hAnsi="宋体"/>
          <w:lang w:eastAsia="zh-CN"/>
        </w:rPr>
      </w:pPr>
    </w:p>
    <w:p w14:paraId="4C780B46" w14:textId="77777777" w:rsidR="009E1CB2" w:rsidRPr="00FC5B4C" w:rsidRDefault="00000000">
      <w:pPr>
        <w:pStyle w:val="31"/>
        <w:rPr>
          <w:rFonts w:ascii="宋体" w:eastAsia="宋体" w:hAnsi="宋体"/>
        </w:rPr>
      </w:pPr>
      <w:r w:rsidRPr="00FC5B4C">
        <w:rPr>
          <w:rFonts w:ascii="宋体" w:eastAsia="宋体" w:hAnsi="宋体"/>
        </w:rPr>
        <w:t>嗯</w:t>
      </w:r>
    </w:p>
    <w:p w14:paraId="3455560C" w14:textId="77777777" w:rsidR="009E1CB2" w:rsidRPr="00FC5B4C" w:rsidRDefault="00000000">
      <w:pPr>
        <w:rPr>
          <w:rFonts w:ascii="宋体" w:eastAsia="宋体" w:hAnsi="宋体"/>
        </w:rPr>
      </w:pPr>
      <w:r w:rsidRPr="00FC5B4C">
        <w:rPr>
          <w:rFonts w:ascii="宋体" w:eastAsia="宋体" w:hAnsi="宋体"/>
        </w:rPr>
        <w:t>原文：https://talkcc.org//article/4832022-10514</w:t>
      </w:r>
    </w:p>
    <w:p w14:paraId="48D2C720" w14:textId="77777777" w:rsidR="009E1CB2" w:rsidRPr="00FC5B4C" w:rsidRDefault="00000000">
      <w:pPr>
        <w:rPr>
          <w:rFonts w:ascii="宋体" w:eastAsia="宋体" w:hAnsi="宋体"/>
          <w:lang w:eastAsia="zh-CN"/>
        </w:rPr>
      </w:pPr>
      <w:r w:rsidRPr="00FC5B4C">
        <w:rPr>
          <w:rFonts w:ascii="宋体" w:eastAsia="宋体" w:hAnsi="宋体"/>
          <w:lang w:eastAsia="zh-CN"/>
        </w:rPr>
        <w:t>2022-12-14 23:44:26</w:t>
      </w:r>
    </w:p>
    <w:p w14:paraId="592DFC60" w14:textId="77777777" w:rsidR="009E1CB2" w:rsidRPr="00FC5B4C" w:rsidRDefault="00000000">
      <w:pPr>
        <w:rPr>
          <w:rFonts w:ascii="宋体" w:eastAsia="宋体" w:hAnsi="宋体"/>
          <w:lang w:eastAsia="zh-CN"/>
        </w:rPr>
      </w:pPr>
      <w:r w:rsidRPr="00FC5B4C">
        <w:rPr>
          <w:rFonts w:ascii="宋体" w:eastAsia="宋体" w:hAnsi="宋体"/>
          <w:lang w:eastAsia="zh-CN"/>
        </w:rPr>
        <w:t>神仙兄这段我看了三遍，我也不好插什么话。我用我身边的东西来说我自己体会。先来一个故事。</w:t>
      </w:r>
    </w:p>
    <w:p w14:paraId="5437E257" w14:textId="77777777" w:rsidR="009E1CB2" w:rsidRPr="00FC5B4C" w:rsidRDefault="00000000">
      <w:pPr>
        <w:rPr>
          <w:rFonts w:ascii="宋体" w:eastAsia="宋体" w:hAnsi="宋体"/>
          <w:lang w:eastAsia="zh-CN"/>
        </w:rPr>
      </w:pPr>
      <w:r w:rsidRPr="00FC5B4C">
        <w:rPr>
          <w:rFonts w:ascii="宋体" w:eastAsia="宋体" w:hAnsi="宋体"/>
          <w:lang w:eastAsia="zh-CN"/>
        </w:rPr>
        <w:t>我一个发小 他父亲手下是淮海战役中俘虏的师长。老头们经常和小孩子说当年的事。我发小最喜欢说的事是这样的。当年淮海战场，被俘虏的国军师长到一个地方突然嚎啕大哭，说我们被包围了。周围一群参谋茫然不知所措。发小用这个故事说，我们最多是那群茫然不知所措的参谋水平。学了点专业知识，上了战场 被打埋伏都不知道。一开始我觉得这个故事很神奇，后来看兵书说，行军遇到芦苇，密林 等地形，而无惊鸟，必有埋伏。所以任何神奇或者 离奇的事情，拆穿了都不复杂。</w:t>
      </w:r>
    </w:p>
    <w:p w14:paraId="7EF2F9E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我这几年一直对身边小伙子说，什么是分析，分析就是我给出证据链，至少70%的人得到同样信息 的时候 能得出一致性指向。（得出一致性判断后，选择是各自的事情）除此之外的分析基本是玄学。玄学是要人迷信的。比如对主席，我是迷信的 。因为历史证明他绝大多数选择都是正确的。哪怕是文革，汤因比说，文革是人类最后的挣扎，一开始我百思不得其解。希望这次的事情，能让更多人理解主席。并理解 主席为什么哪怕明知道文革会失败都选择相信人民。（上面两个问题我最近五年才想通）</w:t>
      </w:r>
    </w:p>
    <w:p w14:paraId="4A6AB62A" w14:textId="77777777" w:rsidR="009E1CB2" w:rsidRPr="00FC5B4C" w:rsidRDefault="00000000">
      <w:pPr>
        <w:rPr>
          <w:rFonts w:ascii="宋体" w:eastAsia="宋体" w:hAnsi="宋体"/>
          <w:lang w:eastAsia="zh-CN"/>
        </w:rPr>
      </w:pPr>
      <w:r w:rsidRPr="00FC5B4C">
        <w:rPr>
          <w:rFonts w:ascii="宋体" w:eastAsia="宋体" w:hAnsi="宋体"/>
          <w:lang w:eastAsia="zh-CN"/>
        </w:rPr>
        <w:t>好回到正题，神仙兄的解释让我想到自己的经历。带我学习分析的大牛，给我配过一个小伙子。他行为我眼里始终冲动莽撞，甚至有时候为目的有点不计较后果。直到2018年，有人这样教我。他说，土共一直有两条线，一条是分析线，一条是决策线。两条线基本隔离。分析结束后，交给 决策线的人根据首要目标做选择。我自己尝试过决策线的博弈，很遗憾因为没有人系统的教我每次选不要说三选一四选一，二选一结果都错误率在 70%。所以现在博弈都是成年人都要不做选择题。我身边的事这样可以，但是有些事必须有取舍。有时候取舍是极其痛苦的。你不可能说每一次选择都是对的，但是 我楼里说的其他帖子 讲中共这个组织我始终敬畏在不贰过。这里从博弈论的人角度，每次选择决策线的人都是在充分考虑即有经验教训的基础上的选择。选择可能会犯新错误，但是老错误不会重复。这里积累也许很多人不熟悉。现在逐步开始学习的决策向在博弈论有个题目。既一开始，双方胜率 是 50%对 50%。但是，每次胜率向某一方偏离 1%。诺干次之后，胜利率有个突变。理解这个我下面说的 就容易理解了。</w:t>
      </w:r>
    </w:p>
    <w:p w14:paraId="7ADB4498" w14:textId="77777777" w:rsidR="009E1CB2" w:rsidRPr="00FC5B4C" w:rsidRDefault="00000000">
      <w:pPr>
        <w:rPr>
          <w:rFonts w:ascii="宋体" w:eastAsia="宋体" w:hAnsi="宋体"/>
          <w:lang w:eastAsia="zh-CN"/>
        </w:rPr>
      </w:pPr>
      <w:r w:rsidRPr="00FC5B4C">
        <w:rPr>
          <w:rFonts w:ascii="宋体" w:eastAsia="宋体" w:hAnsi="宋体"/>
          <w:lang w:eastAsia="zh-CN"/>
        </w:rPr>
        <w:t>有人反感大棋论，其实大棋到中国国家这个体量到五常都必须对自身事物有自己的长远安排。结合上一段落，我选个争议少的话题老讨论博弈</w:t>
      </w:r>
    </w:p>
    <w:p w14:paraId="48E3652B" w14:textId="77777777" w:rsidR="009E1CB2" w:rsidRPr="00FC5B4C" w:rsidRDefault="00000000">
      <w:pPr>
        <w:rPr>
          <w:rFonts w:ascii="宋体" w:eastAsia="宋体" w:hAnsi="宋体"/>
          <w:lang w:eastAsia="zh-CN"/>
        </w:rPr>
      </w:pPr>
      <w:r w:rsidRPr="00FC5B4C">
        <w:rPr>
          <w:rFonts w:ascii="宋体" w:eastAsia="宋体" w:hAnsi="宋体"/>
          <w:lang w:eastAsia="zh-CN"/>
        </w:rPr>
        <w:t>对印度方向：</w:t>
      </w:r>
    </w:p>
    <w:p w14:paraId="56ACF677" w14:textId="77777777" w:rsidR="009E1CB2" w:rsidRPr="00FC5B4C" w:rsidRDefault="00000000">
      <w:pPr>
        <w:rPr>
          <w:rFonts w:ascii="宋体" w:eastAsia="宋体" w:hAnsi="宋体"/>
          <w:lang w:eastAsia="zh-CN"/>
        </w:rPr>
      </w:pPr>
      <w:r w:rsidRPr="00FC5B4C">
        <w:rPr>
          <w:rFonts w:ascii="宋体" w:eastAsia="宋体" w:hAnsi="宋体"/>
          <w:lang w:eastAsia="zh-CN"/>
        </w:rPr>
        <w:t>在我们一带一路国策下，印度加入包括亚投行 和有关自由贸易协定一系列安排。这是最优解。但是，走到今天，尤其在 美国对中国地位上升为全面竞争的阶段。印度精英，把中美直接的竞争理解为有利于印度的新冷战。而让印度有机会接过从中国撤离的供应链，并复制中国制造的成功道路。有鉴于此，在印度拒绝加入有关自由贸易协定前夕。对于印度的次优解如下：</w:t>
      </w:r>
    </w:p>
    <w:p w14:paraId="447816E3" w14:textId="77777777" w:rsidR="009E1CB2" w:rsidRPr="00FC5B4C" w:rsidRDefault="00000000">
      <w:pPr>
        <w:rPr>
          <w:rFonts w:ascii="宋体" w:eastAsia="宋体" w:hAnsi="宋体"/>
          <w:lang w:eastAsia="zh-CN"/>
        </w:rPr>
      </w:pPr>
      <w:r w:rsidRPr="00FC5B4C">
        <w:rPr>
          <w:rFonts w:ascii="宋体" w:eastAsia="宋体" w:hAnsi="宋体"/>
          <w:lang w:eastAsia="zh-CN"/>
        </w:rPr>
        <w:t>1.鉴于印度的人口体量，如果中美博弈印度加入五眼阵营，他们的相互利用对五眼的消耗。印度的人口基数在那里，注定会超过我们和五眼直接对抗下的消耗。这类似二战意大利留在轴心国对同盟国更有利。</w:t>
      </w:r>
    </w:p>
    <w:p w14:paraId="4E12CC45" w14:textId="77777777" w:rsidR="009E1CB2" w:rsidRPr="00FC5B4C" w:rsidRDefault="00000000">
      <w:pPr>
        <w:rPr>
          <w:rFonts w:ascii="宋体" w:eastAsia="宋体" w:hAnsi="宋体"/>
          <w:lang w:eastAsia="zh-CN"/>
        </w:rPr>
      </w:pPr>
      <w:r w:rsidRPr="00FC5B4C">
        <w:rPr>
          <w:rFonts w:ascii="宋体" w:eastAsia="宋体" w:hAnsi="宋体"/>
          <w:lang w:eastAsia="zh-CN"/>
        </w:rPr>
        <w:t>2.一旦印度和美国缔结准军事同盟，依照美国的行为模式。美国必然和在中国做过的那些事一样 会利用有关协议的特殊地位针对印度内部不同民族乃至不同族群制造意识形态分裂。并最终影响印度精英几十年确立的印度国家意识。美国做这种事始终比我们在行。</w:t>
      </w:r>
    </w:p>
    <w:p w14:paraId="423349AF" w14:textId="77777777" w:rsidR="009E1CB2" w:rsidRPr="00FC5B4C" w:rsidRDefault="00000000">
      <w:pPr>
        <w:rPr>
          <w:rFonts w:ascii="宋体" w:eastAsia="宋体" w:hAnsi="宋体"/>
          <w:lang w:eastAsia="zh-CN"/>
        </w:rPr>
      </w:pPr>
      <w:r w:rsidRPr="00FC5B4C">
        <w:rPr>
          <w:rFonts w:ascii="宋体" w:eastAsia="宋体" w:hAnsi="宋体"/>
          <w:lang w:eastAsia="zh-CN"/>
        </w:rPr>
        <w:t>3.印度实际处于向西和向南或者一带一路的结合部。我们需要一个美国和印度相互介入越来越深的 模式导致他们相互牵制乃至相互消耗彼此实力。</w:t>
      </w:r>
    </w:p>
    <w:p w14:paraId="449E978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好设定上面的目标，我们看看这些年我们在印度的博弈。首先，印度在越来越倾向加入五眼阵营后。我们处理洞朗冲突的后果之一，是印度从西线向东线一度调动超过四十万兵力。随后，在去年加勒万河谷冲突前。印度对应巴基斯坦军演，一度在印巴边境季节60万部队。然后，我们在2020年美国围堵中国到一个全面高峰，同时台湾摩擦上升到一个新阶段而俄罗斯时又做壁上观的时候。而且美国和印度签署情报互助协定这个准军事同盟协定后。选择在加勒万河谷和 斑公湖主动应对印度作为加入五眼投名状的挑衅。当时，大领导这样回复小伙子们对印度摩擦的 疑惑：在这一块俄罗斯和美国都救不了。简单说，不在美国设定的预设战场和美国无止境升级冲突。开新战场牵制美国的机动兵力，并遏制印度的气焰。</w:t>
      </w:r>
    </w:p>
    <w:p w14:paraId="13276DBC" w14:textId="77777777" w:rsidR="009E1CB2" w:rsidRPr="00FC5B4C" w:rsidRDefault="00000000">
      <w:pPr>
        <w:rPr>
          <w:rFonts w:ascii="宋体" w:eastAsia="宋体" w:hAnsi="宋体"/>
          <w:lang w:eastAsia="zh-CN"/>
        </w:rPr>
      </w:pPr>
      <w:r w:rsidRPr="00FC5B4C">
        <w:rPr>
          <w:rFonts w:ascii="宋体" w:eastAsia="宋体" w:hAnsi="宋体"/>
          <w:lang w:eastAsia="zh-CN"/>
        </w:rPr>
        <w:t>说到这里，难免有人会说我 又在跳大神吹大棋。我说的不复杂，就是在确定对印度方向基本目标后。我看到的人对印度方向的决策向及其微操。实际结果也是，当印度把中美冲突看作印度崛起的机遇之后，中印矛盾上升到公开摩擦本身就不可避免。如何在这个矛盾中，牵制印度削弱印度甚至给印度埋下日后内部分裂的诱因。我们有没有做到。起码，今年中印边界谈判，印度官方和媒体呼吁美国对印度支持的时候。布林肯访问印度提的是印度要履行情报互助协议的 义务（这个协议内容对印度非常苛刻，基本就是印度有协同美国针对中国的无限责任，美国不需要承担对应的防务义务。哪怕是中印冲突后，美国的军事协助义务。不过配套是印度和美国联合军事演习）。并且敲打印度，不能迫害在印度的人权意见领袖。(这不是有那味了么 )</w:t>
      </w:r>
    </w:p>
    <w:p w14:paraId="6AA98369" w14:textId="77777777" w:rsidR="009E1CB2" w:rsidRPr="00FC5B4C" w:rsidRDefault="00000000">
      <w:pPr>
        <w:rPr>
          <w:rFonts w:ascii="宋体" w:eastAsia="宋体" w:hAnsi="宋体"/>
          <w:lang w:eastAsia="zh-CN"/>
        </w:rPr>
      </w:pPr>
      <w:r w:rsidRPr="00FC5B4C">
        <w:rPr>
          <w:rFonts w:ascii="宋体" w:eastAsia="宋体" w:hAnsi="宋体"/>
          <w:lang w:eastAsia="zh-CN"/>
        </w:rPr>
        <w:t>无论从博弈论角度还是我信奉的间接战略角度，我所追求的每一轮博弈，无非都是确保胜率向我们偏向1%的操作。</w:t>
      </w:r>
    </w:p>
    <w:p w14:paraId="0423433E" w14:textId="77777777" w:rsidR="009E1CB2" w:rsidRPr="00FC5B4C" w:rsidRDefault="00000000">
      <w:pPr>
        <w:rPr>
          <w:rFonts w:ascii="宋体" w:eastAsia="宋体" w:hAnsi="宋体"/>
          <w:lang w:eastAsia="zh-CN"/>
        </w:rPr>
      </w:pPr>
      <w:r w:rsidRPr="00FC5B4C">
        <w:rPr>
          <w:rFonts w:ascii="宋体" w:eastAsia="宋体" w:hAnsi="宋体"/>
          <w:lang w:eastAsia="zh-CN"/>
        </w:rPr>
        <w:t>记得很久很久以前，我和领导刚认识的时候。我们讨论中有这样一个命题：你需要拿破仑在奥斯特里茨那样的会战胜利，还是小威廉皮特那样，通过一系列内部改革和外部安排获得一轮又一轮的微弱优势。哪怕是遭遇奥斯特里茨这样的惨败，哪怕经历六次反法同盟的失败。我显然是倾向后者的。</w:t>
      </w:r>
    </w:p>
    <w:p w14:paraId="57D74ACF" w14:textId="77777777" w:rsidR="009E1CB2" w:rsidRPr="00FC5B4C" w:rsidRDefault="009E1CB2">
      <w:pPr>
        <w:rPr>
          <w:rFonts w:ascii="宋体" w:eastAsia="宋体" w:hAnsi="宋体"/>
          <w:lang w:eastAsia="zh-CN"/>
        </w:rPr>
      </w:pPr>
    </w:p>
    <w:p w14:paraId="795DC442" w14:textId="77777777" w:rsidR="009E1CB2" w:rsidRPr="00FC5B4C" w:rsidRDefault="009E1CB2">
      <w:pPr>
        <w:rPr>
          <w:rFonts w:ascii="宋体" w:eastAsia="宋体" w:hAnsi="宋体"/>
          <w:lang w:eastAsia="zh-CN"/>
        </w:rPr>
      </w:pPr>
    </w:p>
    <w:p w14:paraId="1D3F08B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深以为是</w:t>
      </w:r>
    </w:p>
    <w:p w14:paraId="163F491A"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原文：https://talkcc.org//article/4832058-10514</w:t>
      </w:r>
    </w:p>
    <w:p w14:paraId="14E42963" w14:textId="77777777" w:rsidR="009E1CB2" w:rsidRPr="00FC5B4C" w:rsidRDefault="00000000">
      <w:pPr>
        <w:rPr>
          <w:rFonts w:ascii="宋体" w:eastAsia="宋体" w:hAnsi="宋体"/>
          <w:lang w:eastAsia="zh-CN"/>
        </w:rPr>
      </w:pPr>
      <w:r w:rsidRPr="00FC5B4C">
        <w:rPr>
          <w:rFonts w:ascii="宋体" w:eastAsia="宋体" w:hAnsi="宋体"/>
          <w:lang w:eastAsia="zh-CN"/>
        </w:rPr>
        <w:t>2022-12-15 00:55:46</w:t>
      </w:r>
    </w:p>
    <w:p w14:paraId="1014849F" w14:textId="77777777" w:rsidR="009E1CB2" w:rsidRPr="00FC5B4C" w:rsidRDefault="009E1CB2">
      <w:pPr>
        <w:rPr>
          <w:rFonts w:ascii="宋体" w:eastAsia="宋体" w:hAnsi="宋体"/>
          <w:lang w:eastAsia="zh-CN"/>
        </w:rPr>
      </w:pPr>
    </w:p>
    <w:p w14:paraId="7E309070" w14:textId="77777777" w:rsidR="009E1CB2" w:rsidRPr="00FC5B4C" w:rsidRDefault="009E1CB2">
      <w:pPr>
        <w:rPr>
          <w:rFonts w:ascii="宋体" w:eastAsia="宋体" w:hAnsi="宋体"/>
          <w:lang w:eastAsia="zh-CN"/>
        </w:rPr>
      </w:pPr>
    </w:p>
    <w:p w14:paraId="2822203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我过界一次</w:t>
      </w:r>
    </w:p>
    <w:p w14:paraId="403B67E7" w14:textId="77777777" w:rsidR="009E1CB2" w:rsidRPr="00FC5B4C" w:rsidRDefault="00000000">
      <w:pPr>
        <w:rPr>
          <w:rFonts w:ascii="宋体" w:eastAsia="宋体" w:hAnsi="宋体"/>
        </w:rPr>
      </w:pPr>
      <w:r w:rsidRPr="00FC5B4C">
        <w:rPr>
          <w:rFonts w:ascii="宋体" w:eastAsia="宋体" w:hAnsi="宋体"/>
        </w:rPr>
        <w:t>原文：https://talkcc.org//article/4832140-2235</w:t>
      </w:r>
    </w:p>
    <w:p w14:paraId="420DD50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2022-12-15 03:22:24</w:t>
      </w:r>
    </w:p>
    <w:p w14:paraId="27B2F5D1" w14:textId="77777777" w:rsidR="009E1CB2" w:rsidRPr="00FC5B4C" w:rsidRDefault="00000000">
      <w:pPr>
        <w:rPr>
          <w:rFonts w:ascii="宋体" w:eastAsia="宋体" w:hAnsi="宋体"/>
          <w:lang w:eastAsia="zh-CN"/>
        </w:rPr>
      </w:pPr>
      <w:r w:rsidRPr="00FC5B4C">
        <w:rPr>
          <w:rFonts w:ascii="宋体" w:eastAsia="宋体" w:hAnsi="宋体"/>
          <w:lang w:eastAsia="zh-CN"/>
        </w:rPr>
        <w:t>这次中东之行肯定深层次得罪伊朗了。做中东研究的人说，处理不好三十年盟友都有可能毁于一旦。伊朗媒体现在炒作台湾独立表面是 对几个岛屿的反应。实际深层博弈是， 俄罗斯从哈萨克后撤导致的权利真空，土耳其 想填补，伊朗想填补。而我一个理解之一，我们会引入瓦哈比遏制什叶派在中亚的极速扩张。所以，伊朗媒体直接反应之一就是 中华帝国的美梦注定破灭。我之前说一句，伊朗想和以色列媾和，说的过于委婉了。这里 的反转，也是一个惊涛骇浪了。</w:t>
      </w:r>
    </w:p>
    <w:p w14:paraId="178D1F35" w14:textId="77777777" w:rsidR="009E1CB2" w:rsidRPr="00FC5B4C" w:rsidRDefault="009E1CB2">
      <w:pPr>
        <w:rPr>
          <w:rFonts w:ascii="宋体" w:eastAsia="宋体" w:hAnsi="宋体"/>
          <w:lang w:eastAsia="zh-CN"/>
        </w:rPr>
      </w:pPr>
    </w:p>
    <w:p w14:paraId="1BF2E449" w14:textId="77777777" w:rsidR="009E1CB2" w:rsidRPr="00FC5B4C" w:rsidRDefault="009E1CB2">
      <w:pPr>
        <w:rPr>
          <w:rFonts w:ascii="宋体" w:eastAsia="宋体" w:hAnsi="宋体"/>
          <w:lang w:eastAsia="zh-CN"/>
        </w:rPr>
      </w:pPr>
    </w:p>
    <w:p w14:paraId="502C888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我们争论的一个核心这里可以说的</w:t>
      </w:r>
    </w:p>
    <w:p w14:paraId="577F86BA" w14:textId="77777777" w:rsidR="009E1CB2" w:rsidRPr="00FC5B4C" w:rsidRDefault="00000000">
      <w:pPr>
        <w:rPr>
          <w:rFonts w:ascii="宋体" w:eastAsia="宋体" w:hAnsi="宋体"/>
        </w:rPr>
      </w:pPr>
      <w:r w:rsidRPr="00FC5B4C">
        <w:rPr>
          <w:rFonts w:ascii="宋体" w:eastAsia="宋体" w:hAnsi="宋体"/>
        </w:rPr>
        <w:t>原文：https://talkcc.org//article/4832187-10514</w:t>
      </w:r>
    </w:p>
    <w:p w14:paraId="526070ED" w14:textId="77777777" w:rsidR="009E1CB2" w:rsidRPr="00FC5B4C" w:rsidRDefault="00000000">
      <w:pPr>
        <w:rPr>
          <w:rFonts w:ascii="宋体" w:eastAsia="宋体" w:hAnsi="宋体"/>
          <w:lang w:eastAsia="zh-CN"/>
        </w:rPr>
      </w:pPr>
      <w:r w:rsidRPr="00FC5B4C">
        <w:rPr>
          <w:rFonts w:ascii="宋体" w:eastAsia="宋体" w:hAnsi="宋体"/>
          <w:lang w:eastAsia="zh-CN"/>
        </w:rPr>
        <w:t>2022-12-15 04:26:42</w:t>
      </w:r>
    </w:p>
    <w:p w14:paraId="58D90864" w14:textId="77777777" w:rsidR="009E1CB2" w:rsidRPr="00FC5B4C" w:rsidRDefault="00000000">
      <w:pPr>
        <w:rPr>
          <w:rFonts w:ascii="宋体" w:eastAsia="宋体" w:hAnsi="宋体"/>
          <w:lang w:eastAsia="zh-CN"/>
        </w:rPr>
      </w:pPr>
      <w:r w:rsidRPr="00FC5B4C">
        <w:rPr>
          <w:rFonts w:ascii="宋体" w:eastAsia="宋体" w:hAnsi="宋体"/>
          <w:lang w:eastAsia="zh-CN"/>
        </w:rPr>
        <w:t>放的开，收不收的回去。</w:t>
      </w:r>
    </w:p>
    <w:p w14:paraId="1923CB6F" w14:textId="77777777" w:rsidR="009E1CB2" w:rsidRPr="00FC5B4C" w:rsidRDefault="00000000">
      <w:pPr>
        <w:rPr>
          <w:rFonts w:ascii="宋体" w:eastAsia="宋体" w:hAnsi="宋体"/>
          <w:lang w:eastAsia="zh-CN"/>
        </w:rPr>
      </w:pPr>
      <w:r w:rsidRPr="00FC5B4C">
        <w:rPr>
          <w:rFonts w:ascii="宋体" w:eastAsia="宋体" w:hAnsi="宋体"/>
          <w:lang w:eastAsia="zh-CN"/>
        </w:rPr>
        <w:t>我说可以，你说不可以。你说的是人与势，我说的是时间线拉长后的 走向。我也和你说过，权谋太过会动摇国本。这个你认同。其实我昨天始终没说的就是，重要的是结果。</w:t>
      </w:r>
    </w:p>
    <w:p w14:paraId="0D401268" w14:textId="77777777" w:rsidR="009E1CB2" w:rsidRPr="00FC5B4C" w:rsidRDefault="00000000">
      <w:pPr>
        <w:rPr>
          <w:rFonts w:ascii="宋体" w:eastAsia="宋体" w:hAnsi="宋体"/>
          <w:lang w:eastAsia="zh-CN"/>
        </w:rPr>
      </w:pPr>
      <w:r w:rsidRPr="00FC5B4C">
        <w:rPr>
          <w:rFonts w:ascii="宋体" w:eastAsia="宋体" w:hAnsi="宋体"/>
          <w:lang w:eastAsia="zh-CN"/>
        </w:rPr>
        <w:t>我为啥开篇是说破一点，从权谋角度切开。是因为，从大会连任角度，此前我看多少讨论，都不触及不让人上街。我想明白这个，是六月然后我长考 想了很多事。</w:t>
      </w:r>
    </w:p>
    <w:p w14:paraId="6E0ED248" w14:textId="77777777" w:rsidR="009E1CB2" w:rsidRPr="00FC5B4C" w:rsidRDefault="00000000">
      <w:pPr>
        <w:rPr>
          <w:rFonts w:ascii="宋体" w:eastAsia="宋体" w:hAnsi="宋体"/>
          <w:lang w:eastAsia="zh-CN"/>
        </w:rPr>
      </w:pPr>
      <w:r w:rsidRPr="00FC5B4C">
        <w:rPr>
          <w:rFonts w:ascii="宋体" w:eastAsia="宋体" w:hAnsi="宋体"/>
          <w:lang w:eastAsia="zh-CN"/>
        </w:rPr>
        <w:t>我曾经和你说过，在讨论的时候我给出一个对方证据链没有的关键信息。这个关键信息可以覆盖对方论证逻辑的时候，我往往不是说我要和谁讨论。我只想说，停一停，这里有不对劲的地方。吃分析饭，我能活到现在始终没被碾平就是靠知道什么地方不对劲这一丢丢天赋。</w:t>
      </w:r>
    </w:p>
    <w:p w14:paraId="49A5FE54" w14:textId="77777777" w:rsidR="009E1CB2" w:rsidRPr="00FC5B4C" w:rsidRDefault="00000000">
      <w:pPr>
        <w:rPr>
          <w:rFonts w:ascii="宋体" w:eastAsia="宋体" w:hAnsi="宋体"/>
          <w:lang w:eastAsia="zh-CN"/>
        </w:rPr>
      </w:pPr>
      <w:r w:rsidRPr="00FC5B4C">
        <w:rPr>
          <w:rFonts w:ascii="宋体" w:eastAsia="宋体" w:hAnsi="宋体"/>
          <w:lang w:eastAsia="zh-CN"/>
        </w:rPr>
        <w:t>这次放开，从头到尾都存在各种价值判断下的 不对劲。不对劲之一就是无论谁都无法从 现有公开信息里得出符合逻辑自洽并解释绝大多数现在现状的一致性。更何况，现实的推进 反转 再反转才是现在常态。</w:t>
      </w:r>
    </w:p>
    <w:p w14:paraId="001AC532" w14:textId="77777777" w:rsidR="009E1CB2" w:rsidRPr="00FC5B4C" w:rsidRDefault="00000000">
      <w:pPr>
        <w:rPr>
          <w:rFonts w:ascii="宋体" w:eastAsia="宋体" w:hAnsi="宋体"/>
          <w:lang w:eastAsia="zh-CN"/>
        </w:rPr>
      </w:pPr>
      <w:r w:rsidRPr="00FC5B4C">
        <w:rPr>
          <w:rFonts w:ascii="宋体" w:eastAsia="宋体" w:hAnsi="宋体"/>
          <w:lang w:eastAsia="zh-CN"/>
        </w:rPr>
        <w:t>为了避免翻车再翻车</w:t>
      </w:r>
    </w:p>
    <w:p w14:paraId="1E0BB920" w14:textId="77777777" w:rsidR="009E1CB2" w:rsidRPr="00FC5B4C" w:rsidRDefault="00000000">
      <w:pPr>
        <w:rPr>
          <w:rFonts w:ascii="宋体" w:eastAsia="宋体" w:hAnsi="宋体"/>
          <w:lang w:eastAsia="zh-CN"/>
        </w:rPr>
      </w:pPr>
      <w:r w:rsidRPr="00FC5B4C">
        <w:rPr>
          <w:rFonts w:ascii="宋体" w:eastAsia="宋体" w:hAnsi="宋体"/>
          <w:lang w:eastAsia="zh-CN"/>
        </w:rPr>
        <w:t>所以现在等一等，多看看总是没有错的 。</w:t>
      </w:r>
    </w:p>
    <w:p w14:paraId="42C9CFAD" w14:textId="77777777" w:rsidR="009E1CB2" w:rsidRPr="00FC5B4C" w:rsidRDefault="009E1CB2">
      <w:pPr>
        <w:rPr>
          <w:rFonts w:ascii="宋体" w:eastAsia="宋体" w:hAnsi="宋体"/>
          <w:lang w:eastAsia="zh-CN"/>
        </w:rPr>
      </w:pPr>
    </w:p>
    <w:p w14:paraId="5330F9E9" w14:textId="77777777" w:rsidR="009E1CB2" w:rsidRPr="00FC5B4C" w:rsidRDefault="009E1CB2">
      <w:pPr>
        <w:rPr>
          <w:rFonts w:ascii="宋体" w:eastAsia="宋体" w:hAnsi="宋体"/>
          <w:lang w:eastAsia="zh-CN"/>
        </w:rPr>
      </w:pPr>
    </w:p>
    <w:p w14:paraId="18F0463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另一个楼因为帖子回复数量限制暂时不能回复了</w:t>
      </w:r>
    </w:p>
    <w:p w14:paraId="54C2C5BB" w14:textId="77777777" w:rsidR="009E1CB2" w:rsidRPr="00FC5B4C" w:rsidRDefault="00000000">
      <w:pPr>
        <w:rPr>
          <w:rFonts w:ascii="宋体" w:eastAsia="宋体" w:hAnsi="宋体"/>
        </w:rPr>
      </w:pPr>
      <w:r w:rsidRPr="00FC5B4C">
        <w:rPr>
          <w:rFonts w:ascii="宋体" w:eastAsia="宋体" w:hAnsi="宋体"/>
        </w:rPr>
        <w:t>原文：https://talkcc.org//article/4832200-2235</w:t>
      </w:r>
    </w:p>
    <w:p w14:paraId="4F288CA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2022-12-15 04:51:55</w:t>
      </w:r>
    </w:p>
    <w:p w14:paraId="61A87D7E" w14:textId="77777777" w:rsidR="009E1CB2" w:rsidRPr="00FC5B4C" w:rsidRDefault="00000000">
      <w:pPr>
        <w:rPr>
          <w:rFonts w:ascii="宋体" w:eastAsia="宋体" w:hAnsi="宋体"/>
          <w:lang w:eastAsia="zh-CN"/>
        </w:rPr>
      </w:pPr>
      <w:r w:rsidRPr="00FC5B4C">
        <w:rPr>
          <w:rFonts w:ascii="宋体" w:eastAsia="宋体" w:hAnsi="宋体"/>
          <w:lang w:eastAsia="zh-CN"/>
        </w:rPr>
        <w:t>那个楼今天最后的帖子我链接给你</w:t>
      </w:r>
    </w:p>
    <w:p w14:paraId="17E325AA" w14:textId="77777777" w:rsidR="009E1CB2" w:rsidRPr="00FC5B4C" w:rsidRDefault="00000000">
      <w:pPr>
        <w:rPr>
          <w:rFonts w:ascii="宋体" w:eastAsia="宋体" w:hAnsi="宋体"/>
        </w:rPr>
      </w:pPr>
      <w:r w:rsidRPr="00FC5B4C">
        <w:rPr>
          <w:rFonts w:ascii="宋体" w:eastAsia="宋体" w:hAnsi="宋体"/>
        </w:rPr>
        <w:t>https://www.talkcc.org/article/4832187-10514</w:t>
      </w:r>
    </w:p>
    <w:p w14:paraId="0028AAE7" w14:textId="77777777" w:rsidR="009E1CB2" w:rsidRPr="00FC5B4C" w:rsidRDefault="00000000">
      <w:pPr>
        <w:rPr>
          <w:rFonts w:ascii="宋体" w:eastAsia="宋体" w:hAnsi="宋体"/>
          <w:lang w:eastAsia="zh-CN"/>
        </w:rPr>
      </w:pPr>
      <w:r w:rsidRPr="00FC5B4C">
        <w:rPr>
          <w:rFonts w:ascii="宋体" w:eastAsia="宋体" w:hAnsi="宋体"/>
          <w:lang w:eastAsia="zh-CN"/>
        </w:rPr>
        <w:t>我曾经和你说过，在讨论的时候我给出一个对方证据链没有的关键信息。这个关键信息可以覆盖对方论证逻辑的时候，我往往不是说我要和谁讨论。我只想说，停一停，这里有不对劲的地方。</w:t>
      </w:r>
    </w:p>
    <w:p w14:paraId="3330FF9D" w14:textId="77777777" w:rsidR="009E1CB2" w:rsidRPr="00FC5B4C" w:rsidRDefault="00000000">
      <w:pPr>
        <w:rPr>
          <w:rFonts w:ascii="宋体" w:eastAsia="宋体" w:hAnsi="宋体"/>
          <w:lang w:eastAsia="zh-CN"/>
        </w:rPr>
      </w:pPr>
      <w:r w:rsidRPr="00FC5B4C">
        <w:rPr>
          <w:rFonts w:ascii="宋体" w:eastAsia="宋体" w:hAnsi="宋体"/>
          <w:lang w:eastAsia="zh-CN"/>
        </w:rPr>
        <w:t>这次放开，从头到尾都存在各种价值判断下的 不对劲。不对劲之一就是无论谁都无法从 现有公开信息里得出符合逻辑自洽并解释绝大多数现在现状的一致性。更何况，现实的推进 反转 再反转才是现在常态。</w:t>
      </w:r>
    </w:p>
    <w:p w14:paraId="79CAFD81" w14:textId="77777777" w:rsidR="009E1CB2" w:rsidRPr="00FC5B4C" w:rsidRDefault="00000000">
      <w:pPr>
        <w:rPr>
          <w:rFonts w:ascii="宋体" w:eastAsia="宋体" w:hAnsi="宋体"/>
          <w:lang w:eastAsia="zh-CN"/>
        </w:rPr>
      </w:pPr>
      <w:r w:rsidRPr="00FC5B4C">
        <w:rPr>
          <w:rFonts w:ascii="宋体" w:eastAsia="宋体" w:hAnsi="宋体"/>
          <w:lang w:eastAsia="zh-CN"/>
        </w:rPr>
        <w:t>为了避免翻车再翻车</w:t>
      </w:r>
    </w:p>
    <w:p w14:paraId="7B6C336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所以现在等一等，多看看总是没有错的 </w:t>
      </w:r>
    </w:p>
    <w:p w14:paraId="00FDB64A"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2046F8B2" w14:textId="77777777" w:rsidR="009E1CB2" w:rsidRPr="00FC5B4C" w:rsidRDefault="00000000">
      <w:pPr>
        <w:rPr>
          <w:rFonts w:ascii="宋体" w:eastAsia="宋体" w:hAnsi="宋体"/>
          <w:lang w:eastAsia="zh-CN"/>
        </w:rPr>
      </w:pPr>
      <w:r w:rsidRPr="00FC5B4C">
        <w:rPr>
          <w:rFonts w:ascii="宋体" w:eastAsia="宋体" w:hAnsi="宋体"/>
          <w:lang w:eastAsia="zh-CN"/>
        </w:rPr>
        <w:t>这里需要一个分界线，我说话为什么比较绕，是河里有人提过，多数人不能接受两个半以上发卡弯（秋名山狗头）我说的话这里实际十几个发卡弯已经过去了。比如</w:t>
      </w:r>
    </w:p>
    <w:p w14:paraId="5DBF86E6" w14:textId="77777777" w:rsidR="009E1CB2" w:rsidRPr="00FC5B4C" w:rsidRDefault="00000000">
      <w:pPr>
        <w:rPr>
          <w:rFonts w:ascii="宋体" w:eastAsia="宋体" w:hAnsi="宋体"/>
          <w:lang w:eastAsia="zh-CN"/>
        </w:rPr>
      </w:pPr>
      <w:r w:rsidRPr="00FC5B4C">
        <w:rPr>
          <w:rFonts w:ascii="宋体" w:eastAsia="宋体" w:hAnsi="宋体"/>
          <w:lang w:eastAsia="zh-CN"/>
        </w:rPr>
        <w:t>1.哈萨克历史上独立时间比韩国还要短。（苏联解体前哈萨克独立只有从准格尔独立后那四十年，美帝专门为哈萨克反抗蒙古人拍了史诗篇，手动狗头）所以哈萨克的内外政策有时候比 韩国人檀君史观更反复无常。因此俄罗斯留下的权利真空中国人不可能不去的。（我说的其实是中国人想进哈萨克啊啊啊啊啊 ）</w:t>
      </w:r>
    </w:p>
    <w:p w14:paraId="17A720C7" w14:textId="77777777" w:rsidR="009E1CB2" w:rsidRPr="00FC5B4C" w:rsidRDefault="00000000">
      <w:pPr>
        <w:rPr>
          <w:rFonts w:ascii="宋体" w:eastAsia="宋体" w:hAnsi="宋体"/>
          <w:lang w:eastAsia="zh-CN"/>
        </w:rPr>
      </w:pPr>
      <w:r w:rsidRPr="00FC5B4C">
        <w:rPr>
          <w:rFonts w:ascii="宋体" w:eastAsia="宋体" w:hAnsi="宋体"/>
          <w:lang w:eastAsia="zh-CN"/>
        </w:rPr>
        <w:t>2.现在伊朗全面支持俄罗斯，对应一个野心。就是联合沙特俄罗斯甚至美国，缔造一个世界最大天然气同盟。所以我提伊朗想和以色列媾和。我之前提过看，现在伊朗总理和撒赫曼王子私交很好，是发小。（我们自己评估伊朗的雄心要超过土耳其苏丹，土耳其历史上和波斯是世仇但是被美国逼到土耳其伊朗和俄罗斯构建准军事同盟的情报互换协议签署。）</w:t>
      </w:r>
    </w:p>
    <w:p w14:paraId="01A12DCA" w14:textId="77777777" w:rsidR="009E1CB2" w:rsidRPr="00FC5B4C" w:rsidRDefault="00000000">
      <w:pPr>
        <w:rPr>
          <w:rFonts w:ascii="宋体" w:eastAsia="宋体" w:hAnsi="宋体"/>
          <w:lang w:eastAsia="zh-CN"/>
        </w:rPr>
      </w:pPr>
      <w:r w:rsidRPr="00FC5B4C">
        <w:rPr>
          <w:rFonts w:ascii="宋体" w:eastAsia="宋体" w:hAnsi="宋体"/>
          <w:lang w:eastAsia="zh-CN"/>
        </w:rPr>
        <w:t>3.近期喀布尔的中国饭店遇到袭击，认领的恐怖组织自称呼罗珊XX。不管谁干的，我们都认为是美国干的。嗯嗯 （手动）</w:t>
      </w:r>
    </w:p>
    <w:p w14:paraId="1F665A67" w14:textId="77777777" w:rsidR="009E1CB2" w:rsidRPr="00FC5B4C" w:rsidRDefault="00000000">
      <w:pPr>
        <w:rPr>
          <w:rFonts w:ascii="宋体" w:eastAsia="宋体" w:hAnsi="宋体"/>
          <w:lang w:eastAsia="zh-CN"/>
        </w:rPr>
      </w:pPr>
      <w:r w:rsidRPr="00FC5B4C">
        <w:rPr>
          <w:rFonts w:ascii="宋体" w:eastAsia="宋体" w:hAnsi="宋体"/>
          <w:lang w:eastAsia="zh-CN"/>
        </w:rPr>
        <w:t>4.沙特上次访问，签署协议500亿投资黄岛还有营口港。现在所谓投资，草长莺飞咯。</w:t>
      </w:r>
    </w:p>
    <w:p w14:paraId="34A6E7D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5.打开伊朗局面的派系里有主张清零哦。哦哦 </w:t>
      </w:r>
    </w:p>
    <w:p w14:paraId="021971A6" w14:textId="77777777" w:rsidR="009E1CB2" w:rsidRPr="00FC5B4C" w:rsidRDefault="00000000">
      <w:pPr>
        <w:rPr>
          <w:rFonts w:ascii="宋体" w:eastAsia="宋体" w:hAnsi="宋体"/>
          <w:lang w:eastAsia="zh-CN"/>
        </w:rPr>
      </w:pPr>
      <w:r w:rsidRPr="00FC5B4C">
        <w:rPr>
          <w:rFonts w:ascii="宋体" w:eastAsia="宋体" w:hAnsi="宋体"/>
          <w:lang w:eastAsia="zh-CN"/>
        </w:rPr>
        <w:t>6.我给一个朋友看，对我意思是秒懂。就是我们几十年盟友可能都反转，开头我把上一个帖子摘录下来我说啥：现实的推进 反转 再反转才是现在常态。</w:t>
      </w:r>
    </w:p>
    <w:p w14:paraId="2529A82A" w14:textId="77777777" w:rsidR="009E1CB2" w:rsidRPr="00FC5B4C" w:rsidRDefault="00000000">
      <w:pPr>
        <w:rPr>
          <w:rFonts w:ascii="宋体" w:eastAsia="宋体" w:hAnsi="宋体"/>
          <w:lang w:eastAsia="zh-CN"/>
        </w:rPr>
      </w:pPr>
      <w:r w:rsidRPr="00FC5B4C">
        <w:rPr>
          <w:rFonts w:ascii="宋体" w:eastAsia="宋体" w:hAnsi="宋体"/>
          <w:lang w:eastAsia="zh-CN"/>
        </w:rPr>
        <w:t>7.新闻联播前几天说了要做好重大事件档案管理工作。我这里有人认为，真实情况永远会消失。啊啊啊啊，这就说不明白了啊。</w:t>
      </w:r>
    </w:p>
    <w:p w14:paraId="4A250D9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8.我最近这些内容开始的帖子有这样一段，我说现在看守的没钱，有钱做事的要等两会后顺利交接。我一个朋友这样问，但是病毒不会等你缓解发钱下啦再传染。这个，无论是开放的和清零的都明白啊。</w:t>
      </w:r>
    </w:p>
    <w:p w14:paraId="0A874724" w14:textId="77777777" w:rsidR="009E1CB2" w:rsidRPr="00FC5B4C" w:rsidRDefault="00000000">
      <w:pPr>
        <w:rPr>
          <w:rFonts w:ascii="宋体" w:eastAsia="宋体" w:hAnsi="宋体"/>
          <w:lang w:eastAsia="zh-CN"/>
        </w:rPr>
      </w:pPr>
      <w:r w:rsidRPr="00FC5B4C">
        <w:rPr>
          <w:rFonts w:ascii="宋体" w:eastAsia="宋体" w:hAnsi="宋体"/>
          <w:lang w:eastAsia="zh-CN"/>
        </w:rPr>
        <w:t>上面所有我说的意思，你任意组合下。现在很多看起来乱的一逼的状态都可以逐步理顺脉络的</w:t>
      </w:r>
    </w:p>
    <w:p w14:paraId="02C0F3D1" w14:textId="77777777" w:rsidR="009E1CB2" w:rsidRPr="00FC5B4C" w:rsidRDefault="00000000">
      <w:pPr>
        <w:rPr>
          <w:rFonts w:ascii="宋体" w:eastAsia="宋体" w:hAnsi="宋体"/>
          <w:lang w:eastAsia="zh-CN"/>
        </w:rPr>
      </w:pPr>
      <w:r w:rsidRPr="00FC5B4C">
        <w:rPr>
          <w:rFonts w:ascii="宋体" w:eastAsia="宋体" w:hAnsi="宋体"/>
          <w:lang w:eastAsia="zh-CN"/>
        </w:rPr>
        <w:t>马斯克和 中国驻法大使都提出新冠成因指向了</w:t>
      </w:r>
    </w:p>
    <w:p w14:paraId="3F565432" w14:textId="77777777" w:rsidR="009E1CB2" w:rsidRPr="00FC5B4C" w:rsidRDefault="00000000">
      <w:pPr>
        <w:rPr>
          <w:rFonts w:ascii="宋体" w:eastAsia="宋体" w:hAnsi="宋体"/>
          <w:lang w:eastAsia="zh-CN"/>
        </w:rPr>
      </w:pPr>
      <w:r w:rsidRPr="00FC5B4C">
        <w:rPr>
          <w:rFonts w:ascii="宋体" w:eastAsia="宋体" w:hAnsi="宋体"/>
          <w:lang w:eastAsia="zh-CN"/>
        </w:rPr>
        <w:t>说了那么多够乱的吧，也许这就是呢 是吧</w:t>
      </w:r>
    </w:p>
    <w:p w14:paraId="6DE8CFA4" w14:textId="77777777" w:rsidR="009E1CB2" w:rsidRPr="00FC5B4C" w:rsidRDefault="00000000">
      <w:pPr>
        <w:rPr>
          <w:rFonts w:ascii="宋体" w:eastAsia="宋体" w:hAnsi="宋体"/>
          <w:lang w:eastAsia="zh-CN"/>
        </w:rPr>
      </w:pPr>
      <w:r w:rsidRPr="00FC5B4C">
        <w:rPr>
          <w:rFonts w:ascii="宋体" w:eastAsia="宋体" w:hAnsi="宋体"/>
          <w:lang w:eastAsia="zh-CN"/>
        </w:rPr>
        <w:t>只是不能急。不然一定忙中有错。</w:t>
      </w:r>
    </w:p>
    <w:p w14:paraId="1772B061" w14:textId="77777777" w:rsidR="009E1CB2" w:rsidRPr="00FC5B4C" w:rsidRDefault="009E1CB2">
      <w:pPr>
        <w:rPr>
          <w:rFonts w:ascii="宋体" w:eastAsia="宋体" w:hAnsi="宋体"/>
          <w:lang w:eastAsia="zh-CN"/>
        </w:rPr>
      </w:pPr>
    </w:p>
    <w:p w14:paraId="25E53F00" w14:textId="77777777" w:rsidR="009E1CB2" w:rsidRPr="00FC5B4C" w:rsidRDefault="009E1CB2">
      <w:pPr>
        <w:rPr>
          <w:rFonts w:ascii="宋体" w:eastAsia="宋体" w:hAnsi="宋体"/>
          <w:lang w:eastAsia="zh-CN"/>
        </w:rPr>
      </w:pPr>
    </w:p>
    <w:p w14:paraId="66AE9A98" w14:textId="77777777" w:rsidR="009E1CB2" w:rsidRPr="00FC5B4C" w:rsidRDefault="00000000">
      <w:pPr>
        <w:pStyle w:val="31"/>
        <w:rPr>
          <w:rFonts w:ascii="宋体" w:eastAsia="宋体" w:hAnsi="宋体"/>
        </w:rPr>
      </w:pPr>
      <w:r w:rsidRPr="00FC5B4C">
        <w:rPr>
          <w:rFonts w:ascii="宋体" w:eastAsia="宋体" w:hAnsi="宋体"/>
        </w:rPr>
        <w:t>你看看楼下</w:t>
      </w:r>
    </w:p>
    <w:p w14:paraId="536DB0E1" w14:textId="77777777" w:rsidR="009E1CB2" w:rsidRPr="00FC5B4C" w:rsidRDefault="00000000">
      <w:pPr>
        <w:rPr>
          <w:rFonts w:ascii="宋体" w:eastAsia="宋体" w:hAnsi="宋体"/>
        </w:rPr>
      </w:pPr>
      <w:r w:rsidRPr="00FC5B4C">
        <w:rPr>
          <w:rFonts w:ascii="宋体" w:eastAsia="宋体" w:hAnsi="宋体"/>
        </w:rPr>
        <w:t>原文：https://talkcc.org//article/4832202-2235</w:t>
      </w:r>
    </w:p>
    <w:p w14:paraId="322784A7" w14:textId="77777777" w:rsidR="009E1CB2" w:rsidRPr="00FC5B4C" w:rsidRDefault="00000000">
      <w:pPr>
        <w:rPr>
          <w:rFonts w:ascii="宋体" w:eastAsia="宋体" w:hAnsi="宋体"/>
        </w:rPr>
      </w:pPr>
      <w:r w:rsidRPr="00FC5B4C">
        <w:rPr>
          <w:rFonts w:ascii="宋体" w:eastAsia="宋体" w:hAnsi="宋体"/>
        </w:rPr>
        <w:t>2022-12-15 04:55:10</w:t>
      </w:r>
    </w:p>
    <w:p w14:paraId="3118B723" w14:textId="77777777" w:rsidR="009E1CB2" w:rsidRPr="00FC5B4C" w:rsidRDefault="009E1CB2">
      <w:pPr>
        <w:rPr>
          <w:rFonts w:ascii="宋体" w:eastAsia="宋体" w:hAnsi="宋体"/>
        </w:rPr>
      </w:pPr>
    </w:p>
    <w:p w14:paraId="1C368399" w14:textId="77777777" w:rsidR="009E1CB2" w:rsidRPr="00FC5B4C" w:rsidRDefault="009E1CB2">
      <w:pPr>
        <w:rPr>
          <w:rFonts w:ascii="宋体" w:eastAsia="宋体" w:hAnsi="宋体"/>
        </w:rPr>
      </w:pPr>
    </w:p>
    <w:p w14:paraId="72633BCD" w14:textId="77777777" w:rsidR="009E1CB2" w:rsidRPr="00FC5B4C" w:rsidRDefault="00000000">
      <w:pPr>
        <w:pStyle w:val="31"/>
        <w:rPr>
          <w:rFonts w:ascii="宋体" w:eastAsia="宋体" w:hAnsi="宋体"/>
        </w:rPr>
      </w:pPr>
      <w:r w:rsidRPr="00FC5B4C">
        <w:rPr>
          <w:rFonts w:ascii="宋体" w:eastAsia="宋体" w:hAnsi="宋体"/>
        </w:rPr>
        <w:t>嗯</w:t>
      </w:r>
    </w:p>
    <w:p w14:paraId="63FA22A7" w14:textId="77777777" w:rsidR="009E1CB2" w:rsidRPr="00FC5B4C" w:rsidRDefault="00000000">
      <w:pPr>
        <w:rPr>
          <w:rFonts w:ascii="宋体" w:eastAsia="宋体" w:hAnsi="宋体"/>
        </w:rPr>
      </w:pPr>
      <w:r w:rsidRPr="00FC5B4C">
        <w:rPr>
          <w:rFonts w:ascii="宋体" w:eastAsia="宋体" w:hAnsi="宋体"/>
        </w:rPr>
        <w:t>原文：https://talkcc.org//article/4832207-2235</w:t>
      </w:r>
    </w:p>
    <w:p w14:paraId="0E105230" w14:textId="77777777" w:rsidR="009E1CB2" w:rsidRPr="00FC5B4C" w:rsidRDefault="00000000">
      <w:pPr>
        <w:rPr>
          <w:rFonts w:ascii="宋体" w:eastAsia="宋体" w:hAnsi="宋体"/>
          <w:lang w:eastAsia="zh-CN"/>
        </w:rPr>
      </w:pPr>
      <w:r w:rsidRPr="00FC5B4C">
        <w:rPr>
          <w:rFonts w:ascii="宋体" w:eastAsia="宋体" w:hAnsi="宋体"/>
          <w:lang w:eastAsia="zh-CN"/>
        </w:rPr>
        <w:t>2022-12-15 05:10:33</w:t>
      </w:r>
    </w:p>
    <w:p w14:paraId="232DB609" w14:textId="77777777" w:rsidR="009E1CB2" w:rsidRPr="00FC5B4C" w:rsidRDefault="00000000">
      <w:pPr>
        <w:rPr>
          <w:rFonts w:ascii="宋体" w:eastAsia="宋体" w:hAnsi="宋体"/>
          <w:lang w:eastAsia="zh-CN"/>
        </w:rPr>
      </w:pPr>
      <w:r w:rsidRPr="00FC5B4C">
        <w:rPr>
          <w:rFonts w:ascii="宋体" w:eastAsia="宋体" w:hAnsi="宋体"/>
          <w:lang w:eastAsia="zh-CN"/>
        </w:rPr>
        <w:t>我现在基本多数时间看沙雕文 ，外面再乱，伸手不打沙雕人不是。</w:t>
      </w:r>
    </w:p>
    <w:p w14:paraId="2BAD2C65" w14:textId="77777777" w:rsidR="009E1CB2" w:rsidRPr="00FC5B4C" w:rsidRDefault="00000000">
      <w:pPr>
        <w:rPr>
          <w:rFonts w:ascii="宋体" w:eastAsia="宋体" w:hAnsi="宋体"/>
          <w:lang w:eastAsia="zh-CN"/>
        </w:rPr>
      </w:pPr>
      <w:r w:rsidRPr="00FC5B4C">
        <w:rPr>
          <w:rFonts w:ascii="宋体" w:eastAsia="宋体" w:hAnsi="宋体"/>
          <w:lang w:eastAsia="zh-CN"/>
        </w:rPr>
        <w:t>其次我自己身边，我掀起讨论南北朝尤其北魏末期历史的小热潮。其中，讨论之一。北魏末期，胡太后作乱。上万人起义，十年中五百多次。就这样，胡太后之后从六镇到尔朱荣。从陈庆之北伐到东西魏分裂。北魏在最后阶段都是 拖到宇文泰去世，然后宇文护的屠龙小分队登场。所以无论什么时候都别轻视一个大国底蕴。不管现在中国多乱，美国多乱。谁期待中国速亡，还是美国速亡。现在都不现实。哪怕我们机遇新冠熬死所有对手，也要防止，美国最后和唐帝国末期那样，把吐蕃帝国和回鹘帝国在唐帝国的余晖中一波带走。更何况，我在前面的帖子提到过，美国这波通过搜刮全世界移民填补劳动力缺口，人数以千万计。这我眼里，美国又一次施展天魔解体大法但是缓解了短期内部矛盾不是么。这和我们每次经济危机都高举房地产大法别无二致。</w:t>
      </w:r>
    </w:p>
    <w:p w14:paraId="2D8CF037" w14:textId="77777777" w:rsidR="009E1CB2" w:rsidRPr="00FC5B4C" w:rsidRDefault="00000000">
      <w:pPr>
        <w:rPr>
          <w:rFonts w:ascii="宋体" w:eastAsia="宋体" w:hAnsi="宋体"/>
          <w:lang w:eastAsia="zh-CN"/>
        </w:rPr>
      </w:pPr>
      <w:r w:rsidRPr="00FC5B4C">
        <w:rPr>
          <w:rFonts w:ascii="宋体" w:eastAsia="宋体" w:hAnsi="宋体"/>
          <w:lang w:eastAsia="zh-CN"/>
        </w:rPr>
        <w:t>我 是在说，这个中国和这个美国你不管爱他和恨他。走到现状，你要他一夕覆灭。除非中美相互种菌菇。</w:t>
      </w:r>
    </w:p>
    <w:p w14:paraId="12E83970" w14:textId="77777777" w:rsidR="009E1CB2" w:rsidRPr="00FC5B4C" w:rsidRDefault="009E1CB2">
      <w:pPr>
        <w:rPr>
          <w:rFonts w:ascii="宋体" w:eastAsia="宋体" w:hAnsi="宋体"/>
          <w:lang w:eastAsia="zh-CN"/>
        </w:rPr>
      </w:pPr>
    </w:p>
    <w:p w14:paraId="71F02DCA" w14:textId="77777777" w:rsidR="009E1CB2" w:rsidRPr="00FC5B4C" w:rsidRDefault="009E1CB2">
      <w:pPr>
        <w:rPr>
          <w:rFonts w:ascii="宋体" w:eastAsia="宋体" w:hAnsi="宋体"/>
          <w:lang w:eastAsia="zh-CN"/>
        </w:rPr>
      </w:pPr>
    </w:p>
    <w:p w14:paraId="26198FC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他是精致的深绿</w:t>
      </w:r>
    </w:p>
    <w:p w14:paraId="3DAC8BD9" w14:textId="77777777" w:rsidR="009E1CB2" w:rsidRPr="00FC5B4C" w:rsidRDefault="00000000">
      <w:pPr>
        <w:rPr>
          <w:rFonts w:ascii="宋体" w:eastAsia="宋体" w:hAnsi="宋体"/>
        </w:rPr>
      </w:pPr>
      <w:r w:rsidRPr="00FC5B4C">
        <w:rPr>
          <w:rFonts w:ascii="宋体" w:eastAsia="宋体" w:hAnsi="宋体"/>
        </w:rPr>
        <w:t>原文：https://talkcc.org//article/4832214-2235</w:t>
      </w:r>
    </w:p>
    <w:p w14:paraId="1F7DC82B" w14:textId="77777777" w:rsidR="009E1CB2" w:rsidRPr="00FC5B4C" w:rsidRDefault="00000000">
      <w:pPr>
        <w:rPr>
          <w:rFonts w:ascii="宋体" w:eastAsia="宋体" w:hAnsi="宋体"/>
          <w:lang w:eastAsia="zh-CN"/>
        </w:rPr>
      </w:pPr>
      <w:r w:rsidRPr="00FC5B4C">
        <w:rPr>
          <w:rFonts w:ascii="宋体" w:eastAsia="宋体" w:hAnsi="宋体"/>
          <w:lang w:eastAsia="zh-CN"/>
        </w:rPr>
        <w:t>2022-12-15 05:21:10</w:t>
      </w:r>
    </w:p>
    <w:p w14:paraId="3774E646" w14:textId="77777777" w:rsidR="009E1CB2" w:rsidRPr="00FC5B4C" w:rsidRDefault="00000000">
      <w:pPr>
        <w:rPr>
          <w:rFonts w:ascii="宋体" w:eastAsia="宋体" w:hAnsi="宋体"/>
          <w:lang w:eastAsia="zh-CN"/>
        </w:rPr>
      </w:pPr>
      <w:r w:rsidRPr="00FC5B4C">
        <w:rPr>
          <w:rFonts w:ascii="宋体" w:eastAsia="宋体" w:hAnsi="宋体"/>
          <w:lang w:eastAsia="zh-CN"/>
        </w:rPr>
        <w:t>但是知道台独打不赢。</w:t>
      </w:r>
    </w:p>
    <w:p w14:paraId="1AB2DE4E" w14:textId="77777777" w:rsidR="009E1CB2" w:rsidRPr="00FC5B4C" w:rsidRDefault="00000000">
      <w:pPr>
        <w:rPr>
          <w:rFonts w:ascii="宋体" w:eastAsia="宋体" w:hAnsi="宋体"/>
          <w:lang w:eastAsia="zh-CN"/>
        </w:rPr>
      </w:pPr>
      <w:r w:rsidRPr="00FC5B4C">
        <w:rPr>
          <w:rFonts w:ascii="宋体" w:eastAsia="宋体" w:hAnsi="宋体"/>
          <w:lang w:eastAsia="zh-CN"/>
        </w:rPr>
        <w:t>他受过系统的训练，基于他的核心立场。反而会得出更贴近真实情况的 结论（就是对谁都没好感也不看谁脸色）。值得看</w:t>
      </w:r>
    </w:p>
    <w:p w14:paraId="5B0705C4" w14:textId="77777777" w:rsidR="009E1CB2" w:rsidRPr="00FC5B4C" w:rsidRDefault="009E1CB2">
      <w:pPr>
        <w:rPr>
          <w:rFonts w:ascii="宋体" w:eastAsia="宋体" w:hAnsi="宋体"/>
          <w:lang w:eastAsia="zh-CN"/>
        </w:rPr>
      </w:pPr>
    </w:p>
    <w:p w14:paraId="37750938" w14:textId="77777777" w:rsidR="009E1CB2" w:rsidRPr="00FC5B4C" w:rsidRDefault="009E1CB2">
      <w:pPr>
        <w:rPr>
          <w:rFonts w:ascii="宋体" w:eastAsia="宋体" w:hAnsi="宋体"/>
          <w:lang w:eastAsia="zh-CN"/>
        </w:rPr>
      </w:pPr>
    </w:p>
    <w:p w14:paraId="1FEF7B1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给一个贴士</w:t>
      </w:r>
    </w:p>
    <w:p w14:paraId="415201B7"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原文：https://talkcc.org//article/4832216-2235</w:t>
      </w:r>
    </w:p>
    <w:p w14:paraId="02189397" w14:textId="77777777" w:rsidR="009E1CB2" w:rsidRPr="00FC5B4C" w:rsidRDefault="00000000">
      <w:pPr>
        <w:rPr>
          <w:rFonts w:ascii="宋体" w:eastAsia="宋体" w:hAnsi="宋体"/>
          <w:lang w:eastAsia="zh-CN"/>
        </w:rPr>
      </w:pPr>
      <w:r w:rsidRPr="00FC5B4C">
        <w:rPr>
          <w:rFonts w:ascii="宋体" w:eastAsia="宋体" w:hAnsi="宋体"/>
          <w:lang w:eastAsia="zh-CN"/>
        </w:rPr>
        <w:t>2022-12-15 05:29:41</w:t>
      </w:r>
    </w:p>
    <w:p w14:paraId="03E2ADA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我身边人都看他们情绪激动没有直接说 </w:t>
      </w:r>
    </w:p>
    <w:p w14:paraId="2A2B7539" w14:textId="77777777" w:rsidR="009E1CB2" w:rsidRPr="00FC5B4C" w:rsidRDefault="00000000">
      <w:pPr>
        <w:rPr>
          <w:rFonts w:ascii="宋体" w:eastAsia="宋体" w:hAnsi="宋体"/>
          <w:lang w:eastAsia="zh-CN"/>
        </w:rPr>
      </w:pPr>
      <w:r w:rsidRPr="00FC5B4C">
        <w:rPr>
          <w:rFonts w:ascii="宋体" w:eastAsia="宋体" w:hAnsi="宋体"/>
          <w:lang w:eastAsia="zh-CN"/>
        </w:rPr>
        <w:t>美国人这次给我们一个难题，就是从萨摩亚开始一直向西到阿根廷。一连串的国家要加入上合组织和 金砖国家。西方戏称这个是问题儿童俱乐部。我们下一步大考，就是 从萨摩亚开始一直向西到阿根廷的广阔天空。当年90年代，苏联解体我们那时候既衰且败的时候，号召全国去非洲并开了第一届中非大会。非洲是我们完成转型的起点。同样我我对身边小伙伴说，我们即使发动世界大战，最好的结果也不过获得这片领域的市场了。美国人抛出来东西是陷阱，但是这个陷阱是我们不能回避的挑战。你作为大国就要接受这个考题。</w:t>
      </w:r>
    </w:p>
    <w:p w14:paraId="603CC89D" w14:textId="77777777" w:rsidR="009E1CB2" w:rsidRPr="00FC5B4C" w:rsidRDefault="00000000">
      <w:pPr>
        <w:rPr>
          <w:rFonts w:ascii="宋体" w:eastAsia="宋体" w:hAnsi="宋体"/>
          <w:lang w:eastAsia="zh-CN"/>
        </w:rPr>
      </w:pPr>
      <w:r w:rsidRPr="00FC5B4C">
        <w:rPr>
          <w:rFonts w:ascii="宋体" w:eastAsia="宋体" w:hAnsi="宋体"/>
          <w:lang w:eastAsia="zh-CN"/>
        </w:rPr>
        <w:t>和当年去非洲那样，我们不能等到世界清零后再去 能容下中美的这个世界。这是我现在理解之一。</w:t>
      </w:r>
    </w:p>
    <w:p w14:paraId="16E9137B" w14:textId="77777777" w:rsidR="009E1CB2" w:rsidRPr="00FC5B4C" w:rsidRDefault="009E1CB2">
      <w:pPr>
        <w:rPr>
          <w:rFonts w:ascii="宋体" w:eastAsia="宋体" w:hAnsi="宋体"/>
          <w:lang w:eastAsia="zh-CN"/>
        </w:rPr>
      </w:pPr>
    </w:p>
    <w:p w14:paraId="069D08CA" w14:textId="77777777" w:rsidR="009E1CB2" w:rsidRPr="00FC5B4C" w:rsidRDefault="009E1CB2">
      <w:pPr>
        <w:rPr>
          <w:rFonts w:ascii="宋体" w:eastAsia="宋体" w:hAnsi="宋体"/>
          <w:lang w:eastAsia="zh-CN"/>
        </w:rPr>
      </w:pPr>
    </w:p>
    <w:p w14:paraId="5166DC3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最新的是阿根廷 与埃及</w:t>
      </w:r>
    </w:p>
    <w:p w14:paraId="721AF19C" w14:textId="77777777" w:rsidR="009E1CB2" w:rsidRPr="00FC5B4C" w:rsidRDefault="00000000">
      <w:pPr>
        <w:rPr>
          <w:rFonts w:ascii="宋体" w:eastAsia="宋体" w:hAnsi="宋体"/>
        </w:rPr>
      </w:pPr>
      <w:r w:rsidRPr="00FC5B4C">
        <w:rPr>
          <w:rFonts w:ascii="宋体" w:eastAsia="宋体" w:hAnsi="宋体"/>
        </w:rPr>
        <w:t>原文：https://talkcc.org//article/4832318-2235</w:t>
      </w:r>
    </w:p>
    <w:p w14:paraId="0EB3E064" w14:textId="77777777" w:rsidR="009E1CB2" w:rsidRPr="00FC5B4C" w:rsidRDefault="00000000">
      <w:pPr>
        <w:rPr>
          <w:rFonts w:ascii="宋体" w:eastAsia="宋体" w:hAnsi="宋体"/>
          <w:lang w:eastAsia="zh-CN"/>
        </w:rPr>
      </w:pPr>
      <w:r w:rsidRPr="00FC5B4C">
        <w:rPr>
          <w:rFonts w:ascii="宋体" w:eastAsia="宋体" w:hAnsi="宋体"/>
          <w:lang w:eastAsia="zh-CN"/>
        </w:rPr>
        <w:t>2022-12-15 09:09:10</w:t>
      </w:r>
    </w:p>
    <w:p w14:paraId="25B4136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西方所谓的问题儿童就是西方殖民体系余毒下的 战乱频繁，政变频繁，屡屡爆发经济危机的国家。对应你提的例子，埃塞俄比亚就是一个。但是埃塞在内战前，已经是世界最大鞋类加工基地。希望那边早日结束内战吧。</w:t>
      </w:r>
    </w:p>
    <w:p w14:paraId="08591D4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我这里有件事也作证一带一路开拓的 见证。记得有次网友聚会，虽然和网友的战友相处不算愉快。但是，网友战友人在海关他吐槽了一件事。他说，有一次他那里要处理一个一带一路项目。项目负责人问当地人，你们那里有矿么，没有 </w:t>
      </w:r>
    </w:p>
    <w:p w14:paraId="5DC5E65E" w14:textId="77777777" w:rsidR="009E1CB2" w:rsidRPr="00FC5B4C" w:rsidRDefault="00000000">
      <w:pPr>
        <w:rPr>
          <w:rFonts w:ascii="宋体" w:eastAsia="宋体" w:hAnsi="宋体"/>
          <w:lang w:eastAsia="zh-CN"/>
        </w:rPr>
      </w:pPr>
      <w:r w:rsidRPr="00FC5B4C">
        <w:rPr>
          <w:rFonts w:ascii="宋体" w:eastAsia="宋体" w:hAnsi="宋体"/>
          <w:lang w:eastAsia="zh-CN"/>
        </w:rPr>
        <w:t>那有什么</w:t>
      </w:r>
    </w:p>
    <w:p w14:paraId="0C23845C" w14:textId="77777777" w:rsidR="009E1CB2" w:rsidRPr="00FC5B4C" w:rsidRDefault="00000000">
      <w:pPr>
        <w:rPr>
          <w:rFonts w:ascii="宋体" w:eastAsia="宋体" w:hAnsi="宋体"/>
          <w:lang w:eastAsia="zh-CN"/>
        </w:rPr>
      </w:pPr>
      <w:r w:rsidRPr="00FC5B4C">
        <w:rPr>
          <w:rFonts w:ascii="宋体" w:eastAsia="宋体" w:hAnsi="宋体"/>
          <w:lang w:eastAsia="zh-CN"/>
        </w:rPr>
        <w:t>除了木头什么都没有</w:t>
      </w:r>
    </w:p>
    <w:p w14:paraId="49997997" w14:textId="77777777" w:rsidR="009E1CB2" w:rsidRPr="00FC5B4C" w:rsidRDefault="00000000">
      <w:pPr>
        <w:rPr>
          <w:rFonts w:ascii="宋体" w:eastAsia="宋体" w:hAnsi="宋体"/>
          <w:lang w:eastAsia="zh-CN"/>
        </w:rPr>
      </w:pPr>
      <w:r w:rsidRPr="00FC5B4C">
        <w:rPr>
          <w:rFonts w:ascii="宋体" w:eastAsia="宋体" w:hAnsi="宋体"/>
          <w:lang w:eastAsia="zh-CN"/>
        </w:rPr>
        <w:t>那好我们给你建造港口，和发电站运木头出来。</w:t>
      </w:r>
    </w:p>
    <w:p w14:paraId="1FDA6A3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听的时候我们心里都才想能不能回本。然后遇到一个金融口的朋友我用这个当聊天谈资。结果朋友说，这是他们公司办的对面总督他亲自见的。其他知道地名后就不再多言了 </w:t>
      </w:r>
    </w:p>
    <w:p w14:paraId="1929FAC8" w14:textId="77777777" w:rsidR="009E1CB2" w:rsidRPr="00FC5B4C" w:rsidRDefault="00000000">
      <w:pPr>
        <w:rPr>
          <w:rFonts w:ascii="宋体" w:eastAsia="宋体" w:hAnsi="宋体"/>
          <w:lang w:eastAsia="zh-CN"/>
        </w:rPr>
      </w:pPr>
      <w:r w:rsidRPr="00FC5B4C">
        <w:rPr>
          <w:rFonts w:ascii="宋体" w:eastAsia="宋体" w:hAnsi="宋体"/>
          <w:lang w:eastAsia="zh-CN"/>
        </w:rPr>
        <w:t>法属圭那亚 岛屿就在发射基地边上</w:t>
      </w:r>
    </w:p>
    <w:p w14:paraId="7A86779C" w14:textId="77777777" w:rsidR="009E1CB2" w:rsidRPr="00FC5B4C" w:rsidRDefault="009E1CB2">
      <w:pPr>
        <w:rPr>
          <w:rFonts w:ascii="宋体" w:eastAsia="宋体" w:hAnsi="宋体"/>
          <w:lang w:eastAsia="zh-CN"/>
        </w:rPr>
      </w:pPr>
    </w:p>
    <w:p w14:paraId="13A79B47" w14:textId="77777777" w:rsidR="009E1CB2" w:rsidRPr="00FC5B4C" w:rsidRDefault="009E1CB2">
      <w:pPr>
        <w:rPr>
          <w:rFonts w:ascii="宋体" w:eastAsia="宋体" w:hAnsi="宋体"/>
          <w:lang w:eastAsia="zh-CN"/>
        </w:rPr>
      </w:pPr>
    </w:p>
    <w:p w14:paraId="1FFCB329" w14:textId="77777777" w:rsidR="009E1CB2" w:rsidRPr="00FC5B4C" w:rsidRDefault="00000000">
      <w:pPr>
        <w:pStyle w:val="31"/>
        <w:rPr>
          <w:rFonts w:ascii="宋体" w:eastAsia="宋体" w:hAnsi="宋体"/>
        </w:rPr>
      </w:pPr>
      <w:r w:rsidRPr="00FC5B4C">
        <w:rPr>
          <w:rFonts w:ascii="宋体" w:eastAsia="宋体" w:hAnsi="宋体"/>
        </w:rPr>
        <w:t>一个新情况</w:t>
      </w:r>
    </w:p>
    <w:p w14:paraId="3C71E07F" w14:textId="77777777" w:rsidR="009E1CB2" w:rsidRPr="00FC5B4C" w:rsidRDefault="00000000">
      <w:pPr>
        <w:rPr>
          <w:rFonts w:ascii="宋体" w:eastAsia="宋体" w:hAnsi="宋体"/>
        </w:rPr>
      </w:pPr>
      <w:r w:rsidRPr="00FC5B4C">
        <w:rPr>
          <w:rFonts w:ascii="宋体" w:eastAsia="宋体" w:hAnsi="宋体"/>
        </w:rPr>
        <w:t>原文：https://talkcc.org//article/4832655-2235</w:t>
      </w:r>
    </w:p>
    <w:p w14:paraId="77BE2F3E" w14:textId="77777777" w:rsidR="009E1CB2" w:rsidRPr="00FC5B4C" w:rsidRDefault="00000000">
      <w:pPr>
        <w:rPr>
          <w:rFonts w:ascii="宋体" w:eastAsia="宋体" w:hAnsi="宋体"/>
          <w:lang w:eastAsia="zh-CN"/>
        </w:rPr>
      </w:pPr>
      <w:r w:rsidRPr="00FC5B4C">
        <w:rPr>
          <w:rFonts w:ascii="宋体" w:eastAsia="宋体" w:hAnsi="宋体"/>
          <w:lang w:eastAsia="zh-CN"/>
        </w:rPr>
        <w:t>2022-12-15 23:27:38</w:t>
      </w:r>
    </w:p>
    <w:p w14:paraId="562745D3" w14:textId="77777777" w:rsidR="009E1CB2" w:rsidRPr="00FC5B4C" w:rsidRDefault="00000000">
      <w:pPr>
        <w:rPr>
          <w:rFonts w:ascii="宋体" w:eastAsia="宋体" w:hAnsi="宋体"/>
          <w:lang w:eastAsia="zh-CN"/>
        </w:rPr>
      </w:pPr>
      <w:r w:rsidRPr="00FC5B4C">
        <w:rPr>
          <w:rFonts w:ascii="宋体" w:eastAsia="宋体" w:hAnsi="宋体"/>
          <w:lang w:eastAsia="zh-CN"/>
        </w:rPr>
        <w:t>北京第二次感染开始了，具体比例不能说。地狱犬已经在九省市登陆了。</w:t>
      </w:r>
    </w:p>
    <w:p w14:paraId="3BAE837F" w14:textId="77777777" w:rsidR="009E1CB2" w:rsidRPr="00FC5B4C" w:rsidRDefault="009E1CB2">
      <w:pPr>
        <w:rPr>
          <w:rFonts w:ascii="宋体" w:eastAsia="宋体" w:hAnsi="宋体"/>
          <w:lang w:eastAsia="zh-CN"/>
        </w:rPr>
      </w:pPr>
    </w:p>
    <w:p w14:paraId="30F782CB" w14:textId="77777777" w:rsidR="009E1CB2" w:rsidRPr="00FC5B4C" w:rsidRDefault="009E1CB2">
      <w:pPr>
        <w:rPr>
          <w:rFonts w:ascii="宋体" w:eastAsia="宋体" w:hAnsi="宋体"/>
          <w:lang w:eastAsia="zh-CN"/>
        </w:rPr>
      </w:pPr>
    </w:p>
    <w:p w14:paraId="22616F8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这样讨论是真的喜欢了，我补充</w:t>
      </w:r>
    </w:p>
    <w:p w14:paraId="0F014AD8" w14:textId="77777777" w:rsidR="009E1CB2" w:rsidRPr="00FC5B4C" w:rsidRDefault="00000000">
      <w:pPr>
        <w:rPr>
          <w:rFonts w:ascii="宋体" w:eastAsia="宋体" w:hAnsi="宋体"/>
        </w:rPr>
      </w:pPr>
      <w:r w:rsidRPr="00FC5B4C">
        <w:rPr>
          <w:rFonts w:ascii="宋体" w:eastAsia="宋体" w:hAnsi="宋体"/>
        </w:rPr>
        <w:t>原文：https://talkcc.org//article/4832676-10514</w:t>
      </w:r>
    </w:p>
    <w:p w14:paraId="3FA0F30C" w14:textId="77777777" w:rsidR="009E1CB2" w:rsidRPr="00FC5B4C" w:rsidRDefault="00000000">
      <w:pPr>
        <w:rPr>
          <w:rFonts w:ascii="宋体" w:eastAsia="宋体" w:hAnsi="宋体"/>
          <w:lang w:eastAsia="zh-CN"/>
        </w:rPr>
      </w:pPr>
      <w:r w:rsidRPr="00FC5B4C">
        <w:rPr>
          <w:rFonts w:ascii="宋体" w:eastAsia="宋体" w:hAnsi="宋体"/>
          <w:lang w:eastAsia="zh-CN"/>
        </w:rPr>
        <w:t>2022-12-15 23:56:35</w:t>
      </w:r>
    </w:p>
    <w:p w14:paraId="1C98DE24" w14:textId="77777777" w:rsidR="009E1CB2" w:rsidRPr="00FC5B4C" w:rsidRDefault="00000000">
      <w:pPr>
        <w:rPr>
          <w:rFonts w:ascii="宋体" w:eastAsia="宋体" w:hAnsi="宋体"/>
          <w:lang w:eastAsia="zh-CN"/>
        </w:rPr>
      </w:pPr>
      <w:r w:rsidRPr="00FC5B4C">
        <w:rPr>
          <w:rFonts w:ascii="宋体" w:eastAsia="宋体" w:hAnsi="宋体"/>
          <w:lang w:eastAsia="zh-CN"/>
        </w:rPr>
        <w:t>三皇会战前夕有个关键战役，特拉法加海战。此战之后，拿破仑任何反攻英国本土的计划全部搁置。</w:t>
      </w:r>
    </w:p>
    <w:p w14:paraId="2F8EC932" w14:textId="77777777" w:rsidR="009E1CB2" w:rsidRPr="00FC5B4C" w:rsidRDefault="00000000">
      <w:pPr>
        <w:rPr>
          <w:rFonts w:ascii="宋体" w:eastAsia="宋体" w:hAnsi="宋体"/>
          <w:lang w:eastAsia="zh-CN"/>
        </w:rPr>
      </w:pPr>
      <w:r w:rsidRPr="00FC5B4C">
        <w:rPr>
          <w:rFonts w:ascii="宋体" w:eastAsia="宋体" w:hAnsi="宋体"/>
          <w:lang w:eastAsia="zh-CN"/>
        </w:rPr>
        <w:t>我提过我说话里有很多发卡弯，这里对应拿破仑的叙述是这样。拿破仑在战术上的能力我个人以为是无解的。最终打败哪怕伦的总指挥瑞典国王伯纳道特针对拿破仑的策略非常直接。拿破仑领兵而来，我就撤，然后我利用各种优势击败拿破仑的其他将领。这也是 一种间接战略。这里拿破仑对能力出众的达武元帅的 遏制令人惋惜。但是，我想表达的意</w:t>
      </w:r>
      <w:r w:rsidRPr="00FC5B4C">
        <w:rPr>
          <w:rFonts w:ascii="宋体" w:eastAsia="宋体" w:hAnsi="宋体"/>
          <w:lang w:eastAsia="zh-CN"/>
        </w:rPr>
        <w:lastRenderedPageBreak/>
        <w:t>思是，我们与其期待一个天才领导我们打一场甚至多场不可复制的会战。还不如学正常人 复制的小威廉皮特模式，通过一轮轮治理获得博弈的最终优势。</w:t>
      </w:r>
    </w:p>
    <w:p w14:paraId="13C94CE6" w14:textId="77777777" w:rsidR="009E1CB2" w:rsidRPr="00FC5B4C" w:rsidRDefault="00000000">
      <w:pPr>
        <w:rPr>
          <w:rFonts w:ascii="宋体" w:eastAsia="宋体" w:hAnsi="宋体"/>
          <w:lang w:eastAsia="zh-CN"/>
        </w:rPr>
      </w:pPr>
      <w:r w:rsidRPr="00FC5B4C">
        <w:rPr>
          <w:rFonts w:ascii="宋体" w:eastAsia="宋体" w:hAnsi="宋体"/>
          <w:lang w:eastAsia="zh-CN"/>
        </w:rPr>
        <w:t>另补充，拿破仑时代的法国蒸汽数量是英国一半，但是英国人口是法国的 65%.所以有人把英国人的胜利看做是蒸汽机马力谁多谁获得最后胜利。同时，因为吞并葡萄牙。巴西国王用他的金矿支持伦敦。我在 列国志巴西这一册里看到这样的记载，在拿破仑战争期间，巴西金矿以每天2万英镑的平均速度注入英国债券市场支撑英国国债和英镑。这让六次反法战争的失败，英国政府稳定经济和金融秩序产生了重大影响。这也算一点一点积累优势的一个侧写吧。</w:t>
      </w:r>
    </w:p>
    <w:p w14:paraId="2C97BCD7" w14:textId="77777777" w:rsidR="009E1CB2" w:rsidRPr="00FC5B4C" w:rsidRDefault="009E1CB2">
      <w:pPr>
        <w:rPr>
          <w:rFonts w:ascii="宋体" w:eastAsia="宋体" w:hAnsi="宋体"/>
          <w:lang w:eastAsia="zh-CN"/>
        </w:rPr>
      </w:pPr>
    </w:p>
    <w:p w14:paraId="5434612A" w14:textId="77777777" w:rsidR="009E1CB2" w:rsidRPr="00FC5B4C" w:rsidRDefault="009E1CB2">
      <w:pPr>
        <w:rPr>
          <w:rFonts w:ascii="宋体" w:eastAsia="宋体" w:hAnsi="宋体"/>
          <w:lang w:eastAsia="zh-CN"/>
        </w:rPr>
      </w:pPr>
    </w:p>
    <w:p w14:paraId="7880790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新情况</w:t>
      </w:r>
    </w:p>
    <w:p w14:paraId="73AFC32D" w14:textId="77777777" w:rsidR="009E1CB2" w:rsidRPr="00FC5B4C" w:rsidRDefault="00000000">
      <w:pPr>
        <w:rPr>
          <w:rFonts w:ascii="宋体" w:eastAsia="宋体" w:hAnsi="宋体"/>
        </w:rPr>
      </w:pPr>
      <w:r w:rsidRPr="00FC5B4C">
        <w:rPr>
          <w:rFonts w:ascii="宋体" w:eastAsia="宋体" w:hAnsi="宋体"/>
        </w:rPr>
        <w:t>原文：https://talkcc.org//article/4832696-10514</w:t>
      </w:r>
    </w:p>
    <w:p w14:paraId="38DF9A0C" w14:textId="77777777" w:rsidR="009E1CB2" w:rsidRPr="00FC5B4C" w:rsidRDefault="00000000">
      <w:pPr>
        <w:rPr>
          <w:rFonts w:ascii="宋体" w:eastAsia="宋体" w:hAnsi="宋体"/>
          <w:lang w:eastAsia="zh-CN"/>
        </w:rPr>
      </w:pPr>
      <w:r w:rsidRPr="00FC5B4C">
        <w:rPr>
          <w:rFonts w:ascii="宋体" w:eastAsia="宋体" w:hAnsi="宋体"/>
          <w:lang w:eastAsia="zh-CN"/>
        </w:rPr>
        <w:t>2022-12-16 00:39:11</w:t>
      </w:r>
    </w:p>
    <w:p w14:paraId="75258C35" w14:textId="77777777" w:rsidR="009E1CB2" w:rsidRPr="00FC5B4C" w:rsidRDefault="00000000">
      <w:pPr>
        <w:rPr>
          <w:rFonts w:ascii="宋体" w:eastAsia="宋体" w:hAnsi="宋体"/>
          <w:lang w:eastAsia="zh-CN"/>
        </w:rPr>
      </w:pPr>
      <w:r w:rsidRPr="00FC5B4C">
        <w:rPr>
          <w:rFonts w:ascii="宋体" w:eastAsia="宋体" w:hAnsi="宋体"/>
          <w:lang w:eastAsia="zh-CN"/>
        </w:rPr>
        <w:t>北京二次感染上比例了，地狱犬变种在九省登陆。下周是全国过锋的高峰期。</w:t>
      </w:r>
    </w:p>
    <w:p w14:paraId="3C80C2E4" w14:textId="77777777" w:rsidR="009E1CB2" w:rsidRPr="00FC5B4C" w:rsidRDefault="00000000">
      <w:pPr>
        <w:rPr>
          <w:rFonts w:ascii="宋体" w:eastAsia="宋体" w:hAnsi="宋体"/>
          <w:lang w:eastAsia="zh-CN"/>
        </w:rPr>
      </w:pPr>
      <w:r w:rsidRPr="00FC5B4C">
        <w:rPr>
          <w:rFonts w:ascii="宋体" w:eastAsia="宋体" w:hAnsi="宋体"/>
          <w:lang w:eastAsia="zh-CN"/>
        </w:rPr>
        <w:t>这次放开有太多疑点了。现在下最终定论还太早。后面反复极多。不管多复杂，主线逻辑终究会通过落地的一系列事件呈现给我们看。我曾经试图穷尽超级计算机都没法穷尽的所有变数。所以一度满头白发，现在放下任何最优解尝试，人就轻松多了，甚至黑头发也回来一些了。汗了</w:t>
      </w:r>
    </w:p>
    <w:p w14:paraId="32C18590" w14:textId="77777777" w:rsidR="009E1CB2" w:rsidRPr="00FC5B4C" w:rsidRDefault="009E1CB2">
      <w:pPr>
        <w:rPr>
          <w:rFonts w:ascii="宋体" w:eastAsia="宋体" w:hAnsi="宋体"/>
          <w:lang w:eastAsia="zh-CN"/>
        </w:rPr>
      </w:pPr>
    </w:p>
    <w:p w14:paraId="452DABE5" w14:textId="77777777" w:rsidR="009E1CB2" w:rsidRPr="00FC5B4C" w:rsidRDefault="009E1CB2">
      <w:pPr>
        <w:rPr>
          <w:rFonts w:ascii="宋体" w:eastAsia="宋体" w:hAnsi="宋体"/>
          <w:lang w:eastAsia="zh-CN"/>
        </w:rPr>
      </w:pPr>
    </w:p>
    <w:p w14:paraId="04284E1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你始终没有理解一件事</w:t>
      </w:r>
    </w:p>
    <w:p w14:paraId="19481F9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原文：https://talkcc.org//article/4832745-10514</w:t>
      </w:r>
    </w:p>
    <w:p w14:paraId="7EF0EB3F" w14:textId="77777777" w:rsidR="009E1CB2" w:rsidRPr="00FC5B4C" w:rsidRDefault="00000000">
      <w:pPr>
        <w:rPr>
          <w:rFonts w:ascii="宋体" w:eastAsia="宋体" w:hAnsi="宋体"/>
          <w:lang w:eastAsia="zh-CN"/>
        </w:rPr>
      </w:pPr>
      <w:r w:rsidRPr="00FC5B4C">
        <w:rPr>
          <w:rFonts w:ascii="宋体" w:eastAsia="宋体" w:hAnsi="宋体"/>
          <w:lang w:eastAsia="zh-CN"/>
        </w:rPr>
        <w:t>2022-12-16 02:05:39</w:t>
      </w:r>
    </w:p>
    <w:p w14:paraId="7B7DD8B4" w14:textId="77777777" w:rsidR="009E1CB2" w:rsidRPr="00FC5B4C" w:rsidRDefault="00000000">
      <w:pPr>
        <w:rPr>
          <w:rFonts w:ascii="宋体" w:eastAsia="宋体" w:hAnsi="宋体"/>
          <w:lang w:eastAsia="zh-CN"/>
        </w:rPr>
      </w:pPr>
      <w:r w:rsidRPr="00FC5B4C">
        <w:rPr>
          <w:rFonts w:ascii="宋体" w:eastAsia="宋体" w:hAnsi="宋体"/>
          <w:lang w:eastAsia="zh-CN"/>
        </w:rPr>
        <w:t>现在博弈是围绕现在存量几百万亿人民币利益，未来难以计数的利益的归属来博弈。而不是某个领导人，某几个利益集团为了共存和清零之间的争斗。</w:t>
      </w:r>
    </w:p>
    <w:p w14:paraId="25EF654E" w14:textId="77777777" w:rsidR="009E1CB2" w:rsidRPr="00FC5B4C" w:rsidRDefault="00000000">
      <w:pPr>
        <w:rPr>
          <w:rFonts w:ascii="宋体" w:eastAsia="宋体" w:hAnsi="宋体"/>
          <w:lang w:eastAsia="zh-CN"/>
        </w:rPr>
      </w:pPr>
      <w:r w:rsidRPr="00FC5B4C">
        <w:rPr>
          <w:rFonts w:ascii="宋体" w:eastAsia="宋体" w:hAnsi="宋体"/>
          <w:lang w:eastAsia="zh-CN"/>
        </w:rPr>
        <w:t>大白话双方斗到这一步都无所不用其极。比如一月，放开试图利用大会比例调整来达成自己i目的。那么如果他们对立面在特定时间知道代表比例，他们会做什么。这种事在历史上屡见不鲜，不说远的文革期间 不就是把各种主张推到极端不管老百姓么。</w:t>
      </w:r>
    </w:p>
    <w:p w14:paraId="6C0E3B2C" w14:textId="77777777" w:rsidR="009E1CB2" w:rsidRPr="00FC5B4C" w:rsidRDefault="00000000">
      <w:pPr>
        <w:rPr>
          <w:rFonts w:ascii="宋体" w:eastAsia="宋体" w:hAnsi="宋体"/>
          <w:lang w:eastAsia="zh-CN"/>
        </w:rPr>
      </w:pPr>
      <w:r w:rsidRPr="00FC5B4C">
        <w:rPr>
          <w:rFonts w:ascii="宋体" w:eastAsia="宋体" w:hAnsi="宋体"/>
          <w:lang w:eastAsia="zh-CN"/>
        </w:rPr>
        <w:t>说简单点，现在无论要放开的还是 清零的都知道防控常态要钱，有序放开也要前。这不需要多少常识和内部渠道就能理解吧。但是，我之前贴说的很清楚了。有钱的换届之后才拿钱出来。要放开的没有钱怎么办，他们在赌清零的无论如何会兜底。</w:t>
      </w:r>
    </w:p>
    <w:p w14:paraId="7900FF0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我知道现在很多人因为现状激愤，我家里有老人去年走了一个。走的哪个有福气，就是踩在去年 11.25号上海三甲医院全面封控当天上午走的。没给家里带任何麻烦。我在其他贴里也对现状说的很清楚，这次不管什么权谋动摇的是执政基础。所以，核心层面主张放开的和清零的都在骂这轮操作。但是这轮操作里，究竟怎么回事。我相信现在不管谁出来说什么都是无法给多数人服气的说法。本周，新闻联播里直接说的明白，中央办公厅做发文，做好重大事件的档案管理工作。你可以认为这说明不了什么，我其他帖子说了，有身边就有人相信真想永远会消失。下周就是全国高峰，全国参考北京。这是当下的现状。</w:t>
      </w:r>
    </w:p>
    <w:p w14:paraId="36443C5B" w14:textId="77777777" w:rsidR="009E1CB2" w:rsidRPr="00FC5B4C" w:rsidRDefault="00000000">
      <w:pPr>
        <w:rPr>
          <w:rFonts w:ascii="宋体" w:eastAsia="宋体" w:hAnsi="宋体"/>
          <w:lang w:eastAsia="zh-CN"/>
        </w:rPr>
      </w:pPr>
      <w:r w:rsidRPr="00FC5B4C">
        <w:rPr>
          <w:rFonts w:ascii="宋体" w:eastAsia="宋体" w:hAnsi="宋体"/>
          <w:lang w:eastAsia="zh-CN"/>
        </w:rPr>
        <w:t>但是再怎么乱，后面的态度我都在此前 的帖子里说的很清楚。你说的这些包括现状，我六七月知道一些比例的改变那会和其他渠道反馈那会就知道难以避免。我再补充一些事实。其实早在去年十一假期前，各地的零星爆发已经开始。但是疫苗抗住了。这说明各地的防疫已经因为疫苗而松懈。回头看今年年中一个差不多影响决策的标志性事件河里都炒过。就是某核酸企业负责人投毒。为了自己企业利益最大化，为这些事钟南山家人都卷入其中。如果你愿意听下去，我实际在说。即使没有这次放开，下面在即有治理过程中都已经出现太多问题了。（我还没有说年中查出来的核酸公司投毒，背后是他们行业的攻守同盟。以病毒共存的方式维系核酸企业长期利益）</w:t>
      </w:r>
    </w:p>
    <w:p w14:paraId="72CC4B4B" w14:textId="77777777" w:rsidR="009E1CB2" w:rsidRPr="00FC5B4C" w:rsidRDefault="00000000">
      <w:pPr>
        <w:rPr>
          <w:rFonts w:ascii="宋体" w:eastAsia="宋体" w:hAnsi="宋体"/>
          <w:lang w:eastAsia="zh-CN"/>
        </w:rPr>
      </w:pPr>
      <w:r w:rsidRPr="00FC5B4C">
        <w:rPr>
          <w:rFonts w:ascii="宋体" w:eastAsia="宋体" w:hAnsi="宋体"/>
          <w:lang w:eastAsia="zh-CN"/>
        </w:rPr>
        <w:t>话说到这里，我实际在说博弈各方，都有意在放纵今年已经逐步失控的防疫本身走向各种问题的极端化。这不是大棋，只是现有体系走向各种矛盾总 爆发的一个表现形式。所以我和神仙兄打招呼的第一个内容就是我们熟悉的都翻篇了。</w:t>
      </w:r>
    </w:p>
    <w:p w14:paraId="22716D17" w14:textId="77777777" w:rsidR="009E1CB2" w:rsidRPr="00FC5B4C" w:rsidRDefault="00000000">
      <w:pPr>
        <w:rPr>
          <w:rFonts w:ascii="宋体" w:eastAsia="宋体" w:hAnsi="宋体"/>
          <w:lang w:eastAsia="zh-CN"/>
        </w:rPr>
      </w:pPr>
      <w:r w:rsidRPr="00FC5B4C">
        <w:rPr>
          <w:rFonts w:ascii="宋体" w:eastAsia="宋体" w:hAnsi="宋体"/>
          <w:lang w:eastAsia="zh-CN"/>
        </w:rPr>
        <w:t>然后我回到你关心的个人责任层面。这次决策有太多不合常理的地方，这个是人都看得到。明明所有人都知道不对劲的地方，为什么会发生。这里如果只是某个人的个人责任，那么这个体系就该完蛋了。如果不只是个体责任，是集体决策责任。就要从档案中梳理，什么是个人责任，什么是集体责任。你不弄清楚这些，你深恶痛绝的所有后面都会反复发生。我说过，我现在还支持这个组织是因为他不贰过，而不是他从不犯错。</w:t>
      </w:r>
    </w:p>
    <w:p w14:paraId="7472D41C" w14:textId="77777777" w:rsidR="009E1CB2" w:rsidRPr="00FC5B4C" w:rsidRDefault="00000000">
      <w:pPr>
        <w:rPr>
          <w:rFonts w:ascii="宋体" w:eastAsia="宋体" w:hAnsi="宋体"/>
          <w:lang w:eastAsia="zh-CN"/>
        </w:rPr>
      </w:pPr>
      <w:r w:rsidRPr="00FC5B4C">
        <w:rPr>
          <w:rFonts w:ascii="宋体" w:eastAsia="宋体" w:hAnsi="宋体"/>
          <w:lang w:eastAsia="zh-CN"/>
        </w:rPr>
        <w:t>我不是因为别人不知道我知道的信息差去指责任何人。但是，我想说我们从常识角度，至少要弄清楚 今天的事。明明 博弈各方都知道的结果，为什么会走到今天这一波。你激愤的这些，还有河里各方争辩的东西。我下半年长考只有一个结果。我今天和身边伙伴们说，我们来重建一个新冠后的世界。（不只是在中国）</w:t>
      </w:r>
    </w:p>
    <w:p w14:paraId="74401E52" w14:textId="77777777" w:rsidR="009E1CB2" w:rsidRPr="00FC5B4C" w:rsidRDefault="009E1CB2">
      <w:pPr>
        <w:rPr>
          <w:rFonts w:ascii="宋体" w:eastAsia="宋体" w:hAnsi="宋体"/>
          <w:lang w:eastAsia="zh-CN"/>
        </w:rPr>
      </w:pPr>
    </w:p>
    <w:p w14:paraId="5AD81C36" w14:textId="77777777" w:rsidR="009E1CB2" w:rsidRPr="00FC5B4C" w:rsidRDefault="009E1CB2">
      <w:pPr>
        <w:rPr>
          <w:rFonts w:ascii="宋体" w:eastAsia="宋体" w:hAnsi="宋体"/>
          <w:lang w:eastAsia="zh-CN"/>
        </w:rPr>
      </w:pPr>
    </w:p>
    <w:p w14:paraId="2FBF172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w:t>
      </w:r>
    </w:p>
    <w:p w14:paraId="50E86E0A"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原文：https://talkcc.org//article/4832770-10514</w:t>
      </w:r>
    </w:p>
    <w:p w14:paraId="7FD24FEB" w14:textId="77777777" w:rsidR="009E1CB2" w:rsidRPr="00FC5B4C" w:rsidRDefault="00000000">
      <w:pPr>
        <w:rPr>
          <w:rFonts w:ascii="宋体" w:eastAsia="宋体" w:hAnsi="宋体"/>
          <w:lang w:eastAsia="zh-CN"/>
        </w:rPr>
      </w:pPr>
      <w:r w:rsidRPr="00FC5B4C">
        <w:rPr>
          <w:rFonts w:ascii="宋体" w:eastAsia="宋体" w:hAnsi="宋体"/>
          <w:lang w:eastAsia="zh-CN"/>
        </w:rPr>
        <w:t>2022-12-16 02:37:54</w:t>
      </w:r>
    </w:p>
    <w:p w14:paraId="4250E5D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从个人防护的决策向考虑 </w:t>
      </w:r>
    </w:p>
    <w:p w14:paraId="348EC33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下周全国过峰，参考 北京最近十天</w:t>
      </w:r>
    </w:p>
    <w:p w14:paraId="63E4322E" w14:textId="77777777" w:rsidR="009E1CB2" w:rsidRPr="00FC5B4C" w:rsidRDefault="00000000">
      <w:pPr>
        <w:rPr>
          <w:rFonts w:ascii="宋体" w:eastAsia="宋体" w:hAnsi="宋体"/>
          <w:lang w:eastAsia="zh-CN"/>
        </w:rPr>
      </w:pPr>
      <w:r w:rsidRPr="00FC5B4C">
        <w:rPr>
          <w:rFonts w:ascii="宋体" w:eastAsia="宋体" w:hAnsi="宋体"/>
          <w:lang w:eastAsia="zh-CN"/>
        </w:rPr>
        <w:t>现在上面什么事都离我们太远了，现在第一是要苟住了</w:t>
      </w:r>
    </w:p>
    <w:p w14:paraId="4465EBB2" w14:textId="77777777" w:rsidR="009E1CB2" w:rsidRPr="00FC5B4C" w:rsidRDefault="009E1CB2">
      <w:pPr>
        <w:rPr>
          <w:rFonts w:ascii="宋体" w:eastAsia="宋体" w:hAnsi="宋体"/>
          <w:lang w:eastAsia="zh-CN"/>
        </w:rPr>
      </w:pPr>
    </w:p>
    <w:p w14:paraId="150FF577" w14:textId="77777777" w:rsidR="009E1CB2" w:rsidRPr="00FC5B4C" w:rsidRDefault="009E1CB2">
      <w:pPr>
        <w:rPr>
          <w:rFonts w:ascii="宋体" w:eastAsia="宋体" w:hAnsi="宋体"/>
          <w:lang w:eastAsia="zh-CN"/>
        </w:rPr>
      </w:pPr>
    </w:p>
    <w:p w14:paraId="20489BFE" w14:textId="77777777" w:rsidR="009E1CB2" w:rsidRPr="00FC5B4C" w:rsidRDefault="00000000">
      <w:pPr>
        <w:pStyle w:val="31"/>
        <w:rPr>
          <w:rFonts w:ascii="宋体" w:eastAsia="宋体" w:hAnsi="宋体"/>
        </w:rPr>
      </w:pPr>
      <w:r w:rsidRPr="00FC5B4C">
        <w:rPr>
          <w:rFonts w:ascii="宋体" w:eastAsia="宋体" w:hAnsi="宋体"/>
        </w:rPr>
        <w:t>这些年我学会一件事</w:t>
      </w:r>
    </w:p>
    <w:p w14:paraId="1C9516DF" w14:textId="77777777" w:rsidR="009E1CB2" w:rsidRPr="00FC5B4C" w:rsidRDefault="00000000">
      <w:pPr>
        <w:rPr>
          <w:rFonts w:ascii="宋体" w:eastAsia="宋体" w:hAnsi="宋体"/>
        </w:rPr>
      </w:pPr>
      <w:r w:rsidRPr="00FC5B4C">
        <w:rPr>
          <w:rFonts w:ascii="宋体" w:eastAsia="宋体" w:hAnsi="宋体"/>
        </w:rPr>
        <w:t>原文：https://talkcc.org//article/4832771-2240</w:t>
      </w:r>
    </w:p>
    <w:p w14:paraId="1E9B3A50" w14:textId="77777777" w:rsidR="009E1CB2" w:rsidRPr="00FC5B4C" w:rsidRDefault="00000000">
      <w:pPr>
        <w:rPr>
          <w:rFonts w:ascii="宋体" w:eastAsia="宋体" w:hAnsi="宋体"/>
          <w:lang w:eastAsia="zh-CN"/>
        </w:rPr>
      </w:pPr>
      <w:r w:rsidRPr="00FC5B4C">
        <w:rPr>
          <w:rFonts w:ascii="宋体" w:eastAsia="宋体" w:hAnsi="宋体"/>
          <w:lang w:eastAsia="zh-CN"/>
        </w:rPr>
        <w:t>2022-12-16 02:44:02</w:t>
      </w:r>
    </w:p>
    <w:p w14:paraId="4418C59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不指责任何人根据自己利益最大化的选择 </w:t>
      </w:r>
    </w:p>
    <w:p w14:paraId="0561D482" w14:textId="77777777" w:rsidR="009E1CB2" w:rsidRPr="00FC5B4C" w:rsidRDefault="00000000">
      <w:pPr>
        <w:rPr>
          <w:rFonts w:ascii="宋体" w:eastAsia="宋体" w:hAnsi="宋体"/>
          <w:lang w:eastAsia="zh-CN"/>
        </w:rPr>
      </w:pPr>
      <w:r w:rsidRPr="00FC5B4C">
        <w:rPr>
          <w:rFonts w:ascii="宋体" w:eastAsia="宋体" w:hAnsi="宋体"/>
          <w:lang w:eastAsia="zh-CN"/>
        </w:rPr>
        <w:t>然后为各自的选择 支付成本和代价。</w:t>
      </w:r>
    </w:p>
    <w:p w14:paraId="152222BF" w14:textId="77777777" w:rsidR="009E1CB2" w:rsidRPr="00FC5B4C" w:rsidRDefault="009E1CB2">
      <w:pPr>
        <w:rPr>
          <w:rFonts w:ascii="宋体" w:eastAsia="宋体" w:hAnsi="宋体"/>
          <w:lang w:eastAsia="zh-CN"/>
        </w:rPr>
      </w:pPr>
    </w:p>
    <w:p w14:paraId="599BB09C" w14:textId="77777777" w:rsidR="009E1CB2" w:rsidRPr="00FC5B4C" w:rsidRDefault="009E1CB2">
      <w:pPr>
        <w:rPr>
          <w:rFonts w:ascii="宋体" w:eastAsia="宋体" w:hAnsi="宋体"/>
          <w:lang w:eastAsia="zh-CN"/>
        </w:rPr>
      </w:pPr>
    </w:p>
    <w:p w14:paraId="44D3257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热播的天下长河讲的比我明白</w:t>
      </w:r>
    </w:p>
    <w:p w14:paraId="73521DEC" w14:textId="77777777" w:rsidR="009E1CB2" w:rsidRPr="00FC5B4C" w:rsidRDefault="00000000">
      <w:pPr>
        <w:rPr>
          <w:rFonts w:ascii="宋体" w:eastAsia="宋体" w:hAnsi="宋体"/>
        </w:rPr>
      </w:pPr>
      <w:r w:rsidRPr="00FC5B4C">
        <w:rPr>
          <w:rFonts w:ascii="宋体" w:eastAsia="宋体" w:hAnsi="宋体"/>
        </w:rPr>
        <w:t>原文：https://talkcc.org//article/4832879-10514</w:t>
      </w:r>
    </w:p>
    <w:p w14:paraId="3052EE0E" w14:textId="77777777" w:rsidR="009E1CB2" w:rsidRPr="00FC5B4C" w:rsidRDefault="00000000">
      <w:pPr>
        <w:rPr>
          <w:rFonts w:ascii="宋体" w:eastAsia="宋体" w:hAnsi="宋体"/>
        </w:rPr>
      </w:pPr>
      <w:r w:rsidRPr="00FC5B4C">
        <w:rPr>
          <w:rFonts w:ascii="宋体" w:eastAsia="宋体" w:hAnsi="宋体"/>
        </w:rPr>
        <w:t>2022-12-16 05:06:17</w:t>
      </w:r>
    </w:p>
    <w:p w14:paraId="78836AB8" w14:textId="77777777" w:rsidR="009E1CB2" w:rsidRPr="00FC5B4C" w:rsidRDefault="009E1CB2">
      <w:pPr>
        <w:rPr>
          <w:rFonts w:ascii="宋体" w:eastAsia="宋体" w:hAnsi="宋体"/>
        </w:rPr>
      </w:pPr>
    </w:p>
    <w:p w14:paraId="64A21AAA" w14:textId="77777777" w:rsidR="009E1CB2" w:rsidRPr="00FC5B4C" w:rsidRDefault="009E1CB2">
      <w:pPr>
        <w:rPr>
          <w:rFonts w:ascii="宋体" w:eastAsia="宋体" w:hAnsi="宋体"/>
        </w:rPr>
      </w:pPr>
    </w:p>
    <w:p w14:paraId="39E5D57B" w14:textId="77777777" w:rsidR="009E1CB2" w:rsidRPr="00FC5B4C" w:rsidRDefault="00000000">
      <w:pPr>
        <w:pStyle w:val="31"/>
        <w:rPr>
          <w:rFonts w:ascii="宋体" w:eastAsia="宋体" w:hAnsi="宋体"/>
        </w:rPr>
      </w:pPr>
      <w:r w:rsidRPr="00FC5B4C">
        <w:rPr>
          <w:rFonts w:ascii="宋体" w:eastAsia="宋体" w:hAnsi="宋体"/>
        </w:rPr>
        <w:t>一个题外话</w:t>
      </w:r>
    </w:p>
    <w:p w14:paraId="413BB4D6" w14:textId="77777777" w:rsidR="009E1CB2" w:rsidRPr="00FC5B4C" w:rsidRDefault="00000000">
      <w:pPr>
        <w:rPr>
          <w:rFonts w:ascii="宋体" w:eastAsia="宋体" w:hAnsi="宋体"/>
        </w:rPr>
      </w:pPr>
      <w:r w:rsidRPr="00FC5B4C">
        <w:rPr>
          <w:rFonts w:ascii="宋体" w:eastAsia="宋体" w:hAnsi="宋体"/>
        </w:rPr>
        <w:t>原文：https://talkcc.org//article/4832889-10514</w:t>
      </w:r>
    </w:p>
    <w:p w14:paraId="2A9557D3" w14:textId="77777777" w:rsidR="009E1CB2" w:rsidRPr="00FC5B4C" w:rsidRDefault="00000000">
      <w:pPr>
        <w:rPr>
          <w:rFonts w:ascii="宋体" w:eastAsia="宋体" w:hAnsi="宋体"/>
          <w:lang w:eastAsia="zh-CN"/>
        </w:rPr>
      </w:pPr>
      <w:r w:rsidRPr="00FC5B4C">
        <w:rPr>
          <w:rFonts w:ascii="宋体" w:eastAsia="宋体" w:hAnsi="宋体"/>
          <w:lang w:eastAsia="zh-CN"/>
        </w:rPr>
        <w:t>2022-12-16 05:23:24</w:t>
      </w:r>
    </w:p>
    <w:p w14:paraId="3E570A93" w14:textId="77777777" w:rsidR="009E1CB2" w:rsidRPr="00FC5B4C" w:rsidRDefault="00000000">
      <w:pPr>
        <w:rPr>
          <w:rFonts w:ascii="宋体" w:eastAsia="宋体" w:hAnsi="宋体"/>
          <w:lang w:eastAsia="zh-CN"/>
        </w:rPr>
      </w:pPr>
      <w:r w:rsidRPr="00FC5B4C">
        <w:rPr>
          <w:rFonts w:ascii="宋体" w:eastAsia="宋体" w:hAnsi="宋体"/>
          <w:lang w:eastAsia="zh-CN"/>
        </w:rPr>
        <w:t>每次看拿破仑在意大利北部的飘忽走位，总有一种四渡赤水的错觉。错觉的来源不是相似，而是一般的眼花缭乱。</w:t>
      </w:r>
    </w:p>
    <w:p w14:paraId="2C3D89D6" w14:textId="77777777" w:rsidR="009E1CB2" w:rsidRPr="00FC5B4C" w:rsidRDefault="00000000">
      <w:pPr>
        <w:rPr>
          <w:rFonts w:ascii="宋体" w:eastAsia="宋体" w:hAnsi="宋体"/>
          <w:lang w:eastAsia="zh-CN"/>
        </w:rPr>
      </w:pPr>
      <w:r w:rsidRPr="00FC5B4C">
        <w:rPr>
          <w:rFonts w:ascii="宋体" w:eastAsia="宋体" w:hAnsi="宋体"/>
          <w:lang w:eastAsia="zh-CN"/>
        </w:rPr>
        <w:t>多谢你对法国的补充，受教了。但是对滑铁卢最后是布吕歇这个脑子里装了怀孕大象的家伙赶到战场还是感慨命运对人的戏弄，抑或嘲讽。</w:t>
      </w:r>
    </w:p>
    <w:p w14:paraId="4FDDA7D0" w14:textId="77777777" w:rsidR="009E1CB2" w:rsidRPr="00FC5B4C" w:rsidRDefault="009E1CB2">
      <w:pPr>
        <w:rPr>
          <w:rFonts w:ascii="宋体" w:eastAsia="宋体" w:hAnsi="宋体"/>
          <w:lang w:eastAsia="zh-CN"/>
        </w:rPr>
      </w:pPr>
    </w:p>
    <w:p w14:paraId="057BC4F0" w14:textId="77777777" w:rsidR="009E1CB2" w:rsidRPr="00FC5B4C" w:rsidRDefault="009E1CB2">
      <w:pPr>
        <w:rPr>
          <w:rFonts w:ascii="宋体" w:eastAsia="宋体" w:hAnsi="宋体"/>
          <w:lang w:eastAsia="zh-CN"/>
        </w:rPr>
      </w:pPr>
    </w:p>
    <w:p w14:paraId="783ECDA7" w14:textId="77777777" w:rsidR="009E1CB2" w:rsidRPr="00FC5B4C" w:rsidRDefault="00000000">
      <w:pPr>
        <w:pStyle w:val="31"/>
        <w:rPr>
          <w:rFonts w:ascii="宋体" w:eastAsia="宋体" w:hAnsi="宋体"/>
        </w:rPr>
      </w:pPr>
      <w:r w:rsidRPr="00FC5B4C">
        <w:rPr>
          <w:rFonts w:ascii="宋体" w:eastAsia="宋体" w:hAnsi="宋体"/>
        </w:rPr>
        <w:t>精彩</w:t>
      </w:r>
    </w:p>
    <w:p w14:paraId="1C646ECA" w14:textId="77777777" w:rsidR="009E1CB2" w:rsidRPr="00FC5B4C" w:rsidRDefault="00000000">
      <w:pPr>
        <w:rPr>
          <w:rFonts w:ascii="宋体" w:eastAsia="宋体" w:hAnsi="宋体"/>
        </w:rPr>
      </w:pPr>
      <w:r w:rsidRPr="00FC5B4C">
        <w:rPr>
          <w:rFonts w:ascii="宋体" w:eastAsia="宋体" w:hAnsi="宋体"/>
        </w:rPr>
        <w:t>原文：https://talkcc.org//article/4832890-10514</w:t>
      </w:r>
    </w:p>
    <w:p w14:paraId="53FAFD3E" w14:textId="77777777" w:rsidR="009E1CB2" w:rsidRPr="00FC5B4C" w:rsidRDefault="00000000">
      <w:pPr>
        <w:rPr>
          <w:rFonts w:ascii="宋体" w:eastAsia="宋体" w:hAnsi="宋体"/>
        </w:rPr>
      </w:pPr>
      <w:r w:rsidRPr="00FC5B4C">
        <w:rPr>
          <w:rFonts w:ascii="宋体" w:eastAsia="宋体" w:hAnsi="宋体"/>
        </w:rPr>
        <w:lastRenderedPageBreak/>
        <w:t>2022-12-16 05:24:41</w:t>
      </w:r>
    </w:p>
    <w:p w14:paraId="5ED226C3" w14:textId="77777777" w:rsidR="009E1CB2" w:rsidRPr="00FC5B4C" w:rsidRDefault="009E1CB2">
      <w:pPr>
        <w:rPr>
          <w:rFonts w:ascii="宋体" w:eastAsia="宋体" w:hAnsi="宋体"/>
        </w:rPr>
      </w:pPr>
    </w:p>
    <w:p w14:paraId="3F25EE9E" w14:textId="77777777" w:rsidR="009E1CB2" w:rsidRPr="00FC5B4C" w:rsidRDefault="009E1CB2">
      <w:pPr>
        <w:rPr>
          <w:rFonts w:ascii="宋体" w:eastAsia="宋体" w:hAnsi="宋体"/>
        </w:rPr>
      </w:pPr>
    </w:p>
    <w:p w14:paraId="2D3FECD4" w14:textId="77777777" w:rsidR="009E1CB2" w:rsidRPr="00FC5B4C" w:rsidRDefault="00000000">
      <w:pPr>
        <w:pStyle w:val="31"/>
        <w:rPr>
          <w:rFonts w:ascii="宋体" w:eastAsia="宋体" w:hAnsi="宋体"/>
        </w:rPr>
      </w:pPr>
      <w:r w:rsidRPr="00FC5B4C">
        <w:rPr>
          <w:rFonts w:ascii="宋体" w:eastAsia="宋体" w:hAnsi="宋体"/>
        </w:rPr>
        <w:t>多谢</w:t>
      </w:r>
    </w:p>
    <w:p w14:paraId="086D5B28" w14:textId="77777777" w:rsidR="009E1CB2" w:rsidRPr="00FC5B4C" w:rsidRDefault="00000000">
      <w:pPr>
        <w:rPr>
          <w:rFonts w:ascii="宋体" w:eastAsia="宋体" w:hAnsi="宋体"/>
        </w:rPr>
      </w:pPr>
      <w:r w:rsidRPr="00FC5B4C">
        <w:rPr>
          <w:rFonts w:ascii="宋体" w:eastAsia="宋体" w:hAnsi="宋体"/>
        </w:rPr>
        <w:t>原文：https://talkcc.org//article/4833144-10514</w:t>
      </w:r>
    </w:p>
    <w:p w14:paraId="664ED4B6" w14:textId="77777777" w:rsidR="009E1CB2" w:rsidRPr="00FC5B4C" w:rsidRDefault="00000000">
      <w:pPr>
        <w:rPr>
          <w:rFonts w:ascii="宋体" w:eastAsia="宋体" w:hAnsi="宋体"/>
          <w:lang w:eastAsia="zh-CN"/>
        </w:rPr>
      </w:pPr>
      <w:r w:rsidRPr="00FC5B4C">
        <w:rPr>
          <w:rFonts w:ascii="宋体" w:eastAsia="宋体" w:hAnsi="宋体"/>
          <w:lang w:eastAsia="zh-CN"/>
        </w:rPr>
        <w:t>2022-12-16 20:23:27</w:t>
      </w:r>
    </w:p>
    <w:p w14:paraId="79433962" w14:textId="77777777" w:rsidR="009E1CB2" w:rsidRPr="00FC5B4C" w:rsidRDefault="00000000">
      <w:pPr>
        <w:rPr>
          <w:rFonts w:ascii="宋体" w:eastAsia="宋体" w:hAnsi="宋体"/>
          <w:lang w:eastAsia="zh-CN"/>
        </w:rPr>
      </w:pPr>
      <w:r w:rsidRPr="00FC5B4C">
        <w:rPr>
          <w:rFonts w:ascii="宋体" w:eastAsia="宋体" w:hAnsi="宋体"/>
          <w:lang w:eastAsia="zh-CN"/>
        </w:rPr>
        <w:t>略展一下</w:t>
      </w:r>
    </w:p>
    <w:p w14:paraId="22FD5AB1" w14:textId="77777777" w:rsidR="009E1CB2" w:rsidRPr="00FC5B4C" w:rsidRDefault="00000000">
      <w:pPr>
        <w:rPr>
          <w:rFonts w:ascii="宋体" w:eastAsia="宋体" w:hAnsi="宋体"/>
          <w:lang w:eastAsia="zh-CN"/>
        </w:rPr>
      </w:pPr>
      <w:r w:rsidRPr="00FC5B4C">
        <w:rPr>
          <w:rFonts w:ascii="宋体" w:eastAsia="宋体" w:hAnsi="宋体"/>
          <w:lang w:eastAsia="zh-CN"/>
        </w:rPr>
        <w:t>其实去年就有人提过这样的观点，欧毒株提现的新特点是不是应该被命名为新型新冠病毒。（很明显的区别是，欧是上呼吸道感染，此前新冠是下呼吸道感染）最终学界为了避免更进一步的混乱还是把欧归类在新冠这个门类之下。</w:t>
      </w:r>
    </w:p>
    <w:p w14:paraId="6C8CF5F7" w14:textId="77777777" w:rsidR="009E1CB2" w:rsidRPr="00FC5B4C" w:rsidRDefault="009E1CB2">
      <w:pPr>
        <w:rPr>
          <w:rFonts w:ascii="宋体" w:eastAsia="宋体" w:hAnsi="宋体"/>
          <w:lang w:eastAsia="zh-CN"/>
        </w:rPr>
      </w:pPr>
    </w:p>
    <w:p w14:paraId="76C4F160" w14:textId="77777777" w:rsidR="009E1CB2" w:rsidRPr="00FC5B4C" w:rsidRDefault="009E1CB2">
      <w:pPr>
        <w:rPr>
          <w:rFonts w:ascii="宋体" w:eastAsia="宋体" w:hAnsi="宋体"/>
          <w:lang w:eastAsia="zh-CN"/>
        </w:rPr>
      </w:pPr>
    </w:p>
    <w:p w14:paraId="7C6CD866" w14:textId="77777777" w:rsidR="009E1CB2" w:rsidRPr="00FC5B4C" w:rsidRDefault="00000000">
      <w:pPr>
        <w:pStyle w:val="31"/>
        <w:rPr>
          <w:rFonts w:ascii="宋体" w:eastAsia="宋体" w:hAnsi="宋体"/>
        </w:rPr>
      </w:pPr>
      <w:r w:rsidRPr="00FC5B4C">
        <w:rPr>
          <w:rFonts w:ascii="宋体" w:eastAsia="宋体" w:hAnsi="宋体"/>
        </w:rPr>
        <w:t>补充一下</w:t>
      </w:r>
    </w:p>
    <w:p w14:paraId="76B6A9E0" w14:textId="77777777" w:rsidR="009E1CB2" w:rsidRPr="00FC5B4C" w:rsidRDefault="00000000">
      <w:pPr>
        <w:rPr>
          <w:rFonts w:ascii="宋体" w:eastAsia="宋体" w:hAnsi="宋体"/>
        </w:rPr>
      </w:pPr>
      <w:r w:rsidRPr="00FC5B4C">
        <w:rPr>
          <w:rFonts w:ascii="宋体" w:eastAsia="宋体" w:hAnsi="宋体"/>
        </w:rPr>
        <w:t>原文：https://talkcc.org//article/4833164-10514</w:t>
      </w:r>
    </w:p>
    <w:p w14:paraId="589FFB12" w14:textId="77777777" w:rsidR="009E1CB2" w:rsidRPr="00FC5B4C" w:rsidRDefault="00000000">
      <w:pPr>
        <w:rPr>
          <w:rFonts w:ascii="宋体" w:eastAsia="宋体" w:hAnsi="宋体"/>
          <w:lang w:eastAsia="zh-CN"/>
        </w:rPr>
      </w:pPr>
      <w:r w:rsidRPr="00FC5B4C">
        <w:rPr>
          <w:rFonts w:ascii="宋体" w:eastAsia="宋体" w:hAnsi="宋体"/>
          <w:lang w:eastAsia="zh-CN"/>
        </w:rPr>
        <w:t>2022-12-16 20:58:40</w:t>
      </w:r>
    </w:p>
    <w:p w14:paraId="0C6FD5C2" w14:textId="77777777" w:rsidR="009E1CB2" w:rsidRPr="00FC5B4C" w:rsidRDefault="00000000">
      <w:pPr>
        <w:rPr>
          <w:rFonts w:ascii="宋体" w:eastAsia="宋体" w:hAnsi="宋体"/>
          <w:lang w:eastAsia="zh-CN"/>
        </w:rPr>
      </w:pPr>
      <w:r w:rsidRPr="00FC5B4C">
        <w:rPr>
          <w:rFonts w:ascii="宋体" w:eastAsia="宋体" w:hAnsi="宋体"/>
          <w:lang w:eastAsia="zh-CN"/>
        </w:rPr>
        <w:t>我先说我理解的出发点 先说一件看起来远的</w:t>
      </w:r>
    </w:p>
    <w:p w14:paraId="39681C6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伊朗 </w:t>
      </w:r>
    </w:p>
    <w:p w14:paraId="6A15E28C" w14:textId="77777777" w:rsidR="009E1CB2" w:rsidRPr="00FC5B4C" w:rsidRDefault="00000000">
      <w:pPr>
        <w:rPr>
          <w:rFonts w:ascii="宋体" w:eastAsia="宋体" w:hAnsi="宋体"/>
          <w:lang w:eastAsia="zh-CN"/>
        </w:rPr>
      </w:pPr>
      <w:r w:rsidRPr="00FC5B4C">
        <w:rPr>
          <w:rFonts w:ascii="宋体" w:eastAsia="宋体" w:hAnsi="宋体"/>
          <w:lang w:eastAsia="zh-CN"/>
        </w:rPr>
        <w:t>如果你把我关于伊朗讨论的观点串起来看。无非也是一个急转弯。过去三十年，我们对美国策略有一个基本套路。就是，每次美国对我们施压，我们策略之一是这一轮支持超想闹，下一轮支持伊朗闹。闹的焦点是核实验升级。 所以才先有奥巴马全然不顾以色列反对也要和伊朗媾和，同样奥巴马之后的川普也主动对朝鲜伸出橄榄枝。他们的目标很清晰，排除干扰对中国发动一轮又一轮攻击。所以这次海合会的突破有人直接批评，我们废掉了三十年盟友。（这个提法河里主流还是不屑，我不去争辩只是把我自己的表达说的更明白点）回到这次伊朗的变数，我这里得到的能结合公开新闻反馈是这样，这次乌克兰战争后俄罗斯无瑕平衡东西部均衡。在中亚出现了权力真空。这个真空土耳其要填补（突厥国家同盟），伊朗要填补（我其他帖子里点了一句呼罗珊，这个是伊朗东部的龙兴之地紧靠中亚），我们中国也要进去。因此，老大在喀什访问的时候，在火车站站台上，有份听讲话的大哥和我说，是要把喀什建设成为辐射西部的窗口。（前期在俄罗斯的认可下，延伸进中亚的铁路已经公开宣布）类似的窗口你参考昆明之余从老挝开始突破铁路干线。老挝地理上被称为中南半岛的屋脊。有效控制这个节点，可以说以居高建瓴的态势俯瞰中南半岛并把中南半岛一分为三（越南泰国和柬埔寨）如果未来十年二十年，我们在中亚的网络获</w:t>
      </w:r>
      <w:r w:rsidRPr="00FC5B4C">
        <w:rPr>
          <w:rFonts w:ascii="宋体" w:eastAsia="宋体" w:hAnsi="宋体"/>
          <w:lang w:eastAsia="zh-CN"/>
        </w:rPr>
        <w:lastRenderedPageBreak/>
        <w:t>得和中南半岛乃至整个东南亚的的进展。这就解释了 ，为什么美国去年开始凭空炒作 新疆的强迫劳动而欧盟紧跟。（12.16号，冯布劳恩的欧盟代表团，在欧盟东盟峰会上公开倡议东盟跟随西方对抗中国，东盟拒绝）你看，很多人表示不屑的大棋这种玩意，你不下别人也会逼着你下。如果总结这次中国对伊朗政策的转型，实际包括引入沙特的瓦哈比对抗土耳其和伊朗伊斯兰势力的侵蚀。其实对这个别意外，在我们无法有效兼顾新疆西藏问题乃至国内伊斯兰问题的时候，我们也一度引进过瓦哈比对抗本土绿化问题。（类似还有通过和天主教会接触，通过正规的天主教整合我们内部的基督教。记得胡总时代初期，北京大学有学生自发去调研地下基督教，网络那会有文章介绍，其中一个内容触目精心。这部分地下基督教的成员在2000万人左右。在西北山区或偏远地区，已经出现结地堡而居的现象。看完这些，就不难理解为啥我们要把骨干交通网延伸到边远山穷，和本届要搞精准扶贫。所谓对大棋的误解，多半来自国家政策里并不是每一条都和多数普通人息息相关）也就是说，对伊朗的急速转型，可以看作后面一系列急速转型的折射。因为这个急速，和新冠政策不一样在和绝大多数普通人几乎没有关系。所以，争论乃至激辩几乎没有。哪怕有也不会和现在围绕清零和共存的以及相关问责那样剑拔弩张。伊朗话题到这里只是一个我叙事的一个插曲。如果谁觉得大棋论是一种荒谬绝伦的观点，那么下面的你可以不看。我下面的叙述，不过是在完全不犯戒不踩红线的角度，缩短一下信息差。里面的内容，今年我此前的帖子都有，现在是汇总一下写。</w:t>
      </w:r>
    </w:p>
    <w:p w14:paraId="64A0F3DE" w14:textId="77777777" w:rsidR="009E1CB2" w:rsidRPr="00FC5B4C" w:rsidRDefault="00000000">
      <w:pPr>
        <w:rPr>
          <w:rFonts w:ascii="宋体" w:eastAsia="宋体" w:hAnsi="宋体"/>
          <w:lang w:eastAsia="zh-CN"/>
        </w:rPr>
      </w:pPr>
      <w:r w:rsidRPr="00FC5B4C">
        <w:rPr>
          <w:rFonts w:ascii="宋体" w:eastAsia="宋体" w:hAnsi="宋体"/>
          <w:lang w:eastAsia="zh-CN"/>
        </w:rPr>
        <w:t>如果说中国所有政策是不是有一个核心的决定性的主线。我回答是有，这条主线我相信绝大多数人心里的答案和我一样：中美关系。今天中美关系在新冠时代有一个关键转折，因为各种原因很多人即使看到新闻也许没有直接意识到。但是有个河友是看懂我说什么了。先说美国，美国现在核心政策是回归制造业，制造业优先或者供应链回归。也就是说美国核心政策不再是过去四十年的全球化逻辑，既美国研发，世界制造，美国金融霸权整合世界制造中的再分配。同样，我们今年有个核心逻辑就是供应链从海外回归。今年为这个我和一个海外网友激烈争辩过。他观点是，供应链无论如何都要离开中国，我说不能回归中国的供应链都要废掉。下面说的也许对绝大多数人过于复杂了，这种复杂说穿了不意外，下面我尽可能从公开信息说的更明白点。</w:t>
      </w:r>
    </w:p>
    <w:p w14:paraId="0DB871C7" w14:textId="77777777" w:rsidR="009E1CB2" w:rsidRPr="00FC5B4C" w:rsidRDefault="00000000">
      <w:pPr>
        <w:rPr>
          <w:rFonts w:ascii="宋体" w:eastAsia="宋体" w:hAnsi="宋体"/>
          <w:lang w:eastAsia="zh-CN"/>
        </w:rPr>
      </w:pPr>
      <w:r w:rsidRPr="00FC5B4C">
        <w:rPr>
          <w:rFonts w:ascii="宋体" w:eastAsia="宋体" w:hAnsi="宋体"/>
          <w:lang w:eastAsia="zh-CN"/>
        </w:rPr>
        <w:t>美国回归本土不再搞科技概念的金融游戏，一个核心政策出台就是削减通胀法案。这个法案出台后，第二天拿到机器翻译的文本。我横看竖看都意外在于。美国以遏制对中国出口汽车为理由（今年我们汽车对美国出口以及汽车零部件出口金额上半年是去年十倍，超过500亿美元），把除了丰田某一款插电式电动车以外的所有国家汽车提出美国汽车补贴之外。这意味着，无论韩国日本和德国对美国汽车出口车型接近团灭。（请注意这个叙事方式，我后面会表达我理解以及倾向）削减通胀法案，是我主张美国核心政策倾向产业链回归的关键证据。理解这个这个核心政策，美国利用乌克兰战争不遗余力打击欧洲供应链几乎是呼之欲出的优先项。所以今年三月，那个上书国家，美欧矛盾先于中美矛盾的家伙必须加钱。</w:t>
      </w:r>
    </w:p>
    <w:p w14:paraId="77F1A8DF" w14:textId="77777777" w:rsidR="009E1CB2" w:rsidRPr="00FC5B4C" w:rsidRDefault="00000000">
      <w:pPr>
        <w:rPr>
          <w:rFonts w:ascii="宋体" w:eastAsia="宋体" w:hAnsi="宋体"/>
          <w:lang w:eastAsia="zh-CN"/>
        </w:rPr>
      </w:pPr>
      <w:r w:rsidRPr="00FC5B4C">
        <w:rPr>
          <w:rFonts w:ascii="宋体" w:eastAsia="宋体" w:hAnsi="宋体"/>
          <w:lang w:eastAsia="zh-CN"/>
        </w:rPr>
        <w:t>理顺了美国这边，当美国不再沉湎科技金融概念的炒作逻辑。那么，我们领导对我们提醒的，今后市场方向不再是以互联网为中心。是以，信息技术对传统领域的改造为中心。围</w:t>
      </w:r>
      <w:r w:rsidRPr="00FC5B4C">
        <w:rPr>
          <w:rFonts w:ascii="宋体" w:eastAsia="宋体" w:hAnsi="宋体"/>
          <w:lang w:eastAsia="zh-CN"/>
        </w:rPr>
        <w:lastRenderedPageBreak/>
        <w:t>绕这个，我说的利益调整，云端乃至信息化方向，和基于这些的试点都是呼之欲出势在必行。也因此，当前国策中，全产业链尽可能控制在中国人自己手里在中美博弈日趋复杂的前提下是谁也无法回避的 政治正确。比如，口罩业是低端供应链是吧，但是疫情突发后，谁能轻视这个低端供应链。疫情对我们的生活改变，不只是一个又一个急转弯。是加入世贸后的核心逻辑在今天的的整体改变。这些所谓大棋，贸易战以来国内恰逢其事的所有人，都亲历其中。这种改变，不需要多少谋略，是历史进程中的合力，水到渠成。</w:t>
      </w:r>
    </w:p>
    <w:p w14:paraId="0CE85B17" w14:textId="77777777" w:rsidR="009E1CB2" w:rsidRPr="00FC5B4C" w:rsidRDefault="00000000">
      <w:pPr>
        <w:rPr>
          <w:rFonts w:ascii="宋体" w:eastAsia="宋体" w:hAnsi="宋体"/>
          <w:lang w:eastAsia="zh-CN"/>
        </w:rPr>
      </w:pPr>
      <w:r w:rsidRPr="00FC5B4C">
        <w:rPr>
          <w:rFonts w:ascii="宋体" w:eastAsia="宋体" w:hAnsi="宋体"/>
          <w:lang w:eastAsia="zh-CN"/>
        </w:rPr>
        <w:t>最后回到中美关系为啥越弄越复杂。历史的进程，中美到这一步，西方的逻辑是，自威斯特伐利亚时代以来又一轮争霸战争的开始。二战以前的模式是，新老霸主决战，然后决定下一个霸主周期谁主沉浮。所以别致看我们自己的周期律，国际争霸循环自西班牙崛起为第一个日不落帝国后就没停息过。但是今天，人类控制的武器系统已经足以毁灭我们人类多次的前提下。传统的争霸模式————世界大战模式已经不可行了。所以，现在围绕中美竞争（美国人叙事下的竞争就是冷战），现在我们国内熟悉的既要也要，在中美之间不过是既要分出胜负，也要避免相互毁灭。尤其是川普时代，美国的铁杆盟友欧洲和日本都不断拱火中美关系，希望两个超级大国同归于尽。所以现在美国痛殴欧洲后，下一站被毒打的必须是日本这个曾经的二五仔。在美国完全一系列调整之前，中美叙事不过是，这个世界容的下中美。(有关从萨摩亚向西到阿根廷的叙事我其他帖子里有)这里不追溯了。</w:t>
      </w:r>
    </w:p>
    <w:p w14:paraId="48FB405F" w14:textId="77777777" w:rsidR="009E1CB2" w:rsidRPr="00FC5B4C" w:rsidRDefault="00000000">
      <w:pPr>
        <w:rPr>
          <w:rFonts w:ascii="宋体" w:eastAsia="宋体" w:hAnsi="宋体"/>
          <w:lang w:eastAsia="zh-CN"/>
        </w:rPr>
      </w:pPr>
      <w:r w:rsidRPr="00FC5B4C">
        <w:rPr>
          <w:rFonts w:ascii="宋体" w:eastAsia="宋体" w:hAnsi="宋体"/>
          <w:lang w:eastAsia="zh-CN"/>
        </w:rPr>
        <w:t>作为结尾，我向一个给你鲜花过的河友致以的敬意是因为他说我们内部一段时间躺赢中美之争的心态普遍存在（包括我去年的心态）表示质疑：我把我前几天写的帖子这里转发下。作为减少你我乃至多数愿意认真讨论的河友的缩短信息差的回赠。</w:t>
      </w:r>
    </w:p>
    <w:p w14:paraId="69E14D22" w14:textId="77777777" w:rsidR="009E1CB2" w:rsidRPr="00FC5B4C" w:rsidRDefault="00000000">
      <w:pPr>
        <w:rPr>
          <w:rFonts w:ascii="宋体" w:eastAsia="宋体" w:hAnsi="宋体"/>
        </w:rPr>
      </w:pPr>
      <w:r w:rsidRPr="00FC5B4C">
        <w:rPr>
          <w:rFonts w:ascii="宋体" w:eastAsia="宋体" w:hAnsi="宋体"/>
        </w:rPr>
        <w:t>t我那个帖子地址</w:t>
      </w:r>
    </w:p>
    <w:p w14:paraId="0358FC47" w14:textId="77777777" w:rsidR="009E1CB2" w:rsidRPr="00FC5B4C" w:rsidRDefault="00000000">
      <w:pPr>
        <w:rPr>
          <w:rFonts w:ascii="宋体" w:eastAsia="宋体" w:hAnsi="宋体"/>
        </w:rPr>
      </w:pPr>
      <w:r w:rsidRPr="00FC5B4C">
        <w:rPr>
          <w:rFonts w:ascii="宋体" w:eastAsia="宋体" w:hAnsi="宋体"/>
        </w:rPr>
        <w:t>https://www.talkcc.org/article/4832207-4810</w:t>
      </w:r>
    </w:p>
    <w:p w14:paraId="07D2EAFD" w14:textId="77777777" w:rsidR="009E1CB2" w:rsidRPr="00FC5B4C" w:rsidRDefault="00000000">
      <w:pPr>
        <w:rPr>
          <w:rFonts w:ascii="宋体" w:eastAsia="宋体" w:hAnsi="宋体"/>
          <w:lang w:eastAsia="zh-CN"/>
        </w:rPr>
      </w:pPr>
      <w:r w:rsidRPr="00FC5B4C">
        <w:rPr>
          <w:rFonts w:ascii="宋体" w:eastAsia="宋体" w:hAnsi="宋体"/>
          <w:lang w:eastAsia="zh-CN"/>
        </w:rPr>
        <w:t>我自己身边，我掀起讨论南北朝尤其北魏末期历史的小热潮。其中，讨论之一。北魏末期，胡太后作乱。上万人起义，十年中五百多次。就这样，胡太后之后从六镇到尔朱荣。从陈庆之北伐到东西魏分裂。北魏在最后阶段都是 拖到宇文泰去世，然后宇文护的屠龙小分队登场。所以无论什么时候都别轻视一个大国底蕴。不管现在中国多乱，美国多乱。谁期待中国速亡，还是美国速亡。现在都不现实。哪怕我们机遇新冠熬死所有对手，也要防止，美国最后和唐帝国末期那样，把吐蕃帝国和回鹘帝国在唐帝国的余晖中一波带走。更何况，我在前面的帖子提到过，美国这波通过搜刮全世界移民填补劳动力缺口，人数以千万计。这我眼里，美国又一次施展天魔解体大法但是缓解了短期内部矛盾不是么。这和我们每次经济危机都高举房地产大法别无二致。</w:t>
      </w:r>
    </w:p>
    <w:p w14:paraId="418DB26B" w14:textId="77777777" w:rsidR="009E1CB2" w:rsidRPr="00FC5B4C" w:rsidRDefault="00000000">
      <w:pPr>
        <w:rPr>
          <w:rFonts w:ascii="宋体" w:eastAsia="宋体" w:hAnsi="宋体"/>
          <w:lang w:eastAsia="zh-CN"/>
        </w:rPr>
      </w:pPr>
      <w:r w:rsidRPr="00FC5B4C">
        <w:rPr>
          <w:rFonts w:ascii="宋体" w:eastAsia="宋体" w:hAnsi="宋体"/>
          <w:lang w:eastAsia="zh-CN"/>
        </w:rPr>
        <w:t>我 是在说，这个中国和这个美国你不管爱他和恨他。走到现状，你要他一夕覆灭。除非中美相互种菌菇。</w:t>
      </w:r>
    </w:p>
    <w:p w14:paraId="740289C9" w14:textId="77777777" w:rsidR="009E1CB2" w:rsidRPr="00FC5B4C" w:rsidRDefault="00000000">
      <w:pPr>
        <w:rPr>
          <w:rFonts w:ascii="宋体" w:eastAsia="宋体" w:hAnsi="宋体"/>
          <w:lang w:eastAsia="zh-CN"/>
        </w:rPr>
      </w:pPr>
      <w:r w:rsidRPr="00FC5B4C">
        <w:rPr>
          <w:rFonts w:ascii="宋体" w:eastAsia="宋体" w:hAnsi="宋体"/>
          <w:lang w:eastAsia="zh-CN"/>
        </w:rPr>
        <w:t>最后，我有个想法不知道你是否可以接受。就是，如果你耐心点点开我家园博客把我今年以来写的东西 串起来看。包括我说的知道一些事我开始长考，然后中断写回复的原因是因为知道博弈中事情大条了。最近重新恢复讨论，我想法是想尽可能的梳理我重视的每一</w:t>
      </w:r>
      <w:r w:rsidRPr="00FC5B4C">
        <w:rPr>
          <w:rFonts w:ascii="宋体" w:eastAsia="宋体" w:hAnsi="宋体"/>
          <w:lang w:eastAsia="zh-CN"/>
        </w:rPr>
        <w:lastRenderedPageBreak/>
        <w:t>个当下这个历史转折进程中的节点以及我对此的理解。包括我讨论拿破仑的部分，也因此而来。不是脑洞发散，是事出有因。作为结尾，我能说的是，我不反对任何人基于自己利益最大化的选择，但是在选择之前，我想在同样的证据链面前，我们尽可能达成一致性指向。不然，大家在不同频道上各说各的，太乱了。</w:t>
      </w:r>
    </w:p>
    <w:p w14:paraId="206CD8D6" w14:textId="77777777" w:rsidR="009E1CB2" w:rsidRPr="00FC5B4C" w:rsidRDefault="009E1CB2">
      <w:pPr>
        <w:rPr>
          <w:rFonts w:ascii="宋体" w:eastAsia="宋体" w:hAnsi="宋体"/>
          <w:lang w:eastAsia="zh-CN"/>
        </w:rPr>
      </w:pPr>
    </w:p>
    <w:p w14:paraId="0AC7441D" w14:textId="77777777" w:rsidR="009E1CB2" w:rsidRPr="00FC5B4C" w:rsidRDefault="009E1CB2">
      <w:pPr>
        <w:rPr>
          <w:rFonts w:ascii="宋体" w:eastAsia="宋体" w:hAnsi="宋体"/>
          <w:lang w:eastAsia="zh-CN"/>
        </w:rPr>
      </w:pPr>
    </w:p>
    <w:p w14:paraId="198CD31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我也补充下</w:t>
      </w:r>
    </w:p>
    <w:p w14:paraId="4A8C03C9" w14:textId="77777777" w:rsidR="009E1CB2" w:rsidRPr="00FC5B4C" w:rsidRDefault="00000000">
      <w:pPr>
        <w:rPr>
          <w:rFonts w:ascii="宋体" w:eastAsia="宋体" w:hAnsi="宋体"/>
        </w:rPr>
      </w:pPr>
      <w:r w:rsidRPr="00FC5B4C">
        <w:rPr>
          <w:rFonts w:ascii="宋体" w:eastAsia="宋体" w:hAnsi="宋体"/>
        </w:rPr>
        <w:t>原文：https://talkcc.org//article/4833218-10514</w:t>
      </w:r>
    </w:p>
    <w:p w14:paraId="787A0058" w14:textId="77777777" w:rsidR="009E1CB2" w:rsidRPr="00FC5B4C" w:rsidRDefault="00000000">
      <w:pPr>
        <w:rPr>
          <w:rFonts w:ascii="宋体" w:eastAsia="宋体" w:hAnsi="宋体"/>
          <w:lang w:eastAsia="zh-CN"/>
        </w:rPr>
      </w:pPr>
      <w:r w:rsidRPr="00FC5B4C">
        <w:rPr>
          <w:rFonts w:ascii="宋体" w:eastAsia="宋体" w:hAnsi="宋体"/>
          <w:lang w:eastAsia="zh-CN"/>
        </w:rPr>
        <w:t>2022-12-16 22:46:35</w:t>
      </w:r>
    </w:p>
    <w:p w14:paraId="7B6C375C" w14:textId="77777777" w:rsidR="009E1CB2" w:rsidRPr="00FC5B4C" w:rsidRDefault="00000000">
      <w:pPr>
        <w:rPr>
          <w:rFonts w:ascii="宋体" w:eastAsia="宋体" w:hAnsi="宋体"/>
          <w:lang w:eastAsia="zh-CN"/>
        </w:rPr>
      </w:pPr>
      <w:r w:rsidRPr="00FC5B4C">
        <w:rPr>
          <w:rFonts w:ascii="宋体" w:eastAsia="宋体" w:hAnsi="宋体"/>
          <w:lang w:eastAsia="zh-CN"/>
        </w:rPr>
        <w:t>这里补充下的东西会比较细，神仙兄可以结合我刚写完的另一个帖子看,l链接如下：</w:t>
      </w:r>
    </w:p>
    <w:p w14:paraId="0194CD52" w14:textId="77777777" w:rsidR="009E1CB2" w:rsidRPr="00FC5B4C" w:rsidRDefault="00000000">
      <w:pPr>
        <w:rPr>
          <w:rFonts w:ascii="宋体" w:eastAsia="宋体" w:hAnsi="宋体"/>
        </w:rPr>
      </w:pPr>
      <w:r w:rsidRPr="00FC5B4C">
        <w:rPr>
          <w:rFonts w:ascii="宋体" w:eastAsia="宋体" w:hAnsi="宋体"/>
        </w:rPr>
        <w:t>https://www.talkcc.org/article/4833164-10514</w:t>
      </w:r>
    </w:p>
    <w:p w14:paraId="449570DF" w14:textId="77777777" w:rsidR="009E1CB2" w:rsidRPr="00FC5B4C" w:rsidRDefault="00000000">
      <w:pPr>
        <w:rPr>
          <w:rFonts w:ascii="宋体" w:eastAsia="宋体" w:hAnsi="宋体"/>
          <w:lang w:eastAsia="zh-CN"/>
        </w:rPr>
      </w:pPr>
      <w:r w:rsidRPr="00FC5B4C">
        <w:rPr>
          <w:rFonts w:ascii="宋体" w:eastAsia="宋体" w:hAnsi="宋体"/>
          <w:lang w:eastAsia="zh-CN"/>
        </w:rPr>
        <w:t>既然说的是细的东西，我还是以我最近更新三观的事物来破题。</w:t>
      </w:r>
    </w:p>
    <w:p w14:paraId="3417E9B0" w14:textId="77777777" w:rsidR="009E1CB2" w:rsidRPr="00FC5B4C" w:rsidRDefault="00000000">
      <w:pPr>
        <w:rPr>
          <w:rFonts w:ascii="宋体" w:eastAsia="宋体" w:hAnsi="宋体"/>
          <w:lang w:eastAsia="zh-CN"/>
        </w:rPr>
      </w:pPr>
      <w:r w:rsidRPr="00FC5B4C">
        <w:rPr>
          <w:rFonts w:ascii="宋体" w:eastAsia="宋体" w:hAnsi="宋体"/>
          <w:lang w:eastAsia="zh-CN"/>
        </w:rPr>
        <w:t>现在大家不是质疑，医生带阳上岗么。这背后，是现状下培训生制度冰山一角。和我提的朋友本身是医疗体系的人。他的介绍大致是这样，一个医生毕业获得职业资格大约需要四个证书，获得这四个证书的时间大约在三年到四年。在这个期间的上岗医师就是所谓培训生。这个制度参考欧盟委培时间类似。但是问题在于，有的地方培训生期间三四年中一分钱拿不到，上海相对好给一部分补贴。其他说细了，朋友圈一个总结就是：逼良为盗、</w:t>
      </w:r>
    </w:p>
    <w:p w14:paraId="146CDF9B" w14:textId="77777777" w:rsidR="009E1CB2" w:rsidRPr="00FC5B4C" w:rsidRDefault="00000000">
      <w:pPr>
        <w:rPr>
          <w:rFonts w:ascii="宋体" w:eastAsia="宋体" w:hAnsi="宋体"/>
          <w:lang w:eastAsia="zh-CN"/>
        </w:rPr>
      </w:pPr>
      <w:r w:rsidRPr="00FC5B4C">
        <w:rPr>
          <w:rFonts w:ascii="宋体" w:eastAsia="宋体" w:hAnsi="宋体"/>
          <w:lang w:eastAsia="zh-CN"/>
        </w:rPr>
        <w:t>为什么用这个来破题，因为前年和去年，医院收入 减少 98%。围绕这个体系的整体利益，去年红会的反馈就是，从卫健委到CCDC清一色的共存派。如果中央决策围绕专家治理背后的医疗卫生系统团队，开放乃至尽早开放是他们共同利益的唯一诉求。如果治国依靠这类专家，哪怕没有什么代表比例话题，现在开放后的混乱哪怕层层推进，没有任何收入的培训生带阳上岗也是必然。</w:t>
      </w:r>
    </w:p>
    <w:p w14:paraId="2FCAE88B" w14:textId="77777777" w:rsidR="009E1CB2" w:rsidRPr="00FC5B4C" w:rsidRDefault="00000000">
      <w:pPr>
        <w:rPr>
          <w:rFonts w:ascii="宋体" w:eastAsia="宋体" w:hAnsi="宋体"/>
          <w:lang w:eastAsia="zh-CN"/>
        </w:rPr>
      </w:pPr>
      <w:r w:rsidRPr="00FC5B4C">
        <w:rPr>
          <w:rFonts w:ascii="宋体" w:eastAsia="宋体" w:hAnsi="宋体"/>
          <w:lang w:eastAsia="zh-CN"/>
        </w:rPr>
        <w:t>同样，我们现在围绕防疫基层治理的乱象怎么来的。我说一个冰山一角。过去二十年，因为没有重大传染病的发生。本届，跟着美国拆基层医疗架构。美国那边欧洲那边，是尽可能拆所有公共服务的部门并不局限在 医疗卫生系统。比如，近年的澳大利亚山火，澳大利亚全国备用的防护服不足十套就是一个缩写。这十年本届不只是基层卫生站几乎裁撤一空的问题。因为还剩下不到 20%的基层卫生站，实际在这次新冠大流行前是等待被裁撤的状态。所以人才流失是必然。这就导致，在新冠爆发前，内蒙古鼠疫患者发热症后，当地卫生站无法识别，直接送到北京的事情。如果不是我们即有的疫苗体系完备。我们都被动打过有关疫苗。不用等新冠爆发，我们首都就会被鼠疫折腾一轮。这件事导致有关部门对基层卫生职能缺位的警惕，但是对于第二年就爆发的新冠来说，此时为时已晚。</w:t>
      </w:r>
    </w:p>
    <w:p w14:paraId="1647EEE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由于基层卫生防护的这个理论上体系防范传染病的第一线实际形同虚设。因此，基层防疫工作实际是疫苗工作构建的体系，其他基层有关部门填补的。比如居委会，比如 基层派出所。我这里再说细一点，现在的混乱几乎是必然的。其实早在2015年前后，国务院发文件。上海浦东率先试点，大社区自治小政府管理的模式。（曾经有企业到应上海政府邀请到上海落户，今年上海乱象那个企业高管和我提过一句，他在上海办事，副市长几个月落不了地的事情，当地镇长一句话一个下午解决了———那时候我们讨论的是北蔡为啥那么乱的）所以这次上海封闭期间，浦东比浦西乱的多的多。也是基层组织的缺位，不管上层多少原因，基层缺位是事实，由此带来的应对重大突发事件的混乱乃至各种乱象是这几十年沉淀问题的必然。我既然说了居委会，我再说 派出所。派出所在三年抗疫期间，其实从人力资源角度已经压榨到极限。沈阳有网友就提过他们基层派出所，一年回不了家的民警比比皆是。再说一个完全过头的话就是。今年下去摸底的朋友和我提过，去年今年因为压缩一线人员收入。在安徽，月收入比上海培训生补贴还要少的基层公务员，他们还要上交历年多发的补贴以至于孩子的学费都捉襟见肘。但是他们也就群里吐槽。过于和我在意见不一致撕破脸的朋友曾经对我怒骂过一句，这个体制不能欺负老实人。然后完全过界的内容我转原话：某南方经济中心城市，因为基层警务人员长期拖欠，导致房贷压力过大而爆发。爆发不止去年到今年初已经不止一次，相关事件中伴随警械的遗失。看到这里，谁可以安享抗疫的安全而无动于衷。我说过的话里有这样的内容，放开的有合理诉求，搞清零的也有走歪门邪道的，这个表述今天看激动的主张中的一些人，是太委婉了。他们可以说，这些事因果不是他们造成的。与他们无关。所以我前面说的明明白白，运动式防疫，到去年底已经难以为继。你再看我说的稍微揭开的冰山一角，林林总总，从房地产到医疗基层，从基层组织治理，到过度商业化对社会的全面渗透。难道我昨天回复里说的这次是改开以来矛盾的总爆发只是一句套话么。不，这就是现状背后的事实啊。</w:t>
      </w:r>
    </w:p>
    <w:p w14:paraId="60A57FB7"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在这里回复神仙兄。是因为有人质疑神仙兄对中央的期许。的确，这次骤然转向，猝不及防身处其中的人有怨气。我这里并不指责他们。但是我这里回复神仙兄的意思是，我认同神仙兄对中央推进整体转型魄力的期许。美国现在对外的一轮轮无差别打压背后，是内部改革即时出现川普这样的野蛮人也未动摇分毫。别总嘲笑我们现在中央，只剪箭杆，不挖箭头。因为只要他不用杀人肃反的方式解决问题， 那么必然是用各种权谋 去分化瓦解问题的根源。嘲笑谁围绕权力=集中为目的的权谋的人有没有想过，政令不出中南海的维持，能持续多久。最近二十年的经济高速增长阶段，多数公众像金鱼缸的里鱼一样，有不切实际的安全感。有西西河大牛就公开说过，只要股票好房地产依旧上涨，国家就没问题。彼时岁月静好，今天新冠不过戳破了多数人那个漂浮在空中太久的安全幻觉。走到今天，不大改不行了， 不是神仙兄认同，我们熟悉的都翻篇了。我也不会有那时候的话说破再说破。无论是谁，以不杀人肃反的方式解决问题去影响社会层面整体稳定作为解决问题的前提。他再多权谋，但凡任何触及我们核心问题的改革尝试哪怕是失败的尝试我必须支持。这就是我对这个组织不贰过的期许。</w:t>
      </w:r>
    </w:p>
    <w:p w14:paraId="48218139" w14:textId="77777777" w:rsidR="009E1CB2" w:rsidRPr="00FC5B4C" w:rsidRDefault="00000000">
      <w:pPr>
        <w:rPr>
          <w:rFonts w:ascii="宋体" w:eastAsia="宋体" w:hAnsi="宋体"/>
          <w:lang w:eastAsia="zh-CN"/>
        </w:rPr>
      </w:pPr>
      <w:r w:rsidRPr="00FC5B4C">
        <w:rPr>
          <w:rFonts w:ascii="宋体" w:eastAsia="宋体" w:hAnsi="宋体"/>
          <w:lang w:eastAsia="zh-CN"/>
        </w:rPr>
        <w:t>最后我能补充的是，当年春夏之交后成长起来的年轻人再也没经历过所谓路线斗争的相关。曾经有人问我为什么是历史选择的他而不是 12年倒下去的那位。无非是，一个以群众监督推参与政治博弈进政治改革，一个是以群众运动参与政治博弈推进政治改革。今天看三</w:t>
      </w:r>
      <w:r w:rsidRPr="00FC5B4C">
        <w:rPr>
          <w:rFonts w:ascii="宋体" w:eastAsia="宋体" w:hAnsi="宋体"/>
          <w:lang w:eastAsia="zh-CN"/>
        </w:rPr>
        <w:lastRenderedPageBreak/>
        <w:t>年运动式抗疫，到今天的疲弊。有人说现在看懂了为什么文革会失败。三年，是群众参与运动式社会调整的极限，于国于民皆如此。我理解他，他上任前承担的历史任务是完成十年经济改革，为现在开始的十年政治改革铺路。但是，2011年美国启动亚太再平衡 试图通过TPP和TIPP两个把中国踢出朋友圈的经贸谈判发起全面进攻后。他的任务就骤然从十年经济改革再叠加政治改革同步推进。即使如此，到 他第一个任期结束，他推进的任何改革无法落地。特别是四十岁以上人群，对他的数字化变革层层抵抗。我理解这批人，因为他们体制能要熬到可以吃肉的黄金阶段，他们的预期直接被打掉。这就是我某个帖子说的，他们中激烈抵制数字化方向的和改革的人不共戴天。我说过我尊重每个人基于自己利益最大化的选择，然后各自支付代价。</w:t>
      </w:r>
    </w:p>
    <w:p w14:paraId="48673735" w14:textId="77777777" w:rsidR="009E1CB2" w:rsidRPr="00FC5B4C" w:rsidRDefault="00000000">
      <w:pPr>
        <w:rPr>
          <w:rFonts w:ascii="宋体" w:eastAsia="宋体" w:hAnsi="宋体"/>
          <w:lang w:eastAsia="zh-CN"/>
        </w:rPr>
      </w:pPr>
      <w:r w:rsidRPr="00FC5B4C">
        <w:rPr>
          <w:rFonts w:ascii="宋体" w:eastAsia="宋体" w:hAnsi="宋体"/>
          <w:lang w:eastAsia="zh-CN"/>
        </w:rPr>
        <w:t>这次运动式防疫之后，我在一个有关话题说了这样的话，引起了 对拿破仑的讨论。</w:t>
      </w:r>
    </w:p>
    <w:p w14:paraId="3ABDBB61" w14:textId="77777777" w:rsidR="009E1CB2" w:rsidRPr="00FC5B4C" w:rsidRDefault="00000000">
      <w:pPr>
        <w:rPr>
          <w:rFonts w:ascii="宋体" w:eastAsia="宋体" w:hAnsi="宋体"/>
        </w:rPr>
      </w:pPr>
      <w:r w:rsidRPr="00FC5B4C">
        <w:rPr>
          <w:rFonts w:ascii="宋体" w:eastAsia="宋体" w:hAnsi="宋体"/>
        </w:rPr>
        <w:t>帖子地址</w:t>
      </w:r>
    </w:p>
    <w:p w14:paraId="1BCA4AE3" w14:textId="77777777" w:rsidR="009E1CB2" w:rsidRPr="00FC5B4C" w:rsidRDefault="00000000">
      <w:pPr>
        <w:rPr>
          <w:rFonts w:ascii="宋体" w:eastAsia="宋体" w:hAnsi="宋体"/>
        </w:rPr>
      </w:pPr>
      <w:r w:rsidRPr="00FC5B4C">
        <w:rPr>
          <w:rFonts w:ascii="宋体" w:eastAsia="宋体" w:hAnsi="宋体"/>
        </w:rPr>
        <w:t>https://www.talkcc.org/article/4832022-10514</w:t>
      </w:r>
    </w:p>
    <w:p w14:paraId="3AA7A75A" w14:textId="77777777" w:rsidR="009E1CB2" w:rsidRPr="00FC5B4C" w:rsidRDefault="00000000">
      <w:pPr>
        <w:rPr>
          <w:rFonts w:ascii="宋体" w:eastAsia="宋体" w:hAnsi="宋体"/>
          <w:lang w:eastAsia="zh-CN"/>
        </w:rPr>
      </w:pPr>
      <w:r w:rsidRPr="00FC5B4C">
        <w:rPr>
          <w:rFonts w:ascii="宋体" w:eastAsia="宋体" w:hAnsi="宋体"/>
          <w:lang w:eastAsia="zh-CN"/>
        </w:rPr>
        <w:t>下面的转发为什么，是我长考后为身会说，结果只有新冠后，我们重建这个世界的一个侧写</w:t>
      </w:r>
    </w:p>
    <w:p w14:paraId="4CCC0D13" w14:textId="77777777" w:rsidR="009E1CB2" w:rsidRPr="00FC5B4C" w:rsidRDefault="00000000">
      <w:pPr>
        <w:rPr>
          <w:rFonts w:ascii="宋体" w:eastAsia="宋体" w:hAnsi="宋体"/>
          <w:lang w:eastAsia="zh-CN"/>
        </w:rPr>
      </w:pPr>
      <w:r w:rsidRPr="00FC5B4C">
        <w:rPr>
          <w:rFonts w:ascii="宋体" w:eastAsia="宋体" w:hAnsi="宋体"/>
          <w:lang w:eastAsia="zh-CN"/>
        </w:rPr>
        <w:t>记得很久很久以前，我和领导刚认识的时候。我们讨论中有这样一个命题：你需要拿破仑在奥斯特里茨那样的会战胜利，还是小威廉皮特那样，通过一系列内部改革和外部安排获得一轮又一轮的微弱优势。哪怕是遭遇奥斯特里茨这样的惨败，哪怕经历六次反法同盟的失败。我显然是倾向后者的。</w:t>
      </w:r>
    </w:p>
    <w:p w14:paraId="4B1E6286" w14:textId="77777777" w:rsidR="009E1CB2" w:rsidRPr="00FC5B4C" w:rsidRDefault="00000000">
      <w:pPr>
        <w:rPr>
          <w:rFonts w:ascii="宋体" w:eastAsia="宋体" w:hAnsi="宋体"/>
          <w:lang w:eastAsia="zh-CN"/>
        </w:rPr>
      </w:pPr>
      <w:r w:rsidRPr="00FC5B4C">
        <w:rPr>
          <w:rFonts w:ascii="宋体" w:eastAsia="宋体" w:hAnsi="宋体"/>
          <w:lang w:eastAsia="zh-CN"/>
        </w:rPr>
        <w:t>无论从博弈论角度还是我信奉的间接战略角度，我所追求的每一轮博弈，无非都是确保胜率向我们偏向1%的操作。</w:t>
      </w:r>
    </w:p>
    <w:p w14:paraId="67B6999A" w14:textId="77777777" w:rsidR="009E1CB2" w:rsidRPr="00FC5B4C" w:rsidRDefault="009E1CB2">
      <w:pPr>
        <w:rPr>
          <w:rFonts w:ascii="宋体" w:eastAsia="宋体" w:hAnsi="宋体"/>
          <w:lang w:eastAsia="zh-CN"/>
        </w:rPr>
      </w:pPr>
    </w:p>
    <w:p w14:paraId="632F8A80" w14:textId="77777777" w:rsidR="009E1CB2" w:rsidRPr="00FC5B4C" w:rsidRDefault="009E1CB2">
      <w:pPr>
        <w:rPr>
          <w:rFonts w:ascii="宋体" w:eastAsia="宋体" w:hAnsi="宋体"/>
          <w:lang w:eastAsia="zh-CN"/>
        </w:rPr>
      </w:pPr>
    </w:p>
    <w:p w14:paraId="31E13D5F" w14:textId="77777777" w:rsidR="009E1CB2" w:rsidRPr="00FC5B4C" w:rsidRDefault="00000000">
      <w:pPr>
        <w:pStyle w:val="31"/>
        <w:rPr>
          <w:rFonts w:ascii="宋体" w:eastAsia="宋体" w:hAnsi="宋体"/>
        </w:rPr>
      </w:pPr>
      <w:r w:rsidRPr="00FC5B4C">
        <w:rPr>
          <w:rFonts w:ascii="宋体" w:eastAsia="宋体" w:hAnsi="宋体"/>
        </w:rPr>
        <w:t>别故意歪曲</w:t>
      </w:r>
    </w:p>
    <w:p w14:paraId="28FC3C6E" w14:textId="77777777" w:rsidR="009E1CB2" w:rsidRPr="00FC5B4C" w:rsidRDefault="00000000">
      <w:pPr>
        <w:rPr>
          <w:rFonts w:ascii="宋体" w:eastAsia="宋体" w:hAnsi="宋体"/>
        </w:rPr>
      </w:pPr>
      <w:r w:rsidRPr="00FC5B4C">
        <w:rPr>
          <w:rFonts w:ascii="宋体" w:eastAsia="宋体" w:hAnsi="宋体"/>
        </w:rPr>
        <w:t>原文：https://talkcc.org//article/4833222-10514</w:t>
      </w:r>
    </w:p>
    <w:p w14:paraId="6FA71669" w14:textId="77777777" w:rsidR="009E1CB2" w:rsidRPr="00FC5B4C" w:rsidRDefault="00000000">
      <w:pPr>
        <w:rPr>
          <w:rFonts w:ascii="宋体" w:eastAsia="宋体" w:hAnsi="宋体"/>
          <w:lang w:eastAsia="zh-CN"/>
        </w:rPr>
      </w:pPr>
      <w:r w:rsidRPr="00FC5B4C">
        <w:rPr>
          <w:rFonts w:ascii="宋体" w:eastAsia="宋体" w:hAnsi="宋体"/>
          <w:lang w:eastAsia="zh-CN"/>
        </w:rPr>
        <w:t>2022-12-16 22:49:55</w:t>
      </w:r>
    </w:p>
    <w:p w14:paraId="78139ACD" w14:textId="77777777" w:rsidR="009E1CB2" w:rsidRPr="00FC5B4C" w:rsidRDefault="00000000">
      <w:pPr>
        <w:rPr>
          <w:rFonts w:ascii="宋体" w:eastAsia="宋体" w:hAnsi="宋体"/>
          <w:lang w:eastAsia="zh-CN"/>
        </w:rPr>
      </w:pPr>
      <w:r w:rsidRPr="00FC5B4C">
        <w:rPr>
          <w:rFonts w:ascii="宋体" w:eastAsia="宋体" w:hAnsi="宋体"/>
          <w:lang w:eastAsia="zh-CN"/>
        </w:rPr>
        <w:t>我从来都是说对这个组织不贰过有信心不是对某个人不贰过有信心。主席把自己请下神坛了。</w:t>
      </w:r>
    </w:p>
    <w:p w14:paraId="2326909A" w14:textId="77777777" w:rsidR="009E1CB2" w:rsidRPr="00FC5B4C" w:rsidRDefault="00000000">
      <w:pPr>
        <w:rPr>
          <w:rFonts w:ascii="宋体" w:eastAsia="宋体" w:hAnsi="宋体"/>
          <w:lang w:eastAsia="zh-CN"/>
        </w:rPr>
      </w:pPr>
      <w:r w:rsidRPr="00FC5B4C">
        <w:rPr>
          <w:rFonts w:ascii="宋体" w:eastAsia="宋体" w:hAnsi="宋体"/>
          <w:lang w:eastAsia="zh-CN"/>
        </w:rPr>
        <w:t>如果这个都要歪曲，是大意就别随意散发。是故意，就此别过。</w:t>
      </w:r>
    </w:p>
    <w:p w14:paraId="19862D9A" w14:textId="77777777" w:rsidR="009E1CB2" w:rsidRPr="00FC5B4C" w:rsidRDefault="009E1CB2">
      <w:pPr>
        <w:rPr>
          <w:rFonts w:ascii="宋体" w:eastAsia="宋体" w:hAnsi="宋体"/>
          <w:lang w:eastAsia="zh-CN"/>
        </w:rPr>
      </w:pPr>
    </w:p>
    <w:p w14:paraId="4B9035A0" w14:textId="77777777" w:rsidR="009E1CB2" w:rsidRPr="00FC5B4C" w:rsidRDefault="009E1CB2">
      <w:pPr>
        <w:rPr>
          <w:rFonts w:ascii="宋体" w:eastAsia="宋体" w:hAnsi="宋体"/>
          <w:lang w:eastAsia="zh-CN"/>
        </w:rPr>
      </w:pPr>
    </w:p>
    <w:p w14:paraId="76661C4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数字没错</w:t>
      </w:r>
    </w:p>
    <w:p w14:paraId="4658CCBA" w14:textId="77777777" w:rsidR="009E1CB2" w:rsidRPr="00FC5B4C" w:rsidRDefault="00000000">
      <w:pPr>
        <w:rPr>
          <w:rFonts w:ascii="宋体" w:eastAsia="宋体" w:hAnsi="宋体"/>
        </w:rPr>
      </w:pPr>
      <w:r w:rsidRPr="00FC5B4C">
        <w:rPr>
          <w:rFonts w:ascii="宋体" w:eastAsia="宋体" w:hAnsi="宋体"/>
        </w:rPr>
        <w:t>原文：https://talkcc.org//article/4833235-10514</w:t>
      </w:r>
    </w:p>
    <w:p w14:paraId="57B2E717" w14:textId="77777777" w:rsidR="009E1CB2" w:rsidRPr="00FC5B4C" w:rsidRDefault="00000000">
      <w:pPr>
        <w:rPr>
          <w:rFonts w:ascii="宋体" w:eastAsia="宋体" w:hAnsi="宋体"/>
          <w:lang w:eastAsia="zh-CN"/>
        </w:rPr>
      </w:pPr>
      <w:r w:rsidRPr="00FC5B4C">
        <w:rPr>
          <w:rFonts w:ascii="宋体" w:eastAsia="宋体" w:hAnsi="宋体"/>
          <w:lang w:eastAsia="zh-CN"/>
        </w:rPr>
        <w:t>2022-12-16 23:12:41</w:t>
      </w:r>
    </w:p>
    <w:p w14:paraId="0558504D" w14:textId="77777777" w:rsidR="009E1CB2" w:rsidRPr="00FC5B4C" w:rsidRDefault="00000000">
      <w:pPr>
        <w:rPr>
          <w:rFonts w:ascii="宋体" w:eastAsia="宋体" w:hAnsi="宋体"/>
          <w:lang w:eastAsia="zh-CN"/>
        </w:rPr>
      </w:pPr>
      <w:r w:rsidRPr="00FC5B4C">
        <w:rPr>
          <w:rFonts w:ascii="宋体" w:eastAsia="宋体" w:hAnsi="宋体"/>
          <w:lang w:eastAsia="zh-CN"/>
        </w:rPr>
        <w:t>而且是有关部门去年初就有的反馈，对为啥有谁要坚决去年下半年 就开放的反馈。所以我一直说减少信息差。</w:t>
      </w:r>
    </w:p>
    <w:p w14:paraId="280D3F83" w14:textId="77777777" w:rsidR="009E1CB2" w:rsidRPr="00FC5B4C" w:rsidRDefault="00000000">
      <w:pPr>
        <w:rPr>
          <w:rFonts w:ascii="宋体" w:eastAsia="宋体" w:hAnsi="宋体"/>
          <w:lang w:eastAsia="zh-CN"/>
        </w:rPr>
      </w:pPr>
      <w:r w:rsidRPr="00FC5B4C">
        <w:rPr>
          <w:rFonts w:ascii="宋体" w:eastAsia="宋体" w:hAnsi="宋体"/>
          <w:lang w:eastAsia="zh-CN"/>
        </w:rPr>
        <w:t>距离，我们收回疫苗控制权，是长生生物出问题退市那一年，那时候。我说过一件事，同学的妻子是 药代。他们说，他们代理的进口品牌大厂头孢针剂，出厂已经十倍利润，从出厂到医院药房出售，中间价格差距50倍。看到我吃惊，我同学说这个还是良心折扣价。这部分通过这几年药改的集中采购已经降下来了。我因此和医疗口的朋友去年讨论，他们对此微笑说不动价格形成机制，治标不治本。比如你集中采购的药物价格降低，他们可以不生产这个还是小事。当年郑晓庾做药监局出事那会。背后利益链，是江浙商人一路帮他买官到部门主管。然后他滥发药号回报。同样，很多年前，有个做儿童糖尿病的人调查反馈。然后问我为什么中国儿童糖尿病令人发指的高为什么不能前期治疗。有关部门的人给我解惑说，预防开支一年几百亿解决问题。中国那么多糖尿病人终生开支是这个几十倍。诸如此类。</w:t>
      </w:r>
    </w:p>
    <w:p w14:paraId="1F4A5E82" w14:textId="77777777" w:rsidR="009E1CB2" w:rsidRPr="00FC5B4C" w:rsidRDefault="00000000">
      <w:pPr>
        <w:rPr>
          <w:rFonts w:ascii="宋体" w:eastAsia="宋体" w:hAnsi="宋体"/>
          <w:lang w:eastAsia="zh-CN"/>
        </w:rPr>
      </w:pPr>
      <w:r w:rsidRPr="00FC5B4C">
        <w:rPr>
          <w:rFonts w:ascii="宋体" w:eastAsia="宋体" w:hAnsi="宋体"/>
          <w:lang w:eastAsia="zh-CN"/>
        </w:rPr>
        <w:t>对了借你的帖子我补充昨天完成的推到内容之一</w:t>
      </w:r>
    </w:p>
    <w:p w14:paraId="03185382" w14:textId="77777777" w:rsidR="009E1CB2" w:rsidRPr="00FC5B4C" w:rsidRDefault="00000000">
      <w:pPr>
        <w:rPr>
          <w:rFonts w:ascii="宋体" w:eastAsia="宋体" w:hAnsi="宋体"/>
          <w:lang w:eastAsia="zh-CN"/>
        </w:rPr>
      </w:pPr>
      <w:r w:rsidRPr="00FC5B4C">
        <w:rPr>
          <w:rFonts w:ascii="宋体" w:eastAsia="宋体" w:hAnsi="宋体"/>
          <w:lang w:eastAsia="zh-CN"/>
        </w:rPr>
        <w:t>我说后面的改革方向之一，要从改开初期为适应世界外部环境的 改革：党政分开，政企分开说起。这意味着，今天从改开以来国务院体系持续扩权的政治正确。本届开始，当执政党在市场经济有四十年多年沉淀后，重启党管一切的模式下。过去基于党政分开，政企分开的 国务院不断扩权逻辑调整势在必行。</w:t>
      </w:r>
    </w:p>
    <w:p w14:paraId="57485121" w14:textId="77777777" w:rsidR="009E1CB2" w:rsidRPr="00FC5B4C" w:rsidRDefault="009E1CB2">
      <w:pPr>
        <w:rPr>
          <w:rFonts w:ascii="宋体" w:eastAsia="宋体" w:hAnsi="宋体"/>
          <w:lang w:eastAsia="zh-CN"/>
        </w:rPr>
      </w:pPr>
    </w:p>
    <w:p w14:paraId="0C5D53F5" w14:textId="77777777" w:rsidR="009E1CB2" w:rsidRPr="00FC5B4C" w:rsidRDefault="009E1CB2">
      <w:pPr>
        <w:rPr>
          <w:rFonts w:ascii="宋体" w:eastAsia="宋体" w:hAnsi="宋体"/>
          <w:lang w:eastAsia="zh-CN"/>
        </w:rPr>
      </w:pPr>
    </w:p>
    <w:p w14:paraId="736A96DF" w14:textId="77777777" w:rsidR="009E1CB2" w:rsidRPr="00FC5B4C" w:rsidRDefault="00000000">
      <w:pPr>
        <w:pStyle w:val="31"/>
        <w:rPr>
          <w:rFonts w:ascii="宋体" w:eastAsia="宋体" w:hAnsi="宋体"/>
        </w:rPr>
      </w:pPr>
      <w:r w:rsidRPr="00FC5B4C">
        <w:rPr>
          <w:rFonts w:ascii="宋体" w:eastAsia="宋体" w:hAnsi="宋体"/>
        </w:rPr>
        <w:t>明白了是故意</w:t>
      </w:r>
    </w:p>
    <w:p w14:paraId="5B2AE40B" w14:textId="77777777" w:rsidR="009E1CB2" w:rsidRPr="00FC5B4C" w:rsidRDefault="00000000">
      <w:pPr>
        <w:rPr>
          <w:rFonts w:ascii="宋体" w:eastAsia="宋体" w:hAnsi="宋体"/>
        </w:rPr>
      </w:pPr>
      <w:r w:rsidRPr="00FC5B4C">
        <w:rPr>
          <w:rFonts w:ascii="宋体" w:eastAsia="宋体" w:hAnsi="宋体"/>
        </w:rPr>
        <w:t>原文：https://talkcc.org//article/4833250-10514</w:t>
      </w:r>
    </w:p>
    <w:p w14:paraId="177B5DBA" w14:textId="77777777" w:rsidR="009E1CB2" w:rsidRPr="00FC5B4C" w:rsidRDefault="00000000">
      <w:pPr>
        <w:rPr>
          <w:rFonts w:ascii="宋体" w:eastAsia="宋体" w:hAnsi="宋体"/>
        </w:rPr>
      </w:pPr>
      <w:r w:rsidRPr="00FC5B4C">
        <w:rPr>
          <w:rFonts w:ascii="宋体" w:eastAsia="宋体" w:hAnsi="宋体"/>
        </w:rPr>
        <w:t>2022-12-16 23:30:44</w:t>
      </w:r>
    </w:p>
    <w:p w14:paraId="72C77957" w14:textId="77777777" w:rsidR="009E1CB2" w:rsidRPr="00FC5B4C" w:rsidRDefault="009E1CB2">
      <w:pPr>
        <w:rPr>
          <w:rFonts w:ascii="宋体" w:eastAsia="宋体" w:hAnsi="宋体"/>
        </w:rPr>
      </w:pPr>
    </w:p>
    <w:p w14:paraId="6986F776" w14:textId="77777777" w:rsidR="009E1CB2" w:rsidRPr="00FC5B4C" w:rsidRDefault="009E1CB2">
      <w:pPr>
        <w:rPr>
          <w:rFonts w:ascii="宋体" w:eastAsia="宋体" w:hAnsi="宋体"/>
        </w:rPr>
      </w:pPr>
    </w:p>
    <w:p w14:paraId="79D0699E" w14:textId="77777777" w:rsidR="009E1CB2" w:rsidRPr="00FC5B4C" w:rsidRDefault="00000000">
      <w:pPr>
        <w:pStyle w:val="31"/>
        <w:rPr>
          <w:rFonts w:ascii="宋体" w:eastAsia="宋体" w:hAnsi="宋体"/>
        </w:rPr>
      </w:pPr>
      <w:r w:rsidRPr="00FC5B4C">
        <w:rPr>
          <w:rFonts w:ascii="宋体" w:eastAsia="宋体" w:hAnsi="宋体"/>
        </w:rPr>
        <w:t>你可以理解整个医疗口</w:t>
      </w:r>
    </w:p>
    <w:p w14:paraId="4B70C6FD" w14:textId="77777777" w:rsidR="009E1CB2" w:rsidRPr="00FC5B4C" w:rsidRDefault="00000000">
      <w:pPr>
        <w:rPr>
          <w:rFonts w:ascii="宋体" w:eastAsia="宋体" w:hAnsi="宋体"/>
        </w:rPr>
      </w:pPr>
      <w:r w:rsidRPr="00FC5B4C">
        <w:rPr>
          <w:rFonts w:ascii="宋体" w:eastAsia="宋体" w:hAnsi="宋体"/>
        </w:rPr>
        <w:t>原文：https://talkcc.org//article/4833265-10514</w:t>
      </w:r>
    </w:p>
    <w:p w14:paraId="408EA3AA" w14:textId="77777777" w:rsidR="009E1CB2" w:rsidRPr="00FC5B4C" w:rsidRDefault="00000000">
      <w:pPr>
        <w:rPr>
          <w:rFonts w:ascii="宋体" w:eastAsia="宋体" w:hAnsi="宋体"/>
          <w:lang w:eastAsia="zh-CN"/>
        </w:rPr>
      </w:pPr>
      <w:r w:rsidRPr="00FC5B4C">
        <w:rPr>
          <w:rFonts w:ascii="宋体" w:eastAsia="宋体" w:hAnsi="宋体"/>
          <w:lang w:eastAsia="zh-CN"/>
        </w:rPr>
        <w:t>2022-12-16 23:49:57</w:t>
      </w:r>
    </w:p>
    <w:p w14:paraId="3B297CBC" w14:textId="77777777" w:rsidR="009E1CB2" w:rsidRPr="00FC5B4C" w:rsidRDefault="00000000">
      <w:pPr>
        <w:rPr>
          <w:rFonts w:ascii="宋体" w:eastAsia="宋体" w:hAnsi="宋体"/>
          <w:lang w:eastAsia="zh-CN"/>
        </w:rPr>
      </w:pPr>
      <w:r w:rsidRPr="00FC5B4C">
        <w:rPr>
          <w:rFonts w:ascii="宋体" w:eastAsia="宋体" w:hAnsi="宋体"/>
          <w:lang w:eastAsia="zh-CN"/>
        </w:rPr>
        <w:t>各种明面和不公开的变现渠道的减少</w:t>
      </w:r>
    </w:p>
    <w:p w14:paraId="41A3192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比如北京三甲医院，每年因为全国各地的病人去看病收入和封控后比较就是一个对照。还有因为戴口罩，2020年感冒在世界范围大幅度减少，对应的医疗医药开支可以比较。</w:t>
      </w:r>
    </w:p>
    <w:p w14:paraId="2909CE3B" w14:textId="77777777" w:rsidR="009E1CB2" w:rsidRPr="00FC5B4C" w:rsidRDefault="009E1CB2">
      <w:pPr>
        <w:rPr>
          <w:rFonts w:ascii="宋体" w:eastAsia="宋体" w:hAnsi="宋体"/>
          <w:lang w:eastAsia="zh-CN"/>
        </w:rPr>
      </w:pPr>
    </w:p>
    <w:p w14:paraId="78398313" w14:textId="77777777" w:rsidR="009E1CB2" w:rsidRPr="00FC5B4C" w:rsidRDefault="009E1CB2">
      <w:pPr>
        <w:rPr>
          <w:rFonts w:ascii="宋体" w:eastAsia="宋体" w:hAnsi="宋体"/>
          <w:lang w:eastAsia="zh-CN"/>
        </w:rPr>
      </w:pPr>
    </w:p>
    <w:p w14:paraId="51666158" w14:textId="77777777" w:rsidR="009E1CB2" w:rsidRPr="00FC5B4C" w:rsidRDefault="00000000">
      <w:pPr>
        <w:pStyle w:val="31"/>
        <w:rPr>
          <w:rFonts w:ascii="宋体" w:eastAsia="宋体" w:hAnsi="宋体"/>
        </w:rPr>
      </w:pPr>
      <w:r w:rsidRPr="00FC5B4C">
        <w:rPr>
          <w:rFonts w:ascii="宋体" w:eastAsia="宋体" w:hAnsi="宋体"/>
        </w:rPr>
        <w:t>房地产所有权转移</w:t>
      </w:r>
    </w:p>
    <w:p w14:paraId="5FB1471B" w14:textId="77777777" w:rsidR="009E1CB2" w:rsidRPr="00FC5B4C" w:rsidRDefault="00000000">
      <w:pPr>
        <w:rPr>
          <w:rFonts w:ascii="宋体" w:eastAsia="宋体" w:hAnsi="宋体"/>
        </w:rPr>
      </w:pPr>
      <w:r w:rsidRPr="00FC5B4C">
        <w:rPr>
          <w:rFonts w:ascii="宋体" w:eastAsia="宋体" w:hAnsi="宋体"/>
        </w:rPr>
        <w:t>原文：https://talkcc.org//article/4833667-10514</w:t>
      </w:r>
    </w:p>
    <w:p w14:paraId="2F01C45B" w14:textId="77777777" w:rsidR="009E1CB2" w:rsidRPr="00FC5B4C" w:rsidRDefault="00000000">
      <w:pPr>
        <w:rPr>
          <w:rFonts w:ascii="宋体" w:eastAsia="宋体" w:hAnsi="宋体"/>
          <w:lang w:eastAsia="zh-CN"/>
        </w:rPr>
      </w:pPr>
      <w:r w:rsidRPr="00FC5B4C">
        <w:rPr>
          <w:rFonts w:ascii="宋体" w:eastAsia="宋体" w:hAnsi="宋体"/>
          <w:lang w:eastAsia="zh-CN"/>
        </w:rPr>
        <w:t>2022-12-17 20:25:46</w:t>
      </w:r>
    </w:p>
    <w:p w14:paraId="71D69FF6" w14:textId="77777777" w:rsidR="009E1CB2" w:rsidRPr="00FC5B4C" w:rsidRDefault="00000000">
      <w:pPr>
        <w:rPr>
          <w:rFonts w:ascii="宋体" w:eastAsia="宋体" w:hAnsi="宋体"/>
          <w:lang w:eastAsia="zh-CN"/>
        </w:rPr>
      </w:pPr>
      <w:r w:rsidRPr="00FC5B4C">
        <w:rPr>
          <w:rFonts w:ascii="宋体" w:eastAsia="宋体" w:hAnsi="宋体"/>
          <w:lang w:eastAsia="zh-CN"/>
        </w:rPr>
        <w:t>以登记为准</w:t>
      </w:r>
    </w:p>
    <w:p w14:paraId="51C39674" w14:textId="77777777" w:rsidR="009E1CB2" w:rsidRPr="00FC5B4C" w:rsidRDefault="00000000">
      <w:pPr>
        <w:rPr>
          <w:rFonts w:ascii="宋体" w:eastAsia="宋体" w:hAnsi="宋体"/>
          <w:lang w:eastAsia="zh-CN"/>
        </w:rPr>
      </w:pPr>
      <w:r w:rsidRPr="00FC5B4C">
        <w:rPr>
          <w:rFonts w:ascii="宋体" w:eastAsia="宋体" w:hAnsi="宋体"/>
          <w:lang w:eastAsia="zh-CN"/>
        </w:rPr>
        <w:t>不登记一部分居民是为了避税，我身边就有。这是懂税务的根据税务周期特点的调剂。另外的就是隐匿资产。所以我提避税天堂被美国政府查的时候，有些账户的钱被放弃后美国政府没收。如果还有其他原因我就不知道了</w:t>
      </w:r>
    </w:p>
    <w:p w14:paraId="576FC42B" w14:textId="77777777" w:rsidR="009E1CB2" w:rsidRPr="00FC5B4C" w:rsidRDefault="009E1CB2">
      <w:pPr>
        <w:rPr>
          <w:rFonts w:ascii="宋体" w:eastAsia="宋体" w:hAnsi="宋体"/>
          <w:lang w:eastAsia="zh-CN"/>
        </w:rPr>
      </w:pPr>
    </w:p>
    <w:p w14:paraId="75C59244" w14:textId="77777777" w:rsidR="009E1CB2" w:rsidRPr="00FC5B4C" w:rsidRDefault="009E1CB2">
      <w:pPr>
        <w:rPr>
          <w:rFonts w:ascii="宋体" w:eastAsia="宋体" w:hAnsi="宋体"/>
          <w:lang w:eastAsia="zh-CN"/>
        </w:rPr>
      </w:pPr>
    </w:p>
    <w:p w14:paraId="3789231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从政府拿帝大户除了大学</w:t>
      </w:r>
    </w:p>
    <w:p w14:paraId="23139128" w14:textId="77777777" w:rsidR="009E1CB2" w:rsidRPr="00FC5B4C" w:rsidRDefault="00000000">
      <w:pPr>
        <w:rPr>
          <w:rFonts w:ascii="宋体" w:eastAsia="宋体" w:hAnsi="宋体"/>
        </w:rPr>
      </w:pPr>
      <w:r w:rsidRPr="00FC5B4C">
        <w:rPr>
          <w:rFonts w:ascii="宋体" w:eastAsia="宋体" w:hAnsi="宋体"/>
        </w:rPr>
        <w:t>原文：https://talkcc.org//article/4833670-10514</w:t>
      </w:r>
    </w:p>
    <w:p w14:paraId="40B46BAC" w14:textId="77777777" w:rsidR="009E1CB2" w:rsidRPr="00FC5B4C" w:rsidRDefault="00000000">
      <w:pPr>
        <w:rPr>
          <w:rFonts w:ascii="宋体" w:eastAsia="宋体" w:hAnsi="宋体"/>
        </w:rPr>
      </w:pPr>
      <w:r w:rsidRPr="00FC5B4C">
        <w:rPr>
          <w:rFonts w:ascii="宋体" w:eastAsia="宋体" w:hAnsi="宋体"/>
        </w:rPr>
        <w:t>2022-12-17 20:26:42</w:t>
      </w:r>
    </w:p>
    <w:p w14:paraId="64936B8A" w14:textId="77777777" w:rsidR="009E1CB2" w:rsidRPr="00FC5B4C" w:rsidRDefault="00000000">
      <w:pPr>
        <w:rPr>
          <w:rFonts w:ascii="宋体" w:eastAsia="宋体" w:hAnsi="宋体"/>
        </w:rPr>
      </w:pPr>
      <w:r w:rsidRPr="00FC5B4C">
        <w:rPr>
          <w:rFonts w:ascii="宋体" w:eastAsia="宋体" w:hAnsi="宋体"/>
        </w:rPr>
        <w:t>就是医院</w:t>
      </w:r>
    </w:p>
    <w:p w14:paraId="069186F8" w14:textId="77777777" w:rsidR="009E1CB2" w:rsidRPr="00FC5B4C" w:rsidRDefault="009E1CB2">
      <w:pPr>
        <w:rPr>
          <w:rFonts w:ascii="宋体" w:eastAsia="宋体" w:hAnsi="宋体"/>
        </w:rPr>
      </w:pPr>
    </w:p>
    <w:p w14:paraId="17F398E9" w14:textId="77777777" w:rsidR="009E1CB2" w:rsidRPr="00FC5B4C" w:rsidRDefault="009E1CB2">
      <w:pPr>
        <w:rPr>
          <w:rFonts w:ascii="宋体" w:eastAsia="宋体" w:hAnsi="宋体"/>
        </w:rPr>
      </w:pPr>
    </w:p>
    <w:p w14:paraId="773DDAB0" w14:textId="77777777" w:rsidR="009E1CB2" w:rsidRPr="00FC5B4C" w:rsidRDefault="00000000">
      <w:pPr>
        <w:pStyle w:val="31"/>
        <w:rPr>
          <w:rFonts w:ascii="宋体" w:eastAsia="宋体" w:hAnsi="宋体"/>
        </w:rPr>
      </w:pPr>
      <w:r w:rsidRPr="00FC5B4C">
        <w:rPr>
          <w:rFonts w:ascii="宋体" w:eastAsia="宋体" w:hAnsi="宋体"/>
        </w:rPr>
        <w:t>也包括重建</w:t>
      </w:r>
    </w:p>
    <w:p w14:paraId="1AFB8D0C" w14:textId="77777777" w:rsidR="009E1CB2" w:rsidRPr="00FC5B4C" w:rsidRDefault="00000000">
      <w:pPr>
        <w:rPr>
          <w:rFonts w:ascii="宋体" w:eastAsia="宋体" w:hAnsi="宋体"/>
        </w:rPr>
      </w:pPr>
      <w:r w:rsidRPr="00FC5B4C">
        <w:rPr>
          <w:rFonts w:ascii="宋体" w:eastAsia="宋体" w:hAnsi="宋体"/>
        </w:rPr>
        <w:t>原文：https://talkcc.org//article/4833672-10514</w:t>
      </w:r>
    </w:p>
    <w:p w14:paraId="3F5EC99F" w14:textId="77777777" w:rsidR="009E1CB2" w:rsidRPr="00FC5B4C" w:rsidRDefault="00000000">
      <w:pPr>
        <w:rPr>
          <w:rFonts w:ascii="宋体" w:eastAsia="宋体" w:hAnsi="宋体"/>
          <w:lang w:eastAsia="zh-CN"/>
        </w:rPr>
      </w:pPr>
      <w:r w:rsidRPr="00FC5B4C">
        <w:rPr>
          <w:rFonts w:ascii="宋体" w:eastAsia="宋体" w:hAnsi="宋体"/>
          <w:lang w:eastAsia="zh-CN"/>
        </w:rPr>
        <w:t>2022-12-17 20:28:28</w:t>
      </w:r>
    </w:p>
    <w:p w14:paraId="32699E72" w14:textId="77777777" w:rsidR="009E1CB2" w:rsidRPr="00FC5B4C" w:rsidRDefault="00000000">
      <w:pPr>
        <w:rPr>
          <w:rFonts w:ascii="宋体" w:eastAsia="宋体" w:hAnsi="宋体"/>
          <w:lang w:eastAsia="zh-CN"/>
        </w:rPr>
      </w:pPr>
      <w:r w:rsidRPr="00FC5B4C">
        <w:rPr>
          <w:rFonts w:ascii="宋体" w:eastAsia="宋体" w:hAnsi="宋体"/>
          <w:lang w:eastAsia="zh-CN"/>
        </w:rPr>
        <w:t>我们发现很多问题与现状的当下国内</w:t>
      </w:r>
    </w:p>
    <w:p w14:paraId="18F05269" w14:textId="77777777" w:rsidR="009E1CB2" w:rsidRPr="00FC5B4C" w:rsidRDefault="009E1CB2">
      <w:pPr>
        <w:rPr>
          <w:rFonts w:ascii="宋体" w:eastAsia="宋体" w:hAnsi="宋体"/>
          <w:lang w:eastAsia="zh-CN"/>
        </w:rPr>
      </w:pPr>
    </w:p>
    <w:p w14:paraId="56963533" w14:textId="77777777" w:rsidR="009E1CB2" w:rsidRPr="00FC5B4C" w:rsidRDefault="009E1CB2">
      <w:pPr>
        <w:rPr>
          <w:rFonts w:ascii="宋体" w:eastAsia="宋体" w:hAnsi="宋体"/>
          <w:lang w:eastAsia="zh-CN"/>
        </w:rPr>
      </w:pPr>
    </w:p>
    <w:p w14:paraId="5B83C21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关于权谋这篇算最后的话</w:t>
      </w:r>
    </w:p>
    <w:p w14:paraId="68B8C62A" w14:textId="77777777" w:rsidR="009E1CB2" w:rsidRPr="00FC5B4C" w:rsidRDefault="00000000">
      <w:pPr>
        <w:rPr>
          <w:rFonts w:ascii="宋体" w:eastAsia="宋体" w:hAnsi="宋体"/>
        </w:rPr>
      </w:pPr>
      <w:r w:rsidRPr="00FC5B4C">
        <w:rPr>
          <w:rFonts w:ascii="宋体" w:eastAsia="宋体" w:hAnsi="宋体"/>
        </w:rPr>
        <w:t>原文：https://talkcc.org//article/4833683-10514</w:t>
      </w:r>
    </w:p>
    <w:p w14:paraId="139717B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2022-12-17 20:49:43</w:t>
      </w:r>
    </w:p>
    <w:p w14:paraId="2676AFBD" w14:textId="77777777" w:rsidR="009E1CB2" w:rsidRPr="00FC5B4C" w:rsidRDefault="00000000">
      <w:pPr>
        <w:rPr>
          <w:rFonts w:ascii="宋体" w:eastAsia="宋体" w:hAnsi="宋体"/>
          <w:lang w:eastAsia="zh-CN"/>
        </w:rPr>
      </w:pPr>
      <w:r w:rsidRPr="00FC5B4C">
        <w:rPr>
          <w:rFonts w:ascii="宋体" w:eastAsia="宋体" w:hAnsi="宋体"/>
          <w:lang w:eastAsia="zh-CN"/>
        </w:rPr>
        <w:t>毕竟对绝大多数人来说，包括你我我们是被权谋算计的筹码多数人腻味这个。</w:t>
      </w:r>
    </w:p>
    <w:p w14:paraId="3240A5BA" w14:textId="77777777" w:rsidR="009E1CB2" w:rsidRPr="00FC5B4C" w:rsidRDefault="00000000">
      <w:pPr>
        <w:rPr>
          <w:rFonts w:ascii="宋体" w:eastAsia="宋体" w:hAnsi="宋体"/>
          <w:lang w:eastAsia="zh-CN"/>
        </w:rPr>
      </w:pPr>
      <w:r w:rsidRPr="00FC5B4C">
        <w:rPr>
          <w:rFonts w:ascii="宋体" w:eastAsia="宋体" w:hAnsi="宋体"/>
          <w:lang w:eastAsia="zh-CN"/>
        </w:rPr>
        <w:t>我所说的权谋是基于他赢了二十大。基于二十大回溯他赢了。我们之前讨论，都基于这个。因为结果无可争议。现在争论的焦点实际是当下突然转向的影响及其后果。质疑他的人因为现状反推他赢了二十大本身也是被质疑之列。说清楚这个我们就好办。</w:t>
      </w:r>
    </w:p>
    <w:p w14:paraId="75228FA8" w14:textId="77777777" w:rsidR="009E1CB2" w:rsidRPr="00FC5B4C" w:rsidRDefault="00000000">
      <w:pPr>
        <w:rPr>
          <w:rFonts w:ascii="宋体" w:eastAsia="宋体" w:hAnsi="宋体"/>
          <w:lang w:eastAsia="zh-CN"/>
        </w:rPr>
      </w:pPr>
      <w:r w:rsidRPr="00FC5B4C">
        <w:rPr>
          <w:rFonts w:ascii="宋体" w:eastAsia="宋体" w:hAnsi="宋体"/>
          <w:lang w:eastAsia="zh-CN"/>
        </w:rPr>
        <w:t>前天我自己想明白的推论是，如果拿三大战役比做现在。辽沈战役是决胜手，有比二十大。淮海战役以少胜多，全歼国民党重兵集团主力在长江以北，这就是现在。淮海战役解决为平津战役和平解决北平问题创造决定性条件，这是两会。我有这个想法还是来自讨论中河友提及郭正亮的观点打开了我思维盲区。郭正亮那个观点是从大会到两会这次过渡期比较长（往年间隔是三个月甚至更短，这次五个月），他担心中间出问题。我们已经看到，这预留多出来的两个月肯定是权谋中计划好的。他拿到了常委多数，常委以下乃至全国省部级，再到以下。此前提过，调整那么多政治家族的干部梯队。在这个中下层他是少数。这就是我说的淮海战役以少胜多。也是为了后面两会稳定交接做安排。这个阶段结果，我前几篇说了反复极多。结论是，时间终究可以告诉我们现在主线是什么。也就我们现在可以根据二十大和二十大之后结果来反推前面发生了什么。</w:t>
      </w:r>
    </w:p>
    <w:p w14:paraId="49EE1DFC" w14:textId="77777777" w:rsidR="009E1CB2" w:rsidRPr="00FC5B4C" w:rsidRDefault="00000000">
      <w:pPr>
        <w:rPr>
          <w:rFonts w:ascii="宋体" w:eastAsia="宋体" w:hAnsi="宋体"/>
          <w:lang w:eastAsia="zh-CN"/>
        </w:rPr>
      </w:pPr>
      <w:r w:rsidRPr="00FC5B4C">
        <w:rPr>
          <w:rFonts w:ascii="宋体" w:eastAsia="宋体" w:hAnsi="宋体"/>
          <w:lang w:eastAsia="zh-CN"/>
        </w:rPr>
        <w:t>接下来我说说我此前不清楚的事，比如前面河友提及郭正亮的观点我才意识到这次大会的时间是安排好的。郭正亮观点是，这次大会到两会往年过渡期长往年过渡期不足三个月这次有五个月，多出来的两个月是我眼里权谋的预期设置（预留拉锯空间）。这种安排好成功与否，取决于现在过渡期到两会是否社会层面稳定。我在骤然转向前也和多数人以为那样，清零是他的神主牌不会动而无视身边朋友反复提醒的会开放。哪怕我领导讲预期2024开放我也质疑。所以，我前面文字才有放开是目标，封控是手段的说法。也因此我在昨天帖子里回溯了基层这三年防疫我所知道的疲弊。我前面文字里致敬的河友ID杨微粒批评过一种现象，就是去年开始有不少人认为我们可以躺赢中美之争，这也包括我。但是，今年以来美国通过乌克兰战争不仅重创欧洲供应链，还从欧洲获得至少四万亿美元的出走资本。同时，我们这里反馈之一是，在美国新冠后遗症爆发的今年，美国劳工部数据之一是每周（今年第2和第3季度），因为新冠后遗症一个月至少减少一个月劳动的人数是72万。也就是每个月近三百万人退出劳动力市场。美国对应是，从全世界包括中国搜刮移民和非法移民以千万计。因此，短期通过新冠熬死美国已无任何可能。因此，寄希望于基层和老百姓承担多数成本的运动式清零，不仅内部疲惫不堪，而且以短期熬死美国为目标也变的越来越脱离现实。这就是我反复提内外因素的一个道理。所以说到这里，放开已经不是一个目标，而是时间与方式问题。我始终坚持清零，但是即使现在我依旧支持清零，我也在上面的话里明白运动式清零已经难以为继需要重大调整。（所以和朋友有后面是否能收回去的争论，起码现在谁也说服不了谁。）我说这些无非是我前几天一个帖子说的，我也就是学了点专业知识，但是被包围还茫然不知道的国军参谋水平。事后能理顺脉络，事情在进行时难免挂一漏万，这就是我对现状里我自身的认知。</w:t>
      </w:r>
    </w:p>
    <w:p w14:paraId="4F01336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实神仙兄你看我说到现在，都是以我知道的过去的事结合公开信息来回溯全过程里，围绕我们到底疏忽了什么遗漏了什么这个问题来推导到底发生了什么。我也说过，我年中知道一些事大条了所以不乱说。彼时进行时的事，现在进行时的事是一个承上启下连贯的过程。但是现在进行时的事，事中说难免有人质疑。比如我说北京已经有复阳了的话，有河友直接说我别造谣。他这样做，无非爱之深，恨之切。还有此前有河友问我，我当年和人打赌尝试通过网络沟通一些政策的提前信息缓解社会冲突的压力这赌我输了。因此我说我学会了，不质疑任何人根据自己利益最大化选择。因为我知道的提前信息，即使知道一些人在选择上走到对立面，我学到的是保持缄默。回到将近十年前，因为那件事，激烈反对老大的海峰曾经在河里公开说过，因为我支持谁所以造谣说谎也要把我赶走。同样，其他回复里有人这样说：多刺激他让他多说点。这就是我说，我那时候对主席最终还是选择相信人民感到困惑。直到新冠爆发后我重新选择了社会主义信仰这才对主席再无怀疑与疑惑。权谋话题为啥这是最后一篇，因为神仙兄提到我始终关切的程序正当是否兜住最后底线。为这个共识我们握手。同样，昨天已经有人公开故意扭曲我的原话来刺激我，不管他什么目的。自己一些始终说着四五不着调话的人，和当年那些人那些事别无二致。甚至他们的观点，他们的方法论都停留在2012年那个时代定格了。对此我说过，我选择不干预。更何况神仙兄提及我担心谁会年中开会被带走，我前面的贴士现在的事和彼时有承上启下关系。更何况我提及我完成的推导之一是，因为重启党管一切会导致改开以来一贯的什么政策会有重大调整。几句话已经可以说破的事，理顺源头然后我们到两会再回溯吧。结果，或者事实，胜于雄辩。</w:t>
      </w:r>
    </w:p>
    <w:p w14:paraId="7C1E9F21" w14:textId="77777777" w:rsidR="009E1CB2" w:rsidRPr="00FC5B4C" w:rsidRDefault="009E1CB2">
      <w:pPr>
        <w:rPr>
          <w:rFonts w:ascii="宋体" w:eastAsia="宋体" w:hAnsi="宋体"/>
          <w:lang w:eastAsia="zh-CN"/>
        </w:rPr>
      </w:pPr>
    </w:p>
    <w:p w14:paraId="3DCBC095" w14:textId="77777777" w:rsidR="009E1CB2" w:rsidRPr="00FC5B4C" w:rsidRDefault="009E1CB2">
      <w:pPr>
        <w:rPr>
          <w:rFonts w:ascii="宋体" w:eastAsia="宋体" w:hAnsi="宋体"/>
          <w:lang w:eastAsia="zh-CN"/>
        </w:rPr>
      </w:pPr>
    </w:p>
    <w:p w14:paraId="4CA7D6E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过界一次</w:t>
      </w:r>
    </w:p>
    <w:p w14:paraId="5DEBBC9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原文：https://talkcc.org//article/4833770-10514</w:t>
      </w:r>
    </w:p>
    <w:p w14:paraId="37AF1645" w14:textId="77777777" w:rsidR="009E1CB2" w:rsidRPr="00FC5B4C" w:rsidRDefault="00000000">
      <w:pPr>
        <w:rPr>
          <w:rFonts w:ascii="宋体" w:eastAsia="宋体" w:hAnsi="宋体"/>
          <w:lang w:eastAsia="zh-CN"/>
        </w:rPr>
      </w:pPr>
      <w:r w:rsidRPr="00FC5B4C">
        <w:rPr>
          <w:rFonts w:ascii="宋体" w:eastAsia="宋体" w:hAnsi="宋体"/>
          <w:lang w:eastAsia="zh-CN"/>
        </w:rPr>
        <w:t>2022-12-17 23:31:54</w:t>
      </w:r>
    </w:p>
    <w:p w14:paraId="52F622FE" w14:textId="77777777" w:rsidR="009E1CB2" w:rsidRPr="00FC5B4C" w:rsidRDefault="00000000">
      <w:pPr>
        <w:rPr>
          <w:rFonts w:ascii="宋体" w:eastAsia="宋体" w:hAnsi="宋体"/>
          <w:lang w:eastAsia="zh-CN"/>
        </w:rPr>
      </w:pPr>
      <w:r w:rsidRPr="00FC5B4C">
        <w:rPr>
          <w:rFonts w:ascii="宋体" w:eastAsia="宋体" w:hAnsi="宋体"/>
          <w:lang w:eastAsia="zh-CN"/>
        </w:rPr>
        <w:t>海外投毒始终是没断过的，比如去年深圳警方公开通报是有外企员工在深圳机场被现场抓住在外包装涂抹。内部通报这个企业是DHL。现在中美缓和下，内部有一种说法是，你美国不能一遍要求中国保证供应链，一边不断对我们投毒。也因为这种说法，海外媒体的确有把这次放开是削弱我们供应链冲击海外经济回复的 阴谋论。我理解之一是，这次放开对供应链的削弱起码是有考虑的。</w:t>
      </w:r>
    </w:p>
    <w:p w14:paraId="47A94084" w14:textId="77777777" w:rsidR="009E1CB2" w:rsidRPr="00FC5B4C" w:rsidRDefault="009E1CB2">
      <w:pPr>
        <w:rPr>
          <w:rFonts w:ascii="宋体" w:eastAsia="宋体" w:hAnsi="宋体"/>
          <w:lang w:eastAsia="zh-CN"/>
        </w:rPr>
      </w:pPr>
    </w:p>
    <w:p w14:paraId="431CE46A" w14:textId="77777777" w:rsidR="009E1CB2" w:rsidRPr="00FC5B4C" w:rsidRDefault="009E1CB2">
      <w:pPr>
        <w:rPr>
          <w:rFonts w:ascii="宋体" w:eastAsia="宋体" w:hAnsi="宋体"/>
          <w:lang w:eastAsia="zh-CN"/>
        </w:rPr>
      </w:pPr>
    </w:p>
    <w:p w14:paraId="467395E4" w14:textId="77777777" w:rsidR="009E1CB2" w:rsidRPr="00FC5B4C" w:rsidRDefault="00000000">
      <w:pPr>
        <w:pStyle w:val="31"/>
        <w:rPr>
          <w:rFonts w:ascii="宋体" w:eastAsia="宋体" w:hAnsi="宋体"/>
        </w:rPr>
      </w:pPr>
      <w:r w:rsidRPr="00FC5B4C">
        <w:rPr>
          <w:rFonts w:ascii="宋体" w:eastAsia="宋体" w:hAnsi="宋体"/>
        </w:rPr>
        <w:t>补充我在期许什么</w:t>
      </w:r>
    </w:p>
    <w:p w14:paraId="5B4A2E6F" w14:textId="77777777" w:rsidR="009E1CB2" w:rsidRPr="00FC5B4C" w:rsidRDefault="00000000">
      <w:pPr>
        <w:rPr>
          <w:rFonts w:ascii="宋体" w:eastAsia="宋体" w:hAnsi="宋体"/>
        </w:rPr>
      </w:pPr>
      <w:r w:rsidRPr="00FC5B4C">
        <w:rPr>
          <w:rFonts w:ascii="宋体" w:eastAsia="宋体" w:hAnsi="宋体"/>
        </w:rPr>
        <w:t>原文：https://talkcc.org//article/4833772-10514</w:t>
      </w:r>
    </w:p>
    <w:p w14:paraId="47E433A9" w14:textId="77777777" w:rsidR="009E1CB2" w:rsidRPr="00FC5B4C" w:rsidRDefault="00000000">
      <w:pPr>
        <w:rPr>
          <w:rFonts w:ascii="宋体" w:eastAsia="宋体" w:hAnsi="宋体"/>
          <w:lang w:eastAsia="zh-CN"/>
        </w:rPr>
      </w:pPr>
      <w:r w:rsidRPr="00FC5B4C">
        <w:rPr>
          <w:rFonts w:ascii="宋体" w:eastAsia="宋体" w:hAnsi="宋体"/>
          <w:lang w:eastAsia="zh-CN"/>
        </w:rPr>
        <w:t>2022-12-17 23:38:34</w:t>
      </w:r>
    </w:p>
    <w:p w14:paraId="189EC45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有一个传统模型，大致意思是，商周时期，60个基层养活一个公务人员（入仕）阶层以上人群。到清末是40人养一人基层和中上层比例。改开之后至今的工业化是 20人养一个公务员。我们自己预估，数字化对生产力的改造，会让这个比例提高到4比1。再要提高，就是星程大海之后了。所以这次整体转型只要向着数字化下沉社会各阶层。就值得我期许。数字化我理解始终是，他能缓解甚至解决我们今天工业化阶段绝大多数问题。就像工业化解决了农业时代2000年都不能解决的，人均寿命突破不了 35，婴儿夭折率始终无法低于50%，其他瘟疫饥荒和由此导致的战争及其周期律。</w:t>
      </w:r>
    </w:p>
    <w:p w14:paraId="1DDF37AB" w14:textId="77777777" w:rsidR="009E1CB2" w:rsidRPr="00FC5B4C" w:rsidRDefault="009E1CB2">
      <w:pPr>
        <w:rPr>
          <w:rFonts w:ascii="宋体" w:eastAsia="宋体" w:hAnsi="宋体"/>
          <w:lang w:eastAsia="zh-CN"/>
        </w:rPr>
      </w:pPr>
    </w:p>
    <w:p w14:paraId="17674A7B" w14:textId="77777777" w:rsidR="009E1CB2" w:rsidRPr="00FC5B4C" w:rsidRDefault="009E1CB2">
      <w:pPr>
        <w:rPr>
          <w:rFonts w:ascii="宋体" w:eastAsia="宋体" w:hAnsi="宋体"/>
          <w:lang w:eastAsia="zh-CN"/>
        </w:rPr>
      </w:pPr>
    </w:p>
    <w:p w14:paraId="70A0FC5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我之前的说法 是因为</w:t>
      </w:r>
    </w:p>
    <w:p w14:paraId="6AFE7804"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原文：https://talkcc.org//article/4833787-10514</w:t>
      </w:r>
    </w:p>
    <w:p w14:paraId="3F4F1196" w14:textId="77777777" w:rsidR="009E1CB2" w:rsidRPr="00FC5B4C" w:rsidRDefault="00000000">
      <w:pPr>
        <w:rPr>
          <w:rFonts w:ascii="宋体" w:eastAsia="宋体" w:hAnsi="宋体"/>
          <w:lang w:eastAsia="zh-CN"/>
        </w:rPr>
      </w:pPr>
      <w:r w:rsidRPr="00FC5B4C">
        <w:rPr>
          <w:rFonts w:ascii="宋体" w:eastAsia="宋体" w:hAnsi="宋体"/>
          <w:lang w:eastAsia="zh-CN"/>
        </w:rPr>
        <w:t>2022-12-18 00:08:39</w:t>
      </w:r>
    </w:p>
    <w:p w14:paraId="57628321" w14:textId="77777777" w:rsidR="009E1CB2" w:rsidRPr="00FC5B4C" w:rsidRDefault="00000000">
      <w:pPr>
        <w:rPr>
          <w:rFonts w:ascii="宋体" w:eastAsia="宋体" w:hAnsi="宋体"/>
          <w:lang w:eastAsia="zh-CN"/>
        </w:rPr>
      </w:pPr>
      <w:r w:rsidRPr="00FC5B4C">
        <w:rPr>
          <w:rFonts w:ascii="宋体" w:eastAsia="宋体" w:hAnsi="宋体"/>
          <w:lang w:eastAsia="zh-CN"/>
        </w:rPr>
        <w:t>此前有资料说，主席年轻那会就读过拿破仑传。这几天就主席看拿破仑资料的搜索，有文章介绍，主席对拿破仑传记偏爱到看过40多个版本的拿破仑传。以我的理解，这是两个军事天才之间一种隔空对话的方式吧。（拿破仑对国家政治的影响远远不及主席，所以只说两个军事家之间的对抗）</w:t>
      </w:r>
    </w:p>
    <w:p w14:paraId="794D6872" w14:textId="77777777" w:rsidR="009E1CB2" w:rsidRPr="00FC5B4C" w:rsidRDefault="00000000">
      <w:pPr>
        <w:rPr>
          <w:rFonts w:ascii="宋体" w:eastAsia="宋体" w:hAnsi="宋体"/>
          <w:lang w:eastAsia="zh-CN"/>
        </w:rPr>
      </w:pPr>
      <w:r w:rsidRPr="00FC5B4C">
        <w:rPr>
          <w:rFonts w:ascii="宋体" w:eastAsia="宋体" w:hAnsi="宋体"/>
          <w:lang w:eastAsia="zh-CN"/>
        </w:rPr>
        <w:t>还记得，扎马会战前，大西庇阿和汉尼拔有一次私人会晤。因为双方都没有带随从，事后两人也对此次会晤没有留下任何只言片语，所以那次会晤至今引起很多古代史爱好者的遐想。诺干年后，两个不得意的人在余生最后一次会面的时候。据说他们评点古代希腊罗马世界名将。</w:t>
      </w:r>
    </w:p>
    <w:p w14:paraId="29ACC6FD" w14:textId="77777777" w:rsidR="009E1CB2" w:rsidRPr="00FC5B4C" w:rsidRDefault="00000000">
      <w:pPr>
        <w:rPr>
          <w:rFonts w:ascii="宋体" w:eastAsia="宋体" w:hAnsi="宋体"/>
          <w:lang w:eastAsia="zh-CN"/>
        </w:rPr>
      </w:pPr>
      <w:r w:rsidRPr="00FC5B4C">
        <w:rPr>
          <w:rFonts w:ascii="宋体" w:eastAsia="宋体" w:hAnsi="宋体"/>
          <w:lang w:eastAsia="zh-CN"/>
        </w:rPr>
        <w:t>汉尼拔说，亚历山大第一，皮洛士第二，我第三</w:t>
      </w:r>
    </w:p>
    <w:p w14:paraId="645AAF33" w14:textId="77777777" w:rsidR="009E1CB2" w:rsidRPr="00FC5B4C" w:rsidRDefault="00000000">
      <w:pPr>
        <w:rPr>
          <w:rFonts w:ascii="宋体" w:eastAsia="宋体" w:hAnsi="宋体"/>
          <w:lang w:eastAsia="zh-CN"/>
        </w:rPr>
      </w:pPr>
      <w:r w:rsidRPr="00FC5B4C">
        <w:rPr>
          <w:rFonts w:ascii="宋体" w:eastAsia="宋体" w:hAnsi="宋体"/>
          <w:lang w:eastAsia="zh-CN"/>
        </w:rPr>
        <w:t>大西庇阿说，我击败了你（西庇阿战术师从汉尼拔，扎马会战是大西庇阿用汉尼拔在坎尼战役发挥到极致的战术击败了汉尼拔）</w:t>
      </w:r>
    </w:p>
    <w:p w14:paraId="060028D3" w14:textId="77777777" w:rsidR="009E1CB2" w:rsidRPr="00FC5B4C" w:rsidRDefault="00000000">
      <w:pPr>
        <w:rPr>
          <w:rFonts w:ascii="宋体" w:eastAsia="宋体" w:hAnsi="宋体"/>
          <w:lang w:eastAsia="zh-CN"/>
        </w:rPr>
      </w:pPr>
      <w:r w:rsidRPr="00FC5B4C">
        <w:rPr>
          <w:rFonts w:ascii="宋体" w:eastAsia="宋体" w:hAnsi="宋体"/>
          <w:lang w:eastAsia="zh-CN"/>
        </w:rPr>
        <w:t>汉尼拔说，所以我第三啊</w:t>
      </w:r>
    </w:p>
    <w:p w14:paraId="4F2ACC57" w14:textId="77777777" w:rsidR="009E1CB2" w:rsidRPr="00FC5B4C" w:rsidRDefault="00000000">
      <w:pPr>
        <w:rPr>
          <w:rFonts w:ascii="宋体" w:eastAsia="宋体" w:hAnsi="宋体"/>
          <w:lang w:eastAsia="zh-CN"/>
        </w:rPr>
      </w:pPr>
      <w:r w:rsidRPr="00FC5B4C">
        <w:rPr>
          <w:rFonts w:ascii="宋体" w:eastAsia="宋体" w:hAnsi="宋体"/>
          <w:lang w:eastAsia="zh-CN"/>
        </w:rPr>
        <w:t>过了几年，汉尼拔被迫自尽。同一年，在政治上失意的大西庇阿病逝于自己罗马郊区的庄园中。我想，他们的故事在那次相逢一笑泯恩仇中已经结束了。</w:t>
      </w:r>
    </w:p>
    <w:p w14:paraId="37EE0D75" w14:textId="77777777" w:rsidR="009E1CB2" w:rsidRPr="00FC5B4C" w:rsidRDefault="009E1CB2">
      <w:pPr>
        <w:rPr>
          <w:rFonts w:ascii="宋体" w:eastAsia="宋体" w:hAnsi="宋体"/>
          <w:lang w:eastAsia="zh-CN"/>
        </w:rPr>
      </w:pPr>
    </w:p>
    <w:p w14:paraId="428711E7" w14:textId="77777777" w:rsidR="009E1CB2" w:rsidRPr="00FC5B4C" w:rsidRDefault="009E1CB2">
      <w:pPr>
        <w:rPr>
          <w:rFonts w:ascii="宋体" w:eastAsia="宋体" w:hAnsi="宋体"/>
          <w:lang w:eastAsia="zh-CN"/>
        </w:rPr>
      </w:pPr>
    </w:p>
    <w:p w14:paraId="52C6A0E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每次涉及土地的再分配调整</w:t>
      </w:r>
    </w:p>
    <w:p w14:paraId="2918DEBF" w14:textId="77777777" w:rsidR="009E1CB2" w:rsidRPr="00FC5B4C" w:rsidRDefault="00000000">
      <w:pPr>
        <w:rPr>
          <w:rFonts w:ascii="宋体" w:eastAsia="宋体" w:hAnsi="宋体"/>
        </w:rPr>
      </w:pPr>
      <w:r w:rsidRPr="00FC5B4C">
        <w:rPr>
          <w:rFonts w:ascii="宋体" w:eastAsia="宋体" w:hAnsi="宋体"/>
        </w:rPr>
        <w:t>原文：https://talkcc.org//article/4834088-10514</w:t>
      </w:r>
    </w:p>
    <w:p w14:paraId="3A260AC5" w14:textId="77777777" w:rsidR="009E1CB2" w:rsidRPr="00FC5B4C" w:rsidRDefault="00000000">
      <w:pPr>
        <w:rPr>
          <w:rFonts w:ascii="宋体" w:eastAsia="宋体" w:hAnsi="宋体"/>
          <w:lang w:eastAsia="zh-CN"/>
        </w:rPr>
      </w:pPr>
      <w:r w:rsidRPr="00FC5B4C">
        <w:rPr>
          <w:rFonts w:ascii="宋体" w:eastAsia="宋体" w:hAnsi="宋体"/>
          <w:lang w:eastAsia="zh-CN"/>
        </w:rPr>
        <w:t>2022-12-18 13:13:47</w:t>
      </w:r>
    </w:p>
    <w:p w14:paraId="6078090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建国之后都是伴随十年左右的 社会震荡期</w:t>
      </w:r>
    </w:p>
    <w:p w14:paraId="77FFF742" w14:textId="77777777" w:rsidR="009E1CB2" w:rsidRPr="00FC5B4C" w:rsidRDefault="00000000">
      <w:pPr>
        <w:rPr>
          <w:rFonts w:ascii="宋体" w:eastAsia="宋体" w:hAnsi="宋体"/>
          <w:lang w:eastAsia="zh-CN"/>
        </w:rPr>
      </w:pPr>
      <w:r w:rsidRPr="00FC5B4C">
        <w:rPr>
          <w:rFonts w:ascii="宋体" w:eastAsia="宋体" w:hAnsi="宋体"/>
          <w:lang w:eastAsia="zh-CN"/>
        </w:rPr>
        <w:t>这解释了朋友最近一个观点，这次调整政策上面对社会震荡甚至政治风险根本不在乎</w:t>
      </w:r>
    </w:p>
    <w:p w14:paraId="31BDA061" w14:textId="77777777" w:rsidR="009E1CB2" w:rsidRPr="00FC5B4C" w:rsidRDefault="009E1CB2">
      <w:pPr>
        <w:rPr>
          <w:rFonts w:ascii="宋体" w:eastAsia="宋体" w:hAnsi="宋体"/>
          <w:lang w:eastAsia="zh-CN"/>
        </w:rPr>
      </w:pPr>
    </w:p>
    <w:p w14:paraId="52BE7763" w14:textId="77777777" w:rsidR="009E1CB2" w:rsidRPr="00FC5B4C" w:rsidRDefault="009E1CB2">
      <w:pPr>
        <w:rPr>
          <w:rFonts w:ascii="宋体" w:eastAsia="宋体" w:hAnsi="宋体"/>
          <w:lang w:eastAsia="zh-CN"/>
        </w:rPr>
      </w:pPr>
    </w:p>
    <w:p w14:paraId="6FF6FC1C" w14:textId="77777777" w:rsidR="009E1CB2" w:rsidRPr="00FC5B4C" w:rsidRDefault="00000000">
      <w:pPr>
        <w:pStyle w:val="31"/>
        <w:rPr>
          <w:rFonts w:ascii="宋体" w:eastAsia="宋体" w:hAnsi="宋体"/>
        </w:rPr>
      </w:pPr>
      <w:r w:rsidRPr="00FC5B4C">
        <w:rPr>
          <w:rFonts w:ascii="宋体" w:eastAsia="宋体" w:hAnsi="宋体"/>
        </w:rPr>
        <w:t>问个问题</w:t>
      </w:r>
    </w:p>
    <w:p w14:paraId="7132B4A1" w14:textId="77777777" w:rsidR="009E1CB2" w:rsidRPr="00FC5B4C" w:rsidRDefault="00000000">
      <w:pPr>
        <w:rPr>
          <w:rFonts w:ascii="宋体" w:eastAsia="宋体" w:hAnsi="宋体"/>
        </w:rPr>
      </w:pPr>
      <w:r w:rsidRPr="00FC5B4C">
        <w:rPr>
          <w:rFonts w:ascii="宋体" w:eastAsia="宋体" w:hAnsi="宋体"/>
        </w:rPr>
        <w:t>原文：https://talkcc.org//article/4834091-2215</w:t>
      </w:r>
    </w:p>
    <w:p w14:paraId="41488B6F" w14:textId="77777777" w:rsidR="009E1CB2" w:rsidRPr="00FC5B4C" w:rsidRDefault="00000000">
      <w:pPr>
        <w:rPr>
          <w:rFonts w:ascii="宋体" w:eastAsia="宋体" w:hAnsi="宋体"/>
          <w:lang w:eastAsia="zh-CN"/>
        </w:rPr>
      </w:pPr>
      <w:r w:rsidRPr="00FC5B4C">
        <w:rPr>
          <w:rFonts w:ascii="宋体" w:eastAsia="宋体" w:hAnsi="宋体"/>
          <w:lang w:eastAsia="zh-CN"/>
        </w:rPr>
        <w:t>2022-12-18 13:15:07</w:t>
      </w:r>
    </w:p>
    <w:p w14:paraId="171A0069" w14:textId="77777777" w:rsidR="009E1CB2" w:rsidRPr="00FC5B4C" w:rsidRDefault="00000000">
      <w:pPr>
        <w:rPr>
          <w:rFonts w:ascii="宋体" w:eastAsia="宋体" w:hAnsi="宋体"/>
          <w:lang w:eastAsia="zh-CN"/>
        </w:rPr>
      </w:pPr>
      <w:r w:rsidRPr="00FC5B4C">
        <w:rPr>
          <w:rFonts w:ascii="宋体" w:eastAsia="宋体" w:hAnsi="宋体"/>
          <w:lang w:eastAsia="zh-CN"/>
        </w:rPr>
        <w:t>不算点球，这次是世界杯上进球最多的决赛么</w:t>
      </w:r>
    </w:p>
    <w:p w14:paraId="5B8E82E0" w14:textId="77777777" w:rsidR="009E1CB2" w:rsidRPr="00FC5B4C" w:rsidRDefault="00000000">
      <w:pPr>
        <w:rPr>
          <w:rFonts w:ascii="宋体" w:eastAsia="宋体" w:hAnsi="宋体"/>
          <w:lang w:eastAsia="zh-CN"/>
        </w:rPr>
      </w:pPr>
      <w:r w:rsidRPr="00FC5B4C">
        <w:rPr>
          <w:rFonts w:ascii="宋体" w:eastAsia="宋体" w:hAnsi="宋体"/>
          <w:lang w:eastAsia="zh-CN"/>
        </w:rPr>
        <w:t>看人讨论的时候有人这样评论这次比赛</w:t>
      </w:r>
    </w:p>
    <w:p w14:paraId="053FB733" w14:textId="77777777" w:rsidR="009E1CB2" w:rsidRPr="00FC5B4C" w:rsidRDefault="009E1CB2">
      <w:pPr>
        <w:rPr>
          <w:rFonts w:ascii="宋体" w:eastAsia="宋体" w:hAnsi="宋体"/>
          <w:lang w:eastAsia="zh-CN"/>
        </w:rPr>
      </w:pPr>
    </w:p>
    <w:p w14:paraId="7863E19C" w14:textId="77777777" w:rsidR="009E1CB2" w:rsidRPr="00FC5B4C" w:rsidRDefault="009E1CB2">
      <w:pPr>
        <w:rPr>
          <w:rFonts w:ascii="宋体" w:eastAsia="宋体" w:hAnsi="宋体"/>
          <w:lang w:eastAsia="zh-CN"/>
        </w:rPr>
      </w:pPr>
    </w:p>
    <w:p w14:paraId="2AD325D1" w14:textId="77777777" w:rsidR="009E1CB2" w:rsidRPr="00FC5B4C" w:rsidRDefault="00000000">
      <w:pPr>
        <w:pStyle w:val="31"/>
        <w:rPr>
          <w:rFonts w:ascii="宋体" w:eastAsia="宋体" w:hAnsi="宋体"/>
        </w:rPr>
      </w:pPr>
      <w:r w:rsidRPr="00FC5B4C">
        <w:rPr>
          <w:rFonts w:ascii="宋体" w:eastAsia="宋体" w:hAnsi="宋体"/>
        </w:rPr>
        <w:t>拿破仑称帝了</w:t>
      </w:r>
    </w:p>
    <w:p w14:paraId="015E9E6B" w14:textId="77777777" w:rsidR="009E1CB2" w:rsidRPr="00FC5B4C" w:rsidRDefault="00000000">
      <w:pPr>
        <w:rPr>
          <w:rFonts w:ascii="宋体" w:eastAsia="宋体" w:hAnsi="宋体"/>
        </w:rPr>
      </w:pPr>
      <w:r w:rsidRPr="00FC5B4C">
        <w:rPr>
          <w:rFonts w:ascii="宋体" w:eastAsia="宋体" w:hAnsi="宋体"/>
        </w:rPr>
        <w:t>原文：https://talkcc.org//article/4834092-10514</w:t>
      </w:r>
    </w:p>
    <w:p w14:paraId="25F01A08" w14:textId="77777777" w:rsidR="009E1CB2" w:rsidRPr="00FC5B4C" w:rsidRDefault="00000000">
      <w:pPr>
        <w:rPr>
          <w:rFonts w:ascii="宋体" w:eastAsia="宋体" w:hAnsi="宋体"/>
        </w:rPr>
      </w:pPr>
      <w:r w:rsidRPr="00FC5B4C">
        <w:rPr>
          <w:rFonts w:ascii="宋体" w:eastAsia="宋体" w:hAnsi="宋体"/>
        </w:rPr>
        <w:t>2022-12-18 13:16:27</w:t>
      </w:r>
    </w:p>
    <w:p w14:paraId="0723705D" w14:textId="77777777" w:rsidR="009E1CB2" w:rsidRPr="00FC5B4C" w:rsidRDefault="009E1CB2">
      <w:pPr>
        <w:rPr>
          <w:rFonts w:ascii="宋体" w:eastAsia="宋体" w:hAnsi="宋体"/>
        </w:rPr>
      </w:pPr>
    </w:p>
    <w:p w14:paraId="759A5B63" w14:textId="77777777" w:rsidR="009E1CB2" w:rsidRPr="00FC5B4C" w:rsidRDefault="009E1CB2">
      <w:pPr>
        <w:rPr>
          <w:rFonts w:ascii="宋体" w:eastAsia="宋体" w:hAnsi="宋体"/>
        </w:rPr>
      </w:pPr>
    </w:p>
    <w:p w14:paraId="3DB0E4FB" w14:textId="77777777" w:rsidR="009E1CB2" w:rsidRPr="00FC5B4C" w:rsidRDefault="00000000">
      <w:pPr>
        <w:pStyle w:val="31"/>
        <w:rPr>
          <w:rFonts w:ascii="宋体" w:eastAsia="宋体" w:hAnsi="宋体"/>
        </w:rPr>
      </w:pPr>
      <w:r w:rsidRPr="00FC5B4C">
        <w:rPr>
          <w:rFonts w:ascii="宋体" w:eastAsia="宋体" w:hAnsi="宋体"/>
        </w:rPr>
        <w:t>刚才看讨论</w:t>
      </w:r>
    </w:p>
    <w:p w14:paraId="464D44BB" w14:textId="77777777" w:rsidR="009E1CB2" w:rsidRPr="00FC5B4C" w:rsidRDefault="00000000">
      <w:pPr>
        <w:rPr>
          <w:rFonts w:ascii="宋体" w:eastAsia="宋体" w:hAnsi="宋体"/>
        </w:rPr>
      </w:pPr>
      <w:r w:rsidRPr="00FC5B4C">
        <w:rPr>
          <w:rFonts w:ascii="宋体" w:eastAsia="宋体" w:hAnsi="宋体"/>
        </w:rPr>
        <w:t>原文：https://talkcc.org//article/4834097-2215</w:t>
      </w:r>
    </w:p>
    <w:p w14:paraId="1D5281B8" w14:textId="77777777" w:rsidR="009E1CB2" w:rsidRPr="00FC5B4C" w:rsidRDefault="00000000">
      <w:pPr>
        <w:rPr>
          <w:rFonts w:ascii="宋体" w:eastAsia="宋体" w:hAnsi="宋体"/>
          <w:lang w:eastAsia="zh-CN"/>
        </w:rPr>
      </w:pPr>
      <w:r w:rsidRPr="00FC5B4C">
        <w:rPr>
          <w:rFonts w:ascii="宋体" w:eastAsia="宋体" w:hAnsi="宋体"/>
          <w:lang w:eastAsia="zh-CN"/>
        </w:rPr>
        <w:t>2022-12-18 13:29:13</w:t>
      </w:r>
    </w:p>
    <w:p w14:paraId="014723C6" w14:textId="77777777" w:rsidR="009E1CB2" w:rsidRPr="00FC5B4C" w:rsidRDefault="00000000">
      <w:pPr>
        <w:rPr>
          <w:rFonts w:ascii="宋体" w:eastAsia="宋体" w:hAnsi="宋体"/>
          <w:lang w:eastAsia="zh-CN"/>
        </w:rPr>
      </w:pPr>
      <w:r w:rsidRPr="00FC5B4C">
        <w:rPr>
          <w:rFonts w:ascii="宋体" w:eastAsia="宋体" w:hAnsi="宋体"/>
          <w:lang w:eastAsia="zh-CN"/>
        </w:rPr>
        <w:t>算加时赛是最多的</w:t>
      </w:r>
    </w:p>
    <w:p w14:paraId="213411B0" w14:textId="77777777" w:rsidR="009E1CB2" w:rsidRPr="00FC5B4C" w:rsidRDefault="009E1CB2">
      <w:pPr>
        <w:rPr>
          <w:rFonts w:ascii="宋体" w:eastAsia="宋体" w:hAnsi="宋体"/>
          <w:lang w:eastAsia="zh-CN"/>
        </w:rPr>
      </w:pPr>
    </w:p>
    <w:p w14:paraId="65974D9A" w14:textId="77777777" w:rsidR="009E1CB2" w:rsidRPr="00FC5B4C" w:rsidRDefault="009E1CB2">
      <w:pPr>
        <w:rPr>
          <w:rFonts w:ascii="宋体" w:eastAsia="宋体" w:hAnsi="宋体"/>
          <w:lang w:eastAsia="zh-CN"/>
        </w:rPr>
      </w:pPr>
    </w:p>
    <w:p w14:paraId="7888E8E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记得电影《滑铁卢战役》有这样一段</w:t>
      </w:r>
    </w:p>
    <w:p w14:paraId="375C6AF8" w14:textId="77777777" w:rsidR="009E1CB2" w:rsidRPr="00FC5B4C" w:rsidRDefault="00000000">
      <w:pPr>
        <w:rPr>
          <w:rFonts w:ascii="宋体" w:eastAsia="宋体" w:hAnsi="宋体"/>
        </w:rPr>
      </w:pPr>
      <w:r w:rsidRPr="00FC5B4C">
        <w:rPr>
          <w:rFonts w:ascii="宋体" w:eastAsia="宋体" w:hAnsi="宋体"/>
        </w:rPr>
        <w:t>原文：https://talkcc.org//article/4834098-10514</w:t>
      </w:r>
    </w:p>
    <w:p w14:paraId="6F807FA3" w14:textId="77777777" w:rsidR="009E1CB2" w:rsidRPr="00FC5B4C" w:rsidRDefault="00000000">
      <w:pPr>
        <w:rPr>
          <w:rFonts w:ascii="宋体" w:eastAsia="宋体" w:hAnsi="宋体"/>
          <w:lang w:eastAsia="zh-CN"/>
        </w:rPr>
      </w:pPr>
      <w:r w:rsidRPr="00FC5B4C">
        <w:rPr>
          <w:rFonts w:ascii="宋体" w:eastAsia="宋体" w:hAnsi="宋体"/>
          <w:lang w:eastAsia="zh-CN"/>
        </w:rPr>
        <w:t>2022-12-18 13:32:16</w:t>
      </w:r>
    </w:p>
    <w:p w14:paraId="2FAD7E5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拿破仑要睡一会，结果缪勒把总预备队 排出去攻击惠灵顿。惠灵顿利用高台开阔地打的法国骑兵人仰马翻。然后拿破仑醒来，说了一句</w:t>
      </w:r>
    </w:p>
    <w:p w14:paraId="2DD569DD" w14:textId="77777777" w:rsidR="009E1CB2" w:rsidRPr="00FC5B4C" w:rsidRDefault="00000000">
      <w:pPr>
        <w:rPr>
          <w:rFonts w:ascii="宋体" w:eastAsia="宋体" w:hAnsi="宋体"/>
          <w:lang w:eastAsia="zh-CN"/>
        </w:rPr>
      </w:pPr>
      <w:r w:rsidRPr="00FC5B4C">
        <w:rPr>
          <w:rFonts w:ascii="宋体" w:eastAsia="宋体" w:hAnsi="宋体"/>
          <w:lang w:eastAsia="zh-CN"/>
        </w:rPr>
        <w:t>我的预备队</w:t>
      </w:r>
    </w:p>
    <w:p w14:paraId="6F4AFFF9" w14:textId="77777777" w:rsidR="009E1CB2" w:rsidRPr="00FC5B4C" w:rsidRDefault="009E1CB2">
      <w:pPr>
        <w:rPr>
          <w:rFonts w:ascii="宋体" w:eastAsia="宋体" w:hAnsi="宋体"/>
          <w:lang w:eastAsia="zh-CN"/>
        </w:rPr>
      </w:pPr>
    </w:p>
    <w:p w14:paraId="2B4AF89B" w14:textId="77777777" w:rsidR="009E1CB2" w:rsidRPr="00FC5B4C" w:rsidRDefault="009E1CB2">
      <w:pPr>
        <w:rPr>
          <w:rFonts w:ascii="宋体" w:eastAsia="宋体" w:hAnsi="宋体"/>
          <w:lang w:eastAsia="zh-CN"/>
        </w:rPr>
      </w:pPr>
    </w:p>
    <w:p w14:paraId="7630239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日本有句相关的格言</w:t>
      </w:r>
    </w:p>
    <w:p w14:paraId="2FD2CE39" w14:textId="77777777" w:rsidR="009E1CB2" w:rsidRPr="00FC5B4C" w:rsidRDefault="00000000">
      <w:pPr>
        <w:rPr>
          <w:rFonts w:ascii="宋体" w:eastAsia="宋体" w:hAnsi="宋体"/>
        </w:rPr>
      </w:pPr>
      <w:r w:rsidRPr="00FC5B4C">
        <w:rPr>
          <w:rFonts w:ascii="宋体" w:eastAsia="宋体" w:hAnsi="宋体"/>
        </w:rPr>
        <w:t>原文：https://talkcc.org//article/4834103-10514</w:t>
      </w:r>
    </w:p>
    <w:p w14:paraId="453E1D2D" w14:textId="77777777" w:rsidR="009E1CB2" w:rsidRPr="00FC5B4C" w:rsidRDefault="00000000">
      <w:pPr>
        <w:rPr>
          <w:rFonts w:ascii="宋体" w:eastAsia="宋体" w:hAnsi="宋体"/>
          <w:lang w:eastAsia="zh-CN"/>
        </w:rPr>
      </w:pPr>
      <w:r w:rsidRPr="00FC5B4C">
        <w:rPr>
          <w:rFonts w:ascii="宋体" w:eastAsia="宋体" w:hAnsi="宋体"/>
          <w:lang w:eastAsia="zh-CN"/>
        </w:rPr>
        <w:t>2022-12-18 14:02:18</w:t>
      </w:r>
    </w:p>
    <w:p w14:paraId="7AF21139" w14:textId="77777777" w:rsidR="009E1CB2" w:rsidRPr="00FC5B4C" w:rsidRDefault="00000000">
      <w:pPr>
        <w:rPr>
          <w:rFonts w:ascii="宋体" w:eastAsia="宋体" w:hAnsi="宋体"/>
          <w:lang w:eastAsia="zh-CN"/>
        </w:rPr>
      </w:pPr>
      <w:r w:rsidRPr="00FC5B4C">
        <w:rPr>
          <w:rFonts w:ascii="宋体" w:eastAsia="宋体" w:hAnsi="宋体"/>
          <w:lang w:eastAsia="zh-CN"/>
        </w:rPr>
        <w:t>织田逼鸟叫，丰臣诱鸟叫，德川等鸟叫。</w:t>
      </w:r>
    </w:p>
    <w:p w14:paraId="338BBBA8" w14:textId="77777777" w:rsidR="009E1CB2" w:rsidRPr="00FC5B4C" w:rsidRDefault="00000000">
      <w:pPr>
        <w:rPr>
          <w:rFonts w:ascii="宋体" w:eastAsia="宋体" w:hAnsi="宋体"/>
          <w:lang w:eastAsia="zh-CN"/>
        </w:rPr>
      </w:pPr>
      <w:r w:rsidRPr="00FC5B4C">
        <w:rPr>
          <w:rFonts w:ascii="宋体" w:eastAsia="宋体" w:hAnsi="宋体"/>
          <w:lang w:eastAsia="zh-CN"/>
        </w:rPr>
        <w:t>日本天皇体制政权旁落始于平家政权独裁，随后和平家同出北门武士的源氏取而代之。此后一直到织田信长崛起，日本政权所谓公武之争都实际在 所谓天皇血脉传承的贵族圈子里转。（源平都是天皇庶出，足利出身源氏）到足立被织田终结的时候，那时候日本普遍存在的是下克上。既织田崛起的时候，有实力争霸日本的大名基本出身一般，除了越 后上杉。频繁内乱里，崛起一大批中下级武士出身的霸主，和这些霸主提拔的平民出身的属臣。这里，打破格局的织田虽然出身不低但是打破传统，不拘一格用人，这才有了丰臣秀吉出人头地的机会。这里不讨论织田为什么在统一日本的进程上功亏一篑。但是必须说明的是，丰臣秀吉和德川家康是在织田信长锁定全日本霸权后沿着织田打下的格局和经济改革基础最终锁定胜局的。其中，丰臣走了平氏的一段弯路，既从天皇哪里获得对其他大名的权威。（类似宇文泰利用元氏皇权开霸府，获得对其他武川军头的身份优势）但是丰臣 秀吉大半生战战兢兢，获得霸权后飘了。叠加为了继承人，导致基本盘最终决裂。最终给了德川机会。</w:t>
      </w:r>
    </w:p>
    <w:p w14:paraId="12AAF0EE" w14:textId="77777777" w:rsidR="009E1CB2" w:rsidRPr="00FC5B4C" w:rsidRDefault="00000000">
      <w:pPr>
        <w:rPr>
          <w:rFonts w:ascii="宋体" w:eastAsia="宋体" w:hAnsi="宋体"/>
          <w:lang w:eastAsia="zh-CN"/>
        </w:rPr>
      </w:pPr>
      <w:r w:rsidRPr="00FC5B4C">
        <w:rPr>
          <w:rFonts w:ascii="宋体" w:eastAsia="宋体" w:hAnsi="宋体"/>
          <w:lang w:eastAsia="zh-CN"/>
        </w:rPr>
        <w:t>到德川平定日本战国乱世的时候，不仅统一的呼声是日本主流。而且，谁能提供日本统一的长期稳定，成为日本最后霸权的重要取向。而丰臣秀吉的儿子，太年轻是致命伤。德川用兵，在日本战国属于中流。但是到关原决战那时候，比德川有能力的武将没有德川的威望，有德川威望的大名基本没有德川的用兵能力。德川的忍耐，最终是在唯一在经济实力和用兵上能与德川抗衡的前田利家去世后结束的。那时候日本大名综合能力，德川已无对手。</w:t>
      </w:r>
    </w:p>
    <w:p w14:paraId="42E98638" w14:textId="77777777" w:rsidR="009E1CB2" w:rsidRPr="00FC5B4C" w:rsidRDefault="00000000">
      <w:pPr>
        <w:rPr>
          <w:rFonts w:ascii="宋体" w:eastAsia="宋体" w:hAnsi="宋体"/>
          <w:lang w:eastAsia="zh-CN"/>
        </w:rPr>
      </w:pPr>
      <w:r w:rsidRPr="00FC5B4C">
        <w:rPr>
          <w:rFonts w:ascii="宋体" w:eastAsia="宋体" w:hAnsi="宋体"/>
          <w:lang w:eastAsia="zh-CN"/>
        </w:rPr>
        <w:t>如果可以用三段话总结的话：</w:t>
      </w:r>
    </w:p>
    <w:p w14:paraId="13CEEF2F" w14:textId="77777777" w:rsidR="009E1CB2" w:rsidRPr="00FC5B4C" w:rsidRDefault="00000000">
      <w:pPr>
        <w:rPr>
          <w:rFonts w:ascii="宋体" w:eastAsia="宋体" w:hAnsi="宋体"/>
          <w:lang w:eastAsia="zh-CN"/>
        </w:rPr>
      </w:pPr>
      <w:r w:rsidRPr="00FC5B4C">
        <w:rPr>
          <w:rFonts w:ascii="宋体" w:eastAsia="宋体" w:hAnsi="宋体"/>
          <w:lang w:eastAsia="zh-CN"/>
        </w:rPr>
        <w:t>织田信长勇于开拓，锁定统一日本的格局</w:t>
      </w:r>
    </w:p>
    <w:p w14:paraId="04BA9394" w14:textId="77777777" w:rsidR="009E1CB2" w:rsidRPr="00FC5B4C" w:rsidRDefault="00000000">
      <w:pPr>
        <w:rPr>
          <w:rFonts w:ascii="宋体" w:eastAsia="宋体" w:hAnsi="宋体"/>
          <w:lang w:eastAsia="zh-CN"/>
        </w:rPr>
      </w:pPr>
      <w:r w:rsidRPr="00FC5B4C">
        <w:rPr>
          <w:rFonts w:ascii="宋体" w:eastAsia="宋体" w:hAnsi="宋体"/>
          <w:lang w:eastAsia="zh-CN"/>
        </w:rPr>
        <w:t>丰臣秀吉继承织田信长的旗帜完成统一，但是没有稳定统一后的日本政局</w:t>
      </w:r>
    </w:p>
    <w:p w14:paraId="04BC3C6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德川家康，顺应织田信长和丰臣秀吉开创的道路，把前二者的创新装进幕府将军的酒瓶子里平衡新老势力。（为此德川还自天皇处认领了源氏身份，后世山县有朋也以源氏出身认领了公爵）最终通过德川三代人构建了德川日本两百年治世。</w:t>
      </w:r>
    </w:p>
    <w:p w14:paraId="446618A1" w14:textId="77777777" w:rsidR="009E1CB2" w:rsidRPr="00FC5B4C" w:rsidRDefault="009E1CB2">
      <w:pPr>
        <w:rPr>
          <w:rFonts w:ascii="宋体" w:eastAsia="宋体" w:hAnsi="宋体"/>
          <w:lang w:eastAsia="zh-CN"/>
        </w:rPr>
      </w:pPr>
    </w:p>
    <w:p w14:paraId="1BCBB0D5" w14:textId="77777777" w:rsidR="009E1CB2" w:rsidRPr="00FC5B4C" w:rsidRDefault="009E1CB2">
      <w:pPr>
        <w:rPr>
          <w:rFonts w:ascii="宋体" w:eastAsia="宋体" w:hAnsi="宋体"/>
          <w:lang w:eastAsia="zh-CN"/>
        </w:rPr>
      </w:pPr>
    </w:p>
    <w:p w14:paraId="704B94C5" w14:textId="77777777" w:rsidR="009E1CB2" w:rsidRPr="00FC5B4C" w:rsidRDefault="00000000">
      <w:pPr>
        <w:pStyle w:val="31"/>
        <w:rPr>
          <w:rFonts w:ascii="宋体" w:eastAsia="宋体" w:hAnsi="宋体"/>
        </w:rPr>
      </w:pPr>
      <w:r w:rsidRPr="00FC5B4C">
        <w:rPr>
          <w:rFonts w:ascii="宋体" w:eastAsia="宋体" w:hAnsi="宋体"/>
        </w:rPr>
        <w:t>说个去年的政策</w:t>
      </w:r>
    </w:p>
    <w:p w14:paraId="1E974F04" w14:textId="77777777" w:rsidR="009E1CB2" w:rsidRPr="00FC5B4C" w:rsidRDefault="00000000">
      <w:pPr>
        <w:rPr>
          <w:rFonts w:ascii="宋体" w:eastAsia="宋体" w:hAnsi="宋体"/>
        </w:rPr>
      </w:pPr>
      <w:r w:rsidRPr="00FC5B4C">
        <w:rPr>
          <w:rFonts w:ascii="宋体" w:eastAsia="宋体" w:hAnsi="宋体"/>
        </w:rPr>
        <w:t>原文：https://talkcc.org//article/4834213-10514</w:t>
      </w:r>
    </w:p>
    <w:p w14:paraId="2DBF1343" w14:textId="77777777" w:rsidR="009E1CB2" w:rsidRPr="00FC5B4C" w:rsidRDefault="00000000">
      <w:pPr>
        <w:rPr>
          <w:rFonts w:ascii="宋体" w:eastAsia="宋体" w:hAnsi="宋体"/>
          <w:lang w:eastAsia="zh-CN"/>
        </w:rPr>
      </w:pPr>
      <w:r w:rsidRPr="00FC5B4C">
        <w:rPr>
          <w:rFonts w:ascii="宋体" w:eastAsia="宋体" w:hAnsi="宋体"/>
          <w:lang w:eastAsia="zh-CN"/>
        </w:rPr>
        <w:t>2022-12-18 21:34:14</w:t>
      </w:r>
    </w:p>
    <w:p w14:paraId="1652BDC5" w14:textId="77777777" w:rsidR="009E1CB2" w:rsidRPr="00FC5B4C" w:rsidRDefault="00000000">
      <w:pPr>
        <w:rPr>
          <w:rFonts w:ascii="宋体" w:eastAsia="宋体" w:hAnsi="宋体"/>
          <w:lang w:eastAsia="zh-CN"/>
        </w:rPr>
      </w:pPr>
      <w:r w:rsidRPr="00FC5B4C">
        <w:rPr>
          <w:rFonts w:ascii="宋体" w:eastAsia="宋体" w:hAnsi="宋体"/>
          <w:lang w:eastAsia="zh-CN"/>
        </w:rPr>
        <w:t>比如前面提及比如保利这批央企中层资产，这一轮政策原则不动。这也可以作为今年博弈的参考。我理解为，对 对手基本盘的 分化。</w:t>
      </w:r>
    </w:p>
    <w:p w14:paraId="7F46EC87" w14:textId="77777777" w:rsidR="009E1CB2" w:rsidRPr="00FC5B4C" w:rsidRDefault="009E1CB2">
      <w:pPr>
        <w:rPr>
          <w:rFonts w:ascii="宋体" w:eastAsia="宋体" w:hAnsi="宋体"/>
          <w:lang w:eastAsia="zh-CN"/>
        </w:rPr>
      </w:pPr>
    </w:p>
    <w:p w14:paraId="5EECFF90" w14:textId="77777777" w:rsidR="009E1CB2" w:rsidRPr="00FC5B4C" w:rsidRDefault="009E1CB2">
      <w:pPr>
        <w:rPr>
          <w:rFonts w:ascii="宋体" w:eastAsia="宋体" w:hAnsi="宋体"/>
          <w:lang w:eastAsia="zh-CN"/>
        </w:rPr>
      </w:pPr>
    </w:p>
    <w:p w14:paraId="45150F5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主席用兵有两次清晰的拐点</w:t>
      </w:r>
    </w:p>
    <w:p w14:paraId="53FAD9F1" w14:textId="77777777" w:rsidR="009E1CB2" w:rsidRPr="00FC5B4C" w:rsidRDefault="00000000">
      <w:pPr>
        <w:rPr>
          <w:rFonts w:ascii="宋体" w:eastAsia="宋体" w:hAnsi="宋体"/>
        </w:rPr>
      </w:pPr>
      <w:r w:rsidRPr="00FC5B4C">
        <w:rPr>
          <w:rFonts w:ascii="宋体" w:eastAsia="宋体" w:hAnsi="宋体"/>
        </w:rPr>
        <w:t>原文：https://talkcc.org//article/4834219-10514</w:t>
      </w:r>
    </w:p>
    <w:p w14:paraId="5987E21E" w14:textId="77777777" w:rsidR="009E1CB2" w:rsidRPr="00FC5B4C" w:rsidRDefault="00000000">
      <w:pPr>
        <w:rPr>
          <w:rFonts w:ascii="宋体" w:eastAsia="宋体" w:hAnsi="宋体"/>
          <w:lang w:eastAsia="zh-CN"/>
        </w:rPr>
      </w:pPr>
      <w:r w:rsidRPr="00FC5B4C">
        <w:rPr>
          <w:rFonts w:ascii="宋体" w:eastAsia="宋体" w:hAnsi="宋体"/>
          <w:lang w:eastAsia="zh-CN"/>
        </w:rPr>
        <w:t>2022-12-18 21:46:49</w:t>
      </w:r>
    </w:p>
    <w:p w14:paraId="4CFA847F" w14:textId="77777777" w:rsidR="009E1CB2" w:rsidRPr="00FC5B4C" w:rsidRDefault="00000000">
      <w:pPr>
        <w:rPr>
          <w:rFonts w:ascii="宋体" w:eastAsia="宋体" w:hAnsi="宋体"/>
          <w:lang w:eastAsia="zh-CN"/>
        </w:rPr>
      </w:pPr>
      <w:r w:rsidRPr="00FC5B4C">
        <w:rPr>
          <w:rFonts w:ascii="宋体" w:eastAsia="宋体" w:hAnsi="宋体"/>
          <w:lang w:eastAsia="zh-CN"/>
        </w:rPr>
        <w:t>一次是秋收起义失败后，他在敌人追击中设伏，那是他唯一一次亲自上战场，可见危机。</w:t>
      </w:r>
    </w:p>
    <w:p w14:paraId="41B9CFAF" w14:textId="77777777" w:rsidR="009E1CB2" w:rsidRPr="00FC5B4C" w:rsidRDefault="00000000">
      <w:pPr>
        <w:rPr>
          <w:rFonts w:ascii="宋体" w:eastAsia="宋体" w:hAnsi="宋体"/>
          <w:lang w:eastAsia="zh-CN"/>
        </w:rPr>
      </w:pPr>
      <w:r w:rsidRPr="00FC5B4C">
        <w:rPr>
          <w:rFonts w:ascii="宋体" w:eastAsia="宋体" w:hAnsi="宋体"/>
          <w:lang w:eastAsia="zh-CN"/>
        </w:rPr>
        <w:t>第二次是土城战役后，中央主力纵队误判主攻方向守军兵力和装备，导致在青杠坡战斗反复拉锯。主席在遵义会议复出后的第一战受挫，他敢于认错止损。这直接导致，苟家坝子会议，主席的判断参考青杠坡和土城战役的教训坚决反对对预设的黔军三个师打秋风（实际是中央军三个师）。这次会议主席对立面，几乎占尽了在场的日后元帅和大将。在此后第三次渡过赤水河过程中也有攻坚不利及时调整的事例。</w:t>
      </w:r>
    </w:p>
    <w:p w14:paraId="1061345C" w14:textId="77777777" w:rsidR="009E1CB2" w:rsidRPr="00FC5B4C" w:rsidRDefault="00000000">
      <w:pPr>
        <w:rPr>
          <w:rFonts w:ascii="宋体" w:eastAsia="宋体" w:hAnsi="宋体"/>
          <w:lang w:eastAsia="zh-CN"/>
        </w:rPr>
      </w:pPr>
      <w:r w:rsidRPr="00FC5B4C">
        <w:rPr>
          <w:rFonts w:ascii="宋体" w:eastAsia="宋体" w:hAnsi="宋体"/>
          <w:lang w:eastAsia="zh-CN"/>
        </w:rPr>
        <w:t>在那之后，主席用兵入羚羊挂角无迹可寻。</w:t>
      </w:r>
    </w:p>
    <w:p w14:paraId="7C226158" w14:textId="77777777" w:rsidR="009E1CB2" w:rsidRPr="00FC5B4C" w:rsidRDefault="009E1CB2">
      <w:pPr>
        <w:rPr>
          <w:rFonts w:ascii="宋体" w:eastAsia="宋体" w:hAnsi="宋体"/>
          <w:lang w:eastAsia="zh-CN"/>
        </w:rPr>
      </w:pPr>
    </w:p>
    <w:p w14:paraId="4DFD6873" w14:textId="77777777" w:rsidR="009E1CB2" w:rsidRPr="00FC5B4C" w:rsidRDefault="009E1CB2">
      <w:pPr>
        <w:rPr>
          <w:rFonts w:ascii="宋体" w:eastAsia="宋体" w:hAnsi="宋体"/>
          <w:lang w:eastAsia="zh-CN"/>
        </w:rPr>
      </w:pPr>
    </w:p>
    <w:p w14:paraId="0D9CEACF" w14:textId="77777777" w:rsidR="009E1CB2" w:rsidRPr="00FC5B4C" w:rsidRDefault="00000000">
      <w:pPr>
        <w:pStyle w:val="31"/>
        <w:rPr>
          <w:rFonts w:ascii="宋体" w:eastAsia="宋体" w:hAnsi="宋体"/>
        </w:rPr>
      </w:pPr>
      <w:r w:rsidRPr="00FC5B4C">
        <w:rPr>
          <w:rFonts w:ascii="宋体" w:eastAsia="宋体" w:hAnsi="宋体"/>
        </w:rPr>
        <w:t>刚才搜索，找不到了</w:t>
      </w:r>
    </w:p>
    <w:p w14:paraId="57E8B14F" w14:textId="77777777" w:rsidR="009E1CB2" w:rsidRPr="00FC5B4C" w:rsidRDefault="00000000">
      <w:pPr>
        <w:rPr>
          <w:rFonts w:ascii="宋体" w:eastAsia="宋体" w:hAnsi="宋体"/>
        </w:rPr>
      </w:pPr>
      <w:r w:rsidRPr="00FC5B4C">
        <w:rPr>
          <w:rFonts w:ascii="宋体" w:eastAsia="宋体" w:hAnsi="宋体"/>
        </w:rPr>
        <w:t>原文：https://talkcc.org//article/4834221-10514</w:t>
      </w:r>
    </w:p>
    <w:p w14:paraId="14E700B0" w14:textId="77777777" w:rsidR="009E1CB2" w:rsidRPr="00FC5B4C" w:rsidRDefault="00000000">
      <w:pPr>
        <w:rPr>
          <w:rFonts w:ascii="宋体" w:eastAsia="宋体" w:hAnsi="宋体"/>
          <w:lang w:eastAsia="zh-CN"/>
        </w:rPr>
      </w:pPr>
      <w:r w:rsidRPr="00FC5B4C">
        <w:rPr>
          <w:rFonts w:ascii="宋体" w:eastAsia="宋体" w:hAnsi="宋体"/>
          <w:lang w:eastAsia="zh-CN"/>
        </w:rPr>
        <w:t>2022-12-18 21:52:18</w:t>
      </w:r>
    </w:p>
    <w:p w14:paraId="7D12235F" w14:textId="77777777" w:rsidR="009E1CB2" w:rsidRPr="00FC5B4C" w:rsidRDefault="00000000">
      <w:pPr>
        <w:rPr>
          <w:rFonts w:ascii="宋体" w:eastAsia="宋体" w:hAnsi="宋体"/>
          <w:lang w:eastAsia="zh-CN"/>
        </w:rPr>
      </w:pPr>
      <w:r w:rsidRPr="00FC5B4C">
        <w:rPr>
          <w:rFonts w:ascii="宋体" w:eastAsia="宋体" w:hAnsi="宋体"/>
          <w:lang w:eastAsia="zh-CN"/>
        </w:rPr>
        <w:t>就像有人指出邬惊雷在改口径一样。系统的改后面痕迹</w:t>
      </w:r>
    </w:p>
    <w:p w14:paraId="3BE3DFA2" w14:textId="77777777" w:rsidR="009E1CB2" w:rsidRPr="00FC5B4C" w:rsidRDefault="009E1CB2">
      <w:pPr>
        <w:rPr>
          <w:rFonts w:ascii="宋体" w:eastAsia="宋体" w:hAnsi="宋体"/>
          <w:lang w:eastAsia="zh-CN"/>
        </w:rPr>
      </w:pPr>
    </w:p>
    <w:p w14:paraId="300727E3" w14:textId="77777777" w:rsidR="009E1CB2" w:rsidRPr="00FC5B4C" w:rsidRDefault="009E1CB2">
      <w:pPr>
        <w:rPr>
          <w:rFonts w:ascii="宋体" w:eastAsia="宋体" w:hAnsi="宋体"/>
          <w:lang w:eastAsia="zh-CN"/>
        </w:rPr>
      </w:pPr>
    </w:p>
    <w:p w14:paraId="1D9207B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抱歉这个帖子回复错地方了</w:t>
      </w:r>
    </w:p>
    <w:p w14:paraId="063F69BA" w14:textId="77777777" w:rsidR="009E1CB2" w:rsidRPr="00FC5B4C" w:rsidRDefault="00000000">
      <w:pPr>
        <w:rPr>
          <w:rFonts w:ascii="宋体" w:eastAsia="宋体" w:hAnsi="宋体"/>
        </w:rPr>
      </w:pPr>
      <w:r w:rsidRPr="00FC5B4C">
        <w:rPr>
          <w:rFonts w:ascii="宋体" w:eastAsia="宋体" w:hAnsi="宋体"/>
        </w:rPr>
        <w:t>原文：https://talkcc.org//article/4834335-10514</w:t>
      </w:r>
    </w:p>
    <w:p w14:paraId="49C7C169" w14:textId="77777777" w:rsidR="009E1CB2" w:rsidRPr="00FC5B4C" w:rsidRDefault="00000000">
      <w:pPr>
        <w:rPr>
          <w:rFonts w:ascii="宋体" w:eastAsia="宋体" w:hAnsi="宋体"/>
          <w:lang w:eastAsia="zh-CN"/>
        </w:rPr>
      </w:pPr>
      <w:r w:rsidRPr="00FC5B4C">
        <w:rPr>
          <w:rFonts w:ascii="宋体" w:eastAsia="宋体" w:hAnsi="宋体"/>
          <w:lang w:eastAsia="zh-CN"/>
        </w:rPr>
        <w:t>2022-12-19 01:38:02</w:t>
      </w:r>
    </w:p>
    <w:p w14:paraId="0F53C5DE" w14:textId="77777777" w:rsidR="009E1CB2" w:rsidRPr="00FC5B4C" w:rsidRDefault="00000000">
      <w:pPr>
        <w:rPr>
          <w:rFonts w:ascii="宋体" w:eastAsia="宋体" w:hAnsi="宋体"/>
          <w:lang w:eastAsia="zh-CN"/>
        </w:rPr>
      </w:pPr>
      <w:r w:rsidRPr="00FC5B4C">
        <w:rPr>
          <w:rFonts w:ascii="宋体" w:eastAsia="宋体" w:hAnsi="宋体"/>
          <w:lang w:eastAsia="zh-CN"/>
        </w:rPr>
        <w:t>本来是回复在 比较主席和拿破仑有关争论里。我要回复的帖子内容认为拿破仑留下的遗产可以和主席功业比较。我回复是，拿破仑称帝 意思是拿破仑称帝后全面评价就和主席不在一个层次了。</w:t>
      </w:r>
    </w:p>
    <w:p w14:paraId="1BDA9EA2" w14:textId="77777777" w:rsidR="009E1CB2" w:rsidRPr="00FC5B4C" w:rsidRDefault="009E1CB2">
      <w:pPr>
        <w:rPr>
          <w:rFonts w:ascii="宋体" w:eastAsia="宋体" w:hAnsi="宋体"/>
          <w:lang w:eastAsia="zh-CN"/>
        </w:rPr>
      </w:pPr>
    </w:p>
    <w:p w14:paraId="2D045D2F" w14:textId="77777777" w:rsidR="009E1CB2" w:rsidRPr="00FC5B4C" w:rsidRDefault="009E1CB2">
      <w:pPr>
        <w:rPr>
          <w:rFonts w:ascii="宋体" w:eastAsia="宋体" w:hAnsi="宋体"/>
          <w:lang w:eastAsia="zh-CN"/>
        </w:rPr>
      </w:pPr>
    </w:p>
    <w:p w14:paraId="1B778D9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稻山嘉宽自传里有这样一句话</w:t>
      </w:r>
    </w:p>
    <w:p w14:paraId="5480D36B" w14:textId="77777777" w:rsidR="009E1CB2" w:rsidRPr="00FC5B4C" w:rsidRDefault="00000000">
      <w:pPr>
        <w:rPr>
          <w:rFonts w:ascii="宋体" w:eastAsia="宋体" w:hAnsi="宋体"/>
        </w:rPr>
      </w:pPr>
      <w:r w:rsidRPr="00FC5B4C">
        <w:rPr>
          <w:rFonts w:ascii="宋体" w:eastAsia="宋体" w:hAnsi="宋体"/>
        </w:rPr>
        <w:t>原文：https://talkcc.org//article/4834343</w:t>
      </w:r>
    </w:p>
    <w:p w14:paraId="6D3B94B9" w14:textId="77777777" w:rsidR="009E1CB2" w:rsidRPr="00FC5B4C" w:rsidRDefault="00000000">
      <w:pPr>
        <w:rPr>
          <w:rFonts w:ascii="宋体" w:eastAsia="宋体" w:hAnsi="宋体"/>
          <w:lang w:eastAsia="zh-CN"/>
        </w:rPr>
      </w:pPr>
      <w:r w:rsidRPr="00FC5B4C">
        <w:rPr>
          <w:rFonts w:ascii="宋体" w:eastAsia="宋体" w:hAnsi="宋体"/>
          <w:lang w:eastAsia="zh-CN"/>
        </w:rPr>
        <w:t>2022-12-19 02:00:57</w:t>
      </w:r>
    </w:p>
    <w:p w14:paraId="21C569C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为了日本的利益只能对不起老朋友了 </w:t>
      </w:r>
    </w:p>
    <w:p w14:paraId="2D77D8C7" w14:textId="77777777" w:rsidR="009E1CB2" w:rsidRPr="00FC5B4C" w:rsidRDefault="00000000">
      <w:pPr>
        <w:rPr>
          <w:rFonts w:ascii="宋体" w:eastAsia="宋体" w:hAnsi="宋体"/>
          <w:lang w:eastAsia="zh-CN"/>
        </w:rPr>
      </w:pPr>
      <w:r w:rsidRPr="00FC5B4C">
        <w:rPr>
          <w:rFonts w:ascii="宋体" w:eastAsia="宋体" w:hAnsi="宋体"/>
          <w:lang w:eastAsia="zh-CN"/>
        </w:rPr>
        <w:t>虽然宝钢立项有各种问题，但是宝钢从实践看，的确创造了后来一系列打开中国制造的第一</w:t>
      </w:r>
    </w:p>
    <w:p w14:paraId="69C409D4" w14:textId="77777777" w:rsidR="009E1CB2" w:rsidRPr="00FC5B4C" w:rsidRDefault="00000000">
      <w:pPr>
        <w:rPr>
          <w:rFonts w:ascii="宋体" w:eastAsia="宋体" w:hAnsi="宋体"/>
          <w:lang w:eastAsia="zh-CN"/>
        </w:rPr>
      </w:pPr>
      <w:r w:rsidRPr="00FC5B4C">
        <w:rPr>
          <w:rFonts w:ascii="宋体" w:eastAsia="宋体" w:hAnsi="宋体"/>
          <w:lang w:eastAsia="zh-CN"/>
        </w:rPr>
        <w:t>我印象深刻的包括第一个实现汽车彩板成套投产的是宝钢。第一个达到航母甲板硬度要求的是宝钢。</w:t>
      </w:r>
    </w:p>
    <w:p w14:paraId="20BA0B6B" w14:textId="77777777" w:rsidR="009E1CB2" w:rsidRPr="00FC5B4C" w:rsidRDefault="009E1CB2">
      <w:pPr>
        <w:rPr>
          <w:rFonts w:ascii="宋体" w:eastAsia="宋体" w:hAnsi="宋体"/>
          <w:lang w:eastAsia="zh-CN"/>
        </w:rPr>
      </w:pPr>
    </w:p>
    <w:p w14:paraId="1C54D5F3" w14:textId="77777777" w:rsidR="009E1CB2" w:rsidRPr="00FC5B4C" w:rsidRDefault="009E1CB2">
      <w:pPr>
        <w:rPr>
          <w:rFonts w:ascii="宋体" w:eastAsia="宋体" w:hAnsi="宋体"/>
          <w:lang w:eastAsia="zh-CN"/>
        </w:rPr>
      </w:pPr>
    </w:p>
    <w:p w14:paraId="7DA0891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阿根廷被逆转的两个节点</w:t>
      </w:r>
    </w:p>
    <w:p w14:paraId="12B831F1" w14:textId="77777777" w:rsidR="009E1CB2" w:rsidRPr="00FC5B4C" w:rsidRDefault="00000000">
      <w:pPr>
        <w:rPr>
          <w:rFonts w:ascii="宋体" w:eastAsia="宋体" w:hAnsi="宋体"/>
        </w:rPr>
      </w:pPr>
      <w:r w:rsidRPr="00FC5B4C">
        <w:rPr>
          <w:rFonts w:ascii="宋体" w:eastAsia="宋体" w:hAnsi="宋体"/>
        </w:rPr>
        <w:t>原文：https://talkcc.org//article/4834348-2215</w:t>
      </w:r>
    </w:p>
    <w:p w14:paraId="3F60A452" w14:textId="77777777" w:rsidR="009E1CB2" w:rsidRPr="00FC5B4C" w:rsidRDefault="00000000">
      <w:pPr>
        <w:rPr>
          <w:rFonts w:ascii="宋体" w:eastAsia="宋体" w:hAnsi="宋体"/>
          <w:lang w:eastAsia="zh-CN"/>
        </w:rPr>
      </w:pPr>
      <w:r w:rsidRPr="00FC5B4C">
        <w:rPr>
          <w:rFonts w:ascii="宋体" w:eastAsia="宋体" w:hAnsi="宋体"/>
          <w:lang w:eastAsia="zh-CN"/>
        </w:rPr>
        <w:t>2022-12-19 02:14:25</w:t>
      </w:r>
    </w:p>
    <w:p w14:paraId="798CB959" w14:textId="77777777" w:rsidR="009E1CB2" w:rsidRPr="00FC5B4C" w:rsidRDefault="00000000">
      <w:pPr>
        <w:rPr>
          <w:rFonts w:ascii="宋体" w:eastAsia="宋体" w:hAnsi="宋体"/>
          <w:lang w:eastAsia="zh-CN"/>
        </w:rPr>
      </w:pPr>
      <w:r w:rsidRPr="00FC5B4C">
        <w:rPr>
          <w:rFonts w:ascii="宋体" w:eastAsia="宋体" w:hAnsi="宋体"/>
          <w:lang w:eastAsia="zh-CN"/>
        </w:rPr>
        <w:t>都是教练换人后的五分钟内。这个我很困惑</w:t>
      </w:r>
    </w:p>
    <w:p w14:paraId="26AF8A30" w14:textId="77777777" w:rsidR="009E1CB2" w:rsidRPr="00FC5B4C" w:rsidRDefault="009E1CB2">
      <w:pPr>
        <w:rPr>
          <w:rFonts w:ascii="宋体" w:eastAsia="宋体" w:hAnsi="宋体"/>
          <w:lang w:eastAsia="zh-CN"/>
        </w:rPr>
      </w:pPr>
    </w:p>
    <w:p w14:paraId="37551AD8" w14:textId="77777777" w:rsidR="009E1CB2" w:rsidRPr="00FC5B4C" w:rsidRDefault="009E1CB2">
      <w:pPr>
        <w:rPr>
          <w:rFonts w:ascii="宋体" w:eastAsia="宋体" w:hAnsi="宋体"/>
          <w:lang w:eastAsia="zh-CN"/>
        </w:rPr>
      </w:pPr>
    </w:p>
    <w:p w14:paraId="56F3AE4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是这样</w:t>
      </w:r>
    </w:p>
    <w:p w14:paraId="5D71C384"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原文：https://talkcc.org//article/4834357</w:t>
      </w:r>
    </w:p>
    <w:p w14:paraId="7066841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2022-12-19 02:36:26</w:t>
      </w:r>
    </w:p>
    <w:p w14:paraId="27E6E1E4" w14:textId="77777777" w:rsidR="009E1CB2" w:rsidRPr="00FC5B4C" w:rsidRDefault="00000000">
      <w:pPr>
        <w:rPr>
          <w:rFonts w:ascii="宋体" w:eastAsia="宋体" w:hAnsi="宋体"/>
          <w:lang w:eastAsia="zh-CN"/>
        </w:rPr>
      </w:pPr>
      <w:r w:rsidRPr="00FC5B4C">
        <w:rPr>
          <w:rFonts w:ascii="宋体" w:eastAsia="宋体" w:hAnsi="宋体"/>
          <w:lang w:eastAsia="zh-CN"/>
        </w:rPr>
        <w:t>在金茂大厦完工前这 特种钢就技术突破了。但是那时候年产八千吨，然后房地产大开发，大量摩天大楼需要这种特种钢。不到五年量产就过两千万吨以上了。然后才有军舰下饺子。同样逻辑在天然气管道也类似。当年，西气东输第一阶段投标，我们国产管道价格是日韩报价一倍。那时候总理坚持国产管道占总里程 80%。几期工程下来，到西气东输开始输气。我们管道价格是日韩一半。我们举国体制下，往往一个国企有了核心技术突破，往往几年后核心技术全行业突破。</w:t>
      </w:r>
    </w:p>
    <w:p w14:paraId="5F74B8D3" w14:textId="77777777" w:rsidR="009E1CB2" w:rsidRPr="00FC5B4C" w:rsidRDefault="00000000">
      <w:pPr>
        <w:rPr>
          <w:rFonts w:ascii="宋体" w:eastAsia="宋体" w:hAnsi="宋体"/>
          <w:lang w:eastAsia="zh-CN"/>
        </w:rPr>
      </w:pPr>
      <w:r w:rsidRPr="00FC5B4C">
        <w:rPr>
          <w:rFonts w:ascii="宋体" w:eastAsia="宋体" w:hAnsi="宋体"/>
          <w:lang w:eastAsia="zh-CN"/>
        </w:rPr>
        <w:t>回到宝钢，他的成本注定他在技术研发始终只能走在别人前面。量产后就不是他的控盘区域了。</w:t>
      </w:r>
    </w:p>
    <w:p w14:paraId="1BE35E0E" w14:textId="77777777" w:rsidR="009E1CB2" w:rsidRPr="00FC5B4C" w:rsidRDefault="009E1CB2">
      <w:pPr>
        <w:rPr>
          <w:rFonts w:ascii="宋体" w:eastAsia="宋体" w:hAnsi="宋体"/>
          <w:lang w:eastAsia="zh-CN"/>
        </w:rPr>
      </w:pPr>
    </w:p>
    <w:p w14:paraId="7C9C0C09" w14:textId="77777777" w:rsidR="009E1CB2" w:rsidRPr="00FC5B4C" w:rsidRDefault="009E1CB2">
      <w:pPr>
        <w:rPr>
          <w:rFonts w:ascii="宋体" w:eastAsia="宋体" w:hAnsi="宋体"/>
          <w:lang w:eastAsia="zh-CN"/>
        </w:rPr>
      </w:pPr>
    </w:p>
    <w:p w14:paraId="0986A404" w14:textId="77777777" w:rsidR="009E1CB2" w:rsidRPr="00FC5B4C" w:rsidRDefault="00000000">
      <w:pPr>
        <w:pStyle w:val="31"/>
        <w:rPr>
          <w:rFonts w:ascii="宋体" w:eastAsia="宋体" w:hAnsi="宋体"/>
        </w:rPr>
      </w:pPr>
      <w:r w:rsidRPr="00FC5B4C">
        <w:rPr>
          <w:rFonts w:ascii="宋体" w:eastAsia="宋体" w:hAnsi="宋体"/>
        </w:rPr>
        <w:t>受教</w:t>
      </w:r>
    </w:p>
    <w:p w14:paraId="0D4EF2EA" w14:textId="77777777" w:rsidR="009E1CB2" w:rsidRPr="00FC5B4C" w:rsidRDefault="00000000">
      <w:pPr>
        <w:rPr>
          <w:rFonts w:ascii="宋体" w:eastAsia="宋体" w:hAnsi="宋体"/>
        </w:rPr>
      </w:pPr>
      <w:r w:rsidRPr="00FC5B4C">
        <w:rPr>
          <w:rFonts w:ascii="宋体" w:eastAsia="宋体" w:hAnsi="宋体"/>
        </w:rPr>
        <w:t>原文：https://talkcc.org//article/4834359-2215</w:t>
      </w:r>
    </w:p>
    <w:p w14:paraId="28C9BD19" w14:textId="77777777" w:rsidR="009E1CB2" w:rsidRPr="00FC5B4C" w:rsidRDefault="00000000">
      <w:pPr>
        <w:rPr>
          <w:rFonts w:ascii="宋体" w:eastAsia="宋体" w:hAnsi="宋体"/>
          <w:lang w:eastAsia="zh-CN"/>
        </w:rPr>
      </w:pPr>
      <w:r w:rsidRPr="00FC5B4C">
        <w:rPr>
          <w:rFonts w:ascii="宋体" w:eastAsia="宋体" w:hAnsi="宋体"/>
          <w:lang w:eastAsia="zh-CN"/>
        </w:rPr>
        <w:t>2022-12-19 02:40:59</w:t>
      </w:r>
    </w:p>
    <w:p w14:paraId="5E682380" w14:textId="77777777" w:rsidR="009E1CB2" w:rsidRPr="00FC5B4C" w:rsidRDefault="00000000">
      <w:pPr>
        <w:rPr>
          <w:rFonts w:ascii="宋体" w:eastAsia="宋体" w:hAnsi="宋体"/>
          <w:lang w:eastAsia="zh-CN"/>
        </w:rPr>
      </w:pPr>
      <w:r w:rsidRPr="00FC5B4C">
        <w:rPr>
          <w:rFonts w:ascii="宋体" w:eastAsia="宋体" w:hAnsi="宋体"/>
          <w:lang w:eastAsia="zh-CN"/>
        </w:rPr>
        <w:t>补充我理解，加时赛梅西那个进球让阿根廷全队燃烧了，不然体能真心拼不过。燃烧的阿根廷反而让蒙圈的法国小伙子们出现脱力。这批小伙子会成长的。看好他们后面的辉煌。</w:t>
      </w:r>
    </w:p>
    <w:p w14:paraId="5C26C0E9" w14:textId="77777777" w:rsidR="009E1CB2" w:rsidRPr="00FC5B4C" w:rsidRDefault="00000000">
      <w:pPr>
        <w:rPr>
          <w:rFonts w:ascii="宋体" w:eastAsia="宋体" w:hAnsi="宋体"/>
          <w:lang w:eastAsia="zh-CN"/>
        </w:rPr>
      </w:pPr>
      <w:r w:rsidRPr="00FC5B4C">
        <w:rPr>
          <w:rFonts w:ascii="宋体" w:eastAsia="宋体" w:hAnsi="宋体"/>
          <w:lang w:eastAsia="zh-CN"/>
        </w:rPr>
        <w:t>看梅西领奖的时候，梅西还没拿起奖杯，边上的阿根廷队员做欢迎状。画外音 唐蒙说，梅西有这样一群为他效死的队员，他的世界杯实至名归。（法国人缺只是一个让他们燃烧的 核心）</w:t>
      </w:r>
    </w:p>
    <w:p w14:paraId="55C39B8F" w14:textId="77777777" w:rsidR="009E1CB2" w:rsidRPr="00FC5B4C" w:rsidRDefault="009E1CB2">
      <w:pPr>
        <w:rPr>
          <w:rFonts w:ascii="宋体" w:eastAsia="宋体" w:hAnsi="宋体"/>
          <w:lang w:eastAsia="zh-CN"/>
        </w:rPr>
      </w:pPr>
    </w:p>
    <w:p w14:paraId="4C33B2E3" w14:textId="77777777" w:rsidR="009E1CB2" w:rsidRPr="00FC5B4C" w:rsidRDefault="009E1CB2">
      <w:pPr>
        <w:rPr>
          <w:rFonts w:ascii="宋体" w:eastAsia="宋体" w:hAnsi="宋体"/>
          <w:lang w:eastAsia="zh-CN"/>
        </w:rPr>
      </w:pPr>
    </w:p>
    <w:p w14:paraId="7662848E" w14:textId="77777777" w:rsidR="009E1CB2" w:rsidRPr="00FC5B4C" w:rsidRDefault="00000000">
      <w:pPr>
        <w:pStyle w:val="31"/>
        <w:rPr>
          <w:rFonts w:ascii="宋体" w:eastAsia="宋体" w:hAnsi="宋体"/>
        </w:rPr>
      </w:pPr>
      <w:r w:rsidRPr="00FC5B4C">
        <w:rPr>
          <w:rFonts w:ascii="宋体" w:eastAsia="宋体" w:hAnsi="宋体"/>
        </w:rPr>
        <w:t>主席最终选择相信人民</w:t>
      </w:r>
    </w:p>
    <w:p w14:paraId="3C843079" w14:textId="77777777" w:rsidR="009E1CB2" w:rsidRPr="00FC5B4C" w:rsidRDefault="00000000">
      <w:pPr>
        <w:rPr>
          <w:rFonts w:ascii="宋体" w:eastAsia="宋体" w:hAnsi="宋体"/>
        </w:rPr>
      </w:pPr>
      <w:r w:rsidRPr="00FC5B4C">
        <w:rPr>
          <w:rFonts w:ascii="宋体" w:eastAsia="宋体" w:hAnsi="宋体"/>
        </w:rPr>
        <w:t>原文：https://talkcc.org//article/4834363-10514</w:t>
      </w:r>
    </w:p>
    <w:p w14:paraId="36447995" w14:textId="77777777" w:rsidR="009E1CB2" w:rsidRPr="00FC5B4C" w:rsidRDefault="00000000">
      <w:pPr>
        <w:rPr>
          <w:rFonts w:ascii="宋体" w:eastAsia="宋体" w:hAnsi="宋体"/>
          <w:lang w:eastAsia="zh-CN"/>
        </w:rPr>
      </w:pPr>
      <w:r w:rsidRPr="00FC5B4C">
        <w:rPr>
          <w:rFonts w:ascii="宋体" w:eastAsia="宋体" w:hAnsi="宋体"/>
          <w:lang w:eastAsia="zh-CN"/>
        </w:rPr>
        <w:t>2022-12-19 02:43:36</w:t>
      </w:r>
    </w:p>
    <w:p w14:paraId="7BF92AFB" w14:textId="77777777" w:rsidR="009E1CB2" w:rsidRPr="00FC5B4C" w:rsidRDefault="00000000">
      <w:pPr>
        <w:rPr>
          <w:rFonts w:ascii="宋体" w:eastAsia="宋体" w:hAnsi="宋体"/>
          <w:lang w:eastAsia="zh-CN"/>
        </w:rPr>
      </w:pPr>
      <w:r w:rsidRPr="00FC5B4C">
        <w:rPr>
          <w:rFonts w:ascii="宋体" w:eastAsia="宋体" w:hAnsi="宋体"/>
          <w:lang w:eastAsia="zh-CN"/>
        </w:rPr>
        <w:t>拿破仑选择相信亲信和家族</w:t>
      </w:r>
    </w:p>
    <w:p w14:paraId="20F2E7EE" w14:textId="77777777" w:rsidR="009E1CB2" w:rsidRPr="00FC5B4C" w:rsidRDefault="00000000">
      <w:pPr>
        <w:rPr>
          <w:rFonts w:ascii="宋体" w:eastAsia="宋体" w:hAnsi="宋体"/>
          <w:lang w:eastAsia="zh-CN"/>
        </w:rPr>
      </w:pPr>
      <w:r w:rsidRPr="00FC5B4C">
        <w:rPr>
          <w:rFonts w:ascii="宋体" w:eastAsia="宋体" w:hAnsi="宋体"/>
          <w:lang w:eastAsia="zh-CN"/>
        </w:rPr>
        <w:t>这个选择导致他在博罗季诺战役后最终无法下决心发动俄罗斯人革命</w:t>
      </w:r>
    </w:p>
    <w:p w14:paraId="21B85BF8" w14:textId="77777777" w:rsidR="009E1CB2" w:rsidRPr="00FC5B4C" w:rsidRDefault="009E1CB2">
      <w:pPr>
        <w:rPr>
          <w:rFonts w:ascii="宋体" w:eastAsia="宋体" w:hAnsi="宋体"/>
          <w:lang w:eastAsia="zh-CN"/>
        </w:rPr>
      </w:pPr>
    </w:p>
    <w:p w14:paraId="38AD1003" w14:textId="77777777" w:rsidR="009E1CB2" w:rsidRPr="00FC5B4C" w:rsidRDefault="009E1CB2">
      <w:pPr>
        <w:rPr>
          <w:rFonts w:ascii="宋体" w:eastAsia="宋体" w:hAnsi="宋体"/>
          <w:lang w:eastAsia="zh-CN"/>
        </w:rPr>
      </w:pPr>
    </w:p>
    <w:p w14:paraId="624C118A" w14:textId="77777777" w:rsidR="009E1CB2" w:rsidRPr="00FC5B4C" w:rsidRDefault="00000000">
      <w:pPr>
        <w:pStyle w:val="31"/>
        <w:rPr>
          <w:rFonts w:ascii="宋体" w:eastAsia="宋体" w:hAnsi="宋体"/>
        </w:rPr>
      </w:pPr>
      <w:r w:rsidRPr="00FC5B4C">
        <w:rPr>
          <w:rFonts w:ascii="宋体" w:eastAsia="宋体" w:hAnsi="宋体"/>
        </w:rPr>
        <w:lastRenderedPageBreak/>
        <w:t>金茂大厦竣工日期1999-03-18</w:t>
      </w:r>
    </w:p>
    <w:p w14:paraId="1B49BBCB" w14:textId="77777777" w:rsidR="009E1CB2" w:rsidRPr="00FC5B4C" w:rsidRDefault="00000000">
      <w:pPr>
        <w:rPr>
          <w:rFonts w:ascii="宋体" w:eastAsia="宋体" w:hAnsi="宋体"/>
        </w:rPr>
      </w:pPr>
      <w:r w:rsidRPr="00FC5B4C">
        <w:rPr>
          <w:rFonts w:ascii="宋体" w:eastAsia="宋体" w:hAnsi="宋体"/>
        </w:rPr>
        <w:t>原文：https://talkcc.org//article/4834365</w:t>
      </w:r>
    </w:p>
    <w:p w14:paraId="76B61A5B" w14:textId="77777777" w:rsidR="009E1CB2" w:rsidRPr="00FC5B4C" w:rsidRDefault="00000000">
      <w:pPr>
        <w:rPr>
          <w:rFonts w:ascii="宋体" w:eastAsia="宋体" w:hAnsi="宋体"/>
        </w:rPr>
      </w:pPr>
      <w:r w:rsidRPr="00FC5B4C">
        <w:rPr>
          <w:rFonts w:ascii="宋体" w:eastAsia="宋体" w:hAnsi="宋体"/>
        </w:rPr>
        <w:t>2022-12-19 02:49:04</w:t>
      </w:r>
    </w:p>
    <w:p w14:paraId="431E1D6E" w14:textId="77777777" w:rsidR="009E1CB2" w:rsidRPr="00FC5B4C" w:rsidRDefault="009E1CB2">
      <w:pPr>
        <w:rPr>
          <w:rFonts w:ascii="宋体" w:eastAsia="宋体" w:hAnsi="宋体"/>
        </w:rPr>
      </w:pPr>
    </w:p>
    <w:p w14:paraId="755BCEEA" w14:textId="77777777" w:rsidR="009E1CB2" w:rsidRPr="00FC5B4C" w:rsidRDefault="009E1CB2">
      <w:pPr>
        <w:rPr>
          <w:rFonts w:ascii="宋体" w:eastAsia="宋体" w:hAnsi="宋体"/>
        </w:rPr>
      </w:pPr>
    </w:p>
    <w:p w14:paraId="5E1DCB8F" w14:textId="77777777" w:rsidR="009E1CB2" w:rsidRPr="00FC5B4C" w:rsidRDefault="00000000">
      <w:pPr>
        <w:pStyle w:val="31"/>
        <w:rPr>
          <w:rFonts w:ascii="宋体" w:eastAsia="宋体" w:hAnsi="宋体"/>
        </w:rPr>
      </w:pPr>
      <w:r w:rsidRPr="00FC5B4C">
        <w:rPr>
          <w:rFonts w:ascii="宋体" w:eastAsia="宋体" w:hAnsi="宋体"/>
        </w:rPr>
        <w:t>受教</w:t>
      </w:r>
    </w:p>
    <w:p w14:paraId="38172429" w14:textId="77777777" w:rsidR="009E1CB2" w:rsidRPr="00FC5B4C" w:rsidRDefault="00000000">
      <w:pPr>
        <w:rPr>
          <w:rFonts w:ascii="宋体" w:eastAsia="宋体" w:hAnsi="宋体"/>
        </w:rPr>
      </w:pPr>
      <w:r w:rsidRPr="00FC5B4C">
        <w:rPr>
          <w:rFonts w:ascii="宋体" w:eastAsia="宋体" w:hAnsi="宋体"/>
        </w:rPr>
        <w:t>原文：https://talkcc.org//article/4834695-2215</w:t>
      </w:r>
    </w:p>
    <w:p w14:paraId="6AD3125B" w14:textId="77777777" w:rsidR="009E1CB2" w:rsidRPr="00FC5B4C" w:rsidRDefault="00000000">
      <w:pPr>
        <w:rPr>
          <w:rFonts w:ascii="宋体" w:eastAsia="宋体" w:hAnsi="宋体"/>
        </w:rPr>
      </w:pPr>
      <w:r w:rsidRPr="00FC5B4C">
        <w:rPr>
          <w:rFonts w:ascii="宋体" w:eastAsia="宋体" w:hAnsi="宋体"/>
        </w:rPr>
        <w:t>2022-12-19 19:23:55</w:t>
      </w:r>
    </w:p>
    <w:p w14:paraId="3E74289E" w14:textId="77777777" w:rsidR="009E1CB2" w:rsidRPr="00FC5B4C" w:rsidRDefault="009E1CB2">
      <w:pPr>
        <w:rPr>
          <w:rFonts w:ascii="宋体" w:eastAsia="宋体" w:hAnsi="宋体"/>
        </w:rPr>
      </w:pPr>
    </w:p>
    <w:p w14:paraId="0946FD1C" w14:textId="77777777" w:rsidR="009E1CB2" w:rsidRPr="00FC5B4C" w:rsidRDefault="009E1CB2">
      <w:pPr>
        <w:rPr>
          <w:rFonts w:ascii="宋体" w:eastAsia="宋体" w:hAnsi="宋体"/>
        </w:rPr>
      </w:pPr>
    </w:p>
    <w:p w14:paraId="0368C822" w14:textId="77777777" w:rsidR="009E1CB2" w:rsidRPr="00FC5B4C" w:rsidRDefault="00000000">
      <w:pPr>
        <w:pStyle w:val="31"/>
        <w:rPr>
          <w:rFonts w:ascii="宋体" w:eastAsia="宋体" w:hAnsi="宋体"/>
        </w:rPr>
      </w:pPr>
      <w:r w:rsidRPr="00FC5B4C">
        <w:rPr>
          <w:rFonts w:ascii="宋体" w:eastAsia="宋体" w:hAnsi="宋体"/>
        </w:rPr>
        <w:t>受教了</w:t>
      </w:r>
    </w:p>
    <w:p w14:paraId="65D2733A" w14:textId="77777777" w:rsidR="009E1CB2" w:rsidRPr="00FC5B4C" w:rsidRDefault="00000000">
      <w:pPr>
        <w:rPr>
          <w:rFonts w:ascii="宋体" w:eastAsia="宋体" w:hAnsi="宋体"/>
        </w:rPr>
      </w:pPr>
      <w:r w:rsidRPr="00FC5B4C">
        <w:rPr>
          <w:rFonts w:ascii="宋体" w:eastAsia="宋体" w:hAnsi="宋体"/>
        </w:rPr>
        <w:t>原文：https://talkcc.org//article/4834696-10514</w:t>
      </w:r>
    </w:p>
    <w:p w14:paraId="559B5EB9" w14:textId="77777777" w:rsidR="009E1CB2" w:rsidRPr="00FC5B4C" w:rsidRDefault="00000000">
      <w:pPr>
        <w:rPr>
          <w:rFonts w:ascii="宋体" w:eastAsia="宋体" w:hAnsi="宋体"/>
        </w:rPr>
      </w:pPr>
      <w:r w:rsidRPr="00FC5B4C">
        <w:rPr>
          <w:rFonts w:ascii="宋体" w:eastAsia="宋体" w:hAnsi="宋体"/>
        </w:rPr>
        <w:t>2022-12-19 19:25:10</w:t>
      </w:r>
    </w:p>
    <w:p w14:paraId="448DB334" w14:textId="77777777" w:rsidR="009E1CB2" w:rsidRPr="00FC5B4C" w:rsidRDefault="009E1CB2">
      <w:pPr>
        <w:rPr>
          <w:rFonts w:ascii="宋体" w:eastAsia="宋体" w:hAnsi="宋体"/>
        </w:rPr>
      </w:pPr>
    </w:p>
    <w:p w14:paraId="0B209D1F" w14:textId="77777777" w:rsidR="009E1CB2" w:rsidRPr="00FC5B4C" w:rsidRDefault="009E1CB2">
      <w:pPr>
        <w:rPr>
          <w:rFonts w:ascii="宋体" w:eastAsia="宋体" w:hAnsi="宋体"/>
        </w:rPr>
      </w:pPr>
    </w:p>
    <w:p w14:paraId="7D386FD2" w14:textId="77777777" w:rsidR="009E1CB2" w:rsidRPr="00FC5B4C" w:rsidRDefault="00000000">
      <w:pPr>
        <w:pStyle w:val="31"/>
        <w:rPr>
          <w:rFonts w:ascii="宋体" w:eastAsia="宋体" w:hAnsi="宋体"/>
        </w:rPr>
      </w:pPr>
      <w:r w:rsidRPr="00FC5B4C">
        <w:rPr>
          <w:rFonts w:ascii="宋体" w:eastAsia="宋体" w:hAnsi="宋体"/>
        </w:rPr>
        <w:t>根据自己体会夹叙夹议</w:t>
      </w:r>
    </w:p>
    <w:p w14:paraId="7926C904" w14:textId="77777777" w:rsidR="009E1CB2" w:rsidRPr="00FC5B4C" w:rsidRDefault="00000000">
      <w:pPr>
        <w:rPr>
          <w:rFonts w:ascii="宋体" w:eastAsia="宋体" w:hAnsi="宋体"/>
        </w:rPr>
      </w:pPr>
      <w:r w:rsidRPr="00FC5B4C">
        <w:rPr>
          <w:rFonts w:ascii="宋体" w:eastAsia="宋体" w:hAnsi="宋体"/>
        </w:rPr>
        <w:t>原文：https://talkcc.org//article/4834729-10514</w:t>
      </w:r>
    </w:p>
    <w:p w14:paraId="5FFA96DC" w14:textId="77777777" w:rsidR="009E1CB2" w:rsidRPr="00FC5B4C" w:rsidRDefault="00000000">
      <w:pPr>
        <w:rPr>
          <w:rFonts w:ascii="宋体" w:eastAsia="宋体" w:hAnsi="宋体"/>
          <w:lang w:eastAsia="zh-CN"/>
        </w:rPr>
      </w:pPr>
      <w:r w:rsidRPr="00FC5B4C">
        <w:rPr>
          <w:rFonts w:ascii="宋体" w:eastAsia="宋体" w:hAnsi="宋体"/>
          <w:lang w:eastAsia="zh-CN"/>
        </w:rPr>
        <w:t>2022-12-19 20:23:51</w:t>
      </w:r>
    </w:p>
    <w:p w14:paraId="2B7A723B" w14:textId="77777777" w:rsidR="009E1CB2" w:rsidRPr="00FC5B4C" w:rsidRDefault="00000000">
      <w:pPr>
        <w:rPr>
          <w:rFonts w:ascii="宋体" w:eastAsia="宋体" w:hAnsi="宋体"/>
          <w:lang w:eastAsia="zh-CN"/>
        </w:rPr>
      </w:pPr>
      <w:r w:rsidRPr="00FC5B4C">
        <w:rPr>
          <w:rFonts w:ascii="宋体" w:eastAsia="宋体" w:hAnsi="宋体"/>
          <w:lang w:eastAsia="zh-CN"/>
        </w:rPr>
        <w:t>最早体会中美之间博弈还是 90年代读书那会，每年最惠国待遇之争。那时候，只要中美谈判不顺利，满大街打折的出口服饰在甩卖。十多年后，因缘际会有机会窥视谈判的过程。我理解和领导指点就是，每年中美谈判彼此之间的利益分配，然后决定第二年工作。在所谓G2时代，国内的安排妥当也就是因为每年谈判顺利的花十一月结束，不顺利十二月中旬之前都结束。毕竟这样为第二年经济工作国内安排做调整留出足够的沟通时间。不顺利的就类似 我前面提到的最惠国待遇谈判时代，我读书那会每年都是卡在元旦前一小时两小时宣布谈判成功。这里补充句，加入世贸的影响是什么有个业内的人是这样说的。就加入世贸内容而言我们得到的东西不多。但是，就长期发展而言，加入世贸，我们的投资周期就不会约束在每一年的谈判成功与否上，这样无论内外都可以基于投资在诺干年终可以收回成本（比如三年，或者五年甚至十年）来安排长期投资。这种长期投资带来的增长预期成就了我们最近二十年的 飞速发展阶段。而这个阶段，在今天遇到的极大挑战就是中美重新回到每年谈判的不确定阶段。现在大家感到经济发展遇到这样那样的问题，一个核心很多人没在讨论中触及，这就是长期发展正循环的确定性消失了。</w:t>
      </w:r>
    </w:p>
    <w:p w14:paraId="137D020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在这里先插一句买办的话题，这个问题我现在是纯粹实用主义的。既这是一个取决于是否对中国有利的问题。比如，我们也需要自己在海外的代理人。我们国内央企，在美国也有自己的院外游说团队。这话题下一段会触及。我记得我以前还坚守民族主义保守观点的时候，记得奥巴马踢门那次。温总和奥巴马闭门谈判，前方边谈，同步国内 就是，对方的要求我们国内怎么安排各部委怎么协调。其中，当我知道谈判触及谷物开放的时候，我那时候的敏感神经触动了，在河里和ID洗心沟通了下，因为她说自己和农业专家比较熟悉我希望他们可以干预下。然后她的渠道反馈 是查无此事。事后在河里喷过我说的事情子虚乌有。一年后，开放的谷物领域是大豆。现在我们都知道，我们在2019年之前连续五年肉类增长23% 平均水平。我们我们同期谷物增长是个位数。如果没有进口端补偿，我们肉类增长不是在今天这个人均水平。我说这个只是以说我个人教训。我那时候说的很多糊涂话做的过头事被按在地板摩擦至少十年。那之后，我学到的是在不是我专业的领域相信专家，直到专家出错，然后绕开错误继续相信专家。但是这个方法，在这次疫情之余卫生医疗专家的意见上，遇到新挑战。这对于专家治国的曾经国策，是个问题。</w:t>
      </w:r>
    </w:p>
    <w:p w14:paraId="3DC369AF" w14:textId="77777777" w:rsidR="009E1CB2" w:rsidRPr="00FC5B4C" w:rsidRDefault="00000000">
      <w:pPr>
        <w:rPr>
          <w:rFonts w:ascii="宋体" w:eastAsia="宋体" w:hAnsi="宋体"/>
          <w:lang w:eastAsia="zh-CN"/>
        </w:rPr>
      </w:pPr>
      <w:r w:rsidRPr="00FC5B4C">
        <w:rPr>
          <w:rFonts w:ascii="宋体" w:eastAsia="宋体" w:hAnsi="宋体"/>
          <w:lang w:eastAsia="zh-CN"/>
        </w:rPr>
        <w:t>回到国运问题，在这次川普硬塞给我们的第一阶段协议前。我们避开了一个油气勘探历史的大炕。三桶油在美国游说的团队负责人和我提过这样一件事，我们即使在中美所谓G2时代，美国对中国三桶油的态度还是中国企业在美国油气项目投资无论如何不给登岸。开放海上业务，还是因为卡特里娜飓风后，中国企业在后续支援上的出色表现换来的。不过因为不能在美国投资陆地油气项目，也因此避开了美国三叠纪油气的大坑。记得奥巴马时代末期，美国宣布的三叠纪油气大发现储备巨大。美国因此抛出了围绕天然气的新能源计划。在三叠纪油气区除了中国以外有能力勘探的油气公司都扎堆。但是，过来诺干年，当有关区域勘探比例超过90%后，美国政府 公开宣布三叠纪油气评估出现重大错误，实际储量只有初期评估的不到十分之一。因为这个，我看公开报道，仅仅是三菱集团在美国三叠纪的勘探企业就宣布亏损25亿美元结束有关勘测公司。而我们除了极少数的民营卷入其中外，国内资本 避开这个大炕不是我们聪明，是美国政府不准我们登陆而已。</w:t>
      </w:r>
    </w:p>
    <w:p w14:paraId="0CBA3FAF" w14:textId="77777777" w:rsidR="009E1CB2" w:rsidRPr="00FC5B4C" w:rsidRDefault="00000000">
      <w:pPr>
        <w:rPr>
          <w:rFonts w:ascii="宋体" w:eastAsia="宋体" w:hAnsi="宋体"/>
          <w:lang w:eastAsia="zh-CN"/>
        </w:rPr>
      </w:pPr>
      <w:r w:rsidRPr="00FC5B4C">
        <w:rPr>
          <w:rFonts w:ascii="宋体" w:eastAsia="宋体" w:hAnsi="宋体"/>
          <w:lang w:eastAsia="zh-CN"/>
        </w:rPr>
        <w:t>说到这里很多事，其实就是美国现在还是强势。我们处于劣势，但是我们的发展和美国自身的问题。让我们一度在贸易战和美国打的有声有色。这让包括我在内的不少人曾经以为，我们可以在新冠上躺赢。这里我接受批评。但是我们终究要回到现实。</w:t>
      </w:r>
    </w:p>
    <w:p w14:paraId="6029DFA2" w14:textId="77777777" w:rsidR="009E1CB2" w:rsidRPr="00FC5B4C" w:rsidRDefault="00000000">
      <w:pPr>
        <w:rPr>
          <w:rFonts w:ascii="宋体" w:eastAsia="宋体" w:hAnsi="宋体"/>
          <w:lang w:eastAsia="zh-CN"/>
        </w:rPr>
      </w:pPr>
      <w:r w:rsidRPr="00FC5B4C">
        <w:rPr>
          <w:rFonts w:ascii="宋体" w:eastAsia="宋体" w:hAnsi="宋体"/>
          <w:lang w:eastAsia="zh-CN"/>
        </w:rPr>
        <w:t>结合你说的基本盘问题，我在其他帖子里说过。通过最近几年博弈，不管基于什么原因。此时的上层，不管博弈各方是谁，其实都不怎么把政治风险当回事。其实我帖子也说明白一件事，整体转型触及太多的利益了，后面至少十年社会震荡不可避免。这是我对上面为啥不在乎的理解。进一步说，上面不管是真算计也好，还是玩脱了什么也罢。下面的先苟住。然后，自己评估下自己处于什么状态，什么样的再分配你能被动去参与的。最后能活下来的评论得失，仅此而已。</w:t>
      </w:r>
    </w:p>
    <w:p w14:paraId="4175397F" w14:textId="77777777" w:rsidR="009E1CB2" w:rsidRPr="00FC5B4C" w:rsidRDefault="009E1CB2">
      <w:pPr>
        <w:rPr>
          <w:rFonts w:ascii="宋体" w:eastAsia="宋体" w:hAnsi="宋体"/>
          <w:lang w:eastAsia="zh-CN"/>
        </w:rPr>
      </w:pPr>
    </w:p>
    <w:p w14:paraId="492B8957" w14:textId="77777777" w:rsidR="009E1CB2" w:rsidRPr="00FC5B4C" w:rsidRDefault="009E1CB2">
      <w:pPr>
        <w:rPr>
          <w:rFonts w:ascii="宋体" w:eastAsia="宋体" w:hAnsi="宋体"/>
          <w:lang w:eastAsia="zh-CN"/>
        </w:rPr>
      </w:pPr>
    </w:p>
    <w:p w14:paraId="26409E0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如果你耐心 我今年写的帖子你都翻一下</w:t>
      </w:r>
    </w:p>
    <w:p w14:paraId="17FB6111" w14:textId="77777777" w:rsidR="009E1CB2" w:rsidRPr="00FC5B4C" w:rsidRDefault="00000000">
      <w:pPr>
        <w:rPr>
          <w:rFonts w:ascii="宋体" w:eastAsia="宋体" w:hAnsi="宋体"/>
        </w:rPr>
      </w:pPr>
      <w:r w:rsidRPr="00FC5B4C">
        <w:rPr>
          <w:rFonts w:ascii="宋体" w:eastAsia="宋体" w:hAnsi="宋体"/>
        </w:rPr>
        <w:t>原文：https://talkcc.org//article/4834773-10514</w:t>
      </w:r>
    </w:p>
    <w:p w14:paraId="21C77995" w14:textId="77777777" w:rsidR="009E1CB2" w:rsidRPr="00FC5B4C" w:rsidRDefault="00000000">
      <w:pPr>
        <w:rPr>
          <w:rFonts w:ascii="宋体" w:eastAsia="宋体" w:hAnsi="宋体"/>
          <w:lang w:eastAsia="zh-CN"/>
        </w:rPr>
      </w:pPr>
      <w:r w:rsidRPr="00FC5B4C">
        <w:rPr>
          <w:rFonts w:ascii="宋体" w:eastAsia="宋体" w:hAnsi="宋体"/>
          <w:lang w:eastAsia="zh-CN"/>
        </w:rPr>
        <w:t>2022-12-19 21:40:58</w:t>
      </w:r>
    </w:p>
    <w:p w14:paraId="7C9009A4" w14:textId="77777777" w:rsidR="009E1CB2" w:rsidRPr="00FC5B4C" w:rsidRDefault="00000000">
      <w:pPr>
        <w:rPr>
          <w:rFonts w:ascii="宋体" w:eastAsia="宋体" w:hAnsi="宋体"/>
          <w:lang w:eastAsia="zh-CN"/>
        </w:rPr>
      </w:pPr>
      <w:r w:rsidRPr="00FC5B4C">
        <w:rPr>
          <w:rFonts w:ascii="宋体" w:eastAsia="宋体" w:hAnsi="宋体"/>
          <w:lang w:eastAsia="zh-CN"/>
        </w:rPr>
        <w:t>我实际给了一个动态的证据链过程</w:t>
      </w:r>
    </w:p>
    <w:p w14:paraId="3CCEC17A" w14:textId="77777777" w:rsidR="009E1CB2" w:rsidRPr="00FC5B4C" w:rsidRDefault="00000000">
      <w:pPr>
        <w:rPr>
          <w:rFonts w:ascii="宋体" w:eastAsia="宋体" w:hAnsi="宋体"/>
          <w:lang w:eastAsia="zh-CN"/>
        </w:rPr>
      </w:pPr>
      <w:r w:rsidRPr="00FC5B4C">
        <w:rPr>
          <w:rFonts w:ascii="宋体" w:eastAsia="宋体" w:hAnsi="宋体"/>
          <w:lang w:eastAsia="zh-CN"/>
        </w:rPr>
        <w:t>从去年看，国内最保守的派系其实也知道可以在博弈中 抗衡美国甚至胜出了。这里开始改变观点的 可是贸易战即使打的有声有色那会也不看好中国的保守派。为什么，因为动态的纸面的看北约对阵 中俄伊朗和朝鲜看综合实力，我们远逊。但是新冠真实的改变了美国 。比如，美国自己公布的数据之一，适龄人口3460万人的美国征兵，预期合格的只有 46万。前面提及的三叠纪 油气大发现丑闻背后，一个评估就是，一旦到战时，中美两国 直接对抗那会，美国靠本土的油气资源打不赢战争。（我在讨论中始终在努力做的事情之一是在尽可能不犯忌的前提下减少信息差，后面会提及）再到这一轮，美国全球攻势，虽然缓解了内部矛盾，但是造成他们战略困境的一个问题没缓解。同时，大量的非法移民短期填补了美国因为新冠带来的 各种劳动力短缺问题。但是，美国问题的一个核心不就是民主党时期不断扩大的非法移民人群比例在不断改变美国人口比例么。当美国昂撒白人 按照现在非法移民准入的速度 不断渗透美国社会各个阶层，美国昂撒白人 迟早会沦落到一个相对少数制衡美国各阶级的历史阶段。到这个阶段会有什么结局，罗马中晚期历史殷鉴犹在。但是那是美国的问题。美国这一轮打法虽然为未来隐患埋下祸根，但是起码他在中国面前再支撑五年没大问题。所以我们既然无法获得确定的优势，讲和就是必须的选择。我们接下来调整内部问题也是势在必行。</w:t>
      </w:r>
    </w:p>
    <w:p w14:paraId="62E14A8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很多人会始终质疑为什么到现在这个地步我们还要和美国为首的昂撒集团做交易。因为，历史经验和教训告诉我们，和老欧洲这批玩家博弈，昂撒好歹还拿出点东西来交换，老欧洲几乎一毛不拔。不信，你看我们在主席时代，和在现在 之余非洲的开拓为啥是从坦桑尼亚开始 。因为坦桑尼亚是唯一一个非英国前殖民地的英联邦成员。我们在中美G2时代前后海外并购和扩张的 路线基本沿着英联邦在非洲的格局走。 </w:t>
      </w:r>
    </w:p>
    <w:p w14:paraId="77F5C5E8" w14:textId="77777777" w:rsidR="009E1CB2" w:rsidRPr="00FC5B4C" w:rsidRDefault="00000000">
      <w:pPr>
        <w:rPr>
          <w:rFonts w:ascii="宋体" w:eastAsia="宋体" w:hAnsi="宋体"/>
          <w:lang w:eastAsia="zh-CN"/>
        </w:rPr>
      </w:pPr>
      <w:r w:rsidRPr="00FC5B4C">
        <w:rPr>
          <w:rFonts w:ascii="宋体" w:eastAsia="宋体" w:hAnsi="宋体"/>
          <w:lang w:eastAsia="zh-CN"/>
        </w:rPr>
        <w:t>我们现在的基本格局还是被锁死在马六甲以东，将来能在印度洋打开格局也是被锁死在 苏伊士以东地区。在我们未来可见的余生，我们还远远没有做好 替代美国接受全球化的准备。所以，哪怕我们新冠躺赢我们也会最终回归和美国谈的那个阶段。但是对比新冠前，我们显著的差异在，过去是被迫去谈，现在 起码在中俄背靠背下不输的前提下下争取更多的利益。美国人非常实际，他们构建的美英澳</w:t>
      </w:r>
    </w:p>
    <w:p w14:paraId="2AB64873" w14:textId="77777777" w:rsidR="009E1CB2" w:rsidRPr="00FC5B4C" w:rsidRDefault="00000000">
      <w:pPr>
        <w:rPr>
          <w:rFonts w:ascii="宋体" w:eastAsia="宋体" w:hAnsi="宋体"/>
          <w:lang w:eastAsia="zh-CN"/>
        </w:rPr>
      </w:pPr>
      <w:r w:rsidRPr="00FC5B4C">
        <w:rPr>
          <w:rFonts w:ascii="宋体" w:eastAsia="宋体" w:hAnsi="宋体"/>
          <w:lang w:eastAsia="zh-CN"/>
        </w:rPr>
        <w:t>同盟，恰好在我四千公里半径外。同步，他们默认从萨摩亚向西到阿根廷的问题儿童加入上合组织和 金砖组织。说实话，即使我们打赢一场世界大战可能获得市场范围也不过如此。这就是我说的昂撒多少还会给我们一些东西。所以一时谁也奈何不了谁，就接着谈吧。</w:t>
      </w:r>
    </w:p>
    <w:p w14:paraId="2E061E4C" w14:textId="77777777" w:rsidR="009E1CB2" w:rsidRPr="00FC5B4C" w:rsidRDefault="00000000">
      <w:pPr>
        <w:rPr>
          <w:rFonts w:ascii="宋体" w:eastAsia="宋体" w:hAnsi="宋体"/>
          <w:lang w:eastAsia="zh-CN"/>
        </w:rPr>
      </w:pPr>
      <w:r w:rsidRPr="00FC5B4C">
        <w:rPr>
          <w:rFonts w:ascii="宋体" w:eastAsia="宋体" w:hAnsi="宋体"/>
          <w:lang w:eastAsia="zh-CN"/>
        </w:rPr>
        <w:t>不过这次，转向太快。给谈判代理的负面影响不可忽视。其他看结果再复盘吧</w:t>
      </w:r>
    </w:p>
    <w:p w14:paraId="3BC51E21" w14:textId="77777777" w:rsidR="009E1CB2" w:rsidRPr="00FC5B4C" w:rsidRDefault="009E1CB2">
      <w:pPr>
        <w:rPr>
          <w:rFonts w:ascii="宋体" w:eastAsia="宋体" w:hAnsi="宋体"/>
          <w:lang w:eastAsia="zh-CN"/>
        </w:rPr>
      </w:pPr>
    </w:p>
    <w:p w14:paraId="1421ADA2" w14:textId="77777777" w:rsidR="009E1CB2" w:rsidRPr="00FC5B4C" w:rsidRDefault="009E1CB2">
      <w:pPr>
        <w:rPr>
          <w:rFonts w:ascii="宋体" w:eastAsia="宋体" w:hAnsi="宋体"/>
          <w:lang w:eastAsia="zh-CN"/>
        </w:rPr>
      </w:pPr>
    </w:p>
    <w:p w14:paraId="6B0EEAE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看反馈二次感染影响很大</w:t>
      </w:r>
    </w:p>
    <w:p w14:paraId="36578673" w14:textId="77777777" w:rsidR="009E1CB2" w:rsidRPr="00FC5B4C" w:rsidRDefault="00000000">
      <w:pPr>
        <w:rPr>
          <w:rFonts w:ascii="宋体" w:eastAsia="宋体" w:hAnsi="宋体"/>
        </w:rPr>
      </w:pPr>
      <w:r w:rsidRPr="00FC5B4C">
        <w:rPr>
          <w:rFonts w:ascii="宋体" w:eastAsia="宋体" w:hAnsi="宋体"/>
        </w:rPr>
        <w:t>原文：https://talkcc.org//article/4834813-10514</w:t>
      </w:r>
    </w:p>
    <w:p w14:paraId="56CDC976" w14:textId="77777777" w:rsidR="009E1CB2" w:rsidRPr="00FC5B4C" w:rsidRDefault="00000000">
      <w:pPr>
        <w:rPr>
          <w:rFonts w:ascii="宋体" w:eastAsia="宋体" w:hAnsi="宋体"/>
          <w:lang w:eastAsia="zh-CN"/>
        </w:rPr>
      </w:pPr>
      <w:r w:rsidRPr="00FC5B4C">
        <w:rPr>
          <w:rFonts w:ascii="宋体" w:eastAsia="宋体" w:hAnsi="宋体"/>
          <w:lang w:eastAsia="zh-CN"/>
        </w:rPr>
        <w:t>2022-12-19 22:38:46</w:t>
      </w:r>
    </w:p>
    <w:p w14:paraId="2FB68BFC" w14:textId="77777777" w:rsidR="009E1CB2" w:rsidRPr="00FC5B4C" w:rsidRDefault="00000000">
      <w:pPr>
        <w:rPr>
          <w:rFonts w:ascii="宋体" w:eastAsia="宋体" w:hAnsi="宋体"/>
          <w:lang w:eastAsia="zh-CN"/>
        </w:rPr>
      </w:pPr>
      <w:r w:rsidRPr="00FC5B4C">
        <w:rPr>
          <w:rFonts w:ascii="宋体" w:eastAsia="宋体" w:hAnsi="宋体"/>
          <w:lang w:eastAsia="zh-CN"/>
        </w:rPr>
        <w:t>现在虽然方子满天飞 ，我采用的方子不量子原则是这样，同步吃三个药，一个降温一个清肺止咳，一个是调理肠胃。我不是专家所以不能乱说方子，但是三个药的作用在这里。中药能不能治新冠，我这里争议极大。我理解是这样，中医核心不是治病。是哪里 出问题，把问题按住，防止身体系统崩溃。最终靠免疫力 解决问题。这样做后遗症小，但是见效不快。后面反复极多，先弄好自己的事情吧。避免二次感染是真的，无论如何别大意。</w:t>
      </w:r>
    </w:p>
    <w:p w14:paraId="09250D67" w14:textId="77777777" w:rsidR="009E1CB2" w:rsidRPr="00FC5B4C" w:rsidRDefault="009E1CB2">
      <w:pPr>
        <w:rPr>
          <w:rFonts w:ascii="宋体" w:eastAsia="宋体" w:hAnsi="宋体"/>
          <w:lang w:eastAsia="zh-CN"/>
        </w:rPr>
      </w:pPr>
    </w:p>
    <w:p w14:paraId="6D7FED80" w14:textId="77777777" w:rsidR="009E1CB2" w:rsidRPr="00FC5B4C" w:rsidRDefault="009E1CB2">
      <w:pPr>
        <w:rPr>
          <w:rFonts w:ascii="宋体" w:eastAsia="宋体" w:hAnsi="宋体"/>
          <w:lang w:eastAsia="zh-CN"/>
        </w:rPr>
      </w:pPr>
    </w:p>
    <w:p w14:paraId="5FC7337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讨论像剥洋葱 先把问题弄清楚</w:t>
      </w:r>
    </w:p>
    <w:p w14:paraId="780E790D" w14:textId="77777777" w:rsidR="009E1CB2" w:rsidRPr="00FC5B4C" w:rsidRDefault="00000000">
      <w:pPr>
        <w:rPr>
          <w:rFonts w:ascii="宋体" w:eastAsia="宋体" w:hAnsi="宋体"/>
        </w:rPr>
      </w:pPr>
      <w:r w:rsidRPr="00FC5B4C">
        <w:rPr>
          <w:rFonts w:ascii="宋体" w:eastAsia="宋体" w:hAnsi="宋体"/>
        </w:rPr>
        <w:t>原文：https://talkcc.org//article/4834846-10514</w:t>
      </w:r>
    </w:p>
    <w:p w14:paraId="5E46EE98" w14:textId="77777777" w:rsidR="009E1CB2" w:rsidRPr="00FC5B4C" w:rsidRDefault="00000000">
      <w:pPr>
        <w:rPr>
          <w:rFonts w:ascii="宋体" w:eastAsia="宋体" w:hAnsi="宋体"/>
          <w:lang w:eastAsia="zh-CN"/>
        </w:rPr>
      </w:pPr>
      <w:r w:rsidRPr="00FC5B4C">
        <w:rPr>
          <w:rFonts w:ascii="宋体" w:eastAsia="宋体" w:hAnsi="宋体"/>
          <w:lang w:eastAsia="zh-CN"/>
        </w:rPr>
        <w:t>2022-12-19 23:53:18</w:t>
      </w:r>
    </w:p>
    <w:p w14:paraId="623C1542" w14:textId="77777777" w:rsidR="009E1CB2" w:rsidRPr="00FC5B4C" w:rsidRDefault="00000000">
      <w:pPr>
        <w:rPr>
          <w:rFonts w:ascii="宋体" w:eastAsia="宋体" w:hAnsi="宋体"/>
          <w:lang w:eastAsia="zh-CN"/>
        </w:rPr>
      </w:pPr>
      <w:r w:rsidRPr="00FC5B4C">
        <w:rPr>
          <w:rFonts w:ascii="宋体" w:eastAsia="宋体" w:hAnsi="宋体"/>
          <w:lang w:eastAsia="zh-CN"/>
        </w:rPr>
        <w:t>然后各取所需</w:t>
      </w:r>
    </w:p>
    <w:p w14:paraId="36086F3A" w14:textId="77777777" w:rsidR="009E1CB2" w:rsidRPr="00FC5B4C" w:rsidRDefault="00000000">
      <w:pPr>
        <w:rPr>
          <w:rFonts w:ascii="宋体" w:eastAsia="宋体" w:hAnsi="宋体"/>
          <w:lang w:eastAsia="zh-CN"/>
        </w:rPr>
      </w:pPr>
      <w:r w:rsidRPr="00FC5B4C">
        <w:rPr>
          <w:rFonts w:ascii="宋体" w:eastAsia="宋体" w:hAnsi="宋体"/>
          <w:lang w:eastAsia="zh-CN"/>
        </w:rPr>
        <w:t>还记得朋友 在贸易战前对美国的考察，我们那时候反复讨论乃至争论的一个结论 就一个，美国必然公开分裂。这个结论导致贸易战开打那会，我们身边95%的部委的人都反对。我们那时候讨论的策略核心就是，不是我们打赢美国，是打到美国因为内部分配问题最终在欧洲和亚太直接做选择。有关文章，我把我们两个人的讨论写成一篇叫做好当下的文字发到当时的 茶馆论坛。当年核心逻辑就是我们硬扛美国军事压力，只要美国不断对亚太增兵，最终美国兵力无法同时压制全世界的时候，美国的战略重点必须做出选择。你可以把美国对我们这十年打压看中，奥巴马亚太再平衡阶段的 全面进攻，川普时代的重点进攻。当年那篇东西，我们自己始终认为，美国到选择战略重点的阶段必然先欧洲而非亚太。注意我重复前面的逻辑，这个逻辑贯穿我观点终始：美国无法同时打压全球区域强国的时候，必然先欧洲后中国。起码到今天这个阶段，这逻辑并没有失效。</w:t>
      </w:r>
    </w:p>
    <w:p w14:paraId="7C9FCD46" w14:textId="77777777" w:rsidR="009E1CB2" w:rsidRPr="00FC5B4C" w:rsidRDefault="00000000">
      <w:pPr>
        <w:rPr>
          <w:rFonts w:ascii="宋体" w:eastAsia="宋体" w:hAnsi="宋体"/>
          <w:lang w:eastAsia="zh-CN"/>
        </w:rPr>
      </w:pPr>
      <w:r w:rsidRPr="00FC5B4C">
        <w:rPr>
          <w:rFonts w:ascii="宋体" w:eastAsia="宋体" w:hAnsi="宋体"/>
          <w:lang w:eastAsia="zh-CN"/>
        </w:rPr>
        <w:t>同样在今天，我所说的中美直接对抗，始终争取的是不输。我们没有反击到美国本土的作战能力，也始终不追求这种能力。从朝鲜战争实践以来，即使人民币和美元的汇率是1比1，基于美国自己战争经济学的论述，美国每投放一个火力单位的 成本在朝鲜半岛或者越南半岛是中国七倍。说到这里为什么我在前面和其他帖子反复提萨摩亚和四千公里半径，因为到这个边缘我们投放成本和美国1比1。越过这个边界，中国得不偿失。</w:t>
      </w:r>
    </w:p>
    <w:p w14:paraId="1992E208" w14:textId="77777777" w:rsidR="009E1CB2" w:rsidRPr="00FC5B4C" w:rsidRDefault="00000000">
      <w:pPr>
        <w:rPr>
          <w:rFonts w:ascii="宋体" w:eastAsia="宋体" w:hAnsi="宋体"/>
          <w:lang w:eastAsia="zh-CN"/>
        </w:rPr>
      </w:pPr>
      <w:r w:rsidRPr="00FC5B4C">
        <w:rPr>
          <w:rFonts w:ascii="宋体" w:eastAsia="宋体" w:hAnsi="宋体"/>
          <w:lang w:eastAsia="zh-CN"/>
        </w:rPr>
        <w:t>曾经美国有这样的兵推，既在几十次推演之后他们得出打赢台海战争的前提是：俄罗斯不参与，朝鲜战争不爆发。中国只有东部战区参战同时其他战区不支援。即使如此，美国的</w:t>
      </w:r>
      <w:r w:rsidRPr="00FC5B4C">
        <w:rPr>
          <w:rFonts w:ascii="宋体" w:eastAsia="宋体" w:hAnsi="宋体"/>
          <w:lang w:eastAsia="zh-CN"/>
        </w:rPr>
        <w:lastRenderedPageBreak/>
        <w:t>兵推也是在付出十多个旅伤亡的代价后反击成功迫使中国大陆推出一度占领的台湾。19年看到这个兵推还觉得好笑的我们不妨看看贸易战以来尤其新冠以来美国的针对性。首先乌克兰战争爆发后，美国并没有投入太多机动兵力，并始终拒绝直接卷入乌克兰战争本身。而俄罗斯因为乌克兰战争的长期化，基本丧失短期内向东支援台海有事的可能。同步，朝鲜的疫情爆发，和美国对中国三年来始终不间断的投毒，的确在动员能力上极大削弱了我们这方面优势。同步，美国在台湾推进的台独军队乌克兰化也将极大增加未来台湾统一的变数乃至成本。你看我说这些，哪里有一点点乐观的地方。</w:t>
      </w:r>
    </w:p>
    <w:p w14:paraId="32F5FA17" w14:textId="77777777" w:rsidR="009E1CB2" w:rsidRPr="00FC5B4C" w:rsidRDefault="00000000">
      <w:pPr>
        <w:rPr>
          <w:rFonts w:ascii="宋体" w:eastAsia="宋体" w:hAnsi="宋体"/>
          <w:lang w:eastAsia="zh-CN"/>
        </w:rPr>
      </w:pPr>
      <w:r w:rsidRPr="00FC5B4C">
        <w:rPr>
          <w:rFonts w:ascii="宋体" w:eastAsia="宋体" w:hAnsi="宋体"/>
          <w:lang w:eastAsia="zh-CN"/>
        </w:rPr>
        <w:t>其实从美国的全球霸权角度，综合考虑，过去美国的军事威慑乃至压制全世界各区域强国。同时利用金融霸权调度全世界资源服务美国内外政策的顺利推进。但是，从08危机爆发以来的调整，美国今年开始核心国策出现冷战以来最大改变就是，产业链重归本土。基于中美博弈最不糟糕的结果其实对于中国就是这个。因为美国基于前面的成本考虑，要直接削弱我们的综合实力，必须供应链和打击能力突前抵近一如冷战B52进驻土耳其因斯克里空军基地从而引发第二年的古巴危机也在所不惜。但是，贸易战期间，美国发现这样一个问题。既美国的盟友在贸易战期间不断侵蚀美国的基本盘利益不说（比如法国第一次把潜艇卖给了澳大利亚 ），无论欧盟还是日本都试图拱火中美到在台海战争同归于尽的那一步。美国在今年利用乌克兰战争打压欧盟和俄罗斯媾和的意图非常明显。特别是炸掉北溪二号管道的举措，你无论怎么看，都不是对中国示威。</w:t>
      </w:r>
    </w:p>
    <w:p w14:paraId="21880C24" w14:textId="77777777" w:rsidR="009E1CB2" w:rsidRPr="00FC5B4C" w:rsidRDefault="00000000">
      <w:pPr>
        <w:rPr>
          <w:rFonts w:ascii="宋体" w:eastAsia="宋体" w:hAnsi="宋体"/>
          <w:lang w:eastAsia="zh-CN"/>
        </w:rPr>
      </w:pPr>
      <w:r w:rsidRPr="00FC5B4C">
        <w:rPr>
          <w:rFonts w:ascii="宋体" w:eastAsia="宋体" w:hAnsi="宋体"/>
          <w:lang w:eastAsia="zh-CN"/>
        </w:rPr>
        <w:t>这里我说几个乌克兰战争的插曲，你参考。</w:t>
      </w:r>
    </w:p>
    <w:p w14:paraId="7B467500" w14:textId="77777777" w:rsidR="009E1CB2" w:rsidRPr="00FC5B4C" w:rsidRDefault="00000000">
      <w:pPr>
        <w:rPr>
          <w:rFonts w:ascii="宋体" w:eastAsia="宋体" w:hAnsi="宋体"/>
          <w:lang w:eastAsia="zh-CN"/>
        </w:rPr>
      </w:pPr>
      <w:r w:rsidRPr="00FC5B4C">
        <w:rPr>
          <w:rFonts w:ascii="宋体" w:eastAsia="宋体" w:hAnsi="宋体"/>
          <w:lang w:eastAsia="zh-CN"/>
        </w:rPr>
        <w:t>1.在俄罗斯发挥出色乌克兰战争第二阶段，俄罗斯一度有全取 乌克兰的意图。这段期间，俄罗斯一度拒绝对我们沟通战况。因为那时候，作为世界第一和第二大天然气储备国的伊朗，试图在俄罗斯全取乌克兰后，缔造一个世界最大的天然气同盟。为此，中美之间的动作就是德士古获得卡特尔海上油气项目开发权后，中国石油巨头最终获得卡特尔长期天然气协议以平衡我们天然气对俄罗斯的依赖。一个从里海到波斯湾打通两个大油气圈的 构想，美国不接受，中东海合会不接受，中国也不接受。然后才有河里对伊朗问题的争议。</w:t>
      </w:r>
    </w:p>
    <w:p w14:paraId="59037C7B" w14:textId="77777777" w:rsidR="009E1CB2" w:rsidRPr="00FC5B4C" w:rsidRDefault="00000000">
      <w:pPr>
        <w:rPr>
          <w:rFonts w:ascii="宋体" w:eastAsia="宋体" w:hAnsi="宋体"/>
          <w:lang w:eastAsia="zh-CN"/>
        </w:rPr>
      </w:pPr>
      <w:r w:rsidRPr="00FC5B4C">
        <w:rPr>
          <w:rFonts w:ascii="宋体" w:eastAsia="宋体" w:hAnsi="宋体"/>
          <w:lang w:eastAsia="zh-CN"/>
        </w:rPr>
        <w:t>2.在俄罗斯第二阶段受挫后，我自己接受的反馈评估之一是。由于俄罗斯大量杀伤中东欧青壮年的问题，如果俄罗斯在下以阶段，成建制的杀伤波兰乃至整个中东欧的 年轻人到一个比例。那么德国法国再次瓜分波兰的意图，将昭昭于世。这个可不是我今天说的内容。在我那到反馈后几个月内河里我提过，德法有瓜分波兰的意图。之后，波兰对德国索赔，并公开指责德国不要妄图再次瓜分波兰并启动20万人动员计划。你就知道我当时说的并非无稽之谈。美国对此，一度想从朝鲜调动 精锐美军向西，但是国庆后朝鲜一口气在二十天时间内发射十五内导弹彻底搅乱了美国的计划。所以美国最终从其他地方，调动101空降师一个旅落地罗马尼亚。（罗马尼亚有从土耳其撤离的战术核武器，撤离因由前面帖子里说的比较详细这里不重复了）同步，一个重装师，在波兰落地。要知道，俄罗斯最精锐的部队不在乌克兰在波兰和白俄罗斯方向，因此那边局势也骤然提升到相当的战备阶段。说到这里，你不会对美国此时愿意和我们会谈不会有任何怀疑。其实，中美 之间很长时间也就这样，谁也短期奈何不了谁。无非就是谁吃亏了，像美印联合演习那样几千美军抵近班公湖边境那样，恶心恶心中国。</w:t>
      </w:r>
    </w:p>
    <w:p w14:paraId="75CB61B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话说到这里我实际只是表述一个博弈的过程，当美国重启本土产业链的国策启动后。美国必然因为和盟友之间的竞争关系削弱盟友的供应链尤其是欧盟乃至随后日本的供应链。我们因此的对策是，产业链不再转移全世界。新冠告诉我们哪怕低端产业链中的 低端口罩制造，一旦有事，你没有制造产能就是干瞪眼。更何况，我们作为世界最大原料药生产国，现在也开始缺少布洛芬这种产业链环节比口罩业短的多的 产品缺位。这里 不就是个笑话么。</w:t>
      </w:r>
    </w:p>
    <w:p w14:paraId="16705398" w14:textId="77777777" w:rsidR="009E1CB2" w:rsidRPr="00FC5B4C" w:rsidRDefault="00000000">
      <w:pPr>
        <w:rPr>
          <w:rFonts w:ascii="宋体" w:eastAsia="宋体" w:hAnsi="宋体"/>
          <w:lang w:eastAsia="zh-CN"/>
        </w:rPr>
      </w:pPr>
      <w:r w:rsidRPr="00FC5B4C">
        <w:rPr>
          <w:rFonts w:ascii="宋体" w:eastAsia="宋体" w:hAnsi="宋体"/>
          <w:lang w:eastAsia="zh-CN"/>
        </w:rPr>
        <w:t>最后从学理上为啥我说美国会和罗马一样衰落。不说外因，美国的崛起机制本质还是延续罗马崛起的内部同盟机制。这个机制在扩张周期，很容易内外一心。但是，这个机制的优势基于内部再分配的锁死。也就是美国现在所有内部问题基于再分配锁死的同盟机制，基本不可逆。所以罗马的解体本质就是内部同盟机制无法调整下的瓦解。还有我们当年在 18年讨论过这个话题。结论之一是，结束内战完成再次统一的美国一定是更强大的。这个和你的结论差异不大。但是，就过程而言你我的理解差异极大。</w:t>
      </w:r>
    </w:p>
    <w:p w14:paraId="6E43A4FD" w14:textId="77777777" w:rsidR="009E1CB2" w:rsidRPr="00FC5B4C" w:rsidRDefault="00000000">
      <w:pPr>
        <w:rPr>
          <w:rFonts w:ascii="宋体" w:eastAsia="宋体" w:hAnsi="宋体"/>
          <w:lang w:eastAsia="zh-CN"/>
        </w:rPr>
      </w:pPr>
      <w:r w:rsidRPr="00FC5B4C">
        <w:rPr>
          <w:rFonts w:ascii="宋体" w:eastAsia="宋体" w:hAnsi="宋体"/>
          <w:lang w:eastAsia="zh-CN"/>
        </w:rPr>
        <w:t>就眼前各种不确定，无非是一个阶段一个阶段的熬，关关难过关关过。这次防疫问题骤然转向，也暴露出我们机制的重要缺陷乃至重大结构性问题。这也是我 检讨自己去年躺赢观点的 所在。</w:t>
      </w:r>
    </w:p>
    <w:p w14:paraId="341D75A6" w14:textId="77777777" w:rsidR="009E1CB2" w:rsidRPr="00FC5B4C" w:rsidRDefault="009E1CB2">
      <w:pPr>
        <w:rPr>
          <w:rFonts w:ascii="宋体" w:eastAsia="宋体" w:hAnsi="宋体"/>
          <w:lang w:eastAsia="zh-CN"/>
        </w:rPr>
      </w:pPr>
    </w:p>
    <w:p w14:paraId="69371EF8" w14:textId="77777777" w:rsidR="009E1CB2" w:rsidRPr="00FC5B4C" w:rsidRDefault="009E1CB2">
      <w:pPr>
        <w:rPr>
          <w:rFonts w:ascii="宋体" w:eastAsia="宋体" w:hAnsi="宋体"/>
          <w:lang w:eastAsia="zh-CN"/>
        </w:rPr>
      </w:pPr>
    </w:p>
    <w:p w14:paraId="02ABFCB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所以我委婉的表达是</w:t>
      </w:r>
    </w:p>
    <w:p w14:paraId="1B0BC70A" w14:textId="77777777" w:rsidR="009E1CB2" w:rsidRPr="00FC5B4C" w:rsidRDefault="00000000">
      <w:pPr>
        <w:rPr>
          <w:rFonts w:ascii="宋体" w:eastAsia="宋体" w:hAnsi="宋体"/>
        </w:rPr>
      </w:pPr>
      <w:r w:rsidRPr="00FC5B4C">
        <w:rPr>
          <w:rFonts w:ascii="宋体" w:eastAsia="宋体" w:hAnsi="宋体"/>
        </w:rPr>
        <w:t>原文：https://talkcc.org//article/4834847-10514</w:t>
      </w:r>
    </w:p>
    <w:p w14:paraId="2DDF7F16" w14:textId="77777777" w:rsidR="009E1CB2" w:rsidRPr="00FC5B4C" w:rsidRDefault="00000000">
      <w:pPr>
        <w:rPr>
          <w:rFonts w:ascii="宋体" w:eastAsia="宋体" w:hAnsi="宋体"/>
          <w:lang w:eastAsia="zh-CN"/>
        </w:rPr>
      </w:pPr>
      <w:r w:rsidRPr="00FC5B4C">
        <w:rPr>
          <w:rFonts w:ascii="宋体" w:eastAsia="宋体" w:hAnsi="宋体"/>
          <w:lang w:eastAsia="zh-CN"/>
        </w:rPr>
        <w:t>2022-12-19 23:54:34</w:t>
      </w:r>
    </w:p>
    <w:p w14:paraId="721B3F2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看档案怎么记载相关决策过程 </w:t>
      </w:r>
    </w:p>
    <w:p w14:paraId="1A5315BD" w14:textId="77777777" w:rsidR="009E1CB2" w:rsidRPr="00FC5B4C" w:rsidRDefault="00000000">
      <w:pPr>
        <w:rPr>
          <w:rFonts w:ascii="宋体" w:eastAsia="宋体" w:hAnsi="宋体"/>
          <w:lang w:eastAsia="zh-CN"/>
        </w:rPr>
      </w:pPr>
      <w:r w:rsidRPr="00FC5B4C">
        <w:rPr>
          <w:rFonts w:ascii="宋体" w:eastAsia="宋体" w:hAnsi="宋体"/>
          <w:lang w:eastAsia="zh-CN"/>
        </w:rPr>
        <w:t>后面反复极多，多数人最好少关心这些。管好疫情冲击下的自己并照顾好家人第一。</w:t>
      </w:r>
    </w:p>
    <w:p w14:paraId="0075A14C" w14:textId="77777777" w:rsidR="009E1CB2" w:rsidRPr="00FC5B4C" w:rsidRDefault="009E1CB2">
      <w:pPr>
        <w:rPr>
          <w:rFonts w:ascii="宋体" w:eastAsia="宋体" w:hAnsi="宋体"/>
          <w:lang w:eastAsia="zh-CN"/>
        </w:rPr>
      </w:pPr>
    </w:p>
    <w:p w14:paraId="3BB9857A" w14:textId="77777777" w:rsidR="009E1CB2" w:rsidRPr="00FC5B4C" w:rsidRDefault="009E1CB2">
      <w:pPr>
        <w:rPr>
          <w:rFonts w:ascii="宋体" w:eastAsia="宋体" w:hAnsi="宋体"/>
          <w:lang w:eastAsia="zh-CN"/>
        </w:rPr>
      </w:pPr>
    </w:p>
    <w:p w14:paraId="57425AE2" w14:textId="77777777" w:rsidR="009E1CB2" w:rsidRPr="00FC5B4C" w:rsidRDefault="00000000">
      <w:pPr>
        <w:pStyle w:val="31"/>
        <w:rPr>
          <w:rFonts w:ascii="宋体" w:eastAsia="宋体" w:hAnsi="宋体"/>
        </w:rPr>
      </w:pPr>
      <w:r w:rsidRPr="00FC5B4C">
        <w:rPr>
          <w:rFonts w:ascii="宋体" w:eastAsia="宋体" w:hAnsi="宋体"/>
        </w:rPr>
        <w:t>我理解整体就是</w:t>
      </w:r>
    </w:p>
    <w:p w14:paraId="27A572EF" w14:textId="77777777" w:rsidR="009E1CB2" w:rsidRPr="00FC5B4C" w:rsidRDefault="00000000">
      <w:pPr>
        <w:rPr>
          <w:rFonts w:ascii="宋体" w:eastAsia="宋体" w:hAnsi="宋体"/>
        </w:rPr>
      </w:pPr>
      <w:r w:rsidRPr="00FC5B4C">
        <w:rPr>
          <w:rFonts w:ascii="宋体" w:eastAsia="宋体" w:hAnsi="宋体"/>
        </w:rPr>
        <w:t>原文：https://talkcc.org//article/4834854-2235</w:t>
      </w:r>
    </w:p>
    <w:p w14:paraId="113704B5" w14:textId="77777777" w:rsidR="009E1CB2" w:rsidRPr="00FC5B4C" w:rsidRDefault="00000000">
      <w:pPr>
        <w:rPr>
          <w:rFonts w:ascii="宋体" w:eastAsia="宋体" w:hAnsi="宋体"/>
          <w:lang w:eastAsia="zh-CN"/>
        </w:rPr>
      </w:pPr>
      <w:r w:rsidRPr="00FC5B4C">
        <w:rPr>
          <w:rFonts w:ascii="宋体" w:eastAsia="宋体" w:hAnsi="宋体"/>
          <w:lang w:eastAsia="zh-CN"/>
        </w:rPr>
        <w:t>2022-12-20 00:16:42</w:t>
      </w:r>
    </w:p>
    <w:p w14:paraId="06BC4AFB" w14:textId="77777777" w:rsidR="009E1CB2" w:rsidRPr="00FC5B4C" w:rsidRDefault="00000000">
      <w:pPr>
        <w:rPr>
          <w:rFonts w:ascii="宋体" w:eastAsia="宋体" w:hAnsi="宋体"/>
          <w:lang w:eastAsia="zh-CN"/>
        </w:rPr>
      </w:pPr>
      <w:r w:rsidRPr="00FC5B4C">
        <w:rPr>
          <w:rFonts w:ascii="宋体" w:eastAsia="宋体" w:hAnsi="宋体"/>
          <w:lang w:eastAsia="zh-CN"/>
        </w:rPr>
        <w:t>走出去做增量，内部调整的前提是避免外部冲突。这是所有发展预期的前提。</w:t>
      </w:r>
    </w:p>
    <w:p w14:paraId="00952DA5" w14:textId="77777777" w:rsidR="009E1CB2" w:rsidRPr="00FC5B4C" w:rsidRDefault="009E1CB2">
      <w:pPr>
        <w:rPr>
          <w:rFonts w:ascii="宋体" w:eastAsia="宋体" w:hAnsi="宋体"/>
          <w:lang w:eastAsia="zh-CN"/>
        </w:rPr>
      </w:pPr>
    </w:p>
    <w:p w14:paraId="7604B7BA" w14:textId="77777777" w:rsidR="009E1CB2" w:rsidRPr="00FC5B4C" w:rsidRDefault="009E1CB2">
      <w:pPr>
        <w:rPr>
          <w:rFonts w:ascii="宋体" w:eastAsia="宋体" w:hAnsi="宋体"/>
          <w:lang w:eastAsia="zh-CN"/>
        </w:rPr>
      </w:pPr>
    </w:p>
    <w:p w14:paraId="2E0961E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补充点我知道的数字和其他细节</w:t>
      </w:r>
    </w:p>
    <w:p w14:paraId="38FD4EDB" w14:textId="77777777" w:rsidR="009E1CB2" w:rsidRPr="00FC5B4C" w:rsidRDefault="00000000">
      <w:pPr>
        <w:rPr>
          <w:rFonts w:ascii="宋体" w:eastAsia="宋体" w:hAnsi="宋体"/>
        </w:rPr>
      </w:pPr>
      <w:r w:rsidRPr="00FC5B4C">
        <w:rPr>
          <w:rFonts w:ascii="宋体" w:eastAsia="宋体" w:hAnsi="宋体"/>
        </w:rPr>
        <w:t>原文：https://talkcc.org//article/4834945-10514</w:t>
      </w:r>
    </w:p>
    <w:p w14:paraId="68C6F808" w14:textId="77777777" w:rsidR="009E1CB2" w:rsidRPr="00FC5B4C" w:rsidRDefault="00000000">
      <w:pPr>
        <w:rPr>
          <w:rFonts w:ascii="宋体" w:eastAsia="宋体" w:hAnsi="宋体"/>
          <w:lang w:eastAsia="zh-CN"/>
        </w:rPr>
      </w:pPr>
      <w:r w:rsidRPr="00FC5B4C">
        <w:rPr>
          <w:rFonts w:ascii="宋体" w:eastAsia="宋体" w:hAnsi="宋体"/>
          <w:lang w:eastAsia="zh-CN"/>
        </w:rPr>
        <w:t>2022-12-20 02:49:24</w:t>
      </w:r>
    </w:p>
    <w:p w14:paraId="342627E5" w14:textId="77777777" w:rsidR="009E1CB2" w:rsidRPr="00FC5B4C" w:rsidRDefault="00000000">
      <w:pPr>
        <w:rPr>
          <w:rFonts w:ascii="宋体" w:eastAsia="宋体" w:hAnsi="宋体"/>
          <w:lang w:eastAsia="zh-CN"/>
        </w:rPr>
      </w:pPr>
      <w:r w:rsidRPr="00FC5B4C">
        <w:rPr>
          <w:rFonts w:ascii="宋体" w:eastAsia="宋体" w:hAnsi="宋体"/>
          <w:lang w:eastAsia="zh-CN"/>
        </w:rPr>
        <w:t>今年上海在学校工作的行政人员反馈，转运一个学生花费是2万。至今国家都拖欠。同样拖欠的还有作为隔离酒店的有关企业前期垫付。起码我这里叫苦的企业，今年上半年还没完全拿到2020年垫付的资金。去年，因为网红唯一一次围绕新冠的吵架起因是我提了一句防疫物资不够了。因为对放开问题和我们一直南辕北辙的某网友因为本身承担杭州的防疫物资调集工作所以对此嗤之以鼻。而那时候我知道，防疫封控过的 扬州甚至南京肯定是物资见底了。核酸常态化只是财政对应疫情捉襟见肘的一部分。</w:t>
      </w:r>
    </w:p>
    <w:p w14:paraId="36D53FA1" w14:textId="77777777" w:rsidR="009E1CB2" w:rsidRPr="00FC5B4C" w:rsidRDefault="00000000">
      <w:pPr>
        <w:rPr>
          <w:rFonts w:ascii="宋体" w:eastAsia="宋体" w:hAnsi="宋体"/>
          <w:lang w:eastAsia="zh-CN"/>
        </w:rPr>
      </w:pPr>
      <w:r w:rsidRPr="00FC5B4C">
        <w:rPr>
          <w:rFonts w:ascii="宋体" w:eastAsia="宋体" w:hAnsi="宋体"/>
          <w:lang w:eastAsia="zh-CN"/>
        </w:rPr>
        <w:t>关于群体免疫，年中听到一个反馈。就是，世卫组织有关专家对中国领导人说，他们的群体免疫是错的。但是他们的新群体免疫新方案是，在疫苗有效保护前提下放开一部分人群形成群体免疫。然后根据结果，安排下一阶段。当时 我们几个都当笑话说，现在肯定谁也笑不出来。</w:t>
      </w:r>
    </w:p>
    <w:p w14:paraId="2DF6C93F" w14:textId="77777777" w:rsidR="009E1CB2" w:rsidRPr="00FC5B4C" w:rsidRDefault="00000000">
      <w:pPr>
        <w:rPr>
          <w:rFonts w:ascii="宋体" w:eastAsia="宋体" w:hAnsi="宋体"/>
          <w:lang w:eastAsia="zh-CN"/>
        </w:rPr>
      </w:pPr>
      <w:r w:rsidRPr="00FC5B4C">
        <w:rPr>
          <w:rFonts w:ascii="宋体" w:eastAsia="宋体" w:hAnsi="宋体"/>
          <w:lang w:eastAsia="zh-CN"/>
        </w:rPr>
        <w:t>其他一些事，怎么说呢。很多事根本不在一个频道上。我不能我知道的就是真实的，也不能说别人因为不知道说的就是错的。我只说，造成今天现状的，有一号的责任，你也提到了大跃进。这里补充下，主席是不相信亩产万斤粮的，钢铁之类可能主席不熟悉但是 农民出身的主席肯定不信的。起码公开资料里郑州会议，主席已经在纠正大跃进问题，但是下面拦不住。我们一直都在讲我们举国体制的优势，但是我们举国体制一旦走错方向，其危害也是显而易见的。怎么处理 这个问题，不是一个两个领导人的责任，甚至可能要几代人时间去解决。</w:t>
      </w:r>
    </w:p>
    <w:p w14:paraId="6F9353D8" w14:textId="77777777" w:rsidR="009E1CB2" w:rsidRPr="00FC5B4C" w:rsidRDefault="00000000">
      <w:pPr>
        <w:rPr>
          <w:rFonts w:ascii="宋体" w:eastAsia="宋体" w:hAnsi="宋体"/>
          <w:lang w:eastAsia="zh-CN"/>
        </w:rPr>
      </w:pPr>
      <w:r w:rsidRPr="00FC5B4C">
        <w:rPr>
          <w:rFonts w:ascii="宋体" w:eastAsia="宋体" w:hAnsi="宋体"/>
          <w:lang w:eastAsia="zh-CN"/>
        </w:rPr>
        <w:t>还有这次冲击，看其他帖子说省一级官僚家属都有阳性。我这里知道的部委级别干部家庭阳性也是普遍。我不是唯官僚和权力论，但是走到这一步。不管你后面要做什么，都是倍感艰难。我说的后面反复极多，一个侧写之一就是。如果说为了放开，改变的代表比例。这次因为 家庭感染而导致的代表比例调整，两会那会见分晓。</w:t>
      </w:r>
    </w:p>
    <w:p w14:paraId="02047D22" w14:textId="77777777" w:rsidR="009E1CB2" w:rsidRPr="00FC5B4C" w:rsidRDefault="009E1CB2">
      <w:pPr>
        <w:rPr>
          <w:rFonts w:ascii="宋体" w:eastAsia="宋体" w:hAnsi="宋体"/>
          <w:lang w:eastAsia="zh-CN"/>
        </w:rPr>
      </w:pPr>
    </w:p>
    <w:p w14:paraId="014137FA" w14:textId="77777777" w:rsidR="009E1CB2" w:rsidRPr="00FC5B4C" w:rsidRDefault="009E1CB2">
      <w:pPr>
        <w:rPr>
          <w:rFonts w:ascii="宋体" w:eastAsia="宋体" w:hAnsi="宋体"/>
          <w:lang w:eastAsia="zh-CN"/>
        </w:rPr>
      </w:pPr>
    </w:p>
    <w:p w14:paraId="3E0D354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你就看着最后都是比谁板凳深</w:t>
      </w:r>
    </w:p>
    <w:p w14:paraId="1BC101BC" w14:textId="77777777" w:rsidR="009E1CB2" w:rsidRPr="00FC5B4C" w:rsidRDefault="00000000">
      <w:pPr>
        <w:rPr>
          <w:rFonts w:ascii="宋体" w:eastAsia="宋体" w:hAnsi="宋体"/>
        </w:rPr>
      </w:pPr>
      <w:r w:rsidRPr="00FC5B4C">
        <w:rPr>
          <w:rFonts w:ascii="宋体" w:eastAsia="宋体" w:hAnsi="宋体"/>
        </w:rPr>
        <w:t>原文：https://talkcc.org//article/4835360-10514</w:t>
      </w:r>
    </w:p>
    <w:p w14:paraId="566C4B15" w14:textId="77777777" w:rsidR="009E1CB2" w:rsidRPr="00FC5B4C" w:rsidRDefault="00000000">
      <w:pPr>
        <w:rPr>
          <w:rFonts w:ascii="宋体" w:eastAsia="宋体" w:hAnsi="宋体"/>
          <w:lang w:eastAsia="zh-CN"/>
        </w:rPr>
      </w:pPr>
      <w:r w:rsidRPr="00FC5B4C">
        <w:rPr>
          <w:rFonts w:ascii="宋体" w:eastAsia="宋体" w:hAnsi="宋体"/>
          <w:lang w:eastAsia="zh-CN"/>
        </w:rPr>
        <w:t>2022-12-20 23:13:10</w:t>
      </w:r>
    </w:p>
    <w:p w14:paraId="138950E7" w14:textId="77777777" w:rsidR="009E1CB2" w:rsidRPr="00FC5B4C" w:rsidRDefault="00000000">
      <w:pPr>
        <w:rPr>
          <w:rFonts w:ascii="宋体" w:eastAsia="宋体" w:hAnsi="宋体"/>
          <w:lang w:eastAsia="zh-CN"/>
        </w:rPr>
      </w:pPr>
      <w:r w:rsidRPr="00FC5B4C">
        <w:rPr>
          <w:rFonts w:ascii="宋体" w:eastAsia="宋体" w:hAnsi="宋体"/>
          <w:lang w:eastAsia="zh-CN"/>
        </w:rPr>
        <w:t>后面博弈就是一个换一个 我昨天和人说，到这一步拦不住了。十年前，我用全部前途换关心的人家人不被株连。被人当面骂混蛋过，这次只能看着了。</w:t>
      </w:r>
    </w:p>
    <w:p w14:paraId="15F17374" w14:textId="77777777" w:rsidR="009E1CB2" w:rsidRPr="00FC5B4C" w:rsidRDefault="009E1CB2">
      <w:pPr>
        <w:rPr>
          <w:rFonts w:ascii="宋体" w:eastAsia="宋体" w:hAnsi="宋体"/>
          <w:lang w:eastAsia="zh-CN"/>
        </w:rPr>
      </w:pPr>
    </w:p>
    <w:p w14:paraId="6AE6F232" w14:textId="77777777" w:rsidR="009E1CB2" w:rsidRPr="00FC5B4C" w:rsidRDefault="009E1CB2">
      <w:pPr>
        <w:rPr>
          <w:rFonts w:ascii="宋体" w:eastAsia="宋体" w:hAnsi="宋体"/>
          <w:lang w:eastAsia="zh-CN"/>
        </w:rPr>
      </w:pPr>
    </w:p>
    <w:p w14:paraId="38E645D3" w14:textId="77777777" w:rsidR="009E1CB2" w:rsidRPr="00FC5B4C" w:rsidRDefault="00000000">
      <w:pPr>
        <w:pStyle w:val="31"/>
        <w:rPr>
          <w:rFonts w:ascii="宋体" w:eastAsia="宋体" w:hAnsi="宋体"/>
        </w:rPr>
      </w:pPr>
      <w:r w:rsidRPr="00FC5B4C">
        <w:rPr>
          <w:rFonts w:ascii="宋体" w:eastAsia="宋体" w:hAnsi="宋体"/>
        </w:rPr>
        <w:t>延伸一下</w:t>
      </w:r>
    </w:p>
    <w:p w14:paraId="75118B96" w14:textId="77777777" w:rsidR="009E1CB2" w:rsidRPr="00FC5B4C" w:rsidRDefault="00000000">
      <w:pPr>
        <w:rPr>
          <w:rFonts w:ascii="宋体" w:eastAsia="宋体" w:hAnsi="宋体"/>
        </w:rPr>
      </w:pPr>
      <w:r w:rsidRPr="00FC5B4C">
        <w:rPr>
          <w:rFonts w:ascii="宋体" w:eastAsia="宋体" w:hAnsi="宋体"/>
        </w:rPr>
        <w:t>原文：https://talkcc.org//article/4835363-10514</w:t>
      </w:r>
    </w:p>
    <w:p w14:paraId="3D24F4D3" w14:textId="77777777" w:rsidR="009E1CB2" w:rsidRPr="00FC5B4C" w:rsidRDefault="00000000">
      <w:pPr>
        <w:rPr>
          <w:rFonts w:ascii="宋体" w:eastAsia="宋体" w:hAnsi="宋体"/>
          <w:lang w:eastAsia="zh-CN"/>
        </w:rPr>
      </w:pPr>
      <w:r w:rsidRPr="00FC5B4C">
        <w:rPr>
          <w:rFonts w:ascii="宋体" w:eastAsia="宋体" w:hAnsi="宋体"/>
          <w:lang w:eastAsia="zh-CN"/>
        </w:rPr>
        <w:t>2022-12-20 23:18:47</w:t>
      </w:r>
    </w:p>
    <w:p w14:paraId="4DD11BE4" w14:textId="77777777" w:rsidR="009E1CB2" w:rsidRPr="00FC5B4C" w:rsidRDefault="00000000">
      <w:pPr>
        <w:rPr>
          <w:rFonts w:ascii="宋体" w:eastAsia="宋体" w:hAnsi="宋体"/>
          <w:lang w:eastAsia="zh-CN"/>
        </w:rPr>
      </w:pPr>
      <w:r w:rsidRPr="00FC5B4C">
        <w:rPr>
          <w:rFonts w:ascii="宋体" w:eastAsia="宋体" w:hAnsi="宋体"/>
          <w:lang w:eastAsia="zh-CN"/>
        </w:rPr>
        <w:t>这次乌克兰战争第二阶段评估反馈之一是，最终决定大国之间战争博弈的不是高科技武器是火力。前段时间，俄罗斯对突出部打击每天弹药投放七万发。不仅超过了二战水平，也超过了 上甘岭每天四万发水平。</w:t>
      </w:r>
    </w:p>
    <w:p w14:paraId="6A27E07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这个背后衍生出来的新东西值得看 </w:t>
      </w:r>
    </w:p>
    <w:p w14:paraId="16DBA2AE" w14:textId="77777777" w:rsidR="009E1CB2" w:rsidRPr="00FC5B4C" w:rsidRDefault="00000000">
      <w:pPr>
        <w:rPr>
          <w:rFonts w:ascii="宋体" w:eastAsia="宋体" w:hAnsi="宋体"/>
          <w:lang w:eastAsia="zh-CN"/>
        </w:rPr>
      </w:pPr>
      <w:r w:rsidRPr="00FC5B4C">
        <w:rPr>
          <w:rFonts w:ascii="宋体" w:eastAsia="宋体" w:hAnsi="宋体"/>
          <w:lang w:eastAsia="zh-CN"/>
        </w:rPr>
        <w:t>说这里 还是感慨下，拿破仑的基本战术，火力打击，突击兵种撕开战线，步兵填补战线缺口。至今不过时。俄罗斯第二阶段后的溃退，一个原因之一就是，没有足够辅助兵力填补漫长的战线。</w:t>
      </w:r>
    </w:p>
    <w:p w14:paraId="02FCB871" w14:textId="77777777" w:rsidR="009E1CB2" w:rsidRPr="00FC5B4C" w:rsidRDefault="009E1CB2">
      <w:pPr>
        <w:rPr>
          <w:rFonts w:ascii="宋体" w:eastAsia="宋体" w:hAnsi="宋体"/>
          <w:lang w:eastAsia="zh-CN"/>
        </w:rPr>
      </w:pPr>
    </w:p>
    <w:p w14:paraId="343C889D" w14:textId="77777777" w:rsidR="009E1CB2" w:rsidRPr="00FC5B4C" w:rsidRDefault="009E1CB2">
      <w:pPr>
        <w:rPr>
          <w:rFonts w:ascii="宋体" w:eastAsia="宋体" w:hAnsi="宋体"/>
          <w:lang w:eastAsia="zh-CN"/>
        </w:rPr>
      </w:pPr>
    </w:p>
    <w:p w14:paraId="1151C66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英国人已经正式宣布英国军队进入乌克兰执行任务了</w:t>
      </w:r>
    </w:p>
    <w:p w14:paraId="09354652" w14:textId="77777777" w:rsidR="009E1CB2" w:rsidRPr="00FC5B4C" w:rsidRDefault="00000000">
      <w:pPr>
        <w:rPr>
          <w:rFonts w:ascii="宋体" w:eastAsia="宋体" w:hAnsi="宋体"/>
        </w:rPr>
      </w:pPr>
      <w:r w:rsidRPr="00FC5B4C">
        <w:rPr>
          <w:rFonts w:ascii="宋体" w:eastAsia="宋体" w:hAnsi="宋体"/>
        </w:rPr>
        <w:t>原文：https://talkcc.org//article/4835384-10514</w:t>
      </w:r>
    </w:p>
    <w:p w14:paraId="5BD776A7" w14:textId="77777777" w:rsidR="009E1CB2" w:rsidRPr="00FC5B4C" w:rsidRDefault="00000000">
      <w:pPr>
        <w:rPr>
          <w:rFonts w:ascii="宋体" w:eastAsia="宋体" w:hAnsi="宋体"/>
        </w:rPr>
      </w:pPr>
      <w:r w:rsidRPr="00FC5B4C">
        <w:rPr>
          <w:rFonts w:ascii="宋体" w:eastAsia="宋体" w:hAnsi="宋体"/>
        </w:rPr>
        <w:t>2022-12-20 23:59:45</w:t>
      </w:r>
    </w:p>
    <w:p w14:paraId="73EFCDB7" w14:textId="77777777" w:rsidR="009E1CB2" w:rsidRPr="00FC5B4C" w:rsidRDefault="009E1CB2">
      <w:pPr>
        <w:rPr>
          <w:rFonts w:ascii="宋体" w:eastAsia="宋体" w:hAnsi="宋体"/>
        </w:rPr>
      </w:pPr>
    </w:p>
    <w:p w14:paraId="51B3D8A5" w14:textId="77777777" w:rsidR="009E1CB2" w:rsidRPr="00FC5B4C" w:rsidRDefault="009E1CB2">
      <w:pPr>
        <w:rPr>
          <w:rFonts w:ascii="宋体" w:eastAsia="宋体" w:hAnsi="宋体"/>
        </w:rPr>
      </w:pPr>
    </w:p>
    <w:p w14:paraId="7B8B12D2" w14:textId="77777777" w:rsidR="009E1CB2" w:rsidRPr="00FC5B4C" w:rsidRDefault="00000000">
      <w:pPr>
        <w:pStyle w:val="31"/>
        <w:rPr>
          <w:rFonts w:ascii="宋体" w:eastAsia="宋体" w:hAnsi="宋体"/>
        </w:rPr>
      </w:pPr>
      <w:r w:rsidRPr="00FC5B4C">
        <w:rPr>
          <w:rFonts w:ascii="宋体" w:eastAsia="宋体" w:hAnsi="宋体"/>
        </w:rPr>
        <w:t>梳理个轮廓吧</w:t>
      </w:r>
    </w:p>
    <w:p w14:paraId="215DFD2C" w14:textId="77777777" w:rsidR="009E1CB2" w:rsidRPr="00FC5B4C" w:rsidRDefault="00000000">
      <w:pPr>
        <w:rPr>
          <w:rFonts w:ascii="宋体" w:eastAsia="宋体" w:hAnsi="宋体"/>
        </w:rPr>
      </w:pPr>
      <w:r w:rsidRPr="00FC5B4C">
        <w:rPr>
          <w:rFonts w:ascii="宋体" w:eastAsia="宋体" w:hAnsi="宋体"/>
        </w:rPr>
        <w:t>原文：https://talkcc.org//article/4835481-10514</w:t>
      </w:r>
    </w:p>
    <w:p w14:paraId="2DC656A1" w14:textId="77777777" w:rsidR="009E1CB2" w:rsidRPr="00FC5B4C" w:rsidRDefault="00000000">
      <w:pPr>
        <w:rPr>
          <w:rFonts w:ascii="宋体" w:eastAsia="宋体" w:hAnsi="宋体"/>
          <w:lang w:eastAsia="zh-CN"/>
        </w:rPr>
      </w:pPr>
      <w:r w:rsidRPr="00FC5B4C">
        <w:rPr>
          <w:rFonts w:ascii="宋体" w:eastAsia="宋体" w:hAnsi="宋体"/>
          <w:lang w:eastAsia="zh-CN"/>
        </w:rPr>
        <w:t>2022-12-21 02:24:34</w:t>
      </w:r>
    </w:p>
    <w:p w14:paraId="2CF6299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马基雅维利给西方政治梳理了四个范式 </w:t>
      </w:r>
    </w:p>
    <w:p w14:paraId="7AA579A9" w14:textId="77777777" w:rsidR="009E1CB2" w:rsidRPr="00FC5B4C" w:rsidRDefault="00000000">
      <w:pPr>
        <w:rPr>
          <w:rFonts w:ascii="宋体" w:eastAsia="宋体" w:hAnsi="宋体"/>
          <w:lang w:eastAsia="zh-CN"/>
        </w:rPr>
      </w:pPr>
      <w:r w:rsidRPr="00FC5B4C">
        <w:rPr>
          <w:rFonts w:ascii="宋体" w:eastAsia="宋体" w:hAnsi="宋体"/>
        </w:rPr>
        <w:t>共和制，王政，民主制和僭主制。</w:t>
      </w:r>
      <w:r w:rsidRPr="00FC5B4C">
        <w:rPr>
          <w:rFonts w:ascii="宋体" w:eastAsia="宋体" w:hAnsi="宋体"/>
          <w:lang w:eastAsia="zh-CN"/>
        </w:rPr>
        <w:t>这里的共和实际是说贵族共和，一直到魏玛共和崛起后才有人民主权的学说，而新中国新创设是人民共和。对应马基雅维利的共和制典范是罗马共和国。</w:t>
      </w:r>
    </w:p>
    <w:p w14:paraId="39394E5E" w14:textId="77777777" w:rsidR="009E1CB2" w:rsidRPr="00FC5B4C" w:rsidRDefault="00000000">
      <w:pPr>
        <w:rPr>
          <w:rFonts w:ascii="宋体" w:eastAsia="宋体" w:hAnsi="宋体"/>
          <w:lang w:eastAsia="zh-CN"/>
        </w:rPr>
      </w:pPr>
      <w:r w:rsidRPr="00FC5B4C">
        <w:rPr>
          <w:rFonts w:ascii="宋体" w:eastAsia="宋体" w:hAnsi="宋体"/>
          <w:lang w:eastAsia="zh-CN"/>
        </w:rPr>
        <w:t>罗马在结束王政时代后，共和制把罗马推到全盛。在罗马每个崛起的拐点，罗马人都遇到过内外矛盾下全军覆没的情况。无论是统一亚平宁半岛的战争，还是罗马崛起的关键战役三次布匿战争。其中，第二次布匿战争，汉尼拔的逆袭在坎尼战役 打的 罗马人家家带孝。此后长达十二年，汉尼拔肆虐亚平宁半岛再无对手。但是罗马即使在那时候 ，也有自己</w:t>
      </w:r>
      <w:r w:rsidRPr="00FC5B4C">
        <w:rPr>
          <w:rFonts w:ascii="宋体" w:eastAsia="宋体" w:hAnsi="宋体"/>
          <w:lang w:eastAsia="zh-CN"/>
        </w:rPr>
        <w:lastRenderedPageBreak/>
        <w:t>的十二黄金同盟始终不离不弃。直到汉尼拔最出色的学生从西西里开始练兵并最后反攻汉尼拔老家。毁灭迦太基后，罗马在地中海再无敌手。根据 《罗马帝国主义》的记载，罗马对东地中海用兵曾经有个法律限制 ，既罗马不能在安全不受威胁的前提下，对他国用兵。于是，罗马的将军们，巧妙的模糊了拉丁语中 盟友和朋友的界限。借口朋友有事介入 马其顿对希腊的争霸战争。由此罗马踏入了征服环地中海世界的全盛时期。在这个时期，给罗马本身带来根本性变革的是，海外奢侈的生活方式，和大量以战利品方式充斥罗马的 大宗物资。无论是谷物还是橄榄油，无论是各种生活物资到其他战略物资。尤其是大量作为战争赔偿的黄金，导致罗马地价飞涨。罗马中上层普遍通过泛地中海贸易的垄断特权获得丰厚的回报。同时，罗马共和国根基的罗马兵制下的自耕农频繁破产。在格拉古兄弟改革失败后，罗马人在朱古达战争陷入无止境的腐败丑闻。而罗马的对应是马略的军事改革。这种改革造就了日后从苏拉到凯撒的一系列军事寡头。最终为罗马的帝制打开了历史大门。我前面说的罗马的内乱，不是罗马中后期的内乱。是罗马在解决广阔疆域的各种尖锐矛盾和问题过程中必然的集权过程。这种过程通过传统的罗马 政体，基于自耕农兵制的 罗马三级议会共治政体已经无法实现。彼时的罗马，今天的美国，必然从马略迎来苏拉。这也是我说内乱后的美国会更强大的原因。</w:t>
      </w:r>
    </w:p>
    <w:p w14:paraId="66803D4B" w14:textId="77777777" w:rsidR="009E1CB2" w:rsidRPr="00FC5B4C" w:rsidRDefault="009E1CB2">
      <w:pPr>
        <w:rPr>
          <w:rFonts w:ascii="宋体" w:eastAsia="宋体" w:hAnsi="宋体"/>
          <w:lang w:eastAsia="zh-CN"/>
        </w:rPr>
      </w:pPr>
    </w:p>
    <w:p w14:paraId="60BC5B95" w14:textId="77777777" w:rsidR="009E1CB2" w:rsidRPr="00FC5B4C" w:rsidRDefault="009E1CB2">
      <w:pPr>
        <w:rPr>
          <w:rFonts w:ascii="宋体" w:eastAsia="宋体" w:hAnsi="宋体"/>
          <w:lang w:eastAsia="zh-CN"/>
        </w:rPr>
      </w:pPr>
    </w:p>
    <w:p w14:paraId="35124E3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你都明知道有人故意扭曲事实的话茬都要硬接</w:t>
      </w:r>
    </w:p>
    <w:p w14:paraId="1A4EEA06" w14:textId="77777777" w:rsidR="009E1CB2" w:rsidRPr="00FC5B4C" w:rsidRDefault="00000000">
      <w:pPr>
        <w:rPr>
          <w:rFonts w:ascii="宋体" w:eastAsia="宋体" w:hAnsi="宋体"/>
        </w:rPr>
      </w:pPr>
      <w:r w:rsidRPr="00FC5B4C">
        <w:rPr>
          <w:rFonts w:ascii="宋体" w:eastAsia="宋体" w:hAnsi="宋体"/>
        </w:rPr>
        <w:t>原文：https://talkcc.org//article/4835507-10514</w:t>
      </w:r>
    </w:p>
    <w:p w14:paraId="6074A672" w14:textId="77777777" w:rsidR="009E1CB2" w:rsidRPr="00FC5B4C" w:rsidRDefault="00000000">
      <w:pPr>
        <w:rPr>
          <w:rFonts w:ascii="宋体" w:eastAsia="宋体" w:hAnsi="宋体"/>
          <w:lang w:eastAsia="zh-CN"/>
        </w:rPr>
      </w:pPr>
      <w:r w:rsidRPr="00FC5B4C">
        <w:rPr>
          <w:rFonts w:ascii="宋体" w:eastAsia="宋体" w:hAnsi="宋体"/>
          <w:lang w:eastAsia="zh-CN"/>
        </w:rPr>
        <w:t>2022-12-21 02:49:28</w:t>
      </w:r>
    </w:p>
    <w:p w14:paraId="76223B14" w14:textId="77777777" w:rsidR="009E1CB2" w:rsidRPr="00FC5B4C" w:rsidRDefault="00000000">
      <w:pPr>
        <w:rPr>
          <w:rFonts w:ascii="宋体" w:eastAsia="宋体" w:hAnsi="宋体"/>
          <w:lang w:eastAsia="zh-CN"/>
        </w:rPr>
      </w:pPr>
      <w:r w:rsidRPr="00FC5B4C">
        <w:rPr>
          <w:rFonts w:ascii="宋体" w:eastAsia="宋体" w:hAnsi="宋体"/>
          <w:lang w:eastAsia="zh-CN"/>
        </w:rPr>
        <w:t>我这里你别添乱了</w:t>
      </w:r>
    </w:p>
    <w:p w14:paraId="1A415C0A" w14:textId="77777777" w:rsidR="009E1CB2" w:rsidRPr="00FC5B4C" w:rsidRDefault="009E1CB2">
      <w:pPr>
        <w:rPr>
          <w:rFonts w:ascii="宋体" w:eastAsia="宋体" w:hAnsi="宋体"/>
          <w:lang w:eastAsia="zh-CN"/>
        </w:rPr>
      </w:pPr>
    </w:p>
    <w:p w14:paraId="5874A327" w14:textId="77777777" w:rsidR="009E1CB2" w:rsidRPr="00FC5B4C" w:rsidRDefault="009E1CB2">
      <w:pPr>
        <w:rPr>
          <w:rFonts w:ascii="宋体" w:eastAsia="宋体" w:hAnsi="宋体"/>
          <w:lang w:eastAsia="zh-CN"/>
        </w:rPr>
      </w:pPr>
    </w:p>
    <w:p w14:paraId="0DA3FFD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不是高估谁</w:t>
      </w:r>
    </w:p>
    <w:p w14:paraId="679B7BF4" w14:textId="77777777" w:rsidR="009E1CB2" w:rsidRPr="00FC5B4C" w:rsidRDefault="00000000">
      <w:pPr>
        <w:rPr>
          <w:rFonts w:ascii="宋体" w:eastAsia="宋体" w:hAnsi="宋体"/>
        </w:rPr>
      </w:pPr>
      <w:r w:rsidRPr="00FC5B4C">
        <w:rPr>
          <w:rFonts w:ascii="宋体" w:eastAsia="宋体" w:hAnsi="宋体"/>
        </w:rPr>
        <w:t>原文：https://talkcc.org//article/4835585-10514</w:t>
      </w:r>
    </w:p>
    <w:p w14:paraId="52EF2218" w14:textId="77777777" w:rsidR="009E1CB2" w:rsidRPr="00FC5B4C" w:rsidRDefault="00000000">
      <w:pPr>
        <w:rPr>
          <w:rFonts w:ascii="宋体" w:eastAsia="宋体" w:hAnsi="宋体"/>
          <w:lang w:eastAsia="zh-CN"/>
        </w:rPr>
      </w:pPr>
      <w:r w:rsidRPr="00FC5B4C">
        <w:rPr>
          <w:rFonts w:ascii="宋体" w:eastAsia="宋体" w:hAnsi="宋体"/>
          <w:lang w:eastAsia="zh-CN"/>
        </w:rPr>
        <w:t>2022-12-21 05:26:42</w:t>
      </w:r>
    </w:p>
    <w:p w14:paraId="3AFBE67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是我们看看自己就可以了 </w:t>
      </w:r>
    </w:p>
    <w:p w14:paraId="6CC5EEDF" w14:textId="77777777" w:rsidR="009E1CB2" w:rsidRPr="00FC5B4C" w:rsidRDefault="00000000">
      <w:pPr>
        <w:rPr>
          <w:rFonts w:ascii="宋体" w:eastAsia="宋体" w:hAnsi="宋体"/>
          <w:lang w:eastAsia="zh-CN"/>
        </w:rPr>
      </w:pPr>
      <w:r w:rsidRPr="00FC5B4C">
        <w:rPr>
          <w:rFonts w:ascii="宋体" w:eastAsia="宋体" w:hAnsi="宋体"/>
          <w:lang w:eastAsia="zh-CN"/>
        </w:rPr>
        <w:t>记得我前些年，讲美国腐败工程拿钱不干事 。有人回复我说国内也快了，一个软件外包几百万的单子，实际干活的花了不到20万。这如果把问题拖到数字化阶段。泼天的钱撒下去也是白折腾。</w:t>
      </w:r>
    </w:p>
    <w:p w14:paraId="0069DA53" w14:textId="77777777" w:rsidR="009E1CB2" w:rsidRPr="00FC5B4C" w:rsidRDefault="009E1CB2">
      <w:pPr>
        <w:rPr>
          <w:rFonts w:ascii="宋体" w:eastAsia="宋体" w:hAnsi="宋体"/>
          <w:lang w:eastAsia="zh-CN"/>
        </w:rPr>
      </w:pPr>
    </w:p>
    <w:p w14:paraId="77E9589F" w14:textId="77777777" w:rsidR="009E1CB2" w:rsidRPr="00FC5B4C" w:rsidRDefault="009E1CB2">
      <w:pPr>
        <w:rPr>
          <w:rFonts w:ascii="宋体" w:eastAsia="宋体" w:hAnsi="宋体"/>
          <w:lang w:eastAsia="zh-CN"/>
        </w:rPr>
      </w:pPr>
    </w:p>
    <w:p w14:paraId="4DF9CDF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说个我自己反省的地方</w:t>
      </w:r>
    </w:p>
    <w:p w14:paraId="03603F4D" w14:textId="77777777" w:rsidR="009E1CB2" w:rsidRPr="00FC5B4C" w:rsidRDefault="00000000">
      <w:pPr>
        <w:rPr>
          <w:rFonts w:ascii="宋体" w:eastAsia="宋体" w:hAnsi="宋体"/>
        </w:rPr>
      </w:pPr>
      <w:r w:rsidRPr="00FC5B4C">
        <w:rPr>
          <w:rFonts w:ascii="宋体" w:eastAsia="宋体" w:hAnsi="宋体"/>
        </w:rPr>
        <w:t>原文：https://talkcc.org//article/4835586-10514</w:t>
      </w:r>
    </w:p>
    <w:p w14:paraId="1E691F07" w14:textId="77777777" w:rsidR="009E1CB2" w:rsidRPr="00FC5B4C" w:rsidRDefault="00000000">
      <w:pPr>
        <w:rPr>
          <w:rFonts w:ascii="宋体" w:eastAsia="宋体" w:hAnsi="宋体"/>
          <w:lang w:eastAsia="zh-CN"/>
        </w:rPr>
      </w:pPr>
      <w:r w:rsidRPr="00FC5B4C">
        <w:rPr>
          <w:rFonts w:ascii="宋体" w:eastAsia="宋体" w:hAnsi="宋体"/>
          <w:lang w:eastAsia="zh-CN"/>
        </w:rPr>
        <w:t>2022-12-21 05:29:11</w:t>
      </w:r>
    </w:p>
    <w:p w14:paraId="41D80FE8" w14:textId="77777777" w:rsidR="009E1CB2" w:rsidRPr="00FC5B4C" w:rsidRDefault="00000000">
      <w:pPr>
        <w:rPr>
          <w:rFonts w:ascii="宋体" w:eastAsia="宋体" w:hAnsi="宋体"/>
          <w:lang w:eastAsia="zh-CN"/>
        </w:rPr>
      </w:pPr>
      <w:r w:rsidRPr="00FC5B4C">
        <w:rPr>
          <w:rFonts w:ascii="宋体" w:eastAsia="宋体" w:hAnsi="宋体"/>
          <w:lang w:eastAsia="zh-CN"/>
        </w:rPr>
        <w:t>去年知道 ，乌克兰有事美国人拿出来的坦克作战方案直接引用了巴顿的。那时候当笑话说。现在看乌克兰反击，值得高看一眼。我倒不是说后人不如前人，但是二战之后大规模的地面战争叠加大国之间直接对抗。我们现在可以借鉴的真心不多。</w:t>
      </w:r>
    </w:p>
    <w:p w14:paraId="18E7123F" w14:textId="77777777" w:rsidR="009E1CB2" w:rsidRPr="00FC5B4C" w:rsidRDefault="00000000">
      <w:pPr>
        <w:rPr>
          <w:rFonts w:ascii="宋体" w:eastAsia="宋体" w:hAnsi="宋体"/>
          <w:lang w:eastAsia="zh-CN"/>
        </w:rPr>
      </w:pPr>
      <w:r w:rsidRPr="00FC5B4C">
        <w:rPr>
          <w:rFonts w:ascii="宋体" w:eastAsia="宋体" w:hAnsi="宋体"/>
          <w:lang w:eastAsia="zh-CN"/>
        </w:rPr>
        <w:t>这次 我们对高科技条件下的战争 认知刷新了很多。其他评估陆续会公开的不急。</w:t>
      </w:r>
    </w:p>
    <w:p w14:paraId="73B3C1FE" w14:textId="77777777" w:rsidR="009E1CB2" w:rsidRPr="00FC5B4C" w:rsidRDefault="009E1CB2">
      <w:pPr>
        <w:rPr>
          <w:rFonts w:ascii="宋体" w:eastAsia="宋体" w:hAnsi="宋体"/>
          <w:lang w:eastAsia="zh-CN"/>
        </w:rPr>
      </w:pPr>
    </w:p>
    <w:p w14:paraId="52261593" w14:textId="77777777" w:rsidR="009E1CB2" w:rsidRPr="00FC5B4C" w:rsidRDefault="009E1CB2">
      <w:pPr>
        <w:rPr>
          <w:rFonts w:ascii="宋体" w:eastAsia="宋体" w:hAnsi="宋体"/>
          <w:lang w:eastAsia="zh-CN"/>
        </w:rPr>
      </w:pPr>
    </w:p>
    <w:p w14:paraId="1A167C4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补充下曾国荃的结硬寨打呆仗</w:t>
      </w:r>
    </w:p>
    <w:p w14:paraId="6BA9608A" w14:textId="77777777" w:rsidR="009E1CB2" w:rsidRPr="00FC5B4C" w:rsidRDefault="00000000">
      <w:pPr>
        <w:rPr>
          <w:rFonts w:ascii="宋体" w:eastAsia="宋体" w:hAnsi="宋体"/>
        </w:rPr>
      </w:pPr>
      <w:r w:rsidRPr="00FC5B4C">
        <w:rPr>
          <w:rFonts w:ascii="宋体" w:eastAsia="宋体" w:hAnsi="宋体"/>
        </w:rPr>
        <w:t>原文：https://talkcc.org//article/4835756</w:t>
      </w:r>
    </w:p>
    <w:p w14:paraId="5BE97E4D" w14:textId="77777777" w:rsidR="009E1CB2" w:rsidRPr="00FC5B4C" w:rsidRDefault="00000000">
      <w:pPr>
        <w:rPr>
          <w:rFonts w:ascii="宋体" w:eastAsia="宋体" w:hAnsi="宋体"/>
          <w:lang w:eastAsia="zh-CN"/>
        </w:rPr>
      </w:pPr>
      <w:r w:rsidRPr="00FC5B4C">
        <w:rPr>
          <w:rFonts w:ascii="宋体" w:eastAsia="宋体" w:hAnsi="宋体"/>
          <w:lang w:eastAsia="zh-CN"/>
        </w:rPr>
        <w:t>2022-12-21 11:07:02</w:t>
      </w:r>
    </w:p>
    <w:p w14:paraId="279F26AB" w14:textId="77777777" w:rsidR="009E1CB2" w:rsidRPr="00FC5B4C" w:rsidRDefault="00000000">
      <w:pPr>
        <w:rPr>
          <w:rFonts w:ascii="宋体" w:eastAsia="宋体" w:hAnsi="宋体"/>
          <w:lang w:eastAsia="zh-CN"/>
        </w:rPr>
      </w:pPr>
      <w:r w:rsidRPr="00FC5B4C">
        <w:rPr>
          <w:rFonts w:ascii="宋体" w:eastAsia="宋体" w:hAnsi="宋体"/>
          <w:lang w:eastAsia="zh-CN"/>
        </w:rPr>
        <w:t>我知道这个还是一个淮军的后代喜欢说这个</w:t>
      </w:r>
    </w:p>
    <w:p w14:paraId="1F9B27AB" w14:textId="77777777" w:rsidR="009E1CB2" w:rsidRPr="00FC5B4C" w:rsidRDefault="00000000">
      <w:pPr>
        <w:rPr>
          <w:rFonts w:ascii="宋体" w:eastAsia="宋体" w:hAnsi="宋体"/>
          <w:lang w:eastAsia="zh-CN"/>
        </w:rPr>
      </w:pPr>
      <w:r w:rsidRPr="00FC5B4C">
        <w:rPr>
          <w:rFonts w:ascii="宋体" w:eastAsia="宋体" w:hAnsi="宋体"/>
          <w:lang w:eastAsia="zh-CN"/>
        </w:rPr>
        <w:t>曾国荃的结硬寨是堵对手大门尤其是主要进出渠道的大门。然后深沟壁垒。仅仅安庆之战 就深挖堑壕十多道。面对一度救援兵力超过结硬寨兵力十倍的援军。靠的是引进国外先进步枪，利用火力优势。打呆仗就是堵到守军弹尽粮绝。打安庆和最后攻克南京都以此战术为基础。</w:t>
      </w:r>
    </w:p>
    <w:p w14:paraId="1E4D91C8" w14:textId="77777777" w:rsidR="009E1CB2" w:rsidRPr="00FC5B4C" w:rsidRDefault="00000000">
      <w:pPr>
        <w:rPr>
          <w:rFonts w:ascii="宋体" w:eastAsia="宋体" w:hAnsi="宋体"/>
          <w:lang w:eastAsia="zh-CN"/>
        </w:rPr>
      </w:pPr>
      <w:r w:rsidRPr="00FC5B4C">
        <w:rPr>
          <w:rFonts w:ascii="宋体" w:eastAsia="宋体" w:hAnsi="宋体"/>
          <w:lang w:eastAsia="zh-CN"/>
        </w:rPr>
        <w:t>这个战法也有惨败的经历，李续宾冒进后迟疑不觉后被围。给抱团的 太平军硬吃掉了。安庆还是援军心不齐。太平军一度攻克九道堑壕，终究各打各的心气散了。天平天国起义各个著名战役，网络上都有兵棋推盘的。有兴趣可以看。</w:t>
      </w:r>
    </w:p>
    <w:p w14:paraId="20DE6426" w14:textId="77777777" w:rsidR="009E1CB2" w:rsidRPr="00FC5B4C" w:rsidRDefault="009E1CB2">
      <w:pPr>
        <w:rPr>
          <w:rFonts w:ascii="宋体" w:eastAsia="宋体" w:hAnsi="宋体"/>
          <w:lang w:eastAsia="zh-CN"/>
        </w:rPr>
      </w:pPr>
    </w:p>
    <w:p w14:paraId="0EB4CC04" w14:textId="77777777" w:rsidR="009E1CB2" w:rsidRPr="00FC5B4C" w:rsidRDefault="009E1CB2">
      <w:pPr>
        <w:rPr>
          <w:rFonts w:ascii="宋体" w:eastAsia="宋体" w:hAnsi="宋体"/>
          <w:lang w:eastAsia="zh-CN"/>
        </w:rPr>
      </w:pPr>
    </w:p>
    <w:p w14:paraId="4903707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说一点新反馈</w:t>
      </w:r>
    </w:p>
    <w:p w14:paraId="23FF9713"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原文：https://talkcc.org//article/4835791-10514</w:t>
      </w:r>
    </w:p>
    <w:p w14:paraId="1F536CB3" w14:textId="77777777" w:rsidR="009E1CB2" w:rsidRPr="00FC5B4C" w:rsidRDefault="00000000">
      <w:pPr>
        <w:rPr>
          <w:rFonts w:ascii="宋体" w:eastAsia="宋体" w:hAnsi="宋体"/>
          <w:lang w:eastAsia="zh-CN"/>
        </w:rPr>
      </w:pPr>
      <w:r w:rsidRPr="00FC5B4C">
        <w:rPr>
          <w:rFonts w:ascii="宋体" w:eastAsia="宋体" w:hAnsi="宋体"/>
          <w:lang w:eastAsia="zh-CN"/>
        </w:rPr>
        <w:t>2022-12-21 12:50:12</w:t>
      </w:r>
    </w:p>
    <w:p w14:paraId="5E7DDCBA" w14:textId="77777777" w:rsidR="009E1CB2" w:rsidRPr="00FC5B4C" w:rsidRDefault="00000000">
      <w:pPr>
        <w:rPr>
          <w:rFonts w:ascii="宋体" w:eastAsia="宋体" w:hAnsi="宋体"/>
          <w:lang w:eastAsia="zh-CN"/>
        </w:rPr>
      </w:pPr>
      <w:r w:rsidRPr="00FC5B4C">
        <w:rPr>
          <w:rFonts w:ascii="宋体" w:eastAsia="宋体" w:hAnsi="宋体"/>
          <w:lang w:eastAsia="zh-CN"/>
        </w:rPr>
        <w:t>如果我没有理解错，这次乌克兰战争后，合成营和合成旅都开始改回去了。</w:t>
      </w:r>
    </w:p>
    <w:p w14:paraId="1D89B346" w14:textId="77777777" w:rsidR="009E1CB2" w:rsidRPr="00FC5B4C" w:rsidRDefault="00000000">
      <w:pPr>
        <w:rPr>
          <w:rFonts w:ascii="宋体" w:eastAsia="宋体" w:hAnsi="宋体"/>
          <w:lang w:eastAsia="zh-CN"/>
        </w:rPr>
      </w:pPr>
      <w:r w:rsidRPr="00FC5B4C">
        <w:rPr>
          <w:rFonts w:ascii="宋体" w:eastAsia="宋体" w:hAnsi="宋体"/>
          <w:lang w:eastAsia="zh-CN"/>
        </w:rPr>
        <w:t>我最早理解师改旅还是在美国的留学生开始的。我接受的他的解释是，在第二次海湾战争期间，作为美国第一个数字化部队的第四师没有发挥好。（始终没有参战）其中原因之一</w:t>
      </w:r>
      <w:r w:rsidRPr="00FC5B4C">
        <w:rPr>
          <w:rFonts w:ascii="宋体" w:eastAsia="宋体" w:hAnsi="宋体"/>
          <w:lang w:eastAsia="zh-CN"/>
        </w:rPr>
        <w:lastRenderedPageBreak/>
        <w:t>是，师这个级别的建设 ，美国发现因为数据过载导致 达不到预期效果。所以数字化部队，从师向旅改革。当时美军的设想是，灵活部署的旅实现师一级别的打击能力。我们一直跟踪美国动向，当时师改旅也是 趋势。现在通过乌克兰战争实践，旅一级的设置，突击能力极强，但是合成营攻坚不足。同时，过剩的尖刀填补不了过长的 战线。因此，这个改变中俄都开始了。其他一些军队体制的变动我听了也不得要领，也就不乱说了。（另如果网络信息没错，我们的合成旅是九营制，俄军是 13营制）</w:t>
      </w:r>
    </w:p>
    <w:p w14:paraId="46AF46E4" w14:textId="77777777" w:rsidR="009E1CB2" w:rsidRPr="00FC5B4C" w:rsidRDefault="009E1CB2">
      <w:pPr>
        <w:rPr>
          <w:rFonts w:ascii="宋体" w:eastAsia="宋体" w:hAnsi="宋体"/>
          <w:lang w:eastAsia="zh-CN"/>
        </w:rPr>
      </w:pPr>
    </w:p>
    <w:p w14:paraId="4D3F7716" w14:textId="77777777" w:rsidR="009E1CB2" w:rsidRPr="00FC5B4C" w:rsidRDefault="009E1CB2">
      <w:pPr>
        <w:rPr>
          <w:rFonts w:ascii="宋体" w:eastAsia="宋体" w:hAnsi="宋体"/>
          <w:lang w:eastAsia="zh-CN"/>
        </w:rPr>
      </w:pPr>
    </w:p>
    <w:p w14:paraId="16C8742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补充遗漏的重要 细节</w:t>
      </w:r>
    </w:p>
    <w:p w14:paraId="231D3BB0"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原文：https://talkcc.org//article/4835800-10514</w:t>
      </w:r>
    </w:p>
    <w:p w14:paraId="33878CE7" w14:textId="77777777" w:rsidR="009E1CB2" w:rsidRPr="00FC5B4C" w:rsidRDefault="00000000">
      <w:pPr>
        <w:rPr>
          <w:rFonts w:ascii="宋体" w:eastAsia="宋体" w:hAnsi="宋体"/>
          <w:lang w:eastAsia="zh-CN"/>
        </w:rPr>
      </w:pPr>
      <w:r w:rsidRPr="00FC5B4C">
        <w:rPr>
          <w:rFonts w:ascii="宋体" w:eastAsia="宋体" w:hAnsi="宋体"/>
          <w:lang w:eastAsia="zh-CN"/>
        </w:rPr>
        <w:t>2022-12-21 13:09:15</w:t>
      </w:r>
    </w:p>
    <w:p w14:paraId="72355C1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1.一个发烧在家里是最危险的，因为真出现意外谁也帮不了你 </w:t>
      </w:r>
    </w:p>
    <w:p w14:paraId="041A1CCC" w14:textId="77777777" w:rsidR="009E1CB2" w:rsidRPr="00FC5B4C" w:rsidRDefault="00000000">
      <w:pPr>
        <w:rPr>
          <w:rFonts w:ascii="宋体" w:eastAsia="宋体" w:hAnsi="宋体"/>
          <w:lang w:eastAsia="zh-CN"/>
        </w:rPr>
      </w:pPr>
      <w:r w:rsidRPr="00FC5B4C">
        <w:rPr>
          <w:rFonts w:ascii="宋体" w:eastAsia="宋体" w:hAnsi="宋体"/>
          <w:lang w:eastAsia="zh-CN"/>
        </w:rPr>
        <w:t>2.吸氧机不是必须的，但是血氧仪是必须的。有关用途和具体指标看医生嘱托或者专业人士建议。</w:t>
      </w:r>
    </w:p>
    <w:p w14:paraId="78CF7421" w14:textId="77777777" w:rsidR="009E1CB2" w:rsidRPr="00FC5B4C" w:rsidRDefault="009E1CB2">
      <w:pPr>
        <w:rPr>
          <w:rFonts w:ascii="宋体" w:eastAsia="宋体" w:hAnsi="宋体"/>
          <w:lang w:eastAsia="zh-CN"/>
        </w:rPr>
      </w:pPr>
    </w:p>
    <w:p w14:paraId="49A714C4" w14:textId="77777777" w:rsidR="009E1CB2" w:rsidRPr="00FC5B4C" w:rsidRDefault="009E1CB2">
      <w:pPr>
        <w:rPr>
          <w:rFonts w:ascii="宋体" w:eastAsia="宋体" w:hAnsi="宋体"/>
          <w:lang w:eastAsia="zh-CN"/>
        </w:rPr>
      </w:pPr>
    </w:p>
    <w:p w14:paraId="29D489EE" w14:textId="77777777" w:rsidR="009E1CB2" w:rsidRPr="00FC5B4C" w:rsidRDefault="00000000">
      <w:pPr>
        <w:pStyle w:val="31"/>
        <w:rPr>
          <w:rFonts w:ascii="宋体" w:eastAsia="宋体" w:hAnsi="宋体"/>
        </w:rPr>
      </w:pPr>
      <w:r w:rsidRPr="00FC5B4C">
        <w:rPr>
          <w:rFonts w:ascii="宋体" w:eastAsia="宋体" w:hAnsi="宋体"/>
        </w:rPr>
        <w:t>一个衍生</w:t>
      </w:r>
    </w:p>
    <w:p w14:paraId="59BC4A6C" w14:textId="77777777" w:rsidR="009E1CB2" w:rsidRPr="00FC5B4C" w:rsidRDefault="00000000">
      <w:pPr>
        <w:rPr>
          <w:rFonts w:ascii="宋体" w:eastAsia="宋体" w:hAnsi="宋体"/>
        </w:rPr>
      </w:pPr>
      <w:r w:rsidRPr="00FC5B4C">
        <w:rPr>
          <w:rFonts w:ascii="宋体" w:eastAsia="宋体" w:hAnsi="宋体"/>
        </w:rPr>
        <w:t>原文：https://talkcc.org//article/4835960-10514</w:t>
      </w:r>
    </w:p>
    <w:p w14:paraId="277FFEB5" w14:textId="77777777" w:rsidR="009E1CB2" w:rsidRPr="00FC5B4C" w:rsidRDefault="00000000">
      <w:pPr>
        <w:rPr>
          <w:rFonts w:ascii="宋体" w:eastAsia="宋体" w:hAnsi="宋体"/>
          <w:lang w:eastAsia="zh-CN"/>
        </w:rPr>
      </w:pPr>
      <w:r w:rsidRPr="00FC5B4C">
        <w:rPr>
          <w:rFonts w:ascii="宋体" w:eastAsia="宋体" w:hAnsi="宋体"/>
          <w:lang w:eastAsia="zh-CN"/>
        </w:rPr>
        <w:t>2022-12-21 21:29:03</w:t>
      </w:r>
    </w:p>
    <w:p w14:paraId="745B27B0" w14:textId="77777777" w:rsidR="009E1CB2" w:rsidRPr="00FC5B4C" w:rsidRDefault="00000000">
      <w:pPr>
        <w:rPr>
          <w:rFonts w:ascii="宋体" w:eastAsia="宋体" w:hAnsi="宋体"/>
          <w:lang w:eastAsia="zh-CN"/>
        </w:rPr>
      </w:pPr>
      <w:r w:rsidRPr="00FC5B4C">
        <w:rPr>
          <w:rFonts w:ascii="宋体" w:eastAsia="宋体" w:hAnsi="宋体"/>
          <w:lang w:eastAsia="zh-CN"/>
        </w:rPr>
        <w:t>军改师改旅如果对应是权力下沉，那么 政改中的权力下沉也是一种配套。这次问题很多的骤然开放，也在这块没理顺。我很佩服的一个家伙18年就批评过权力下沉是上层没能力设计更合理的分配制度把再分配的 改革压力向下转移。</w:t>
      </w:r>
    </w:p>
    <w:p w14:paraId="680E8525" w14:textId="77777777" w:rsidR="009E1CB2" w:rsidRPr="00FC5B4C" w:rsidRDefault="009E1CB2">
      <w:pPr>
        <w:rPr>
          <w:rFonts w:ascii="宋体" w:eastAsia="宋体" w:hAnsi="宋体"/>
          <w:lang w:eastAsia="zh-CN"/>
        </w:rPr>
      </w:pPr>
    </w:p>
    <w:p w14:paraId="1016C02D" w14:textId="77777777" w:rsidR="009E1CB2" w:rsidRPr="00FC5B4C" w:rsidRDefault="009E1CB2">
      <w:pPr>
        <w:rPr>
          <w:rFonts w:ascii="宋体" w:eastAsia="宋体" w:hAnsi="宋体"/>
          <w:lang w:eastAsia="zh-CN"/>
        </w:rPr>
      </w:pPr>
    </w:p>
    <w:p w14:paraId="53D728C2" w14:textId="77777777" w:rsidR="009E1CB2" w:rsidRPr="00FC5B4C" w:rsidRDefault="00000000">
      <w:pPr>
        <w:pStyle w:val="31"/>
        <w:rPr>
          <w:rFonts w:ascii="宋体" w:eastAsia="宋体" w:hAnsi="宋体"/>
        </w:rPr>
      </w:pPr>
      <w:r w:rsidRPr="00FC5B4C">
        <w:rPr>
          <w:rFonts w:ascii="宋体" w:eastAsia="宋体" w:hAnsi="宋体"/>
        </w:rPr>
        <w:t>血氧90就必须去医院</w:t>
      </w:r>
    </w:p>
    <w:p w14:paraId="00436CFA" w14:textId="77777777" w:rsidR="009E1CB2" w:rsidRPr="00FC5B4C" w:rsidRDefault="00000000">
      <w:pPr>
        <w:rPr>
          <w:rFonts w:ascii="宋体" w:eastAsia="宋体" w:hAnsi="宋体"/>
        </w:rPr>
      </w:pPr>
      <w:r w:rsidRPr="00FC5B4C">
        <w:rPr>
          <w:rFonts w:ascii="宋体" w:eastAsia="宋体" w:hAnsi="宋体"/>
        </w:rPr>
        <w:t>原文：https://talkcc.org//article/4836079-10514</w:t>
      </w:r>
    </w:p>
    <w:p w14:paraId="35B865C6" w14:textId="77777777" w:rsidR="009E1CB2" w:rsidRPr="00FC5B4C" w:rsidRDefault="00000000">
      <w:pPr>
        <w:rPr>
          <w:rFonts w:ascii="宋体" w:eastAsia="宋体" w:hAnsi="宋体"/>
        </w:rPr>
      </w:pPr>
      <w:r w:rsidRPr="00FC5B4C">
        <w:rPr>
          <w:rFonts w:ascii="宋体" w:eastAsia="宋体" w:hAnsi="宋体"/>
        </w:rPr>
        <w:t>2022-12-22 00:01:11</w:t>
      </w:r>
    </w:p>
    <w:p w14:paraId="7E25242F" w14:textId="77777777" w:rsidR="009E1CB2" w:rsidRPr="00FC5B4C" w:rsidRDefault="009E1CB2">
      <w:pPr>
        <w:rPr>
          <w:rFonts w:ascii="宋体" w:eastAsia="宋体" w:hAnsi="宋体"/>
        </w:rPr>
      </w:pPr>
    </w:p>
    <w:p w14:paraId="71EA23B2" w14:textId="77777777" w:rsidR="009E1CB2" w:rsidRPr="00FC5B4C" w:rsidRDefault="009E1CB2">
      <w:pPr>
        <w:rPr>
          <w:rFonts w:ascii="宋体" w:eastAsia="宋体" w:hAnsi="宋体"/>
        </w:rPr>
      </w:pPr>
    </w:p>
    <w:p w14:paraId="3E6850FC" w14:textId="77777777" w:rsidR="009E1CB2" w:rsidRPr="00FC5B4C" w:rsidRDefault="00000000">
      <w:pPr>
        <w:pStyle w:val="31"/>
        <w:rPr>
          <w:rFonts w:ascii="宋体" w:eastAsia="宋体" w:hAnsi="宋体"/>
        </w:rPr>
      </w:pPr>
      <w:r w:rsidRPr="00FC5B4C">
        <w:rPr>
          <w:rFonts w:ascii="宋体" w:eastAsia="宋体" w:hAnsi="宋体"/>
        </w:rPr>
        <w:lastRenderedPageBreak/>
        <w:t>我前面的说法有个细节</w:t>
      </w:r>
    </w:p>
    <w:p w14:paraId="42F7ADFC" w14:textId="77777777" w:rsidR="009E1CB2" w:rsidRPr="00FC5B4C" w:rsidRDefault="00000000">
      <w:pPr>
        <w:rPr>
          <w:rFonts w:ascii="宋体" w:eastAsia="宋体" w:hAnsi="宋体"/>
        </w:rPr>
      </w:pPr>
      <w:r w:rsidRPr="00FC5B4C">
        <w:rPr>
          <w:rFonts w:ascii="宋体" w:eastAsia="宋体" w:hAnsi="宋体"/>
        </w:rPr>
        <w:t>原文：https://talkcc.org//article/4836198</w:t>
      </w:r>
    </w:p>
    <w:p w14:paraId="32DA7F9A" w14:textId="77777777" w:rsidR="009E1CB2" w:rsidRPr="00FC5B4C" w:rsidRDefault="00000000">
      <w:pPr>
        <w:rPr>
          <w:rFonts w:ascii="宋体" w:eastAsia="宋体" w:hAnsi="宋体"/>
          <w:lang w:eastAsia="zh-CN"/>
        </w:rPr>
      </w:pPr>
      <w:r w:rsidRPr="00FC5B4C">
        <w:rPr>
          <w:rFonts w:ascii="宋体" w:eastAsia="宋体" w:hAnsi="宋体"/>
          <w:lang w:eastAsia="zh-CN"/>
        </w:rPr>
        <w:t>2022-12-22 02:35:49</w:t>
      </w:r>
    </w:p>
    <w:p w14:paraId="035E15BC" w14:textId="77777777" w:rsidR="009E1CB2" w:rsidRPr="00FC5B4C" w:rsidRDefault="00000000">
      <w:pPr>
        <w:rPr>
          <w:rFonts w:ascii="宋体" w:eastAsia="宋体" w:hAnsi="宋体"/>
          <w:lang w:eastAsia="zh-CN"/>
        </w:rPr>
      </w:pPr>
      <w:r w:rsidRPr="00FC5B4C">
        <w:rPr>
          <w:rFonts w:ascii="宋体" w:eastAsia="宋体" w:hAnsi="宋体"/>
          <w:lang w:eastAsia="zh-CN"/>
        </w:rPr>
        <w:t>曾国荃依托的是新式火枪，以前在其他地方讨论的时候，有人提过曾国荃那会已经装备了后膛枪。其实这个不意外，太平天国晚期已经 有洋枪队装备后膛弹开始战争了。曾国荃结硬寨打安庆那会，十多道壕沟背后是新式火枪火炮。</w:t>
      </w:r>
    </w:p>
    <w:p w14:paraId="4B747828" w14:textId="77777777" w:rsidR="009E1CB2" w:rsidRPr="00FC5B4C" w:rsidRDefault="00000000">
      <w:pPr>
        <w:rPr>
          <w:rFonts w:ascii="宋体" w:eastAsia="宋体" w:hAnsi="宋体"/>
          <w:lang w:eastAsia="zh-CN"/>
        </w:rPr>
      </w:pPr>
      <w:r w:rsidRPr="00FC5B4C">
        <w:rPr>
          <w:rFonts w:ascii="宋体" w:eastAsia="宋体" w:hAnsi="宋体"/>
          <w:lang w:eastAsia="zh-CN"/>
        </w:rPr>
        <w:t>你说的机动能力，的确是湘军弱项。此前，先有 曾国藩在九江惨败几近全军覆没。后有李续宾冒进被围后战死。三河之战，不仅李续宾战死曾国藩弟弟曾国华战死。在此战前，湘军先有曾国藩九江兵败后有湘军前期第一悍将塔齐布久攻九江不顺忧愤而死。那时候，还有罗泽南战死武昌。掌握机动优势的太平军一直压着湘军打。一直到天京事变爆发，叠加曾国藩整军才有后来结硬寨打呆仗的机会。今年年中，因为 反复看太平天国各战役，认识了一批太平天国战史爱好者。我接受其中一位的解释是这样，他说 太平天国前期有一批百战老兵，这是太平天国前期几乎攻无不克的基础。这批人，主要分三部分。第一部分尸冯云山部，在冯云山战死后，太平天国攻克南京，冯云山部此时归林凤祥统领，这时候控制太平天国绝大多数精锐的东王因为排除异己需要，命林凤祥部北伐。其次天京事变之后，原来东王杨秀清部被清洗。剩下精锐 绝大多数被石达开带走，剩下的出了陈玉成和李秀成瓜分外。其他没有根基的都投降了清朝。比如淮军前期名将程学启就是 这部分降清的 原太平天国精锐。我和前面的太平天国战史爱好者，就是从程学启履历开始聊起来的。</w:t>
      </w:r>
    </w:p>
    <w:p w14:paraId="4E326C79" w14:textId="77777777" w:rsidR="009E1CB2" w:rsidRPr="00FC5B4C" w:rsidRDefault="00000000">
      <w:pPr>
        <w:rPr>
          <w:rFonts w:ascii="宋体" w:eastAsia="宋体" w:hAnsi="宋体"/>
          <w:lang w:eastAsia="zh-CN"/>
        </w:rPr>
      </w:pPr>
      <w:r w:rsidRPr="00FC5B4C">
        <w:rPr>
          <w:rFonts w:ascii="宋体" w:eastAsia="宋体" w:hAnsi="宋体"/>
          <w:lang w:eastAsia="zh-CN"/>
        </w:rPr>
        <w:t>说到这里，最后能补充的是，湘军结硬寨打呆仗的战法能成功。不仅在于先进火器的应用，以及太平天国精锐老兵在内乱中消耗殆尽。更重要在中后期，陈玉成和李秀成不合。前面帖子提及，在曾国荃结硬寨打安庆那会。十多道壕沟被一度被攻克九道。为什么十多倍湘军兵力的太平天国援军还是失败了。因为，先攻的是陈玉成部。陈玉成部精疲力尽后。此前基本做壁上观的李秀成部才开始围攻。这时候曾国荃已经抓住战机重整防线。也因此李秀成部攻击浅尝即止。</w:t>
      </w:r>
    </w:p>
    <w:p w14:paraId="7F7844E8" w14:textId="77777777" w:rsidR="009E1CB2" w:rsidRPr="00FC5B4C" w:rsidRDefault="00000000">
      <w:pPr>
        <w:rPr>
          <w:rFonts w:ascii="宋体" w:eastAsia="宋体" w:hAnsi="宋体"/>
          <w:lang w:eastAsia="zh-CN"/>
        </w:rPr>
      </w:pPr>
      <w:r w:rsidRPr="00FC5B4C">
        <w:rPr>
          <w:rFonts w:ascii="宋体" w:eastAsia="宋体" w:hAnsi="宋体"/>
          <w:lang w:eastAsia="zh-CN"/>
        </w:rPr>
        <w:t>湘军的成功有自己扬长避短和敢战能战的因素，也在于太平天国内乱。</w:t>
      </w:r>
    </w:p>
    <w:p w14:paraId="43F86826" w14:textId="77777777" w:rsidR="009E1CB2" w:rsidRPr="00FC5B4C" w:rsidRDefault="009E1CB2">
      <w:pPr>
        <w:rPr>
          <w:rFonts w:ascii="宋体" w:eastAsia="宋体" w:hAnsi="宋体"/>
          <w:lang w:eastAsia="zh-CN"/>
        </w:rPr>
      </w:pPr>
    </w:p>
    <w:p w14:paraId="2BC05AFD" w14:textId="77777777" w:rsidR="009E1CB2" w:rsidRPr="00FC5B4C" w:rsidRDefault="009E1CB2">
      <w:pPr>
        <w:rPr>
          <w:rFonts w:ascii="宋体" w:eastAsia="宋体" w:hAnsi="宋体"/>
          <w:lang w:eastAsia="zh-CN"/>
        </w:rPr>
      </w:pPr>
    </w:p>
    <w:p w14:paraId="0D6F65F1" w14:textId="77777777" w:rsidR="009E1CB2" w:rsidRPr="00FC5B4C" w:rsidRDefault="00000000">
      <w:pPr>
        <w:pStyle w:val="31"/>
        <w:rPr>
          <w:rFonts w:ascii="宋体" w:eastAsia="宋体" w:hAnsi="宋体"/>
        </w:rPr>
      </w:pPr>
      <w:r w:rsidRPr="00FC5B4C">
        <w:rPr>
          <w:rFonts w:ascii="宋体" w:eastAsia="宋体" w:hAnsi="宋体"/>
        </w:rPr>
        <w:t>我补充</w:t>
      </w:r>
    </w:p>
    <w:p w14:paraId="05A693B7" w14:textId="77777777" w:rsidR="009E1CB2" w:rsidRPr="00FC5B4C" w:rsidRDefault="00000000">
      <w:pPr>
        <w:rPr>
          <w:rFonts w:ascii="宋体" w:eastAsia="宋体" w:hAnsi="宋体"/>
        </w:rPr>
      </w:pPr>
      <w:r w:rsidRPr="00FC5B4C">
        <w:rPr>
          <w:rFonts w:ascii="宋体" w:eastAsia="宋体" w:hAnsi="宋体"/>
        </w:rPr>
        <w:t>原文：https://talkcc.org//article/4836202-10514</w:t>
      </w:r>
    </w:p>
    <w:p w14:paraId="627D79B1" w14:textId="77777777" w:rsidR="009E1CB2" w:rsidRPr="00FC5B4C" w:rsidRDefault="00000000">
      <w:pPr>
        <w:rPr>
          <w:rFonts w:ascii="宋体" w:eastAsia="宋体" w:hAnsi="宋体"/>
          <w:lang w:eastAsia="zh-CN"/>
        </w:rPr>
      </w:pPr>
      <w:r w:rsidRPr="00FC5B4C">
        <w:rPr>
          <w:rFonts w:ascii="宋体" w:eastAsia="宋体" w:hAnsi="宋体"/>
          <w:lang w:eastAsia="zh-CN"/>
        </w:rPr>
        <w:t>2022-12-22 02:40:35</w:t>
      </w:r>
    </w:p>
    <w:p w14:paraId="02B26D9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其实数据需求是永无止境的 </w:t>
      </w:r>
    </w:p>
    <w:p w14:paraId="12222D9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仅仅今年乌克兰战争，我们变轨过去的卫星多少颗我不能说。但是可以说的是，我们变轨过去的 卫星数据传输中，一样导致我们现有大数据中心发生过载的问题。所以你看乌克兰战争后我们今年就批了十多个大数据中心的 项目。</w:t>
      </w:r>
    </w:p>
    <w:p w14:paraId="443BD280" w14:textId="77777777" w:rsidR="009E1CB2" w:rsidRPr="00FC5B4C" w:rsidRDefault="009E1CB2">
      <w:pPr>
        <w:rPr>
          <w:rFonts w:ascii="宋体" w:eastAsia="宋体" w:hAnsi="宋体"/>
          <w:lang w:eastAsia="zh-CN"/>
        </w:rPr>
      </w:pPr>
    </w:p>
    <w:p w14:paraId="46073E68" w14:textId="77777777" w:rsidR="009E1CB2" w:rsidRPr="00FC5B4C" w:rsidRDefault="009E1CB2">
      <w:pPr>
        <w:rPr>
          <w:rFonts w:ascii="宋体" w:eastAsia="宋体" w:hAnsi="宋体"/>
          <w:lang w:eastAsia="zh-CN"/>
        </w:rPr>
      </w:pPr>
    </w:p>
    <w:p w14:paraId="1EF207AE" w14:textId="77777777" w:rsidR="009E1CB2" w:rsidRPr="00FC5B4C" w:rsidRDefault="00000000">
      <w:pPr>
        <w:pStyle w:val="31"/>
        <w:rPr>
          <w:rFonts w:ascii="宋体" w:eastAsia="宋体" w:hAnsi="宋体"/>
        </w:rPr>
      </w:pPr>
      <w:r w:rsidRPr="00FC5B4C">
        <w:rPr>
          <w:rFonts w:ascii="宋体" w:eastAsia="宋体" w:hAnsi="宋体"/>
        </w:rPr>
        <w:t>补充楼下帖子的内容</w:t>
      </w:r>
    </w:p>
    <w:p w14:paraId="461D6744" w14:textId="77777777" w:rsidR="009E1CB2" w:rsidRPr="00FC5B4C" w:rsidRDefault="00000000">
      <w:pPr>
        <w:rPr>
          <w:rFonts w:ascii="宋体" w:eastAsia="宋体" w:hAnsi="宋体"/>
        </w:rPr>
      </w:pPr>
      <w:r w:rsidRPr="00FC5B4C">
        <w:rPr>
          <w:rFonts w:ascii="宋体" w:eastAsia="宋体" w:hAnsi="宋体"/>
        </w:rPr>
        <w:t>原文：https://talkcc.org//article/4836223-10514</w:t>
      </w:r>
    </w:p>
    <w:p w14:paraId="710F795C" w14:textId="77777777" w:rsidR="009E1CB2" w:rsidRPr="00FC5B4C" w:rsidRDefault="00000000">
      <w:pPr>
        <w:rPr>
          <w:rFonts w:ascii="宋体" w:eastAsia="宋体" w:hAnsi="宋体"/>
          <w:lang w:eastAsia="zh-CN"/>
        </w:rPr>
      </w:pPr>
      <w:r w:rsidRPr="00FC5B4C">
        <w:rPr>
          <w:rFonts w:ascii="宋体" w:eastAsia="宋体" w:hAnsi="宋体"/>
          <w:lang w:eastAsia="zh-CN"/>
        </w:rPr>
        <w:t>2022-12-22 03:13:02</w:t>
      </w:r>
    </w:p>
    <w:p w14:paraId="79AFC092" w14:textId="77777777" w:rsidR="009E1CB2" w:rsidRPr="00FC5B4C" w:rsidRDefault="00000000">
      <w:pPr>
        <w:rPr>
          <w:rFonts w:ascii="宋体" w:eastAsia="宋体" w:hAnsi="宋体"/>
          <w:lang w:eastAsia="zh-CN"/>
        </w:rPr>
      </w:pPr>
      <w:r w:rsidRPr="00FC5B4C">
        <w:rPr>
          <w:rFonts w:ascii="宋体" w:eastAsia="宋体" w:hAnsi="宋体"/>
          <w:lang w:eastAsia="zh-CN"/>
        </w:rPr>
        <w:t>刚搜了一下感觉师改旅问题确实很大</w:t>
      </w:r>
    </w:p>
    <w:p w14:paraId="667B8E82" w14:textId="77777777" w:rsidR="009E1CB2" w:rsidRPr="00FC5B4C" w:rsidRDefault="00000000">
      <w:pPr>
        <w:rPr>
          <w:rFonts w:ascii="宋体" w:eastAsia="宋体" w:hAnsi="宋体"/>
        </w:rPr>
      </w:pPr>
      <w:r w:rsidRPr="00FC5B4C">
        <w:rPr>
          <w:rFonts w:ascii="宋体" w:eastAsia="宋体" w:hAnsi="宋体"/>
        </w:rPr>
        <w:t>这里有个人写的很好</w:t>
      </w:r>
    </w:p>
    <w:p w14:paraId="2D16F99A" w14:textId="77777777" w:rsidR="009E1CB2" w:rsidRPr="00FC5B4C" w:rsidRDefault="00000000">
      <w:pPr>
        <w:rPr>
          <w:rFonts w:ascii="宋体" w:eastAsia="宋体" w:hAnsi="宋体"/>
        </w:rPr>
      </w:pPr>
      <w:r w:rsidRPr="00FC5B4C">
        <w:rPr>
          <w:rFonts w:ascii="宋体" w:eastAsia="宋体" w:hAnsi="宋体"/>
        </w:rPr>
        <w:t>https://www.zhihu.com/question/26744083/answer/2411139790?utm_id=0</w:t>
      </w:r>
    </w:p>
    <w:p w14:paraId="657263C2" w14:textId="77777777" w:rsidR="009E1CB2" w:rsidRPr="00FC5B4C" w:rsidRDefault="00000000">
      <w:pPr>
        <w:rPr>
          <w:rFonts w:ascii="宋体" w:eastAsia="宋体" w:hAnsi="宋体"/>
        </w:rPr>
      </w:pPr>
      <w:r w:rsidRPr="00FC5B4C">
        <w:rPr>
          <w:rFonts w:ascii="宋体" w:eastAsia="宋体" w:hAnsi="宋体"/>
        </w:rPr>
        <w:t>不过也有人正面批判</w:t>
      </w:r>
    </w:p>
    <w:p w14:paraId="7069E902" w14:textId="77777777" w:rsidR="009E1CB2" w:rsidRPr="00FC5B4C" w:rsidRDefault="00000000">
      <w:pPr>
        <w:rPr>
          <w:rFonts w:ascii="宋体" w:eastAsia="宋体" w:hAnsi="宋体"/>
        </w:rPr>
      </w:pPr>
      <w:r w:rsidRPr="00FC5B4C">
        <w:rPr>
          <w:rFonts w:ascii="宋体" w:eastAsia="宋体" w:hAnsi="宋体"/>
        </w:rPr>
        <w:t>https://user.guancha.cn/wap/content?id=731830?s=fwrphbios</w:t>
      </w:r>
    </w:p>
    <w:p w14:paraId="2A1CE245" w14:textId="77777777" w:rsidR="009E1CB2" w:rsidRPr="00FC5B4C" w:rsidRDefault="00000000">
      <w:pPr>
        <w:rPr>
          <w:rFonts w:ascii="宋体" w:eastAsia="宋体" w:hAnsi="宋体"/>
          <w:lang w:eastAsia="zh-CN"/>
        </w:rPr>
      </w:pPr>
      <w:r w:rsidRPr="00FC5B4C">
        <w:rPr>
          <w:rFonts w:ascii="宋体" w:eastAsia="宋体" w:hAnsi="宋体"/>
          <w:lang w:eastAsia="zh-CN"/>
        </w:rPr>
        <w:t>其实河里主流 都是讥讽乌克兰战争中双方为菜俄与菜乌。其实从战争至今，给我军警醒的地方颇多。</w:t>
      </w:r>
    </w:p>
    <w:p w14:paraId="31214450" w14:textId="77777777" w:rsidR="009E1CB2" w:rsidRPr="00FC5B4C" w:rsidRDefault="00000000">
      <w:pPr>
        <w:rPr>
          <w:rFonts w:ascii="宋体" w:eastAsia="宋体" w:hAnsi="宋体"/>
          <w:lang w:eastAsia="zh-CN"/>
        </w:rPr>
      </w:pPr>
      <w:r w:rsidRPr="00FC5B4C">
        <w:rPr>
          <w:rFonts w:ascii="宋体" w:eastAsia="宋体" w:hAnsi="宋体"/>
          <w:lang w:eastAsia="zh-CN"/>
        </w:rPr>
        <w:t>1.俄罗斯展示的持续突进 能力，和青铜峡演习大有不同。我军自己评估，这样大规模长距离奔袭能力我军精锐能有多少做到。</w:t>
      </w:r>
    </w:p>
    <w:p w14:paraId="64468355" w14:textId="77777777" w:rsidR="009E1CB2" w:rsidRPr="00FC5B4C" w:rsidRDefault="00000000">
      <w:pPr>
        <w:rPr>
          <w:rFonts w:ascii="宋体" w:eastAsia="宋体" w:hAnsi="宋体"/>
          <w:lang w:eastAsia="zh-CN"/>
        </w:rPr>
      </w:pPr>
      <w:r w:rsidRPr="00FC5B4C">
        <w:rPr>
          <w:rFonts w:ascii="宋体" w:eastAsia="宋体" w:hAnsi="宋体"/>
          <w:lang w:eastAsia="zh-CN"/>
        </w:rPr>
        <w:t>2.俄军在第二阶段中，由于俄罗斯的卡52牢牢控制中空。坦克叠加卡52，俄罗斯对乌克兰的人员（含武装部队和辅兵，警察以及民兵）杀伤一度到1比25的地步。以至于不少人以为战争今年就可以结束。</w:t>
      </w:r>
    </w:p>
    <w:p w14:paraId="00293EA8" w14:textId="77777777" w:rsidR="009E1CB2" w:rsidRPr="00FC5B4C" w:rsidRDefault="00000000">
      <w:pPr>
        <w:rPr>
          <w:rFonts w:ascii="宋体" w:eastAsia="宋体" w:hAnsi="宋体"/>
          <w:lang w:eastAsia="zh-CN"/>
        </w:rPr>
      </w:pPr>
      <w:r w:rsidRPr="00FC5B4C">
        <w:rPr>
          <w:rFonts w:ascii="宋体" w:eastAsia="宋体" w:hAnsi="宋体"/>
          <w:lang w:eastAsia="zh-CN"/>
        </w:rPr>
        <w:t>3.其实在第二阶段中后期，无论是 反馈中的波兰志愿兵被成建制 消灭，还是一度引起别人呵斥的美国到中国采购绷带和血制品的反馈。我们到今天应该明白，在第二阶段后北约实际已经介入 地面冲突。（此前电子压制为主）</w:t>
      </w:r>
    </w:p>
    <w:p w14:paraId="4955604A" w14:textId="77777777" w:rsidR="009E1CB2" w:rsidRPr="00FC5B4C" w:rsidRDefault="00000000">
      <w:pPr>
        <w:rPr>
          <w:rFonts w:ascii="宋体" w:eastAsia="宋体" w:hAnsi="宋体"/>
          <w:lang w:eastAsia="zh-CN"/>
        </w:rPr>
      </w:pPr>
      <w:r w:rsidRPr="00FC5B4C">
        <w:rPr>
          <w:rFonts w:ascii="宋体" w:eastAsia="宋体" w:hAnsi="宋体"/>
          <w:lang w:eastAsia="zh-CN"/>
        </w:rPr>
        <w:t>4.在北约开始地面介入后，俄罗斯一度有过大尺度的后撤，围绕这次后撤我们自己讨论群里有过激辩。互为极端的表述是，乌克兰战争乌克兰军队反攻成功的战绩和北约无关甚至和美国无关都是乌克兰自己打的。另一个极端是，俄罗斯在知道北约介入后，开始后撤拉近不给距离，用磁吸战术消耗乌克兰人。现在看两者都有各自道理。我下面说具体点</w:t>
      </w:r>
    </w:p>
    <w:p w14:paraId="6B5BC5A2" w14:textId="77777777" w:rsidR="009E1CB2" w:rsidRPr="00FC5B4C" w:rsidRDefault="00000000">
      <w:pPr>
        <w:rPr>
          <w:rFonts w:ascii="宋体" w:eastAsia="宋体" w:hAnsi="宋体"/>
          <w:lang w:eastAsia="zh-CN"/>
        </w:rPr>
      </w:pPr>
      <w:r w:rsidRPr="00FC5B4C">
        <w:rPr>
          <w:rFonts w:ascii="宋体" w:eastAsia="宋体" w:hAnsi="宋体"/>
          <w:lang w:eastAsia="zh-CN"/>
        </w:rPr>
        <w:t>一，从上面关于师改旅给出的链接中，有文章直接这样说：</w:t>
      </w:r>
    </w:p>
    <w:p w14:paraId="3AB9BC6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而现在师改旅后的战争形态是什么呢？是根本就没有稳固的战线，因为你手里就没有兵，到处是漏洞，到处都是薄弱点。也就是乌克兰同样很弱鸡，如果把乌克兰换成朝鲜，俄军可能已经被反推回库尔斯克了。</w:t>
      </w:r>
    </w:p>
    <w:p w14:paraId="027DB2A2" w14:textId="77777777" w:rsidR="009E1CB2" w:rsidRPr="00FC5B4C" w:rsidRDefault="00000000">
      <w:pPr>
        <w:rPr>
          <w:rFonts w:ascii="宋体" w:eastAsia="宋体" w:hAnsi="宋体"/>
          <w:lang w:eastAsia="zh-CN"/>
        </w:rPr>
      </w:pPr>
      <w:r w:rsidRPr="00FC5B4C">
        <w:rPr>
          <w:rFonts w:ascii="宋体" w:eastAsia="宋体" w:hAnsi="宋体"/>
          <w:lang w:eastAsia="zh-CN"/>
        </w:rPr>
        <w:t>乌克兰现在只要能拿出来一支5万人的机动力量，放到任何一条战线上俄军就要全线收缩，因为到处是可以穿插切割的漏洞。同样的，俄军如果能有一支5-10万人的预备兵团，哪怕是没有重装备的纯种步兵师，只要能来10万人随便放到哪个方向，乌克兰已经没了。</w:t>
      </w:r>
    </w:p>
    <w:p w14:paraId="2B3AA3F4" w14:textId="77777777" w:rsidR="009E1CB2" w:rsidRPr="00FC5B4C" w:rsidRDefault="00000000">
      <w:pPr>
        <w:rPr>
          <w:rFonts w:ascii="宋体" w:eastAsia="宋体" w:hAnsi="宋体"/>
          <w:lang w:eastAsia="zh-CN"/>
        </w:rPr>
      </w:pPr>
      <w:r w:rsidRPr="00FC5B4C">
        <w:rPr>
          <w:rFonts w:ascii="宋体" w:eastAsia="宋体" w:hAnsi="宋体"/>
          <w:lang w:eastAsia="zh-CN"/>
        </w:rPr>
        <w:t>俄军到现在伤亡仅5000人，很多轻伤的甚至已经能重新投入战斗。俄军所有部队都还拥有者充足的战斗力，俄军现在停下来不继续进行进攻，不是合成化程度不够，不是信息化太低，不是活力不行，也不是后勤不行，更不是政治问题。</w:t>
      </w:r>
    </w:p>
    <w:p w14:paraId="03B09CD7" w14:textId="77777777" w:rsidR="009E1CB2" w:rsidRPr="00FC5B4C" w:rsidRDefault="00000000">
      <w:pPr>
        <w:rPr>
          <w:rFonts w:ascii="宋体" w:eastAsia="宋体" w:hAnsi="宋体"/>
          <w:lang w:eastAsia="zh-CN"/>
        </w:rPr>
      </w:pPr>
      <w:r w:rsidRPr="00FC5B4C">
        <w:rPr>
          <w:rFonts w:ascii="宋体" w:eastAsia="宋体" w:hAnsi="宋体"/>
          <w:lang w:eastAsia="zh-CN"/>
        </w:rPr>
        <w:t>阻挡俄军前进的原因只有一个——普京手里没兵稳固战线</w:t>
      </w:r>
    </w:p>
    <w:p w14:paraId="297D9C61" w14:textId="77777777" w:rsidR="009E1CB2" w:rsidRPr="00FC5B4C" w:rsidRDefault="00000000">
      <w:pPr>
        <w:rPr>
          <w:rFonts w:ascii="宋体" w:eastAsia="宋体" w:hAnsi="宋体"/>
          <w:lang w:eastAsia="zh-CN"/>
        </w:rPr>
      </w:pPr>
      <w:r w:rsidRPr="00FC5B4C">
        <w:rPr>
          <w:rFonts w:ascii="宋体" w:eastAsia="宋体" w:hAnsi="宋体"/>
          <w:lang w:eastAsia="zh-CN"/>
        </w:rPr>
        <w:t>我们国内的反馈和这个吻合在于，俄罗斯有过多的尖刀，但是没有足够的辅兵填补兵线。在乌军反攻中，承袭前苏联近卫师团作战风格的老兵叠加足够的人力资源，用巴顿一脚油门踩到底的战法，打出了出色战绩。</w:t>
      </w:r>
    </w:p>
    <w:p w14:paraId="52E4F886" w14:textId="77777777" w:rsidR="009E1CB2" w:rsidRPr="00FC5B4C" w:rsidRDefault="00000000">
      <w:pPr>
        <w:rPr>
          <w:rFonts w:ascii="宋体" w:eastAsia="宋体" w:hAnsi="宋体"/>
          <w:lang w:eastAsia="zh-CN"/>
        </w:rPr>
      </w:pPr>
      <w:r w:rsidRPr="00FC5B4C">
        <w:rPr>
          <w:rFonts w:ascii="宋体" w:eastAsia="宋体" w:hAnsi="宋体"/>
          <w:lang w:eastAsia="zh-CN"/>
        </w:rPr>
        <w:t>二.俄罗斯在大尺度后撤中，有没有采用磁吸战术消耗乌克兰。现在证明已经有的。就在前面我提及的突出部，俄罗斯人一度每天用七万发炮弹洗地。我说的磁吸是在 看本周文章介绍开始接受的。大致意思是，现在持续消耗乌克兰的突出部，是那个地区制高点。俄罗斯只要控制这个制高点，就可以炮击这个地区任何据点。昨天我们还围绕二战中是否控制制高点来争论，这个制高点控制权是否有用。结论之一是，谁火力有优势谁控制制高点就有用。</w:t>
      </w:r>
    </w:p>
    <w:p w14:paraId="351F0ADE" w14:textId="77777777" w:rsidR="009E1CB2" w:rsidRPr="00FC5B4C" w:rsidRDefault="00000000">
      <w:pPr>
        <w:rPr>
          <w:rFonts w:ascii="宋体" w:eastAsia="宋体" w:hAnsi="宋体"/>
          <w:lang w:eastAsia="zh-CN"/>
        </w:rPr>
      </w:pPr>
      <w:r w:rsidRPr="00FC5B4C">
        <w:rPr>
          <w:rFonts w:ascii="宋体" w:eastAsia="宋体" w:hAnsi="宋体"/>
          <w:lang w:eastAsia="zh-CN"/>
        </w:rPr>
        <w:t>话说到这里，在乌克兰大反攻前，俄罗斯弹药消耗不到 3%，而俄罗斯后撤稳定战线后，在突出部人力消耗是1比5。今天邵伊古已经宣布，俄罗斯重新调整建制，包括我们帖子里开始讨论的师改旅问题。俄罗斯在重新恢复此前军改撤销的部门的同时扩军到 150万。（具体可以看今天新闻）而北约从逐步开始公开地面部队介入乌克兰战争的同时，日本宣布军费扩张一倍，韩国也对应宣布扩军计划。下一阶段博弈各方，我们边看边讨论吧。</w:t>
      </w:r>
    </w:p>
    <w:p w14:paraId="02F0A67E" w14:textId="77777777" w:rsidR="009E1CB2" w:rsidRPr="00FC5B4C" w:rsidRDefault="00000000">
      <w:pPr>
        <w:rPr>
          <w:rFonts w:ascii="宋体" w:eastAsia="宋体" w:hAnsi="宋体"/>
          <w:lang w:eastAsia="zh-CN"/>
        </w:rPr>
      </w:pPr>
      <w:r w:rsidRPr="00FC5B4C">
        <w:rPr>
          <w:rFonts w:ascii="宋体" w:eastAsia="宋体" w:hAnsi="宋体"/>
          <w:lang w:eastAsia="zh-CN"/>
        </w:rPr>
        <w:t>补充，其实中美评估，乌克兰和俄罗斯精锐的对攻。都有高度评价。我 方给出评价之一是，俄罗斯和乌克兰精锐依旧保持了原来近卫师的优良传统打出了冷战以来地面作战攻防的巅峰。同时，对于乌克兰说这批老兵消耗殆尽后后劲不足。同步，乌克兰人打出的战绩，也鼓舞了北约地面部队的介入。不管怎么说，乌克兰战争已经进入新阶段。</w:t>
      </w:r>
    </w:p>
    <w:p w14:paraId="652FD9F5" w14:textId="77777777" w:rsidR="009E1CB2" w:rsidRPr="00FC5B4C" w:rsidRDefault="009E1CB2">
      <w:pPr>
        <w:rPr>
          <w:rFonts w:ascii="宋体" w:eastAsia="宋体" w:hAnsi="宋体"/>
          <w:lang w:eastAsia="zh-CN"/>
        </w:rPr>
      </w:pPr>
    </w:p>
    <w:p w14:paraId="77C96FF5" w14:textId="77777777" w:rsidR="009E1CB2" w:rsidRPr="00FC5B4C" w:rsidRDefault="009E1CB2">
      <w:pPr>
        <w:rPr>
          <w:rFonts w:ascii="宋体" w:eastAsia="宋体" w:hAnsi="宋体"/>
          <w:lang w:eastAsia="zh-CN"/>
        </w:rPr>
      </w:pPr>
    </w:p>
    <w:p w14:paraId="05D906B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你可以移步一下楼下</w:t>
      </w:r>
    </w:p>
    <w:p w14:paraId="71E24B00" w14:textId="77777777" w:rsidR="009E1CB2" w:rsidRPr="00FC5B4C" w:rsidRDefault="00000000">
      <w:pPr>
        <w:rPr>
          <w:rFonts w:ascii="宋体" w:eastAsia="宋体" w:hAnsi="宋体"/>
        </w:rPr>
      </w:pPr>
      <w:r w:rsidRPr="00FC5B4C">
        <w:rPr>
          <w:rFonts w:ascii="宋体" w:eastAsia="宋体" w:hAnsi="宋体"/>
        </w:rPr>
        <w:t>原文：https://talkcc.org//article/4836224-10514</w:t>
      </w:r>
    </w:p>
    <w:p w14:paraId="116440A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2022-12-22 03:15:19</w:t>
      </w:r>
    </w:p>
    <w:p w14:paraId="4E101D41" w14:textId="77777777" w:rsidR="009E1CB2" w:rsidRPr="00FC5B4C" w:rsidRDefault="00000000">
      <w:pPr>
        <w:rPr>
          <w:rFonts w:ascii="宋体" w:eastAsia="宋体" w:hAnsi="宋体"/>
          <w:lang w:eastAsia="zh-CN"/>
        </w:rPr>
      </w:pPr>
      <w:r w:rsidRPr="00FC5B4C">
        <w:rPr>
          <w:rFonts w:ascii="宋体" w:eastAsia="宋体" w:hAnsi="宋体"/>
          <w:lang w:eastAsia="zh-CN"/>
        </w:rPr>
        <w:t>看我回复关于师改旅的讨论，结合你的回复，会有所得的。</w:t>
      </w:r>
    </w:p>
    <w:p w14:paraId="5B3F2C5D" w14:textId="77777777" w:rsidR="009E1CB2" w:rsidRPr="00FC5B4C" w:rsidRDefault="009E1CB2">
      <w:pPr>
        <w:rPr>
          <w:rFonts w:ascii="宋体" w:eastAsia="宋体" w:hAnsi="宋体"/>
          <w:lang w:eastAsia="zh-CN"/>
        </w:rPr>
      </w:pPr>
    </w:p>
    <w:p w14:paraId="2195DF40" w14:textId="77777777" w:rsidR="009E1CB2" w:rsidRPr="00FC5B4C" w:rsidRDefault="009E1CB2">
      <w:pPr>
        <w:rPr>
          <w:rFonts w:ascii="宋体" w:eastAsia="宋体" w:hAnsi="宋体"/>
          <w:lang w:eastAsia="zh-CN"/>
        </w:rPr>
      </w:pPr>
    </w:p>
    <w:p w14:paraId="0DA27092" w14:textId="77777777" w:rsidR="009E1CB2" w:rsidRPr="00FC5B4C" w:rsidRDefault="00000000">
      <w:pPr>
        <w:pStyle w:val="31"/>
        <w:rPr>
          <w:rFonts w:ascii="宋体" w:eastAsia="宋体" w:hAnsi="宋体"/>
        </w:rPr>
      </w:pPr>
      <w:r w:rsidRPr="00FC5B4C">
        <w:rPr>
          <w:rFonts w:ascii="宋体" w:eastAsia="宋体" w:hAnsi="宋体"/>
        </w:rPr>
        <w:t>血氧仪是必须的</w:t>
      </w:r>
    </w:p>
    <w:p w14:paraId="2BC54E1B" w14:textId="77777777" w:rsidR="009E1CB2" w:rsidRPr="00FC5B4C" w:rsidRDefault="00000000">
      <w:pPr>
        <w:rPr>
          <w:rFonts w:ascii="宋体" w:eastAsia="宋体" w:hAnsi="宋体"/>
        </w:rPr>
      </w:pPr>
      <w:r w:rsidRPr="00FC5B4C">
        <w:rPr>
          <w:rFonts w:ascii="宋体" w:eastAsia="宋体" w:hAnsi="宋体"/>
        </w:rPr>
        <w:t>原文：https://talkcc.org//article/4836237</w:t>
      </w:r>
    </w:p>
    <w:p w14:paraId="4B523D12" w14:textId="77777777" w:rsidR="009E1CB2" w:rsidRPr="00FC5B4C" w:rsidRDefault="00000000">
      <w:pPr>
        <w:rPr>
          <w:rFonts w:ascii="宋体" w:eastAsia="宋体" w:hAnsi="宋体"/>
          <w:lang w:eastAsia="zh-CN"/>
        </w:rPr>
      </w:pPr>
      <w:r w:rsidRPr="00FC5B4C">
        <w:rPr>
          <w:rFonts w:ascii="宋体" w:eastAsia="宋体" w:hAnsi="宋体"/>
          <w:lang w:eastAsia="zh-CN"/>
        </w:rPr>
        <w:t>2022-12-22 03:32:06</w:t>
      </w:r>
    </w:p>
    <w:p w14:paraId="2CFDBE85" w14:textId="77777777" w:rsidR="009E1CB2" w:rsidRPr="00FC5B4C" w:rsidRDefault="00000000">
      <w:pPr>
        <w:rPr>
          <w:rFonts w:ascii="宋体" w:eastAsia="宋体" w:hAnsi="宋体"/>
          <w:lang w:eastAsia="zh-CN"/>
        </w:rPr>
      </w:pPr>
      <w:r w:rsidRPr="00FC5B4C">
        <w:rPr>
          <w:rFonts w:ascii="宋体" w:eastAsia="宋体" w:hAnsi="宋体"/>
          <w:lang w:eastAsia="zh-CN"/>
        </w:rPr>
        <w:t>低于90必须去医院</w:t>
      </w:r>
    </w:p>
    <w:p w14:paraId="1D82CC23" w14:textId="77777777" w:rsidR="009E1CB2" w:rsidRPr="00FC5B4C" w:rsidRDefault="009E1CB2">
      <w:pPr>
        <w:rPr>
          <w:rFonts w:ascii="宋体" w:eastAsia="宋体" w:hAnsi="宋体"/>
          <w:lang w:eastAsia="zh-CN"/>
        </w:rPr>
      </w:pPr>
    </w:p>
    <w:p w14:paraId="3DDE09B2" w14:textId="77777777" w:rsidR="009E1CB2" w:rsidRPr="00FC5B4C" w:rsidRDefault="009E1CB2">
      <w:pPr>
        <w:rPr>
          <w:rFonts w:ascii="宋体" w:eastAsia="宋体" w:hAnsi="宋体"/>
          <w:lang w:eastAsia="zh-CN"/>
        </w:rPr>
      </w:pPr>
    </w:p>
    <w:p w14:paraId="0A26C73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你这么一说提醒我了</w:t>
      </w:r>
    </w:p>
    <w:p w14:paraId="0CB60CE9" w14:textId="77777777" w:rsidR="009E1CB2" w:rsidRPr="00FC5B4C" w:rsidRDefault="00000000">
      <w:pPr>
        <w:rPr>
          <w:rFonts w:ascii="宋体" w:eastAsia="宋体" w:hAnsi="宋体"/>
        </w:rPr>
      </w:pPr>
      <w:r w:rsidRPr="00FC5B4C">
        <w:rPr>
          <w:rFonts w:ascii="宋体" w:eastAsia="宋体" w:hAnsi="宋体"/>
        </w:rPr>
        <w:t>原文：https://talkcc.org//article/4836270</w:t>
      </w:r>
    </w:p>
    <w:p w14:paraId="3F19FE64" w14:textId="77777777" w:rsidR="009E1CB2" w:rsidRPr="00FC5B4C" w:rsidRDefault="00000000">
      <w:pPr>
        <w:rPr>
          <w:rFonts w:ascii="宋体" w:eastAsia="宋体" w:hAnsi="宋体"/>
          <w:lang w:eastAsia="zh-CN"/>
        </w:rPr>
      </w:pPr>
      <w:r w:rsidRPr="00FC5B4C">
        <w:rPr>
          <w:rFonts w:ascii="宋体" w:eastAsia="宋体" w:hAnsi="宋体"/>
          <w:lang w:eastAsia="zh-CN"/>
        </w:rPr>
        <w:t>2022-12-22 04:24:47</w:t>
      </w:r>
    </w:p>
    <w:p w14:paraId="6341218F" w14:textId="77777777" w:rsidR="009E1CB2" w:rsidRPr="00FC5B4C" w:rsidRDefault="00000000">
      <w:pPr>
        <w:rPr>
          <w:rFonts w:ascii="宋体" w:eastAsia="宋体" w:hAnsi="宋体"/>
          <w:lang w:eastAsia="zh-CN"/>
        </w:rPr>
      </w:pPr>
      <w:r w:rsidRPr="00FC5B4C">
        <w:rPr>
          <w:rFonts w:ascii="宋体" w:eastAsia="宋体" w:hAnsi="宋体"/>
          <w:lang w:eastAsia="zh-CN"/>
        </w:rPr>
        <w:t>今年和人讨论太平天国战史。对方说，太平天国精锐构成，出了前面提及的 冯云山旧部，东王部，石达开部剩下被陈玉成和李秀成瓜分及其残余降清的是罗大纲部。这里我掉一段书袋，我目的不是显摆什么，是讲当时条件下的微操</w:t>
      </w:r>
    </w:p>
    <w:p w14:paraId="54B165FB" w14:textId="77777777" w:rsidR="009E1CB2" w:rsidRPr="00FC5B4C" w:rsidRDefault="00000000">
      <w:pPr>
        <w:rPr>
          <w:rFonts w:ascii="宋体" w:eastAsia="宋体" w:hAnsi="宋体"/>
          <w:lang w:eastAsia="zh-CN"/>
        </w:rPr>
      </w:pPr>
      <w:r w:rsidRPr="00FC5B4C">
        <w:rPr>
          <w:rFonts w:ascii="宋体" w:eastAsia="宋体" w:hAnsi="宋体"/>
          <w:lang w:eastAsia="zh-CN"/>
        </w:rPr>
        <w:t>这个微操核心人物之一，自然是罗大纲部降清的张国梁。张国梁降清后随向荣援救湖南，迭破太平军于醴陵、益阳、湘阴、武昌皆靠他收复。1853年，清军建江南大营于南京孝陵卫一带，张国梁为大营主要战将，常与太平军作战，屡立战功。李秀成为解天京困局，先派他堂弟侍王李世贤攻湖州，由于那时候杭州城防空虚，李世贤顺势拿下杭州。为支援杭州，江南大营助理南下，被太平天国主力围攻后。张国梁在常州战败投河而死。</w:t>
      </w:r>
    </w:p>
    <w:p w14:paraId="34A231C4" w14:textId="77777777" w:rsidR="009E1CB2" w:rsidRPr="00FC5B4C" w:rsidRDefault="00000000">
      <w:pPr>
        <w:rPr>
          <w:rFonts w:ascii="宋体" w:eastAsia="宋体" w:hAnsi="宋体"/>
          <w:lang w:eastAsia="zh-CN"/>
        </w:rPr>
      </w:pPr>
      <w:r w:rsidRPr="00FC5B4C">
        <w:rPr>
          <w:rFonts w:ascii="宋体" w:eastAsia="宋体" w:hAnsi="宋体"/>
          <w:lang w:eastAsia="zh-CN"/>
        </w:rPr>
        <w:t>张国梁的战败，对晚清格局影响巨大。原本，咸丰 皇帝布局基于对湘军忌惮，基本策略是以江南江北大营为克复南京首功。为达到这个目的，在江南大营惨败前，咸丰皇帝的基本策略是重用湘军和左宗棠的楚军打击太平天国外围。无论如何不让曾国藩染指江苏这个帝国核心区。为达到这个目的，咸丰布置了一文一武。但是，在微操上咸丰一次错误被李秀成拿捏住了。1857年夏，擢升何桂清两江总督，驻常州。搜括苏、浙钱粮供给清军江南大营。何桂清，原来安排比较复杂。他的正式头衔是云贵，差遣是两江的。这样安排的目的是，让何桂清在江苏呆半年，然后去北京担任军机行走。(江浙转边疆，然后入北京进军机处是晚清一段时间惯例)然后，何桂清中计后张国梁战死。这意味着，满清中央在江浙的直属部队损失殆尽。为此，清廷和曾国藩的交易之一，是 李鸿章部南下上海，捏着上海海关钱袋子。曾国藩进江苏会缴太平天国。</w:t>
      </w:r>
    </w:p>
    <w:p w14:paraId="4D5BEF0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再后来，就是李鸿章的淮军崛起。前面提到的太平天国降将程学启战死在苏州。到曾国荃攻克 天京后湘军独大。甚至清朝派遣的两江总督马新贻也死的不明不白后。那之后直到新中国建立，中国近现代史就是一个军阀争权与混战的历史晦暗时代。</w:t>
      </w:r>
    </w:p>
    <w:p w14:paraId="5AEE2D5F" w14:textId="77777777" w:rsidR="009E1CB2" w:rsidRPr="00FC5B4C" w:rsidRDefault="009E1CB2">
      <w:pPr>
        <w:rPr>
          <w:rFonts w:ascii="宋体" w:eastAsia="宋体" w:hAnsi="宋体"/>
          <w:lang w:eastAsia="zh-CN"/>
        </w:rPr>
      </w:pPr>
    </w:p>
    <w:p w14:paraId="7E4F6E13" w14:textId="77777777" w:rsidR="009E1CB2" w:rsidRPr="00FC5B4C" w:rsidRDefault="009E1CB2">
      <w:pPr>
        <w:rPr>
          <w:rFonts w:ascii="宋体" w:eastAsia="宋体" w:hAnsi="宋体"/>
          <w:lang w:eastAsia="zh-CN"/>
        </w:rPr>
      </w:pPr>
    </w:p>
    <w:p w14:paraId="483EC39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讲赖小民不讲金人庆难免一叶障目</w:t>
      </w:r>
    </w:p>
    <w:p w14:paraId="2AE16479" w14:textId="77777777" w:rsidR="009E1CB2" w:rsidRPr="00FC5B4C" w:rsidRDefault="00000000">
      <w:pPr>
        <w:rPr>
          <w:rFonts w:ascii="宋体" w:eastAsia="宋体" w:hAnsi="宋体"/>
        </w:rPr>
      </w:pPr>
      <w:r w:rsidRPr="00FC5B4C">
        <w:rPr>
          <w:rFonts w:ascii="宋体" w:eastAsia="宋体" w:hAnsi="宋体"/>
        </w:rPr>
        <w:t>原文：https://talkcc.org//article/4836281</w:t>
      </w:r>
    </w:p>
    <w:p w14:paraId="23D844C9" w14:textId="77777777" w:rsidR="009E1CB2" w:rsidRPr="00FC5B4C" w:rsidRDefault="00000000">
      <w:pPr>
        <w:rPr>
          <w:rFonts w:ascii="宋体" w:eastAsia="宋体" w:hAnsi="宋体"/>
          <w:lang w:eastAsia="zh-CN"/>
        </w:rPr>
      </w:pPr>
      <w:r w:rsidRPr="00FC5B4C">
        <w:rPr>
          <w:rFonts w:ascii="宋体" w:eastAsia="宋体" w:hAnsi="宋体"/>
          <w:lang w:eastAsia="zh-CN"/>
        </w:rPr>
        <w:t>2022-12-22 04:42:43</w:t>
      </w:r>
    </w:p>
    <w:p w14:paraId="3AD389CB" w14:textId="77777777" w:rsidR="009E1CB2" w:rsidRPr="00FC5B4C" w:rsidRDefault="00000000">
      <w:pPr>
        <w:rPr>
          <w:rFonts w:ascii="宋体" w:eastAsia="宋体" w:hAnsi="宋体"/>
          <w:lang w:eastAsia="zh-CN"/>
        </w:rPr>
      </w:pPr>
      <w:r w:rsidRPr="00FC5B4C">
        <w:rPr>
          <w:rFonts w:ascii="宋体" w:eastAsia="宋体" w:hAnsi="宋体"/>
          <w:lang w:eastAsia="zh-CN"/>
        </w:rPr>
        <w:t>有一种说法，失火是对抗组织</w:t>
      </w:r>
    </w:p>
    <w:p w14:paraId="605A021E" w14:textId="77777777" w:rsidR="009E1CB2" w:rsidRPr="00FC5B4C" w:rsidRDefault="009E1CB2">
      <w:pPr>
        <w:rPr>
          <w:rFonts w:ascii="宋体" w:eastAsia="宋体" w:hAnsi="宋体"/>
          <w:lang w:eastAsia="zh-CN"/>
        </w:rPr>
      </w:pPr>
    </w:p>
    <w:p w14:paraId="78101CC6" w14:textId="77777777" w:rsidR="009E1CB2" w:rsidRPr="00FC5B4C" w:rsidRDefault="009E1CB2">
      <w:pPr>
        <w:rPr>
          <w:rFonts w:ascii="宋体" w:eastAsia="宋体" w:hAnsi="宋体"/>
          <w:lang w:eastAsia="zh-CN"/>
        </w:rPr>
      </w:pPr>
    </w:p>
    <w:p w14:paraId="1D2CDD0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其实主席在 上世纪50年代就讲过红色贵族子弟学校的问题</w:t>
      </w:r>
    </w:p>
    <w:p w14:paraId="5D27399E" w14:textId="77777777" w:rsidR="009E1CB2" w:rsidRPr="00FC5B4C" w:rsidRDefault="00000000">
      <w:pPr>
        <w:rPr>
          <w:rFonts w:ascii="宋体" w:eastAsia="宋体" w:hAnsi="宋体"/>
        </w:rPr>
      </w:pPr>
      <w:r w:rsidRPr="00FC5B4C">
        <w:rPr>
          <w:rFonts w:ascii="宋体" w:eastAsia="宋体" w:hAnsi="宋体"/>
        </w:rPr>
        <w:t>原文：https://talkcc.org//article/4836308</w:t>
      </w:r>
    </w:p>
    <w:p w14:paraId="44DA3C76" w14:textId="77777777" w:rsidR="009E1CB2" w:rsidRPr="00FC5B4C" w:rsidRDefault="00000000">
      <w:pPr>
        <w:rPr>
          <w:rFonts w:ascii="宋体" w:eastAsia="宋体" w:hAnsi="宋体"/>
          <w:lang w:eastAsia="zh-CN"/>
        </w:rPr>
      </w:pPr>
      <w:r w:rsidRPr="00FC5B4C">
        <w:rPr>
          <w:rFonts w:ascii="宋体" w:eastAsia="宋体" w:hAnsi="宋体"/>
          <w:lang w:eastAsia="zh-CN"/>
        </w:rPr>
        <w:t>2022-12-22 05:54:24</w:t>
      </w:r>
    </w:p>
    <w:p w14:paraId="034E6173" w14:textId="77777777" w:rsidR="009E1CB2" w:rsidRPr="00FC5B4C" w:rsidRDefault="00000000">
      <w:pPr>
        <w:rPr>
          <w:rFonts w:ascii="宋体" w:eastAsia="宋体" w:hAnsi="宋体"/>
          <w:lang w:eastAsia="zh-CN"/>
        </w:rPr>
      </w:pPr>
      <w:r w:rsidRPr="00FC5B4C">
        <w:rPr>
          <w:rFonts w:ascii="宋体" w:eastAsia="宋体" w:hAnsi="宋体"/>
          <w:lang w:eastAsia="zh-CN"/>
        </w:rPr>
        <w:t>在胡温时代，有改开新贵说过， 没有主席的文革。他们家开国少将都不是，想打开上升通道早被开国元帅和大将的子弟及其遍布中央的徒子徒孙弄死了。其中一个家族给我整理过 中央部委变迁。其中到文革爆发前期，中国部委和享受部委待遇的机构99个。那时候我们是讨论各国财政改革。那时候话题是，文革前夜，吃财政饭的人已经吃到国家财政难以为继的地步。同样到 春夏 之交的那次变革，老干部们试图恢复到99个部委级别的好时代。他们最终和 邓公决裂。于是就有了打破即有经济循环的 清理三角债和朱镕基启动的大下岗。很多人都把板子拍朱镕基身上，但是这是江总和朱总都拍板通过的责任。但是舆论为什么没有人质疑过江总。那是一个时代领导集体的责任，朱责任更多更重。</w:t>
      </w:r>
    </w:p>
    <w:p w14:paraId="70FD1F70" w14:textId="77777777" w:rsidR="009E1CB2" w:rsidRPr="00FC5B4C" w:rsidRDefault="00000000">
      <w:pPr>
        <w:rPr>
          <w:rFonts w:ascii="宋体" w:eastAsia="宋体" w:hAnsi="宋体"/>
          <w:lang w:eastAsia="zh-CN"/>
        </w:rPr>
      </w:pPr>
      <w:r w:rsidRPr="00FC5B4C">
        <w:rPr>
          <w:rFonts w:ascii="宋体" w:eastAsia="宋体" w:hAnsi="宋体"/>
          <w:lang w:eastAsia="zh-CN"/>
        </w:rPr>
        <w:t>同样，到胡总时代，看到其他回复里有讲到政务院的内容。这里很多人不明就里。我们政务院时期，共产党在政务院居相对少数。那时候 共产党还希望一个和民主党派共治来开创一个新中国的蓝图。但是，随后而来的 朝鲜战争时期张东逊电台事件，和随后国民党时期北京留任人员游行要求民主选举政党轮替的海德公园事件。中共的对应就是胡风案的整风运动。到胡总时期试图重启新民主主义时期和民主党派共治的路线。对应之一就是万钢出任科技部长，这是几十年里第一个非中共党员出任部长级高官。那时候，民主党派一批老人还在愤愤于中共当年所谓背约。胡温时期的实践，效果不好现在又要对民主党派收权。这不是后面大家关心的主线，不过是给大家一个理解所谓历史任务的注脚。</w:t>
      </w:r>
    </w:p>
    <w:p w14:paraId="39AC0167" w14:textId="77777777" w:rsidR="009E1CB2" w:rsidRPr="00FC5B4C" w:rsidRDefault="00000000">
      <w:pPr>
        <w:rPr>
          <w:rFonts w:ascii="宋体" w:eastAsia="宋体" w:hAnsi="宋体"/>
          <w:lang w:eastAsia="zh-CN"/>
        </w:rPr>
      </w:pPr>
      <w:r w:rsidRPr="00FC5B4C">
        <w:rPr>
          <w:rFonts w:ascii="宋体" w:eastAsia="宋体" w:hAnsi="宋体"/>
          <w:lang w:eastAsia="zh-CN"/>
        </w:rPr>
        <w:t>还有 ，很多人对权贵的理解和所谓红色贵族子弟理解可能有明显误区。我夹叙夹议我的视角。其实，就说贵族子弟也分三六九等。就拿九十年代来说，有那个圈子里的人讲过他</w:t>
      </w:r>
      <w:r w:rsidRPr="00FC5B4C">
        <w:rPr>
          <w:rFonts w:ascii="宋体" w:eastAsia="宋体" w:hAnsi="宋体"/>
          <w:lang w:eastAsia="zh-CN"/>
        </w:rPr>
        <w:lastRenderedPageBreak/>
        <w:t>们怎么离开上海贵族子弟学校的。其中原因之一，是因为派系不和。他们的子弟，在学校打群架。打急眼了，拿着凳子部分男女使劲朝人头上轮。砸人脑袋的多事中央部委子弟被打的是省一级子弟。最校方不能处理的，转校的肯定是权势弱的子弟。有人因此批评过我说，我给一些普通人看了不该看的阶层的内容让他们对阶层跨越有幻想。以为花钱进贵族子弟学校就能和权贵成为朋友进而实现阶层升级。说实话，有这种想法的普通人我劝过他们真的不会听。我没有任何嘲讽他们任何跨越阶层的努力，所以我说了不介入任何人选择。说到这里，老河友应该记得我我转发格拉古兄弟的文章那会，我提过那时候的 政治博弈已经是万亿起步的游戏。我那时候没说的原话是，万亿美元以上游戏。因为我无意中掺合的事情，有人和我说 家里没有常委不要碰。记得一个官僚小圈子说，周案起因是他们家想成为万亿级别的豪门。在三千亿的时候被狙击了。我说的这些过去从来都没在河里说过。今天说不是在说我知道什么，是在减少彼此对一些理解的信息差。</w:t>
      </w:r>
    </w:p>
    <w:p w14:paraId="16BEA49D" w14:textId="77777777" w:rsidR="009E1CB2" w:rsidRPr="00FC5B4C" w:rsidRDefault="00000000">
      <w:pPr>
        <w:rPr>
          <w:rFonts w:ascii="宋体" w:eastAsia="宋体" w:hAnsi="宋体"/>
          <w:lang w:eastAsia="zh-CN"/>
        </w:rPr>
      </w:pPr>
      <w:r w:rsidRPr="00FC5B4C">
        <w:rPr>
          <w:rFonts w:ascii="宋体" w:eastAsia="宋体" w:hAnsi="宋体"/>
          <w:lang w:eastAsia="zh-CN"/>
        </w:rPr>
        <w:t>看到有人提过，这次改革是消除改开以来政治家族的影响。我原话是，这次大会干掉了改开以来所有家族安排的政治梯队。不是将是已经。如果你觉得这样说法比较夸大。我不妨说一下有人提点我军改到底改了什么。这次军改，变化最大的是主席时代都没有打破的八路军系和新四军系平衡以新四军系统彻底退出为结果。因此，对应的派系在这次退出 也是有迹可循。河里不讨论一个因为信息差，也是因为 大家逻辑真的不一样。其实昨天我想给人留言的回复是这样的。在江总全退的时候，军改方案已经彻底打破了两大山头的平衡。这个平衡具体就是军官团队的比例。这个和我试图在权谋内容里提醒的一个方法论，代表比例的改变意味着整体变革的开始。一些老河友应该记得我那时候说，从军改开始到政治体制改革再到经济体制的全面调整已经不可避免。因此，我在河里重新写了共和国经济史，也因此我重新认识了主席。主席最终选择相信人民是对的。</w:t>
      </w:r>
    </w:p>
    <w:p w14:paraId="2ABDC67F" w14:textId="77777777" w:rsidR="009E1CB2" w:rsidRPr="00FC5B4C" w:rsidRDefault="00000000">
      <w:pPr>
        <w:rPr>
          <w:rFonts w:ascii="宋体" w:eastAsia="宋体" w:hAnsi="宋体"/>
          <w:lang w:eastAsia="zh-CN"/>
        </w:rPr>
      </w:pPr>
      <w:r w:rsidRPr="00FC5B4C">
        <w:rPr>
          <w:rFonts w:ascii="宋体" w:eastAsia="宋体" w:hAnsi="宋体"/>
          <w:lang w:eastAsia="zh-CN"/>
        </w:rPr>
        <w:t>最后我补充一句，有人在神仙兄的帖子里问过我几个问题和我当年打赌的事。其实答案我很早就在其他帖子里回复。十年前，历史的选择。无非是失败的那位，主张群众运动引入政治博弈。另一位就是十年来一贯的群众监督引入政治博弈。就实践而言，我说过我对他的认同和神仙兄类似，在于是不是守护程序的底线不杀人。你翻开历史，上面开始杀人的时候，下面有哪一次不是滥杀的。不说古代，执政党肃反历史 可以去看看。这里说个过界的话，这次比例调整，年中我这里担心的实际是有人开北戴河会议被带走。如果是那个级别的被带走，我说过影响不亚于 当年谁北戴河夜奔。索性这次还是守住底线，博弈没有在全国范围以政治运动的方式铺开。如果是这样，上面折腾谁上谁下本来对我们来说就是看看戏，现在也还是看看戏。自己别入戏就可以了。</w:t>
      </w:r>
    </w:p>
    <w:p w14:paraId="4D74B719" w14:textId="77777777" w:rsidR="009E1CB2" w:rsidRPr="00FC5B4C" w:rsidRDefault="00000000">
      <w:pPr>
        <w:rPr>
          <w:rFonts w:ascii="宋体" w:eastAsia="宋体" w:hAnsi="宋体"/>
          <w:lang w:eastAsia="zh-CN"/>
        </w:rPr>
      </w:pPr>
      <w:r w:rsidRPr="00FC5B4C">
        <w:rPr>
          <w:rFonts w:ascii="宋体" w:eastAsia="宋体" w:hAnsi="宋体"/>
          <w:lang w:eastAsia="zh-CN"/>
        </w:rPr>
        <w:t>我知道，骤然开放到今天。无论谁也无法说服谁。我说的东西涉及的东西，无论清零还是开放的都有人投草有人喷我胡说八道。我前面说了，主席选择相信人民我想通后。看到争论，我说那么多无非说我看到的微操。我说过我的期许，现在是占人口比例5%的人口参与博弈，数字化时代理想状态是 25%。我说的微操，不过是希望有人有所得最后有机会自己或者自己的后辈能进入这个 25%范畴。不然我一开始提到的权贵固化，是必然扼杀我们所有人的明天的。即使大家推崇如忙总，我当年写政治改革变数的时候他也说我不知所云。那时候我在想，家里没有省长就不要指望做省长，家里没有将军就别指望做将军的中国未</w:t>
      </w:r>
      <w:r w:rsidRPr="00FC5B4C">
        <w:rPr>
          <w:rFonts w:ascii="宋体" w:eastAsia="宋体" w:hAnsi="宋体"/>
          <w:lang w:eastAsia="zh-CN"/>
        </w:rPr>
        <w:lastRenderedPageBreak/>
        <w:t>来，真的合适么。而军改，让后者起码出现了新的变数。我对他的观点止步于此，无非是不再是死水微澜。</w:t>
      </w:r>
    </w:p>
    <w:p w14:paraId="11A1266E" w14:textId="77777777" w:rsidR="009E1CB2" w:rsidRPr="00FC5B4C" w:rsidRDefault="009E1CB2">
      <w:pPr>
        <w:rPr>
          <w:rFonts w:ascii="宋体" w:eastAsia="宋体" w:hAnsi="宋体"/>
          <w:lang w:eastAsia="zh-CN"/>
        </w:rPr>
      </w:pPr>
    </w:p>
    <w:p w14:paraId="6E4C1676" w14:textId="77777777" w:rsidR="009E1CB2" w:rsidRPr="00FC5B4C" w:rsidRDefault="009E1CB2">
      <w:pPr>
        <w:rPr>
          <w:rFonts w:ascii="宋体" w:eastAsia="宋体" w:hAnsi="宋体"/>
          <w:lang w:eastAsia="zh-CN"/>
        </w:rPr>
      </w:pPr>
    </w:p>
    <w:p w14:paraId="7806982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感谢主席的党支部在连队</w:t>
      </w:r>
    </w:p>
    <w:p w14:paraId="3008614B" w14:textId="77777777" w:rsidR="009E1CB2" w:rsidRPr="00FC5B4C" w:rsidRDefault="00000000">
      <w:pPr>
        <w:rPr>
          <w:rFonts w:ascii="宋体" w:eastAsia="宋体" w:hAnsi="宋体"/>
        </w:rPr>
      </w:pPr>
      <w:r w:rsidRPr="00FC5B4C">
        <w:rPr>
          <w:rFonts w:ascii="宋体" w:eastAsia="宋体" w:hAnsi="宋体"/>
        </w:rPr>
        <w:t>原文：https://talkcc.org//article/4836318</w:t>
      </w:r>
    </w:p>
    <w:p w14:paraId="4C895296" w14:textId="77777777" w:rsidR="009E1CB2" w:rsidRPr="00FC5B4C" w:rsidRDefault="00000000">
      <w:pPr>
        <w:rPr>
          <w:rFonts w:ascii="宋体" w:eastAsia="宋体" w:hAnsi="宋体"/>
          <w:lang w:eastAsia="zh-CN"/>
        </w:rPr>
      </w:pPr>
      <w:r w:rsidRPr="00FC5B4C">
        <w:rPr>
          <w:rFonts w:ascii="宋体" w:eastAsia="宋体" w:hAnsi="宋体"/>
          <w:lang w:eastAsia="zh-CN"/>
        </w:rPr>
        <w:t>2022-12-22 06:08:07</w:t>
      </w:r>
    </w:p>
    <w:p w14:paraId="4B322440" w14:textId="77777777" w:rsidR="009E1CB2" w:rsidRPr="00FC5B4C" w:rsidRDefault="00000000">
      <w:pPr>
        <w:rPr>
          <w:rFonts w:ascii="宋体" w:eastAsia="宋体" w:hAnsi="宋体"/>
          <w:lang w:eastAsia="zh-CN"/>
        </w:rPr>
      </w:pPr>
      <w:r w:rsidRPr="00FC5B4C">
        <w:rPr>
          <w:rFonts w:ascii="宋体" w:eastAsia="宋体" w:hAnsi="宋体"/>
          <w:lang w:eastAsia="zh-CN"/>
        </w:rPr>
        <w:t>军阀在当今没有任何发挥余地了</w:t>
      </w:r>
    </w:p>
    <w:p w14:paraId="5DA58A55" w14:textId="77777777" w:rsidR="009E1CB2" w:rsidRPr="00FC5B4C" w:rsidRDefault="009E1CB2">
      <w:pPr>
        <w:rPr>
          <w:rFonts w:ascii="宋体" w:eastAsia="宋体" w:hAnsi="宋体"/>
          <w:lang w:eastAsia="zh-CN"/>
        </w:rPr>
      </w:pPr>
    </w:p>
    <w:p w14:paraId="32B8CBFA" w14:textId="77777777" w:rsidR="009E1CB2" w:rsidRPr="00FC5B4C" w:rsidRDefault="009E1CB2">
      <w:pPr>
        <w:rPr>
          <w:rFonts w:ascii="宋体" w:eastAsia="宋体" w:hAnsi="宋体"/>
          <w:lang w:eastAsia="zh-CN"/>
        </w:rPr>
      </w:pPr>
    </w:p>
    <w:p w14:paraId="7675FB4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补充主席战术运用的细节</w:t>
      </w:r>
    </w:p>
    <w:p w14:paraId="2735BB3F" w14:textId="77777777" w:rsidR="009E1CB2" w:rsidRPr="00FC5B4C" w:rsidRDefault="00000000">
      <w:pPr>
        <w:rPr>
          <w:rFonts w:ascii="宋体" w:eastAsia="宋体" w:hAnsi="宋体"/>
        </w:rPr>
      </w:pPr>
      <w:r w:rsidRPr="00FC5B4C">
        <w:rPr>
          <w:rFonts w:ascii="宋体" w:eastAsia="宋体" w:hAnsi="宋体"/>
        </w:rPr>
        <w:t>原文：https://talkcc.org//article/4836338</w:t>
      </w:r>
    </w:p>
    <w:p w14:paraId="535D1B74" w14:textId="77777777" w:rsidR="009E1CB2" w:rsidRPr="00FC5B4C" w:rsidRDefault="00000000">
      <w:pPr>
        <w:rPr>
          <w:rFonts w:ascii="宋体" w:eastAsia="宋体" w:hAnsi="宋体"/>
          <w:lang w:eastAsia="zh-CN"/>
        </w:rPr>
      </w:pPr>
      <w:r w:rsidRPr="00FC5B4C">
        <w:rPr>
          <w:rFonts w:ascii="宋体" w:eastAsia="宋体" w:hAnsi="宋体"/>
          <w:lang w:eastAsia="zh-CN"/>
        </w:rPr>
        <w:t>2022-12-22 06:38:54</w:t>
      </w:r>
    </w:p>
    <w:p w14:paraId="35F31A7E" w14:textId="77777777" w:rsidR="009E1CB2" w:rsidRPr="00FC5B4C" w:rsidRDefault="00000000">
      <w:pPr>
        <w:rPr>
          <w:rFonts w:ascii="宋体" w:eastAsia="宋体" w:hAnsi="宋体"/>
          <w:lang w:eastAsia="zh-CN"/>
        </w:rPr>
      </w:pPr>
      <w:r w:rsidRPr="00FC5B4C">
        <w:rPr>
          <w:rFonts w:ascii="宋体" w:eastAsia="宋体" w:hAnsi="宋体"/>
          <w:lang w:eastAsia="zh-CN"/>
        </w:rPr>
        <w:t>1.德国第一次使用无线电通讯装备军队后第三年，蒋介石就从德国引入无线电通讯技术。而这时候，徐恩曾开办的 第一届无线电通讯班里就有钱壮飞安排的中共党员。简单点说，就无线电技术而言，国共没有技术代差。</w:t>
      </w:r>
    </w:p>
    <w:p w14:paraId="4A4C1616" w14:textId="77777777" w:rsidR="009E1CB2" w:rsidRPr="00FC5B4C" w:rsidRDefault="00000000">
      <w:pPr>
        <w:rPr>
          <w:rFonts w:ascii="宋体" w:eastAsia="宋体" w:hAnsi="宋体"/>
          <w:lang w:eastAsia="zh-CN"/>
        </w:rPr>
      </w:pPr>
      <w:r w:rsidRPr="00FC5B4C">
        <w:rPr>
          <w:rFonts w:ascii="宋体" w:eastAsia="宋体" w:hAnsi="宋体"/>
          <w:lang w:eastAsia="zh-CN"/>
        </w:rPr>
        <w:t>2.从二次反围剿开始，主席所在的中央苏区已经采用无线电通讯和无线电侦听技术。其中，主席在国军两个军围堵的缝隙中跳出包围圈然后反杀，关键是在国军合围当晚，无线电侦听中国军将领用明码讨论第二天作战安排。因此给主席找到跳出国军 合围部队的结合部。（缝隙两公里宽）</w:t>
      </w:r>
    </w:p>
    <w:p w14:paraId="63F81A50" w14:textId="77777777" w:rsidR="009E1CB2" w:rsidRPr="00FC5B4C" w:rsidRDefault="00000000">
      <w:pPr>
        <w:rPr>
          <w:rFonts w:ascii="宋体" w:eastAsia="宋体" w:hAnsi="宋体"/>
          <w:lang w:eastAsia="zh-CN"/>
        </w:rPr>
      </w:pPr>
      <w:r w:rsidRPr="00FC5B4C">
        <w:rPr>
          <w:rFonts w:ascii="宋体" w:eastAsia="宋体" w:hAnsi="宋体"/>
          <w:lang w:eastAsia="zh-CN"/>
        </w:rPr>
        <w:t>主席用兵除了利用先进科学技术的辅助，背后还有 中共这个组织缔造的严密情报网络。</w:t>
      </w:r>
    </w:p>
    <w:p w14:paraId="4016647A" w14:textId="77777777" w:rsidR="009E1CB2" w:rsidRPr="00FC5B4C" w:rsidRDefault="009E1CB2">
      <w:pPr>
        <w:rPr>
          <w:rFonts w:ascii="宋体" w:eastAsia="宋体" w:hAnsi="宋体"/>
          <w:lang w:eastAsia="zh-CN"/>
        </w:rPr>
      </w:pPr>
    </w:p>
    <w:p w14:paraId="36196800" w14:textId="77777777" w:rsidR="009E1CB2" w:rsidRPr="00FC5B4C" w:rsidRDefault="009E1CB2">
      <w:pPr>
        <w:rPr>
          <w:rFonts w:ascii="宋体" w:eastAsia="宋体" w:hAnsi="宋体"/>
          <w:lang w:eastAsia="zh-CN"/>
        </w:rPr>
      </w:pPr>
    </w:p>
    <w:p w14:paraId="07B78D0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日本情报系统也和筛子一样</w:t>
      </w:r>
    </w:p>
    <w:p w14:paraId="27A96ABB" w14:textId="77777777" w:rsidR="009E1CB2" w:rsidRPr="00FC5B4C" w:rsidRDefault="00000000">
      <w:pPr>
        <w:rPr>
          <w:rFonts w:ascii="宋体" w:eastAsia="宋体" w:hAnsi="宋体"/>
        </w:rPr>
      </w:pPr>
      <w:r w:rsidRPr="00FC5B4C">
        <w:rPr>
          <w:rFonts w:ascii="宋体" w:eastAsia="宋体" w:hAnsi="宋体"/>
        </w:rPr>
        <w:t>原文：https://talkcc.org//article/4836371</w:t>
      </w:r>
    </w:p>
    <w:p w14:paraId="29705C14" w14:textId="77777777" w:rsidR="009E1CB2" w:rsidRPr="00FC5B4C" w:rsidRDefault="00000000">
      <w:pPr>
        <w:rPr>
          <w:rFonts w:ascii="宋体" w:eastAsia="宋体" w:hAnsi="宋体"/>
          <w:lang w:eastAsia="zh-CN"/>
        </w:rPr>
      </w:pPr>
      <w:r w:rsidRPr="00FC5B4C">
        <w:rPr>
          <w:rFonts w:ascii="宋体" w:eastAsia="宋体" w:hAnsi="宋体"/>
          <w:lang w:eastAsia="zh-CN"/>
        </w:rPr>
        <w:t>2022-12-22 07:46:43</w:t>
      </w:r>
    </w:p>
    <w:p w14:paraId="5689446E" w14:textId="77777777" w:rsidR="009E1CB2" w:rsidRPr="00FC5B4C" w:rsidRDefault="00000000">
      <w:pPr>
        <w:rPr>
          <w:rFonts w:ascii="宋体" w:eastAsia="宋体" w:hAnsi="宋体"/>
          <w:lang w:eastAsia="zh-CN"/>
        </w:rPr>
      </w:pPr>
      <w:r w:rsidRPr="00FC5B4C">
        <w:rPr>
          <w:rFonts w:ascii="宋体" w:eastAsia="宋体" w:hAnsi="宋体"/>
          <w:lang w:eastAsia="zh-CN"/>
        </w:rPr>
        <w:t>袁殊（化名：曾达斋，1911年3月29日-1987年11月26日），本名袁学易，出生于湖北省蕲春县，毕业于日本东京大学，间谍。</w:t>
      </w:r>
    </w:p>
    <w:p w14:paraId="6B130FA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他是中共情报史上绝无仅有的五重间谍（军统、中统、青红帮、日伪、中共秘密身份），特工身份活动期间，曾提供德、苏开战部署及日军二战期间的准确战略情报，后来负责日美动向的调研工作，著有《袁殊文集》，1987年11月26日病逝于北京。</w:t>
      </w:r>
    </w:p>
    <w:p w14:paraId="554C050E" w14:textId="77777777" w:rsidR="009E1CB2" w:rsidRPr="00FC5B4C" w:rsidRDefault="00000000">
      <w:pPr>
        <w:rPr>
          <w:rFonts w:ascii="宋体" w:eastAsia="宋体" w:hAnsi="宋体"/>
          <w:lang w:eastAsia="zh-CN"/>
        </w:rPr>
      </w:pPr>
      <w:r w:rsidRPr="00FC5B4C">
        <w:rPr>
          <w:rFonts w:ascii="宋体" w:eastAsia="宋体" w:hAnsi="宋体"/>
          <w:lang w:eastAsia="zh-CN"/>
        </w:rPr>
        <w:t>我了解他是去年和今年在知乎看有关他介绍</w:t>
      </w:r>
    </w:p>
    <w:p w14:paraId="606ADB4D" w14:textId="77777777" w:rsidR="009E1CB2" w:rsidRPr="00FC5B4C" w:rsidRDefault="00000000">
      <w:pPr>
        <w:rPr>
          <w:rFonts w:ascii="宋体" w:eastAsia="宋体" w:hAnsi="宋体"/>
          <w:lang w:eastAsia="zh-CN"/>
        </w:rPr>
      </w:pPr>
      <w:r w:rsidRPr="00FC5B4C">
        <w:rPr>
          <w:rFonts w:ascii="宋体" w:eastAsia="宋体" w:hAnsi="宋体"/>
          <w:lang w:eastAsia="zh-CN"/>
        </w:rPr>
        <w:t>简述就是，日本在华情报机关除了日本情报机由影佐祯昭负责的军事情报机关外，还有专门负责文化侵略的岩井机关。岩井机关负责人岩井英一因为有满铁背景，而且满铁在战史里被称为日共大本营。所以，岩井机关不仅被满铁成员渗透的千疮百孔而且岩井机关负责人和岩井英一和 袁殊私教甚笃。两个人关系好到什么地步，说个军统特大乌龙。就是，中统和军统都是袁殊在国民党上线（袁殊中统直接上线是 陈果夫的堂兄，解放战争中被袁殊策反最后留在大陆）。因为中统和军统都要杀李默群。然后军统负责暗杀的干部暗杀王叛变。（电视剧《叛逆者》里陈默群原型之一）导致军统和中统的暗杀计划被日本情报机关破获。被破获的有关人员名单里就有袁殊。在袁殊发现情况不对后，向岩井英一求助。岩井英一是当着 影佐祯昭和李默群的面带走袁殊的。事后 袁殊还说服日本人完成 对李默群反杀。这如果写进电视剧，基本属于离了大谱。而这件事导致袁殊犯了一个组织错误，就是当岩井英一直接问袁殊是不是中共 党员那会，袁殊没有经过组织同意承认自己是中共党员。他后来被严厉审查就是与此有关。在反杀李默群后，袁殊被任命为对新四军根据地清乡的负责人也因此避免了根据地重大损失。这个是写在对袁殊审查的解密资料里的东西。另外作为插曲可以写的是，电影54号兵站的原型也有袁殊的影子，真实情况是，日军大阪第四师卖无缝钢管给新四军根据地。电影里的小老大反杀了阻碍日军走私的铁杆汉奸。（汗了）还有可以说的是，中西功这个日共成员在很早的时候就是苏联特工佐尔格小组成员。为中国和苏联反法西斯战争做出杰出贡献，他在被捕后接受审判的时候，甚至日本特高课成员都被他的雄辩所信服：日本必败。因为他家里的贵族身份，日本军方对他几乎无所作为。</w:t>
      </w:r>
    </w:p>
    <w:p w14:paraId="7E6C046B" w14:textId="77777777" w:rsidR="009E1CB2" w:rsidRPr="00FC5B4C" w:rsidRDefault="009E1CB2">
      <w:pPr>
        <w:rPr>
          <w:rFonts w:ascii="宋体" w:eastAsia="宋体" w:hAnsi="宋体"/>
          <w:lang w:eastAsia="zh-CN"/>
        </w:rPr>
      </w:pPr>
    </w:p>
    <w:p w14:paraId="10F268D9" w14:textId="77777777" w:rsidR="009E1CB2" w:rsidRPr="00FC5B4C" w:rsidRDefault="009E1CB2">
      <w:pPr>
        <w:rPr>
          <w:rFonts w:ascii="宋体" w:eastAsia="宋体" w:hAnsi="宋体"/>
          <w:lang w:eastAsia="zh-CN"/>
        </w:rPr>
      </w:pPr>
    </w:p>
    <w:p w14:paraId="3EACF691" w14:textId="77777777" w:rsidR="009E1CB2" w:rsidRPr="00FC5B4C" w:rsidRDefault="00000000">
      <w:pPr>
        <w:pStyle w:val="31"/>
        <w:rPr>
          <w:rFonts w:ascii="宋体" w:eastAsia="宋体" w:hAnsi="宋体"/>
        </w:rPr>
      </w:pPr>
      <w:r w:rsidRPr="00FC5B4C">
        <w:rPr>
          <w:rFonts w:ascii="宋体" w:eastAsia="宋体" w:hAnsi="宋体"/>
        </w:rPr>
        <w:t>受教了</w:t>
      </w:r>
    </w:p>
    <w:p w14:paraId="0C7BF930" w14:textId="77777777" w:rsidR="009E1CB2" w:rsidRPr="00FC5B4C" w:rsidRDefault="00000000">
      <w:pPr>
        <w:rPr>
          <w:rFonts w:ascii="宋体" w:eastAsia="宋体" w:hAnsi="宋体"/>
        </w:rPr>
      </w:pPr>
      <w:r w:rsidRPr="00FC5B4C">
        <w:rPr>
          <w:rFonts w:ascii="宋体" w:eastAsia="宋体" w:hAnsi="宋体"/>
        </w:rPr>
        <w:t>原文：https://talkcc.org//article/4836385</w:t>
      </w:r>
    </w:p>
    <w:p w14:paraId="0B13581E" w14:textId="77777777" w:rsidR="009E1CB2" w:rsidRPr="00FC5B4C" w:rsidRDefault="00000000">
      <w:pPr>
        <w:rPr>
          <w:rFonts w:ascii="宋体" w:eastAsia="宋体" w:hAnsi="宋体"/>
        </w:rPr>
      </w:pPr>
      <w:r w:rsidRPr="00FC5B4C">
        <w:rPr>
          <w:rFonts w:ascii="宋体" w:eastAsia="宋体" w:hAnsi="宋体"/>
        </w:rPr>
        <w:t>2022-12-22 08:25:21</w:t>
      </w:r>
    </w:p>
    <w:p w14:paraId="00283ACA" w14:textId="77777777" w:rsidR="009E1CB2" w:rsidRPr="00FC5B4C" w:rsidRDefault="009E1CB2">
      <w:pPr>
        <w:rPr>
          <w:rFonts w:ascii="宋体" w:eastAsia="宋体" w:hAnsi="宋体"/>
        </w:rPr>
      </w:pPr>
    </w:p>
    <w:p w14:paraId="2263FA3A" w14:textId="77777777" w:rsidR="009E1CB2" w:rsidRPr="00FC5B4C" w:rsidRDefault="009E1CB2">
      <w:pPr>
        <w:rPr>
          <w:rFonts w:ascii="宋体" w:eastAsia="宋体" w:hAnsi="宋体"/>
        </w:rPr>
      </w:pPr>
    </w:p>
    <w:p w14:paraId="7083484E" w14:textId="77777777" w:rsidR="009E1CB2" w:rsidRPr="00FC5B4C" w:rsidRDefault="00000000">
      <w:pPr>
        <w:pStyle w:val="31"/>
        <w:rPr>
          <w:rFonts w:ascii="宋体" w:eastAsia="宋体" w:hAnsi="宋体"/>
        </w:rPr>
      </w:pPr>
      <w:r w:rsidRPr="00FC5B4C">
        <w:rPr>
          <w:rFonts w:ascii="宋体" w:eastAsia="宋体" w:hAnsi="宋体"/>
        </w:rPr>
        <w:t>他身边小辈提过一句</w:t>
      </w:r>
    </w:p>
    <w:p w14:paraId="7779BA44" w14:textId="77777777" w:rsidR="009E1CB2" w:rsidRPr="00FC5B4C" w:rsidRDefault="00000000">
      <w:pPr>
        <w:rPr>
          <w:rFonts w:ascii="宋体" w:eastAsia="宋体" w:hAnsi="宋体"/>
        </w:rPr>
      </w:pPr>
      <w:r w:rsidRPr="00FC5B4C">
        <w:rPr>
          <w:rFonts w:ascii="宋体" w:eastAsia="宋体" w:hAnsi="宋体"/>
        </w:rPr>
        <w:t>原文：https://talkcc.org//article/4836430</w:t>
      </w:r>
    </w:p>
    <w:p w14:paraId="13EBAC21" w14:textId="77777777" w:rsidR="009E1CB2" w:rsidRPr="00FC5B4C" w:rsidRDefault="00000000">
      <w:pPr>
        <w:rPr>
          <w:rFonts w:ascii="宋体" w:eastAsia="宋体" w:hAnsi="宋体"/>
          <w:lang w:eastAsia="zh-CN"/>
        </w:rPr>
      </w:pPr>
      <w:r w:rsidRPr="00FC5B4C">
        <w:rPr>
          <w:rFonts w:ascii="宋体" w:eastAsia="宋体" w:hAnsi="宋体"/>
          <w:lang w:eastAsia="zh-CN"/>
        </w:rPr>
        <w:t>2022-12-22 10:28:23</w:t>
      </w:r>
    </w:p>
    <w:p w14:paraId="5337375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他晚年已经不信先带后了</w:t>
      </w:r>
    </w:p>
    <w:p w14:paraId="0852FE25" w14:textId="77777777" w:rsidR="009E1CB2" w:rsidRPr="00FC5B4C" w:rsidRDefault="009E1CB2">
      <w:pPr>
        <w:rPr>
          <w:rFonts w:ascii="宋体" w:eastAsia="宋体" w:hAnsi="宋体"/>
          <w:lang w:eastAsia="zh-CN"/>
        </w:rPr>
      </w:pPr>
    </w:p>
    <w:p w14:paraId="72EC7661" w14:textId="77777777" w:rsidR="009E1CB2" w:rsidRPr="00FC5B4C" w:rsidRDefault="009E1CB2">
      <w:pPr>
        <w:rPr>
          <w:rFonts w:ascii="宋体" w:eastAsia="宋体" w:hAnsi="宋体"/>
          <w:lang w:eastAsia="zh-CN"/>
        </w:rPr>
      </w:pPr>
    </w:p>
    <w:p w14:paraId="74865621" w14:textId="77777777" w:rsidR="009E1CB2" w:rsidRPr="00FC5B4C" w:rsidRDefault="00000000">
      <w:pPr>
        <w:pStyle w:val="31"/>
        <w:rPr>
          <w:rFonts w:ascii="宋体" w:eastAsia="宋体" w:hAnsi="宋体"/>
        </w:rPr>
      </w:pPr>
      <w:r w:rsidRPr="00FC5B4C">
        <w:rPr>
          <w:rFonts w:ascii="宋体" w:eastAsia="宋体" w:hAnsi="宋体"/>
        </w:rPr>
        <w:t>国策核心</w:t>
      </w:r>
    </w:p>
    <w:p w14:paraId="60A32998" w14:textId="77777777" w:rsidR="009E1CB2" w:rsidRPr="00FC5B4C" w:rsidRDefault="00000000">
      <w:pPr>
        <w:rPr>
          <w:rFonts w:ascii="宋体" w:eastAsia="宋体" w:hAnsi="宋体"/>
        </w:rPr>
      </w:pPr>
      <w:r w:rsidRPr="00FC5B4C">
        <w:rPr>
          <w:rFonts w:ascii="宋体" w:eastAsia="宋体" w:hAnsi="宋体"/>
        </w:rPr>
        <w:t>原文：https://talkcc.org//article/4836760</w:t>
      </w:r>
    </w:p>
    <w:p w14:paraId="6E7FA4ED" w14:textId="77777777" w:rsidR="009E1CB2" w:rsidRPr="00FC5B4C" w:rsidRDefault="00000000">
      <w:pPr>
        <w:rPr>
          <w:rFonts w:ascii="宋体" w:eastAsia="宋体" w:hAnsi="宋体"/>
          <w:lang w:eastAsia="zh-CN"/>
        </w:rPr>
      </w:pPr>
      <w:r w:rsidRPr="00FC5B4C">
        <w:rPr>
          <w:rFonts w:ascii="宋体" w:eastAsia="宋体" w:hAnsi="宋体"/>
          <w:lang w:eastAsia="zh-CN"/>
        </w:rPr>
        <w:t>2022-12-22 23:45:24</w:t>
      </w:r>
    </w:p>
    <w:p w14:paraId="31E709D7" w14:textId="77777777" w:rsidR="009E1CB2" w:rsidRPr="00FC5B4C" w:rsidRDefault="00000000">
      <w:pPr>
        <w:rPr>
          <w:rFonts w:ascii="宋体" w:eastAsia="宋体" w:hAnsi="宋体"/>
          <w:lang w:eastAsia="zh-CN"/>
        </w:rPr>
      </w:pPr>
      <w:r w:rsidRPr="00FC5B4C">
        <w:rPr>
          <w:rFonts w:ascii="宋体" w:eastAsia="宋体" w:hAnsi="宋体"/>
          <w:lang w:eastAsia="zh-CN"/>
        </w:rPr>
        <w:t>俄罗斯无论如何不能输</w:t>
      </w:r>
    </w:p>
    <w:p w14:paraId="07714CC2" w14:textId="77777777" w:rsidR="009E1CB2" w:rsidRPr="00FC5B4C" w:rsidRDefault="009E1CB2">
      <w:pPr>
        <w:rPr>
          <w:rFonts w:ascii="宋体" w:eastAsia="宋体" w:hAnsi="宋体"/>
          <w:lang w:eastAsia="zh-CN"/>
        </w:rPr>
      </w:pPr>
    </w:p>
    <w:p w14:paraId="209A652D" w14:textId="77777777" w:rsidR="009E1CB2" w:rsidRPr="00FC5B4C" w:rsidRDefault="009E1CB2">
      <w:pPr>
        <w:rPr>
          <w:rFonts w:ascii="宋体" w:eastAsia="宋体" w:hAnsi="宋体"/>
          <w:lang w:eastAsia="zh-CN"/>
        </w:rPr>
      </w:pPr>
    </w:p>
    <w:p w14:paraId="5E2839C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袁殊的问题极其复杂</w:t>
      </w:r>
    </w:p>
    <w:p w14:paraId="483C62C0" w14:textId="77777777" w:rsidR="009E1CB2" w:rsidRPr="00FC5B4C" w:rsidRDefault="00000000">
      <w:pPr>
        <w:rPr>
          <w:rFonts w:ascii="宋体" w:eastAsia="宋体" w:hAnsi="宋体"/>
        </w:rPr>
      </w:pPr>
      <w:r w:rsidRPr="00FC5B4C">
        <w:rPr>
          <w:rFonts w:ascii="宋体" w:eastAsia="宋体" w:hAnsi="宋体"/>
        </w:rPr>
        <w:t>原文：https://talkcc.org//article/4836859</w:t>
      </w:r>
    </w:p>
    <w:p w14:paraId="4FA53E16" w14:textId="77777777" w:rsidR="009E1CB2" w:rsidRPr="00FC5B4C" w:rsidRDefault="00000000">
      <w:pPr>
        <w:rPr>
          <w:rFonts w:ascii="宋体" w:eastAsia="宋体" w:hAnsi="宋体"/>
          <w:lang w:eastAsia="zh-CN"/>
        </w:rPr>
      </w:pPr>
      <w:r w:rsidRPr="00FC5B4C">
        <w:rPr>
          <w:rFonts w:ascii="宋体" w:eastAsia="宋体" w:hAnsi="宋体"/>
          <w:lang w:eastAsia="zh-CN"/>
        </w:rPr>
        <w:t>2022-12-23 03:00:18</w:t>
      </w:r>
    </w:p>
    <w:p w14:paraId="114B9FC5" w14:textId="77777777" w:rsidR="009E1CB2" w:rsidRPr="00FC5B4C" w:rsidRDefault="00000000">
      <w:pPr>
        <w:rPr>
          <w:rFonts w:ascii="宋体" w:eastAsia="宋体" w:hAnsi="宋体"/>
          <w:lang w:eastAsia="zh-CN"/>
        </w:rPr>
      </w:pPr>
      <w:r w:rsidRPr="00FC5B4C">
        <w:rPr>
          <w:rFonts w:ascii="宋体" w:eastAsia="宋体" w:hAnsi="宋体"/>
          <w:lang w:eastAsia="zh-CN"/>
        </w:rPr>
        <w:t>我尽量简短说</w:t>
      </w:r>
    </w:p>
    <w:p w14:paraId="1D3D10E0" w14:textId="77777777" w:rsidR="009E1CB2" w:rsidRPr="00FC5B4C" w:rsidRDefault="00000000">
      <w:pPr>
        <w:rPr>
          <w:rFonts w:ascii="宋体" w:eastAsia="宋体" w:hAnsi="宋体"/>
          <w:lang w:eastAsia="zh-CN"/>
        </w:rPr>
      </w:pPr>
      <w:r w:rsidRPr="00FC5B4C">
        <w:rPr>
          <w:rFonts w:ascii="宋体" w:eastAsia="宋体" w:hAnsi="宋体"/>
          <w:lang w:eastAsia="zh-CN"/>
        </w:rPr>
        <w:t>首先袁殊传记里记载过，他和宋庆龄抱怨过他入党日期是1931不是194x。问题出在，他奉命打入军统那会军统怀疑他是共产党。于是要他认识的人交代谁是共产党。他随口讲的人是真的共产党。虽然这个同志最后被营救，也因此和组织断了联系。直到西安事变后，国共二次合作才重新恢复联系。恢复联系的时候，组织也抱着试试看的不信任状态。我试着梳理下某个我印象深刻场景。</w:t>
      </w:r>
    </w:p>
    <w:p w14:paraId="4ABD1FB7" w14:textId="77777777" w:rsidR="009E1CB2" w:rsidRPr="00FC5B4C" w:rsidRDefault="00000000">
      <w:pPr>
        <w:rPr>
          <w:rFonts w:ascii="宋体" w:eastAsia="宋体" w:hAnsi="宋体"/>
          <w:lang w:eastAsia="zh-CN"/>
        </w:rPr>
      </w:pPr>
      <w:r w:rsidRPr="00FC5B4C">
        <w:rPr>
          <w:rFonts w:ascii="宋体" w:eastAsia="宋体" w:hAnsi="宋体"/>
          <w:lang w:eastAsia="zh-CN"/>
        </w:rPr>
        <w:t>有一次袁殊以日本岩井公馆的身份南下去香港。同行的有军统北平站长马汉三。（我提马汉三不是因为他多重要，因为看电视剧《北平无战事》里的马汉三印象深刻，查了下百度还就是同一人）上午军统会议里，戴笠直接说现场的人里有叛徒（意思是要他们交投名状证明自己）下午，袁殊见的就是潘汉年。潘汉年也敲打他说要注意组织纪律。（我理解是要他记住他不是军统的人）袁殊在解放后的传记里这样解释。他当时就是为了报效国家，不太在意其他。所以他和岩井说的事我以为还是公子哥的意气用事为主。岩井没告发也是因为日本人大势已去，为自己谋后路。（我后面补充中西功，也是铺陈包括日本特高课中层职员在内都明白日本必败，不仅仅是中西功的雄辩）</w:t>
      </w:r>
    </w:p>
    <w:p w14:paraId="54768E1D" w14:textId="77777777" w:rsidR="009E1CB2" w:rsidRPr="00FC5B4C" w:rsidRDefault="009E1CB2">
      <w:pPr>
        <w:rPr>
          <w:rFonts w:ascii="宋体" w:eastAsia="宋体" w:hAnsi="宋体"/>
          <w:lang w:eastAsia="zh-CN"/>
        </w:rPr>
      </w:pPr>
    </w:p>
    <w:p w14:paraId="6336D82F" w14:textId="77777777" w:rsidR="009E1CB2" w:rsidRPr="00FC5B4C" w:rsidRDefault="009E1CB2">
      <w:pPr>
        <w:rPr>
          <w:rFonts w:ascii="宋体" w:eastAsia="宋体" w:hAnsi="宋体"/>
          <w:lang w:eastAsia="zh-CN"/>
        </w:rPr>
      </w:pPr>
    </w:p>
    <w:p w14:paraId="4A106142" w14:textId="77777777" w:rsidR="009E1CB2" w:rsidRPr="00FC5B4C" w:rsidRDefault="00000000">
      <w:pPr>
        <w:pStyle w:val="31"/>
        <w:rPr>
          <w:rFonts w:ascii="宋体" w:eastAsia="宋体" w:hAnsi="宋体"/>
        </w:rPr>
      </w:pPr>
      <w:r w:rsidRPr="00FC5B4C">
        <w:rPr>
          <w:rFonts w:ascii="宋体" w:eastAsia="宋体" w:hAnsi="宋体"/>
        </w:rPr>
        <w:t>受教</w:t>
      </w:r>
    </w:p>
    <w:p w14:paraId="7170072D" w14:textId="77777777" w:rsidR="009E1CB2" w:rsidRPr="00FC5B4C" w:rsidRDefault="00000000">
      <w:pPr>
        <w:rPr>
          <w:rFonts w:ascii="宋体" w:eastAsia="宋体" w:hAnsi="宋体"/>
        </w:rPr>
      </w:pPr>
      <w:r w:rsidRPr="00FC5B4C">
        <w:rPr>
          <w:rFonts w:ascii="宋体" w:eastAsia="宋体" w:hAnsi="宋体"/>
        </w:rPr>
        <w:t>原文：https://talkcc.org//article/4836870</w:t>
      </w:r>
    </w:p>
    <w:p w14:paraId="71D0404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2022-12-23 03:24:22</w:t>
      </w:r>
    </w:p>
    <w:p w14:paraId="5D3E0801" w14:textId="77777777" w:rsidR="009E1CB2" w:rsidRPr="00FC5B4C" w:rsidRDefault="00000000">
      <w:pPr>
        <w:rPr>
          <w:rFonts w:ascii="宋体" w:eastAsia="宋体" w:hAnsi="宋体"/>
          <w:lang w:eastAsia="zh-CN"/>
        </w:rPr>
      </w:pPr>
      <w:r w:rsidRPr="00FC5B4C">
        <w:rPr>
          <w:rFonts w:ascii="宋体" w:eastAsia="宋体" w:hAnsi="宋体"/>
          <w:lang w:eastAsia="zh-CN"/>
        </w:rPr>
        <w:t>发烧了，后面会补充你其他帖子里中共在日本情报的佐证</w:t>
      </w:r>
    </w:p>
    <w:p w14:paraId="2FC5FB16" w14:textId="77777777" w:rsidR="009E1CB2" w:rsidRPr="00FC5B4C" w:rsidRDefault="009E1CB2">
      <w:pPr>
        <w:rPr>
          <w:rFonts w:ascii="宋体" w:eastAsia="宋体" w:hAnsi="宋体"/>
          <w:lang w:eastAsia="zh-CN"/>
        </w:rPr>
      </w:pPr>
    </w:p>
    <w:p w14:paraId="593E43F9" w14:textId="77777777" w:rsidR="009E1CB2" w:rsidRPr="00FC5B4C" w:rsidRDefault="009E1CB2">
      <w:pPr>
        <w:rPr>
          <w:rFonts w:ascii="宋体" w:eastAsia="宋体" w:hAnsi="宋体"/>
          <w:lang w:eastAsia="zh-CN"/>
        </w:rPr>
      </w:pPr>
    </w:p>
    <w:p w14:paraId="44C27E26" w14:textId="77777777" w:rsidR="009E1CB2" w:rsidRPr="00FC5B4C" w:rsidRDefault="00000000">
      <w:pPr>
        <w:pStyle w:val="31"/>
        <w:rPr>
          <w:rFonts w:ascii="宋体" w:eastAsia="宋体" w:hAnsi="宋体"/>
        </w:rPr>
      </w:pPr>
      <w:r w:rsidRPr="00FC5B4C">
        <w:rPr>
          <w:rFonts w:ascii="宋体" w:eastAsia="宋体" w:hAnsi="宋体"/>
        </w:rPr>
        <w:t>我是自己作的不是新冠</w:t>
      </w:r>
    </w:p>
    <w:p w14:paraId="746E57B6" w14:textId="77777777" w:rsidR="009E1CB2" w:rsidRPr="00FC5B4C" w:rsidRDefault="00000000">
      <w:pPr>
        <w:rPr>
          <w:rFonts w:ascii="宋体" w:eastAsia="宋体" w:hAnsi="宋体"/>
        </w:rPr>
      </w:pPr>
      <w:r w:rsidRPr="00FC5B4C">
        <w:rPr>
          <w:rFonts w:ascii="宋体" w:eastAsia="宋体" w:hAnsi="宋体"/>
        </w:rPr>
        <w:t>原文：https://talkcc.org//article/4836876</w:t>
      </w:r>
    </w:p>
    <w:p w14:paraId="4827CE23" w14:textId="77777777" w:rsidR="009E1CB2" w:rsidRPr="00FC5B4C" w:rsidRDefault="00000000">
      <w:pPr>
        <w:rPr>
          <w:rFonts w:ascii="宋体" w:eastAsia="宋体" w:hAnsi="宋体"/>
          <w:lang w:eastAsia="zh-CN"/>
        </w:rPr>
      </w:pPr>
      <w:r w:rsidRPr="00FC5B4C">
        <w:rPr>
          <w:rFonts w:ascii="宋体" w:eastAsia="宋体" w:hAnsi="宋体"/>
          <w:lang w:eastAsia="zh-CN"/>
        </w:rPr>
        <w:t>2022-12-23 03:36:56</w:t>
      </w:r>
    </w:p>
    <w:p w14:paraId="3A1BF9A5" w14:textId="77777777" w:rsidR="009E1CB2" w:rsidRPr="00FC5B4C" w:rsidRDefault="00000000">
      <w:pPr>
        <w:rPr>
          <w:rFonts w:ascii="宋体" w:eastAsia="宋体" w:hAnsi="宋体"/>
          <w:lang w:eastAsia="zh-CN"/>
        </w:rPr>
      </w:pPr>
      <w:r w:rsidRPr="00FC5B4C">
        <w:rPr>
          <w:rFonts w:ascii="宋体" w:eastAsia="宋体" w:hAnsi="宋体"/>
          <w:lang w:eastAsia="zh-CN"/>
        </w:rPr>
        <w:t>裸睡忘记开暖炉了</w:t>
      </w:r>
    </w:p>
    <w:p w14:paraId="5E44FC1E" w14:textId="77777777" w:rsidR="009E1CB2" w:rsidRPr="00FC5B4C" w:rsidRDefault="009E1CB2">
      <w:pPr>
        <w:rPr>
          <w:rFonts w:ascii="宋体" w:eastAsia="宋体" w:hAnsi="宋体"/>
          <w:lang w:eastAsia="zh-CN"/>
        </w:rPr>
      </w:pPr>
    </w:p>
    <w:p w14:paraId="1788E830" w14:textId="77777777" w:rsidR="009E1CB2" w:rsidRPr="00FC5B4C" w:rsidRDefault="009E1CB2">
      <w:pPr>
        <w:rPr>
          <w:rFonts w:ascii="宋体" w:eastAsia="宋体" w:hAnsi="宋体"/>
          <w:lang w:eastAsia="zh-CN"/>
        </w:rPr>
      </w:pPr>
    </w:p>
    <w:p w14:paraId="7A40326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刚才医生朋友介绍</w:t>
      </w:r>
    </w:p>
    <w:p w14:paraId="0BD9B53E" w14:textId="77777777" w:rsidR="009E1CB2" w:rsidRPr="00FC5B4C" w:rsidRDefault="00000000">
      <w:pPr>
        <w:rPr>
          <w:rFonts w:ascii="宋体" w:eastAsia="宋体" w:hAnsi="宋体"/>
        </w:rPr>
      </w:pPr>
      <w:r w:rsidRPr="00FC5B4C">
        <w:rPr>
          <w:rFonts w:ascii="宋体" w:eastAsia="宋体" w:hAnsi="宋体"/>
        </w:rPr>
        <w:t>原文：https://talkcc.org//article/4836904</w:t>
      </w:r>
    </w:p>
    <w:p w14:paraId="3A0AC4B2" w14:textId="77777777" w:rsidR="009E1CB2" w:rsidRPr="00FC5B4C" w:rsidRDefault="00000000">
      <w:pPr>
        <w:rPr>
          <w:rFonts w:ascii="宋体" w:eastAsia="宋体" w:hAnsi="宋体"/>
          <w:lang w:eastAsia="zh-CN"/>
        </w:rPr>
      </w:pPr>
      <w:r w:rsidRPr="00FC5B4C">
        <w:rPr>
          <w:rFonts w:ascii="宋体" w:eastAsia="宋体" w:hAnsi="宋体"/>
          <w:lang w:eastAsia="zh-CN"/>
        </w:rPr>
        <w:t>2022-12-23 04:28:21</w:t>
      </w:r>
    </w:p>
    <w:p w14:paraId="4A28AAD8" w14:textId="77777777" w:rsidR="009E1CB2" w:rsidRPr="00FC5B4C" w:rsidRDefault="00000000">
      <w:pPr>
        <w:rPr>
          <w:rFonts w:ascii="宋体" w:eastAsia="宋体" w:hAnsi="宋体"/>
          <w:lang w:eastAsia="zh-CN"/>
        </w:rPr>
      </w:pPr>
      <w:r w:rsidRPr="00FC5B4C">
        <w:rPr>
          <w:rFonts w:ascii="宋体" w:eastAsia="宋体" w:hAnsi="宋体"/>
          <w:lang w:eastAsia="zh-CN"/>
        </w:rPr>
        <w:t>说感染新冠后及时退烧也要静卧一周。这样避免心肌炎威胁。很多出事的都是以为好了，恢复大体力活动出危险的</w:t>
      </w:r>
    </w:p>
    <w:p w14:paraId="152EF391" w14:textId="77777777" w:rsidR="009E1CB2" w:rsidRPr="00FC5B4C" w:rsidRDefault="009E1CB2">
      <w:pPr>
        <w:rPr>
          <w:rFonts w:ascii="宋体" w:eastAsia="宋体" w:hAnsi="宋体"/>
          <w:lang w:eastAsia="zh-CN"/>
        </w:rPr>
      </w:pPr>
    </w:p>
    <w:p w14:paraId="4542C603" w14:textId="77777777" w:rsidR="009E1CB2" w:rsidRPr="00FC5B4C" w:rsidRDefault="009E1CB2">
      <w:pPr>
        <w:rPr>
          <w:rFonts w:ascii="宋体" w:eastAsia="宋体" w:hAnsi="宋体"/>
          <w:lang w:eastAsia="zh-CN"/>
        </w:rPr>
      </w:pPr>
    </w:p>
    <w:p w14:paraId="2DB32DBE" w14:textId="77777777" w:rsidR="009E1CB2" w:rsidRPr="00FC5B4C" w:rsidRDefault="00000000">
      <w:pPr>
        <w:pStyle w:val="31"/>
        <w:rPr>
          <w:rFonts w:ascii="宋体" w:eastAsia="宋体" w:hAnsi="宋体"/>
        </w:rPr>
      </w:pPr>
      <w:r w:rsidRPr="00FC5B4C">
        <w:rPr>
          <w:rFonts w:ascii="宋体" w:eastAsia="宋体" w:hAnsi="宋体"/>
        </w:rPr>
        <w:t>傅莹</w:t>
      </w:r>
    </w:p>
    <w:p w14:paraId="4DEEA4E5" w14:textId="77777777" w:rsidR="009E1CB2" w:rsidRPr="00FC5B4C" w:rsidRDefault="00000000">
      <w:pPr>
        <w:rPr>
          <w:rFonts w:ascii="宋体" w:eastAsia="宋体" w:hAnsi="宋体"/>
        </w:rPr>
      </w:pPr>
      <w:r w:rsidRPr="00FC5B4C">
        <w:rPr>
          <w:rFonts w:ascii="宋体" w:eastAsia="宋体" w:hAnsi="宋体"/>
        </w:rPr>
        <w:t>原文：https://talkcc.org//article/4837809-2235</w:t>
      </w:r>
    </w:p>
    <w:p w14:paraId="5738BAFC" w14:textId="77777777" w:rsidR="009E1CB2" w:rsidRPr="00FC5B4C" w:rsidRDefault="00000000">
      <w:pPr>
        <w:rPr>
          <w:rFonts w:ascii="宋体" w:eastAsia="宋体" w:hAnsi="宋体"/>
          <w:lang w:eastAsia="zh-CN"/>
        </w:rPr>
      </w:pPr>
      <w:r w:rsidRPr="00FC5B4C">
        <w:rPr>
          <w:rFonts w:ascii="宋体" w:eastAsia="宋体" w:hAnsi="宋体"/>
          <w:lang w:eastAsia="zh-CN"/>
        </w:rPr>
        <w:t>2022-12-24 21:52:01</w:t>
      </w:r>
    </w:p>
    <w:p w14:paraId="366A2E90" w14:textId="77777777" w:rsidR="009E1CB2" w:rsidRPr="00FC5B4C" w:rsidRDefault="009E1CB2">
      <w:pPr>
        <w:rPr>
          <w:rFonts w:ascii="宋体" w:eastAsia="宋体" w:hAnsi="宋体"/>
          <w:lang w:eastAsia="zh-CN"/>
        </w:rPr>
      </w:pPr>
    </w:p>
    <w:p w14:paraId="22891C10" w14:textId="77777777" w:rsidR="009E1CB2" w:rsidRPr="00FC5B4C" w:rsidRDefault="009E1CB2">
      <w:pPr>
        <w:rPr>
          <w:rFonts w:ascii="宋体" w:eastAsia="宋体" w:hAnsi="宋体"/>
          <w:lang w:eastAsia="zh-CN"/>
        </w:rPr>
      </w:pPr>
    </w:p>
    <w:p w14:paraId="01064BD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是我没看仔细急着为答案找靶子了</w:t>
      </w:r>
    </w:p>
    <w:p w14:paraId="69970E4D" w14:textId="77777777" w:rsidR="009E1CB2" w:rsidRPr="00FC5B4C" w:rsidRDefault="00000000">
      <w:pPr>
        <w:rPr>
          <w:rFonts w:ascii="宋体" w:eastAsia="宋体" w:hAnsi="宋体"/>
        </w:rPr>
      </w:pPr>
      <w:r w:rsidRPr="00FC5B4C">
        <w:rPr>
          <w:rFonts w:ascii="宋体" w:eastAsia="宋体" w:hAnsi="宋体"/>
        </w:rPr>
        <w:t>原文：https://talkcc.org//article/4837811-10514</w:t>
      </w:r>
    </w:p>
    <w:p w14:paraId="630C9276" w14:textId="77777777" w:rsidR="009E1CB2" w:rsidRPr="00FC5B4C" w:rsidRDefault="00000000">
      <w:pPr>
        <w:rPr>
          <w:rFonts w:ascii="宋体" w:eastAsia="宋体" w:hAnsi="宋体"/>
          <w:lang w:eastAsia="zh-CN"/>
        </w:rPr>
      </w:pPr>
      <w:r w:rsidRPr="00FC5B4C">
        <w:rPr>
          <w:rFonts w:ascii="宋体" w:eastAsia="宋体" w:hAnsi="宋体"/>
          <w:lang w:eastAsia="zh-CN"/>
        </w:rPr>
        <w:t>2022-12-24 21:56:48</w:t>
      </w:r>
    </w:p>
    <w:p w14:paraId="745BB326" w14:textId="77777777" w:rsidR="009E1CB2" w:rsidRPr="00FC5B4C" w:rsidRDefault="00000000">
      <w:pPr>
        <w:rPr>
          <w:rFonts w:ascii="宋体" w:eastAsia="宋体" w:hAnsi="宋体"/>
          <w:lang w:eastAsia="zh-CN"/>
        </w:rPr>
      </w:pPr>
      <w:r w:rsidRPr="00FC5B4C">
        <w:rPr>
          <w:rFonts w:ascii="宋体" w:eastAsia="宋体" w:hAnsi="宋体"/>
          <w:lang w:eastAsia="zh-CN"/>
        </w:rPr>
        <w:t>不好意思今天才退烧</w:t>
      </w:r>
    </w:p>
    <w:p w14:paraId="7CF4A36D" w14:textId="77777777" w:rsidR="009E1CB2" w:rsidRPr="00FC5B4C" w:rsidRDefault="009E1CB2">
      <w:pPr>
        <w:rPr>
          <w:rFonts w:ascii="宋体" w:eastAsia="宋体" w:hAnsi="宋体"/>
          <w:lang w:eastAsia="zh-CN"/>
        </w:rPr>
      </w:pPr>
    </w:p>
    <w:p w14:paraId="502E78B8" w14:textId="77777777" w:rsidR="009E1CB2" w:rsidRPr="00FC5B4C" w:rsidRDefault="009E1CB2">
      <w:pPr>
        <w:rPr>
          <w:rFonts w:ascii="宋体" w:eastAsia="宋体" w:hAnsi="宋体"/>
          <w:lang w:eastAsia="zh-CN"/>
        </w:rPr>
      </w:pPr>
    </w:p>
    <w:p w14:paraId="21DA08E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今天才退烧</w:t>
      </w:r>
    </w:p>
    <w:p w14:paraId="44937801" w14:textId="77777777" w:rsidR="009E1CB2" w:rsidRPr="00FC5B4C" w:rsidRDefault="00000000">
      <w:pPr>
        <w:rPr>
          <w:rFonts w:ascii="宋体" w:eastAsia="宋体" w:hAnsi="宋体"/>
        </w:rPr>
      </w:pPr>
      <w:r w:rsidRPr="00FC5B4C">
        <w:rPr>
          <w:rFonts w:ascii="宋体" w:eastAsia="宋体" w:hAnsi="宋体"/>
        </w:rPr>
        <w:t>原文：https://talkcc.org//article/4837812</w:t>
      </w:r>
    </w:p>
    <w:p w14:paraId="686F9727" w14:textId="77777777" w:rsidR="009E1CB2" w:rsidRPr="00FC5B4C" w:rsidRDefault="00000000">
      <w:pPr>
        <w:rPr>
          <w:rFonts w:ascii="宋体" w:eastAsia="宋体" w:hAnsi="宋体"/>
          <w:lang w:eastAsia="zh-CN"/>
        </w:rPr>
      </w:pPr>
      <w:r w:rsidRPr="00FC5B4C">
        <w:rPr>
          <w:rFonts w:ascii="宋体" w:eastAsia="宋体" w:hAnsi="宋体"/>
          <w:lang w:eastAsia="zh-CN"/>
        </w:rPr>
        <w:t>2022-12-24 21:58:05</w:t>
      </w:r>
    </w:p>
    <w:p w14:paraId="1C069660" w14:textId="77777777" w:rsidR="009E1CB2" w:rsidRPr="00FC5B4C" w:rsidRDefault="00000000">
      <w:pPr>
        <w:rPr>
          <w:rFonts w:ascii="宋体" w:eastAsia="宋体" w:hAnsi="宋体"/>
          <w:lang w:eastAsia="zh-CN"/>
        </w:rPr>
      </w:pPr>
      <w:r w:rsidRPr="00FC5B4C">
        <w:rPr>
          <w:rFonts w:ascii="宋体" w:eastAsia="宋体" w:hAnsi="宋体"/>
          <w:lang w:eastAsia="zh-CN"/>
        </w:rPr>
        <w:t>而且以为烧两天实际是三天</w:t>
      </w:r>
    </w:p>
    <w:p w14:paraId="43C3A73C" w14:textId="77777777" w:rsidR="009E1CB2" w:rsidRPr="00FC5B4C" w:rsidRDefault="009E1CB2">
      <w:pPr>
        <w:rPr>
          <w:rFonts w:ascii="宋体" w:eastAsia="宋体" w:hAnsi="宋体"/>
          <w:lang w:eastAsia="zh-CN"/>
        </w:rPr>
      </w:pPr>
    </w:p>
    <w:p w14:paraId="43F371C7" w14:textId="77777777" w:rsidR="009E1CB2" w:rsidRPr="00FC5B4C" w:rsidRDefault="009E1CB2">
      <w:pPr>
        <w:rPr>
          <w:rFonts w:ascii="宋体" w:eastAsia="宋体" w:hAnsi="宋体"/>
          <w:lang w:eastAsia="zh-CN"/>
        </w:rPr>
      </w:pPr>
    </w:p>
    <w:p w14:paraId="6D60B5FC" w14:textId="77777777" w:rsidR="009E1CB2" w:rsidRPr="00FC5B4C" w:rsidRDefault="00000000">
      <w:pPr>
        <w:pStyle w:val="31"/>
        <w:rPr>
          <w:rFonts w:ascii="宋体" w:eastAsia="宋体" w:hAnsi="宋体"/>
        </w:rPr>
      </w:pPr>
      <w:r w:rsidRPr="00FC5B4C">
        <w:rPr>
          <w:rFonts w:ascii="宋体" w:eastAsia="宋体" w:hAnsi="宋体"/>
        </w:rPr>
        <w:t>才退烧补上正题</w:t>
      </w:r>
    </w:p>
    <w:p w14:paraId="32326475" w14:textId="77777777" w:rsidR="009E1CB2" w:rsidRPr="00FC5B4C" w:rsidRDefault="00000000">
      <w:pPr>
        <w:rPr>
          <w:rFonts w:ascii="宋体" w:eastAsia="宋体" w:hAnsi="宋体"/>
        </w:rPr>
      </w:pPr>
      <w:r w:rsidRPr="00FC5B4C">
        <w:rPr>
          <w:rFonts w:ascii="宋体" w:eastAsia="宋体" w:hAnsi="宋体"/>
        </w:rPr>
        <w:t>原文：https://talkcc.org//article/4837829</w:t>
      </w:r>
    </w:p>
    <w:p w14:paraId="5244A329" w14:textId="77777777" w:rsidR="009E1CB2" w:rsidRPr="00FC5B4C" w:rsidRDefault="00000000">
      <w:pPr>
        <w:rPr>
          <w:rFonts w:ascii="宋体" w:eastAsia="宋体" w:hAnsi="宋体"/>
          <w:lang w:eastAsia="zh-CN"/>
        </w:rPr>
      </w:pPr>
      <w:r w:rsidRPr="00FC5B4C">
        <w:rPr>
          <w:rFonts w:ascii="宋体" w:eastAsia="宋体" w:hAnsi="宋体"/>
          <w:lang w:eastAsia="zh-CN"/>
        </w:rPr>
        <w:t>2022-12-24 22:14:22</w:t>
      </w:r>
    </w:p>
    <w:p w14:paraId="2E3440C0" w14:textId="77777777" w:rsidR="009E1CB2" w:rsidRPr="00FC5B4C" w:rsidRDefault="00000000">
      <w:pPr>
        <w:rPr>
          <w:rFonts w:ascii="宋体" w:eastAsia="宋体" w:hAnsi="宋体"/>
          <w:lang w:eastAsia="zh-CN"/>
        </w:rPr>
      </w:pPr>
      <w:r w:rsidRPr="00FC5B4C">
        <w:rPr>
          <w:rFonts w:ascii="宋体" w:eastAsia="宋体" w:hAnsi="宋体"/>
          <w:lang w:eastAsia="zh-CN"/>
        </w:rPr>
        <w:t>前段时间看你帖子里讨论中国在日本是不是有情报网络 我理解是可能的。事情起因是这样。以前有个朋友他的生意伙伴里，有这样一个人日本裔，拿中国护照、这还不算奇特，自称是日本源氏公爵之后。那时候查资料当然是查无线索。知道有一次进入一个日语爱好者的小众论坛是这样介绍的。山县有朋以源氏封公爵。并介绍，山县有朋的儿子不愿意加入军界加入了满铁。</w:t>
      </w:r>
    </w:p>
    <w:p w14:paraId="25A4CBF6" w14:textId="77777777" w:rsidR="009E1CB2" w:rsidRPr="00FC5B4C" w:rsidRDefault="00000000">
      <w:pPr>
        <w:rPr>
          <w:rFonts w:ascii="宋体" w:eastAsia="宋体" w:hAnsi="宋体"/>
          <w:lang w:eastAsia="zh-CN"/>
        </w:rPr>
      </w:pPr>
      <w:r w:rsidRPr="00FC5B4C">
        <w:rPr>
          <w:rFonts w:ascii="宋体" w:eastAsia="宋体" w:hAnsi="宋体"/>
          <w:lang w:eastAsia="zh-CN"/>
        </w:rPr>
        <w:t>梳理下，所谓 中国在日本的情报网可能是这样的。</w:t>
      </w:r>
    </w:p>
    <w:p w14:paraId="3E315769" w14:textId="77777777" w:rsidR="009E1CB2" w:rsidRPr="00FC5B4C" w:rsidRDefault="00000000">
      <w:pPr>
        <w:rPr>
          <w:rFonts w:ascii="宋体" w:eastAsia="宋体" w:hAnsi="宋体"/>
          <w:lang w:eastAsia="zh-CN"/>
        </w:rPr>
      </w:pPr>
      <w:r w:rsidRPr="00FC5B4C">
        <w:rPr>
          <w:rFonts w:ascii="宋体" w:eastAsia="宋体" w:hAnsi="宋体"/>
          <w:lang w:eastAsia="zh-CN"/>
        </w:rPr>
        <w:t>1.日本原来军界和财团需要在半岛打出一个势均力敌的格局对日本最有利</w:t>
      </w:r>
    </w:p>
    <w:p w14:paraId="05F33615" w14:textId="77777777" w:rsidR="009E1CB2" w:rsidRPr="00FC5B4C" w:rsidRDefault="00000000">
      <w:pPr>
        <w:rPr>
          <w:rFonts w:ascii="宋体" w:eastAsia="宋体" w:hAnsi="宋体"/>
          <w:lang w:eastAsia="zh-CN"/>
        </w:rPr>
      </w:pPr>
      <w:r w:rsidRPr="00FC5B4C">
        <w:rPr>
          <w:rFonts w:ascii="宋体" w:eastAsia="宋体" w:hAnsi="宋体"/>
          <w:lang w:eastAsia="zh-CN"/>
        </w:rPr>
        <w:t>2.日本原来的极右翼，在日本战败后向极左翼转变，其中最有名的是赤军</w:t>
      </w:r>
    </w:p>
    <w:p w14:paraId="5E6E7C6C" w14:textId="77777777" w:rsidR="009E1CB2" w:rsidRPr="00FC5B4C" w:rsidRDefault="00000000">
      <w:pPr>
        <w:rPr>
          <w:rFonts w:ascii="宋体" w:eastAsia="宋体" w:hAnsi="宋体"/>
          <w:lang w:eastAsia="zh-CN"/>
        </w:rPr>
      </w:pPr>
      <w:r w:rsidRPr="00FC5B4C">
        <w:rPr>
          <w:rFonts w:ascii="宋体" w:eastAsia="宋体" w:hAnsi="宋体"/>
          <w:lang w:eastAsia="zh-CN"/>
        </w:rPr>
        <w:t>3.其他诸如满铁前成员，岩井机关前成员，乃至濑岛龙三这样的因为各种原因做出符合中国需要和日本利益的合力</w:t>
      </w:r>
    </w:p>
    <w:p w14:paraId="4FA82F4C" w14:textId="77777777" w:rsidR="009E1CB2" w:rsidRPr="00FC5B4C" w:rsidRDefault="00000000">
      <w:pPr>
        <w:rPr>
          <w:rFonts w:ascii="宋体" w:eastAsia="宋体" w:hAnsi="宋体"/>
          <w:lang w:eastAsia="zh-CN"/>
        </w:rPr>
      </w:pPr>
      <w:r w:rsidRPr="00FC5B4C">
        <w:rPr>
          <w:rFonts w:ascii="宋体" w:eastAsia="宋体" w:hAnsi="宋体"/>
          <w:lang w:eastAsia="zh-CN"/>
        </w:rPr>
        <w:t>三者合流，必然有一定的情报 有助于中国的抗美援朝</w:t>
      </w:r>
    </w:p>
    <w:p w14:paraId="022B5E50" w14:textId="77777777" w:rsidR="009E1CB2" w:rsidRPr="00FC5B4C" w:rsidRDefault="009E1CB2">
      <w:pPr>
        <w:rPr>
          <w:rFonts w:ascii="宋体" w:eastAsia="宋体" w:hAnsi="宋体"/>
          <w:lang w:eastAsia="zh-CN"/>
        </w:rPr>
      </w:pPr>
    </w:p>
    <w:p w14:paraId="54CDE586" w14:textId="77777777" w:rsidR="009E1CB2" w:rsidRPr="00FC5B4C" w:rsidRDefault="009E1CB2">
      <w:pPr>
        <w:rPr>
          <w:rFonts w:ascii="宋体" w:eastAsia="宋体" w:hAnsi="宋体"/>
          <w:lang w:eastAsia="zh-CN"/>
        </w:rPr>
      </w:pPr>
    </w:p>
    <w:p w14:paraId="79EB23F0" w14:textId="77777777" w:rsidR="009E1CB2" w:rsidRPr="00FC5B4C" w:rsidRDefault="00000000">
      <w:pPr>
        <w:pStyle w:val="31"/>
        <w:rPr>
          <w:rFonts w:ascii="宋体" w:eastAsia="宋体" w:hAnsi="宋体"/>
        </w:rPr>
      </w:pPr>
      <w:r w:rsidRPr="00FC5B4C">
        <w:rPr>
          <w:rFonts w:ascii="宋体" w:eastAsia="宋体" w:hAnsi="宋体"/>
        </w:rPr>
        <w:t>李强在棉花期货盈利</w:t>
      </w:r>
    </w:p>
    <w:p w14:paraId="4CCEB25C" w14:textId="77777777" w:rsidR="009E1CB2" w:rsidRPr="00FC5B4C" w:rsidRDefault="00000000">
      <w:pPr>
        <w:rPr>
          <w:rFonts w:ascii="宋体" w:eastAsia="宋体" w:hAnsi="宋体"/>
        </w:rPr>
      </w:pPr>
      <w:r w:rsidRPr="00FC5B4C">
        <w:rPr>
          <w:rFonts w:ascii="宋体" w:eastAsia="宋体" w:hAnsi="宋体"/>
        </w:rPr>
        <w:t>原文：https://talkcc.org//article/4837845</w:t>
      </w:r>
    </w:p>
    <w:p w14:paraId="309D5D26" w14:textId="77777777" w:rsidR="009E1CB2" w:rsidRPr="00FC5B4C" w:rsidRDefault="00000000">
      <w:pPr>
        <w:rPr>
          <w:rFonts w:ascii="宋体" w:eastAsia="宋体" w:hAnsi="宋体"/>
          <w:lang w:eastAsia="zh-CN"/>
        </w:rPr>
      </w:pPr>
      <w:r w:rsidRPr="00FC5B4C">
        <w:rPr>
          <w:rFonts w:ascii="宋体" w:eastAsia="宋体" w:hAnsi="宋体"/>
          <w:lang w:eastAsia="zh-CN"/>
        </w:rPr>
        <w:t>2022-12-24 22:50:41</w:t>
      </w:r>
    </w:p>
    <w:p w14:paraId="200B3999" w14:textId="77777777" w:rsidR="009E1CB2" w:rsidRPr="00FC5B4C" w:rsidRDefault="00000000">
      <w:pPr>
        <w:rPr>
          <w:rFonts w:ascii="宋体" w:eastAsia="宋体" w:hAnsi="宋体"/>
          <w:lang w:eastAsia="zh-CN"/>
        </w:rPr>
      </w:pPr>
      <w:r w:rsidRPr="00FC5B4C">
        <w:rPr>
          <w:rFonts w:ascii="宋体" w:eastAsia="宋体" w:hAnsi="宋体"/>
          <w:lang w:eastAsia="zh-CN"/>
        </w:rPr>
        <w:t>2000万美元</w:t>
      </w:r>
    </w:p>
    <w:p w14:paraId="69AD5E4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恰好伊藤忠老会长赌棉花期货输掉2000万美元后引咎辞职。濑岛龙三顺势上位</w:t>
      </w:r>
    </w:p>
    <w:p w14:paraId="3B0780E5" w14:textId="77777777" w:rsidR="009E1CB2" w:rsidRPr="00FC5B4C" w:rsidRDefault="009E1CB2">
      <w:pPr>
        <w:rPr>
          <w:rFonts w:ascii="宋体" w:eastAsia="宋体" w:hAnsi="宋体"/>
          <w:lang w:eastAsia="zh-CN"/>
        </w:rPr>
      </w:pPr>
    </w:p>
    <w:p w14:paraId="29E8B1A0" w14:textId="77777777" w:rsidR="009E1CB2" w:rsidRPr="00FC5B4C" w:rsidRDefault="009E1CB2">
      <w:pPr>
        <w:rPr>
          <w:rFonts w:ascii="宋体" w:eastAsia="宋体" w:hAnsi="宋体"/>
          <w:lang w:eastAsia="zh-CN"/>
        </w:rPr>
      </w:pPr>
    </w:p>
    <w:p w14:paraId="5EF3183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改开后 伊藤忠是第一个来中国投资的大株式会社</w:t>
      </w:r>
    </w:p>
    <w:p w14:paraId="2EF42489" w14:textId="77777777" w:rsidR="009E1CB2" w:rsidRPr="00FC5B4C" w:rsidRDefault="00000000">
      <w:pPr>
        <w:rPr>
          <w:rFonts w:ascii="宋体" w:eastAsia="宋体" w:hAnsi="宋体"/>
        </w:rPr>
      </w:pPr>
      <w:r w:rsidRPr="00FC5B4C">
        <w:rPr>
          <w:rFonts w:ascii="宋体" w:eastAsia="宋体" w:hAnsi="宋体"/>
        </w:rPr>
        <w:t>原文：https://talkcc.org//article/4837897</w:t>
      </w:r>
    </w:p>
    <w:p w14:paraId="672A6499" w14:textId="77777777" w:rsidR="009E1CB2" w:rsidRPr="00FC5B4C" w:rsidRDefault="00000000">
      <w:pPr>
        <w:rPr>
          <w:rFonts w:ascii="宋体" w:eastAsia="宋体" w:hAnsi="宋体"/>
        </w:rPr>
      </w:pPr>
      <w:r w:rsidRPr="00FC5B4C">
        <w:rPr>
          <w:rFonts w:ascii="宋体" w:eastAsia="宋体" w:hAnsi="宋体"/>
        </w:rPr>
        <w:t>2022-12-25 01:05:49</w:t>
      </w:r>
    </w:p>
    <w:p w14:paraId="606230B3" w14:textId="77777777" w:rsidR="009E1CB2" w:rsidRPr="00FC5B4C" w:rsidRDefault="009E1CB2">
      <w:pPr>
        <w:rPr>
          <w:rFonts w:ascii="宋体" w:eastAsia="宋体" w:hAnsi="宋体"/>
        </w:rPr>
      </w:pPr>
    </w:p>
    <w:p w14:paraId="31F32B2E" w14:textId="77777777" w:rsidR="009E1CB2" w:rsidRPr="00FC5B4C" w:rsidRDefault="009E1CB2">
      <w:pPr>
        <w:rPr>
          <w:rFonts w:ascii="宋体" w:eastAsia="宋体" w:hAnsi="宋体"/>
        </w:rPr>
      </w:pPr>
    </w:p>
    <w:p w14:paraId="58CC499E" w14:textId="77777777" w:rsidR="009E1CB2" w:rsidRPr="00FC5B4C" w:rsidRDefault="00000000">
      <w:pPr>
        <w:pStyle w:val="31"/>
        <w:rPr>
          <w:rFonts w:ascii="宋体" w:eastAsia="宋体" w:hAnsi="宋体"/>
        </w:rPr>
      </w:pPr>
      <w:r w:rsidRPr="00FC5B4C">
        <w:rPr>
          <w:rFonts w:ascii="宋体" w:eastAsia="宋体" w:hAnsi="宋体"/>
        </w:rPr>
        <w:t>受教了</w:t>
      </w:r>
    </w:p>
    <w:p w14:paraId="30311E4C" w14:textId="77777777" w:rsidR="009E1CB2" w:rsidRPr="00FC5B4C" w:rsidRDefault="00000000">
      <w:pPr>
        <w:rPr>
          <w:rFonts w:ascii="宋体" w:eastAsia="宋体" w:hAnsi="宋体"/>
        </w:rPr>
      </w:pPr>
      <w:r w:rsidRPr="00FC5B4C">
        <w:rPr>
          <w:rFonts w:ascii="宋体" w:eastAsia="宋体" w:hAnsi="宋体"/>
        </w:rPr>
        <w:t>原文：https://talkcc.org//article/4837953</w:t>
      </w:r>
    </w:p>
    <w:p w14:paraId="676412AA" w14:textId="77777777" w:rsidR="009E1CB2" w:rsidRPr="00FC5B4C" w:rsidRDefault="00000000">
      <w:pPr>
        <w:rPr>
          <w:rFonts w:ascii="宋体" w:eastAsia="宋体" w:hAnsi="宋体"/>
          <w:lang w:eastAsia="zh-CN"/>
        </w:rPr>
      </w:pPr>
      <w:r w:rsidRPr="00FC5B4C">
        <w:rPr>
          <w:rFonts w:ascii="宋体" w:eastAsia="宋体" w:hAnsi="宋体"/>
          <w:lang w:eastAsia="zh-CN"/>
        </w:rPr>
        <w:t>2022-12-25 02:47:51</w:t>
      </w:r>
    </w:p>
    <w:p w14:paraId="052CE16C" w14:textId="77777777" w:rsidR="009E1CB2" w:rsidRPr="00FC5B4C" w:rsidRDefault="009E1CB2">
      <w:pPr>
        <w:rPr>
          <w:rFonts w:ascii="宋体" w:eastAsia="宋体" w:hAnsi="宋体"/>
          <w:lang w:eastAsia="zh-CN"/>
        </w:rPr>
      </w:pPr>
    </w:p>
    <w:p w14:paraId="25D0A1A9" w14:textId="77777777" w:rsidR="009E1CB2" w:rsidRPr="00FC5B4C" w:rsidRDefault="009E1CB2">
      <w:pPr>
        <w:rPr>
          <w:rFonts w:ascii="宋体" w:eastAsia="宋体" w:hAnsi="宋体"/>
          <w:lang w:eastAsia="zh-CN"/>
        </w:rPr>
      </w:pPr>
    </w:p>
    <w:p w14:paraId="4FD6976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所以最终成就了欧洲宪兵的威名</w:t>
      </w:r>
    </w:p>
    <w:p w14:paraId="767C11ED" w14:textId="77777777" w:rsidR="009E1CB2" w:rsidRPr="00FC5B4C" w:rsidRDefault="00000000">
      <w:pPr>
        <w:rPr>
          <w:rFonts w:ascii="宋体" w:eastAsia="宋体" w:hAnsi="宋体"/>
        </w:rPr>
      </w:pPr>
      <w:r w:rsidRPr="00FC5B4C">
        <w:rPr>
          <w:rFonts w:ascii="宋体" w:eastAsia="宋体" w:hAnsi="宋体"/>
        </w:rPr>
        <w:t>原文：https://talkcc.org//article/4838163-10514</w:t>
      </w:r>
    </w:p>
    <w:p w14:paraId="10C8AF6E" w14:textId="77777777" w:rsidR="009E1CB2" w:rsidRPr="00FC5B4C" w:rsidRDefault="00000000">
      <w:pPr>
        <w:rPr>
          <w:rFonts w:ascii="宋体" w:eastAsia="宋体" w:hAnsi="宋体"/>
          <w:lang w:eastAsia="zh-CN"/>
        </w:rPr>
      </w:pPr>
      <w:r w:rsidRPr="00FC5B4C">
        <w:rPr>
          <w:rFonts w:ascii="宋体" w:eastAsia="宋体" w:hAnsi="宋体"/>
          <w:lang w:eastAsia="zh-CN"/>
        </w:rPr>
        <w:t>2022-12-25 13:52:39</w:t>
      </w:r>
    </w:p>
    <w:p w14:paraId="7DFECC06" w14:textId="77777777" w:rsidR="009E1CB2" w:rsidRPr="00FC5B4C" w:rsidRDefault="00000000">
      <w:pPr>
        <w:rPr>
          <w:rFonts w:ascii="宋体" w:eastAsia="宋体" w:hAnsi="宋体"/>
          <w:lang w:eastAsia="zh-CN"/>
        </w:rPr>
      </w:pPr>
      <w:r w:rsidRPr="00FC5B4C">
        <w:rPr>
          <w:rFonts w:ascii="宋体" w:eastAsia="宋体" w:hAnsi="宋体"/>
          <w:lang w:eastAsia="zh-CN"/>
        </w:rPr>
        <w:t>和俄罗斯帝国的全盛</w:t>
      </w:r>
    </w:p>
    <w:p w14:paraId="32E603CF" w14:textId="77777777" w:rsidR="009E1CB2" w:rsidRPr="00FC5B4C" w:rsidRDefault="00000000">
      <w:pPr>
        <w:rPr>
          <w:rFonts w:ascii="宋体" w:eastAsia="宋体" w:hAnsi="宋体"/>
          <w:lang w:eastAsia="zh-CN"/>
        </w:rPr>
      </w:pPr>
      <w:r w:rsidRPr="00FC5B4C">
        <w:rPr>
          <w:rFonts w:ascii="宋体" w:eastAsia="宋体" w:hAnsi="宋体"/>
          <w:lang w:eastAsia="zh-CN"/>
        </w:rPr>
        <w:t>所谓两害之中取其轻。博罗季诺战役战役重点不是谁输谁赢，是打出了俄罗斯人的血性。会战法军构成了587门大型炮群火力的打击力量，其中多半瞄准巴格拉季昂亲王守卫的桥头堡。围绕这个高地的争夺，随着亲王战死达到白热化。这次战役，除了达武元帅重伤外，法军阵亡的将官47人。如果算上俄罗斯战死的高级将官和高级贵族双方战死的高级将官和贵族达到232人。（数字来自俄罗斯有关拿破仑入侵的纪录片）</w:t>
      </w:r>
    </w:p>
    <w:p w14:paraId="3D2CD8F7" w14:textId="77777777" w:rsidR="009E1CB2" w:rsidRPr="00FC5B4C" w:rsidRDefault="00000000">
      <w:pPr>
        <w:rPr>
          <w:rFonts w:ascii="宋体" w:eastAsia="宋体" w:hAnsi="宋体"/>
          <w:lang w:eastAsia="zh-CN"/>
        </w:rPr>
      </w:pPr>
      <w:r w:rsidRPr="00FC5B4C">
        <w:rPr>
          <w:rFonts w:ascii="宋体" w:eastAsia="宋体" w:hAnsi="宋体"/>
          <w:lang w:eastAsia="zh-CN"/>
        </w:rPr>
        <w:t>打仗打到这个地步，拿破仑那时候不是对俄罗斯自动投降还有幻想就该早做决定。要么掀起一场革命打烂俄罗斯，要么撤兵。但是两样他都没有做。</w:t>
      </w:r>
    </w:p>
    <w:p w14:paraId="7C8C617B" w14:textId="77777777" w:rsidR="009E1CB2" w:rsidRPr="00FC5B4C" w:rsidRDefault="00000000">
      <w:pPr>
        <w:rPr>
          <w:rFonts w:ascii="宋体" w:eastAsia="宋体" w:hAnsi="宋体"/>
          <w:lang w:eastAsia="zh-CN"/>
        </w:rPr>
      </w:pPr>
      <w:r w:rsidRPr="00FC5B4C">
        <w:rPr>
          <w:rFonts w:ascii="宋体" w:eastAsia="宋体" w:hAnsi="宋体"/>
          <w:lang w:eastAsia="zh-CN"/>
        </w:rPr>
        <w:t>刚才查阅了资料，博罗季诺战役战役，双方在9月7日这一天战死人数高达6.6万人。是此前欧洲里是记载单日死亡之最。</w:t>
      </w:r>
    </w:p>
    <w:p w14:paraId="30849F26" w14:textId="77777777" w:rsidR="009E1CB2" w:rsidRPr="00FC5B4C" w:rsidRDefault="009E1CB2">
      <w:pPr>
        <w:rPr>
          <w:rFonts w:ascii="宋体" w:eastAsia="宋体" w:hAnsi="宋体"/>
          <w:lang w:eastAsia="zh-CN"/>
        </w:rPr>
      </w:pPr>
    </w:p>
    <w:p w14:paraId="6ADA4B32" w14:textId="77777777" w:rsidR="009E1CB2" w:rsidRPr="00FC5B4C" w:rsidRDefault="009E1CB2">
      <w:pPr>
        <w:rPr>
          <w:rFonts w:ascii="宋体" w:eastAsia="宋体" w:hAnsi="宋体"/>
          <w:lang w:eastAsia="zh-CN"/>
        </w:rPr>
      </w:pPr>
    </w:p>
    <w:p w14:paraId="5383A79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12月到现在 差不多已经是</w:t>
      </w:r>
    </w:p>
    <w:p w14:paraId="7CC01673"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原文：https://talkcc.org//article/4844565-10514</w:t>
      </w:r>
    </w:p>
    <w:p w14:paraId="702A437E" w14:textId="77777777" w:rsidR="009E1CB2" w:rsidRPr="00FC5B4C" w:rsidRDefault="00000000">
      <w:pPr>
        <w:rPr>
          <w:rFonts w:ascii="宋体" w:eastAsia="宋体" w:hAnsi="宋体"/>
          <w:lang w:eastAsia="zh-CN"/>
        </w:rPr>
      </w:pPr>
      <w:r w:rsidRPr="00FC5B4C">
        <w:rPr>
          <w:rFonts w:ascii="宋体" w:eastAsia="宋体" w:hAnsi="宋体"/>
          <w:lang w:eastAsia="zh-CN"/>
        </w:rPr>
        <w:t>2023-01-07 15:37:53</w:t>
      </w:r>
    </w:p>
    <w:p w14:paraId="206C339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一日三变了 </w:t>
      </w:r>
    </w:p>
    <w:p w14:paraId="7203A9E0" w14:textId="77777777" w:rsidR="009E1CB2" w:rsidRPr="00FC5B4C" w:rsidRDefault="00000000">
      <w:pPr>
        <w:rPr>
          <w:rFonts w:ascii="宋体" w:eastAsia="宋体" w:hAnsi="宋体"/>
          <w:lang w:eastAsia="zh-CN"/>
        </w:rPr>
      </w:pPr>
      <w:r w:rsidRPr="00FC5B4C">
        <w:rPr>
          <w:rFonts w:ascii="宋体" w:eastAsia="宋体" w:hAnsi="宋体"/>
          <w:lang w:eastAsia="zh-CN"/>
        </w:rPr>
        <w:t>眼见着大佬们翻车再翻车（从一到十），看吧。总会有结束的时候的。很多事，哪怕三分之一是真的，后人要怎么写才能写的 有人愿意现在信以及后来还会信。</w:t>
      </w:r>
    </w:p>
    <w:p w14:paraId="1198F2E9" w14:textId="77777777" w:rsidR="009E1CB2" w:rsidRPr="00FC5B4C" w:rsidRDefault="009E1CB2">
      <w:pPr>
        <w:rPr>
          <w:rFonts w:ascii="宋体" w:eastAsia="宋体" w:hAnsi="宋体"/>
          <w:lang w:eastAsia="zh-CN"/>
        </w:rPr>
      </w:pPr>
    </w:p>
    <w:p w14:paraId="33AB83ED" w14:textId="77777777" w:rsidR="009E1CB2" w:rsidRPr="00FC5B4C" w:rsidRDefault="009E1CB2">
      <w:pPr>
        <w:rPr>
          <w:rFonts w:ascii="宋体" w:eastAsia="宋体" w:hAnsi="宋体"/>
          <w:lang w:eastAsia="zh-CN"/>
        </w:rPr>
      </w:pPr>
    </w:p>
    <w:p w14:paraId="55F0E62D" w14:textId="77777777" w:rsidR="009E1CB2" w:rsidRPr="00FC5B4C" w:rsidRDefault="00000000">
      <w:pPr>
        <w:pStyle w:val="31"/>
        <w:rPr>
          <w:rFonts w:ascii="宋体" w:eastAsia="宋体" w:hAnsi="宋体"/>
        </w:rPr>
      </w:pPr>
      <w:r w:rsidRPr="00FC5B4C">
        <w:rPr>
          <w:rFonts w:ascii="宋体" w:eastAsia="宋体" w:hAnsi="宋体"/>
        </w:rPr>
        <w:t>二次感染的学生里出现</w:t>
      </w:r>
    </w:p>
    <w:p w14:paraId="15BB2657" w14:textId="77777777" w:rsidR="009E1CB2" w:rsidRPr="00FC5B4C" w:rsidRDefault="00000000">
      <w:pPr>
        <w:rPr>
          <w:rFonts w:ascii="宋体" w:eastAsia="宋体" w:hAnsi="宋体"/>
        </w:rPr>
      </w:pPr>
      <w:r w:rsidRPr="00FC5B4C">
        <w:rPr>
          <w:rFonts w:ascii="宋体" w:eastAsia="宋体" w:hAnsi="宋体"/>
        </w:rPr>
        <w:t>原文：https://talkcc.org//article/4844566-10514</w:t>
      </w:r>
    </w:p>
    <w:p w14:paraId="47BA90DA" w14:textId="77777777" w:rsidR="009E1CB2" w:rsidRPr="00FC5B4C" w:rsidRDefault="00000000">
      <w:pPr>
        <w:rPr>
          <w:rFonts w:ascii="宋体" w:eastAsia="宋体" w:hAnsi="宋体"/>
          <w:lang w:eastAsia="zh-CN"/>
        </w:rPr>
      </w:pPr>
      <w:r w:rsidRPr="00FC5B4C">
        <w:rPr>
          <w:rFonts w:ascii="宋体" w:eastAsia="宋体" w:hAnsi="宋体"/>
          <w:lang w:eastAsia="zh-CN"/>
        </w:rPr>
        <w:t>2023-01-07 15:39:54</w:t>
      </w:r>
    </w:p>
    <w:p w14:paraId="5B53CC5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疼的拿不起手机的 个例了 </w:t>
      </w:r>
    </w:p>
    <w:p w14:paraId="38D31AF2" w14:textId="77777777" w:rsidR="009E1CB2" w:rsidRPr="00FC5B4C" w:rsidRDefault="00000000">
      <w:pPr>
        <w:rPr>
          <w:rFonts w:ascii="宋体" w:eastAsia="宋体" w:hAnsi="宋体"/>
          <w:lang w:eastAsia="zh-CN"/>
        </w:rPr>
      </w:pPr>
      <w:r w:rsidRPr="00FC5B4C">
        <w:rPr>
          <w:rFonts w:ascii="宋体" w:eastAsia="宋体" w:hAnsi="宋体"/>
          <w:lang w:eastAsia="zh-CN"/>
        </w:rPr>
        <w:t>没法统计比例，但是 二次感染要谨慎。能避免就避免。</w:t>
      </w:r>
    </w:p>
    <w:p w14:paraId="15BD7AA0" w14:textId="77777777" w:rsidR="009E1CB2" w:rsidRPr="00FC5B4C" w:rsidRDefault="009E1CB2">
      <w:pPr>
        <w:rPr>
          <w:rFonts w:ascii="宋体" w:eastAsia="宋体" w:hAnsi="宋体"/>
          <w:lang w:eastAsia="zh-CN"/>
        </w:rPr>
      </w:pPr>
    </w:p>
    <w:p w14:paraId="21161542" w14:textId="77777777" w:rsidR="009E1CB2" w:rsidRPr="00FC5B4C" w:rsidRDefault="009E1CB2">
      <w:pPr>
        <w:rPr>
          <w:rFonts w:ascii="宋体" w:eastAsia="宋体" w:hAnsi="宋体"/>
          <w:lang w:eastAsia="zh-CN"/>
        </w:rPr>
      </w:pPr>
    </w:p>
    <w:p w14:paraId="673A433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对了反馈两件事</w:t>
      </w:r>
    </w:p>
    <w:p w14:paraId="41327931" w14:textId="77777777" w:rsidR="009E1CB2" w:rsidRPr="00FC5B4C" w:rsidRDefault="00000000">
      <w:pPr>
        <w:rPr>
          <w:rFonts w:ascii="宋体" w:eastAsia="宋体" w:hAnsi="宋体"/>
        </w:rPr>
      </w:pPr>
      <w:r w:rsidRPr="00FC5B4C">
        <w:rPr>
          <w:rFonts w:ascii="宋体" w:eastAsia="宋体" w:hAnsi="宋体"/>
        </w:rPr>
        <w:t>原文：https://talkcc.org//article/4844753-10514</w:t>
      </w:r>
    </w:p>
    <w:p w14:paraId="48601435" w14:textId="77777777" w:rsidR="009E1CB2" w:rsidRPr="00FC5B4C" w:rsidRDefault="00000000">
      <w:pPr>
        <w:rPr>
          <w:rFonts w:ascii="宋体" w:eastAsia="宋体" w:hAnsi="宋体"/>
          <w:lang w:eastAsia="zh-CN"/>
        </w:rPr>
      </w:pPr>
      <w:r w:rsidRPr="00FC5B4C">
        <w:rPr>
          <w:rFonts w:ascii="宋体" w:eastAsia="宋体" w:hAnsi="宋体"/>
          <w:lang w:eastAsia="zh-CN"/>
        </w:rPr>
        <w:t>2023-01-08 02:55:24</w:t>
      </w:r>
    </w:p>
    <w:p w14:paraId="28F4131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1.舟山渔场因为工人阳性已经停止捕鱼了，因为发烧在海上是非常危险的 </w:t>
      </w:r>
    </w:p>
    <w:p w14:paraId="368C368A" w14:textId="77777777" w:rsidR="009E1CB2" w:rsidRPr="00FC5B4C" w:rsidRDefault="00000000">
      <w:pPr>
        <w:rPr>
          <w:rFonts w:ascii="宋体" w:eastAsia="宋体" w:hAnsi="宋体"/>
          <w:lang w:eastAsia="zh-CN"/>
        </w:rPr>
      </w:pPr>
      <w:r w:rsidRPr="00FC5B4C">
        <w:rPr>
          <w:rFonts w:ascii="宋体" w:eastAsia="宋体" w:hAnsi="宋体"/>
          <w:lang w:eastAsia="zh-CN"/>
        </w:rPr>
        <w:t>2.因为麻醉品生产跟不上 所以很快也会导致部分地区手术推迟</w:t>
      </w:r>
    </w:p>
    <w:p w14:paraId="3C150AEC" w14:textId="77777777" w:rsidR="009E1CB2" w:rsidRPr="00FC5B4C" w:rsidRDefault="00000000">
      <w:pPr>
        <w:rPr>
          <w:rFonts w:ascii="宋体" w:eastAsia="宋体" w:hAnsi="宋体"/>
          <w:lang w:eastAsia="zh-CN"/>
        </w:rPr>
      </w:pPr>
      <w:r w:rsidRPr="00FC5B4C">
        <w:rPr>
          <w:rFonts w:ascii="宋体" w:eastAsia="宋体" w:hAnsi="宋体"/>
          <w:lang w:eastAsia="zh-CN"/>
        </w:rPr>
        <w:t>早点储备基本生活物资，就当提前过年</w:t>
      </w:r>
    </w:p>
    <w:p w14:paraId="0E50E1D2" w14:textId="77777777" w:rsidR="009E1CB2" w:rsidRPr="00FC5B4C" w:rsidRDefault="009E1CB2">
      <w:pPr>
        <w:rPr>
          <w:rFonts w:ascii="宋体" w:eastAsia="宋体" w:hAnsi="宋体"/>
          <w:lang w:eastAsia="zh-CN"/>
        </w:rPr>
      </w:pPr>
    </w:p>
    <w:p w14:paraId="4FF3DFD9" w14:textId="77777777" w:rsidR="009E1CB2" w:rsidRPr="00FC5B4C" w:rsidRDefault="009E1CB2">
      <w:pPr>
        <w:rPr>
          <w:rFonts w:ascii="宋体" w:eastAsia="宋体" w:hAnsi="宋体"/>
          <w:lang w:eastAsia="zh-CN"/>
        </w:rPr>
      </w:pPr>
    </w:p>
    <w:p w14:paraId="59DF684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重体力劳动工作首先被波及</w:t>
      </w:r>
    </w:p>
    <w:p w14:paraId="6AAFC9C6" w14:textId="77777777" w:rsidR="009E1CB2" w:rsidRPr="00FC5B4C" w:rsidRDefault="00000000">
      <w:pPr>
        <w:rPr>
          <w:rFonts w:ascii="宋体" w:eastAsia="宋体" w:hAnsi="宋体"/>
        </w:rPr>
      </w:pPr>
      <w:r w:rsidRPr="00FC5B4C">
        <w:rPr>
          <w:rFonts w:ascii="宋体" w:eastAsia="宋体" w:hAnsi="宋体"/>
        </w:rPr>
        <w:t>原文：https://talkcc.org//article/4844759-10514</w:t>
      </w:r>
    </w:p>
    <w:p w14:paraId="74DC9F4C" w14:textId="77777777" w:rsidR="009E1CB2" w:rsidRPr="00FC5B4C" w:rsidRDefault="00000000">
      <w:pPr>
        <w:rPr>
          <w:rFonts w:ascii="宋体" w:eastAsia="宋体" w:hAnsi="宋体"/>
          <w:lang w:eastAsia="zh-CN"/>
        </w:rPr>
      </w:pPr>
      <w:r w:rsidRPr="00FC5B4C">
        <w:rPr>
          <w:rFonts w:ascii="宋体" w:eastAsia="宋体" w:hAnsi="宋体"/>
          <w:lang w:eastAsia="zh-CN"/>
        </w:rPr>
        <w:t>2023-01-08 03:24:12</w:t>
      </w:r>
    </w:p>
    <w:p w14:paraId="4ED815C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此前鹤岗已经有新闻，因为煤矿阳性 ，导致供暖受阻。部分地区虽然有零星二次感染报道，但是无法判断对整体供应的影响。前面给的反馈 就是说，阳性对相关领域生产的影响。</w:t>
      </w:r>
    </w:p>
    <w:p w14:paraId="52C94897" w14:textId="77777777" w:rsidR="009E1CB2" w:rsidRPr="00FC5B4C" w:rsidRDefault="009E1CB2">
      <w:pPr>
        <w:rPr>
          <w:rFonts w:ascii="宋体" w:eastAsia="宋体" w:hAnsi="宋体"/>
          <w:lang w:eastAsia="zh-CN"/>
        </w:rPr>
      </w:pPr>
    </w:p>
    <w:p w14:paraId="0EF2B102" w14:textId="77777777" w:rsidR="009E1CB2" w:rsidRPr="00FC5B4C" w:rsidRDefault="009E1CB2">
      <w:pPr>
        <w:rPr>
          <w:rFonts w:ascii="宋体" w:eastAsia="宋体" w:hAnsi="宋体"/>
          <w:lang w:eastAsia="zh-CN"/>
        </w:rPr>
      </w:pPr>
    </w:p>
    <w:p w14:paraId="0F7D5FA3" w14:textId="77777777" w:rsidR="009E1CB2" w:rsidRPr="00FC5B4C" w:rsidRDefault="00000000">
      <w:pPr>
        <w:pStyle w:val="31"/>
        <w:rPr>
          <w:rFonts w:ascii="宋体" w:eastAsia="宋体" w:hAnsi="宋体"/>
        </w:rPr>
      </w:pPr>
      <w:r w:rsidRPr="00FC5B4C">
        <w:rPr>
          <w:rFonts w:ascii="宋体" w:eastAsia="宋体" w:hAnsi="宋体"/>
        </w:rPr>
        <w:t>红会数字在2021年</w:t>
      </w:r>
    </w:p>
    <w:p w14:paraId="57CAB5BF" w14:textId="77777777" w:rsidR="009E1CB2" w:rsidRPr="00FC5B4C" w:rsidRDefault="00000000">
      <w:pPr>
        <w:rPr>
          <w:rFonts w:ascii="宋体" w:eastAsia="宋体" w:hAnsi="宋体"/>
        </w:rPr>
      </w:pPr>
      <w:r w:rsidRPr="00FC5B4C">
        <w:rPr>
          <w:rFonts w:ascii="宋体" w:eastAsia="宋体" w:hAnsi="宋体"/>
        </w:rPr>
        <w:t>原文：https://talkcc.org//article/4844860-10514</w:t>
      </w:r>
    </w:p>
    <w:p w14:paraId="16AB4FCF" w14:textId="77777777" w:rsidR="009E1CB2" w:rsidRPr="00FC5B4C" w:rsidRDefault="00000000">
      <w:pPr>
        <w:rPr>
          <w:rFonts w:ascii="宋体" w:eastAsia="宋体" w:hAnsi="宋体"/>
          <w:lang w:eastAsia="zh-CN"/>
        </w:rPr>
      </w:pPr>
      <w:r w:rsidRPr="00FC5B4C">
        <w:rPr>
          <w:rFonts w:ascii="宋体" w:eastAsia="宋体" w:hAnsi="宋体"/>
          <w:lang w:eastAsia="zh-CN"/>
        </w:rPr>
        <w:t>2023-01-08 08:14:36</w:t>
      </w:r>
    </w:p>
    <w:p w14:paraId="45216F7F" w14:textId="77777777" w:rsidR="009E1CB2" w:rsidRPr="00FC5B4C" w:rsidRDefault="00000000">
      <w:pPr>
        <w:rPr>
          <w:rFonts w:ascii="宋体" w:eastAsia="宋体" w:hAnsi="宋体"/>
          <w:lang w:eastAsia="zh-CN"/>
        </w:rPr>
      </w:pPr>
      <w:r w:rsidRPr="00FC5B4C">
        <w:rPr>
          <w:rFonts w:ascii="宋体" w:eastAsia="宋体" w:hAnsi="宋体"/>
          <w:lang w:eastAsia="zh-CN"/>
        </w:rPr>
        <w:t>全因死亡是 0.7%，去年为了保护国庆假期经济。全国零星爆发都压制报道。今年全因死亡超过 1%是大概率。红会原本以为第一波是 50%一年80%，现在第一波远高于此。</w:t>
      </w:r>
    </w:p>
    <w:p w14:paraId="2EBF36ED" w14:textId="77777777" w:rsidR="009E1CB2" w:rsidRPr="00FC5B4C" w:rsidRDefault="009E1CB2">
      <w:pPr>
        <w:rPr>
          <w:rFonts w:ascii="宋体" w:eastAsia="宋体" w:hAnsi="宋体"/>
          <w:lang w:eastAsia="zh-CN"/>
        </w:rPr>
      </w:pPr>
    </w:p>
    <w:p w14:paraId="78AAE920" w14:textId="77777777" w:rsidR="009E1CB2" w:rsidRPr="00FC5B4C" w:rsidRDefault="009E1CB2">
      <w:pPr>
        <w:rPr>
          <w:rFonts w:ascii="宋体" w:eastAsia="宋体" w:hAnsi="宋体"/>
          <w:lang w:eastAsia="zh-CN"/>
        </w:rPr>
      </w:pPr>
    </w:p>
    <w:p w14:paraId="4FBE785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现在银行存款理财产品在激增</w:t>
      </w:r>
    </w:p>
    <w:p w14:paraId="591AB9D4" w14:textId="77777777" w:rsidR="009E1CB2" w:rsidRPr="00FC5B4C" w:rsidRDefault="00000000">
      <w:pPr>
        <w:rPr>
          <w:rFonts w:ascii="宋体" w:eastAsia="宋体" w:hAnsi="宋体"/>
        </w:rPr>
      </w:pPr>
      <w:r w:rsidRPr="00FC5B4C">
        <w:rPr>
          <w:rFonts w:ascii="宋体" w:eastAsia="宋体" w:hAnsi="宋体"/>
        </w:rPr>
        <w:t>原文：https://talkcc.org//article/4844874-10514</w:t>
      </w:r>
    </w:p>
    <w:p w14:paraId="7157E443" w14:textId="77777777" w:rsidR="009E1CB2" w:rsidRPr="00FC5B4C" w:rsidRDefault="00000000">
      <w:pPr>
        <w:rPr>
          <w:rFonts w:ascii="宋体" w:eastAsia="宋体" w:hAnsi="宋体"/>
          <w:lang w:eastAsia="zh-CN"/>
        </w:rPr>
      </w:pPr>
      <w:r w:rsidRPr="00FC5B4C">
        <w:rPr>
          <w:rFonts w:ascii="宋体" w:eastAsia="宋体" w:hAnsi="宋体"/>
          <w:lang w:eastAsia="zh-CN"/>
        </w:rPr>
        <w:t>2023-01-08 08:54:51</w:t>
      </w:r>
    </w:p>
    <w:p w14:paraId="53DCCDE8" w14:textId="77777777" w:rsidR="009E1CB2" w:rsidRPr="00FC5B4C" w:rsidRDefault="00000000">
      <w:pPr>
        <w:rPr>
          <w:rFonts w:ascii="宋体" w:eastAsia="宋体" w:hAnsi="宋体"/>
          <w:lang w:eastAsia="zh-CN"/>
        </w:rPr>
      </w:pPr>
      <w:r w:rsidRPr="00FC5B4C">
        <w:rPr>
          <w:rFonts w:ascii="宋体" w:eastAsia="宋体" w:hAnsi="宋体"/>
          <w:lang w:eastAsia="zh-CN"/>
        </w:rPr>
        <w:t>基本都是存钱买药看病 ，其他消费 么 今天去 商场采购，发现比前几年封控还冷清。虽然不知道电视上什么烟火气怎么来的，身边就是冷清没人气。</w:t>
      </w:r>
    </w:p>
    <w:p w14:paraId="58D428F4" w14:textId="77777777" w:rsidR="009E1CB2" w:rsidRPr="00FC5B4C" w:rsidRDefault="009E1CB2">
      <w:pPr>
        <w:rPr>
          <w:rFonts w:ascii="宋体" w:eastAsia="宋体" w:hAnsi="宋体"/>
          <w:lang w:eastAsia="zh-CN"/>
        </w:rPr>
      </w:pPr>
    </w:p>
    <w:p w14:paraId="5E33F327" w14:textId="77777777" w:rsidR="009E1CB2" w:rsidRPr="00FC5B4C" w:rsidRDefault="009E1CB2">
      <w:pPr>
        <w:rPr>
          <w:rFonts w:ascii="宋体" w:eastAsia="宋体" w:hAnsi="宋体"/>
          <w:lang w:eastAsia="zh-CN"/>
        </w:rPr>
      </w:pPr>
    </w:p>
    <w:p w14:paraId="0A040932" w14:textId="77777777" w:rsidR="009E1CB2" w:rsidRPr="00FC5B4C" w:rsidRDefault="00000000">
      <w:pPr>
        <w:pStyle w:val="31"/>
        <w:rPr>
          <w:rFonts w:ascii="宋体" w:eastAsia="宋体" w:hAnsi="宋体"/>
        </w:rPr>
      </w:pPr>
      <w:r w:rsidRPr="00FC5B4C">
        <w:rPr>
          <w:rFonts w:ascii="宋体" w:eastAsia="宋体" w:hAnsi="宋体"/>
        </w:rPr>
        <w:t>外部变化不比国内慢</w:t>
      </w:r>
    </w:p>
    <w:p w14:paraId="57E17776" w14:textId="77777777" w:rsidR="009E1CB2" w:rsidRPr="00FC5B4C" w:rsidRDefault="00000000">
      <w:pPr>
        <w:rPr>
          <w:rFonts w:ascii="宋体" w:eastAsia="宋体" w:hAnsi="宋体"/>
        </w:rPr>
      </w:pPr>
      <w:r w:rsidRPr="00FC5B4C">
        <w:rPr>
          <w:rFonts w:ascii="宋体" w:eastAsia="宋体" w:hAnsi="宋体"/>
        </w:rPr>
        <w:t>原文：https://talkcc.org//article/4844898-10514</w:t>
      </w:r>
    </w:p>
    <w:p w14:paraId="7FB0E1D3" w14:textId="77777777" w:rsidR="009E1CB2" w:rsidRPr="00FC5B4C" w:rsidRDefault="00000000">
      <w:pPr>
        <w:rPr>
          <w:rFonts w:ascii="宋体" w:eastAsia="宋体" w:hAnsi="宋体"/>
          <w:lang w:eastAsia="zh-CN"/>
        </w:rPr>
      </w:pPr>
      <w:r w:rsidRPr="00FC5B4C">
        <w:rPr>
          <w:rFonts w:ascii="宋体" w:eastAsia="宋体" w:hAnsi="宋体"/>
          <w:lang w:eastAsia="zh-CN"/>
        </w:rPr>
        <w:t>2023-01-08 09:38:10</w:t>
      </w:r>
    </w:p>
    <w:p w14:paraId="3FD45470" w14:textId="77777777" w:rsidR="009E1CB2" w:rsidRPr="00FC5B4C" w:rsidRDefault="00000000">
      <w:pPr>
        <w:rPr>
          <w:rFonts w:ascii="宋体" w:eastAsia="宋体" w:hAnsi="宋体"/>
          <w:lang w:eastAsia="zh-CN"/>
        </w:rPr>
      </w:pPr>
      <w:r w:rsidRPr="00FC5B4C">
        <w:rPr>
          <w:rFonts w:ascii="宋体" w:eastAsia="宋体" w:hAnsi="宋体"/>
          <w:lang w:eastAsia="zh-CN"/>
        </w:rPr>
        <w:t>1.聚集在阿富汗境内的 IS兵力已经是阿富汗塔利班的三倍了。当然，人数不能说明问题。但是也说明，美帝下的烂蛆还是起到恶化我们周边作用的。</w:t>
      </w:r>
    </w:p>
    <w:p w14:paraId="4FB81F08" w14:textId="77777777" w:rsidR="009E1CB2" w:rsidRPr="00FC5B4C" w:rsidRDefault="00000000">
      <w:pPr>
        <w:rPr>
          <w:rFonts w:ascii="宋体" w:eastAsia="宋体" w:hAnsi="宋体"/>
          <w:lang w:eastAsia="zh-CN"/>
        </w:rPr>
      </w:pPr>
      <w:r w:rsidRPr="00FC5B4C">
        <w:rPr>
          <w:rFonts w:ascii="宋体" w:eastAsia="宋体" w:hAnsi="宋体"/>
          <w:lang w:eastAsia="zh-CN"/>
        </w:rPr>
        <w:t>2.1月五号，美国驻叙利亚的基地被火箭弹袭击，同步叙利亚开始打击库尔德武装。此前，就库尔德问题，叙利亚土耳其和 伊朗刚开过联席会议。以色列利库德集团上台，还没有不开战的先例。中东这个热点，现在应该只是预热。</w:t>
      </w:r>
    </w:p>
    <w:p w14:paraId="658B67A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3.俄罗斯现在在逐步放乌克兰以及来自中东欧的雇佣兵的血。不过国内诸如知乎还有本论坛，还是 俄罗斯必败为主线。知乎主流更激进，基本是一面倒乌克兰获得胜利后会成为下一个韩国这样的发达国家。对了，乌克兰还和台湾签署了相互训练雇佣兵的备忘录。</w:t>
      </w:r>
    </w:p>
    <w:p w14:paraId="30141ACE" w14:textId="77777777" w:rsidR="009E1CB2" w:rsidRPr="00FC5B4C" w:rsidRDefault="009E1CB2">
      <w:pPr>
        <w:rPr>
          <w:rFonts w:ascii="宋体" w:eastAsia="宋体" w:hAnsi="宋体"/>
          <w:lang w:eastAsia="zh-CN"/>
        </w:rPr>
      </w:pPr>
    </w:p>
    <w:p w14:paraId="0E551FF7" w14:textId="77777777" w:rsidR="009E1CB2" w:rsidRPr="00FC5B4C" w:rsidRDefault="009E1CB2">
      <w:pPr>
        <w:rPr>
          <w:rFonts w:ascii="宋体" w:eastAsia="宋体" w:hAnsi="宋体"/>
          <w:lang w:eastAsia="zh-CN"/>
        </w:rPr>
      </w:pPr>
    </w:p>
    <w:p w14:paraId="72B7F303" w14:textId="77777777" w:rsidR="009E1CB2" w:rsidRPr="00FC5B4C" w:rsidRDefault="00000000">
      <w:pPr>
        <w:pStyle w:val="31"/>
        <w:rPr>
          <w:rFonts w:ascii="宋体" w:eastAsia="宋体" w:hAnsi="宋体"/>
        </w:rPr>
      </w:pPr>
      <w:r w:rsidRPr="00FC5B4C">
        <w:rPr>
          <w:rFonts w:ascii="宋体" w:eastAsia="宋体" w:hAnsi="宋体"/>
        </w:rPr>
        <w:t>这个偏乐观了</w:t>
      </w:r>
    </w:p>
    <w:p w14:paraId="15F2A158" w14:textId="77777777" w:rsidR="009E1CB2" w:rsidRPr="00FC5B4C" w:rsidRDefault="00000000">
      <w:pPr>
        <w:rPr>
          <w:rFonts w:ascii="宋体" w:eastAsia="宋体" w:hAnsi="宋体"/>
        </w:rPr>
      </w:pPr>
      <w:r w:rsidRPr="00FC5B4C">
        <w:rPr>
          <w:rFonts w:ascii="宋体" w:eastAsia="宋体" w:hAnsi="宋体"/>
        </w:rPr>
        <w:t>原文：https://talkcc.org//article/4844905-10514</w:t>
      </w:r>
    </w:p>
    <w:p w14:paraId="18246C23" w14:textId="77777777" w:rsidR="009E1CB2" w:rsidRPr="00FC5B4C" w:rsidRDefault="00000000">
      <w:pPr>
        <w:rPr>
          <w:rFonts w:ascii="宋体" w:eastAsia="宋体" w:hAnsi="宋体"/>
          <w:lang w:eastAsia="zh-CN"/>
        </w:rPr>
      </w:pPr>
      <w:r w:rsidRPr="00FC5B4C">
        <w:rPr>
          <w:rFonts w:ascii="宋体" w:eastAsia="宋体" w:hAnsi="宋体"/>
          <w:lang w:eastAsia="zh-CN"/>
        </w:rPr>
        <w:t>2023-01-08 09:50:01</w:t>
      </w:r>
    </w:p>
    <w:p w14:paraId="485532E9" w14:textId="77777777" w:rsidR="009E1CB2" w:rsidRPr="00FC5B4C" w:rsidRDefault="00000000">
      <w:pPr>
        <w:rPr>
          <w:rFonts w:ascii="宋体" w:eastAsia="宋体" w:hAnsi="宋体"/>
          <w:lang w:eastAsia="zh-CN"/>
        </w:rPr>
      </w:pPr>
      <w:r w:rsidRPr="00FC5B4C">
        <w:rPr>
          <w:rFonts w:ascii="宋体" w:eastAsia="宋体" w:hAnsi="宋体"/>
          <w:lang w:eastAsia="zh-CN"/>
        </w:rPr>
        <w:t>记得 2003年前后，有人跟着北大团队摸底乡村直选调查。副产品之一，是西北地下基督教会人数大约 2000万。结地堡自居的不在少数。所以，本届精准扶贫是在拆国家层面的隐患。身边也有朋友，因为家庭陷入绝境，第一时间给他们家施以援手的是国家定性的邪教。不说远的，2008年那会，因为看到有关沪东堂教会介绍。到周末和圣诞节，那里农民工聚集程度基本在门口挤都挤不进去。人是社会性动物，国家放弃的基层组织，各种自组织就会填补。比如，这次上海封控，团购的自组织就填补了，原来居委会放弃的基层职能。</w:t>
      </w:r>
    </w:p>
    <w:p w14:paraId="078EF754" w14:textId="77777777" w:rsidR="009E1CB2" w:rsidRPr="00FC5B4C" w:rsidRDefault="009E1CB2">
      <w:pPr>
        <w:rPr>
          <w:rFonts w:ascii="宋体" w:eastAsia="宋体" w:hAnsi="宋体"/>
          <w:lang w:eastAsia="zh-CN"/>
        </w:rPr>
      </w:pPr>
    </w:p>
    <w:p w14:paraId="12B30D76" w14:textId="77777777" w:rsidR="009E1CB2" w:rsidRPr="00FC5B4C" w:rsidRDefault="009E1CB2">
      <w:pPr>
        <w:rPr>
          <w:rFonts w:ascii="宋体" w:eastAsia="宋体" w:hAnsi="宋体"/>
          <w:lang w:eastAsia="zh-CN"/>
        </w:rPr>
      </w:pPr>
    </w:p>
    <w:p w14:paraId="7A18275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俄罗斯自古就有放任边疆强势军头做大的传统</w:t>
      </w:r>
    </w:p>
    <w:p w14:paraId="0BA9BBF4" w14:textId="77777777" w:rsidR="009E1CB2" w:rsidRPr="00FC5B4C" w:rsidRDefault="00000000">
      <w:pPr>
        <w:rPr>
          <w:rFonts w:ascii="宋体" w:eastAsia="宋体" w:hAnsi="宋体"/>
        </w:rPr>
      </w:pPr>
      <w:r w:rsidRPr="00FC5B4C">
        <w:rPr>
          <w:rFonts w:ascii="宋体" w:eastAsia="宋体" w:hAnsi="宋体"/>
        </w:rPr>
        <w:t>原文：https://talkcc.org//article/4844921-10514</w:t>
      </w:r>
    </w:p>
    <w:p w14:paraId="099C2BA1" w14:textId="77777777" w:rsidR="009E1CB2" w:rsidRPr="00FC5B4C" w:rsidRDefault="00000000">
      <w:pPr>
        <w:rPr>
          <w:rFonts w:ascii="宋体" w:eastAsia="宋体" w:hAnsi="宋体"/>
          <w:lang w:eastAsia="zh-CN"/>
        </w:rPr>
      </w:pPr>
      <w:r w:rsidRPr="00FC5B4C">
        <w:rPr>
          <w:rFonts w:ascii="宋体" w:eastAsia="宋体" w:hAnsi="宋体"/>
          <w:lang w:eastAsia="zh-CN"/>
        </w:rPr>
        <w:t>2023-01-08 10:10:07</w:t>
      </w:r>
    </w:p>
    <w:p w14:paraId="47426481" w14:textId="77777777" w:rsidR="009E1CB2" w:rsidRPr="00FC5B4C" w:rsidRDefault="00000000">
      <w:pPr>
        <w:rPr>
          <w:rFonts w:ascii="宋体" w:eastAsia="宋体" w:hAnsi="宋体"/>
          <w:lang w:eastAsia="zh-CN"/>
        </w:rPr>
      </w:pPr>
      <w:r w:rsidRPr="00FC5B4C">
        <w:rPr>
          <w:rFonts w:ascii="宋体" w:eastAsia="宋体" w:hAnsi="宋体"/>
          <w:lang w:eastAsia="zh-CN"/>
        </w:rPr>
        <w:t>有段时间看，沙俄在 十二月党人革命前后的 历史记载。那时候才理解，俄罗斯的大公不完全是我们理解的西方贵族体系中公爵的意思。我肤浅的理解，俄罗斯大公更接近 公爵和军事集团领导人的集合体。而沙俄的构建就是基于全国 230多个大公的集合体。这些大公，包括曾经的特兰斯万尼亚边地大公以及保加利亚边地大公这种奇异的存在。要从中国封建制度去理解，反而是 戏文里的听调不听宣的一字并肩王比较合适。这里触及一个西方常用现在没有的君主国家制度，身合国。既当地人对沙皇本人效忠，承担一定的军事义务，但是和俄罗斯国家整体没有关系。对了，保加利亚大边地大公，因为一个朋友纠正，是保加利亚议会选举的 对沙皇负责的哪个人。我这里提保加利亚，现实意义在于，土耳其认为，保加利亚人里过半是突厥人种，土耳其应当恢复对保加利亚人的历史责任和义务。</w:t>
      </w:r>
    </w:p>
    <w:p w14:paraId="5916785C"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说的国内和国外的变化速度都是在说，我们熟悉的体制在不可逆的解体。国内很多人已经意识到，作为放烟花释放现在压抑的各种情绪的渠道，实际是地方冲破中央禁令的滥觞。所谓的解体，实际是在说，过去层层由中层和地方基层来承担各种改革成本的威权模式现在已经行不通了。这两个月极速变化在于，因为这次疫情无差别 对社会各</w:t>
      </w:r>
      <w:r w:rsidRPr="00FC5B4C">
        <w:rPr>
          <w:rFonts w:ascii="宋体" w:eastAsia="宋体" w:hAnsi="宋体"/>
          <w:lang w:eastAsia="zh-CN"/>
        </w:rPr>
        <w:lastRenderedPageBreak/>
        <w:t>个阶层的老人重创。那么曾经在这次开放决策比例调整中起到关键作用的老干部群体，他们在这次无差别的打击下出现极速的分化。现在的分化，已经为酝酿后面的路线斗争铺平了道路。其他普通人，先照顾好自己和身边的人，剩下的 看结果吧</w:t>
      </w:r>
    </w:p>
    <w:p w14:paraId="4E1456E9" w14:textId="77777777" w:rsidR="009E1CB2" w:rsidRPr="00FC5B4C" w:rsidRDefault="009E1CB2">
      <w:pPr>
        <w:rPr>
          <w:rFonts w:ascii="宋体" w:eastAsia="宋体" w:hAnsi="宋体"/>
          <w:lang w:eastAsia="zh-CN"/>
        </w:rPr>
      </w:pPr>
    </w:p>
    <w:p w14:paraId="7D56FB49" w14:textId="77777777" w:rsidR="009E1CB2" w:rsidRPr="00FC5B4C" w:rsidRDefault="009E1CB2">
      <w:pPr>
        <w:rPr>
          <w:rFonts w:ascii="宋体" w:eastAsia="宋体" w:hAnsi="宋体"/>
          <w:lang w:eastAsia="zh-CN"/>
        </w:rPr>
      </w:pPr>
    </w:p>
    <w:p w14:paraId="0CF32D23" w14:textId="77777777" w:rsidR="009E1CB2" w:rsidRPr="00FC5B4C" w:rsidRDefault="00000000">
      <w:pPr>
        <w:pStyle w:val="31"/>
        <w:rPr>
          <w:rFonts w:ascii="宋体" w:eastAsia="宋体" w:hAnsi="宋体"/>
        </w:rPr>
      </w:pPr>
      <w:r w:rsidRPr="00FC5B4C">
        <w:rPr>
          <w:rFonts w:ascii="宋体" w:eastAsia="宋体" w:hAnsi="宋体"/>
        </w:rPr>
        <w:t>你可能完全想反了</w:t>
      </w:r>
    </w:p>
    <w:p w14:paraId="681756E1" w14:textId="77777777" w:rsidR="009E1CB2" w:rsidRPr="00FC5B4C" w:rsidRDefault="00000000">
      <w:pPr>
        <w:rPr>
          <w:rFonts w:ascii="宋体" w:eastAsia="宋体" w:hAnsi="宋体"/>
        </w:rPr>
      </w:pPr>
      <w:r w:rsidRPr="00FC5B4C">
        <w:rPr>
          <w:rFonts w:ascii="宋体" w:eastAsia="宋体" w:hAnsi="宋体"/>
        </w:rPr>
        <w:t>原文：https://talkcc.org//article/4844944-10514</w:t>
      </w:r>
    </w:p>
    <w:p w14:paraId="626CD44C" w14:textId="77777777" w:rsidR="009E1CB2" w:rsidRPr="00FC5B4C" w:rsidRDefault="00000000">
      <w:pPr>
        <w:rPr>
          <w:rFonts w:ascii="宋体" w:eastAsia="宋体" w:hAnsi="宋体"/>
          <w:lang w:eastAsia="zh-CN"/>
        </w:rPr>
      </w:pPr>
      <w:r w:rsidRPr="00FC5B4C">
        <w:rPr>
          <w:rFonts w:ascii="宋体" w:eastAsia="宋体" w:hAnsi="宋体"/>
          <w:lang w:eastAsia="zh-CN"/>
        </w:rPr>
        <w:t>2023-01-08 10:53:34</w:t>
      </w:r>
    </w:p>
    <w:p w14:paraId="04194A4B" w14:textId="77777777" w:rsidR="009E1CB2" w:rsidRPr="00FC5B4C" w:rsidRDefault="009E1CB2">
      <w:pPr>
        <w:rPr>
          <w:rFonts w:ascii="宋体" w:eastAsia="宋体" w:hAnsi="宋体"/>
          <w:lang w:eastAsia="zh-CN"/>
        </w:rPr>
      </w:pPr>
    </w:p>
    <w:p w14:paraId="5943DB30" w14:textId="77777777" w:rsidR="009E1CB2" w:rsidRPr="00FC5B4C" w:rsidRDefault="009E1CB2">
      <w:pPr>
        <w:rPr>
          <w:rFonts w:ascii="宋体" w:eastAsia="宋体" w:hAnsi="宋体"/>
          <w:lang w:eastAsia="zh-CN"/>
        </w:rPr>
      </w:pPr>
    </w:p>
    <w:p w14:paraId="1B3CA64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补充十二月党那会俄国情况</w:t>
      </w:r>
    </w:p>
    <w:p w14:paraId="00C352C7" w14:textId="77777777" w:rsidR="009E1CB2" w:rsidRPr="00FC5B4C" w:rsidRDefault="00000000">
      <w:pPr>
        <w:rPr>
          <w:rFonts w:ascii="宋体" w:eastAsia="宋体" w:hAnsi="宋体"/>
        </w:rPr>
      </w:pPr>
      <w:r w:rsidRPr="00FC5B4C">
        <w:rPr>
          <w:rFonts w:ascii="宋体" w:eastAsia="宋体" w:hAnsi="宋体"/>
        </w:rPr>
        <w:t>原文：https://talkcc.org//article/4844982-10514</w:t>
      </w:r>
    </w:p>
    <w:p w14:paraId="604B4820" w14:textId="77777777" w:rsidR="009E1CB2" w:rsidRPr="00FC5B4C" w:rsidRDefault="00000000">
      <w:pPr>
        <w:rPr>
          <w:rFonts w:ascii="宋体" w:eastAsia="宋体" w:hAnsi="宋体"/>
          <w:lang w:eastAsia="zh-CN"/>
        </w:rPr>
      </w:pPr>
      <w:r w:rsidRPr="00FC5B4C">
        <w:rPr>
          <w:rFonts w:ascii="宋体" w:eastAsia="宋体" w:hAnsi="宋体"/>
          <w:lang w:eastAsia="zh-CN"/>
        </w:rPr>
        <w:t>2023-01-08 12:35:49</w:t>
      </w:r>
    </w:p>
    <w:p w14:paraId="431AD76E" w14:textId="77777777" w:rsidR="009E1CB2" w:rsidRPr="00FC5B4C" w:rsidRDefault="00000000">
      <w:pPr>
        <w:rPr>
          <w:rFonts w:ascii="宋体" w:eastAsia="宋体" w:hAnsi="宋体"/>
          <w:lang w:eastAsia="zh-CN"/>
        </w:rPr>
      </w:pPr>
      <w:r w:rsidRPr="00FC5B4C">
        <w:rPr>
          <w:rFonts w:ascii="宋体" w:eastAsia="宋体" w:hAnsi="宋体"/>
          <w:lang w:eastAsia="zh-CN"/>
        </w:rPr>
        <w:t>被称为神秘沙皇的亚历山大去世前，完成了俄罗斯军制改革，尤其是军团制改革让沙俄成就了 欧洲宪兵的辉煌。亚历山大去世后（俄罗斯普通老百姓更相信亚历山大是隐居了），因为没留下子嗣所以，留下两个兄弟康斯坦丁和尼古拉相互谦让皇位。由于康斯坦丁娶了波兰女公爵，实际丧失了继承权。所以，他们之间的 谦让产生了灾难性后果之一就是。对康斯坦丁宣誓效忠的 贵族发动了政变。并给了十二月党人发动起义的机会。这引发的一系列后果之一，包括尼古拉一生都竭力反对任何自由主义改革。同时，康斯坦丁的儿子在康斯坦丁死于波兰人的暴乱后，实际被尼古拉幽禁而死。这直接引发了，曾经不清楚亚历山大秘密传位诏书内容的贵族的同情与不满。其中 就包括我前面提及的保加利亚边地大公以及特兰斯万尼亚边地大公。这些从莫斯科中枢开始的 政治动荡，既包含了 欧洲革命冲击王权政体的影响。也包括了，革命冲击下的君权体制下边疆实权 大公的自治倾向。（尼古拉一世时期的沙俄只有波兰有高度自治）这个时期的地缘政治还有一段和中国晚清时期重要历史时间产生了交集。这就是为了遏制俄罗斯向西扩张的势头，英法干涉的克里米亚战争最终迫使尼古拉一世自尽。这个干涉过程中，太平天国起义达到了全盛阶段。在克里米亚战争结束后，英法在东方一系列的军事成功包括镇压印度起义和法国谋求中南半岛利益。这之后的第二次鸦片战争，在 清朝政府无底线的出让主权后。清朝和西方列强的联合镇压终于绞杀了太平天国运动。</w:t>
      </w:r>
    </w:p>
    <w:p w14:paraId="77C77A2A" w14:textId="77777777" w:rsidR="009E1CB2" w:rsidRPr="00FC5B4C" w:rsidRDefault="009E1CB2">
      <w:pPr>
        <w:rPr>
          <w:rFonts w:ascii="宋体" w:eastAsia="宋体" w:hAnsi="宋体"/>
          <w:lang w:eastAsia="zh-CN"/>
        </w:rPr>
      </w:pPr>
    </w:p>
    <w:p w14:paraId="3AA689FB" w14:textId="77777777" w:rsidR="009E1CB2" w:rsidRPr="00FC5B4C" w:rsidRDefault="009E1CB2">
      <w:pPr>
        <w:rPr>
          <w:rFonts w:ascii="宋体" w:eastAsia="宋体" w:hAnsi="宋体"/>
          <w:lang w:eastAsia="zh-CN"/>
        </w:rPr>
      </w:pPr>
    </w:p>
    <w:p w14:paraId="22082B3E" w14:textId="77777777" w:rsidR="009E1CB2" w:rsidRPr="00FC5B4C" w:rsidRDefault="00000000">
      <w:pPr>
        <w:pStyle w:val="31"/>
        <w:rPr>
          <w:rFonts w:ascii="宋体" w:eastAsia="宋体" w:hAnsi="宋体"/>
        </w:rPr>
      </w:pPr>
      <w:r w:rsidRPr="00FC5B4C">
        <w:rPr>
          <w:rFonts w:ascii="宋体" w:eastAsia="宋体" w:hAnsi="宋体"/>
        </w:rPr>
        <w:lastRenderedPageBreak/>
        <w:t>总是为陈天华惋惜</w:t>
      </w:r>
    </w:p>
    <w:p w14:paraId="2E6FA0D2" w14:textId="77777777" w:rsidR="009E1CB2" w:rsidRPr="00FC5B4C" w:rsidRDefault="00000000">
      <w:pPr>
        <w:rPr>
          <w:rFonts w:ascii="宋体" w:eastAsia="宋体" w:hAnsi="宋体"/>
        </w:rPr>
      </w:pPr>
      <w:r w:rsidRPr="00FC5B4C">
        <w:rPr>
          <w:rFonts w:ascii="宋体" w:eastAsia="宋体" w:hAnsi="宋体"/>
        </w:rPr>
        <w:t>原文：https://talkcc.org//article/4845025</w:t>
      </w:r>
    </w:p>
    <w:p w14:paraId="0B797414" w14:textId="77777777" w:rsidR="009E1CB2" w:rsidRPr="00FC5B4C" w:rsidRDefault="00000000">
      <w:pPr>
        <w:rPr>
          <w:rFonts w:ascii="宋体" w:eastAsia="宋体" w:hAnsi="宋体"/>
          <w:lang w:eastAsia="zh-CN"/>
        </w:rPr>
      </w:pPr>
      <w:r w:rsidRPr="00FC5B4C">
        <w:rPr>
          <w:rFonts w:ascii="宋体" w:eastAsia="宋体" w:hAnsi="宋体"/>
          <w:lang w:eastAsia="zh-CN"/>
        </w:rPr>
        <w:t>2023-01-08 18:00:11</w:t>
      </w:r>
    </w:p>
    <w:p w14:paraId="4D66EA4C" w14:textId="77777777" w:rsidR="009E1CB2" w:rsidRPr="00FC5B4C" w:rsidRDefault="00000000">
      <w:pPr>
        <w:rPr>
          <w:rFonts w:ascii="宋体" w:eastAsia="宋体" w:hAnsi="宋体"/>
          <w:lang w:eastAsia="zh-CN"/>
        </w:rPr>
      </w:pPr>
      <w:r w:rsidRPr="00FC5B4C">
        <w:rPr>
          <w:rFonts w:ascii="宋体" w:eastAsia="宋体" w:hAnsi="宋体"/>
          <w:lang w:eastAsia="zh-CN"/>
        </w:rPr>
        <w:t>他的影响可不只是写了一本书愤而自杀</w:t>
      </w:r>
    </w:p>
    <w:p w14:paraId="003746F2" w14:textId="77777777" w:rsidR="009E1CB2" w:rsidRPr="00FC5B4C" w:rsidRDefault="00000000">
      <w:pPr>
        <w:rPr>
          <w:rFonts w:ascii="宋体" w:eastAsia="宋体" w:hAnsi="宋体"/>
          <w:lang w:eastAsia="zh-CN"/>
        </w:rPr>
      </w:pPr>
      <w:r w:rsidRPr="00FC5B4C">
        <w:rPr>
          <w:rFonts w:ascii="宋体" w:eastAsia="宋体" w:hAnsi="宋体"/>
          <w:lang w:eastAsia="zh-CN"/>
        </w:rPr>
        <w:t>他有个救他的把兄弟他和把兄弟一起创了同盟会，他有一个笔友这个笔友和他一起写了驳康有为论革命书，他这个笔友叫陈独秀。陈独秀后来和蔡元培一起搞暗杀，是蔡元培履行和陈天华约定长沙起义的一部分。同样，因为策划武昌起义失败，李书诚转道日本，因此认识了孙中山。同盟会兴中会等阻止的联合，最终确立辛亥革命成功的基础。同时，在认识到辛亥革命局限性后，李书诚鼓励弟弟李汉俊去探索新的革命道路。因此，李汉俊不仅在李书诚的公馆开始了早期马克思主义学说的探索。并在一大期间，利用李公馆开了一大的前半部分。也因为李书诚的身份，特务在发现一大会议地址后，不敢第一时间抓人。陈天华在日本引为友人的还有一个章士钊。陈天华实际是很多辛亥革命参与者的引路人甚至是其中部分人的精神领袖。他看到了资产阶级革命的局限性，辛亥革命成功后，和陈独秀一起回国的同盟会成员也继陈天华后愤而自杀，忧愤于当时中国人的麻木和所谓共和革命的局限性。他们都看到了问题。但是，陈天华还有一个小迷弟，终身沿着陈天华的指引 教育年轻人 。陈天华的这个小迷弟，几年后收了一个学生，有人曾经说，如果陈天华再活三四年，看到这个年轻人绝对不会自杀。这个陈天华的小迷弟叫杨昌济，看到这里你们一定明白，陈天华小迷弟杨昌济收的这个年轻学生叫毛泽东。</w:t>
      </w:r>
    </w:p>
    <w:p w14:paraId="63A96384" w14:textId="77777777" w:rsidR="009E1CB2" w:rsidRPr="00FC5B4C" w:rsidRDefault="009E1CB2">
      <w:pPr>
        <w:rPr>
          <w:rFonts w:ascii="宋体" w:eastAsia="宋体" w:hAnsi="宋体"/>
          <w:lang w:eastAsia="zh-CN"/>
        </w:rPr>
      </w:pPr>
    </w:p>
    <w:p w14:paraId="745BA23B" w14:textId="77777777" w:rsidR="009E1CB2" w:rsidRPr="00FC5B4C" w:rsidRDefault="009E1CB2">
      <w:pPr>
        <w:rPr>
          <w:rFonts w:ascii="宋体" w:eastAsia="宋体" w:hAnsi="宋体"/>
          <w:lang w:eastAsia="zh-CN"/>
        </w:rPr>
      </w:pPr>
    </w:p>
    <w:p w14:paraId="7A6BB382" w14:textId="77777777" w:rsidR="009E1CB2" w:rsidRPr="00FC5B4C" w:rsidRDefault="00000000">
      <w:pPr>
        <w:pStyle w:val="31"/>
        <w:rPr>
          <w:rFonts w:ascii="宋体" w:eastAsia="宋体" w:hAnsi="宋体"/>
        </w:rPr>
      </w:pPr>
      <w:r w:rsidRPr="00FC5B4C">
        <w:rPr>
          <w:rFonts w:ascii="宋体" w:eastAsia="宋体" w:hAnsi="宋体"/>
        </w:rPr>
        <w:t>一点补充</w:t>
      </w:r>
    </w:p>
    <w:p w14:paraId="10D268A8" w14:textId="77777777" w:rsidR="009E1CB2" w:rsidRPr="00FC5B4C" w:rsidRDefault="00000000">
      <w:pPr>
        <w:rPr>
          <w:rFonts w:ascii="宋体" w:eastAsia="宋体" w:hAnsi="宋体"/>
        </w:rPr>
      </w:pPr>
      <w:r w:rsidRPr="00FC5B4C">
        <w:rPr>
          <w:rFonts w:ascii="宋体" w:eastAsia="宋体" w:hAnsi="宋体"/>
        </w:rPr>
        <w:t>原文：https://talkcc.org//article/4845139</w:t>
      </w:r>
    </w:p>
    <w:p w14:paraId="7305B431" w14:textId="77777777" w:rsidR="009E1CB2" w:rsidRPr="00FC5B4C" w:rsidRDefault="00000000">
      <w:pPr>
        <w:rPr>
          <w:rFonts w:ascii="宋体" w:eastAsia="宋体" w:hAnsi="宋体"/>
          <w:lang w:eastAsia="zh-CN"/>
        </w:rPr>
      </w:pPr>
      <w:r w:rsidRPr="00FC5B4C">
        <w:rPr>
          <w:rFonts w:ascii="宋体" w:eastAsia="宋体" w:hAnsi="宋体"/>
          <w:lang w:eastAsia="zh-CN"/>
        </w:rPr>
        <w:t>2023-01-08 22:01:44</w:t>
      </w:r>
    </w:p>
    <w:p w14:paraId="3CDEC0B9" w14:textId="77777777" w:rsidR="009E1CB2" w:rsidRPr="00FC5B4C" w:rsidRDefault="00000000">
      <w:pPr>
        <w:rPr>
          <w:rFonts w:ascii="宋体" w:eastAsia="宋体" w:hAnsi="宋体"/>
          <w:lang w:eastAsia="zh-CN"/>
        </w:rPr>
      </w:pPr>
      <w:r w:rsidRPr="00FC5B4C">
        <w:rPr>
          <w:rFonts w:ascii="宋体" w:eastAsia="宋体" w:hAnsi="宋体"/>
          <w:lang w:eastAsia="zh-CN"/>
        </w:rPr>
        <w:t>解放军作战中的人海战术是有的，但是很讲究</w:t>
      </w:r>
    </w:p>
    <w:p w14:paraId="48945C0A" w14:textId="77777777" w:rsidR="009E1CB2" w:rsidRPr="00FC5B4C" w:rsidRDefault="00000000">
      <w:pPr>
        <w:rPr>
          <w:rFonts w:ascii="宋体" w:eastAsia="宋体" w:hAnsi="宋体"/>
          <w:lang w:eastAsia="zh-CN"/>
        </w:rPr>
      </w:pPr>
      <w:r w:rsidRPr="00FC5B4C">
        <w:rPr>
          <w:rFonts w:ascii="宋体" w:eastAsia="宋体" w:hAnsi="宋体"/>
          <w:lang w:eastAsia="zh-CN"/>
        </w:rPr>
        <w:t>我以前转录过摘自解放军有关教材的内容，其中关于进攻战术，解放军进攻特点如下</w:t>
      </w:r>
    </w:p>
    <w:p w14:paraId="7E9BB582" w14:textId="77777777" w:rsidR="009E1CB2" w:rsidRPr="00FC5B4C" w:rsidRDefault="00000000">
      <w:pPr>
        <w:rPr>
          <w:rFonts w:ascii="宋体" w:eastAsia="宋体" w:hAnsi="宋体"/>
          <w:lang w:eastAsia="zh-CN"/>
        </w:rPr>
      </w:pPr>
      <w:r w:rsidRPr="00FC5B4C">
        <w:rPr>
          <w:rFonts w:ascii="宋体" w:eastAsia="宋体" w:hAnsi="宋体"/>
          <w:lang w:eastAsia="zh-CN"/>
        </w:rPr>
        <w:t>1.重视掘进作业，尽可能的靠近攻击点缩短攻击距离。我看到的战例，是攻击县城过程中尽可能的靠近敌方工事。记忆没错资料里说缩短到 300米甚至50米以内。部分战争片里缩短到手榴弹投掷距离也是有战例的。去年看大决战的资料，塔山防线，国民党攻击间距在2000米，而解放军攻击锦州攻击距离压缩在 300米。</w:t>
      </w:r>
    </w:p>
    <w:p w14:paraId="368F402D" w14:textId="77777777" w:rsidR="009E1CB2" w:rsidRPr="00FC5B4C" w:rsidRDefault="00000000">
      <w:pPr>
        <w:rPr>
          <w:rFonts w:ascii="宋体" w:eastAsia="宋体" w:hAnsi="宋体"/>
          <w:lang w:eastAsia="zh-CN"/>
        </w:rPr>
      </w:pPr>
      <w:r w:rsidRPr="00FC5B4C">
        <w:rPr>
          <w:rFonts w:ascii="宋体" w:eastAsia="宋体" w:hAnsi="宋体"/>
          <w:lang w:eastAsia="zh-CN"/>
        </w:rPr>
        <w:t>2.重视饱和攻击。以前面提及的 攻击县城为例，在突破口务必确保攻击兵力是防御兵力的五倍甚至十倍。通过1，叠加饱和火力投掷带来的突然性和压制性，会比一比三的短距离突击损失降低到10%。同样以锦州战场为例，国民党三个重兵集团，每次攻击是两个师，</w:t>
      </w:r>
      <w:r w:rsidRPr="00FC5B4C">
        <w:rPr>
          <w:rFonts w:ascii="宋体" w:eastAsia="宋体" w:hAnsi="宋体"/>
          <w:lang w:eastAsia="zh-CN"/>
        </w:rPr>
        <w:lastRenderedPageBreak/>
        <w:t>两千米距离。轮着来，彼此之间看笑话。上大口径舰炮，也拿不下无险可授守的塔山。解放军攻锦集团，步炮结合压缩在 300米以内。打易县就是实验步炮协同的攻击能力。朱瑞在苏联学的就是这个。除了配水池攻坚一度受阻外，集中的轻重火力和在突破点饱和的 突击兵力配合下，攻击进度和火力投放成正比关系。这个攻坚能力后来在天津之战更加娴熟的运用。如果朱瑞不是踩雷牺牲，一个大将保底。</w:t>
      </w:r>
    </w:p>
    <w:p w14:paraId="309DD33E" w14:textId="77777777" w:rsidR="009E1CB2" w:rsidRPr="00FC5B4C" w:rsidRDefault="00000000">
      <w:pPr>
        <w:rPr>
          <w:rFonts w:ascii="宋体" w:eastAsia="宋体" w:hAnsi="宋体"/>
          <w:lang w:eastAsia="zh-CN"/>
        </w:rPr>
      </w:pPr>
      <w:r w:rsidRPr="00FC5B4C">
        <w:rPr>
          <w:rFonts w:ascii="宋体" w:eastAsia="宋体" w:hAnsi="宋体"/>
          <w:lang w:eastAsia="zh-CN"/>
        </w:rPr>
        <w:t>3.充分的情报成果，和出色对敌分化。济南战役和锦州攻坚是先后关系，相同之处就是前期出色的情报工作让主攻方向有了鲜明的 针对性。而两者不同在于，济南战役 吴化文部的战场起义，对济南战役的迅速结束起到了关键作用。这也攻击济南部队能够有充分的时间回援淮海战场，然后小淮海逐步滚雪球一样打成了 60万人围歼80万人的 主力会战。</w:t>
      </w:r>
    </w:p>
    <w:p w14:paraId="31BDC3A5" w14:textId="77777777" w:rsidR="009E1CB2" w:rsidRPr="00FC5B4C" w:rsidRDefault="00000000">
      <w:pPr>
        <w:rPr>
          <w:rFonts w:ascii="宋体" w:eastAsia="宋体" w:hAnsi="宋体"/>
          <w:lang w:eastAsia="zh-CN"/>
        </w:rPr>
      </w:pPr>
      <w:r w:rsidRPr="00FC5B4C">
        <w:rPr>
          <w:rFonts w:ascii="宋体" w:eastAsia="宋体" w:hAnsi="宋体"/>
          <w:lang w:eastAsia="zh-CN"/>
        </w:rPr>
        <w:t>4.重视 恢复工农业生产给战争带来的整体改变。鞍钢利用了废料厂的 零部件，恢复了鞍钢废置的高炉生产。东北在日占时期钢铁生产能力巅峰是 600万吨。恢复的高炉 一座产能就扩张到 160万吨。这不仅导致，我们在攻锦作战时已经有能力维持以千为计量的大口径火炮集群的攻击能力。并且，在塔山保卫战前夕。我多年前看的纪录片说，仅仅手榴弹就在前线供应了 4列火车的量。同时。关外和关内作战协同，不仅包括东野在攻击济南作战支援了一个炮兵师。陈毅老总一句话很多人听过前半句，就是淮海战场是支前的百姓小推车推出来的。后半句是，也是关东州（旅顺）的兵工厂打出来的。维系两个战场，有一条功勋卓著的渤海运输生命线，让关内和关外两个战场形成一个有机整体</w:t>
      </w:r>
    </w:p>
    <w:p w14:paraId="58076DC7" w14:textId="77777777" w:rsidR="009E1CB2" w:rsidRPr="00FC5B4C" w:rsidRDefault="00000000">
      <w:pPr>
        <w:rPr>
          <w:rFonts w:ascii="宋体" w:eastAsia="宋体" w:hAnsi="宋体"/>
          <w:lang w:eastAsia="zh-CN"/>
        </w:rPr>
      </w:pPr>
      <w:r w:rsidRPr="00FC5B4C">
        <w:rPr>
          <w:rFonts w:ascii="宋体" w:eastAsia="宋体" w:hAnsi="宋体"/>
          <w:lang w:eastAsia="zh-CN"/>
        </w:rPr>
        <w:t>5最后，解放军的胜利是军事账，政治账乃至经济账的整体战胜利。三者合一，在辽沈战役七十万对五十万重兵集团决战后，东野扩张到110万，淮海战役后 中野和华野集团扩张到150万，平津战役结束整编后的解放军重兵集团扩张到130万。既俘既补，创造了古今中外战场前所未有的奇迹。解放战争，决胜在战场之外已经决出了胜负。他的余音还包括，在中国西南剿匪过程中，共歼灭土匪 250万，为祸千年的中国西南匪患就此断绝。此外还有三万名土匪改变后上了朝鲜战场。去年电视剧功勋中，能文能武李延年篇中。李延年的部下就有他收编的湘西土匪并在朝鲜战场创设了不朽的功勋。</w:t>
      </w:r>
    </w:p>
    <w:p w14:paraId="300B4728" w14:textId="77777777" w:rsidR="009E1CB2" w:rsidRPr="00FC5B4C" w:rsidRDefault="009E1CB2">
      <w:pPr>
        <w:rPr>
          <w:rFonts w:ascii="宋体" w:eastAsia="宋体" w:hAnsi="宋体"/>
          <w:lang w:eastAsia="zh-CN"/>
        </w:rPr>
      </w:pPr>
    </w:p>
    <w:p w14:paraId="3BB59788" w14:textId="77777777" w:rsidR="009E1CB2" w:rsidRPr="00FC5B4C" w:rsidRDefault="009E1CB2">
      <w:pPr>
        <w:rPr>
          <w:rFonts w:ascii="宋体" w:eastAsia="宋体" w:hAnsi="宋体"/>
          <w:lang w:eastAsia="zh-CN"/>
        </w:rPr>
      </w:pPr>
    </w:p>
    <w:p w14:paraId="4083199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没玩过原神 但是对七柱神的设定很惊艳</w:t>
      </w:r>
    </w:p>
    <w:p w14:paraId="007A9ABE" w14:textId="77777777" w:rsidR="009E1CB2" w:rsidRPr="00FC5B4C" w:rsidRDefault="00000000">
      <w:pPr>
        <w:rPr>
          <w:rFonts w:ascii="宋体" w:eastAsia="宋体" w:hAnsi="宋体"/>
        </w:rPr>
      </w:pPr>
      <w:r w:rsidRPr="00FC5B4C">
        <w:rPr>
          <w:rFonts w:ascii="宋体" w:eastAsia="宋体" w:hAnsi="宋体"/>
        </w:rPr>
        <w:t>原文：https://talkcc.org//article/4845266</w:t>
      </w:r>
    </w:p>
    <w:p w14:paraId="7A8F246A" w14:textId="77777777" w:rsidR="009E1CB2" w:rsidRPr="00FC5B4C" w:rsidRDefault="00000000">
      <w:pPr>
        <w:rPr>
          <w:rFonts w:ascii="宋体" w:eastAsia="宋体" w:hAnsi="宋体"/>
          <w:lang w:eastAsia="zh-CN"/>
        </w:rPr>
      </w:pPr>
      <w:r w:rsidRPr="00FC5B4C">
        <w:rPr>
          <w:rFonts w:ascii="宋体" w:eastAsia="宋体" w:hAnsi="宋体"/>
          <w:lang w:eastAsia="zh-CN"/>
        </w:rPr>
        <w:t>2023-01-09 02:54:24</w:t>
      </w:r>
    </w:p>
    <w:p w14:paraId="6074FBF4" w14:textId="77777777" w:rsidR="009E1CB2" w:rsidRPr="00FC5B4C" w:rsidRDefault="00000000">
      <w:pPr>
        <w:rPr>
          <w:rFonts w:ascii="宋体" w:eastAsia="宋体" w:hAnsi="宋体"/>
          <w:lang w:eastAsia="zh-CN"/>
        </w:rPr>
      </w:pPr>
      <w:r w:rsidRPr="00FC5B4C">
        <w:rPr>
          <w:rFonts w:ascii="宋体" w:eastAsia="宋体" w:hAnsi="宋体"/>
          <w:lang w:eastAsia="zh-CN"/>
        </w:rPr>
        <w:t>如果喜欢 古代迦南 地和 中东地区神话体系的人来说，都知道七柱神意味着什么。那是几大一神教的发祥地，很有野心的设定。</w:t>
      </w:r>
    </w:p>
    <w:p w14:paraId="02F2B85B" w14:textId="77777777" w:rsidR="009E1CB2" w:rsidRPr="00FC5B4C" w:rsidRDefault="009E1CB2">
      <w:pPr>
        <w:rPr>
          <w:rFonts w:ascii="宋体" w:eastAsia="宋体" w:hAnsi="宋体"/>
          <w:lang w:eastAsia="zh-CN"/>
        </w:rPr>
      </w:pPr>
    </w:p>
    <w:p w14:paraId="34972013" w14:textId="77777777" w:rsidR="009E1CB2" w:rsidRPr="00FC5B4C" w:rsidRDefault="009E1CB2">
      <w:pPr>
        <w:rPr>
          <w:rFonts w:ascii="宋体" w:eastAsia="宋体" w:hAnsi="宋体"/>
          <w:lang w:eastAsia="zh-CN"/>
        </w:rPr>
      </w:pPr>
    </w:p>
    <w:p w14:paraId="24B6486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其实公元2000年后有一个潮流</w:t>
      </w:r>
    </w:p>
    <w:p w14:paraId="00047D8D" w14:textId="77777777" w:rsidR="009E1CB2" w:rsidRPr="00FC5B4C" w:rsidRDefault="00000000">
      <w:pPr>
        <w:rPr>
          <w:rFonts w:ascii="宋体" w:eastAsia="宋体" w:hAnsi="宋体"/>
        </w:rPr>
      </w:pPr>
      <w:r w:rsidRPr="00FC5B4C">
        <w:rPr>
          <w:rFonts w:ascii="宋体" w:eastAsia="宋体" w:hAnsi="宋体"/>
        </w:rPr>
        <w:t>原文：https://talkcc.org//article/4845533</w:t>
      </w:r>
    </w:p>
    <w:p w14:paraId="47512D70" w14:textId="77777777" w:rsidR="009E1CB2" w:rsidRPr="00FC5B4C" w:rsidRDefault="00000000">
      <w:pPr>
        <w:rPr>
          <w:rFonts w:ascii="宋体" w:eastAsia="宋体" w:hAnsi="宋体"/>
          <w:lang w:eastAsia="zh-CN"/>
        </w:rPr>
      </w:pPr>
      <w:r w:rsidRPr="00FC5B4C">
        <w:rPr>
          <w:rFonts w:ascii="宋体" w:eastAsia="宋体" w:hAnsi="宋体"/>
          <w:lang w:eastAsia="zh-CN"/>
        </w:rPr>
        <w:t>2023-01-09 17:26:41</w:t>
      </w:r>
    </w:p>
    <w:p w14:paraId="104909C4" w14:textId="77777777" w:rsidR="009E1CB2" w:rsidRPr="00FC5B4C" w:rsidRDefault="00000000">
      <w:pPr>
        <w:rPr>
          <w:rFonts w:ascii="宋体" w:eastAsia="宋体" w:hAnsi="宋体"/>
          <w:lang w:eastAsia="zh-CN"/>
        </w:rPr>
      </w:pPr>
      <w:r w:rsidRPr="00FC5B4C">
        <w:rPr>
          <w:rFonts w:ascii="宋体" w:eastAsia="宋体" w:hAnsi="宋体"/>
          <w:lang w:eastAsia="zh-CN"/>
        </w:rPr>
        <w:t>就是去世俗化 ，去世俗化本质是 全球金融资本主义整合意识形态中，针对全球化的失败者的宗教影响下的低生活需要版本的安排。大白话就是，失败者去信教接受低物质生活方式。虽然，崛起的新宗教很多，比如在北美一度成为最大流行宗教的巴哈伊。那段时间有机会遍阅各种宗教典籍的时候，突然意识到最后的赢家大概率是诺斯提。因为诺斯提在基督教化后强化了一种理念，就是自己去感受真理而不是借助其他媒介。我寻思者，现在原神的开发者不可能不接受这个底层的暗示的。我这里一直在想，上两个千年每次千年积累都有新的宗教或者主流意识形态来替代即有文明体系。原神的成功，其实我理解更接近个人在工业化完成基本生活保障后对自我实现一个尝试。我这样说，是因为曾经部分利益集团对米哈游有很高的期待的。</w:t>
      </w:r>
    </w:p>
    <w:p w14:paraId="5D087101" w14:textId="77777777" w:rsidR="009E1CB2" w:rsidRPr="00FC5B4C" w:rsidRDefault="009E1CB2">
      <w:pPr>
        <w:rPr>
          <w:rFonts w:ascii="宋体" w:eastAsia="宋体" w:hAnsi="宋体"/>
          <w:lang w:eastAsia="zh-CN"/>
        </w:rPr>
      </w:pPr>
    </w:p>
    <w:p w14:paraId="27E4142C" w14:textId="77777777" w:rsidR="009E1CB2" w:rsidRPr="00FC5B4C" w:rsidRDefault="009E1CB2">
      <w:pPr>
        <w:rPr>
          <w:rFonts w:ascii="宋体" w:eastAsia="宋体" w:hAnsi="宋体"/>
          <w:lang w:eastAsia="zh-CN"/>
        </w:rPr>
      </w:pPr>
    </w:p>
    <w:p w14:paraId="73E6A988" w14:textId="77777777" w:rsidR="009E1CB2" w:rsidRPr="00FC5B4C" w:rsidRDefault="00000000">
      <w:pPr>
        <w:pStyle w:val="31"/>
        <w:rPr>
          <w:rFonts w:ascii="宋体" w:eastAsia="宋体" w:hAnsi="宋体"/>
        </w:rPr>
      </w:pPr>
      <w:r w:rsidRPr="00FC5B4C">
        <w:rPr>
          <w:rFonts w:ascii="宋体" w:eastAsia="宋体" w:hAnsi="宋体"/>
        </w:rPr>
        <w:t>医疗卫生口</w:t>
      </w:r>
    </w:p>
    <w:p w14:paraId="7302C688" w14:textId="77777777" w:rsidR="009E1CB2" w:rsidRPr="00FC5B4C" w:rsidRDefault="00000000">
      <w:pPr>
        <w:rPr>
          <w:rFonts w:ascii="宋体" w:eastAsia="宋体" w:hAnsi="宋体"/>
        </w:rPr>
      </w:pPr>
      <w:r w:rsidRPr="00FC5B4C">
        <w:rPr>
          <w:rFonts w:ascii="宋体" w:eastAsia="宋体" w:hAnsi="宋体"/>
        </w:rPr>
        <w:t>原文：https://talkcc.org//article/4845538-10514</w:t>
      </w:r>
    </w:p>
    <w:p w14:paraId="4C87409F" w14:textId="77777777" w:rsidR="009E1CB2" w:rsidRPr="00FC5B4C" w:rsidRDefault="00000000">
      <w:pPr>
        <w:rPr>
          <w:rFonts w:ascii="宋体" w:eastAsia="宋体" w:hAnsi="宋体"/>
          <w:lang w:eastAsia="zh-CN"/>
        </w:rPr>
      </w:pPr>
      <w:r w:rsidRPr="00FC5B4C">
        <w:rPr>
          <w:rFonts w:ascii="宋体" w:eastAsia="宋体" w:hAnsi="宋体"/>
          <w:lang w:eastAsia="zh-CN"/>
        </w:rPr>
        <w:t>2023-01-09 17:59:18</w:t>
      </w:r>
    </w:p>
    <w:p w14:paraId="7BC6FF48" w14:textId="77777777" w:rsidR="009E1CB2" w:rsidRPr="00FC5B4C" w:rsidRDefault="00000000">
      <w:pPr>
        <w:rPr>
          <w:rFonts w:ascii="宋体" w:eastAsia="宋体" w:hAnsi="宋体"/>
          <w:lang w:eastAsia="zh-CN"/>
        </w:rPr>
      </w:pPr>
      <w:r w:rsidRPr="00FC5B4C">
        <w:rPr>
          <w:rFonts w:ascii="宋体" w:eastAsia="宋体" w:hAnsi="宋体"/>
          <w:lang w:eastAsia="zh-CN"/>
        </w:rPr>
        <w:t>基本是陈竺的徒子徒孙</w:t>
      </w:r>
    </w:p>
    <w:p w14:paraId="1C3C6019" w14:textId="77777777" w:rsidR="009E1CB2" w:rsidRPr="00FC5B4C" w:rsidRDefault="009E1CB2">
      <w:pPr>
        <w:rPr>
          <w:rFonts w:ascii="宋体" w:eastAsia="宋体" w:hAnsi="宋体"/>
          <w:lang w:eastAsia="zh-CN"/>
        </w:rPr>
      </w:pPr>
    </w:p>
    <w:p w14:paraId="533F6B22" w14:textId="77777777" w:rsidR="009E1CB2" w:rsidRPr="00FC5B4C" w:rsidRDefault="009E1CB2">
      <w:pPr>
        <w:rPr>
          <w:rFonts w:ascii="宋体" w:eastAsia="宋体" w:hAnsi="宋体"/>
          <w:lang w:eastAsia="zh-CN"/>
        </w:rPr>
      </w:pPr>
    </w:p>
    <w:p w14:paraId="42FDDF3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这句话实际否定了公共卫生存在意义</w:t>
      </w:r>
    </w:p>
    <w:p w14:paraId="20689E4A" w14:textId="77777777" w:rsidR="009E1CB2" w:rsidRPr="00FC5B4C" w:rsidRDefault="00000000">
      <w:pPr>
        <w:rPr>
          <w:rFonts w:ascii="宋体" w:eastAsia="宋体" w:hAnsi="宋体"/>
        </w:rPr>
      </w:pPr>
      <w:r w:rsidRPr="00FC5B4C">
        <w:rPr>
          <w:rFonts w:ascii="宋体" w:eastAsia="宋体" w:hAnsi="宋体"/>
        </w:rPr>
        <w:t>原文：https://talkcc.org//article/4845539-10514</w:t>
      </w:r>
    </w:p>
    <w:p w14:paraId="688D52E6" w14:textId="77777777" w:rsidR="009E1CB2" w:rsidRPr="00FC5B4C" w:rsidRDefault="00000000">
      <w:pPr>
        <w:rPr>
          <w:rFonts w:ascii="宋体" w:eastAsia="宋体" w:hAnsi="宋体"/>
          <w:lang w:eastAsia="zh-CN"/>
        </w:rPr>
      </w:pPr>
      <w:r w:rsidRPr="00FC5B4C">
        <w:rPr>
          <w:rFonts w:ascii="宋体" w:eastAsia="宋体" w:hAnsi="宋体"/>
          <w:lang w:eastAsia="zh-CN"/>
        </w:rPr>
        <w:t>2023-01-09 18:02:15</w:t>
      </w:r>
    </w:p>
    <w:p w14:paraId="10B22F7A" w14:textId="77777777" w:rsidR="009E1CB2" w:rsidRPr="00FC5B4C" w:rsidRDefault="00000000">
      <w:pPr>
        <w:rPr>
          <w:rFonts w:ascii="宋体" w:eastAsia="宋体" w:hAnsi="宋体"/>
          <w:lang w:eastAsia="zh-CN"/>
        </w:rPr>
      </w:pPr>
      <w:r w:rsidRPr="00FC5B4C">
        <w:rPr>
          <w:rFonts w:ascii="宋体" w:eastAsia="宋体" w:hAnsi="宋体"/>
          <w:lang w:eastAsia="zh-CN"/>
        </w:rPr>
        <w:t>这句话成立的话，卫健委到卫生部都没必要存在了</w:t>
      </w:r>
    </w:p>
    <w:p w14:paraId="1ED420B5" w14:textId="77777777" w:rsidR="009E1CB2" w:rsidRPr="00FC5B4C" w:rsidRDefault="009E1CB2">
      <w:pPr>
        <w:rPr>
          <w:rFonts w:ascii="宋体" w:eastAsia="宋体" w:hAnsi="宋体"/>
          <w:lang w:eastAsia="zh-CN"/>
        </w:rPr>
      </w:pPr>
    </w:p>
    <w:p w14:paraId="4AF77ADF" w14:textId="77777777" w:rsidR="009E1CB2" w:rsidRPr="00FC5B4C" w:rsidRDefault="009E1CB2">
      <w:pPr>
        <w:rPr>
          <w:rFonts w:ascii="宋体" w:eastAsia="宋体" w:hAnsi="宋体"/>
          <w:lang w:eastAsia="zh-CN"/>
        </w:rPr>
      </w:pPr>
    </w:p>
    <w:p w14:paraId="1331A2EB" w14:textId="77777777" w:rsidR="009E1CB2" w:rsidRPr="00FC5B4C" w:rsidRDefault="00000000">
      <w:pPr>
        <w:pStyle w:val="31"/>
        <w:rPr>
          <w:rFonts w:ascii="宋体" w:eastAsia="宋体" w:hAnsi="宋体"/>
        </w:rPr>
      </w:pPr>
      <w:r w:rsidRPr="00FC5B4C">
        <w:rPr>
          <w:rFonts w:ascii="宋体" w:eastAsia="宋体" w:hAnsi="宋体"/>
        </w:rPr>
        <w:t>这次比较诡异在于</w:t>
      </w:r>
    </w:p>
    <w:p w14:paraId="7243C60B" w14:textId="77777777" w:rsidR="009E1CB2" w:rsidRPr="00FC5B4C" w:rsidRDefault="00000000">
      <w:pPr>
        <w:rPr>
          <w:rFonts w:ascii="宋体" w:eastAsia="宋体" w:hAnsi="宋体"/>
        </w:rPr>
      </w:pPr>
      <w:r w:rsidRPr="00FC5B4C">
        <w:rPr>
          <w:rFonts w:ascii="宋体" w:eastAsia="宋体" w:hAnsi="宋体"/>
        </w:rPr>
        <w:t>原文：https://talkcc.org//article/4845553-10514</w:t>
      </w:r>
    </w:p>
    <w:p w14:paraId="2D118870" w14:textId="77777777" w:rsidR="009E1CB2" w:rsidRPr="00FC5B4C" w:rsidRDefault="00000000">
      <w:pPr>
        <w:rPr>
          <w:rFonts w:ascii="宋体" w:eastAsia="宋体" w:hAnsi="宋体"/>
          <w:lang w:eastAsia="zh-CN"/>
        </w:rPr>
      </w:pPr>
      <w:r w:rsidRPr="00FC5B4C">
        <w:rPr>
          <w:rFonts w:ascii="宋体" w:eastAsia="宋体" w:hAnsi="宋体"/>
          <w:lang w:eastAsia="zh-CN"/>
        </w:rPr>
        <w:t>2023-01-09 18:25:46</w:t>
      </w:r>
    </w:p>
    <w:p w14:paraId="14ABEEA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死人是主张开放的人多 </w:t>
      </w:r>
    </w:p>
    <w:p w14:paraId="22EF5ED3" w14:textId="77777777" w:rsidR="009E1CB2" w:rsidRPr="00FC5B4C" w:rsidRDefault="00000000">
      <w:pPr>
        <w:rPr>
          <w:rFonts w:ascii="宋体" w:eastAsia="宋体" w:hAnsi="宋体"/>
          <w:lang w:eastAsia="zh-CN"/>
        </w:rPr>
      </w:pPr>
      <w:r w:rsidRPr="00FC5B4C">
        <w:rPr>
          <w:rFonts w:ascii="宋体" w:eastAsia="宋体" w:hAnsi="宋体"/>
          <w:lang w:eastAsia="zh-CN"/>
        </w:rPr>
        <w:t>老干部里有主张开放的不奇怪。还记得那个故宫里停车引起轩然大波的女子么。何长工家媳妇，他们家垄断生意是游轮。上海北外滩一度作为游轮码头从白玉兰一直封闭到公平路码头，沿线一公里半的样子。曾经普通人要进这条沿江风景线，需要花 400。 疫情期间，这个产业基本被国家收回了。曾经被封闭管理的沿江风景线也对公众开放了。改开到现在，现在多少普通人接触不到的利益领域实际已经被层层分包垄断了。他们这个阶层利益受损当然希望开放。</w:t>
      </w:r>
    </w:p>
    <w:p w14:paraId="54159C8B" w14:textId="77777777" w:rsidR="009E1CB2" w:rsidRPr="00FC5B4C" w:rsidRDefault="00000000">
      <w:pPr>
        <w:rPr>
          <w:rFonts w:ascii="宋体" w:eastAsia="宋体" w:hAnsi="宋体"/>
          <w:lang w:eastAsia="zh-CN"/>
        </w:rPr>
      </w:pPr>
      <w:r w:rsidRPr="00FC5B4C">
        <w:rPr>
          <w:rFonts w:ascii="宋体" w:eastAsia="宋体" w:hAnsi="宋体"/>
          <w:lang w:eastAsia="zh-CN"/>
        </w:rPr>
        <w:t>这次复盘，其实代表比例里主张开放和主张清零的大体在一比一。然后平时不参与博弈的沉默的三分之一，他们在疫情中的损害迟迟得不到补偿。终于在去年倒向了开放。比如，服务业领域涉及2.3亿人口就业。二三线诚实，依托旅游发展经济。再有即使是一线城市，2022年还没有拿到 2020年封闭管理补偿的不是个例。即使在2022年年中，部分清零的拒绝相信基层存在经济危机。他们眼里都是，供应链的干净带来的巨大出口顺差。有银行的朋友都在质问，三年那么多贸易顺差（公开数据应该在2.7万亿美元）都去了哪里下面经济已经越来越困难了。这说明 ，开放不同层面对社会现状的判断南辕北辙。</w:t>
      </w:r>
    </w:p>
    <w:p w14:paraId="5C235CCE" w14:textId="77777777" w:rsidR="009E1CB2" w:rsidRPr="00FC5B4C" w:rsidRDefault="00000000">
      <w:pPr>
        <w:rPr>
          <w:rFonts w:ascii="宋体" w:eastAsia="宋体" w:hAnsi="宋体"/>
          <w:lang w:eastAsia="zh-CN"/>
        </w:rPr>
      </w:pPr>
      <w:r w:rsidRPr="00FC5B4C">
        <w:rPr>
          <w:rFonts w:ascii="宋体" w:eastAsia="宋体" w:hAnsi="宋体"/>
          <w:lang w:eastAsia="zh-CN"/>
        </w:rPr>
        <w:t>回到现状，现实里这波开放，主张开放的老干部死伤比例远高于其他社会群体。这个原因时间拉长了 肯定越来越清楚，去年怎么骤然开放的。但是，现在主张开放的群体开始极速分化。现在到两会过度期后，猛踩油门开放的政策肯定调整。调整我理解之一还是在利益怎么分配。暂时回到去年十月前封控水平基本上在死亡率重症率上一个台阶前基本没有可能。不过，今年官方内部估计全因死亡比例在1%，这个观点我以为还是偏乐观。欧美全因死亡率在过峰的时候是 2%到3%。所以在我们 这个官本位社会，权力的再分配决定社会二次分配的格局里。当死亡率触及能改变代表比例那个利益基础的权力再分配的时候，现在的政策肯定会改变。起码这次新冠疫情，对所有 人是公平的。那些天龙人是该有个教训了。</w:t>
      </w:r>
    </w:p>
    <w:p w14:paraId="53AC42A5" w14:textId="77777777" w:rsidR="009E1CB2" w:rsidRPr="00FC5B4C" w:rsidRDefault="009E1CB2">
      <w:pPr>
        <w:rPr>
          <w:rFonts w:ascii="宋体" w:eastAsia="宋体" w:hAnsi="宋体"/>
          <w:lang w:eastAsia="zh-CN"/>
        </w:rPr>
      </w:pPr>
    </w:p>
    <w:p w14:paraId="12859ECB" w14:textId="77777777" w:rsidR="009E1CB2" w:rsidRPr="00FC5B4C" w:rsidRDefault="009E1CB2">
      <w:pPr>
        <w:rPr>
          <w:rFonts w:ascii="宋体" w:eastAsia="宋体" w:hAnsi="宋体"/>
          <w:lang w:eastAsia="zh-CN"/>
        </w:rPr>
      </w:pPr>
    </w:p>
    <w:p w14:paraId="2B2985F9" w14:textId="77777777" w:rsidR="009E1CB2" w:rsidRPr="00FC5B4C" w:rsidRDefault="00000000">
      <w:pPr>
        <w:pStyle w:val="31"/>
        <w:rPr>
          <w:rFonts w:ascii="宋体" w:eastAsia="宋体" w:hAnsi="宋体"/>
        </w:rPr>
      </w:pPr>
      <w:r w:rsidRPr="00FC5B4C">
        <w:rPr>
          <w:rFonts w:ascii="宋体" w:eastAsia="宋体" w:hAnsi="宋体"/>
        </w:rPr>
        <w:t>我之前的帖子</w:t>
      </w:r>
    </w:p>
    <w:p w14:paraId="73056C15" w14:textId="77777777" w:rsidR="009E1CB2" w:rsidRPr="00FC5B4C" w:rsidRDefault="00000000">
      <w:pPr>
        <w:rPr>
          <w:rFonts w:ascii="宋体" w:eastAsia="宋体" w:hAnsi="宋体"/>
        </w:rPr>
      </w:pPr>
      <w:r w:rsidRPr="00FC5B4C">
        <w:rPr>
          <w:rFonts w:ascii="宋体" w:eastAsia="宋体" w:hAnsi="宋体"/>
        </w:rPr>
        <w:t>原文：https://talkcc.org//article/4845559-10514</w:t>
      </w:r>
    </w:p>
    <w:p w14:paraId="32105E89" w14:textId="77777777" w:rsidR="009E1CB2" w:rsidRPr="00FC5B4C" w:rsidRDefault="00000000">
      <w:pPr>
        <w:rPr>
          <w:rFonts w:ascii="宋体" w:eastAsia="宋体" w:hAnsi="宋体"/>
          <w:lang w:eastAsia="zh-CN"/>
        </w:rPr>
      </w:pPr>
      <w:r w:rsidRPr="00FC5B4C">
        <w:rPr>
          <w:rFonts w:ascii="宋体" w:eastAsia="宋体" w:hAnsi="宋体"/>
          <w:lang w:eastAsia="zh-CN"/>
        </w:rPr>
        <w:t>2023-01-09 18:33:30</w:t>
      </w:r>
    </w:p>
    <w:p w14:paraId="39077FD1" w14:textId="77777777" w:rsidR="009E1CB2" w:rsidRPr="00FC5B4C" w:rsidRDefault="00000000">
      <w:pPr>
        <w:rPr>
          <w:rFonts w:ascii="宋体" w:eastAsia="宋体" w:hAnsi="宋体"/>
          <w:lang w:eastAsia="zh-CN"/>
        </w:rPr>
      </w:pPr>
      <w:r w:rsidRPr="00FC5B4C">
        <w:rPr>
          <w:rFonts w:ascii="宋体" w:eastAsia="宋体" w:hAnsi="宋体"/>
          <w:lang w:eastAsia="zh-CN"/>
        </w:rPr>
        <w:t>介绍过 胡总时代试图尝试 重走新民主主路线，和民主党派共治的 老路。标志性事件之一就是他做部长。现在这个政策在大改中。那些民主党派的老头子，对共产党在政务院时期的背约一直耿耿于怀。就在刚才，看了方平的专家治国的帖子。勾起了我一个困惑，专家治国始终有他合理的一面。但是这次公共卫生事件的翻车已经是典型的专家治国的反例。（别管这次放开决策最后责任人是谁，专家在这次放开起到不可推卸责任是不能回避的）</w:t>
      </w:r>
      <w:r w:rsidRPr="00FC5B4C">
        <w:rPr>
          <w:rFonts w:ascii="宋体" w:eastAsia="宋体" w:hAnsi="宋体"/>
          <w:lang w:eastAsia="zh-CN"/>
        </w:rPr>
        <w:lastRenderedPageBreak/>
        <w:t>那么专家治国的合理边界在哪里。估计在很多眼前迫切的事情结束后，需要很长时间来梳理。</w:t>
      </w:r>
    </w:p>
    <w:p w14:paraId="6FBF4ACB" w14:textId="77777777" w:rsidR="009E1CB2" w:rsidRPr="00FC5B4C" w:rsidRDefault="009E1CB2">
      <w:pPr>
        <w:rPr>
          <w:rFonts w:ascii="宋体" w:eastAsia="宋体" w:hAnsi="宋体"/>
          <w:lang w:eastAsia="zh-CN"/>
        </w:rPr>
      </w:pPr>
    </w:p>
    <w:p w14:paraId="18A52DBB" w14:textId="77777777" w:rsidR="009E1CB2" w:rsidRPr="00FC5B4C" w:rsidRDefault="009E1CB2">
      <w:pPr>
        <w:rPr>
          <w:rFonts w:ascii="宋体" w:eastAsia="宋体" w:hAnsi="宋体"/>
          <w:lang w:eastAsia="zh-CN"/>
        </w:rPr>
      </w:pPr>
    </w:p>
    <w:p w14:paraId="13D82CA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理论上 50万感染就会出现新变异的</w:t>
      </w:r>
    </w:p>
    <w:p w14:paraId="67352A8D" w14:textId="77777777" w:rsidR="009E1CB2" w:rsidRPr="00FC5B4C" w:rsidRDefault="00000000">
      <w:pPr>
        <w:rPr>
          <w:rFonts w:ascii="宋体" w:eastAsia="宋体" w:hAnsi="宋体"/>
        </w:rPr>
      </w:pPr>
      <w:r w:rsidRPr="00FC5B4C">
        <w:rPr>
          <w:rFonts w:ascii="宋体" w:eastAsia="宋体" w:hAnsi="宋体"/>
        </w:rPr>
        <w:t>原文：https://talkcc.org//article/4845629-10514</w:t>
      </w:r>
    </w:p>
    <w:p w14:paraId="7DAE4C0B" w14:textId="77777777" w:rsidR="009E1CB2" w:rsidRPr="00FC5B4C" w:rsidRDefault="00000000">
      <w:pPr>
        <w:rPr>
          <w:rFonts w:ascii="宋体" w:eastAsia="宋体" w:hAnsi="宋体"/>
          <w:lang w:eastAsia="zh-CN"/>
        </w:rPr>
      </w:pPr>
      <w:r w:rsidRPr="00FC5B4C">
        <w:rPr>
          <w:rFonts w:ascii="宋体" w:eastAsia="宋体" w:hAnsi="宋体"/>
          <w:lang w:eastAsia="zh-CN"/>
        </w:rPr>
        <w:t>2023-01-09 20:44:00</w:t>
      </w:r>
    </w:p>
    <w:p w14:paraId="22A8469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然后变异株开始筛选新的王者 </w:t>
      </w:r>
    </w:p>
    <w:p w14:paraId="2CAA08B8" w14:textId="77777777" w:rsidR="009E1CB2" w:rsidRPr="00FC5B4C" w:rsidRDefault="00000000">
      <w:pPr>
        <w:rPr>
          <w:rFonts w:ascii="宋体" w:eastAsia="宋体" w:hAnsi="宋体"/>
          <w:lang w:eastAsia="zh-CN"/>
        </w:rPr>
      </w:pPr>
      <w:r w:rsidRPr="00FC5B4C">
        <w:rPr>
          <w:rFonts w:ascii="宋体" w:eastAsia="宋体" w:hAnsi="宋体"/>
          <w:lang w:eastAsia="zh-CN"/>
        </w:rPr>
        <w:t>对了刚才北京央企的朋友反馈 ，他们现在重新每天要求反馈疫情了。</w:t>
      </w:r>
    </w:p>
    <w:p w14:paraId="121D5536" w14:textId="77777777" w:rsidR="009E1CB2" w:rsidRPr="00FC5B4C" w:rsidRDefault="00000000">
      <w:pPr>
        <w:rPr>
          <w:rFonts w:ascii="宋体" w:eastAsia="宋体" w:hAnsi="宋体"/>
          <w:lang w:eastAsia="zh-CN"/>
        </w:rPr>
      </w:pPr>
      <w:r w:rsidRPr="00FC5B4C">
        <w:rPr>
          <w:rFonts w:ascii="宋体" w:eastAsia="宋体" w:hAnsi="宋体"/>
          <w:lang w:eastAsia="zh-CN"/>
        </w:rPr>
        <w:t>12月那会我就一个观点，死亡会重新改变代表比例。现在，改变现状的比例越来越高。但是，重新回到去年封控状态的比例还是非常低。两会看结果吧。</w:t>
      </w:r>
    </w:p>
    <w:p w14:paraId="0A5AAE58" w14:textId="77777777" w:rsidR="009E1CB2" w:rsidRPr="00FC5B4C" w:rsidRDefault="009E1CB2">
      <w:pPr>
        <w:rPr>
          <w:rFonts w:ascii="宋体" w:eastAsia="宋体" w:hAnsi="宋体"/>
          <w:lang w:eastAsia="zh-CN"/>
        </w:rPr>
      </w:pPr>
    </w:p>
    <w:p w14:paraId="53DF2283" w14:textId="77777777" w:rsidR="009E1CB2" w:rsidRPr="00FC5B4C" w:rsidRDefault="009E1CB2">
      <w:pPr>
        <w:rPr>
          <w:rFonts w:ascii="宋体" w:eastAsia="宋体" w:hAnsi="宋体"/>
          <w:lang w:eastAsia="zh-CN"/>
        </w:rPr>
      </w:pPr>
    </w:p>
    <w:p w14:paraId="323BCC7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我重复下我之前整理的信息</w:t>
      </w:r>
    </w:p>
    <w:p w14:paraId="3B1EBE27" w14:textId="77777777" w:rsidR="009E1CB2" w:rsidRPr="00FC5B4C" w:rsidRDefault="00000000">
      <w:pPr>
        <w:rPr>
          <w:rFonts w:ascii="宋体" w:eastAsia="宋体" w:hAnsi="宋体"/>
        </w:rPr>
      </w:pPr>
      <w:r w:rsidRPr="00FC5B4C">
        <w:rPr>
          <w:rFonts w:ascii="宋体" w:eastAsia="宋体" w:hAnsi="宋体"/>
        </w:rPr>
        <w:t>原文：https://talkcc.org//article/4845644-10514</w:t>
      </w:r>
    </w:p>
    <w:p w14:paraId="2571B35D" w14:textId="77777777" w:rsidR="009E1CB2" w:rsidRPr="00FC5B4C" w:rsidRDefault="00000000">
      <w:pPr>
        <w:rPr>
          <w:rFonts w:ascii="宋体" w:eastAsia="宋体" w:hAnsi="宋体"/>
          <w:lang w:eastAsia="zh-CN"/>
        </w:rPr>
      </w:pPr>
      <w:r w:rsidRPr="00FC5B4C">
        <w:rPr>
          <w:rFonts w:ascii="宋体" w:eastAsia="宋体" w:hAnsi="宋体"/>
          <w:lang w:eastAsia="zh-CN"/>
        </w:rPr>
        <w:t>2023-01-09 20:54:05</w:t>
      </w:r>
    </w:p>
    <w:p w14:paraId="15FABE6B" w14:textId="77777777" w:rsidR="009E1CB2" w:rsidRPr="00FC5B4C" w:rsidRDefault="00000000">
      <w:pPr>
        <w:rPr>
          <w:rFonts w:ascii="宋体" w:eastAsia="宋体" w:hAnsi="宋体"/>
          <w:lang w:eastAsia="zh-CN"/>
        </w:rPr>
      </w:pPr>
      <w:r w:rsidRPr="00FC5B4C">
        <w:rPr>
          <w:rFonts w:ascii="宋体" w:eastAsia="宋体" w:hAnsi="宋体"/>
          <w:lang w:eastAsia="zh-CN"/>
        </w:rPr>
        <w:t>大会后过渡期没钱，两会后会补发。问题在大会到两会之间有五个月超长过渡期，这个过渡期比往年长了两个月。我理解是多出来两个月是博弈双方都有意留出来的。我在说权谋的几篇的时候，有人就直接指出过，疫情不会等到你两会 开完有拨款后再爆发。这是大家都知道的事情，作为博弈各方怎么考虑呢。</w:t>
      </w:r>
    </w:p>
    <w:p w14:paraId="4F67DB39" w14:textId="77777777" w:rsidR="009E1CB2" w:rsidRPr="00FC5B4C" w:rsidRDefault="00000000">
      <w:pPr>
        <w:rPr>
          <w:rFonts w:ascii="宋体" w:eastAsia="宋体" w:hAnsi="宋体"/>
          <w:lang w:eastAsia="zh-CN"/>
        </w:rPr>
      </w:pPr>
      <w:r w:rsidRPr="00FC5B4C">
        <w:rPr>
          <w:rFonts w:ascii="宋体" w:eastAsia="宋体" w:hAnsi="宋体"/>
          <w:lang w:eastAsia="zh-CN"/>
        </w:rPr>
        <w:t>为啥主张开放的这次损失大，不就是迷信他们自己受到保护么。之前我帖子提过强行快速开放的以为是无论如何都有人兜底，实际现实就是没有任何人来兜底。这也是我之前讨论反复提看两会比例调整原因。那么问题实际就是，各方明知道结果的事，最后还是强行开放了。不管基于什么理由，其中起关键作用的制度设计乃至决策流程都出问题了。去年12月12号，中办做了加强重大决策档案保管工作的批示。不管这里针对是什么。我希望，这次决策的有关资料最终能公之于众。</w:t>
      </w:r>
    </w:p>
    <w:p w14:paraId="5E51F711" w14:textId="77777777" w:rsidR="009E1CB2" w:rsidRPr="00FC5B4C" w:rsidRDefault="00000000">
      <w:pPr>
        <w:rPr>
          <w:rFonts w:ascii="宋体" w:eastAsia="宋体" w:hAnsi="宋体"/>
          <w:lang w:eastAsia="zh-CN"/>
        </w:rPr>
      </w:pPr>
      <w:r w:rsidRPr="00FC5B4C">
        <w:rPr>
          <w:rFonts w:ascii="宋体" w:eastAsia="宋体" w:hAnsi="宋体"/>
          <w:lang w:eastAsia="zh-CN"/>
        </w:rPr>
        <w:t>刚才和朋友讨论，他们也是基于改变现状反对 再次封控来看博弈的。也契合了之前的反馈，要求重新封控的代表比例还是远远不足。我前面的帖子说过，哪怕我知道的三分之一是真的，现实里有多少人会信。我也是这个月才看懂，去年的 部分内容的。</w:t>
      </w:r>
    </w:p>
    <w:p w14:paraId="09802D75" w14:textId="77777777" w:rsidR="009E1CB2" w:rsidRPr="00FC5B4C" w:rsidRDefault="009E1CB2">
      <w:pPr>
        <w:rPr>
          <w:rFonts w:ascii="宋体" w:eastAsia="宋体" w:hAnsi="宋体"/>
          <w:lang w:eastAsia="zh-CN"/>
        </w:rPr>
      </w:pPr>
    </w:p>
    <w:p w14:paraId="155C92A9" w14:textId="77777777" w:rsidR="009E1CB2" w:rsidRPr="00FC5B4C" w:rsidRDefault="009E1CB2">
      <w:pPr>
        <w:rPr>
          <w:rFonts w:ascii="宋体" w:eastAsia="宋体" w:hAnsi="宋体"/>
          <w:lang w:eastAsia="zh-CN"/>
        </w:rPr>
      </w:pPr>
    </w:p>
    <w:p w14:paraId="1B7316D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现在内部讨论已经到你说的最后那段话的阶段了</w:t>
      </w:r>
    </w:p>
    <w:p w14:paraId="29410257" w14:textId="77777777" w:rsidR="009E1CB2" w:rsidRPr="00FC5B4C" w:rsidRDefault="00000000">
      <w:pPr>
        <w:rPr>
          <w:rFonts w:ascii="宋体" w:eastAsia="宋体" w:hAnsi="宋体"/>
        </w:rPr>
      </w:pPr>
      <w:r w:rsidRPr="00FC5B4C">
        <w:rPr>
          <w:rFonts w:ascii="宋体" w:eastAsia="宋体" w:hAnsi="宋体"/>
        </w:rPr>
        <w:t>原文：https://talkcc.org//article/4845683-10514</w:t>
      </w:r>
    </w:p>
    <w:p w14:paraId="3E038638" w14:textId="77777777" w:rsidR="009E1CB2" w:rsidRPr="00FC5B4C" w:rsidRDefault="00000000">
      <w:pPr>
        <w:rPr>
          <w:rFonts w:ascii="宋体" w:eastAsia="宋体" w:hAnsi="宋体"/>
          <w:lang w:eastAsia="zh-CN"/>
        </w:rPr>
      </w:pPr>
      <w:r w:rsidRPr="00FC5B4C">
        <w:rPr>
          <w:rFonts w:ascii="宋体" w:eastAsia="宋体" w:hAnsi="宋体"/>
          <w:lang w:eastAsia="zh-CN"/>
        </w:rPr>
        <w:t>2023-01-09 21:44:12</w:t>
      </w:r>
    </w:p>
    <w:p w14:paraId="2840D82E" w14:textId="77777777" w:rsidR="009E1CB2" w:rsidRPr="00FC5B4C" w:rsidRDefault="00000000">
      <w:pPr>
        <w:rPr>
          <w:rFonts w:ascii="宋体" w:eastAsia="宋体" w:hAnsi="宋体"/>
          <w:lang w:eastAsia="zh-CN"/>
        </w:rPr>
      </w:pPr>
      <w:r w:rsidRPr="00FC5B4C">
        <w:rPr>
          <w:rFonts w:ascii="宋体" w:eastAsia="宋体" w:hAnsi="宋体"/>
          <w:lang w:eastAsia="zh-CN"/>
        </w:rPr>
        <w:t>所以之前的帖子说，现在的博弈为后面路线斗争铺平道路。河里对路线斗争有概念的年轻人比例不高。毕竟快四十年没有路线斗争了。但是当年大跃进之后，总清算是十年后。记得本届开始，马前卒因为挑起大跃进饿死人数的争论 最后从观网辞职。那时候他的口径和官方内部认定的数字吻合，600万。仅仅以我前面说的官方判断今年全因死亡率 1%计算。后面要善了，基本不可能。</w:t>
      </w:r>
    </w:p>
    <w:p w14:paraId="5AB21B46" w14:textId="77777777" w:rsidR="009E1CB2" w:rsidRPr="00FC5B4C" w:rsidRDefault="009E1CB2">
      <w:pPr>
        <w:rPr>
          <w:rFonts w:ascii="宋体" w:eastAsia="宋体" w:hAnsi="宋体"/>
          <w:lang w:eastAsia="zh-CN"/>
        </w:rPr>
      </w:pPr>
    </w:p>
    <w:p w14:paraId="7DCD3FF7" w14:textId="77777777" w:rsidR="009E1CB2" w:rsidRPr="00FC5B4C" w:rsidRDefault="009E1CB2">
      <w:pPr>
        <w:rPr>
          <w:rFonts w:ascii="宋体" w:eastAsia="宋体" w:hAnsi="宋体"/>
          <w:lang w:eastAsia="zh-CN"/>
        </w:rPr>
      </w:pPr>
    </w:p>
    <w:p w14:paraId="461BEA6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我这日占东北时期东北钢铁产能峰值 600万吨</w:t>
      </w:r>
    </w:p>
    <w:p w14:paraId="37FB6A9F" w14:textId="77777777" w:rsidR="009E1CB2" w:rsidRPr="00FC5B4C" w:rsidRDefault="00000000">
      <w:pPr>
        <w:rPr>
          <w:rFonts w:ascii="宋体" w:eastAsia="宋体" w:hAnsi="宋体"/>
        </w:rPr>
      </w:pPr>
      <w:r w:rsidRPr="00FC5B4C">
        <w:rPr>
          <w:rFonts w:ascii="宋体" w:eastAsia="宋体" w:hAnsi="宋体"/>
        </w:rPr>
        <w:t>原文：https://talkcc.org//article/4845778</w:t>
      </w:r>
    </w:p>
    <w:p w14:paraId="4336385E" w14:textId="77777777" w:rsidR="009E1CB2" w:rsidRPr="00FC5B4C" w:rsidRDefault="00000000">
      <w:pPr>
        <w:rPr>
          <w:rFonts w:ascii="宋体" w:eastAsia="宋体" w:hAnsi="宋体"/>
          <w:lang w:eastAsia="zh-CN"/>
        </w:rPr>
      </w:pPr>
      <w:r w:rsidRPr="00FC5B4C">
        <w:rPr>
          <w:rFonts w:ascii="宋体" w:eastAsia="宋体" w:hAnsi="宋体"/>
          <w:lang w:eastAsia="zh-CN"/>
        </w:rPr>
        <w:t>2023-01-10 00:47:45</w:t>
      </w:r>
    </w:p>
    <w:p w14:paraId="121D497D" w14:textId="77777777" w:rsidR="009E1CB2" w:rsidRPr="00FC5B4C" w:rsidRDefault="00000000">
      <w:pPr>
        <w:rPr>
          <w:rFonts w:ascii="宋体" w:eastAsia="宋体" w:hAnsi="宋体"/>
          <w:lang w:eastAsia="zh-CN"/>
        </w:rPr>
      </w:pPr>
      <w:r w:rsidRPr="00FC5B4C">
        <w:rPr>
          <w:rFonts w:ascii="宋体" w:eastAsia="宋体" w:hAnsi="宋体"/>
          <w:lang w:eastAsia="zh-CN"/>
        </w:rPr>
        <w:t>来自昭和经济史影印版。因为要横着脑袋看所以印象很深。日占东北时期，东北钢铁生产峰值和日本本土相当。</w:t>
      </w:r>
    </w:p>
    <w:p w14:paraId="08990400" w14:textId="77777777" w:rsidR="009E1CB2" w:rsidRPr="00FC5B4C" w:rsidRDefault="009E1CB2">
      <w:pPr>
        <w:rPr>
          <w:rFonts w:ascii="宋体" w:eastAsia="宋体" w:hAnsi="宋体"/>
          <w:lang w:eastAsia="zh-CN"/>
        </w:rPr>
      </w:pPr>
    </w:p>
    <w:p w14:paraId="713B2154" w14:textId="77777777" w:rsidR="009E1CB2" w:rsidRPr="00FC5B4C" w:rsidRDefault="009E1CB2">
      <w:pPr>
        <w:rPr>
          <w:rFonts w:ascii="宋体" w:eastAsia="宋体" w:hAnsi="宋体"/>
          <w:lang w:eastAsia="zh-CN"/>
        </w:rPr>
      </w:pPr>
    </w:p>
    <w:p w14:paraId="047A8F9A" w14:textId="77777777" w:rsidR="009E1CB2" w:rsidRPr="00FC5B4C" w:rsidRDefault="00000000">
      <w:pPr>
        <w:pStyle w:val="31"/>
        <w:rPr>
          <w:rFonts w:ascii="宋体" w:eastAsia="宋体" w:hAnsi="宋体"/>
        </w:rPr>
      </w:pPr>
      <w:r w:rsidRPr="00FC5B4C">
        <w:rPr>
          <w:rFonts w:ascii="宋体" w:eastAsia="宋体" w:hAnsi="宋体"/>
        </w:rPr>
        <w:t>我一直有个假设</w:t>
      </w:r>
    </w:p>
    <w:p w14:paraId="6CE3B2A0" w14:textId="77777777" w:rsidR="009E1CB2" w:rsidRPr="00FC5B4C" w:rsidRDefault="00000000">
      <w:pPr>
        <w:rPr>
          <w:rFonts w:ascii="宋体" w:eastAsia="宋体" w:hAnsi="宋体"/>
        </w:rPr>
      </w:pPr>
      <w:r w:rsidRPr="00FC5B4C">
        <w:rPr>
          <w:rFonts w:ascii="宋体" w:eastAsia="宋体" w:hAnsi="宋体"/>
        </w:rPr>
        <w:t>原文：https://talkcc.org//article/4845865</w:t>
      </w:r>
    </w:p>
    <w:p w14:paraId="7648A05A" w14:textId="77777777" w:rsidR="009E1CB2" w:rsidRPr="00FC5B4C" w:rsidRDefault="00000000">
      <w:pPr>
        <w:rPr>
          <w:rFonts w:ascii="宋体" w:eastAsia="宋体" w:hAnsi="宋体"/>
          <w:lang w:eastAsia="zh-CN"/>
        </w:rPr>
      </w:pPr>
      <w:r w:rsidRPr="00FC5B4C">
        <w:rPr>
          <w:rFonts w:ascii="宋体" w:eastAsia="宋体" w:hAnsi="宋体"/>
          <w:lang w:eastAsia="zh-CN"/>
        </w:rPr>
        <w:t>2023-01-10 03:53:40</w:t>
      </w:r>
    </w:p>
    <w:p w14:paraId="5B3CA331" w14:textId="77777777" w:rsidR="009E1CB2" w:rsidRPr="00FC5B4C" w:rsidRDefault="00000000">
      <w:pPr>
        <w:rPr>
          <w:rFonts w:ascii="宋体" w:eastAsia="宋体" w:hAnsi="宋体"/>
          <w:lang w:eastAsia="zh-CN"/>
        </w:rPr>
      </w:pPr>
      <w:r w:rsidRPr="00FC5B4C">
        <w:rPr>
          <w:rFonts w:ascii="宋体" w:eastAsia="宋体" w:hAnsi="宋体"/>
          <w:lang w:eastAsia="zh-CN"/>
        </w:rPr>
        <w:t>既辽沈战役 和淮海战役平津战役，乃至济南战役是一连串战役构成的有机整体。从济南战役结束，到攻锦州开始间隔20天，辽沈战役结束，淮海战役全面铺开。淮海战役结束，东野随即入关。一气呵成。</w:t>
      </w:r>
    </w:p>
    <w:p w14:paraId="404D6A70" w14:textId="77777777" w:rsidR="009E1CB2" w:rsidRPr="00FC5B4C" w:rsidRDefault="00000000">
      <w:pPr>
        <w:rPr>
          <w:rFonts w:ascii="宋体" w:eastAsia="宋体" w:hAnsi="宋体"/>
          <w:lang w:eastAsia="zh-CN"/>
        </w:rPr>
      </w:pPr>
      <w:r w:rsidRPr="00FC5B4C">
        <w:rPr>
          <w:rFonts w:ascii="宋体" w:eastAsia="宋体" w:hAnsi="宋体"/>
          <w:lang w:eastAsia="zh-CN"/>
        </w:rPr>
        <w:t>另外，我对解放战争东北钢铁生产数字对你和乾道河友的观点表示接受。毕竟我看的是孤证如果有其他旁证无论偏向谁。我都会尽量补上的。</w:t>
      </w:r>
    </w:p>
    <w:p w14:paraId="74F92A25" w14:textId="77777777" w:rsidR="009E1CB2" w:rsidRPr="00FC5B4C" w:rsidRDefault="00000000">
      <w:pPr>
        <w:rPr>
          <w:rFonts w:ascii="宋体" w:eastAsia="宋体" w:hAnsi="宋体"/>
          <w:lang w:eastAsia="zh-CN"/>
        </w:rPr>
      </w:pPr>
      <w:r w:rsidRPr="00FC5B4C">
        <w:rPr>
          <w:rFonts w:ascii="宋体" w:eastAsia="宋体" w:hAnsi="宋体"/>
          <w:lang w:eastAsia="zh-CN"/>
        </w:rPr>
        <w:t>我另外补充我惊叹的李延年掘进作业。李延年守过黑山，这个很关键。我看李延年介绍，他的掘进作业在金城战役中我方面对敌方饱和攻击下战线不但没有和人民军一样后撤还推进了。具体打法我说详细点，你参考。大体就是，在 主阵地前 挖掘一个反坦克壕沟，距离主阵地三十米到五十米。在敌方炮击主阵地前躲避在其他壕沟中。地方进攻中先在反坦</w:t>
      </w:r>
      <w:r w:rsidRPr="00FC5B4C">
        <w:rPr>
          <w:rFonts w:ascii="宋体" w:eastAsia="宋体" w:hAnsi="宋体"/>
          <w:lang w:eastAsia="zh-CN"/>
        </w:rPr>
        <w:lastRenderedPageBreak/>
        <w:t>克壕沟 阻击，并迅速撤离，在敌方二次火力覆盖反坦克壕沟后，当坦克陷入反坦克壕沟步坦协同没跟上，有效杀伤敌方步兵。敌方撤退后，反坦克壕沟作为下一次防御的主阵地，并向前挖掘一道新的反坦克壕沟。这个战法后来在全战线推广。结果就是上面说的内容。此外，利用壕沟切断步坦协同的战术，电影南征北战里就有。可以参考。我是看这个才理解李延年做了什么。</w:t>
      </w:r>
    </w:p>
    <w:p w14:paraId="15D2B705" w14:textId="77777777" w:rsidR="009E1CB2" w:rsidRPr="00FC5B4C" w:rsidRDefault="009E1CB2">
      <w:pPr>
        <w:rPr>
          <w:rFonts w:ascii="宋体" w:eastAsia="宋体" w:hAnsi="宋体"/>
          <w:lang w:eastAsia="zh-CN"/>
        </w:rPr>
      </w:pPr>
    </w:p>
    <w:p w14:paraId="4FC3EBBE" w14:textId="77777777" w:rsidR="009E1CB2" w:rsidRPr="00FC5B4C" w:rsidRDefault="009E1CB2">
      <w:pPr>
        <w:rPr>
          <w:rFonts w:ascii="宋体" w:eastAsia="宋体" w:hAnsi="宋体"/>
          <w:lang w:eastAsia="zh-CN"/>
        </w:rPr>
      </w:pPr>
    </w:p>
    <w:p w14:paraId="2A37C95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因为帖子的时限问题，几个话题我一起回复</w:t>
      </w:r>
    </w:p>
    <w:p w14:paraId="3932F47B" w14:textId="77777777" w:rsidR="009E1CB2" w:rsidRPr="00FC5B4C" w:rsidRDefault="00000000">
      <w:pPr>
        <w:rPr>
          <w:rFonts w:ascii="宋体" w:eastAsia="宋体" w:hAnsi="宋体"/>
        </w:rPr>
      </w:pPr>
      <w:r w:rsidRPr="00FC5B4C">
        <w:rPr>
          <w:rFonts w:ascii="宋体" w:eastAsia="宋体" w:hAnsi="宋体"/>
        </w:rPr>
        <w:t>原文：https://talkcc.org//article/4845942-10514</w:t>
      </w:r>
    </w:p>
    <w:p w14:paraId="72D9D42B" w14:textId="77777777" w:rsidR="009E1CB2" w:rsidRPr="00FC5B4C" w:rsidRDefault="00000000">
      <w:pPr>
        <w:rPr>
          <w:rFonts w:ascii="宋体" w:eastAsia="宋体" w:hAnsi="宋体"/>
          <w:lang w:eastAsia="zh-CN"/>
        </w:rPr>
      </w:pPr>
      <w:r w:rsidRPr="00FC5B4C">
        <w:rPr>
          <w:rFonts w:ascii="宋体" w:eastAsia="宋体" w:hAnsi="宋体"/>
          <w:lang w:eastAsia="zh-CN"/>
        </w:rPr>
        <w:t>2023-01-10 06:43:59</w:t>
      </w:r>
    </w:p>
    <w:p w14:paraId="29AD6C62" w14:textId="77777777" w:rsidR="009E1CB2" w:rsidRPr="00FC5B4C" w:rsidRDefault="00000000">
      <w:pPr>
        <w:rPr>
          <w:rFonts w:ascii="宋体" w:eastAsia="宋体" w:hAnsi="宋体"/>
          <w:lang w:eastAsia="zh-CN"/>
        </w:rPr>
      </w:pPr>
      <w:r w:rsidRPr="00FC5B4C">
        <w:rPr>
          <w:rFonts w:ascii="宋体" w:eastAsia="宋体" w:hAnsi="宋体"/>
          <w:lang w:eastAsia="zh-CN"/>
        </w:rPr>
        <w:t>因为帖子的时限问题，几个话题我一起回复。</w:t>
      </w:r>
    </w:p>
    <w:p w14:paraId="7D23C1B1" w14:textId="77777777" w:rsidR="009E1CB2" w:rsidRPr="00FC5B4C" w:rsidRDefault="00000000">
      <w:pPr>
        <w:rPr>
          <w:rFonts w:ascii="宋体" w:eastAsia="宋体" w:hAnsi="宋体"/>
          <w:lang w:eastAsia="zh-CN"/>
        </w:rPr>
      </w:pPr>
      <w:r w:rsidRPr="00FC5B4C">
        <w:rPr>
          <w:rFonts w:ascii="宋体" w:eastAsia="宋体" w:hAnsi="宋体"/>
          <w:lang w:eastAsia="zh-CN"/>
        </w:rPr>
        <w:t>一</w:t>
      </w:r>
    </w:p>
    <w:p w14:paraId="5FCA9830" w14:textId="77777777" w:rsidR="009E1CB2" w:rsidRPr="00FC5B4C" w:rsidRDefault="00000000">
      <w:pPr>
        <w:rPr>
          <w:rFonts w:ascii="宋体" w:eastAsia="宋体" w:hAnsi="宋体"/>
          <w:lang w:eastAsia="zh-CN"/>
        </w:rPr>
      </w:pPr>
      <w:r w:rsidRPr="00FC5B4C">
        <w:rPr>
          <w:rFonts w:ascii="宋体" w:eastAsia="宋体" w:hAnsi="宋体"/>
          <w:lang w:eastAsia="zh-CN"/>
        </w:rPr>
        <w:t>你说的有关部门也反馈过，事情是这样。因为十月钟南山说开放的视频，有关部门查过是不是造假。这事他们查的时候和我打招呼过意思是别传。事后他们没提是不是假的，按照惯例没提基本可以看作是真的 。这段时间因为查 ChatGPT的资料，其中就有自动生成视频并加上旁白的 人工智能介绍。因此今天和他们沟通。沟通的内容说的范围比较大请见谅。</w:t>
      </w:r>
    </w:p>
    <w:p w14:paraId="7A3D510F" w14:textId="77777777" w:rsidR="009E1CB2" w:rsidRPr="00FC5B4C" w:rsidRDefault="00000000">
      <w:pPr>
        <w:rPr>
          <w:rFonts w:ascii="宋体" w:eastAsia="宋体" w:hAnsi="宋体"/>
          <w:lang w:eastAsia="zh-CN"/>
        </w:rPr>
      </w:pPr>
      <w:r w:rsidRPr="00FC5B4C">
        <w:rPr>
          <w:rFonts w:ascii="宋体" w:eastAsia="宋体" w:hAnsi="宋体"/>
          <w:lang w:eastAsia="zh-CN"/>
        </w:rPr>
        <w:t>1.基辛格提到乌克兰战场应用的兵线算法优化堪比核武器。我们判断这玩意有用，但是像美国这样把新增军费大多数投入这个领域 是错误的方向。</w:t>
      </w:r>
    </w:p>
    <w:p w14:paraId="1D5BB4AC" w14:textId="77777777" w:rsidR="009E1CB2" w:rsidRPr="00FC5B4C" w:rsidRDefault="00000000">
      <w:pPr>
        <w:rPr>
          <w:rFonts w:ascii="宋体" w:eastAsia="宋体" w:hAnsi="宋体"/>
          <w:lang w:eastAsia="zh-CN"/>
        </w:rPr>
      </w:pPr>
      <w:r w:rsidRPr="00FC5B4C">
        <w:rPr>
          <w:rFonts w:ascii="宋体" w:eastAsia="宋体" w:hAnsi="宋体"/>
          <w:lang w:eastAsia="zh-CN"/>
        </w:rPr>
        <w:t>2.在舆情领域，美国也运用类似的优化技术。应用框架上没有大的突破，但是在固定场景的优化策略，非常有针对性或者非常有效。</w:t>
      </w:r>
    </w:p>
    <w:p w14:paraId="622EE6A6" w14:textId="77777777" w:rsidR="009E1CB2" w:rsidRPr="00FC5B4C" w:rsidRDefault="00000000">
      <w:pPr>
        <w:rPr>
          <w:rFonts w:ascii="宋体" w:eastAsia="宋体" w:hAnsi="宋体"/>
          <w:lang w:eastAsia="zh-CN"/>
        </w:rPr>
      </w:pPr>
      <w:r w:rsidRPr="00FC5B4C">
        <w:rPr>
          <w:rFonts w:ascii="宋体" w:eastAsia="宋体" w:hAnsi="宋体"/>
          <w:lang w:eastAsia="zh-CN"/>
        </w:rPr>
        <w:t>3.鉴于在乌克兰战争认知战的成功，美国会把新增资源投入到影响中国的方向。因为这个倒查，发现从知乎到 抖音以及在美国上市的视频平台都有AI优化的参与。简单说，后面AI替代1450是方向。有关部门也因此在评估，包括微博在内的网络民意及其热点，比如女权和新冠，有多少可以追溯到美国AI的引导。暂时评估结果，不是很乐观。这里说的不是很乐观是指，在特定场景设定下，ai的针对性会覆盖真实的人的信息反馈的影响程度评估。大白话就是，网络民意在设定好的场景内会被ai覆盖掉。</w:t>
      </w:r>
    </w:p>
    <w:p w14:paraId="3C53690A" w14:textId="77777777" w:rsidR="009E1CB2" w:rsidRPr="00FC5B4C" w:rsidRDefault="00000000">
      <w:pPr>
        <w:rPr>
          <w:rFonts w:ascii="宋体" w:eastAsia="宋体" w:hAnsi="宋体"/>
          <w:lang w:eastAsia="zh-CN"/>
        </w:rPr>
      </w:pPr>
      <w:r w:rsidRPr="00FC5B4C">
        <w:rPr>
          <w:rFonts w:ascii="宋体" w:eastAsia="宋体" w:hAnsi="宋体"/>
          <w:lang w:eastAsia="zh-CN"/>
        </w:rPr>
        <w:t>我下半年帖子里提过，我说一些事不是要证明什么，只是想减少讨论的信息差。我相信，网络上的人很快会淹没在真假难辨的信息里陷入一些困境。所以，在我知道路线斗争难以避免后 ，基本网络社交工具能退就退。未来信息茧房会带来的认知差距，不只是会人彼此越来越陌生。也会制造信的隔阂。我现在和身边人提的最多就是，过头话别说，真实世</w:t>
      </w:r>
      <w:r w:rsidRPr="00FC5B4C">
        <w:rPr>
          <w:rFonts w:ascii="宋体" w:eastAsia="宋体" w:hAnsi="宋体"/>
          <w:lang w:eastAsia="zh-CN"/>
        </w:rPr>
        <w:lastRenderedPageBreak/>
        <w:t>界后面只会比我们理解更过界。避开因果，人情绪来了一脚油门带走十多个路人不还是十多年前杭州发生过的事情么。</w:t>
      </w:r>
    </w:p>
    <w:p w14:paraId="66F16C56" w14:textId="77777777" w:rsidR="009E1CB2" w:rsidRPr="00FC5B4C" w:rsidRDefault="00000000">
      <w:pPr>
        <w:rPr>
          <w:rFonts w:ascii="宋体" w:eastAsia="宋体" w:hAnsi="宋体"/>
          <w:lang w:eastAsia="zh-CN"/>
        </w:rPr>
      </w:pPr>
      <w:r w:rsidRPr="00FC5B4C">
        <w:rPr>
          <w:rFonts w:ascii="宋体" w:eastAsia="宋体" w:hAnsi="宋体"/>
          <w:lang w:eastAsia="zh-CN"/>
        </w:rPr>
        <w:t>二</w:t>
      </w:r>
    </w:p>
    <w:p w14:paraId="56D618ED" w14:textId="77777777" w:rsidR="009E1CB2" w:rsidRPr="00FC5B4C" w:rsidRDefault="00000000">
      <w:pPr>
        <w:rPr>
          <w:rFonts w:ascii="宋体" w:eastAsia="宋体" w:hAnsi="宋体"/>
          <w:lang w:eastAsia="zh-CN"/>
        </w:rPr>
      </w:pPr>
      <w:r w:rsidRPr="00FC5B4C">
        <w:rPr>
          <w:rFonts w:ascii="宋体" w:eastAsia="宋体" w:hAnsi="宋体"/>
          <w:lang w:eastAsia="zh-CN"/>
        </w:rPr>
        <w:t>我在有关权谋的帖子里提过，我也就是打仗被包围还茫然不知所措的参谋水准。能力上限在 事后梳理出接近事实的脉络，事后诸葛亮都是算不上的。你已经摸到，我在权谋中暗示过的话题如果现在的结果博弈方都清楚，那会如何。那么结合我之前给的线索，如果说一月我就知道，要换掉不主张开放的人。那么到年中代表比例 的改变，清零的一方还不知道 的话，他们输的也太愚蠢了。假定，那时候代表比例的改变 是在五月就双方知道结果的话。那么此前 假定各方都知道结果的时间节点推到年中，甚至更早。你不这样想就不会理解我说的权谋到底在说什么。时间线是所有线索的关键，分析有时候和剥洋葱一样，一层层梳理下去，到最后排除所有可能，剩下唯一最不像猪的那个东西就是你要找的猪。只是这个过程有时候很残酷，甚至直接违背常识甚至直觉。我以前和几个朋友在推理数字是生产要素这个结论的时候，我们从常识是拒绝的。但是在一个下午反复推导下，结果都是唯一的，我们自己也很吃惊。跟着证据走是非常艰难的事情，有时候我为证明朋友的一个推导关键证据我曾经用了十年时间，这就是我多次提到过的卷轴的缘起。这也是我数字化的观念改变的缘起。现在问题在于，我信任的渠道给的关键证据都出现南辕北辙的信息差的时候，我能选择的是时间会慢慢告诉我背后的疑点的指向性唯一。</w:t>
      </w:r>
    </w:p>
    <w:p w14:paraId="6E871556" w14:textId="77777777" w:rsidR="009E1CB2" w:rsidRPr="00FC5B4C" w:rsidRDefault="00000000">
      <w:pPr>
        <w:rPr>
          <w:rFonts w:ascii="宋体" w:eastAsia="宋体" w:hAnsi="宋体"/>
          <w:lang w:eastAsia="zh-CN"/>
        </w:rPr>
      </w:pPr>
      <w:r w:rsidRPr="00FC5B4C">
        <w:rPr>
          <w:rFonts w:ascii="宋体" w:eastAsia="宋体" w:hAnsi="宋体"/>
          <w:lang w:eastAsia="zh-CN"/>
        </w:rPr>
        <w:t>其他，我先想明白再说吧。主要是现在变化极快。</w:t>
      </w:r>
    </w:p>
    <w:p w14:paraId="4F4A6AE5" w14:textId="77777777" w:rsidR="009E1CB2" w:rsidRPr="00FC5B4C" w:rsidRDefault="009E1CB2">
      <w:pPr>
        <w:rPr>
          <w:rFonts w:ascii="宋体" w:eastAsia="宋体" w:hAnsi="宋体"/>
          <w:lang w:eastAsia="zh-CN"/>
        </w:rPr>
      </w:pPr>
    </w:p>
    <w:p w14:paraId="74F3A755" w14:textId="77777777" w:rsidR="009E1CB2" w:rsidRPr="00FC5B4C" w:rsidRDefault="009E1CB2">
      <w:pPr>
        <w:rPr>
          <w:rFonts w:ascii="宋体" w:eastAsia="宋体" w:hAnsi="宋体"/>
          <w:lang w:eastAsia="zh-CN"/>
        </w:rPr>
      </w:pPr>
    </w:p>
    <w:p w14:paraId="4267676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我的思路补充</w:t>
      </w:r>
    </w:p>
    <w:p w14:paraId="13F6E09E" w14:textId="77777777" w:rsidR="009E1CB2" w:rsidRPr="00FC5B4C" w:rsidRDefault="00000000">
      <w:pPr>
        <w:rPr>
          <w:rFonts w:ascii="宋体" w:eastAsia="宋体" w:hAnsi="宋体"/>
        </w:rPr>
      </w:pPr>
      <w:r w:rsidRPr="00FC5B4C">
        <w:rPr>
          <w:rFonts w:ascii="宋体" w:eastAsia="宋体" w:hAnsi="宋体"/>
        </w:rPr>
        <w:t>原文：https://talkcc.org//article/4846101</w:t>
      </w:r>
    </w:p>
    <w:p w14:paraId="0113CD17" w14:textId="77777777" w:rsidR="009E1CB2" w:rsidRPr="00FC5B4C" w:rsidRDefault="00000000">
      <w:pPr>
        <w:rPr>
          <w:rFonts w:ascii="宋体" w:eastAsia="宋体" w:hAnsi="宋体"/>
          <w:lang w:eastAsia="zh-CN"/>
        </w:rPr>
      </w:pPr>
      <w:r w:rsidRPr="00FC5B4C">
        <w:rPr>
          <w:rFonts w:ascii="宋体" w:eastAsia="宋体" w:hAnsi="宋体"/>
          <w:lang w:eastAsia="zh-CN"/>
        </w:rPr>
        <w:t>2023-01-10 18:21:10</w:t>
      </w:r>
    </w:p>
    <w:p w14:paraId="6FAFADF7" w14:textId="77777777" w:rsidR="009E1CB2" w:rsidRPr="00FC5B4C" w:rsidRDefault="00000000">
      <w:pPr>
        <w:rPr>
          <w:rFonts w:ascii="宋体" w:eastAsia="宋体" w:hAnsi="宋体"/>
          <w:lang w:eastAsia="zh-CN"/>
        </w:rPr>
      </w:pPr>
      <w:r w:rsidRPr="00FC5B4C">
        <w:rPr>
          <w:rFonts w:ascii="宋体" w:eastAsia="宋体" w:hAnsi="宋体"/>
          <w:lang w:eastAsia="zh-CN"/>
        </w:rPr>
        <w:t>1.去年因为影视剧大决战，和朋友们讨论不少其中一个做史料整理的朋友特地提了一个他非常重视的细节。他说，东北战场林彪和主席来回电报几万字，其中 80%是根据地建设的内容。也因此有了，三大战役从一开始就是一个整体的推测。</w:t>
      </w:r>
    </w:p>
    <w:p w14:paraId="41B1C8EE" w14:textId="77777777" w:rsidR="009E1CB2" w:rsidRPr="00FC5B4C" w:rsidRDefault="00000000">
      <w:pPr>
        <w:rPr>
          <w:rFonts w:ascii="宋体" w:eastAsia="宋体" w:hAnsi="宋体"/>
          <w:lang w:eastAsia="zh-CN"/>
        </w:rPr>
      </w:pPr>
      <w:r w:rsidRPr="00FC5B4C">
        <w:rPr>
          <w:rFonts w:ascii="宋体" w:eastAsia="宋体" w:hAnsi="宋体"/>
          <w:lang w:eastAsia="zh-CN"/>
        </w:rPr>
        <w:t>2.去年看到的资料讲，主席在 结束辽沈战役后随即发动淮海战役，根据地有干部直接上书中央批评主席穷兵黩武。为什么呢。因为当时国统区通胀百倍，而解放区也通胀十倍。不管谁这么评价 马前卒的睡前消息，他讲淮海战役我放预征的粮税到1957年才陆续抵消。也是这个细节 我理解了，大决战电影里借主席的口说出的，抗日战争急不得，解放战争慢不得的 讲话。</w:t>
      </w:r>
    </w:p>
    <w:p w14:paraId="5C761C90" w14:textId="77777777" w:rsidR="009E1CB2" w:rsidRPr="00FC5B4C" w:rsidRDefault="00000000">
      <w:pPr>
        <w:rPr>
          <w:rFonts w:ascii="宋体" w:eastAsia="宋体" w:hAnsi="宋体"/>
          <w:lang w:eastAsia="zh-CN"/>
        </w:rPr>
      </w:pPr>
      <w:r w:rsidRPr="00FC5B4C">
        <w:rPr>
          <w:rFonts w:ascii="宋体" w:eastAsia="宋体" w:hAnsi="宋体"/>
          <w:lang w:eastAsia="zh-CN"/>
        </w:rPr>
        <w:t>3.因为1和2，我 理解是从一开始，三大战役同步展开主席肯定有他的构想。至于构想能不能实现，战场瞬息万变。借助你说的夹生饭说法，就是大战略取得了超预期的结果，这</w:t>
      </w:r>
      <w:r w:rsidRPr="00FC5B4C">
        <w:rPr>
          <w:rFonts w:ascii="宋体" w:eastAsia="宋体" w:hAnsi="宋体"/>
          <w:lang w:eastAsia="zh-CN"/>
        </w:rPr>
        <w:lastRenderedPageBreak/>
        <w:t>个 我想我们应该有共识。其次，这个大战略整体，过去我们朋友圈讨论还基于一个 前提，既柏林危机 拖住了美苏对中国干涉的影响。三大战役结束后，解决 新疆问题和解决西藏问题几乎都是踏着美苏以及英国干涉的刚开头拿下新疆西藏全境的。以中共的情报能力，我相信包括新疆西藏因素美苏干涉因素，主席必有考虑。并一定在五书记会议形成决断。</w:t>
      </w:r>
    </w:p>
    <w:p w14:paraId="3A32B2CE" w14:textId="77777777" w:rsidR="009E1CB2" w:rsidRPr="00FC5B4C" w:rsidRDefault="00000000">
      <w:pPr>
        <w:rPr>
          <w:rFonts w:ascii="宋体" w:eastAsia="宋体" w:hAnsi="宋体"/>
          <w:lang w:eastAsia="zh-CN"/>
        </w:rPr>
      </w:pPr>
      <w:r w:rsidRPr="00FC5B4C">
        <w:rPr>
          <w:rFonts w:ascii="宋体" w:eastAsia="宋体" w:hAnsi="宋体"/>
          <w:lang w:eastAsia="zh-CN"/>
        </w:rPr>
        <w:t>4.你和其他网友对我的斧正，恰是我朋友今年提过的读书讨论之乐在通读后的触类旁通与偶有所得。我早年尽信书的错误方法，在西西河荒腔走板的地方没有少被批判。现在的大环境，我对一号现在的默认态度 这个错误没有引起过去那种围攻还是要谢谢你。我回到这个斧正，大概率日本记载思路是这样。既暗示 ，中国解放后的成功源自日本的工业积累淡化中共建设新中国的影响。毕竟这个思路，和内藤湖南他们捣鼓内亚学说引导今天还遗毒不浅的满蒙非中国论其思路是一脉相承的。</w:t>
      </w:r>
    </w:p>
    <w:p w14:paraId="4602514B" w14:textId="77777777" w:rsidR="009E1CB2" w:rsidRPr="00FC5B4C" w:rsidRDefault="00000000">
      <w:pPr>
        <w:rPr>
          <w:rFonts w:ascii="宋体" w:eastAsia="宋体" w:hAnsi="宋体"/>
          <w:lang w:eastAsia="zh-CN"/>
        </w:rPr>
      </w:pPr>
      <w:r w:rsidRPr="00FC5B4C">
        <w:rPr>
          <w:rFonts w:ascii="宋体" w:eastAsia="宋体" w:hAnsi="宋体"/>
          <w:lang w:eastAsia="zh-CN"/>
        </w:rPr>
        <w:t>5.结合你最后一段，我们应该实际达成共识在于土共不土，战斗力五。这包含着早在红大时期，中共领导人团队就向高级军官团教习包括航空母舰在内的先进装备知识。以及，我们讨论中涉及的 朱瑞在苏联学习步炮协同后在辽沈战役的应用。要知道，在电影《第三次打击》中，苏联的步炮协同弹幕和步兵间距也就300米。从我1部分就触及的根据地建设，就包含我叙事中的政治账，经济账以及军事账。正如你说的，总攻之前，决战在总攻开始前就已经决定胜负了。无论从政治经济尤其是生产力发展核心的工业领域，中共都已经超过了国统区。</w:t>
      </w:r>
    </w:p>
    <w:p w14:paraId="61F57685" w14:textId="77777777" w:rsidR="009E1CB2" w:rsidRPr="00FC5B4C" w:rsidRDefault="00000000">
      <w:pPr>
        <w:rPr>
          <w:rFonts w:ascii="宋体" w:eastAsia="宋体" w:hAnsi="宋体"/>
          <w:lang w:eastAsia="zh-CN"/>
        </w:rPr>
      </w:pPr>
      <w:r w:rsidRPr="00FC5B4C">
        <w:rPr>
          <w:rFonts w:ascii="宋体" w:eastAsia="宋体" w:hAnsi="宋体"/>
          <w:lang w:eastAsia="zh-CN"/>
        </w:rPr>
        <w:t>6.回到李延年，我提他说的 参与过黑山阻击作战。是因为强调他有面对敌人重炮集群攻击的经验。提电影《南征北战》是有老人提过一句，这电影是连排战术的教学片非常贴近实战。提李延年讲的剿匪作战并有原来一部分土匪参加解放军建功立业。我实际在强调由1开始的一系列重大历史事件。从三大战役，到解放全中国过程中的全取西藏新疆，再到大西南剿匪以及后面的抗美援朝等重大历史事件都是都是同一个历史时期围绕新中国建设的有机部分。你越是从中国全局乃至世界格局中那时候美苏争霸的格局下，去看一个个历史抉择，必有我说的触类旁通偶有所得。再回到李延年，我实际在说，中共当年从五大书记团队贯彻的民主集中制原则。不仅中共高层努力并贯彻，到基层从李延年到他的部下，都是在战争中学习战争，集思广益最终打败所有强大乃至不可一世的对手。我这样讲，也是 在反思这次疫情以来的一系列快速变化的 格局里的得失成败。也就是前面说引起争议的默认背后，怎么重建体系的问题。</w:t>
      </w:r>
    </w:p>
    <w:p w14:paraId="20D0C913" w14:textId="77777777" w:rsidR="009E1CB2" w:rsidRPr="00FC5B4C" w:rsidRDefault="00000000">
      <w:pPr>
        <w:rPr>
          <w:rFonts w:ascii="宋体" w:eastAsia="宋体" w:hAnsi="宋体"/>
          <w:lang w:eastAsia="zh-CN"/>
        </w:rPr>
      </w:pPr>
      <w:r w:rsidRPr="00FC5B4C">
        <w:rPr>
          <w:rFonts w:ascii="宋体" w:eastAsia="宋体" w:hAnsi="宋体"/>
          <w:lang w:eastAsia="zh-CN"/>
        </w:rPr>
        <w:t>多谢。</w:t>
      </w:r>
    </w:p>
    <w:p w14:paraId="04BEA1F1" w14:textId="77777777" w:rsidR="009E1CB2" w:rsidRPr="00FC5B4C" w:rsidRDefault="009E1CB2">
      <w:pPr>
        <w:rPr>
          <w:rFonts w:ascii="宋体" w:eastAsia="宋体" w:hAnsi="宋体"/>
          <w:lang w:eastAsia="zh-CN"/>
        </w:rPr>
      </w:pPr>
    </w:p>
    <w:p w14:paraId="20574B55" w14:textId="77777777" w:rsidR="009E1CB2" w:rsidRPr="00FC5B4C" w:rsidRDefault="009E1CB2">
      <w:pPr>
        <w:rPr>
          <w:rFonts w:ascii="宋体" w:eastAsia="宋体" w:hAnsi="宋体"/>
          <w:lang w:eastAsia="zh-CN"/>
        </w:rPr>
      </w:pPr>
    </w:p>
    <w:p w14:paraId="4FF1B8D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现在就有一个可以验证的场景</w:t>
      </w:r>
    </w:p>
    <w:p w14:paraId="074E174F" w14:textId="77777777" w:rsidR="009E1CB2" w:rsidRPr="00FC5B4C" w:rsidRDefault="00000000">
      <w:pPr>
        <w:rPr>
          <w:rFonts w:ascii="宋体" w:eastAsia="宋体" w:hAnsi="宋体"/>
        </w:rPr>
      </w:pPr>
      <w:r w:rsidRPr="00FC5B4C">
        <w:rPr>
          <w:rFonts w:ascii="宋体" w:eastAsia="宋体" w:hAnsi="宋体"/>
        </w:rPr>
        <w:t>原文：https://talkcc.org//article/4846102-10514</w:t>
      </w:r>
    </w:p>
    <w:p w14:paraId="59E0F270" w14:textId="77777777" w:rsidR="009E1CB2" w:rsidRPr="00FC5B4C" w:rsidRDefault="00000000">
      <w:pPr>
        <w:rPr>
          <w:rFonts w:ascii="宋体" w:eastAsia="宋体" w:hAnsi="宋体"/>
          <w:lang w:eastAsia="zh-CN"/>
        </w:rPr>
      </w:pPr>
      <w:r w:rsidRPr="00FC5B4C">
        <w:rPr>
          <w:rFonts w:ascii="宋体" w:eastAsia="宋体" w:hAnsi="宋体"/>
          <w:lang w:eastAsia="zh-CN"/>
        </w:rPr>
        <w:t>2023-01-10 18:32:34</w:t>
      </w:r>
    </w:p>
    <w:p w14:paraId="25C18A2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辉瑞新冠药的社会舆情</w:t>
      </w:r>
    </w:p>
    <w:p w14:paraId="0CDCECDB" w14:textId="77777777" w:rsidR="009E1CB2" w:rsidRPr="00FC5B4C" w:rsidRDefault="00000000">
      <w:pPr>
        <w:rPr>
          <w:rFonts w:ascii="宋体" w:eastAsia="宋体" w:hAnsi="宋体"/>
          <w:lang w:eastAsia="zh-CN"/>
        </w:rPr>
      </w:pPr>
      <w:r w:rsidRPr="00FC5B4C">
        <w:rPr>
          <w:rFonts w:ascii="宋体" w:eastAsia="宋体" w:hAnsi="宋体"/>
          <w:lang w:eastAsia="zh-CN"/>
        </w:rPr>
        <w:t>设定场景之一是，张文宏说 死亡人数多是中国治疗方法错了</w:t>
      </w:r>
    </w:p>
    <w:p w14:paraId="1277515F" w14:textId="77777777" w:rsidR="009E1CB2" w:rsidRPr="00FC5B4C" w:rsidRDefault="009E1CB2">
      <w:pPr>
        <w:rPr>
          <w:rFonts w:ascii="宋体" w:eastAsia="宋体" w:hAnsi="宋体"/>
          <w:lang w:eastAsia="zh-CN"/>
        </w:rPr>
      </w:pPr>
    </w:p>
    <w:p w14:paraId="06796BC1" w14:textId="77777777" w:rsidR="009E1CB2" w:rsidRPr="00FC5B4C" w:rsidRDefault="009E1CB2">
      <w:pPr>
        <w:rPr>
          <w:rFonts w:ascii="宋体" w:eastAsia="宋体" w:hAnsi="宋体"/>
          <w:lang w:eastAsia="zh-CN"/>
        </w:rPr>
      </w:pPr>
    </w:p>
    <w:p w14:paraId="7B276E1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抗战八年国统区钢铁产量是8万吨</w:t>
      </w:r>
    </w:p>
    <w:p w14:paraId="32B7D4FB" w14:textId="77777777" w:rsidR="009E1CB2" w:rsidRPr="00FC5B4C" w:rsidRDefault="00000000">
      <w:pPr>
        <w:rPr>
          <w:rFonts w:ascii="宋体" w:eastAsia="宋体" w:hAnsi="宋体"/>
        </w:rPr>
      </w:pPr>
      <w:r w:rsidRPr="00FC5B4C">
        <w:rPr>
          <w:rFonts w:ascii="宋体" w:eastAsia="宋体" w:hAnsi="宋体"/>
        </w:rPr>
        <w:t>原文：https://talkcc.org//article/4846209</w:t>
      </w:r>
    </w:p>
    <w:p w14:paraId="51726CA3" w14:textId="77777777" w:rsidR="009E1CB2" w:rsidRPr="00FC5B4C" w:rsidRDefault="00000000">
      <w:pPr>
        <w:rPr>
          <w:rFonts w:ascii="宋体" w:eastAsia="宋体" w:hAnsi="宋体"/>
          <w:lang w:eastAsia="zh-CN"/>
        </w:rPr>
      </w:pPr>
      <w:r w:rsidRPr="00FC5B4C">
        <w:rPr>
          <w:rFonts w:ascii="宋体" w:eastAsia="宋体" w:hAnsi="宋体"/>
          <w:lang w:eastAsia="zh-CN"/>
        </w:rPr>
        <w:t>2023-01-10 21:55:56</w:t>
      </w:r>
    </w:p>
    <w:p w14:paraId="2DBE7FAF" w14:textId="77777777" w:rsidR="009E1CB2" w:rsidRPr="00FC5B4C" w:rsidRDefault="00000000">
      <w:pPr>
        <w:rPr>
          <w:rFonts w:ascii="宋体" w:eastAsia="宋体" w:hAnsi="宋体"/>
          <w:lang w:eastAsia="zh-CN"/>
        </w:rPr>
      </w:pPr>
      <w:r w:rsidRPr="00FC5B4C">
        <w:rPr>
          <w:rFonts w:ascii="宋体" w:eastAsia="宋体" w:hAnsi="宋体"/>
          <w:lang w:eastAsia="zh-CN"/>
        </w:rPr>
        <w:t>我第一次看到这个数据以为小数点点错了</w:t>
      </w:r>
    </w:p>
    <w:p w14:paraId="00352795" w14:textId="77777777" w:rsidR="009E1CB2" w:rsidRPr="00FC5B4C" w:rsidRDefault="00000000">
      <w:pPr>
        <w:rPr>
          <w:rFonts w:ascii="宋体" w:eastAsia="宋体" w:hAnsi="宋体"/>
          <w:lang w:eastAsia="zh-CN"/>
        </w:rPr>
      </w:pPr>
      <w:r w:rsidRPr="00FC5B4C">
        <w:rPr>
          <w:rFonts w:ascii="宋体" w:eastAsia="宋体" w:hAnsi="宋体"/>
          <w:lang w:eastAsia="zh-CN"/>
        </w:rPr>
        <w:t>918事变后，汉阳钢铁国民党卖给日本了，萍乡铁矿也被日本收购了。1937年之前，80%钢铁投资在大陆是日本人投入的。剩下20% 里的80%是美国和德国投资里的。到解放南京那会国统区还有 南京七千多吨特种钢铁产能，美国人投资的。</w:t>
      </w:r>
    </w:p>
    <w:p w14:paraId="123C2BCA" w14:textId="77777777" w:rsidR="009E1CB2" w:rsidRPr="00FC5B4C" w:rsidRDefault="00000000">
      <w:pPr>
        <w:rPr>
          <w:rFonts w:ascii="宋体" w:eastAsia="宋体" w:hAnsi="宋体"/>
          <w:lang w:eastAsia="zh-CN"/>
        </w:rPr>
      </w:pPr>
      <w:r w:rsidRPr="00FC5B4C">
        <w:rPr>
          <w:rFonts w:ascii="宋体" w:eastAsia="宋体" w:hAnsi="宋体"/>
          <w:lang w:eastAsia="zh-CN"/>
        </w:rPr>
        <w:t>我在复旦图书馆看的《东北苏联拆迁》介绍，苏联一度和 针对东德地区一样，不要说高炉，铁轨都拆。所以日本留下的鞍钢高炉，实际只有一个。因为本身报废了没拆。其他拆迁的返还只有一个光学仪器厂和其他不多的两三个工厂。这个厂前身是张学良开设的航空瞄准器工厂，东北联军时期借助这个光学仪器厂开设了东北航校。</w:t>
      </w:r>
    </w:p>
    <w:p w14:paraId="2968A1C1" w14:textId="77777777" w:rsidR="009E1CB2" w:rsidRPr="00FC5B4C" w:rsidRDefault="009E1CB2">
      <w:pPr>
        <w:rPr>
          <w:rFonts w:ascii="宋体" w:eastAsia="宋体" w:hAnsi="宋体"/>
          <w:lang w:eastAsia="zh-CN"/>
        </w:rPr>
      </w:pPr>
    </w:p>
    <w:p w14:paraId="2E1221E4" w14:textId="77777777" w:rsidR="009E1CB2" w:rsidRPr="00FC5B4C" w:rsidRDefault="009E1CB2">
      <w:pPr>
        <w:rPr>
          <w:rFonts w:ascii="宋体" w:eastAsia="宋体" w:hAnsi="宋体"/>
          <w:lang w:eastAsia="zh-CN"/>
        </w:rPr>
      </w:pPr>
    </w:p>
    <w:p w14:paraId="08AAFD66" w14:textId="77777777" w:rsidR="009E1CB2" w:rsidRPr="00FC5B4C" w:rsidRDefault="00000000">
      <w:pPr>
        <w:pStyle w:val="31"/>
        <w:rPr>
          <w:rFonts w:ascii="宋体" w:eastAsia="宋体" w:hAnsi="宋体"/>
        </w:rPr>
      </w:pPr>
      <w:r w:rsidRPr="00FC5B4C">
        <w:rPr>
          <w:rFonts w:ascii="宋体" w:eastAsia="宋体" w:hAnsi="宋体"/>
        </w:rPr>
        <w:t>可以精准到个人</w:t>
      </w:r>
    </w:p>
    <w:p w14:paraId="22C7F62B" w14:textId="77777777" w:rsidR="009E1CB2" w:rsidRPr="00FC5B4C" w:rsidRDefault="00000000">
      <w:pPr>
        <w:rPr>
          <w:rFonts w:ascii="宋体" w:eastAsia="宋体" w:hAnsi="宋体"/>
        </w:rPr>
      </w:pPr>
      <w:r w:rsidRPr="00FC5B4C">
        <w:rPr>
          <w:rFonts w:ascii="宋体" w:eastAsia="宋体" w:hAnsi="宋体"/>
        </w:rPr>
        <w:t>原文：https://talkcc.org//article/4846576-10528</w:t>
      </w:r>
    </w:p>
    <w:p w14:paraId="6C3B875E" w14:textId="77777777" w:rsidR="009E1CB2" w:rsidRPr="00FC5B4C" w:rsidRDefault="00000000">
      <w:pPr>
        <w:rPr>
          <w:rFonts w:ascii="宋体" w:eastAsia="宋体" w:hAnsi="宋体"/>
          <w:lang w:eastAsia="zh-CN"/>
        </w:rPr>
      </w:pPr>
      <w:r w:rsidRPr="00FC5B4C">
        <w:rPr>
          <w:rFonts w:ascii="宋体" w:eastAsia="宋体" w:hAnsi="宋体"/>
          <w:lang w:eastAsia="zh-CN"/>
        </w:rPr>
        <w:t>2023-01-11 19:23:24</w:t>
      </w:r>
    </w:p>
    <w:p w14:paraId="42C50062" w14:textId="77777777" w:rsidR="009E1CB2" w:rsidRPr="00FC5B4C" w:rsidRDefault="00000000">
      <w:pPr>
        <w:rPr>
          <w:rFonts w:ascii="宋体" w:eastAsia="宋体" w:hAnsi="宋体"/>
          <w:lang w:eastAsia="zh-CN"/>
        </w:rPr>
      </w:pPr>
      <w:r w:rsidRPr="00FC5B4C">
        <w:rPr>
          <w:rFonts w:ascii="宋体" w:eastAsia="宋体" w:hAnsi="宋体"/>
          <w:lang w:eastAsia="zh-CN"/>
        </w:rPr>
        <w:t>比如某网红，他资料在服务器。只要他的某段音频资料被采集。或者其他资料比如文字或者其他带有指纹特征的这种唯一性指向特征的信息被摘录。比如前面说的语音，背后是声纹。那么他的信息就会在各种资料库里被比较和采集只要资料库里有就可以在所有美国能渗透的平台比对。然后设定场景。这个技术二十年前就比较成熟，那时候 因为某国内上市企业采集人大代表声纹后通过比较步跨试图建立代表档案的实验被叫停。这事导致内部极大抵触数字化情绪。所以记忆深刻。至今今天各个部门对打通不同数据库的信息孤岛一切归中央的 模式非常抵触也在于这里。</w:t>
      </w:r>
    </w:p>
    <w:p w14:paraId="1AAC8459" w14:textId="77777777" w:rsidR="009E1CB2" w:rsidRPr="00FC5B4C" w:rsidRDefault="009E1CB2">
      <w:pPr>
        <w:rPr>
          <w:rFonts w:ascii="宋体" w:eastAsia="宋体" w:hAnsi="宋体"/>
          <w:lang w:eastAsia="zh-CN"/>
        </w:rPr>
      </w:pPr>
    </w:p>
    <w:p w14:paraId="675E0E84" w14:textId="77777777" w:rsidR="009E1CB2" w:rsidRPr="00FC5B4C" w:rsidRDefault="009E1CB2">
      <w:pPr>
        <w:rPr>
          <w:rFonts w:ascii="宋体" w:eastAsia="宋体" w:hAnsi="宋体"/>
          <w:lang w:eastAsia="zh-CN"/>
        </w:rPr>
      </w:pPr>
    </w:p>
    <w:p w14:paraId="1E5FC309" w14:textId="77777777" w:rsidR="009E1CB2" w:rsidRPr="00FC5B4C" w:rsidRDefault="00000000">
      <w:pPr>
        <w:pStyle w:val="31"/>
        <w:rPr>
          <w:rFonts w:ascii="宋体" w:eastAsia="宋体" w:hAnsi="宋体"/>
        </w:rPr>
      </w:pPr>
      <w:r w:rsidRPr="00FC5B4C">
        <w:rPr>
          <w:rFonts w:ascii="宋体" w:eastAsia="宋体" w:hAnsi="宋体"/>
        </w:rPr>
        <w:lastRenderedPageBreak/>
        <w:t>也不能因噎废食</w:t>
      </w:r>
    </w:p>
    <w:p w14:paraId="5AC9E505" w14:textId="77777777" w:rsidR="009E1CB2" w:rsidRPr="00FC5B4C" w:rsidRDefault="00000000">
      <w:pPr>
        <w:rPr>
          <w:rFonts w:ascii="宋体" w:eastAsia="宋体" w:hAnsi="宋体"/>
        </w:rPr>
      </w:pPr>
      <w:r w:rsidRPr="00FC5B4C">
        <w:rPr>
          <w:rFonts w:ascii="宋体" w:eastAsia="宋体" w:hAnsi="宋体"/>
        </w:rPr>
        <w:t>原文：https://talkcc.org//article/4846579-10528</w:t>
      </w:r>
    </w:p>
    <w:p w14:paraId="0E63C5DD" w14:textId="77777777" w:rsidR="009E1CB2" w:rsidRPr="00FC5B4C" w:rsidRDefault="00000000">
      <w:pPr>
        <w:rPr>
          <w:rFonts w:ascii="宋体" w:eastAsia="宋体" w:hAnsi="宋体"/>
          <w:lang w:eastAsia="zh-CN"/>
        </w:rPr>
      </w:pPr>
      <w:r w:rsidRPr="00FC5B4C">
        <w:rPr>
          <w:rFonts w:ascii="宋体" w:eastAsia="宋体" w:hAnsi="宋体"/>
          <w:lang w:eastAsia="zh-CN"/>
        </w:rPr>
        <w:t>2023-01-11 19:34:51</w:t>
      </w:r>
    </w:p>
    <w:p w14:paraId="24AA68FB" w14:textId="77777777" w:rsidR="009E1CB2" w:rsidRPr="00FC5B4C" w:rsidRDefault="00000000">
      <w:pPr>
        <w:rPr>
          <w:rFonts w:ascii="宋体" w:eastAsia="宋体" w:hAnsi="宋体"/>
          <w:lang w:eastAsia="zh-CN"/>
        </w:rPr>
      </w:pPr>
      <w:r w:rsidRPr="00FC5B4C">
        <w:rPr>
          <w:rFonts w:ascii="宋体" w:eastAsia="宋体" w:hAnsi="宋体"/>
          <w:lang w:eastAsia="zh-CN"/>
        </w:rPr>
        <w:t>过分强调 AI的强大</w:t>
      </w:r>
    </w:p>
    <w:p w14:paraId="388A39C7" w14:textId="77777777" w:rsidR="009E1CB2" w:rsidRPr="00FC5B4C" w:rsidRDefault="00000000">
      <w:pPr>
        <w:rPr>
          <w:rFonts w:ascii="宋体" w:eastAsia="宋体" w:hAnsi="宋体"/>
          <w:lang w:eastAsia="zh-CN"/>
        </w:rPr>
      </w:pPr>
      <w:r w:rsidRPr="00FC5B4C">
        <w:rPr>
          <w:rFonts w:ascii="宋体" w:eastAsia="宋体" w:hAnsi="宋体"/>
          <w:lang w:eastAsia="zh-CN"/>
        </w:rPr>
        <w:t>技术框架并没有突破即有理论的框架。现有的有效也是对既定场景的 设定下的 算法优化。不能看作类人智慧的突破。其本身也有极大的局限性。给算法做设定的最终还是人。</w:t>
      </w:r>
    </w:p>
    <w:p w14:paraId="29D763E8" w14:textId="77777777" w:rsidR="009E1CB2" w:rsidRPr="00FC5B4C" w:rsidRDefault="009E1CB2">
      <w:pPr>
        <w:rPr>
          <w:rFonts w:ascii="宋体" w:eastAsia="宋体" w:hAnsi="宋体"/>
          <w:lang w:eastAsia="zh-CN"/>
        </w:rPr>
      </w:pPr>
    </w:p>
    <w:p w14:paraId="4720823D" w14:textId="77777777" w:rsidR="009E1CB2" w:rsidRPr="00FC5B4C" w:rsidRDefault="009E1CB2">
      <w:pPr>
        <w:rPr>
          <w:rFonts w:ascii="宋体" w:eastAsia="宋体" w:hAnsi="宋体"/>
          <w:lang w:eastAsia="zh-CN"/>
        </w:rPr>
      </w:pPr>
    </w:p>
    <w:p w14:paraId="45313886" w14:textId="77777777" w:rsidR="009E1CB2" w:rsidRPr="00FC5B4C" w:rsidRDefault="00000000">
      <w:pPr>
        <w:pStyle w:val="31"/>
        <w:rPr>
          <w:rFonts w:ascii="宋体" w:eastAsia="宋体" w:hAnsi="宋体"/>
        </w:rPr>
      </w:pPr>
      <w:r w:rsidRPr="00FC5B4C">
        <w:rPr>
          <w:rFonts w:ascii="宋体" w:eastAsia="宋体" w:hAnsi="宋体"/>
        </w:rPr>
        <w:t>为此贺</w:t>
      </w:r>
    </w:p>
    <w:p w14:paraId="0C5248C5" w14:textId="77777777" w:rsidR="009E1CB2" w:rsidRPr="00FC5B4C" w:rsidRDefault="00000000">
      <w:pPr>
        <w:rPr>
          <w:rFonts w:ascii="宋体" w:eastAsia="宋体" w:hAnsi="宋体"/>
        </w:rPr>
      </w:pPr>
      <w:r w:rsidRPr="00FC5B4C">
        <w:rPr>
          <w:rFonts w:ascii="宋体" w:eastAsia="宋体" w:hAnsi="宋体"/>
        </w:rPr>
        <w:t>原文：https://talkcc.org//article/4846581-10528</w:t>
      </w:r>
    </w:p>
    <w:p w14:paraId="4BBE6A1C" w14:textId="77777777" w:rsidR="009E1CB2" w:rsidRPr="00FC5B4C" w:rsidRDefault="00000000">
      <w:pPr>
        <w:rPr>
          <w:rFonts w:ascii="宋体" w:eastAsia="宋体" w:hAnsi="宋体"/>
        </w:rPr>
      </w:pPr>
      <w:r w:rsidRPr="00FC5B4C">
        <w:rPr>
          <w:rFonts w:ascii="宋体" w:eastAsia="宋体" w:hAnsi="宋体"/>
        </w:rPr>
        <w:t>2023-01-11 19:38:22</w:t>
      </w:r>
    </w:p>
    <w:p w14:paraId="62F98505" w14:textId="77777777" w:rsidR="009E1CB2" w:rsidRPr="00FC5B4C" w:rsidRDefault="009E1CB2">
      <w:pPr>
        <w:rPr>
          <w:rFonts w:ascii="宋体" w:eastAsia="宋体" w:hAnsi="宋体"/>
        </w:rPr>
      </w:pPr>
    </w:p>
    <w:p w14:paraId="1970EA49" w14:textId="77777777" w:rsidR="009E1CB2" w:rsidRPr="00FC5B4C" w:rsidRDefault="009E1CB2">
      <w:pPr>
        <w:rPr>
          <w:rFonts w:ascii="宋体" w:eastAsia="宋体" w:hAnsi="宋体"/>
        </w:rPr>
      </w:pPr>
    </w:p>
    <w:p w14:paraId="1BD8A15A" w14:textId="77777777" w:rsidR="009E1CB2" w:rsidRPr="00FC5B4C" w:rsidRDefault="00000000">
      <w:pPr>
        <w:pStyle w:val="31"/>
        <w:rPr>
          <w:rFonts w:ascii="宋体" w:eastAsia="宋体" w:hAnsi="宋体"/>
        </w:rPr>
      </w:pPr>
      <w:r w:rsidRPr="00FC5B4C">
        <w:rPr>
          <w:rFonts w:ascii="宋体" w:eastAsia="宋体" w:hAnsi="宋体"/>
        </w:rPr>
        <w:t>以前看清末会道门资料</w:t>
      </w:r>
    </w:p>
    <w:p w14:paraId="60B2C153" w14:textId="77777777" w:rsidR="009E1CB2" w:rsidRPr="00FC5B4C" w:rsidRDefault="00000000">
      <w:pPr>
        <w:rPr>
          <w:rFonts w:ascii="宋体" w:eastAsia="宋体" w:hAnsi="宋体"/>
        </w:rPr>
      </w:pPr>
      <w:r w:rsidRPr="00FC5B4C">
        <w:rPr>
          <w:rFonts w:ascii="宋体" w:eastAsia="宋体" w:hAnsi="宋体"/>
        </w:rPr>
        <w:t>原文：https://talkcc.org//article/4846585-2240</w:t>
      </w:r>
    </w:p>
    <w:p w14:paraId="44AF7FDE" w14:textId="77777777" w:rsidR="009E1CB2" w:rsidRPr="00FC5B4C" w:rsidRDefault="00000000">
      <w:pPr>
        <w:rPr>
          <w:rFonts w:ascii="宋体" w:eastAsia="宋体" w:hAnsi="宋体"/>
          <w:lang w:eastAsia="zh-CN"/>
        </w:rPr>
      </w:pPr>
      <w:r w:rsidRPr="00FC5B4C">
        <w:rPr>
          <w:rFonts w:ascii="宋体" w:eastAsia="宋体" w:hAnsi="宋体"/>
          <w:lang w:eastAsia="zh-CN"/>
        </w:rPr>
        <w:t>2023-01-11 19:51:22</w:t>
      </w:r>
    </w:p>
    <w:p w14:paraId="1BC94503" w14:textId="77777777" w:rsidR="009E1CB2" w:rsidRPr="00FC5B4C" w:rsidRDefault="00000000">
      <w:pPr>
        <w:rPr>
          <w:rFonts w:ascii="宋体" w:eastAsia="宋体" w:hAnsi="宋体"/>
          <w:lang w:eastAsia="zh-CN"/>
        </w:rPr>
      </w:pPr>
      <w:r w:rsidRPr="00FC5B4C">
        <w:rPr>
          <w:rFonts w:ascii="宋体" w:eastAsia="宋体" w:hAnsi="宋体"/>
          <w:lang w:eastAsia="zh-CN"/>
        </w:rPr>
        <w:t>其中就有介绍说，谭词同另一个身份是湖广路乃至 四川袍哥的老大。他说用自己的死献祭本意之一就是让他手下的会道门造反。会道门这条线，谭词同有个继承人，叫黄兴。</w:t>
      </w:r>
    </w:p>
    <w:p w14:paraId="13694402" w14:textId="77777777" w:rsidR="009E1CB2" w:rsidRPr="00FC5B4C" w:rsidRDefault="009E1CB2">
      <w:pPr>
        <w:rPr>
          <w:rFonts w:ascii="宋体" w:eastAsia="宋体" w:hAnsi="宋体"/>
          <w:lang w:eastAsia="zh-CN"/>
        </w:rPr>
      </w:pPr>
    </w:p>
    <w:p w14:paraId="4862B1E1" w14:textId="77777777" w:rsidR="009E1CB2" w:rsidRPr="00FC5B4C" w:rsidRDefault="009E1CB2">
      <w:pPr>
        <w:rPr>
          <w:rFonts w:ascii="宋体" w:eastAsia="宋体" w:hAnsi="宋体"/>
          <w:lang w:eastAsia="zh-CN"/>
        </w:rPr>
      </w:pPr>
    </w:p>
    <w:p w14:paraId="0D4EE493" w14:textId="77777777" w:rsidR="009E1CB2" w:rsidRPr="00FC5B4C" w:rsidRDefault="00000000">
      <w:pPr>
        <w:pStyle w:val="31"/>
        <w:rPr>
          <w:rFonts w:ascii="宋体" w:eastAsia="宋体" w:hAnsi="宋体"/>
        </w:rPr>
      </w:pPr>
      <w:r w:rsidRPr="00FC5B4C">
        <w:rPr>
          <w:rFonts w:ascii="宋体" w:eastAsia="宋体" w:hAnsi="宋体"/>
        </w:rPr>
        <w:t>补充一些病例</w:t>
      </w:r>
    </w:p>
    <w:p w14:paraId="26A39B18" w14:textId="77777777" w:rsidR="009E1CB2" w:rsidRPr="00FC5B4C" w:rsidRDefault="00000000">
      <w:pPr>
        <w:rPr>
          <w:rFonts w:ascii="宋体" w:eastAsia="宋体" w:hAnsi="宋体"/>
        </w:rPr>
      </w:pPr>
      <w:r w:rsidRPr="00FC5B4C">
        <w:rPr>
          <w:rFonts w:ascii="宋体" w:eastAsia="宋体" w:hAnsi="宋体"/>
        </w:rPr>
        <w:t>原文：https://talkcc.org//article/4846602-10514</w:t>
      </w:r>
    </w:p>
    <w:p w14:paraId="6D81AA54" w14:textId="77777777" w:rsidR="009E1CB2" w:rsidRPr="00FC5B4C" w:rsidRDefault="00000000">
      <w:pPr>
        <w:rPr>
          <w:rFonts w:ascii="宋体" w:eastAsia="宋体" w:hAnsi="宋体"/>
          <w:lang w:eastAsia="zh-CN"/>
        </w:rPr>
      </w:pPr>
      <w:r w:rsidRPr="00FC5B4C">
        <w:rPr>
          <w:rFonts w:ascii="宋体" w:eastAsia="宋体" w:hAnsi="宋体"/>
          <w:lang w:eastAsia="zh-CN"/>
        </w:rPr>
        <w:t>2023-01-11 20:11:28</w:t>
      </w:r>
    </w:p>
    <w:p w14:paraId="227044B7" w14:textId="77777777" w:rsidR="009E1CB2" w:rsidRPr="00FC5B4C" w:rsidRDefault="00000000">
      <w:pPr>
        <w:rPr>
          <w:rFonts w:ascii="宋体" w:eastAsia="宋体" w:hAnsi="宋体"/>
          <w:lang w:eastAsia="zh-CN"/>
        </w:rPr>
      </w:pPr>
      <w:r w:rsidRPr="00FC5B4C">
        <w:rPr>
          <w:rFonts w:ascii="宋体" w:eastAsia="宋体" w:hAnsi="宋体"/>
          <w:lang w:eastAsia="zh-CN"/>
        </w:rPr>
        <w:t>1.昨天某网友说他一个亲戚去世经历。女性，本身是肺癌手术后活了七年，这次新冠阳过后。就在本周，去医院拿药后，回到汽车后 再发现人已经不行了。那算不算死于新冠，按照现在各国统计 肯定不算。但是算在新冠全因死亡统计里，这个各国数字从来不公开。曾经有关部门的人讲过，现在即使美国卫生部门的数字也未必准确。这里我提醒下，在2020年下半年就反复和身边人提醒，要区分基于政治经济需要的 新冠信息和基于个人防</w:t>
      </w:r>
      <w:r w:rsidRPr="00FC5B4C">
        <w:rPr>
          <w:rFonts w:ascii="宋体" w:eastAsia="宋体" w:hAnsi="宋体"/>
          <w:lang w:eastAsia="zh-CN"/>
        </w:rPr>
        <w:lastRenderedPageBreak/>
        <w:t>护需要的新冠信息。现在基于政治经济需要的新冠信息我们每个人每天都在领教的不是么。那么基于防护呢。</w:t>
      </w:r>
    </w:p>
    <w:p w14:paraId="4808DF0C" w14:textId="77777777" w:rsidR="009E1CB2" w:rsidRPr="00FC5B4C" w:rsidRDefault="00000000">
      <w:pPr>
        <w:rPr>
          <w:rFonts w:ascii="宋体" w:eastAsia="宋体" w:hAnsi="宋体"/>
          <w:lang w:eastAsia="zh-CN"/>
        </w:rPr>
      </w:pPr>
      <w:r w:rsidRPr="00FC5B4C">
        <w:rPr>
          <w:rFonts w:ascii="宋体" w:eastAsia="宋体" w:hAnsi="宋体"/>
          <w:lang w:eastAsia="zh-CN"/>
        </w:rPr>
        <w:t>2.我关注后遗症是因为，2021年英国变异击溃所有 疫苗路线后，保险公司开始介入新冠研究。（这个高血压也是保险公司有关研究先发现的）其中根据他们统计，在英国变异爆发后的 三个月，其中重症患者出院后，英国六分之一在三个月里死亡，德国是八分之一。这件事我是在 河里，21年下半年和22年上半年多次提过的。目的是在争论中无论如何要引入后遗症。到21年中，对新冠研究的拨款基本转向后遗症。对比21年一季度后遗症研究各国拨款为十亿美元，到21年七月是已经增加到了110亿美元。现在新冠毒株为啥没有新变异株命名，无非是没有钱了，也就全部纳入 欧毒株这个范畴里。其实现在的欧变异，和去年的欧已经是南辕北辙的不同物种了。</w:t>
      </w:r>
    </w:p>
    <w:p w14:paraId="17619C8A" w14:textId="77777777" w:rsidR="009E1CB2" w:rsidRPr="00FC5B4C" w:rsidRDefault="00000000">
      <w:pPr>
        <w:rPr>
          <w:rFonts w:ascii="宋体" w:eastAsia="宋体" w:hAnsi="宋体"/>
          <w:lang w:eastAsia="zh-CN"/>
        </w:rPr>
      </w:pPr>
      <w:r w:rsidRPr="00FC5B4C">
        <w:rPr>
          <w:rFonts w:ascii="宋体" w:eastAsia="宋体" w:hAnsi="宋体"/>
          <w:lang w:eastAsia="zh-CN"/>
        </w:rPr>
        <w:t>相对于1的真实身边人反馈，2有关后遗症和全因死亡的冷冰冰数字真实感受不一样。不过人各有命，有个脑癌患者，全家人都以为她扛不过这次年底疫情，但是她现在还获得好好的。所以，每个人这个现在对自己健康的负责态度真的很重要。</w:t>
      </w:r>
    </w:p>
    <w:p w14:paraId="16BF110F" w14:textId="77777777" w:rsidR="009E1CB2" w:rsidRPr="00FC5B4C" w:rsidRDefault="009E1CB2">
      <w:pPr>
        <w:rPr>
          <w:rFonts w:ascii="宋体" w:eastAsia="宋体" w:hAnsi="宋体"/>
          <w:lang w:eastAsia="zh-CN"/>
        </w:rPr>
      </w:pPr>
    </w:p>
    <w:p w14:paraId="3AFE2565" w14:textId="77777777" w:rsidR="009E1CB2" w:rsidRPr="00FC5B4C" w:rsidRDefault="009E1CB2">
      <w:pPr>
        <w:rPr>
          <w:rFonts w:ascii="宋体" w:eastAsia="宋体" w:hAnsi="宋体"/>
          <w:lang w:eastAsia="zh-CN"/>
        </w:rPr>
      </w:pPr>
    </w:p>
    <w:p w14:paraId="42ED6F5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那么请教一个我一直在查的内容</w:t>
      </w:r>
    </w:p>
    <w:p w14:paraId="29D4C8FA" w14:textId="77777777" w:rsidR="009E1CB2" w:rsidRPr="00FC5B4C" w:rsidRDefault="00000000">
      <w:pPr>
        <w:rPr>
          <w:rFonts w:ascii="宋体" w:eastAsia="宋体" w:hAnsi="宋体"/>
        </w:rPr>
      </w:pPr>
      <w:r w:rsidRPr="00FC5B4C">
        <w:rPr>
          <w:rFonts w:ascii="宋体" w:eastAsia="宋体" w:hAnsi="宋体"/>
        </w:rPr>
        <w:t>原文：https://talkcc.org//article/4846606-2240</w:t>
      </w:r>
    </w:p>
    <w:p w14:paraId="632EE207" w14:textId="77777777" w:rsidR="009E1CB2" w:rsidRPr="00FC5B4C" w:rsidRDefault="00000000">
      <w:pPr>
        <w:rPr>
          <w:rFonts w:ascii="宋体" w:eastAsia="宋体" w:hAnsi="宋体"/>
          <w:lang w:eastAsia="zh-CN"/>
        </w:rPr>
      </w:pPr>
      <w:r w:rsidRPr="00FC5B4C">
        <w:rPr>
          <w:rFonts w:ascii="宋体" w:eastAsia="宋体" w:hAnsi="宋体"/>
          <w:lang w:eastAsia="zh-CN"/>
        </w:rPr>
        <w:t>2023-01-11 20:20:48</w:t>
      </w:r>
    </w:p>
    <w:p w14:paraId="18A22420" w14:textId="77777777" w:rsidR="009E1CB2" w:rsidRPr="00FC5B4C" w:rsidRDefault="00000000">
      <w:pPr>
        <w:rPr>
          <w:rFonts w:ascii="宋体" w:eastAsia="宋体" w:hAnsi="宋体"/>
          <w:lang w:eastAsia="zh-CN"/>
        </w:rPr>
      </w:pPr>
      <w:r w:rsidRPr="00FC5B4C">
        <w:rPr>
          <w:rFonts w:ascii="宋体" w:eastAsia="宋体" w:hAnsi="宋体"/>
          <w:lang w:eastAsia="zh-CN"/>
        </w:rPr>
        <w:t>谭延闿和谭词同有没有关系，我是说 衣钵传承那种，无论精神还是 其他。这里和我家族一些事有关系。我知道许崇智和谭延闿之间的事情。但是这个传承能不能追溯到谭词同我是一直想知道的。</w:t>
      </w:r>
    </w:p>
    <w:p w14:paraId="1F50A396" w14:textId="77777777" w:rsidR="009E1CB2" w:rsidRPr="00FC5B4C" w:rsidRDefault="00000000">
      <w:pPr>
        <w:rPr>
          <w:rFonts w:ascii="宋体" w:eastAsia="宋体" w:hAnsi="宋体"/>
          <w:lang w:eastAsia="zh-CN"/>
        </w:rPr>
      </w:pPr>
      <w:r w:rsidRPr="00FC5B4C">
        <w:rPr>
          <w:rFonts w:ascii="宋体" w:eastAsia="宋体" w:hAnsi="宋体"/>
          <w:lang w:eastAsia="zh-CN"/>
        </w:rPr>
        <w:t>看你讨论中提到满城，我补充下广州满城。太平天国起义后，广州也爆发过对应的会道门暴乱。具体过程比较复杂。广州城内一部分人把参加暴乱的潮州人一路引入广州城。如果我没记错那次直接杀到高第街六榕寺一带。广州满城和城内富户结局可想而知。但是，也因此崛起了黄飞鸿这样的本地团练和在灰烬里搜刮浮财的新贵。我实际在说，如果确定谭延闿和谭词同背后的架构有直接的继承关系。许家 在这次暴乱乘势而起甚至执掌粤军也因此奠定的财政基础。那么你介绍的 脉络可以解释当时一句流行的话，广东人革命，浙江人出钱，湖南人流血。</w:t>
      </w:r>
    </w:p>
    <w:p w14:paraId="73A081AA" w14:textId="77777777" w:rsidR="009E1CB2" w:rsidRPr="00FC5B4C" w:rsidRDefault="009E1CB2">
      <w:pPr>
        <w:rPr>
          <w:rFonts w:ascii="宋体" w:eastAsia="宋体" w:hAnsi="宋体"/>
          <w:lang w:eastAsia="zh-CN"/>
        </w:rPr>
      </w:pPr>
    </w:p>
    <w:p w14:paraId="6F9B3E3B" w14:textId="77777777" w:rsidR="009E1CB2" w:rsidRPr="00FC5B4C" w:rsidRDefault="009E1CB2">
      <w:pPr>
        <w:rPr>
          <w:rFonts w:ascii="宋体" w:eastAsia="宋体" w:hAnsi="宋体"/>
          <w:lang w:eastAsia="zh-CN"/>
        </w:rPr>
      </w:pPr>
    </w:p>
    <w:p w14:paraId="31AF57CB" w14:textId="77777777" w:rsidR="009E1CB2" w:rsidRPr="00FC5B4C" w:rsidRDefault="00000000">
      <w:pPr>
        <w:pStyle w:val="31"/>
        <w:rPr>
          <w:rFonts w:ascii="宋体" w:eastAsia="宋体" w:hAnsi="宋体"/>
        </w:rPr>
      </w:pPr>
      <w:r w:rsidRPr="00FC5B4C">
        <w:rPr>
          <w:rFonts w:ascii="宋体" w:eastAsia="宋体" w:hAnsi="宋体"/>
        </w:rPr>
        <w:t>受教了</w:t>
      </w:r>
    </w:p>
    <w:p w14:paraId="2EC7D20D" w14:textId="77777777" w:rsidR="009E1CB2" w:rsidRPr="00FC5B4C" w:rsidRDefault="00000000">
      <w:pPr>
        <w:rPr>
          <w:rFonts w:ascii="宋体" w:eastAsia="宋体" w:hAnsi="宋体"/>
        </w:rPr>
      </w:pPr>
      <w:r w:rsidRPr="00FC5B4C">
        <w:rPr>
          <w:rFonts w:ascii="宋体" w:eastAsia="宋体" w:hAnsi="宋体"/>
        </w:rPr>
        <w:t>原文：https://talkcc.org//article/4846680-2240</w:t>
      </w:r>
    </w:p>
    <w:p w14:paraId="42D20541" w14:textId="77777777" w:rsidR="009E1CB2" w:rsidRPr="00FC5B4C" w:rsidRDefault="00000000">
      <w:pPr>
        <w:rPr>
          <w:rFonts w:ascii="宋体" w:eastAsia="宋体" w:hAnsi="宋体"/>
        </w:rPr>
      </w:pPr>
      <w:r w:rsidRPr="00FC5B4C">
        <w:rPr>
          <w:rFonts w:ascii="宋体" w:eastAsia="宋体" w:hAnsi="宋体"/>
        </w:rPr>
        <w:lastRenderedPageBreak/>
        <w:t>2023-01-11 21:43:48</w:t>
      </w:r>
    </w:p>
    <w:p w14:paraId="0E2061DD" w14:textId="77777777" w:rsidR="009E1CB2" w:rsidRPr="00FC5B4C" w:rsidRDefault="009E1CB2">
      <w:pPr>
        <w:rPr>
          <w:rFonts w:ascii="宋体" w:eastAsia="宋体" w:hAnsi="宋体"/>
        </w:rPr>
      </w:pPr>
    </w:p>
    <w:p w14:paraId="0B570732" w14:textId="77777777" w:rsidR="009E1CB2" w:rsidRPr="00FC5B4C" w:rsidRDefault="009E1CB2">
      <w:pPr>
        <w:rPr>
          <w:rFonts w:ascii="宋体" w:eastAsia="宋体" w:hAnsi="宋体"/>
        </w:rPr>
      </w:pPr>
    </w:p>
    <w:p w14:paraId="24BBCD93" w14:textId="77777777" w:rsidR="009E1CB2" w:rsidRPr="00FC5B4C" w:rsidRDefault="00000000">
      <w:pPr>
        <w:pStyle w:val="31"/>
        <w:rPr>
          <w:rFonts w:ascii="宋体" w:eastAsia="宋体" w:hAnsi="宋体"/>
        </w:rPr>
      </w:pPr>
      <w:r w:rsidRPr="00FC5B4C">
        <w:rPr>
          <w:rFonts w:ascii="宋体" w:eastAsia="宋体" w:hAnsi="宋体"/>
        </w:rPr>
        <w:t>我理解是这样</w:t>
      </w:r>
    </w:p>
    <w:p w14:paraId="53CA5405" w14:textId="77777777" w:rsidR="009E1CB2" w:rsidRPr="00FC5B4C" w:rsidRDefault="00000000">
      <w:pPr>
        <w:rPr>
          <w:rFonts w:ascii="宋体" w:eastAsia="宋体" w:hAnsi="宋体"/>
        </w:rPr>
      </w:pPr>
      <w:r w:rsidRPr="00FC5B4C">
        <w:rPr>
          <w:rFonts w:ascii="宋体" w:eastAsia="宋体" w:hAnsi="宋体"/>
        </w:rPr>
        <w:t>原文：https://talkcc.org//article/4846716-2240</w:t>
      </w:r>
    </w:p>
    <w:p w14:paraId="140638EF" w14:textId="77777777" w:rsidR="009E1CB2" w:rsidRPr="00FC5B4C" w:rsidRDefault="00000000">
      <w:pPr>
        <w:rPr>
          <w:rFonts w:ascii="宋体" w:eastAsia="宋体" w:hAnsi="宋体"/>
          <w:lang w:eastAsia="zh-CN"/>
        </w:rPr>
      </w:pPr>
      <w:r w:rsidRPr="00FC5B4C">
        <w:rPr>
          <w:rFonts w:ascii="宋体" w:eastAsia="宋体" w:hAnsi="宋体"/>
          <w:lang w:eastAsia="zh-CN"/>
        </w:rPr>
        <w:t>2023-01-11 22:24:17</w:t>
      </w:r>
    </w:p>
    <w:p w14:paraId="4DC2D8A1" w14:textId="77777777" w:rsidR="009E1CB2" w:rsidRPr="00FC5B4C" w:rsidRDefault="00000000">
      <w:pPr>
        <w:rPr>
          <w:rFonts w:ascii="宋体" w:eastAsia="宋体" w:hAnsi="宋体"/>
          <w:lang w:eastAsia="zh-CN"/>
        </w:rPr>
      </w:pPr>
      <w:r w:rsidRPr="00FC5B4C">
        <w:rPr>
          <w:rFonts w:ascii="宋体" w:eastAsia="宋体" w:hAnsi="宋体"/>
          <w:lang w:eastAsia="zh-CN"/>
        </w:rPr>
        <w:t>谭词同和谭延闿肯定认识，而又类似胡林翼和左宗棠那种亦师亦友的关系。而受谭延闿影响颇深的许崇智，家门口就是高第街。高第街因许家而成名。</w:t>
      </w:r>
    </w:p>
    <w:p w14:paraId="46FD6DFB" w14:textId="77777777" w:rsidR="009E1CB2" w:rsidRPr="00FC5B4C" w:rsidRDefault="009E1CB2">
      <w:pPr>
        <w:rPr>
          <w:rFonts w:ascii="宋体" w:eastAsia="宋体" w:hAnsi="宋体"/>
          <w:lang w:eastAsia="zh-CN"/>
        </w:rPr>
      </w:pPr>
    </w:p>
    <w:p w14:paraId="037119B1" w14:textId="77777777" w:rsidR="009E1CB2" w:rsidRPr="00FC5B4C" w:rsidRDefault="009E1CB2">
      <w:pPr>
        <w:rPr>
          <w:rFonts w:ascii="宋体" w:eastAsia="宋体" w:hAnsi="宋体"/>
          <w:lang w:eastAsia="zh-CN"/>
        </w:rPr>
      </w:pPr>
    </w:p>
    <w:p w14:paraId="24F3572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多谢多谢</w:t>
      </w:r>
    </w:p>
    <w:p w14:paraId="2663EB7B" w14:textId="77777777" w:rsidR="009E1CB2" w:rsidRPr="00FC5B4C" w:rsidRDefault="00000000">
      <w:pPr>
        <w:rPr>
          <w:rFonts w:ascii="宋体" w:eastAsia="宋体" w:hAnsi="宋体"/>
        </w:rPr>
      </w:pPr>
      <w:r w:rsidRPr="00FC5B4C">
        <w:rPr>
          <w:rFonts w:ascii="宋体" w:eastAsia="宋体" w:hAnsi="宋体"/>
        </w:rPr>
        <w:t>原文：https://talkcc.org//article/4846823-2240</w:t>
      </w:r>
    </w:p>
    <w:p w14:paraId="624DA5DF" w14:textId="77777777" w:rsidR="009E1CB2" w:rsidRPr="00FC5B4C" w:rsidRDefault="00000000">
      <w:pPr>
        <w:rPr>
          <w:rFonts w:ascii="宋体" w:eastAsia="宋体" w:hAnsi="宋体"/>
          <w:lang w:eastAsia="zh-CN"/>
        </w:rPr>
      </w:pPr>
      <w:r w:rsidRPr="00FC5B4C">
        <w:rPr>
          <w:rFonts w:ascii="宋体" w:eastAsia="宋体" w:hAnsi="宋体"/>
          <w:lang w:eastAsia="zh-CN"/>
        </w:rPr>
        <w:t>2023-01-12 02:34:15</w:t>
      </w:r>
    </w:p>
    <w:p w14:paraId="57E15432" w14:textId="77777777" w:rsidR="009E1CB2" w:rsidRPr="00FC5B4C" w:rsidRDefault="00000000">
      <w:pPr>
        <w:rPr>
          <w:rFonts w:ascii="宋体" w:eastAsia="宋体" w:hAnsi="宋体"/>
          <w:lang w:eastAsia="zh-CN"/>
        </w:rPr>
      </w:pPr>
      <w:r w:rsidRPr="00FC5B4C">
        <w:rPr>
          <w:rFonts w:ascii="宋体" w:eastAsia="宋体" w:hAnsi="宋体"/>
          <w:lang w:eastAsia="zh-CN"/>
        </w:rPr>
        <w:t>受教了 我这里理顺的一些事 可以从家族史延伸到新中国。有机会有公开证据佐证的，找一部分说说。你提及的人物中有家族的先辈也有朋友家族的先人。当你提到肃党的时候，想起来一件事，那就是杨乃武小白菜案实际是安徽人与江浙合作挤兑走 湖南人这件事去年专门在杨乃武案的讨论中有触及。这个补充你江南士绅的一段史料，希望对你有用。</w:t>
      </w:r>
    </w:p>
    <w:p w14:paraId="7A67E97D" w14:textId="77777777" w:rsidR="009E1CB2" w:rsidRPr="00FC5B4C" w:rsidRDefault="00000000">
      <w:pPr>
        <w:rPr>
          <w:rFonts w:ascii="宋体" w:eastAsia="宋体" w:hAnsi="宋体"/>
          <w:lang w:eastAsia="zh-CN"/>
        </w:rPr>
      </w:pPr>
      <w:r w:rsidRPr="00FC5B4C">
        <w:rPr>
          <w:rFonts w:ascii="宋体" w:eastAsia="宋体" w:hAnsi="宋体"/>
          <w:lang w:eastAsia="zh-CN"/>
        </w:rPr>
        <w:t>其实到明开国一直是以安徽人制衡 江苏人的制度设计。这套东西后来怎么玩坏的。这里和安徽商人的崛起有直接关系。安徽商人打通了很多重要的商路。其中导致安徽和江浙一体的套路是这样。明初到明中期，江苏粮税非常重。因此，常有亏欠粮税的事情。到成化年，明政府因为亏欠的烂账实际已经逐步无法在江苏正常征税。但是维系朝廷体面就玩出了新花样。</w:t>
      </w:r>
    </w:p>
    <w:p w14:paraId="7F754CC1" w14:textId="77777777" w:rsidR="009E1CB2" w:rsidRPr="00FC5B4C" w:rsidRDefault="00000000">
      <w:pPr>
        <w:rPr>
          <w:rFonts w:ascii="宋体" w:eastAsia="宋体" w:hAnsi="宋体"/>
          <w:lang w:eastAsia="zh-CN"/>
        </w:rPr>
      </w:pPr>
      <w:r w:rsidRPr="00FC5B4C">
        <w:rPr>
          <w:rFonts w:ascii="宋体" w:eastAsia="宋体" w:hAnsi="宋体"/>
          <w:lang w:eastAsia="zh-CN"/>
        </w:rPr>
        <w:t>具体套路是这样，那时候湖广路大熟，安徽商人利用朝廷大官僚为后盾。利用洞庭水系从湖广路买粮食，然后转运到杭州售卖。这为啥也江苏人有关系呢。因为，杭州是运河起点。便宜的粮食，在 和江浙尤其苏州粮税之间有三倍左右差价。因此，江苏尤其苏州豪门常以购入湖广路的粮食来抵税。甚至到后面，有利用粮食差价打压苏州本地农户，加速土地兼并的事情。这些事，是看安徽汪氏的资料无意中梳理的。到了清中期，这个利益链条又延伸到了广东这边。</w:t>
      </w:r>
    </w:p>
    <w:p w14:paraId="520E7B21" w14:textId="77777777" w:rsidR="009E1CB2" w:rsidRPr="00FC5B4C" w:rsidRDefault="00000000">
      <w:pPr>
        <w:rPr>
          <w:rFonts w:ascii="宋体" w:eastAsia="宋体" w:hAnsi="宋体"/>
          <w:lang w:eastAsia="zh-CN"/>
        </w:rPr>
      </w:pPr>
      <w:r w:rsidRPr="00FC5B4C">
        <w:rPr>
          <w:rFonts w:ascii="宋体" w:eastAsia="宋体" w:hAnsi="宋体"/>
          <w:lang w:eastAsia="zh-CN"/>
        </w:rPr>
        <w:t>结合你的资料，我理解的广东人革命，浙江人出钱，湖南人流血。无非就是，广东在天平天国冲击广州在暴乱中把广州将军管的满城烧成白地后就逐步脱离满清的严密控制，走到了革命前沿。而江浙和 广东都处在 列强和满清的双重压迫的沿海。即使有东南互保，满</w:t>
      </w:r>
      <w:r w:rsidRPr="00FC5B4C">
        <w:rPr>
          <w:rFonts w:ascii="宋体" w:eastAsia="宋体" w:hAnsi="宋体"/>
          <w:lang w:eastAsia="zh-CN"/>
        </w:rPr>
        <w:lastRenderedPageBreak/>
        <w:t>清对江浙始终控制严密。而湖南人，在天平天国中崛起，使得汉族人有了自己的军事组织能力，所以革命流血必然是湖南人领风之先。</w:t>
      </w:r>
    </w:p>
    <w:p w14:paraId="109673F0" w14:textId="77777777" w:rsidR="009E1CB2" w:rsidRPr="00FC5B4C" w:rsidRDefault="00000000">
      <w:pPr>
        <w:rPr>
          <w:rFonts w:ascii="宋体" w:eastAsia="宋体" w:hAnsi="宋体"/>
          <w:lang w:eastAsia="zh-CN"/>
        </w:rPr>
      </w:pPr>
      <w:r w:rsidRPr="00FC5B4C">
        <w:rPr>
          <w:rFonts w:ascii="宋体" w:eastAsia="宋体" w:hAnsi="宋体"/>
          <w:lang w:eastAsia="zh-CN"/>
        </w:rPr>
        <w:t>到辛亥革命结束，粤人排外。据说老蒋，在广州和国民党广东籍元老开会，会上元老看不起蒋介石，都说广东话搞的蒋介石 一头雾水。回头北伐到浙江，老蒋就迫不及待搞了自己的浙党。其实所谓广州商团暴乱，是支持陈炯明的广州商人反对孙中山的革命政府超额征税。到廖仲恺案，老蒋一举拿下的胡汉民和许崇智。所谓国民党中的粤党基本靠边站。所以很多和利用前面说的广州暴乱发了横财的太平绅士关系去搞钱，顺便支持共产党 恶心恶心蒋介石。他们的子弟，后来辗转各地。最终配合广州解放起义，和湖南人再次于革命的洪流中汇合。</w:t>
      </w:r>
    </w:p>
    <w:p w14:paraId="76EA7495" w14:textId="77777777" w:rsidR="009E1CB2" w:rsidRPr="00FC5B4C" w:rsidRDefault="009E1CB2">
      <w:pPr>
        <w:rPr>
          <w:rFonts w:ascii="宋体" w:eastAsia="宋体" w:hAnsi="宋体"/>
          <w:lang w:eastAsia="zh-CN"/>
        </w:rPr>
      </w:pPr>
    </w:p>
    <w:p w14:paraId="1B877363" w14:textId="77777777" w:rsidR="009E1CB2" w:rsidRPr="00FC5B4C" w:rsidRDefault="009E1CB2">
      <w:pPr>
        <w:rPr>
          <w:rFonts w:ascii="宋体" w:eastAsia="宋体" w:hAnsi="宋体"/>
          <w:lang w:eastAsia="zh-CN"/>
        </w:rPr>
      </w:pPr>
    </w:p>
    <w:p w14:paraId="36626F29" w14:textId="77777777" w:rsidR="009E1CB2" w:rsidRPr="00FC5B4C" w:rsidRDefault="00000000">
      <w:pPr>
        <w:pStyle w:val="31"/>
        <w:rPr>
          <w:rFonts w:ascii="宋体" w:eastAsia="宋体" w:hAnsi="宋体"/>
        </w:rPr>
      </w:pPr>
      <w:r w:rsidRPr="00FC5B4C">
        <w:rPr>
          <w:rFonts w:ascii="宋体" w:eastAsia="宋体" w:hAnsi="宋体"/>
        </w:rPr>
        <w:t>遇到过一个大哥讲马步</w:t>
      </w:r>
    </w:p>
    <w:p w14:paraId="794F5BB2" w14:textId="77777777" w:rsidR="009E1CB2" w:rsidRPr="00FC5B4C" w:rsidRDefault="00000000">
      <w:pPr>
        <w:rPr>
          <w:rFonts w:ascii="宋体" w:eastAsia="宋体" w:hAnsi="宋体"/>
        </w:rPr>
      </w:pPr>
      <w:r w:rsidRPr="00FC5B4C">
        <w:rPr>
          <w:rFonts w:ascii="宋体" w:eastAsia="宋体" w:hAnsi="宋体"/>
        </w:rPr>
        <w:t>原文：https://talkcc.org//article/4846893-2215</w:t>
      </w:r>
    </w:p>
    <w:p w14:paraId="747DB9C4" w14:textId="77777777" w:rsidR="009E1CB2" w:rsidRPr="00FC5B4C" w:rsidRDefault="00000000">
      <w:pPr>
        <w:rPr>
          <w:rFonts w:ascii="宋体" w:eastAsia="宋体" w:hAnsi="宋体"/>
          <w:lang w:eastAsia="zh-CN"/>
        </w:rPr>
      </w:pPr>
      <w:r w:rsidRPr="00FC5B4C">
        <w:rPr>
          <w:rFonts w:ascii="宋体" w:eastAsia="宋体" w:hAnsi="宋体"/>
          <w:lang w:eastAsia="zh-CN"/>
        </w:rPr>
        <w:t>2023-01-12 06:01:16</w:t>
      </w:r>
    </w:p>
    <w:p w14:paraId="164C8905" w14:textId="77777777" w:rsidR="009E1CB2" w:rsidRPr="00FC5B4C" w:rsidRDefault="00000000">
      <w:pPr>
        <w:rPr>
          <w:rFonts w:ascii="宋体" w:eastAsia="宋体" w:hAnsi="宋体"/>
          <w:lang w:eastAsia="zh-CN"/>
        </w:rPr>
      </w:pPr>
      <w:r w:rsidRPr="00FC5B4C">
        <w:rPr>
          <w:rFonts w:ascii="宋体" w:eastAsia="宋体" w:hAnsi="宋体"/>
          <w:lang w:eastAsia="zh-CN"/>
        </w:rPr>
        <w:t>说马步和枪法起源马上功夫，很多招数你在地面怎么都觉得不对劲。换上马立刻就见效过了。所以很多东西要因地制宜。</w:t>
      </w:r>
    </w:p>
    <w:p w14:paraId="11313F30" w14:textId="77777777" w:rsidR="009E1CB2" w:rsidRPr="00FC5B4C" w:rsidRDefault="00000000">
      <w:pPr>
        <w:rPr>
          <w:rFonts w:ascii="宋体" w:eastAsia="宋体" w:hAnsi="宋体"/>
          <w:lang w:eastAsia="zh-CN"/>
        </w:rPr>
      </w:pPr>
      <w:r w:rsidRPr="00FC5B4C">
        <w:rPr>
          <w:rFonts w:ascii="宋体" w:eastAsia="宋体" w:hAnsi="宋体"/>
          <w:lang w:eastAsia="zh-CN"/>
        </w:rPr>
        <w:t>北派功夫我理解，一个来自大枪术一个来自 大弓术。</w:t>
      </w:r>
    </w:p>
    <w:p w14:paraId="2951DB06" w14:textId="77777777" w:rsidR="009E1CB2" w:rsidRPr="00FC5B4C" w:rsidRDefault="009E1CB2">
      <w:pPr>
        <w:rPr>
          <w:rFonts w:ascii="宋体" w:eastAsia="宋体" w:hAnsi="宋体"/>
          <w:lang w:eastAsia="zh-CN"/>
        </w:rPr>
      </w:pPr>
    </w:p>
    <w:p w14:paraId="444C2CB4" w14:textId="77777777" w:rsidR="009E1CB2" w:rsidRPr="00FC5B4C" w:rsidRDefault="009E1CB2">
      <w:pPr>
        <w:rPr>
          <w:rFonts w:ascii="宋体" w:eastAsia="宋体" w:hAnsi="宋体"/>
          <w:lang w:eastAsia="zh-CN"/>
        </w:rPr>
      </w:pPr>
    </w:p>
    <w:p w14:paraId="395BBFB8" w14:textId="77777777" w:rsidR="009E1CB2" w:rsidRPr="00FC5B4C" w:rsidRDefault="00000000">
      <w:pPr>
        <w:pStyle w:val="31"/>
        <w:rPr>
          <w:rFonts w:ascii="宋体" w:eastAsia="宋体" w:hAnsi="宋体"/>
        </w:rPr>
      </w:pPr>
      <w:r w:rsidRPr="00FC5B4C">
        <w:rPr>
          <w:rFonts w:ascii="宋体" w:eastAsia="宋体" w:hAnsi="宋体"/>
        </w:rPr>
        <w:t>提点我的那位大哥</w:t>
      </w:r>
    </w:p>
    <w:p w14:paraId="0FD6D6E1" w14:textId="77777777" w:rsidR="009E1CB2" w:rsidRPr="00FC5B4C" w:rsidRDefault="00000000">
      <w:pPr>
        <w:rPr>
          <w:rFonts w:ascii="宋体" w:eastAsia="宋体" w:hAnsi="宋体"/>
        </w:rPr>
      </w:pPr>
      <w:r w:rsidRPr="00FC5B4C">
        <w:rPr>
          <w:rFonts w:ascii="宋体" w:eastAsia="宋体" w:hAnsi="宋体"/>
        </w:rPr>
        <w:t>原文：https://talkcc.org//article/4846910-2215</w:t>
      </w:r>
    </w:p>
    <w:p w14:paraId="3FFE31D5" w14:textId="77777777" w:rsidR="009E1CB2" w:rsidRPr="00FC5B4C" w:rsidRDefault="00000000">
      <w:pPr>
        <w:rPr>
          <w:rFonts w:ascii="宋体" w:eastAsia="宋体" w:hAnsi="宋体"/>
          <w:lang w:eastAsia="zh-CN"/>
        </w:rPr>
      </w:pPr>
      <w:r w:rsidRPr="00FC5B4C">
        <w:rPr>
          <w:rFonts w:ascii="宋体" w:eastAsia="宋体" w:hAnsi="宋体"/>
          <w:lang w:eastAsia="zh-CN"/>
        </w:rPr>
        <w:t>2023-01-12 08:20:15</w:t>
      </w:r>
    </w:p>
    <w:p w14:paraId="15CA85C8" w14:textId="77777777" w:rsidR="009E1CB2" w:rsidRPr="00FC5B4C" w:rsidRDefault="00000000">
      <w:pPr>
        <w:rPr>
          <w:rFonts w:ascii="宋体" w:eastAsia="宋体" w:hAnsi="宋体"/>
          <w:lang w:eastAsia="zh-CN"/>
        </w:rPr>
      </w:pPr>
      <w:r w:rsidRPr="00FC5B4C">
        <w:rPr>
          <w:rFonts w:ascii="宋体" w:eastAsia="宋体" w:hAnsi="宋体"/>
          <w:lang w:eastAsia="zh-CN"/>
        </w:rPr>
        <w:t>他师承从 马王堆导引术收到启发结合到拳术中，教我起手式 丁字步，轮起来我第一感觉就是开弓。大哥说，这就是导引。</w:t>
      </w:r>
    </w:p>
    <w:p w14:paraId="157B157D" w14:textId="77777777" w:rsidR="009E1CB2" w:rsidRPr="00FC5B4C" w:rsidRDefault="009E1CB2">
      <w:pPr>
        <w:rPr>
          <w:rFonts w:ascii="宋体" w:eastAsia="宋体" w:hAnsi="宋体"/>
          <w:lang w:eastAsia="zh-CN"/>
        </w:rPr>
      </w:pPr>
    </w:p>
    <w:p w14:paraId="2DF408FE" w14:textId="77777777" w:rsidR="009E1CB2" w:rsidRPr="00FC5B4C" w:rsidRDefault="009E1CB2">
      <w:pPr>
        <w:rPr>
          <w:rFonts w:ascii="宋体" w:eastAsia="宋体" w:hAnsi="宋体"/>
          <w:lang w:eastAsia="zh-CN"/>
        </w:rPr>
      </w:pPr>
    </w:p>
    <w:p w14:paraId="0609D50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说点零碎的印象</w:t>
      </w:r>
    </w:p>
    <w:p w14:paraId="423E8F2A" w14:textId="77777777" w:rsidR="009E1CB2" w:rsidRPr="00FC5B4C" w:rsidRDefault="00000000">
      <w:pPr>
        <w:rPr>
          <w:rFonts w:ascii="宋体" w:eastAsia="宋体" w:hAnsi="宋体"/>
        </w:rPr>
      </w:pPr>
      <w:r w:rsidRPr="00FC5B4C">
        <w:rPr>
          <w:rFonts w:ascii="宋体" w:eastAsia="宋体" w:hAnsi="宋体"/>
        </w:rPr>
        <w:t>原文：https://talkcc.org//article/4846914</w:t>
      </w:r>
    </w:p>
    <w:p w14:paraId="75071060" w14:textId="77777777" w:rsidR="009E1CB2" w:rsidRPr="00FC5B4C" w:rsidRDefault="00000000">
      <w:pPr>
        <w:rPr>
          <w:rFonts w:ascii="宋体" w:eastAsia="宋体" w:hAnsi="宋体"/>
          <w:lang w:eastAsia="zh-CN"/>
        </w:rPr>
      </w:pPr>
      <w:r w:rsidRPr="00FC5B4C">
        <w:rPr>
          <w:rFonts w:ascii="宋体" w:eastAsia="宋体" w:hAnsi="宋体"/>
          <w:lang w:eastAsia="zh-CN"/>
        </w:rPr>
        <w:t>2023-01-12 08:35:02</w:t>
      </w:r>
    </w:p>
    <w:p w14:paraId="2B0C361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1.穆罕默德有箴言 大意是，追求真正的知识吧，哪怕远在中国。中世纪的阿拉伯实际是欧洲文化的发祥地，阿巴斯的哈里发，哈伦和马蒙打造的智慧宫，百年翻译运动保留了大量的古希腊哲学文献。现今留存的亚里士多德全集，实际是古希腊文字翻译为阿拉伯文字后保存。再反向输出欧洲的。</w:t>
      </w:r>
    </w:p>
    <w:p w14:paraId="0E8352D8" w14:textId="77777777" w:rsidR="009E1CB2" w:rsidRPr="00FC5B4C" w:rsidRDefault="00000000">
      <w:pPr>
        <w:rPr>
          <w:rFonts w:ascii="宋体" w:eastAsia="宋体" w:hAnsi="宋体"/>
          <w:lang w:eastAsia="zh-CN"/>
        </w:rPr>
      </w:pPr>
      <w:r w:rsidRPr="00FC5B4C">
        <w:rPr>
          <w:rFonts w:ascii="宋体" w:eastAsia="宋体" w:hAnsi="宋体"/>
          <w:lang w:eastAsia="zh-CN"/>
        </w:rPr>
        <w:t>2.以前看阿拉伯，伊朗乃至中国民间故事集。很凑巧，我以前有一个习惯，就是看一本书看累了，扣上再看其他读本。那次同时翻看，三地民间故事集发现一个好玩的地方。大致三本书都有一个故事，故事说，国王或者皇帝，请了某地工匠。比如中国的参照是波斯。波斯参照是中国。阿拉伯参照是波斯。然后比较最精巧的织品。反正从内卷角度，本国之外的工匠就是巧夺天工，本国工匠比不上。然后国外或者皇帝要挽回面子怎么办。一个聪明的长者献策。于是第二天当外国工匠展示巧夺天工的织品的时候，智者拿出了镜子，镜子折射出织物的华丽。外国人叹服国王或者皇帝的智慧心悦诚服上贡。不过波斯版本最华丽，直接在织物对面的墙壁打磨成镜子，然后房间在阳光折射下织物在镜子里更加熠熠生辉。说实话，不是凑巧同时看到三本书讲同一个意思的故事。没这般尬吹出来的奇特效果。国外的月亮就是圆，自古中外概莫能外。</w:t>
      </w:r>
    </w:p>
    <w:p w14:paraId="5F0DD713" w14:textId="77777777" w:rsidR="009E1CB2" w:rsidRPr="00FC5B4C" w:rsidRDefault="009E1CB2">
      <w:pPr>
        <w:rPr>
          <w:rFonts w:ascii="宋体" w:eastAsia="宋体" w:hAnsi="宋体"/>
          <w:lang w:eastAsia="zh-CN"/>
        </w:rPr>
      </w:pPr>
    </w:p>
    <w:p w14:paraId="3100CCFE" w14:textId="77777777" w:rsidR="009E1CB2" w:rsidRPr="00FC5B4C" w:rsidRDefault="009E1CB2">
      <w:pPr>
        <w:rPr>
          <w:rFonts w:ascii="宋体" w:eastAsia="宋体" w:hAnsi="宋体"/>
          <w:lang w:eastAsia="zh-CN"/>
        </w:rPr>
      </w:pPr>
    </w:p>
    <w:p w14:paraId="06C504F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楼主的帖子才是干货满满</w:t>
      </w:r>
    </w:p>
    <w:p w14:paraId="4F5D3A25" w14:textId="77777777" w:rsidR="009E1CB2" w:rsidRPr="00FC5B4C" w:rsidRDefault="00000000">
      <w:pPr>
        <w:rPr>
          <w:rFonts w:ascii="宋体" w:eastAsia="宋体" w:hAnsi="宋体"/>
        </w:rPr>
      </w:pPr>
      <w:r w:rsidRPr="00FC5B4C">
        <w:rPr>
          <w:rFonts w:ascii="宋体" w:eastAsia="宋体" w:hAnsi="宋体"/>
        </w:rPr>
        <w:t>原文：https://talkcc.org//article/4846918-2240</w:t>
      </w:r>
    </w:p>
    <w:p w14:paraId="468C8E49" w14:textId="77777777" w:rsidR="009E1CB2" w:rsidRPr="00FC5B4C" w:rsidRDefault="00000000">
      <w:pPr>
        <w:rPr>
          <w:rFonts w:ascii="宋体" w:eastAsia="宋体" w:hAnsi="宋体"/>
          <w:lang w:eastAsia="zh-CN"/>
        </w:rPr>
      </w:pPr>
      <w:r w:rsidRPr="00FC5B4C">
        <w:rPr>
          <w:rFonts w:ascii="宋体" w:eastAsia="宋体" w:hAnsi="宋体"/>
          <w:lang w:eastAsia="zh-CN"/>
        </w:rPr>
        <w:t>2023-01-12 08:55:12</w:t>
      </w:r>
    </w:p>
    <w:p w14:paraId="193B4F21" w14:textId="77777777" w:rsidR="009E1CB2" w:rsidRPr="00FC5B4C" w:rsidRDefault="00000000">
      <w:pPr>
        <w:rPr>
          <w:rFonts w:ascii="宋体" w:eastAsia="宋体" w:hAnsi="宋体"/>
          <w:lang w:eastAsia="zh-CN"/>
        </w:rPr>
      </w:pPr>
      <w:r w:rsidRPr="00FC5B4C">
        <w:rPr>
          <w:rFonts w:ascii="宋体" w:eastAsia="宋体" w:hAnsi="宋体"/>
          <w:lang w:eastAsia="zh-CN"/>
        </w:rPr>
        <w:t>其他讨论也是争论为主，言之有物为诚意</w:t>
      </w:r>
    </w:p>
    <w:p w14:paraId="135758D7" w14:textId="77777777" w:rsidR="009E1CB2" w:rsidRPr="00FC5B4C" w:rsidRDefault="00000000">
      <w:pPr>
        <w:rPr>
          <w:rFonts w:ascii="宋体" w:eastAsia="宋体" w:hAnsi="宋体"/>
          <w:lang w:eastAsia="zh-CN"/>
        </w:rPr>
      </w:pPr>
      <w:r w:rsidRPr="00FC5B4C">
        <w:rPr>
          <w:rFonts w:ascii="宋体" w:eastAsia="宋体" w:hAnsi="宋体"/>
          <w:lang w:eastAsia="zh-CN"/>
        </w:rPr>
        <w:t>这是很多年未见的西西河了。</w:t>
      </w:r>
    </w:p>
    <w:p w14:paraId="18F7FE42" w14:textId="77777777" w:rsidR="009E1CB2" w:rsidRPr="00FC5B4C" w:rsidRDefault="009E1CB2">
      <w:pPr>
        <w:rPr>
          <w:rFonts w:ascii="宋体" w:eastAsia="宋体" w:hAnsi="宋体"/>
          <w:lang w:eastAsia="zh-CN"/>
        </w:rPr>
      </w:pPr>
    </w:p>
    <w:p w14:paraId="7CE1EEC2" w14:textId="77777777" w:rsidR="009E1CB2" w:rsidRPr="00FC5B4C" w:rsidRDefault="009E1CB2">
      <w:pPr>
        <w:rPr>
          <w:rFonts w:ascii="宋体" w:eastAsia="宋体" w:hAnsi="宋体"/>
          <w:lang w:eastAsia="zh-CN"/>
        </w:rPr>
      </w:pPr>
    </w:p>
    <w:p w14:paraId="02917EF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你这个问题我详细看了一年的资料</w:t>
      </w:r>
    </w:p>
    <w:p w14:paraId="22BF9DC6" w14:textId="77777777" w:rsidR="009E1CB2" w:rsidRPr="00FC5B4C" w:rsidRDefault="00000000">
      <w:pPr>
        <w:rPr>
          <w:rFonts w:ascii="宋体" w:eastAsia="宋体" w:hAnsi="宋体"/>
        </w:rPr>
      </w:pPr>
      <w:r w:rsidRPr="00FC5B4C">
        <w:rPr>
          <w:rFonts w:ascii="宋体" w:eastAsia="宋体" w:hAnsi="宋体"/>
        </w:rPr>
        <w:t>原文：https://talkcc.org//article/4847243-2240</w:t>
      </w:r>
    </w:p>
    <w:p w14:paraId="2C146D94" w14:textId="77777777" w:rsidR="009E1CB2" w:rsidRPr="00FC5B4C" w:rsidRDefault="00000000">
      <w:pPr>
        <w:rPr>
          <w:rFonts w:ascii="宋体" w:eastAsia="宋体" w:hAnsi="宋体"/>
          <w:lang w:eastAsia="zh-CN"/>
        </w:rPr>
      </w:pPr>
      <w:r w:rsidRPr="00FC5B4C">
        <w:rPr>
          <w:rFonts w:ascii="宋体" w:eastAsia="宋体" w:hAnsi="宋体"/>
          <w:lang w:eastAsia="zh-CN"/>
        </w:rPr>
        <w:t>2023-01-13 03:23:22</w:t>
      </w:r>
    </w:p>
    <w:p w14:paraId="26BC9D8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回答是不能 </w:t>
      </w:r>
    </w:p>
    <w:p w14:paraId="2CF45149" w14:textId="77777777" w:rsidR="009E1CB2" w:rsidRPr="00FC5B4C" w:rsidRDefault="00000000">
      <w:pPr>
        <w:rPr>
          <w:rFonts w:ascii="宋体" w:eastAsia="宋体" w:hAnsi="宋体"/>
          <w:lang w:eastAsia="zh-CN"/>
        </w:rPr>
      </w:pPr>
      <w:r w:rsidRPr="00FC5B4C">
        <w:rPr>
          <w:rFonts w:ascii="宋体" w:eastAsia="宋体" w:hAnsi="宋体"/>
          <w:lang w:eastAsia="zh-CN"/>
        </w:rPr>
        <w:t>我这里说的有点大，本来部分内容是想回复楼主的，这里先行梳理下。</w:t>
      </w:r>
    </w:p>
    <w:p w14:paraId="33DF200F" w14:textId="77777777" w:rsidR="009E1CB2" w:rsidRPr="00FC5B4C" w:rsidRDefault="00000000">
      <w:pPr>
        <w:rPr>
          <w:rFonts w:ascii="宋体" w:eastAsia="宋体" w:hAnsi="宋体"/>
          <w:lang w:eastAsia="zh-CN"/>
        </w:rPr>
      </w:pPr>
      <w:r w:rsidRPr="00FC5B4C">
        <w:rPr>
          <w:rFonts w:ascii="宋体" w:eastAsia="宋体" w:hAnsi="宋体"/>
          <w:lang w:eastAsia="zh-CN"/>
        </w:rPr>
        <w:t>要理解太平天国，必须理解早期的太平天国构成。太平天国构成，前期最重要的几个人首推冯云山，没冯云山拜上帝教根本组织不起来。其次是洪秀全，洪秀全作为精神领袖的地位无可替代。不理解这点，太平天国运动永远隔一层。最后，太平天国前期最重要的三号</w:t>
      </w:r>
      <w:r w:rsidRPr="00FC5B4C">
        <w:rPr>
          <w:rFonts w:ascii="宋体" w:eastAsia="宋体" w:hAnsi="宋体"/>
          <w:lang w:eastAsia="zh-CN"/>
        </w:rPr>
        <w:lastRenderedPageBreak/>
        <w:t>是萧朝贵。简单说，洪秀全的净胜领袖地位叠加 冯云山的组织能力和萧朝贵的军事能力。是太平天国 早期发展的关键。萧朝贵和杨秀清有深仇，在他们之间的权力冲突中杨秀清一度差点被萧朝贵及其嫡系打死不是杨秀清的隐忍，杨秀清根本活不下来。到冯云山战死，杨秀清因其出色的战略能力给出了太平天国正确的指引方向。但是，从杨秀清的执政风格也注定给太平天国埋下无尽隐患。比如，杨秀清执政后逼萧朝贵攻坚，实际导致萧朝贵阵亡。萧朝贵和冯云山部下，在太平天国入主天京后被迫北伐乃至全军覆没。走到这一步，杨秀清即使继续主持太平天国 运动 ，内部分裂也已经无可挽回。</w:t>
      </w:r>
    </w:p>
    <w:p w14:paraId="11DD9E51" w14:textId="77777777" w:rsidR="009E1CB2" w:rsidRPr="00FC5B4C" w:rsidRDefault="00000000">
      <w:pPr>
        <w:rPr>
          <w:rFonts w:ascii="宋体" w:eastAsia="宋体" w:hAnsi="宋体"/>
          <w:lang w:eastAsia="zh-CN"/>
        </w:rPr>
      </w:pPr>
      <w:r w:rsidRPr="00FC5B4C">
        <w:rPr>
          <w:rFonts w:ascii="宋体" w:eastAsia="宋体" w:hAnsi="宋体"/>
          <w:lang w:eastAsia="zh-CN"/>
        </w:rPr>
        <w:t>太平天国运动，是围绕洪秀全缔造的精神天国为理想的集合体。杨秀清获得再多权柄也无法替代洪秀全的精神领袖地位。实际太平天国有能力替代洪秀全地位的只有冯云山 这个太平天国起义早期实际的组织者和领导人。洪秀全知道自己局限性，为了大局他选择了 所有能佛系的态度处置和杨秀清的关系。但是依旧无法挽回太平天国的分裂。这是任何政教一体政权的悲剧性所在。既政教一体政权，精神领袖不具备对应的军事能力，政权一定分崩离析。</w:t>
      </w:r>
    </w:p>
    <w:p w14:paraId="7E0F4C1C" w14:textId="77777777" w:rsidR="009E1CB2" w:rsidRPr="00FC5B4C" w:rsidRDefault="00000000">
      <w:pPr>
        <w:rPr>
          <w:rFonts w:ascii="宋体" w:eastAsia="宋体" w:hAnsi="宋体"/>
          <w:lang w:eastAsia="zh-CN"/>
        </w:rPr>
      </w:pPr>
      <w:r w:rsidRPr="00FC5B4C">
        <w:rPr>
          <w:rFonts w:ascii="宋体" w:eastAsia="宋体" w:hAnsi="宋体"/>
          <w:lang w:eastAsia="zh-CN"/>
        </w:rPr>
        <w:t>还有，太平天国运动你要怎么评价。这最终是一个史观问题。站在人民史观立场，太平天国运动是中国农民起义的巅峰。这不只是他的规模和持续性，这是他第一个提出非地主阶级政治纲领的农民起义政权。太平天国的反帝反封建的阶级性，给人民史观的后来者确立了一个基本模板，既依靠最广大的受压迫阶级本身焕发出的革命性和斗争性贯穿太平天国运动始终。没有这种认知，推翻满清在纸面的数字上是一个不可能完成的任务。这个之后我在后面给楼主一个回复里会详细写。</w:t>
      </w:r>
    </w:p>
    <w:p w14:paraId="2BE7C15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太平天国运动怎么评价，史料以及后来者比比皆是。这涉及这样几个问题 </w:t>
      </w:r>
    </w:p>
    <w:p w14:paraId="74F0E11F" w14:textId="77777777" w:rsidR="009E1CB2" w:rsidRPr="00FC5B4C" w:rsidRDefault="00000000">
      <w:pPr>
        <w:rPr>
          <w:rFonts w:ascii="宋体" w:eastAsia="宋体" w:hAnsi="宋体"/>
          <w:lang w:eastAsia="zh-CN"/>
        </w:rPr>
      </w:pPr>
      <w:r w:rsidRPr="00FC5B4C">
        <w:rPr>
          <w:rFonts w:ascii="宋体" w:eastAsia="宋体" w:hAnsi="宋体"/>
          <w:lang w:eastAsia="zh-CN"/>
        </w:rPr>
        <w:t>1.太平天国运动及其影响是什么？</w:t>
      </w:r>
    </w:p>
    <w:p w14:paraId="57F95D25" w14:textId="77777777" w:rsidR="009E1CB2" w:rsidRPr="00FC5B4C" w:rsidRDefault="00000000">
      <w:pPr>
        <w:rPr>
          <w:rFonts w:ascii="宋体" w:eastAsia="宋体" w:hAnsi="宋体"/>
          <w:lang w:eastAsia="zh-CN"/>
        </w:rPr>
      </w:pPr>
      <w:r w:rsidRPr="00FC5B4C">
        <w:rPr>
          <w:rFonts w:ascii="宋体" w:eastAsia="宋体" w:hAnsi="宋体"/>
          <w:lang w:eastAsia="zh-CN"/>
        </w:rPr>
        <w:t>是对后来者推翻满清乃至北洋的中华民国于蒋介石的中华民国，乃至 在朝鲜战争中被打回老家去的自鸦片战争以来所有欺压世界各国的列强们一个清晰的指引——-依靠被压迫的最广泛的民众，中国革命才有出路。</w:t>
      </w:r>
    </w:p>
    <w:p w14:paraId="14772A16" w14:textId="77777777" w:rsidR="009E1CB2" w:rsidRPr="00FC5B4C" w:rsidRDefault="00000000">
      <w:pPr>
        <w:rPr>
          <w:rFonts w:ascii="宋体" w:eastAsia="宋体" w:hAnsi="宋体"/>
          <w:lang w:eastAsia="zh-CN"/>
        </w:rPr>
      </w:pPr>
      <w:r w:rsidRPr="00FC5B4C">
        <w:rPr>
          <w:rFonts w:ascii="宋体" w:eastAsia="宋体" w:hAnsi="宋体"/>
          <w:lang w:eastAsia="zh-CN"/>
        </w:rPr>
        <w:t>2.太平天国起义能不能成功？</w:t>
      </w:r>
    </w:p>
    <w:p w14:paraId="3A965912" w14:textId="77777777" w:rsidR="009E1CB2" w:rsidRPr="00FC5B4C" w:rsidRDefault="00000000">
      <w:pPr>
        <w:rPr>
          <w:rFonts w:ascii="宋体" w:eastAsia="宋体" w:hAnsi="宋体"/>
          <w:lang w:eastAsia="zh-CN"/>
        </w:rPr>
      </w:pPr>
      <w:r w:rsidRPr="00FC5B4C">
        <w:rPr>
          <w:rFonts w:ascii="宋体" w:eastAsia="宋体" w:hAnsi="宋体"/>
          <w:lang w:eastAsia="zh-CN"/>
        </w:rPr>
        <w:t>不能。太平天国利用宗家集合民众，及其在政教一体的实践中出现的种种问题。在历次农民起义最终被扑灭中屡见不鲜。其反帝反封建的局限性在于对帝国主义和封建主义的 批判不彻底，以及对两者还有幻想。错过了，英法忙于干涉克里米亚战争的战略间隙。等到列强和满清扫清彼此之间的障碍（对中国主权的出卖），旋即太平天国运动被两者合流绞杀。但是对世界格局的影响之一是，英法最终选择干预太平天国运动中的满清而不是南北战争中的美国。这直接导致美国在经济上直接脱离老欧洲资本尤其是英国资本对美国的控制权。其中标志性事件，是摩根财团创始人，从英国资本的买办地位在南北战争后蜕变为美国实际的控制人并完全摆脱了英国老东家的控制。</w:t>
      </w:r>
    </w:p>
    <w:p w14:paraId="34E3E187" w14:textId="77777777" w:rsidR="009E1CB2" w:rsidRPr="00FC5B4C" w:rsidRDefault="00000000">
      <w:pPr>
        <w:rPr>
          <w:rFonts w:ascii="宋体" w:eastAsia="宋体" w:hAnsi="宋体"/>
          <w:lang w:eastAsia="zh-CN"/>
        </w:rPr>
      </w:pPr>
      <w:r w:rsidRPr="00FC5B4C">
        <w:rPr>
          <w:rFonts w:ascii="宋体" w:eastAsia="宋体" w:hAnsi="宋体"/>
          <w:lang w:eastAsia="zh-CN"/>
        </w:rPr>
        <w:t>3.今天对太平天国的积极评价还有没有现实意义？</w:t>
      </w:r>
    </w:p>
    <w:p w14:paraId="254FD7A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有。太平天国运动失败于失去了正确的思想和路线指引。但是太平天国的意义在于摧毁了满清控制中国的财政基础。那时候满清基本失去了对南方中国的实际控制权。即使如此，以士大夫阶层为表现的中国知识分子，有大局观但是缺乏改变当时中国落后格局的革命主观能动性。但是他们中的先驱，从谭嗣同开始，在每一次革命实践及其实践中寻找新的革命道路。再到陈独秀从蔡元培试图培养新官僚的新文化运动脱颖而出后，把中国革命引导向马列主义道路。在陈独秀最终无法背叛他出身的阶级后，一代代 中共先驱接过了中国革命的旗帜。在反帝反封建的方针下坚定不移的革命到底。最终于遵义会议，毛泽东开始力挽中国狂澜于覆灭前夜并避免了在张国焘分裂中重蹈天京事变一般的覆辙。在清晰的北上抗日路线指引中，团结了一切中国受帝国主义与封建主义压迫各阶级。最终抓住了美苏柏林对峙的历史机遇，从发动战略决战到完成大陆中国的统一，没有重蹈太平天国局限天京一隅之地的错误。</w:t>
      </w:r>
    </w:p>
    <w:p w14:paraId="0310F2D2" w14:textId="77777777" w:rsidR="009E1CB2" w:rsidRPr="00FC5B4C" w:rsidRDefault="00000000">
      <w:pPr>
        <w:rPr>
          <w:rFonts w:ascii="宋体" w:eastAsia="宋体" w:hAnsi="宋体"/>
          <w:lang w:eastAsia="zh-CN"/>
        </w:rPr>
      </w:pPr>
      <w:r w:rsidRPr="00FC5B4C">
        <w:rPr>
          <w:rFonts w:ascii="宋体" w:eastAsia="宋体" w:hAnsi="宋体"/>
          <w:lang w:eastAsia="zh-CN"/>
        </w:rPr>
        <w:t>综上所述，我们今天的所有困境，依旧是从鸦片战争以来受压迫各国各级相似的，以妥协寻求对帝国主义及其帮凶封建主义残余的和平而不得的困境。太平天国运动及其失败的教训今天依旧可以警醒那些大大小小的绥靖主义的信仰者。同样，从太平天国以来逐步实践中获得验证，并不断在验证中获得胜利的人民路线及其价值综合的人民史观，你不坚持他，最终这个国家都会走向所谓周期律的宿命。</w:t>
      </w:r>
    </w:p>
    <w:p w14:paraId="3C400AE7" w14:textId="77777777" w:rsidR="009E1CB2" w:rsidRPr="00FC5B4C" w:rsidRDefault="009E1CB2">
      <w:pPr>
        <w:rPr>
          <w:rFonts w:ascii="宋体" w:eastAsia="宋体" w:hAnsi="宋体"/>
          <w:lang w:eastAsia="zh-CN"/>
        </w:rPr>
      </w:pPr>
    </w:p>
    <w:p w14:paraId="7FEF04A0" w14:textId="77777777" w:rsidR="009E1CB2" w:rsidRPr="00FC5B4C" w:rsidRDefault="009E1CB2">
      <w:pPr>
        <w:rPr>
          <w:rFonts w:ascii="宋体" w:eastAsia="宋体" w:hAnsi="宋体"/>
          <w:lang w:eastAsia="zh-CN"/>
        </w:rPr>
      </w:pPr>
    </w:p>
    <w:p w14:paraId="0F9174A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上面的史料补充一点细节</w:t>
      </w:r>
    </w:p>
    <w:p w14:paraId="5A33D366" w14:textId="77777777" w:rsidR="009E1CB2" w:rsidRPr="00FC5B4C" w:rsidRDefault="00000000">
      <w:pPr>
        <w:rPr>
          <w:rFonts w:ascii="宋体" w:eastAsia="宋体" w:hAnsi="宋体"/>
        </w:rPr>
      </w:pPr>
      <w:r w:rsidRPr="00FC5B4C">
        <w:rPr>
          <w:rFonts w:ascii="宋体" w:eastAsia="宋体" w:hAnsi="宋体"/>
        </w:rPr>
        <w:t>原文：https://talkcc.org//article/4847526-2240</w:t>
      </w:r>
    </w:p>
    <w:p w14:paraId="1141CF84" w14:textId="77777777" w:rsidR="009E1CB2" w:rsidRPr="00FC5B4C" w:rsidRDefault="00000000">
      <w:pPr>
        <w:rPr>
          <w:rFonts w:ascii="宋体" w:eastAsia="宋体" w:hAnsi="宋体"/>
          <w:lang w:eastAsia="zh-CN"/>
        </w:rPr>
      </w:pPr>
      <w:r w:rsidRPr="00FC5B4C">
        <w:rPr>
          <w:rFonts w:ascii="宋体" w:eastAsia="宋体" w:hAnsi="宋体"/>
          <w:lang w:eastAsia="zh-CN"/>
        </w:rPr>
        <w:t>2023-01-13 22:50:10</w:t>
      </w:r>
    </w:p>
    <w:p w14:paraId="24C2BE2A" w14:textId="77777777" w:rsidR="009E1CB2" w:rsidRPr="00FC5B4C" w:rsidRDefault="00000000">
      <w:pPr>
        <w:rPr>
          <w:rFonts w:ascii="宋体" w:eastAsia="宋体" w:hAnsi="宋体"/>
          <w:lang w:eastAsia="zh-CN"/>
        </w:rPr>
      </w:pPr>
      <w:r w:rsidRPr="00FC5B4C">
        <w:rPr>
          <w:rFonts w:ascii="宋体" w:eastAsia="宋体" w:hAnsi="宋体"/>
          <w:lang w:eastAsia="zh-CN"/>
        </w:rPr>
        <w:t>上海小刀会起义，先是英法用平价军火支持小刀会起义。随后，迫使逃到租借的吴健彰签署上海土地协议和英法美三国代管江海关协议。上海土地协议的签署影响如下</w:t>
      </w:r>
    </w:p>
    <w:p w14:paraId="5E062879" w14:textId="77777777" w:rsidR="009E1CB2" w:rsidRPr="00FC5B4C" w:rsidRDefault="00000000">
      <w:pPr>
        <w:rPr>
          <w:rFonts w:ascii="宋体" w:eastAsia="宋体" w:hAnsi="宋体"/>
          <w:lang w:eastAsia="zh-CN"/>
        </w:rPr>
      </w:pPr>
      <w:r w:rsidRPr="00FC5B4C">
        <w:rPr>
          <w:rFonts w:ascii="宋体" w:eastAsia="宋体" w:hAnsi="宋体"/>
          <w:lang w:eastAsia="zh-CN"/>
        </w:rPr>
        <w:t>1允许华洋混居（此前所谓租界法律上定义是外国人居住点并不能购买中国人土地）</w:t>
      </w:r>
    </w:p>
    <w:p w14:paraId="2D4B9448" w14:textId="77777777" w:rsidR="009E1CB2" w:rsidRPr="00FC5B4C" w:rsidRDefault="00000000">
      <w:pPr>
        <w:rPr>
          <w:rFonts w:ascii="宋体" w:eastAsia="宋体" w:hAnsi="宋体"/>
          <w:lang w:eastAsia="zh-CN"/>
        </w:rPr>
      </w:pPr>
      <w:r w:rsidRPr="00FC5B4C">
        <w:rPr>
          <w:rFonts w:ascii="宋体" w:eastAsia="宋体" w:hAnsi="宋体"/>
          <w:lang w:eastAsia="zh-CN"/>
        </w:rPr>
        <w:t>2允许成立工部局这样行政机构</w:t>
      </w:r>
    </w:p>
    <w:p w14:paraId="47845E54" w14:textId="77777777" w:rsidR="009E1CB2" w:rsidRPr="00FC5B4C" w:rsidRDefault="00000000">
      <w:pPr>
        <w:rPr>
          <w:rFonts w:ascii="宋体" w:eastAsia="宋体" w:hAnsi="宋体"/>
          <w:lang w:eastAsia="zh-CN"/>
        </w:rPr>
      </w:pPr>
      <w:r w:rsidRPr="00FC5B4C">
        <w:rPr>
          <w:rFonts w:ascii="宋体" w:eastAsia="宋体" w:hAnsi="宋体"/>
          <w:lang w:eastAsia="zh-CN"/>
        </w:rPr>
        <w:t>3允许成立巡捕房这样执法机构</w:t>
      </w:r>
    </w:p>
    <w:p w14:paraId="3C23A3FE" w14:textId="77777777" w:rsidR="009E1CB2" w:rsidRPr="00FC5B4C" w:rsidRDefault="00000000">
      <w:pPr>
        <w:rPr>
          <w:rFonts w:ascii="宋体" w:eastAsia="宋体" w:hAnsi="宋体"/>
          <w:lang w:eastAsia="zh-CN"/>
        </w:rPr>
      </w:pPr>
      <w:r w:rsidRPr="00FC5B4C">
        <w:rPr>
          <w:rFonts w:ascii="宋体" w:eastAsia="宋体" w:hAnsi="宋体"/>
          <w:lang w:eastAsia="zh-CN"/>
        </w:rPr>
        <w:t>4允许成立万国商团这样的军事组织</w:t>
      </w:r>
    </w:p>
    <w:p w14:paraId="3E571B32" w14:textId="77777777" w:rsidR="009E1CB2" w:rsidRPr="00FC5B4C" w:rsidRDefault="00000000">
      <w:pPr>
        <w:rPr>
          <w:rFonts w:ascii="宋体" w:eastAsia="宋体" w:hAnsi="宋体"/>
          <w:lang w:eastAsia="zh-CN"/>
        </w:rPr>
      </w:pPr>
      <w:r w:rsidRPr="00FC5B4C">
        <w:rPr>
          <w:rFonts w:ascii="宋体" w:eastAsia="宋体" w:hAnsi="宋体"/>
          <w:lang w:eastAsia="zh-CN"/>
        </w:rPr>
        <w:t>万国商团入华境作战被报纸叫做洋枪队</w:t>
      </w:r>
    </w:p>
    <w:p w14:paraId="2EBB116D" w14:textId="77777777" w:rsidR="009E1CB2" w:rsidRPr="00FC5B4C" w:rsidRDefault="00000000">
      <w:pPr>
        <w:rPr>
          <w:rFonts w:ascii="宋体" w:eastAsia="宋体" w:hAnsi="宋体"/>
          <w:lang w:eastAsia="zh-CN"/>
        </w:rPr>
      </w:pPr>
      <w:r w:rsidRPr="00FC5B4C">
        <w:rPr>
          <w:rFonts w:ascii="宋体" w:eastAsia="宋体" w:hAnsi="宋体"/>
          <w:lang w:eastAsia="zh-CN"/>
        </w:rPr>
        <w:t>随后英法镇压小刀会</w:t>
      </w:r>
    </w:p>
    <w:p w14:paraId="59984848" w14:textId="77777777" w:rsidR="009E1CB2" w:rsidRPr="00FC5B4C" w:rsidRDefault="00000000">
      <w:pPr>
        <w:rPr>
          <w:rFonts w:ascii="宋体" w:eastAsia="宋体" w:hAnsi="宋体"/>
          <w:lang w:eastAsia="zh-CN"/>
        </w:rPr>
      </w:pPr>
      <w:r w:rsidRPr="00FC5B4C">
        <w:rPr>
          <w:rFonts w:ascii="宋体" w:eastAsia="宋体" w:hAnsi="宋体"/>
          <w:lang w:eastAsia="zh-CN"/>
        </w:rPr>
        <w:t>其实对太平天国运动也这样，李秀成反攻江南大营成功原因之一是购买大量英法美国枪炮。到北京条约签署后，英法立刻断供太平天国军火。并派遣洋枪队参与镇压太平天国。</w:t>
      </w:r>
    </w:p>
    <w:p w14:paraId="4219C92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吴健彰(1791-1866)，名天显，号道普，小名阿爽。前山翠微人（今珠海市香洲区翠微村）。出身贫寒，在广州十三行充当仆役。乖巧勤快，善揣摸洋人心意，英语流利，颇受洋商器重。遂积累资金，与外商贸易，逐渐致富</w:t>
      </w:r>
    </w:p>
    <w:p w14:paraId="72468C38" w14:textId="77777777" w:rsidR="009E1CB2" w:rsidRPr="00FC5B4C" w:rsidRDefault="00000000">
      <w:pPr>
        <w:rPr>
          <w:rFonts w:ascii="宋体" w:eastAsia="宋体" w:hAnsi="宋体"/>
          <w:lang w:eastAsia="zh-CN"/>
        </w:rPr>
      </w:pPr>
      <w:r w:rsidRPr="00FC5B4C">
        <w:rPr>
          <w:rFonts w:ascii="宋体" w:eastAsia="宋体" w:hAnsi="宋体"/>
          <w:lang w:eastAsia="zh-CN"/>
        </w:rPr>
        <w:t>吴健彰，生于乾隆五十六年（1791年），名天垣 ，号道普，广州府香山县前山翠微（今属珠海）人。早年的吴健彰出身贫寒，以贩鸡为生，加之小名阿爽，故得诨名“卖鸡爽”。20岁，吴健彰尝试与洋人作小额买卖，后来进入广州的洋行打工，充当仆役。由于他乖巧勤快，善揣摸洋人心意，更学得英语流利，故颇受洋商器重。他遂积累资金，与外商贸易，逐渐致富。道光十二年（1832），41岁的吴健彰在今仁济西路以南至西濠二马路以北一带的宝顺大街开设了同顺行，跻身于十三行行商之列。</w:t>
      </w:r>
    </w:p>
    <w:p w14:paraId="177E433F" w14:textId="77777777" w:rsidR="009E1CB2" w:rsidRPr="00FC5B4C" w:rsidRDefault="00000000">
      <w:pPr>
        <w:rPr>
          <w:rFonts w:ascii="宋体" w:eastAsia="宋体" w:hAnsi="宋体"/>
          <w:lang w:eastAsia="zh-CN"/>
        </w:rPr>
      </w:pPr>
      <w:r w:rsidRPr="00FC5B4C">
        <w:rPr>
          <w:rFonts w:ascii="宋体" w:eastAsia="宋体" w:hAnsi="宋体"/>
          <w:lang w:eastAsia="zh-CN"/>
        </w:rPr>
        <w:t>道光二十年（1840年），鸦片战争爆发，吴健彰凭着经营茶叶贸易，积累巨资，并投资旗昌洋行，成为该行七大股东之一。约道光二十五年（1845），吴健彰结束广州的生意到上海，经营茶叶贸易、典当业等，成为上海滩的大买办。此时的吴健彰已不是“卖鸡爽”，连洋人都改口称他为“爽官”了。吴健彰与上海怡和、旗昌、宝顺三家大洋行联系密切，业务不断拓展，成为近代早期上海滩的著名买办。吴积累巨资后，不断纳钱捐官，道光二十七年（1847） 以白银五十万两，捐得苏松太兵备道记名按察使兼江海关（上海海关）监督的肥职。</w:t>
      </w:r>
    </w:p>
    <w:p w14:paraId="61E687F3" w14:textId="77777777" w:rsidR="009E1CB2" w:rsidRPr="00FC5B4C" w:rsidRDefault="00000000">
      <w:pPr>
        <w:rPr>
          <w:rFonts w:ascii="宋体" w:eastAsia="宋体" w:hAnsi="宋体"/>
          <w:lang w:eastAsia="zh-CN"/>
        </w:rPr>
      </w:pPr>
      <w:r w:rsidRPr="00FC5B4C">
        <w:rPr>
          <w:rFonts w:ascii="宋体" w:eastAsia="宋体" w:hAnsi="宋体"/>
          <w:lang w:eastAsia="zh-CN"/>
        </w:rPr>
        <w:t>因为楼主给我们自己的讨论带来了很大帮助，所以回复完楼主长篇后再回复你，时间可能比较长不好意思</w:t>
      </w:r>
    </w:p>
    <w:p w14:paraId="63FA5ABA" w14:textId="77777777" w:rsidR="009E1CB2" w:rsidRPr="00FC5B4C" w:rsidRDefault="009E1CB2">
      <w:pPr>
        <w:rPr>
          <w:rFonts w:ascii="宋体" w:eastAsia="宋体" w:hAnsi="宋体"/>
          <w:lang w:eastAsia="zh-CN"/>
        </w:rPr>
      </w:pPr>
    </w:p>
    <w:p w14:paraId="16778F87" w14:textId="77777777" w:rsidR="009E1CB2" w:rsidRPr="00FC5B4C" w:rsidRDefault="009E1CB2">
      <w:pPr>
        <w:rPr>
          <w:rFonts w:ascii="宋体" w:eastAsia="宋体" w:hAnsi="宋体"/>
          <w:lang w:eastAsia="zh-CN"/>
        </w:rPr>
      </w:pPr>
    </w:p>
    <w:p w14:paraId="03C9EE7C" w14:textId="77777777" w:rsidR="009E1CB2" w:rsidRPr="00FC5B4C" w:rsidRDefault="00000000">
      <w:pPr>
        <w:pStyle w:val="31"/>
        <w:rPr>
          <w:rFonts w:ascii="宋体" w:eastAsia="宋体" w:hAnsi="宋体"/>
        </w:rPr>
      </w:pPr>
      <w:r w:rsidRPr="00FC5B4C">
        <w:rPr>
          <w:rFonts w:ascii="宋体" w:eastAsia="宋体" w:hAnsi="宋体"/>
        </w:rPr>
        <w:t>有些事</w:t>
      </w:r>
    </w:p>
    <w:p w14:paraId="74CEC69D" w14:textId="77777777" w:rsidR="009E1CB2" w:rsidRPr="00FC5B4C" w:rsidRDefault="00000000">
      <w:pPr>
        <w:rPr>
          <w:rFonts w:ascii="宋体" w:eastAsia="宋体" w:hAnsi="宋体"/>
        </w:rPr>
      </w:pPr>
      <w:r w:rsidRPr="00FC5B4C">
        <w:rPr>
          <w:rFonts w:ascii="宋体" w:eastAsia="宋体" w:hAnsi="宋体"/>
        </w:rPr>
        <w:t>原文：https://talkcc.org//article/4847542-2240</w:t>
      </w:r>
    </w:p>
    <w:p w14:paraId="3BA65E63" w14:textId="77777777" w:rsidR="009E1CB2" w:rsidRPr="00FC5B4C" w:rsidRDefault="00000000">
      <w:pPr>
        <w:rPr>
          <w:rFonts w:ascii="宋体" w:eastAsia="宋体" w:hAnsi="宋体"/>
          <w:lang w:eastAsia="zh-CN"/>
        </w:rPr>
      </w:pPr>
      <w:r w:rsidRPr="00FC5B4C">
        <w:rPr>
          <w:rFonts w:ascii="宋体" w:eastAsia="宋体" w:hAnsi="宋体"/>
          <w:lang w:eastAsia="zh-CN"/>
        </w:rPr>
        <w:t>2023-01-13 23:25:37</w:t>
      </w:r>
    </w:p>
    <w:p w14:paraId="787FBE6C" w14:textId="77777777" w:rsidR="009E1CB2" w:rsidRPr="00FC5B4C" w:rsidRDefault="00000000">
      <w:pPr>
        <w:rPr>
          <w:rFonts w:ascii="宋体" w:eastAsia="宋体" w:hAnsi="宋体"/>
          <w:lang w:eastAsia="zh-CN"/>
        </w:rPr>
      </w:pPr>
      <w:r w:rsidRPr="00FC5B4C">
        <w:rPr>
          <w:rFonts w:ascii="宋体" w:eastAsia="宋体" w:hAnsi="宋体"/>
          <w:lang w:eastAsia="zh-CN"/>
        </w:rPr>
        <w:t>千言万语还在梳理阶段 ，我先回在神仙兄楼里的帖子，你看完了才会理解我们在讨论什么想什么。其实我们做的不复杂，就是逐步把事情摊开了说清楚。缩小讨论的信息差。然后大家能形成一致性意见或者至少在于首要问题是什么我们要有数。然后各取所需。让历史的合力来说话而我会顺着历史的合力。</w:t>
      </w:r>
    </w:p>
    <w:p w14:paraId="57B939DB" w14:textId="77777777" w:rsidR="009E1CB2" w:rsidRPr="00FC5B4C" w:rsidRDefault="009E1CB2">
      <w:pPr>
        <w:rPr>
          <w:rFonts w:ascii="宋体" w:eastAsia="宋体" w:hAnsi="宋体"/>
          <w:lang w:eastAsia="zh-CN"/>
        </w:rPr>
      </w:pPr>
    </w:p>
    <w:p w14:paraId="77ED73E0" w14:textId="77777777" w:rsidR="009E1CB2" w:rsidRPr="00FC5B4C" w:rsidRDefault="009E1CB2">
      <w:pPr>
        <w:rPr>
          <w:rFonts w:ascii="宋体" w:eastAsia="宋体" w:hAnsi="宋体"/>
          <w:lang w:eastAsia="zh-CN"/>
        </w:rPr>
      </w:pPr>
    </w:p>
    <w:p w14:paraId="6B835919" w14:textId="77777777" w:rsidR="009E1CB2" w:rsidRPr="00FC5B4C" w:rsidRDefault="00000000">
      <w:pPr>
        <w:pStyle w:val="31"/>
        <w:rPr>
          <w:rFonts w:ascii="宋体" w:eastAsia="宋体" w:hAnsi="宋体"/>
        </w:rPr>
      </w:pPr>
      <w:r w:rsidRPr="00FC5B4C">
        <w:rPr>
          <w:rFonts w:ascii="宋体" w:eastAsia="宋体" w:hAnsi="宋体"/>
        </w:rPr>
        <w:t>我也不想和稀泥</w:t>
      </w:r>
    </w:p>
    <w:p w14:paraId="28FE16AF" w14:textId="77777777" w:rsidR="009E1CB2" w:rsidRPr="00FC5B4C" w:rsidRDefault="00000000">
      <w:pPr>
        <w:rPr>
          <w:rFonts w:ascii="宋体" w:eastAsia="宋体" w:hAnsi="宋体"/>
        </w:rPr>
      </w:pPr>
      <w:r w:rsidRPr="00FC5B4C">
        <w:rPr>
          <w:rFonts w:ascii="宋体" w:eastAsia="宋体" w:hAnsi="宋体"/>
        </w:rPr>
        <w:t>原文：https://talkcc.org//article/4847560-2240</w:t>
      </w:r>
    </w:p>
    <w:p w14:paraId="36B90221" w14:textId="77777777" w:rsidR="009E1CB2" w:rsidRPr="00FC5B4C" w:rsidRDefault="00000000">
      <w:pPr>
        <w:rPr>
          <w:rFonts w:ascii="宋体" w:eastAsia="宋体" w:hAnsi="宋体"/>
          <w:lang w:eastAsia="zh-CN"/>
        </w:rPr>
      </w:pPr>
      <w:r w:rsidRPr="00FC5B4C">
        <w:rPr>
          <w:rFonts w:ascii="宋体" w:eastAsia="宋体" w:hAnsi="宋体"/>
          <w:lang w:eastAsia="zh-CN"/>
        </w:rPr>
        <w:t>2023-01-13 23:57:50</w:t>
      </w:r>
    </w:p>
    <w:p w14:paraId="72937B8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我看完楼里绝大多数帖子，发现不管你们怎么争论，都最终服务中国富强这个命题。所以我在打腹稿给 楼主的文章到时候你看看，是我这几年积累中财政主线下的 明清脉络。结合楼主的人事脉络，我们可以对从鸦片战争以来乃至当今中国的深层次问题有一些镜鉴。我们要争论，不争论无法说明彼此立场和分歧背后各种问题的根本。我还是那个观点，缩小信息差，然后各取所需，在现在这个历史拐点各自验证自己的想法及其他。并最终在历史的合力中实现这些争论的价值。</w:t>
      </w:r>
    </w:p>
    <w:p w14:paraId="1EF81968" w14:textId="77777777" w:rsidR="009E1CB2" w:rsidRPr="00FC5B4C" w:rsidRDefault="00000000">
      <w:pPr>
        <w:rPr>
          <w:rFonts w:ascii="宋体" w:eastAsia="宋体" w:hAnsi="宋体"/>
          <w:lang w:eastAsia="zh-CN"/>
        </w:rPr>
      </w:pPr>
      <w:r w:rsidRPr="00FC5B4C">
        <w:rPr>
          <w:rFonts w:ascii="宋体" w:eastAsia="宋体" w:hAnsi="宋体"/>
          <w:lang w:eastAsia="zh-CN"/>
        </w:rPr>
        <w:t>太平天国乃至满清评价问题我在回复楼主那个还在打腹稿的长篇后，一并和其他讨论回答你，你和楼主的争论，我小圈子里就有，激烈程度不亚于你们的争论，这些争论我曾经想写在给楼主的回复里，但是那会导致篇幅长三四倍。比如，这个太平天国评价的分支，你看篇幅就理解了，晚点时间可能偏长不好意思了。对了，洪秀全在金田起义的时候不在金田，太平天国形成战斗力是后面一系列的体制改制的结果。还有冯云山颁布的历法，是中国第一部阳历历法。</w:t>
      </w:r>
    </w:p>
    <w:p w14:paraId="2EF37962" w14:textId="77777777" w:rsidR="009E1CB2" w:rsidRPr="00FC5B4C" w:rsidRDefault="009E1CB2">
      <w:pPr>
        <w:rPr>
          <w:rFonts w:ascii="宋体" w:eastAsia="宋体" w:hAnsi="宋体"/>
          <w:lang w:eastAsia="zh-CN"/>
        </w:rPr>
      </w:pPr>
    </w:p>
    <w:p w14:paraId="4D846CD5" w14:textId="77777777" w:rsidR="009E1CB2" w:rsidRPr="00FC5B4C" w:rsidRDefault="009E1CB2">
      <w:pPr>
        <w:rPr>
          <w:rFonts w:ascii="宋体" w:eastAsia="宋体" w:hAnsi="宋体"/>
          <w:lang w:eastAsia="zh-CN"/>
        </w:rPr>
      </w:pPr>
    </w:p>
    <w:p w14:paraId="6C50051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都说到这里了，我们不妨在多说几句</w:t>
      </w:r>
    </w:p>
    <w:p w14:paraId="54E10C4A" w14:textId="77777777" w:rsidR="009E1CB2" w:rsidRPr="00FC5B4C" w:rsidRDefault="00000000">
      <w:pPr>
        <w:rPr>
          <w:rFonts w:ascii="宋体" w:eastAsia="宋体" w:hAnsi="宋体"/>
        </w:rPr>
      </w:pPr>
      <w:r w:rsidRPr="00FC5B4C">
        <w:rPr>
          <w:rFonts w:ascii="宋体" w:eastAsia="宋体" w:hAnsi="宋体"/>
        </w:rPr>
        <w:t>原文：https://talkcc.org//article/4847577-10514</w:t>
      </w:r>
    </w:p>
    <w:p w14:paraId="58A15C4E" w14:textId="77777777" w:rsidR="009E1CB2" w:rsidRPr="00FC5B4C" w:rsidRDefault="00000000">
      <w:pPr>
        <w:rPr>
          <w:rFonts w:ascii="宋体" w:eastAsia="宋体" w:hAnsi="宋体"/>
          <w:lang w:eastAsia="zh-CN"/>
        </w:rPr>
      </w:pPr>
      <w:r w:rsidRPr="00FC5B4C">
        <w:rPr>
          <w:rFonts w:ascii="宋体" w:eastAsia="宋体" w:hAnsi="宋体"/>
          <w:lang w:eastAsia="zh-CN"/>
        </w:rPr>
        <w:t>2023-01-14 00:23:24</w:t>
      </w:r>
    </w:p>
    <w:p w14:paraId="415F0BFB" w14:textId="77777777" w:rsidR="009E1CB2" w:rsidRPr="00FC5B4C" w:rsidRDefault="00000000">
      <w:pPr>
        <w:rPr>
          <w:rFonts w:ascii="宋体" w:eastAsia="宋体" w:hAnsi="宋体"/>
          <w:lang w:eastAsia="zh-CN"/>
        </w:rPr>
      </w:pPr>
      <w:r w:rsidRPr="00FC5B4C">
        <w:rPr>
          <w:rFonts w:ascii="宋体" w:eastAsia="宋体" w:hAnsi="宋体"/>
          <w:lang w:eastAsia="zh-CN"/>
        </w:rPr>
        <w:t>就在今天，问有关部门广东高速公路的事情。回答是，资源不足。我之前的帖子说过，因为削减工资影响广东地方警务人员的房贷。所以，一度导致有关地方警务人员上街，还因此丢了一批警械。现在的事是过去积累矛盾和问题的一种延续。</w:t>
      </w:r>
    </w:p>
    <w:p w14:paraId="765B6862" w14:textId="77777777" w:rsidR="009E1CB2" w:rsidRPr="00FC5B4C" w:rsidRDefault="00000000">
      <w:pPr>
        <w:rPr>
          <w:rFonts w:ascii="宋体" w:eastAsia="宋体" w:hAnsi="宋体"/>
          <w:lang w:eastAsia="zh-CN"/>
        </w:rPr>
      </w:pPr>
      <w:r w:rsidRPr="00FC5B4C">
        <w:rPr>
          <w:rFonts w:ascii="宋体" w:eastAsia="宋体" w:hAnsi="宋体"/>
          <w:lang w:eastAsia="zh-CN"/>
        </w:rPr>
        <w:t>曾经一个朋友这样批评我给他的一个反馈。既改革过程中，权力下沉。把突破僵化体制的责任下沉到地方。理论上是遵循各个根据地和解放去吧根据自身情况调整的 经验。当时那个朋友激烈批判这个是管理层主动放弃制度设计的责任，把这种责任推给下面必然乱。实际实践结果之一，就是责任推给地方，资源从地方抽走。最终大开大合的改革一次失误就引起现在的结果。</w:t>
      </w:r>
    </w:p>
    <w:p w14:paraId="2BC06D64" w14:textId="77777777" w:rsidR="009E1CB2" w:rsidRPr="00FC5B4C" w:rsidRDefault="00000000">
      <w:pPr>
        <w:rPr>
          <w:rFonts w:ascii="宋体" w:eastAsia="宋体" w:hAnsi="宋体"/>
          <w:lang w:eastAsia="zh-CN"/>
        </w:rPr>
      </w:pPr>
      <w:r w:rsidRPr="00FC5B4C">
        <w:rPr>
          <w:rFonts w:ascii="宋体" w:eastAsia="宋体" w:hAnsi="宋体"/>
          <w:lang w:eastAsia="zh-CN"/>
        </w:rPr>
        <w:t>下面说 的东西可能过界但是是一种反省。曾经，对公安系统的改革始于济南案件。我在那时候提过，济南强制猥亵案实际是中央要公安部和他们背后资本利益集团切割（马云等成员）。结果公安部给了和稀泥的态度，在电视剧打黑风暴结束后，济南进驻巡视组。那时候有人引用电视剧里的一句话，说 希望在坐的一个月后开能一起开会。一个月后，山东下去两个省级，再几周公安部副部长案公示。这背后的公安系统改革方向，我曾经提过某一种方案。就是，行政目标管理方案。既苟局模式。但是我这里摊开说甚至过界说，是这种模式在现在骤然放开的过程中放大的各种问题和矛盾不能不引起关注和重视。</w:t>
      </w:r>
    </w:p>
    <w:p w14:paraId="10315D7D" w14:textId="77777777" w:rsidR="009E1CB2" w:rsidRPr="00FC5B4C" w:rsidRDefault="009E1CB2">
      <w:pPr>
        <w:rPr>
          <w:rFonts w:ascii="宋体" w:eastAsia="宋体" w:hAnsi="宋体"/>
          <w:lang w:eastAsia="zh-CN"/>
        </w:rPr>
      </w:pPr>
    </w:p>
    <w:p w14:paraId="50DC34D0" w14:textId="77777777" w:rsidR="009E1CB2" w:rsidRPr="00FC5B4C" w:rsidRDefault="009E1CB2">
      <w:pPr>
        <w:rPr>
          <w:rFonts w:ascii="宋体" w:eastAsia="宋体" w:hAnsi="宋体"/>
          <w:lang w:eastAsia="zh-CN"/>
        </w:rPr>
      </w:pPr>
    </w:p>
    <w:p w14:paraId="2AE2F671" w14:textId="77777777" w:rsidR="009E1CB2" w:rsidRPr="00FC5B4C" w:rsidRDefault="00000000">
      <w:pPr>
        <w:pStyle w:val="31"/>
        <w:rPr>
          <w:rFonts w:ascii="宋体" w:eastAsia="宋体" w:hAnsi="宋体"/>
        </w:rPr>
      </w:pPr>
      <w:r w:rsidRPr="00FC5B4C">
        <w:rPr>
          <w:rFonts w:ascii="宋体" w:eastAsia="宋体" w:hAnsi="宋体"/>
        </w:rPr>
        <w:t>嗯 ..................</w:t>
      </w:r>
    </w:p>
    <w:p w14:paraId="60150F96" w14:textId="77777777" w:rsidR="009E1CB2" w:rsidRPr="00FC5B4C" w:rsidRDefault="00000000">
      <w:pPr>
        <w:rPr>
          <w:rFonts w:ascii="宋体" w:eastAsia="宋体" w:hAnsi="宋体"/>
        </w:rPr>
      </w:pPr>
      <w:r w:rsidRPr="00FC5B4C">
        <w:rPr>
          <w:rFonts w:ascii="宋体" w:eastAsia="宋体" w:hAnsi="宋体"/>
        </w:rPr>
        <w:t>原文：https://talkcc.org//article/4847580-10514</w:t>
      </w:r>
    </w:p>
    <w:p w14:paraId="2303D2B9" w14:textId="77777777" w:rsidR="009E1CB2" w:rsidRPr="00FC5B4C" w:rsidRDefault="00000000">
      <w:pPr>
        <w:rPr>
          <w:rFonts w:ascii="宋体" w:eastAsia="宋体" w:hAnsi="宋体"/>
          <w:lang w:eastAsia="zh-CN"/>
        </w:rPr>
      </w:pPr>
      <w:r w:rsidRPr="00FC5B4C">
        <w:rPr>
          <w:rFonts w:ascii="宋体" w:eastAsia="宋体" w:hAnsi="宋体"/>
          <w:lang w:eastAsia="zh-CN"/>
        </w:rPr>
        <w:t>2023-01-14 00:33:41</w:t>
      </w:r>
    </w:p>
    <w:p w14:paraId="64B7C5E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略过界 </w:t>
      </w:r>
    </w:p>
    <w:p w14:paraId="792FAEFD" w14:textId="77777777" w:rsidR="009E1CB2" w:rsidRPr="00FC5B4C" w:rsidRDefault="00000000">
      <w:pPr>
        <w:rPr>
          <w:rFonts w:ascii="宋体" w:eastAsia="宋体" w:hAnsi="宋体"/>
          <w:lang w:eastAsia="zh-CN"/>
        </w:rPr>
      </w:pPr>
      <w:r w:rsidRPr="00FC5B4C">
        <w:rPr>
          <w:rFonts w:ascii="宋体" w:eastAsia="宋体" w:hAnsi="宋体"/>
          <w:lang w:eastAsia="zh-CN"/>
        </w:rPr>
        <w:t>我去年和身边人反复强调的一个核心重点是美国不再搞科技金融开始回归本土制造。在这个过程中，日韩会加速产业链回归美国本土。出来混总要还的。但是在这个过程中日韩财团会这么处置他们的资产。不理解这个，就无法理解日韩在美国对华防疫措施上的层层加码。甚至 韩国鼓吹的萨德和核武器化，美国总统都矢口否认。其实，就是现在开始地缘政治都出现一系列的不同以往的变化。比如，现在出售给澳大利亚的核潜艇，美国重量级议员公开说这些潜艇出售给澳大利亚会导致美国无法保卫本土（注意不是保卫夏威夷）同步，印度的苏30刚去日本，缅甸就越过印缅边境轰炸反缅游击队。我不是说这些都有中国参与。而是在说，棋到中盘必是乱局。</w:t>
      </w:r>
    </w:p>
    <w:p w14:paraId="35592715" w14:textId="77777777" w:rsidR="009E1CB2" w:rsidRPr="00FC5B4C" w:rsidRDefault="00000000">
      <w:pPr>
        <w:rPr>
          <w:rFonts w:ascii="宋体" w:eastAsia="宋体" w:hAnsi="宋体"/>
          <w:lang w:eastAsia="zh-CN"/>
        </w:rPr>
      </w:pPr>
      <w:r w:rsidRPr="00FC5B4C">
        <w:rPr>
          <w:rFonts w:ascii="宋体" w:eastAsia="宋体" w:hAnsi="宋体"/>
          <w:lang w:eastAsia="zh-CN"/>
        </w:rPr>
        <w:t>早做安排吧。</w:t>
      </w:r>
    </w:p>
    <w:p w14:paraId="383D1E2E" w14:textId="77777777" w:rsidR="009E1CB2" w:rsidRPr="00FC5B4C" w:rsidRDefault="009E1CB2">
      <w:pPr>
        <w:rPr>
          <w:rFonts w:ascii="宋体" w:eastAsia="宋体" w:hAnsi="宋体"/>
          <w:lang w:eastAsia="zh-CN"/>
        </w:rPr>
      </w:pPr>
    </w:p>
    <w:p w14:paraId="1BBBA47A" w14:textId="77777777" w:rsidR="009E1CB2" w:rsidRPr="00FC5B4C" w:rsidRDefault="009E1CB2">
      <w:pPr>
        <w:rPr>
          <w:rFonts w:ascii="宋体" w:eastAsia="宋体" w:hAnsi="宋体"/>
          <w:lang w:eastAsia="zh-CN"/>
        </w:rPr>
      </w:pPr>
    </w:p>
    <w:p w14:paraId="08A1A70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两个今天反馈</w:t>
      </w:r>
    </w:p>
    <w:p w14:paraId="3C916EB1" w14:textId="77777777" w:rsidR="009E1CB2" w:rsidRPr="00FC5B4C" w:rsidRDefault="00000000">
      <w:pPr>
        <w:rPr>
          <w:rFonts w:ascii="宋体" w:eastAsia="宋体" w:hAnsi="宋体"/>
        </w:rPr>
      </w:pPr>
      <w:r w:rsidRPr="00FC5B4C">
        <w:rPr>
          <w:rFonts w:ascii="宋体" w:eastAsia="宋体" w:hAnsi="宋体"/>
        </w:rPr>
        <w:t>原文：https://talkcc.org//article/4847619-10514</w:t>
      </w:r>
    </w:p>
    <w:p w14:paraId="32504A27" w14:textId="77777777" w:rsidR="009E1CB2" w:rsidRPr="00FC5B4C" w:rsidRDefault="00000000">
      <w:pPr>
        <w:rPr>
          <w:rFonts w:ascii="宋体" w:eastAsia="宋体" w:hAnsi="宋体"/>
          <w:lang w:eastAsia="zh-CN"/>
        </w:rPr>
      </w:pPr>
      <w:r w:rsidRPr="00FC5B4C">
        <w:rPr>
          <w:rFonts w:ascii="宋体" w:eastAsia="宋体" w:hAnsi="宋体"/>
          <w:lang w:eastAsia="zh-CN"/>
        </w:rPr>
        <w:t>2023-01-14 02:33:02</w:t>
      </w:r>
    </w:p>
    <w:p w14:paraId="4D398971" w14:textId="77777777" w:rsidR="009E1CB2" w:rsidRPr="00FC5B4C" w:rsidRDefault="00000000">
      <w:pPr>
        <w:rPr>
          <w:rFonts w:ascii="宋体" w:eastAsia="宋体" w:hAnsi="宋体"/>
          <w:lang w:eastAsia="zh-CN"/>
        </w:rPr>
      </w:pPr>
      <w:r w:rsidRPr="00FC5B4C">
        <w:rPr>
          <w:rFonts w:ascii="宋体" w:eastAsia="宋体" w:hAnsi="宋体"/>
          <w:lang w:eastAsia="zh-CN"/>
        </w:rPr>
        <w:t>1.上海开始逐步恢复公共场合消毒</w:t>
      </w:r>
    </w:p>
    <w:p w14:paraId="335A94A2" w14:textId="77777777" w:rsidR="009E1CB2" w:rsidRPr="00FC5B4C" w:rsidRDefault="00000000">
      <w:pPr>
        <w:rPr>
          <w:rFonts w:ascii="宋体" w:eastAsia="宋体" w:hAnsi="宋体"/>
          <w:lang w:eastAsia="zh-CN"/>
        </w:rPr>
      </w:pPr>
      <w:r w:rsidRPr="00FC5B4C">
        <w:rPr>
          <w:rFonts w:ascii="宋体" w:eastAsia="宋体" w:hAnsi="宋体"/>
          <w:lang w:eastAsia="zh-CN"/>
        </w:rPr>
        <w:t>2.北京会恢复核酸，但是开始的时候范围比较小</w:t>
      </w:r>
    </w:p>
    <w:p w14:paraId="3504E9DD" w14:textId="77777777" w:rsidR="009E1CB2" w:rsidRPr="00FC5B4C" w:rsidRDefault="00000000">
      <w:pPr>
        <w:rPr>
          <w:rFonts w:ascii="宋体" w:eastAsia="宋体" w:hAnsi="宋体"/>
          <w:lang w:eastAsia="zh-CN"/>
        </w:rPr>
      </w:pPr>
      <w:r w:rsidRPr="00FC5B4C">
        <w:rPr>
          <w:rFonts w:ascii="宋体" w:eastAsia="宋体" w:hAnsi="宋体"/>
          <w:lang w:eastAsia="zh-CN"/>
        </w:rPr>
        <w:t>此前央企已经开始重新每天审查阳性，并自行核酸与消杀具体数据看公开</w:t>
      </w:r>
    </w:p>
    <w:p w14:paraId="188C830D" w14:textId="77777777" w:rsidR="009E1CB2" w:rsidRPr="00FC5B4C" w:rsidRDefault="009E1CB2">
      <w:pPr>
        <w:rPr>
          <w:rFonts w:ascii="宋体" w:eastAsia="宋体" w:hAnsi="宋体"/>
          <w:lang w:eastAsia="zh-CN"/>
        </w:rPr>
      </w:pPr>
    </w:p>
    <w:p w14:paraId="618C534D" w14:textId="77777777" w:rsidR="009E1CB2" w:rsidRPr="00FC5B4C" w:rsidRDefault="009E1CB2">
      <w:pPr>
        <w:rPr>
          <w:rFonts w:ascii="宋体" w:eastAsia="宋体" w:hAnsi="宋体"/>
          <w:lang w:eastAsia="zh-CN"/>
        </w:rPr>
      </w:pPr>
    </w:p>
    <w:p w14:paraId="5F64990C" w14:textId="77777777" w:rsidR="009E1CB2" w:rsidRPr="00FC5B4C" w:rsidRDefault="00000000">
      <w:pPr>
        <w:pStyle w:val="31"/>
        <w:rPr>
          <w:rFonts w:ascii="宋体" w:eastAsia="宋体" w:hAnsi="宋体"/>
        </w:rPr>
      </w:pPr>
      <w:r w:rsidRPr="00FC5B4C">
        <w:rPr>
          <w:rFonts w:ascii="宋体" w:eastAsia="宋体" w:hAnsi="宋体"/>
        </w:rPr>
        <w:t>今天一则AI新闻</w:t>
      </w:r>
    </w:p>
    <w:p w14:paraId="315046AA" w14:textId="77777777" w:rsidR="009E1CB2" w:rsidRPr="00FC5B4C" w:rsidRDefault="00000000">
      <w:pPr>
        <w:rPr>
          <w:rFonts w:ascii="宋体" w:eastAsia="宋体" w:hAnsi="宋体"/>
        </w:rPr>
      </w:pPr>
      <w:r w:rsidRPr="00FC5B4C">
        <w:rPr>
          <w:rFonts w:ascii="宋体" w:eastAsia="宋体" w:hAnsi="宋体"/>
        </w:rPr>
        <w:t>原文：https://talkcc.org//article/4847637-10528</w:t>
      </w:r>
    </w:p>
    <w:p w14:paraId="6FB3B169" w14:textId="77777777" w:rsidR="009E1CB2" w:rsidRPr="00FC5B4C" w:rsidRDefault="00000000">
      <w:pPr>
        <w:rPr>
          <w:rFonts w:ascii="宋体" w:eastAsia="宋体" w:hAnsi="宋体"/>
          <w:lang w:eastAsia="zh-CN"/>
        </w:rPr>
      </w:pPr>
      <w:r w:rsidRPr="00FC5B4C">
        <w:rPr>
          <w:rFonts w:ascii="宋体" w:eastAsia="宋体" w:hAnsi="宋体"/>
          <w:lang w:eastAsia="zh-CN"/>
        </w:rPr>
        <w:t>2023-01-14 03:07:07</w:t>
      </w:r>
    </w:p>
    <w:p w14:paraId="5BA9F830" w14:textId="77777777" w:rsidR="009E1CB2" w:rsidRPr="00FC5B4C" w:rsidRDefault="00000000">
      <w:pPr>
        <w:rPr>
          <w:rFonts w:ascii="宋体" w:eastAsia="宋体" w:hAnsi="宋体"/>
          <w:lang w:eastAsia="zh-CN"/>
        </w:rPr>
      </w:pPr>
      <w:r w:rsidRPr="00FC5B4C">
        <w:rPr>
          <w:rFonts w:ascii="宋体" w:eastAsia="宋体" w:hAnsi="宋体"/>
          <w:lang w:eastAsia="zh-CN"/>
        </w:rPr>
        <w:t>这是微软最新 AI 成果 —— 语音合成模型 VALL·E，只需 3 秒语音，就能随意复制任何人的声音。</w:t>
      </w:r>
    </w:p>
    <w:p w14:paraId="22A32AC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它脱胎于 DALL</w:t>
      </w:r>
      <w:r w:rsidRPr="00FC5B4C">
        <w:rPr>
          <w:rFonts w:ascii="微软雅黑" w:eastAsia="微软雅黑" w:hAnsi="微软雅黑" w:cs="微软雅黑" w:hint="eastAsia"/>
        </w:rPr>
        <w:t>・</w:t>
      </w:r>
      <w:r w:rsidRPr="00FC5B4C">
        <w:rPr>
          <w:rFonts w:ascii="宋体" w:eastAsia="宋体" w:hAnsi="宋体"/>
          <w:lang w:eastAsia="zh-CN"/>
        </w:rPr>
        <w:t>E，但专攻音频领域，语音合成效果在网上放出后火了：</w:t>
      </w:r>
    </w:p>
    <w:p w14:paraId="68AC9F88" w14:textId="77777777" w:rsidR="009E1CB2" w:rsidRPr="00FC5B4C" w:rsidRDefault="00000000">
      <w:pPr>
        <w:rPr>
          <w:rFonts w:ascii="宋体" w:eastAsia="宋体" w:hAnsi="宋体"/>
          <w:lang w:eastAsia="zh-CN"/>
        </w:rPr>
      </w:pPr>
      <w:r w:rsidRPr="00FC5B4C">
        <w:rPr>
          <w:rFonts w:ascii="宋体" w:eastAsia="宋体" w:hAnsi="宋体"/>
          <w:lang w:eastAsia="zh-CN"/>
        </w:rPr>
        <w:t>评估里，针对微软就是深耕中国语音几十年。</w:t>
      </w:r>
    </w:p>
    <w:p w14:paraId="417107B0" w14:textId="77777777" w:rsidR="009E1CB2" w:rsidRPr="00FC5B4C" w:rsidRDefault="009E1CB2">
      <w:pPr>
        <w:rPr>
          <w:rFonts w:ascii="宋体" w:eastAsia="宋体" w:hAnsi="宋体"/>
          <w:lang w:eastAsia="zh-CN"/>
        </w:rPr>
      </w:pPr>
    </w:p>
    <w:p w14:paraId="2840B844" w14:textId="77777777" w:rsidR="009E1CB2" w:rsidRPr="00FC5B4C" w:rsidRDefault="009E1CB2">
      <w:pPr>
        <w:rPr>
          <w:rFonts w:ascii="宋体" w:eastAsia="宋体" w:hAnsi="宋体"/>
          <w:lang w:eastAsia="zh-CN"/>
        </w:rPr>
      </w:pPr>
    </w:p>
    <w:p w14:paraId="55E9CD9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借着你的话题脉络试着抛砖引玉</w:t>
      </w:r>
    </w:p>
    <w:p w14:paraId="057FE462" w14:textId="77777777" w:rsidR="009E1CB2" w:rsidRPr="00FC5B4C" w:rsidRDefault="00000000">
      <w:pPr>
        <w:rPr>
          <w:rFonts w:ascii="宋体" w:eastAsia="宋体" w:hAnsi="宋体"/>
        </w:rPr>
      </w:pPr>
      <w:r w:rsidRPr="00FC5B4C">
        <w:rPr>
          <w:rFonts w:ascii="宋体" w:eastAsia="宋体" w:hAnsi="宋体"/>
        </w:rPr>
        <w:t>原文：https://talkcc.org//article/4847664-2240</w:t>
      </w:r>
    </w:p>
    <w:p w14:paraId="166939A1" w14:textId="77777777" w:rsidR="009E1CB2" w:rsidRPr="00FC5B4C" w:rsidRDefault="00000000">
      <w:pPr>
        <w:rPr>
          <w:rFonts w:ascii="宋体" w:eastAsia="宋体" w:hAnsi="宋体"/>
          <w:lang w:eastAsia="zh-CN"/>
        </w:rPr>
      </w:pPr>
      <w:r w:rsidRPr="00FC5B4C">
        <w:rPr>
          <w:rFonts w:ascii="宋体" w:eastAsia="宋体" w:hAnsi="宋体"/>
          <w:lang w:eastAsia="zh-CN"/>
        </w:rPr>
        <w:t>2023-01-14 04:09:10</w:t>
      </w:r>
    </w:p>
    <w:p w14:paraId="5DD4878A" w14:textId="77777777" w:rsidR="009E1CB2" w:rsidRPr="00FC5B4C" w:rsidRDefault="00000000">
      <w:pPr>
        <w:rPr>
          <w:rFonts w:ascii="宋体" w:eastAsia="宋体" w:hAnsi="宋体"/>
          <w:lang w:eastAsia="zh-CN"/>
        </w:rPr>
      </w:pPr>
      <w:r w:rsidRPr="00FC5B4C">
        <w:rPr>
          <w:rFonts w:ascii="宋体" w:eastAsia="宋体" w:hAnsi="宋体"/>
          <w:lang w:eastAsia="zh-CN"/>
        </w:rPr>
        <w:t>给你这个回复用了一点时间，主要是因为我看完楼里多数回复要想从我这里梳理的脉络穿起来，无论从时间跨度还是不同事件本身的影响而言每个内容都可以写成一篇自洽逻辑的文字。比如太平天国评价，我从本篇内容移开试图缩小篇幅。这篇怎么开头呢，我用身边的人一个故事来开头。希望你能接受。</w:t>
      </w:r>
    </w:p>
    <w:p w14:paraId="3D609FDC" w14:textId="77777777" w:rsidR="009E1CB2" w:rsidRPr="00FC5B4C" w:rsidRDefault="00000000">
      <w:pPr>
        <w:rPr>
          <w:rFonts w:ascii="宋体" w:eastAsia="宋体" w:hAnsi="宋体"/>
          <w:lang w:eastAsia="zh-CN"/>
        </w:rPr>
      </w:pPr>
      <w:r w:rsidRPr="00FC5B4C">
        <w:rPr>
          <w:rFonts w:ascii="宋体" w:eastAsia="宋体" w:hAnsi="宋体"/>
          <w:lang w:eastAsia="zh-CN"/>
        </w:rPr>
        <w:t>事情的开始是这样的， 我们在十多年前和你的楼一样在说清末那个千年未有之变。讨论中无意中触及了清末一件不小的事情。就是释道儒三教精英，曾经会商千年未有之变。其中三教合一是这次会商的 结果之一。其中这次 会商的见证人之一，他的后人把道观放进了喇嘛庙。一开始我以为是一种奇谈，但是聊天么何必计较。只是，后来新闻联播有地震援助过程中，把喇嘛庙里的道士弄出来我心说，我草。</w:t>
      </w:r>
    </w:p>
    <w:p w14:paraId="3EE195E3" w14:textId="77777777" w:rsidR="009E1CB2" w:rsidRPr="00FC5B4C" w:rsidRDefault="00000000">
      <w:pPr>
        <w:rPr>
          <w:rFonts w:ascii="宋体" w:eastAsia="宋体" w:hAnsi="宋体"/>
          <w:lang w:eastAsia="zh-CN"/>
        </w:rPr>
      </w:pPr>
      <w:r w:rsidRPr="00FC5B4C">
        <w:rPr>
          <w:rFonts w:ascii="宋体" w:eastAsia="宋体" w:hAnsi="宋体"/>
          <w:lang w:eastAsia="zh-CN"/>
        </w:rPr>
        <w:t>上面的事情多数人比较难证伪，谁要批评我胡说八道我接受。以这个为开场白，我在说的是这样的事情。为什么是湖南，为什么是湖南领天下风气之先。今天上午我们讨论的我的理解是这样引用别人的结论的。就是广东受列强欺辱为沿海之先，湖南既不受西方列强强加于中国人各种不平等事物冲击，又近距离观察并能自主选择接受西方新鲜事物。叠加，我此前和你说的从明中期开始的，湖广路 粮食经过安徽商人转运到杭州做为江浙漕运纲粮结算。这样从明清开始的 官僚士绅利益网络，在近代因为十三行又增加了广东人这个外围。恰好昨天上海的纪录片频道讲了上海开埠的一件大师。既上海道台兼江海关负责人，吴健彰逃进英法侨民聚集区后。（他被小刀会俘虏后，经美国领事斡旋后释放）签署了上海土地管理条例，同时签署英法美三国代管江海关协议。因此，上海海关管理权到大清覆灭 都没有收回上海海关管理权。同时，因为土地协议的签署，上海租界获得了真正的发展机遇。因为通过这个协议，租界当局获得了1.华洋混居后的对中国人土地的收购权，2.通过成立 工部局控制租界当局的行政权3.通过巡捕房获得的执法权，4通过万国商团获得了军事自治权利。万国商团后来进入华境作战，报纸称为洋枪队。其实还有一个特权是司法审判的会审公廨，后来清末收回。西方列强，在这里通过支援小刀会军火的方式榨取了上海特权后随即参与了镇压小刀会起义的行动。这个模式放大版是，英法列强在结束克里米亚战争后，迫使满清签署了《北京条约》后和满清联合绞杀了太平天国运动。值得细品的是，签署这样一份重要文件的吴健彰本身不仅是十三行成员，也是 旗昌洋行的大股</w:t>
      </w:r>
      <w:r w:rsidRPr="00FC5B4C">
        <w:rPr>
          <w:rFonts w:ascii="宋体" w:eastAsia="宋体" w:hAnsi="宋体"/>
          <w:lang w:eastAsia="zh-CN"/>
        </w:rPr>
        <w:lastRenderedPageBreak/>
        <w:t>东。一个大买办做了道台后，签署了奠定上海租界地位的一系列协议，然后被清政府免职，终老家乡。这就是我说的，广东成为南方士绅利益链的外围。</w:t>
      </w:r>
    </w:p>
    <w:p w14:paraId="6F3FEC92" w14:textId="77777777" w:rsidR="009E1CB2" w:rsidRPr="00FC5B4C" w:rsidRDefault="00000000">
      <w:pPr>
        <w:rPr>
          <w:rFonts w:ascii="宋体" w:eastAsia="宋体" w:hAnsi="宋体"/>
          <w:lang w:eastAsia="zh-CN"/>
        </w:rPr>
      </w:pPr>
      <w:r w:rsidRPr="00FC5B4C">
        <w:rPr>
          <w:rFonts w:ascii="宋体" w:eastAsia="宋体" w:hAnsi="宋体"/>
          <w:lang w:eastAsia="zh-CN"/>
        </w:rPr>
        <w:t>下面我说的维度可能对一些人比较大，不喜欢所谓宏大叙事的可以跳过这些看后面。我本篇叙事结构本来就是大小大的模式来讲述我眼里的近现代历史渊源。</w:t>
      </w:r>
    </w:p>
    <w:p w14:paraId="02638558" w14:textId="77777777" w:rsidR="009E1CB2" w:rsidRPr="00FC5B4C" w:rsidRDefault="00000000">
      <w:pPr>
        <w:rPr>
          <w:rFonts w:ascii="宋体" w:eastAsia="宋体" w:hAnsi="宋体"/>
          <w:lang w:eastAsia="zh-CN"/>
        </w:rPr>
      </w:pPr>
      <w:r w:rsidRPr="00FC5B4C">
        <w:rPr>
          <w:rFonts w:ascii="宋体" w:eastAsia="宋体" w:hAnsi="宋体"/>
          <w:lang w:eastAsia="zh-CN"/>
        </w:rPr>
        <w:t>看你提到江南富庶，沿着你的脉络我这样梳理。唐中后期开始，尤其是 安史之乱后，维系关中中央稳定的一个是来自剑南三路的粮食，一个是来自江淮地区的盐税。其中著名的五牛图作者韩滉，因为本身是总领镇海军藩镇首领。韩滉为什么能进长安做宰相因为他进长安那会上贡给唐德宗的粮食和铜钱多达两千船。韩滉做宰相后，其弟总管镇军。这种利益关系构建了唐中后期的重要架构。即使是唐德宗微操导致泾原兵变和李希烈之乱，甚至之后回鹘帝国还再次攻陷长安。有江淮的财税，大唐硬是把吐蕃和回鹘两大帝国拖进了灭亡。但是，当黄巢起义在江淮爆发。唐失去了江淮财税支持 没几步就垮掉了。说到这里，我作为对你感谢。要梳理的就是财税主线下的历史脉络。我们自己讨论你的帖子，你的人事关系对我们的财税脉络是一个极大的补充。并让近现代历史的有关理解更鲜活，这里先谢过。下面继续啰里啰嗦。</w:t>
      </w:r>
    </w:p>
    <w:p w14:paraId="3EFF2E73" w14:textId="77777777" w:rsidR="009E1CB2" w:rsidRPr="00FC5B4C" w:rsidRDefault="00000000">
      <w:pPr>
        <w:rPr>
          <w:rFonts w:ascii="宋体" w:eastAsia="宋体" w:hAnsi="宋体"/>
          <w:lang w:eastAsia="zh-CN"/>
        </w:rPr>
      </w:pPr>
      <w:r w:rsidRPr="00FC5B4C">
        <w:rPr>
          <w:rFonts w:ascii="宋体" w:eastAsia="宋体" w:hAnsi="宋体"/>
          <w:lang w:eastAsia="zh-CN"/>
        </w:rPr>
        <w:t>话题从唐开始，实际要说江南。其实到唐宋的江南还是开发为主，远没有明清的鼎盛。怎么理解呢，就说湖广路。当年王安石请侍制拟定封号，给的国公封号是荆国公。皇帝大怒命令礼部的侍制（准宰相）重新拟封号，礼部的王安石反对者们坚决拒绝并说：荆（国公）舒(国公)是惩。可见湖广路在开拓早期并不是啥好地方。到北宋，对江南还是牵制为主。比如王安石填了玄武湖，南京都一度改为县制 ，杭州那边才开始由苏东坡疏浚西湖。那时候你提及的江南省还不算真正的富庶。不过江南省这块吧，天然的格局模板。为啥，有盐税，有粮食。亳州和丹阳都出精兵。又有几个山脉隔绝洛阳甚至开封。所以，那时候中原王朝对江南省这块还是能压制就压制。这里插一句，我总结明清矛盾说，明清乃至民国和现在新中国，最大矛盾之一是经济中心和政治中心不统一。历史上政治中心和经济中心合一的大一统除了清朝都是扩张型的。（这个话题会作为重点后面会展开）对这个话题我一个朋友这样说，只要中原王朝控制洛阳，就能直管江淮，通过江淮同时遏制北方的幽燕和南方各省。说到这里围绕财税重点，其实我在说一直到靖康之耻后，第二次衣冠南渡，南方才真正开发。其实你看朱元璋，起兵自亳州背靠江南省财税。之后就实现了第一次中国历史上成功的北伐。可见财税结合粮食供给是一方军事崛起的关键。所以湖南能领近现代中国风气之先，无非足金（江浙与广东财源支持）和足食。以及，围绕湘军出现了西方真正意义的军官团组织形式。这个后面我会展开，接下来还是财税主线。下面是江南开发。</w:t>
      </w:r>
    </w:p>
    <w:p w14:paraId="5EA5D56F" w14:textId="77777777" w:rsidR="009E1CB2" w:rsidRPr="00FC5B4C" w:rsidRDefault="00000000">
      <w:pPr>
        <w:rPr>
          <w:rFonts w:ascii="宋体" w:eastAsia="宋体" w:hAnsi="宋体"/>
        </w:rPr>
      </w:pPr>
      <w:r w:rsidRPr="00FC5B4C">
        <w:rPr>
          <w:rFonts w:ascii="宋体" w:eastAsia="宋体" w:hAnsi="宋体"/>
        </w:rPr>
        <w:t>（待续）</w:t>
      </w:r>
    </w:p>
    <w:p w14:paraId="1AF9E422" w14:textId="77777777" w:rsidR="009E1CB2" w:rsidRPr="00FC5B4C" w:rsidRDefault="009E1CB2">
      <w:pPr>
        <w:rPr>
          <w:rFonts w:ascii="宋体" w:eastAsia="宋体" w:hAnsi="宋体"/>
        </w:rPr>
      </w:pPr>
    </w:p>
    <w:p w14:paraId="7FB1B9E6" w14:textId="77777777" w:rsidR="009E1CB2" w:rsidRPr="00FC5B4C" w:rsidRDefault="009E1CB2">
      <w:pPr>
        <w:rPr>
          <w:rFonts w:ascii="宋体" w:eastAsia="宋体" w:hAnsi="宋体"/>
        </w:rPr>
      </w:pPr>
    </w:p>
    <w:p w14:paraId="6035ACAE" w14:textId="77777777" w:rsidR="009E1CB2" w:rsidRPr="00FC5B4C" w:rsidRDefault="00000000">
      <w:pPr>
        <w:pStyle w:val="31"/>
        <w:rPr>
          <w:rFonts w:ascii="宋体" w:eastAsia="宋体" w:hAnsi="宋体"/>
        </w:rPr>
      </w:pPr>
      <w:r w:rsidRPr="00FC5B4C">
        <w:rPr>
          <w:rFonts w:ascii="宋体" w:eastAsia="宋体" w:hAnsi="宋体"/>
        </w:rPr>
        <w:t>续1</w:t>
      </w:r>
    </w:p>
    <w:p w14:paraId="062E806E" w14:textId="77777777" w:rsidR="009E1CB2" w:rsidRPr="00FC5B4C" w:rsidRDefault="00000000">
      <w:pPr>
        <w:rPr>
          <w:rFonts w:ascii="宋体" w:eastAsia="宋体" w:hAnsi="宋体"/>
        </w:rPr>
      </w:pPr>
      <w:r w:rsidRPr="00FC5B4C">
        <w:rPr>
          <w:rFonts w:ascii="宋体" w:eastAsia="宋体" w:hAnsi="宋体"/>
        </w:rPr>
        <w:t>原文：https://talkcc.org//article/4847757-2240</w:t>
      </w:r>
    </w:p>
    <w:p w14:paraId="4101C10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2023-01-14 07:33:50</w:t>
      </w:r>
    </w:p>
    <w:p w14:paraId="7B57AEF7" w14:textId="77777777" w:rsidR="009E1CB2" w:rsidRPr="00FC5B4C" w:rsidRDefault="00000000">
      <w:pPr>
        <w:rPr>
          <w:rFonts w:ascii="宋体" w:eastAsia="宋体" w:hAnsi="宋体"/>
          <w:lang w:eastAsia="zh-CN"/>
        </w:rPr>
      </w:pPr>
      <w:r w:rsidRPr="00FC5B4C">
        <w:rPr>
          <w:rFonts w:ascii="宋体" w:eastAsia="宋体" w:hAnsi="宋体"/>
          <w:lang w:eastAsia="zh-CN"/>
        </w:rPr>
        <w:t>我们先把时间跳到明中晚期。上海内河里最出名的应该是苏州河了，苏州河实际是上海开埠后的称呼。今天上海地铁3号线镇坪路站出来，很快就能到苏州河和吴淞江的分水岭。在这里，联通黄浦江的叫苏州河，再朝上游走叫吴淞江。取名苏州河是，上海开埠前后，上海坐船转道苏州这里是码头之一。好闲话少说，吴淞江在海瑞任巡抚前，一直是太湖水系泄洪的通路。每年到泄洪期，沿线泛滥，百姓苦不堪言。在海瑞来之前，就已经开始了改黄浦江为太湖泄洪航路的水利工程。不过毕竟全功是在海瑞。这件事，是成就上海乃至松江的大事。上海此前的繁荣期，是借助青龙港运河码头。但是沿线居民淤田占航路，这条联通运河的水路断绝后上海的商路一度沉寂。到吴淞江水患问题解决。不用几年，松江府成就为天下第三府。（上交税收）说江南富庶，结合前文，大致集中在江淮一代以盐税为核心。在南唐开始，江苏开始大规模治理环太湖水系的洪涝。从隋唐两宋再到宋元及明海瑞完成吴淞江黄浦江治理。太湖沿线石堤工程我记得前后七百年始告大成。简单说，制服了太湖水患，江苏才成就了苏锡常的鱼米之乡。至此，中国经济中心定于江南。再往后，湖广路开拓成功，不管是苏锡常还是湖广熟，两处大熟 中国大熟。再到新中国开拓东北黑土地带，仅黑龙江一省就成就了中国七分之一的商品粮供应。至此，中国人不饿肚子才成为常态。</w:t>
      </w:r>
    </w:p>
    <w:p w14:paraId="6DE0301D"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实际想说中国经济发达地区自然有其地理要素约束，更重要的是有一代代先人以愚公移山和大禹治水的智慧不断沉淀于积累。这是我文字的主旨之一。再到财税，我先破一个题，中国历代财政唯二没有在亡国的时候财政崩溃的封建王朝有两个一个是宋（包含南北）一个是清。宋的特殊在于，这是一个中国历史最重商贾的王朝。发展生产力，和开拓湖广路与江南，尤其是发达的商路让两宋交子成为南洋日本的类似美元一样的硬通货。我在南宋经济史里看到这样的记载，宋理宗时期南宋中央讨论 宋仁宗时期发行的交子能不能流通并抵税，讨论结果可以但是要打折扣。折扣多少我不记得。到南宋末期，贾似道执政那会滥发的交子一度是财政收入的几十倍但是到南宋覆没南宋都没有爆发大规模通货膨胀，很大原因是南洋市场吸收和消化了。（交子作为南洋各国之间的贸易货币一直供不应求）清的话题押后说，这里要说明。明的财税巅峰是宣德十年。这十年是中国封建财政历史上唯一十年内财政收入每年以两位数增长的时代。这还是宣德皇帝不断减免江南税收的前提下获得的成就。简单说，在海瑞成就上海和松江府前，江南一度承担了全国税收的三分之二。说到这里我不得不说，因为研究魏玛德国的财政关系。连带查明清财税 资料，我自己得出一个违反多数人认知的结论。既明清税收和税制度没关系。和向哪里征税有直接关系。简单说，明宣德年和清乾隆年都是两个朝代封建时代税收的巅峰。这个巅峰实际都建立在对江南的重税之上。甚至，明宣德年以乾隆年一半的人口完成了乾隆年三分之二的税收峰值。我们尽管批评明的很多问题。但是你们可以从我的文字里看到这样一个事实，既江南全盛时期成就在康雍乾但是，完成整个水利系统改造在明中后期。特别是，成就所为康乾盛世的 人口递增和明朝开始传入中国的 玉米，土豆 番薯等高产作物有直接关系。虽然这三者在明末还是宫廷贵人的玩赏植物。到清初和清中期才由清政府系统的普及和推广。但是，满清继承的明朝经济框架对后面清朝的发展功不可没。至于明为什么一把好牌玩砸了不是这篇文字的主题。但是，清承明制并不是一句制度上的空话，也是经</w:t>
      </w:r>
      <w:r w:rsidRPr="00FC5B4C">
        <w:rPr>
          <w:rFonts w:ascii="宋体" w:eastAsia="宋体" w:hAnsi="宋体"/>
          <w:lang w:eastAsia="zh-CN"/>
        </w:rPr>
        <w:lastRenderedPageBreak/>
        <w:t>济制度上承前启后一脉相承。但是清有没有在财政上的变革呢。有的。下面的话题就是十三行。</w:t>
      </w:r>
    </w:p>
    <w:p w14:paraId="4CA2C870" w14:textId="77777777" w:rsidR="009E1CB2" w:rsidRPr="00FC5B4C" w:rsidRDefault="00000000">
      <w:pPr>
        <w:rPr>
          <w:rFonts w:ascii="宋体" w:eastAsia="宋体" w:hAnsi="宋体"/>
          <w:lang w:eastAsia="zh-CN"/>
        </w:rPr>
      </w:pPr>
      <w:r w:rsidRPr="00FC5B4C">
        <w:rPr>
          <w:rFonts w:ascii="宋体" w:eastAsia="宋体" w:hAnsi="宋体"/>
          <w:lang w:eastAsia="zh-CN"/>
        </w:rPr>
        <w:t>（待续）</w:t>
      </w:r>
    </w:p>
    <w:p w14:paraId="1BF04CED" w14:textId="77777777" w:rsidR="009E1CB2" w:rsidRPr="00FC5B4C" w:rsidRDefault="009E1CB2">
      <w:pPr>
        <w:rPr>
          <w:rFonts w:ascii="宋体" w:eastAsia="宋体" w:hAnsi="宋体"/>
          <w:lang w:eastAsia="zh-CN"/>
        </w:rPr>
      </w:pPr>
    </w:p>
    <w:p w14:paraId="6CC3EA93" w14:textId="77777777" w:rsidR="009E1CB2" w:rsidRPr="00FC5B4C" w:rsidRDefault="009E1CB2">
      <w:pPr>
        <w:rPr>
          <w:rFonts w:ascii="宋体" w:eastAsia="宋体" w:hAnsi="宋体"/>
          <w:lang w:eastAsia="zh-CN"/>
        </w:rPr>
      </w:pPr>
    </w:p>
    <w:p w14:paraId="330AF85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两宋之后政治经济中心分离了</w:t>
      </w:r>
    </w:p>
    <w:p w14:paraId="46E72ECD" w14:textId="77777777" w:rsidR="009E1CB2" w:rsidRPr="00FC5B4C" w:rsidRDefault="00000000">
      <w:pPr>
        <w:rPr>
          <w:rFonts w:ascii="宋体" w:eastAsia="宋体" w:hAnsi="宋体"/>
        </w:rPr>
      </w:pPr>
      <w:r w:rsidRPr="00FC5B4C">
        <w:rPr>
          <w:rFonts w:ascii="宋体" w:eastAsia="宋体" w:hAnsi="宋体"/>
        </w:rPr>
        <w:t>原文：https://talkcc.org//article/4847994-2240</w:t>
      </w:r>
    </w:p>
    <w:p w14:paraId="2DFB4398" w14:textId="77777777" w:rsidR="009E1CB2" w:rsidRPr="00FC5B4C" w:rsidRDefault="00000000">
      <w:pPr>
        <w:rPr>
          <w:rFonts w:ascii="宋体" w:eastAsia="宋体" w:hAnsi="宋体"/>
        </w:rPr>
      </w:pPr>
      <w:r w:rsidRPr="00FC5B4C">
        <w:rPr>
          <w:rFonts w:ascii="宋体" w:eastAsia="宋体" w:hAnsi="宋体"/>
        </w:rPr>
        <w:t>2023-01-14 22:17:16</w:t>
      </w:r>
    </w:p>
    <w:p w14:paraId="1B5CDEE2" w14:textId="77777777" w:rsidR="009E1CB2" w:rsidRPr="00FC5B4C" w:rsidRDefault="009E1CB2">
      <w:pPr>
        <w:rPr>
          <w:rFonts w:ascii="宋体" w:eastAsia="宋体" w:hAnsi="宋体"/>
        </w:rPr>
      </w:pPr>
    </w:p>
    <w:p w14:paraId="54DF5493" w14:textId="77777777" w:rsidR="009E1CB2" w:rsidRPr="00FC5B4C" w:rsidRDefault="009E1CB2">
      <w:pPr>
        <w:rPr>
          <w:rFonts w:ascii="宋体" w:eastAsia="宋体" w:hAnsi="宋体"/>
        </w:rPr>
      </w:pPr>
    </w:p>
    <w:p w14:paraId="16BC6864" w14:textId="77777777" w:rsidR="009E1CB2" w:rsidRPr="00FC5B4C" w:rsidRDefault="00000000">
      <w:pPr>
        <w:pStyle w:val="31"/>
        <w:rPr>
          <w:rFonts w:ascii="宋体" w:eastAsia="宋体" w:hAnsi="宋体"/>
        </w:rPr>
      </w:pPr>
      <w:r w:rsidRPr="00FC5B4C">
        <w:rPr>
          <w:rFonts w:ascii="宋体" w:eastAsia="宋体" w:hAnsi="宋体"/>
        </w:rPr>
        <w:t>续2</w:t>
      </w:r>
    </w:p>
    <w:p w14:paraId="54FD87C3" w14:textId="77777777" w:rsidR="009E1CB2" w:rsidRPr="00FC5B4C" w:rsidRDefault="00000000">
      <w:pPr>
        <w:rPr>
          <w:rFonts w:ascii="宋体" w:eastAsia="宋体" w:hAnsi="宋体"/>
        </w:rPr>
      </w:pPr>
      <w:r w:rsidRPr="00FC5B4C">
        <w:rPr>
          <w:rFonts w:ascii="宋体" w:eastAsia="宋体" w:hAnsi="宋体"/>
        </w:rPr>
        <w:t>原文：https://talkcc.org//article/4848180-2240</w:t>
      </w:r>
    </w:p>
    <w:p w14:paraId="1D4E2FF7" w14:textId="77777777" w:rsidR="009E1CB2" w:rsidRPr="00FC5B4C" w:rsidRDefault="00000000">
      <w:pPr>
        <w:rPr>
          <w:rFonts w:ascii="宋体" w:eastAsia="宋体" w:hAnsi="宋体"/>
          <w:lang w:eastAsia="zh-CN"/>
        </w:rPr>
      </w:pPr>
      <w:r w:rsidRPr="00FC5B4C">
        <w:rPr>
          <w:rFonts w:ascii="宋体" w:eastAsia="宋体" w:hAnsi="宋体"/>
          <w:lang w:eastAsia="zh-CN"/>
        </w:rPr>
        <w:t>2023-01-15 07:11:02</w:t>
      </w:r>
    </w:p>
    <w:p w14:paraId="5B92CE53" w14:textId="77777777" w:rsidR="009E1CB2" w:rsidRPr="00FC5B4C" w:rsidRDefault="00000000">
      <w:pPr>
        <w:rPr>
          <w:rFonts w:ascii="宋体" w:eastAsia="宋体" w:hAnsi="宋体"/>
          <w:lang w:eastAsia="zh-CN"/>
        </w:rPr>
      </w:pPr>
      <w:r w:rsidRPr="00FC5B4C">
        <w:rPr>
          <w:rFonts w:ascii="宋体" w:eastAsia="宋体" w:hAnsi="宋体"/>
          <w:lang w:eastAsia="zh-CN"/>
        </w:rPr>
        <w:t>这里我摘录一些网络资料：</w:t>
      </w:r>
    </w:p>
    <w:p w14:paraId="2A023DD1" w14:textId="77777777" w:rsidR="009E1CB2" w:rsidRPr="00FC5B4C" w:rsidRDefault="00000000">
      <w:pPr>
        <w:rPr>
          <w:rFonts w:ascii="宋体" w:eastAsia="宋体" w:hAnsi="宋体"/>
          <w:lang w:eastAsia="zh-CN"/>
        </w:rPr>
      </w:pPr>
      <w:r w:rsidRPr="00FC5B4C">
        <w:rPr>
          <w:rFonts w:ascii="宋体" w:eastAsia="宋体" w:hAnsi="宋体"/>
          <w:lang w:eastAsia="zh-CN"/>
        </w:rPr>
        <w:t>康熙五十九年（1720年），为了垄断对外贸易，广州众商行从自身利益出发，共同联合组织起来，成立一个行会团体，即所谓的"公行"，并订下行规十三条。这个“公行”，就是十三行的由来。后来“成行成市”的行商比较著名的有十三家（初时亿徽商，闽商和粤商为主），而懂外语的同文行的潘振承则是他们的首领。</w:t>
      </w:r>
    </w:p>
    <w:p w14:paraId="330A317A" w14:textId="77777777" w:rsidR="009E1CB2" w:rsidRPr="00FC5B4C" w:rsidRDefault="00000000">
      <w:pPr>
        <w:rPr>
          <w:rFonts w:ascii="宋体" w:eastAsia="宋体" w:hAnsi="宋体"/>
          <w:lang w:eastAsia="zh-CN"/>
        </w:rPr>
      </w:pPr>
      <w:r w:rsidRPr="00FC5B4C">
        <w:rPr>
          <w:rFonts w:ascii="宋体" w:eastAsia="宋体" w:hAnsi="宋体"/>
          <w:lang w:eastAsia="zh-CN"/>
        </w:rPr>
        <w:t>其实，“十三”并非定数，盐商、铁商、米商、糖商、丝绸商、陶瓷商、烟草商、典当商、布商、药商各种买卖都聚集在这里。同时，海外列强美、英、法、荷、瑞等国的商馆也聚集在这里。</w:t>
      </w:r>
    </w:p>
    <w:p w14:paraId="2918D1CA" w14:textId="77777777" w:rsidR="009E1CB2" w:rsidRPr="00FC5B4C" w:rsidRDefault="00000000">
      <w:pPr>
        <w:rPr>
          <w:rFonts w:ascii="宋体" w:eastAsia="宋体" w:hAnsi="宋体"/>
          <w:lang w:eastAsia="zh-CN"/>
        </w:rPr>
      </w:pPr>
      <w:r w:rsidRPr="00FC5B4C">
        <w:rPr>
          <w:rFonts w:ascii="宋体" w:eastAsia="宋体" w:hAnsi="宋体"/>
          <w:lang w:eastAsia="zh-CN"/>
        </w:rPr>
        <w:t>到1757年，乾隆皇帝颁布上谕，仅留粤海关一口对外通商。清朝的对外贸易便锁定在广州十三行。十三行口岸，位于珠江边上，洋船聚集，几乎所有亚洲、欧洲、美洲的主要国家和地区都与十三行发生过直接的贸易关系。到和珅管内务府的时期，十三号更号称天子南库。成为乾隆的钱袋子。</w:t>
      </w:r>
    </w:p>
    <w:p w14:paraId="3834FC43" w14:textId="77777777" w:rsidR="009E1CB2" w:rsidRPr="00FC5B4C" w:rsidRDefault="00000000">
      <w:pPr>
        <w:rPr>
          <w:rFonts w:ascii="宋体" w:eastAsia="宋体" w:hAnsi="宋体"/>
          <w:lang w:eastAsia="zh-CN"/>
        </w:rPr>
      </w:pPr>
      <w:r w:rsidRPr="00FC5B4C">
        <w:rPr>
          <w:rFonts w:ascii="宋体" w:eastAsia="宋体" w:hAnsi="宋体"/>
          <w:lang w:eastAsia="zh-CN"/>
        </w:rPr>
        <w:t>小时候喜欢从沙面到上下九 ，有一家书店附近竖着一块非常不起眼的小石碑止步石碑上书，达摩在此登岸。实际广州成为商埠的历史，远长于上海。但是，广东自古地处中原偏远一隅之地再加上唐宋广东还是官员流放的地方。经济上远比不上江南。所以，当乾隆合并几大对外口岸于广州强化闭关锁国政策后。广州借助历史机遇在一系列的创新中腾飞。比如广东出口海外大宗商品之一佛山瓷，国内可能不出名，清代佛山瓷在海外可以不亚于茶叶丝绸的畅销商品。</w:t>
      </w:r>
    </w:p>
    <w:p w14:paraId="63BE73E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关于十三行，多数人的直觉会有很多，比如世界首富，比如鸦片。这里梳理下直觉背后的细节。一般说的十三行实际是两部分组成，既1737年到1822之间的行商全盛时期，和之后到 1842年时期。要系统的介绍十三行始末，现在手里没有完整的资料。我试着梳理一下具体内容。在乾隆颁布四海关合并粤海关之前的十三行，比较杂乱。但是大体后世称十三行为天子南库的格局却是在那时候确立的。我们需要知道一些事实，既然十三号是皇家内务府督办的对外贸易垄断商行。网络上那些杂乱的信息，比如十三号一度占清朝税收 40%，基本不可信。还有后面一些类似的谬误，我夹叙夹议。十三号全盛时期，有潘，卢，伍，叶四大家族。他们中佼佼者，是潘姓的潘有度和伍姓的伍秉鉴定。这里说一个当时的习惯，因为潘有度出身庶吉士伍秉鉴捐了三品顶戴。而外商多以某官作为对十三号总商作为尊称。所以，网络上的谬误之一，是把外商作为尊称的潘家的潘启官和伍家的伍浩官作为真实的名字。而且，潘启官和伍浩官一样，在 十三行时期实际是代代这样叫的。潘启官和伍浩官各传了三代。潘家在 十三行时代前后85年基本贯穿终始，就经营时间谁也没潘家长。甚至，后来作为世界首富的伍秉鉴家族起家也是从伍秉鉴的父亲伍国莹从潘家的同文行独立出来后开始的。具体内容后面说。我们回到潘家，在英国打开茶叶销路的是潘家的同文行以及同文行关闭后重开的同孚行。潘家开始衰败后，伍家在东印度公司扶持下 迅速做大。随后生意边际中美和英国殖民地。这里写一个插曲，当年美国独立战争起因的 茶叶事件。实际是，波士顿走私集团，面对来自印度的产业冲击引发的。这里的茶叶主要是同文行的。潘家经营风格和伍家有鲜明差异。潘家有明显的官商烙印，这点和潘有度出身庶吉士有直接关系。潘家喜好结交士大夫和官僚，后来潘家经营逐步没落与此不无关系。伍秉鉴除了捐了一个三品顶戴外平时主要和洋商与十三行的行商交往，是更纯粹的商人。也因此种下了伍家衰落的因由。这里按下，接着夹叙夹议。</w:t>
      </w:r>
    </w:p>
    <w:p w14:paraId="1C721FEB" w14:textId="77777777" w:rsidR="009E1CB2" w:rsidRPr="00FC5B4C" w:rsidRDefault="00000000">
      <w:pPr>
        <w:rPr>
          <w:rFonts w:ascii="宋体" w:eastAsia="宋体" w:hAnsi="宋体"/>
          <w:lang w:eastAsia="zh-CN"/>
        </w:rPr>
      </w:pPr>
      <w:r w:rsidRPr="00FC5B4C">
        <w:rPr>
          <w:rFonts w:ascii="宋体" w:eastAsia="宋体" w:hAnsi="宋体"/>
          <w:lang w:eastAsia="zh-CN"/>
        </w:rPr>
        <w:t>从1757年四海关合并粤海关到1842年第一次鸦片战争结束。有人统计过，整个十三行在此期间，对中国输入白银4.2亿两，在今天叫贸易顺差而从康熙年设粤海关开天子南开始到1842年打开国门十三行没落。中国对世界贸易顺差总共近5亿两。其中80%顺差来自粤海关独大期间。这就是垄断贸易的底气。1819年，有外商统计 伍家的家产，值银元2600万元。（注粤海关输入白银以银元为主，银两和银元在 1820年代的换算关系我没找到。但是网络讹传，伍家资产相当于清朝每年税收这个应该是银两与银元的误传）随后，在 1821年伍秉鉴因故被道光皇帝拿下了三品顶戴并失去的十三行的行首位置。第二年，十三行发生了一件标志十三行盛极而衰的大事。十三行及广州西关一部分大火。这里我梳理一个我此前也有谬误的地方。十三行，一开始设置在广州城外不假。但是，外商下货多在黄埔。盖因黄埔到 广州十三行这一段，暗流多礁石多不适合大航船同行因此，外商多在黄埔下货在更靠近广州城的 十三行交易。看资料介绍，这也乾隆撤销其他三海关的原因之一。四海关，只有粤海关 洋船可以直达州府腹地。其实早在1637年那会，标志性的英国军舰海上君主好，不仅是第一艘装备火炮过百门的军舰，也是第一艘 吨位超过1500吨的英国主力战舰。到康熙开四海关那会，英国即将和荷兰开战，积极备战的英国甚至已经发展出了3500吨的战舰。不如此，无法解释 乾隆的小心翼翼。回到1822年十三行大火，损失多少无法统计，但是根据外商记载。十三行一度烧融化的白银流出两里，预计损失白银 4000万两。那之后，十三行为了恢复元气，逐步开始了一个近现代让国人深恶痛绝的贸易，鸦片贸易。</w:t>
      </w:r>
    </w:p>
    <w:p w14:paraId="613F458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好，我们回到财政线，把时间拨回到乾隆年。到四海关合并至粤海关那会，乾隆二十二年的清朝也到了极盛阶段。不管怎么计算乾隆时期满清政府的税收峰值，不管是2900万两说还是 3200万两说，那之后满清的岁入是逐年递减的。我看到的记载中到道光初年，满清岁入还是 2300万两但是扣除各省开支和赈灾拨款，归满清中央 支配的财税不到800万两。但是在扣除历年亏空的补偿，三百万两都不到。说到这里，看的人奇怪。即使到道光年在鸦片战争之前中国输入那么多白银，钱去了那里。</w:t>
      </w:r>
    </w:p>
    <w:p w14:paraId="535B06A3" w14:textId="77777777" w:rsidR="009E1CB2" w:rsidRPr="00FC5B4C" w:rsidRDefault="00000000">
      <w:pPr>
        <w:rPr>
          <w:rFonts w:ascii="宋体" w:eastAsia="宋体" w:hAnsi="宋体"/>
          <w:lang w:eastAsia="zh-CN"/>
        </w:rPr>
      </w:pPr>
      <w:r w:rsidRPr="00FC5B4C">
        <w:rPr>
          <w:rFonts w:ascii="宋体" w:eastAsia="宋体" w:hAnsi="宋体"/>
          <w:lang w:eastAsia="zh-CN"/>
        </w:rPr>
        <w:t>其实有关十三行的记载之一有这样一段趣闻，大致是嘉靖皇帝有一次说，其他钱可以不要，十三行上贡的槟榔每日不能少。说到这里，我要梳理的是，清朝的国家税收和作文天子南库的皇家海关收入要分开。满清的主要税收分三块，一个来自常规的钱粮税。一个来自盐税，最后来自包括崇文门在内的20大关关税。这三者占了满清国税收入的80%。乾隆年人口真正突破了明朝两亿的上限达到了3.2亿。我和朋友对满清的争论这里先说个线头。就是满清对周边疆域的控制达到了前所未有的程度。重点之一是真正意义上把 新疆西藏纳入中国版图。此前，中原各王朝对西域有效控制基本不到70年。即使是元，河西走廊开始向西都是察合台系诸王。在忽必烈时代察合台诸王就支持阿里不哥甚至在蒙哥时代。蒙古第一次大分裂，就是察合台系和窝阔台系诸王和术赤系诸王同盟托雷系诸王的对峙。同样，即使到明代我们的南部疆域还局限在成都到乐山一线，再到贵州还是杨应龙之乱后开始有中央插足的。直接把我们南方边境推进到横断山脉一带，还是清朝时代的事情。我们今天控制周边所有制高点的格局实际奠定在满清。这里我结合我们内部的争论，不要神话满清之余。承认满清对我们疆域现状的功绩，也要厘清怎么搞的。我今天在讨论中是这样说的。吐蕃全盛时代，人口是唐朝人口峰值的三分之一或者四分之一之间的样子。对比全民皆兵的吐蕃帝国，就局部动员优势唐在吐蕃和西域方向对吐蕃是有劣势的。但是到满清和准格尔对峙的康熙雍正时代，中原人口逐步恢复到2亿到3亿之间。到乾隆反推准格尔那会。西藏全境人口三百万左右。其中，准格尔因为向东扩张受阻。从策妄阿拉布坦开始就不断向青海西藏渗透。甚至因为，康熙支持的拉萨汗受策妄阿拉布坦诱惑与威逼，迫害诗人达赖仓央嘉措在青海湖边自戕。整个前后藏地区不久就爆发反对拉萨汗的全面内战。这次高原内战，直到准格尔覆灭还不能有效平息。我今天对此总结就是，满清对周边的开拓建立在三个基础之上</w:t>
      </w:r>
    </w:p>
    <w:p w14:paraId="661A76B3" w14:textId="77777777" w:rsidR="009E1CB2" w:rsidRPr="00FC5B4C" w:rsidRDefault="00000000">
      <w:pPr>
        <w:rPr>
          <w:rFonts w:ascii="宋体" w:eastAsia="宋体" w:hAnsi="宋体"/>
          <w:lang w:eastAsia="zh-CN"/>
        </w:rPr>
      </w:pPr>
      <w:r w:rsidRPr="00FC5B4C">
        <w:rPr>
          <w:rFonts w:ascii="宋体" w:eastAsia="宋体" w:hAnsi="宋体"/>
          <w:lang w:eastAsia="zh-CN"/>
        </w:rPr>
        <w:t>1.人口绝对优势和生产力发展之上的综合国力，叠加清代康雍乾特有的韧劲。活生生耗死周边所有对手。</w:t>
      </w:r>
    </w:p>
    <w:p w14:paraId="2048A8EA" w14:textId="77777777" w:rsidR="009E1CB2" w:rsidRPr="00FC5B4C" w:rsidRDefault="00000000">
      <w:pPr>
        <w:rPr>
          <w:rFonts w:ascii="宋体" w:eastAsia="宋体" w:hAnsi="宋体"/>
          <w:lang w:eastAsia="zh-CN"/>
        </w:rPr>
      </w:pPr>
      <w:r w:rsidRPr="00FC5B4C">
        <w:rPr>
          <w:rFonts w:ascii="宋体" w:eastAsia="宋体" w:hAnsi="宋体"/>
          <w:lang w:eastAsia="zh-CN"/>
        </w:rPr>
        <w:t>2.结合对江南的重税，有效调动全国综合国力。</w:t>
      </w:r>
    </w:p>
    <w:p w14:paraId="1E84E477" w14:textId="77777777" w:rsidR="009E1CB2" w:rsidRPr="00FC5B4C" w:rsidRDefault="00000000">
      <w:pPr>
        <w:rPr>
          <w:rFonts w:ascii="宋体" w:eastAsia="宋体" w:hAnsi="宋体"/>
          <w:lang w:eastAsia="zh-CN"/>
        </w:rPr>
      </w:pPr>
      <w:r w:rsidRPr="00FC5B4C">
        <w:rPr>
          <w:rFonts w:ascii="宋体" w:eastAsia="宋体" w:hAnsi="宋体"/>
          <w:lang w:eastAsia="zh-CN"/>
        </w:rPr>
        <w:t>3.火药的运用。这里补充的例子有一个可能引起楼主的不同意见。我看到的一份资料说，乾隆对准格尔决战。战备上，神机营为齐射准备的药子多到1200多万发。并且用更轻便的速射炮破准格尔的驼城战术。</w:t>
      </w:r>
    </w:p>
    <w:p w14:paraId="6B3D5955" w14:textId="77777777" w:rsidR="009E1CB2" w:rsidRPr="00FC5B4C" w:rsidRDefault="00000000">
      <w:pPr>
        <w:rPr>
          <w:rFonts w:ascii="宋体" w:eastAsia="宋体" w:hAnsi="宋体"/>
          <w:lang w:eastAsia="zh-CN"/>
        </w:rPr>
      </w:pPr>
      <w:r w:rsidRPr="00FC5B4C">
        <w:rPr>
          <w:rFonts w:ascii="宋体" w:eastAsia="宋体" w:hAnsi="宋体"/>
          <w:lang w:eastAsia="zh-CN"/>
        </w:rPr>
        <w:t>上面大白话就是利用综合国力优势和火器优势对周边平推。其中不只是在对准格尔作战，对大小金川作战，十年征战耗银2000万两，叠加使用开花弹对碉堡群逐个破袭的平推战</w:t>
      </w:r>
      <w:r w:rsidRPr="00FC5B4C">
        <w:rPr>
          <w:rFonts w:ascii="宋体" w:eastAsia="宋体" w:hAnsi="宋体"/>
          <w:lang w:eastAsia="zh-CN"/>
        </w:rPr>
        <w:lastRenderedPageBreak/>
        <w:t>术。后对缅甸的战术也基本如此。某种角度说，火药战术就是堆钱的战术。满清对周边的优势，在乾隆那会实际是提现在持续作战消耗能力的财税之上的优势。</w:t>
      </w:r>
    </w:p>
    <w:p w14:paraId="2B99033F" w14:textId="77777777" w:rsidR="009E1CB2" w:rsidRPr="00FC5B4C" w:rsidRDefault="00000000">
      <w:pPr>
        <w:rPr>
          <w:rFonts w:ascii="宋体" w:eastAsia="宋体" w:hAnsi="宋体"/>
          <w:lang w:eastAsia="zh-CN"/>
        </w:rPr>
      </w:pPr>
      <w:r w:rsidRPr="00FC5B4C">
        <w:rPr>
          <w:rFonts w:ascii="宋体" w:eastAsia="宋体" w:hAnsi="宋体"/>
          <w:lang w:eastAsia="zh-CN"/>
        </w:rPr>
        <w:t>在乾隆三十二年，乾隆自查自乾隆十一以来的盐引账目。发现，有大约一千万两不知去向。乾隆急令户部复查，户部主事也奏称查无此事。把账算清楚后的乾隆帝，震怒不已，当即密令江苏巡抚彰宝前往扬州查办此事，只是彰宝这一查，结果却让乾隆帝惊心。二十年来，两淮盐运使预提盐引收入高达一千零九十余万两，除去历年置办贡品和盐院各项开支的四百六十七万余两外，竟然还有六百余万两的银子没有入库。（盐引收入，一部分归国库一部分归内务府，所以才有前面说的乾隆自查）盛怒之余，乾隆下了一道圣旨，不仅要追查自乾隆十一年来历任两淮盐运使所贪之银，还要扬州盐商补缴这一千余万两的白银。这时候，有一个人站了出来，将全部罪责独揽其身，他就是被乾隆引为知己的扬州盐业总商之一，御赐布政使之衔的江春。此后，乾隆对两淮盐案高拿起轻放下。责成盐商分十年还清，实际江春这笔钱一直还到去世。其中，乾隆三十四年和乾隆五十年两次从内务府拨款给江春经营。但是这对盐引亏空依旧于事无补。那之后盐引制度接近废驰，不过彻底禁绝盐引制度是道光十二年的盐法改制。其实从盐引制度的背后，我们看十三行和清末改革之前的满清财税是一样的。楼主曾经提示过，在江南满清贵族和江南士绅构建了微妙的分赃同盟。尤其在乾隆之后。嘉靖在乾隆去世当天就急匆匆诛杀和珅。虽然嘉靖抄家和珅得了十亿两白银。但是那以现金，和在册房地产商铺为折算。而且房地产和商铺以北京周边为主。以和珅之能，在十三行在江南的生意大多去了那里。和盐引案类似，去了分赃同盟手里。及至咸丰登基，在白莲教起义方灭（前后耗银两亿两），太平天国蓄势待发的那会。据说记载，完成登基仪式的清朝国库能动用的存银不过五十万两。（登基一部分钱还是借的 ）</w:t>
      </w:r>
    </w:p>
    <w:p w14:paraId="281E5AFC" w14:textId="77777777" w:rsidR="009E1CB2" w:rsidRPr="00FC5B4C" w:rsidRDefault="00000000">
      <w:pPr>
        <w:rPr>
          <w:rFonts w:ascii="宋体" w:eastAsia="宋体" w:hAnsi="宋体"/>
          <w:lang w:eastAsia="zh-CN"/>
        </w:rPr>
      </w:pPr>
      <w:r w:rsidRPr="00FC5B4C">
        <w:rPr>
          <w:rFonts w:ascii="宋体" w:eastAsia="宋体" w:hAnsi="宋体"/>
          <w:lang w:eastAsia="zh-CN"/>
        </w:rPr>
        <w:t>怎么办</w:t>
      </w:r>
    </w:p>
    <w:p w14:paraId="2F9539E2" w14:textId="77777777" w:rsidR="009E1CB2" w:rsidRPr="00FC5B4C" w:rsidRDefault="00000000">
      <w:pPr>
        <w:rPr>
          <w:rFonts w:ascii="宋体" w:eastAsia="宋体" w:hAnsi="宋体"/>
          <w:lang w:eastAsia="zh-CN"/>
        </w:rPr>
      </w:pPr>
      <w:r w:rsidRPr="00FC5B4C">
        <w:rPr>
          <w:rFonts w:ascii="宋体" w:eastAsia="宋体" w:hAnsi="宋体"/>
          <w:lang w:eastAsia="zh-CN"/>
        </w:rPr>
        <w:t>（待续）</w:t>
      </w:r>
    </w:p>
    <w:p w14:paraId="0ADA5FC2" w14:textId="77777777" w:rsidR="009E1CB2" w:rsidRPr="00FC5B4C" w:rsidRDefault="009E1CB2">
      <w:pPr>
        <w:rPr>
          <w:rFonts w:ascii="宋体" w:eastAsia="宋体" w:hAnsi="宋体"/>
          <w:lang w:eastAsia="zh-CN"/>
        </w:rPr>
      </w:pPr>
    </w:p>
    <w:p w14:paraId="769841FB" w14:textId="77777777" w:rsidR="009E1CB2" w:rsidRPr="00FC5B4C" w:rsidRDefault="009E1CB2">
      <w:pPr>
        <w:rPr>
          <w:rFonts w:ascii="宋体" w:eastAsia="宋体" w:hAnsi="宋体"/>
          <w:lang w:eastAsia="zh-CN"/>
        </w:rPr>
      </w:pPr>
    </w:p>
    <w:p w14:paraId="4A28365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你结合我刚写完的明清财税之13行篇</w:t>
      </w:r>
    </w:p>
    <w:p w14:paraId="03B980B3" w14:textId="77777777" w:rsidR="009E1CB2" w:rsidRPr="00FC5B4C" w:rsidRDefault="00000000">
      <w:pPr>
        <w:rPr>
          <w:rFonts w:ascii="宋体" w:eastAsia="宋体" w:hAnsi="宋体"/>
        </w:rPr>
      </w:pPr>
      <w:r w:rsidRPr="00FC5B4C">
        <w:rPr>
          <w:rFonts w:ascii="宋体" w:eastAsia="宋体" w:hAnsi="宋体"/>
        </w:rPr>
        <w:t>原文：https://talkcc.org//article/4848182-2240</w:t>
      </w:r>
    </w:p>
    <w:p w14:paraId="7E8B0560" w14:textId="77777777" w:rsidR="009E1CB2" w:rsidRPr="00FC5B4C" w:rsidRDefault="00000000">
      <w:pPr>
        <w:rPr>
          <w:rFonts w:ascii="宋体" w:eastAsia="宋体" w:hAnsi="宋体"/>
          <w:lang w:eastAsia="zh-CN"/>
        </w:rPr>
      </w:pPr>
      <w:r w:rsidRPr="00FC5B4C">
        <w:rPr>
          <w:rFonts w:ascii="宋体" w:eastAsia="宋体" w:hAnsi="宋体"/>
          <w:lang w:eastAsia="zh-CN"/>
        </w:rPr>
        <w:t>2023-01-15 07:17:33</w:t>
      </w:r>
    </w:p>
    <w:p w14:paraId="365A367A" w14:textId="77777777" w:rsidR="009E1CB2" w:rsidRPr="00FC5B4C" w:rsidRDefault="00000000">
      <w:pPr>
        <w:rPr>
          <w:rFonts w:ascii="宋体" w:eastAsia="宋体" w:hAnsi="宋体"/>
          <w:lang w:eastAsia="zh-CN"/>
        </w:rPr>
      </w:pPr>
      <w:r w:rsidRPr="00FC5B4C">
        <w:rPr>
          <w:rFonts w:ascii="宋体" w:eastAsia="宋体" w:hAnsi="宋体"/>
          <w:lang w:eastAsia="zh-CN"/>
        </w:rPr>
        <w:t>对照太平天国 ，那种宿命感更压抑。好在那个时代终于是过去了。</w:t>
      </w:r>
    </w:p>
    <w:p w14:paraId="3DE8B0E0" w14:textId="77777777" w:rsidR="009E1CB2" w:rsidRPr="00FC5B4C" w:rsidRDefault="00000000">
      <w:pPr>
        <w:rPr>
          <w:rFonts w:ascii="宋体" w:eastAsia="宋体" w:hAnsi="宋体"/>
          <w:lang w:eastAsia="zh-CN"/>
        </w:rPr>
      </w:pPr>
      <w:r w:rsidRPr="00FC5B4C">
        <w:rPr>
          <w:rFonts w:ascii="宋体" w:eastAsia="宋体" w:hAnsi="宋体"/>
          <w:lang w:eastAsia="zh-CN"/>
        </w:rPr>
        <w:t>就在本楼里。</w:t>
      </w:r>
    </w:p>
    <w:p w14:paraId="22D650F3" w14:textId="77777777" w:rsidR="009E1CB2" w:rsidRPr="00FC5B4C" w:rsidRDefault="009E1CB2">
      <w:pPr>
        <w:rPr>
          <w:rFonts w:ascii="宋体" w:eastAsia="宋体" w:hAnsi="宋体"/>
          <w:lang w:eastAsia="zh-CN"/>
        </w:rPr>
      </w:pPr>
    </w:p>
    <w:p w14:paraId="12EC505F" w14:textId="77777777" w:rsidR="009E1CB2" w:rsidRPr="00FC5B4C" w:rsidRDefault="009E1CB2">
      <w:pPr>
        <w:rPr>
          <w:rFonts w:ascii="宋体" w:eastAsia="宋体" w:hAnsi="宋体"/>
          <w:lang w:eastAsia="zh-CN"/>
        </w:rPr>
      </w:pPr>
    </w:p>
    <w:p w14:paraId="0ED41B0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谢指正只是时间过了一小时改不了了</w:t>
      </w:r>
    </w:p>
    <w:p w14:paraId="7A1E0FE4" w14:textId="77777777" w:rsidR="009E1CB2" w:rsidRPr="00FC5B4C" w:rsidRDefault="00000000">
      <w:pPr>
        <w:rPr>
          <w:rFonts w:ascii="宋体" w:eastAsia="宋体" w:hAnsi="宋体"/>
        </w:rPr>
      </w:pPr>
      <w:r w:rsidRPr="00FC5B4C">
        <w:rPr>
          <w:rFonts w:ascii="宋体" w:eastAsia="宋体" w:hAnsi="宋体"/>
        </w:rPr>
        <w:t>原文：https://talkcc.org//article/4848228-2240</w:t>
      </w:r>
    </w:p>
    <w:p w14:paraId="6E54A60C" w14:textId="77777777" w:rsidR="009E1CB2" w:rsidRPr="00FC5B4C" w:rsidRDefault="00000000">
      <w:pPr>
        <w:rPr>
          <w:rFonts w:ascii="宋体" w:eastAsia="宋体" w:hAnsi="宋体"/>
          <w:lang w:eastAsia="zh-CN"/>
        </w:rPr>
      </w:pPr>
      <w:r w:rsidRPr="00FC5B4C">
        <w:rPr>
          <w:rFonts w:ascii="宋体" w:eastAsia="宋体" w:hAnsi="宋体"/>
          <w:lang w:eastAsia="zh-CN"/>
        </w:rPr>
        <w:t>2023-01-15 10:54:14</w:t>
      </w:r>
    </w:p>
    <w:p w14:paraId="4072FCE4" w14:textId="77777777" w:rsidR="009E1CB2" w:rsidRPr="00FC5B4C" w:rsidRDefault="009E1CB2">
      <w:pPr>
        <w:rPr>
          <w:rFonts w:ascii="宋体" w:eastAsia="宋体" w:hAnsi="宋体"/>
          <w:lang w:eastAsia="zh-CN"/>
        </w:rPr>
      </w:pPr>
    </w:p>
    <w:p w14:paraId="165C8B46" w14:textId="77777777" w:rsidR="009E1CB2" w:rsidRPr="00FC5B4C" w:rsidRDefault="009E1CB2">
      <w:pPr>
        <w:rPr>
          <w:rFonts w:ascii="宋体" w:eastAsia="宋体" w:hAnsi="宋体"/>
          <w:lang w:eastAsia="zh-CN"/>
        </w:rPr>
      </w:pPr>
    </w:p>
    <w:p w14:paraId="7757CB1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 接受指正先写点其他的换脑子</w:t>
      </w:r>
    </w:p>
    <w:p w14:paraId="7E179A01" w14:textId="77777777" w:rsidR="009E1CB2" w:rsidRPr="00FC5B4C" w:rsidRDefault="00000000">
      <w:pPr>
        <w:rPr>
          <w:rFonts w:ascii="宋体" w:eastAsia="宋体" w:hAnsi="宋体"/>
        </w:rPr>
      </w:pPr>
      <w:r w:rsidRPr="00FC5B4C">
        <w:rPr>
          <w:rFonts w:ascii="宋体" w:eastAsia="宋体" w:hAnsi="宋体"/>
        </w:rPr>
        <w:t>原文：https://talkcc.org//article/4848510-2240</w:t>
      </w:r>
    </w:p>
    <w:p w14:paraId="6A7C186A" w14:textId="77777777" w:rsidR="009E1CB2" w:rsidRPr="00FC5B4C" w:rsidRDefault="00000000">
      <w:pPr>
        <w:rPr>
          <w:rFonts w:ascii="宋体" w:eastAsia="宋体" w:hAnsi="宋体"/>
          <w:lang w:eastAsia="zh-CN"/>
        </w:rPr>
      </w:pPr>
      <w:r w:rsidRPr="00FC5B4C">
        <w:rPr>
          <w:rFonts w:ascii="宋体" w:eastAsia="宋体" w:hAnsi="宋体"/>
          <w:lang w:eastAsia="zh-CN"/>
        </w:rPr>
        <w:t>2023-01-16 02:54:52</w:t>
      </w:r>
    </w:p>
    <w:p w14:paraId="35C184AF" w14:textId="77777777" w:rsidR="009E1CB2" w:rsidRPr="00FC5B4C" w:rsidRDefault="00000000">
      <w:pPr>
        <w:rPr>
          <w:rFonts w:ascii="宋体" w:eastAsia="宋体" w:hAnsi="宋体"/>
          <w:lang w:eastAsia="zh-CN"/>
        </w:rPr>
      </w:pPr>
      <w:r w:rsidRPr="00FC5B4C">
        <w:rPr>
          <w:rFonts w:ascii="宋体" w:eastAsia="宋体" w:hAnsi="宋体"/>
          <w:lang w:eastAsia="zh-CN"/>
        </w:rPr>
        <w:t>你的帖子对我最大帮助 是完善了我们自己一直以来讨论中的 财政与基于军事安全的工业化独立自主近现代主线。用文邹邹的话说，我这里讨论中的主线是知其然，但是配上你的人事主线就能再进一步知道知所以然。</w:t>
      </w:r>
    </w:p>
    <w:p w14:paraId="5C0BEFCF" w14:textId="77777777" w:rsidR="009E1CB2" w:rsidRPr="00FC5B4C" w:rsidRDefault="00000000">
      <w:pPr>
        <w:rPr>
          <w:rFonts w:ascii="宋体" w:eastAsia="宋体" w:hAnsi="宋体"/>
          <w:lang w:eastAsia="zh-CN"/>
        </w:rPr>
      </w:pPr>
      <w:r w:rsidRPr="00FC5B4C">
        <w:rPr>
          <w:rFonts w:ascii="宋体" w:eastAsia="宋体" w:hAnsi="宋体"/>
          <w:lang w:eastAsia="zh-CN"/>
        </w:rPr>
        <w:t>我关于太平天国的有关回复说，没有太平天国运动，满清的根基就难以动摇。我现在在写的部分实际触及这样一个问题，辛丑条约后满清的改革从财政上把1894年甲午战争后的财税收入950万两提高到了1905年水平的4500万两，如果叠加办铁路邮政还有一系列近现代化工业的收入，清末 财政盈余一度超过亿两。也因此辛丑条约后十年，满清完成了36镇新军从训练到装备更新的 替代。这就是我说的，仅仅从纸面看满清还有救。从你的人事线可以清晰的看到满清怎么玩脱的以及后面的北洋到民国怎么一路沉沦的。</w:t>
      </w:r>
    </w:p>
    <w:p w14:paraId="50FBC7EB" w14:textId="77777777" w:rsidR="009E1CB2" w:rsidRPr="00FC5B4C" w:rsidRDefault="00000000">
      <w:pPr>
        <w:rPr>
          <w:rFonts w:ascii="宋体" w:eastAsia="宋体" w:hAnsi="宋体"/>
          <w:lang w:eastAsia="zh-CN"/>
        </w:rPr>
      </w:pPr>
      <w:r w:rsidRPr="00FC5B4C">
        <w:rPr>
          <w:rFonts w:ascii="宋体" w:eastAsia="宋体" w:hAnsi="宋体"/>
          <w:lang w:eastAsia="zh-CN"/>
        </w:rPr>
        <w:t>我和朋友争论满清的一个点你可以参考。他说，如果满清支撑到一战爆发无论 满清是倒向协约国还是同盟国国。都肯定扛不住，从一战到二战之间的民族国家独立狂潮。也就是说我们今天的 的基本版图上对边疆制高点的优势基本会在这波民族国家独立潮中荡然无存。而且基于满清对一切进步思想的扼杀，如果晚清到一战后才覆灭。那时候的共产党即时获得新生也必然过于孱弱。也就是说，错过了1911年这个点，新中国的格局会和现在大有不同。</w:t>
      </w:r>
    </w:p>
    <w:p w14:paraId="6631558A" w14:textId="77777777" w:rsidR="009E1CB2" w:rsidRPr="00FC5B4C" w:rsidRDefault="00000000">
      <w:pPr>
        <w:rPr>
          <w:rFonts w:ascii="宋体" w:eastAsia="宋体" w:hAnsi="宋体"/>
          <w:lang w:eastAsia="zh-CN"/>
        </w:rPr>
      </w:pPr>
      <w:r w:rsidRPr="00FC5B4C">
        <w:rPr>
          <w:rFonts w:ascii="宋体" w:eastAsia="宋体" w:hAnsi="宋体"/>
          <w:lang w:eastAsia="zh-CN"/>
        </w:rPr>
        <w:t>在这里，看太平天国及之后一代代革命先辈的前赴后继，他们看起来在当时让人绝望的一次次我以我血举轩辕的举措。最终在满清权力代际交替的过程中抓住转瞬即逝的机遇一举倾覆了满清。所谓国运，无非一代代先知先觉的的前人以他们的生命为代价扣开了 救亡图存的中华转型之门。</w:t>
      </w:r>
    </w:p>
    <w:p w14:paraId="0DAB80CD" w14:textId="77777777" w:rsidR="009E1CB2" w:rsidRPr="00FC5B4C" w:rsidRDefault="00000000">
      <w:pPr>
        <w:rPr>
          <w:rFonts w:ascii="宋体" w:eastAsia="宋体" w:hAnsi="宋体"/>
          <w:lang w:eastAsia="zh-CN"/>
        </w:rPr>
      </w:pPr>
      <w:r w:rsidRPr="00FC5B4C">
        <w:rPr>
          <w:rFonts w:ascii="宋体" w:eastAsia="宋体" w:hAnsi="宋体"/>
          <w:lang w:eastAsia="zh-CN"/>
        </w:rPr>
        <w:t>不管他们曾经做的在今天看多可笑，他们的努力和尝试，无论结局如何都是值得我们后人总结的经验与教训。这就是我的基本观点。</w:t>
      </w:r>
    </w:p>
    <w:p w14:paraId="07790102" w14:textId="77777777" w:rsidR="009E1CB2" w:rsidRPr="00FC5B4C" w:rsidRDefault="00000000">
      <w:pPr>
        <w:rPr>
          <w:rFonts w:ascii="宋体" w:eastAsia="宋体" w:hAnsi="宋体"/>
          <w:lang w:eastAsia="zh-CN"/>
        </w:rPr>
      </w:pPr>
      <w:r w:rsidRPr="00FC5B4C">
        <w:rPr>
          <w:rFonts w:ascii="宋体" w:eastAsia="宋体" w:hAnsi="宋体"/>
          <w:lang w:eastAsia="zh-CN"/>
        </w:rPr>
        <w:t>多谢你的文字。</w:t>
      </w:r>
    </w:p>
    <w:p w14:paraId="4828569C" w14:textId="77777777" w:rsidR="009E1CB2" w:rsidRPr="00FC5B4C" w:rsidRDefault="009E1CB2">
      <w:pPr>
        <w:rPr>
          <w:rFonts w:ascii="宋体" w:eastAsia="宋体" w:hAnsi="宋体"/>
          <w:lang w:eastAsia="zh-CN"/>
        </w:rPr>
      </w:pPr>
    </w:p>
    <w:p w14:paraId="4E8F70F1" w14:textId="77777777" w:rsidR="009E1CB2" w:rsidRPr="00FC5B4C" w:rsidRDefault="009E1CB2">
      <w:pPr>
        <w:rPr>
          <w:rFonts w:ascii="宋体" w:eastAsia="宋体" w:hAnsi="宋体"/>
          <w:lang w:eastAsia="zh-CN"/>
        </w:rPr>
      </w:pPr>
    </w:p>
    <w:p w14:paraId="6FECB852" w14:textId="77777777" w:rsidR="009E1CB2" w:rsidRPr="00FC5B4C" w:rsidRDefault="00000000">
      <w:pPr>
        <w:pStyle w:val="31"/>
        <w:rPr>
          <w:rFonts w:ascii="宋体" w:eastAsia="宋体" w:hAnsi="宋体"/>
        </w:rPr>
      </w:pPr>
      <w:r w:rsidRPr="00FC5B4C">
        <w:rPr>
          <w:rFonts w:ascii="宋体" w:eastAsia="宋体" w:hAnsi="宋体"/>
        </w:rPr>
        <w:t>仁不是好谥</w:t>
      </w:r>
    </w:p>
    <w:p w14:paraId="67681BC5" w14:textId="77777777" w:rsidR="009E1CB2" w:rsidRPr="00FC5B4C" w:rsidRDefault="00000000">
      <w:pPr>
        <w:rPr>
          <w:rFonts w:ascii="宋体" w:eastAsia="宋体" w:hAnsi="宋体"/>
        </w:rPr>
      </w:pPr>
      <w:r w:rsidRPr="00FC5B4C">
        <w:rPr>
          <w:rFonts w:ascii="宋体" w:eastAsia="宋体" w:hAnsi="宋体"/>
        </w:rPr>
        <w:t>原文：https://talkcc.org//article/4848541</w:t>
      </w:r>
    </w:p>
    <w:p w14:paraId="1FFE49AE" w14:textId="77777777" w:rsidR="009E1CB2" w:rsidRPr="00FC5B4C" w:rsidRDefault="00000000">
      <w:pPr>
        <w:rPr>
          <w:rFonts w:ascii="宋体" w:eastAsia="宋体" w:hAnsi="宋体"/>
          <w:lang w:eastAsia="zh-CN"/>
        </w:rPr>
      </w:pPr>
      <w:r w:rsidRPr="00FC5B4C">
        <w:rPr>
          <w:rFonts w:ascii="宋体" w:eastAsia="宋体" w:hAnsi="宋体"/>
          <w:lang w:eastAsia="zh-CN"/>
        </w:rPr>
        <w:t>2023-01-16 04:00:38</w:t>
      </w:r>
    </w:p>
    <w:p w14:paraId="795D6E60" w14:textId="77777777" w:rsidR="009E1CB2" w:rsidRPr="00FC5B4C" w:rsidRDefault="00000000">
      <w:pPr>
        <w:rPr>
          <w:rFonts w:ascii="宋体" w:eastAsia="宋体" w:hAnsi="宋体"/>
          <w:lang w:eastAsia="zh-CN"/>
        </w:rPr>
      </w:pPr>
      <w:r w:rsidRPr="00FC5B4C">
        <w:rPr>
          <w:rFonts w:ascii="宋体" w:eastAsia="宋体" w:hAnsi="宋体"/>
          <w:lang w:eastAsia="zh-CN"/>
        </w:rPr>
        <w:t>大白话就是无能但是没大过</w:t>
      </w:r>
    </w:p>
    <w:p w14:paraId="106054BC" w14:textId="77777777" w:rsidR="009E1CB2" w:rsidRPr="00FC5B4C" w:rsidRDefault="00000000">
      <w:pPr>
        <w:rPr>
          <w:rFonts w:ascii="宋体" w:eastAsia="宋体" w:hAnsi="宋体"/>
          <w:lang w:eastAsia="zh-CN"/>
        </w:rPr>
      </w:pPr>
      <w:r w:rsidRPr="00FC5B4C">
        <w:rPr>
          <w:rFonts w:ascii="宋体" w:eastAsia="宋体" w:hAnsi="宋体"/>
          <w:lang w:eastAsia="zh-CN"/>
        </w:rPr>
        <w:t>看到上面说宋真宗 ，其实宋真宗的历史作用被低估了。杯酒释兵权真正完成，还是宋真宗那会。说一件事可以作证，宋真宗即位那会，有军头参加登基大典觉得赏钱不如过去丰厚，闹事不走。宰相临危出来背锅借钱给军头发下去。平息兵闹。这是五代祸乱的遗风。到仁宗那会哪怕孤儿寡母都没人这样搞事了。</w:t>
      </w:r>
    </w:p>
    <w:p w14:paraId="5A9F6D83" w14:textId="77777777" w:rsidR="009E1CB2" w:rsidRPr="00FC5B4C" w:rsidRDefault="009E1CB2">
      <w:pPr>
        <w:rPr>
          <w:rFonts w:ascii="宋体" w:eastAsia="宋体" w:hAnsi="宋体"/>
          <w:lang w:eastAsia="zh-CN"/>
        </w:rPr>
      </w:pPr>
    </w:p>
    <w:p w14:paraId="313923CA" w14:textId="77777777" w:rsidR="009E1CB2" w:rsidRPr="00FC5B4C" w:rsidRDefault="009E1CB2">
      <w:pPr>
        <w:rPr>
          <w:rFonts w:ascii="宋体" w:eastAsia="宋体" w:hAnsi="宋体"/>
          <w:lang w:eastAsia="zh-CN"/>
        </w:rPr>
      </w:pPr>
    </w:p>
    <w:p w14:paraId="781ED71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我看的杨紫琼第一部戏和你一样《警察故事3》</w:t>
      </w:r>
    </w:p>
    <w:p w14:paraId="522F98D4" w14:textId="77777777" w:rsidR="009E1CB2" w:rsidRPr="00FC5B4C" w:rsidRDefault="00000000">
      <w:pPr>
        <w:rPr>
          <w:rFonts w:ascii="宋体" w:eastAsia="宋体" w:hAnsi="宋体"/>
        </w:rPr>
      </w:pPr>
      <w:r w:rsidRPr="00FC5B4C">
        <w:rPr>
          <w:rFonts w:ascii="宋体" w:eastAsia="宋体" w:hAnsi="宋体"/>
        </w:rPr>
        <w:t>原文：https://talkcc.org//article/4848602-10525</w:t>
      </w:r>
    </w:p>
    <w:p w14:paraId="0706CB78" w14:textId="77777777" w:rsidR="009E1CB2" w:rsidRPr="00FC5B4C" w:rsidRDefault="00000000">
      <w:pPr>
        <w:rPr>
          <w:rFonts w:ascii="宋体" w:eastAsia="宋体" w:hAnsi="宋体"/>
          <w:lang w:eastAsia="zh-CN"/>
        </w:rPr>
      </w:pPr>
      <w:r w:rsidRPr="00FC5B4C">
        <w:rPr>
          <w:rFonts w:ascii="宋体" w:eastAsia="宋体" w:hAnsi="宋体"/>
          <w:lang w:eastAsia="zh-CN"/>
        </w:rPr>
        <w:t>2023-01-16 06:49:31</w:t>
      </w:r>
    </w:p>
    <w:p w14:paraId="2AB874E4" w14:textId="77777777" w:rsidR="009E1CB2" w:rsidRPr="00FC5B4C" w:rsidRDefault="00000000">
      <w:pPr>
        <w:rPr>
          <w:rFonts w:ascii="宋体" w:eastAsia="宋体" w:hAnsi="宋体"/>
          <w:lang w:eastAsia="zh-CN"/>
        </w:rPr>
      </w:pPr>
      <w:r w:rsidRPr="00FC5B4C">
        <w:rPr>
          <w:rFonts w:ascii="宋体" w:eastAsia="宋体" w:hAnsi="宋体"/>
          <w:lang w:eastAsia="zh-CN"/>
        </w:rPr>
        <w:t>第二部是 杨紫琼 林子祥的《通天大盗》</w:t>
      </w:r>
    </w:p>
    <w:p w14:paraId="01690E72" w14:textId="77777777" w:rsidR="009E1CB2" w:rsidRPr="00FC5B4C" w:rsidRDefault="00000000">
      <w:pPr>
        <w:rPr>
          <w:rFonts w:ascii="宋体" w:eastAsia="宋体" w:hAnsi="宋体"/>
          <w:lang w:eastAsia="zh-CN"/>
        </w:rPr>
      </w:pPr>
      <w:r w:rsidRPr="00FC5B4C">
        <w:rPr>
          <w:rFonts w:ascii="宋体" w:eastAsia="宋体" w:hAnsi="宋体"/>
          <w:lang w:eastAsia="zh-CN"/>
        </w:rPr>
        <w:t>第三部是《咏春》</w:t>
      </w:r>
    </w:p>
    <w:p w14:paraId="365BE70F" w14:textId="77777777" w:rsidR="009E1CB2" w:rsidRPr="00FC5B4C" w:rsidRDefault="00000000">
      <w:pPr>
        <w:rPr>
          <w:rFonts w:ascii="宋体" w:eastAsia="宋体" w:hAnsi="宋体"/>
          <w:lang w:eastAsia="zh-CN"/>
        </w:rPr>
      </w:pPr>
      <w:r w:rsidRPr="00FC5B4C">
        <w:rPr>
          <w:rFonts w:ascii="宋体" w:eastAsia="宋体" w:hAnsi="宋体"/>
          <w:lang w:eastAsia="zh-CN"/>
        </w:rPr>
        <w:t>那时候欧美电影信息看电影画报等杂志，港台看 海外星云</w:t>
      </w:r>
    </w:p>
    <w:p w14:paraId="7EBBF467" w14:textId="77777777" w:rsidR="009E1CB2" w:rsidRPr="00FC5B4C" w:rsidRDefault="00000000">
      <w:pPr>
        <w:rPr>
          <w:rFonts w:ascii="宋体" w:eastAsia="宋体" w:hAnsi="宋体"/>
          <w:lang w:eastAsia="zh-CN"/>
        </w:rPr>
      </w:pPr>
      <w:r w:rsidRPr="00FC5B4C">
        <w:rPr>
          <w:rFonts w:ascii="宋体" w:eastAsia="宋体" w:hAnsi="宋体"/>
          <w:lang w:eastAsia="zh-CN"/>
        </w:rPr>
        <w:t>不过国内有段时间对她有距离，起因是梁洛施经她牵线给人生儿子</w:t>
      </w:r>
    </w:p>
    <w:p w14:paraId="0B9C0370" w14:textId="77777777" w:rsidR="009E1CB2" w:rsidRPr="00FC5B4C" w:rsidRDefault="009E1CB2">
      <w:pPr>
        <w:rPr>
          <w:rFonts w:ascii="宋体" w:eastAsia="宋体" w:hAnsi="宋体"/>
          <w:lang w:eastAsia="zh-CN"/>
        </w:rPr>
      </w:pPr>
    </w:p>
    <w:p w14:paraId="7B3CA871" w14:textId="77777777" w:rsidR="009E1CB2" w:rsidRPr="00FC5B4C" w:rsidRDefault="009E1CB2">
      <w:pPr>
        <w:rPr>
          <w:rFonts w:ascii="宋体" w:eastAsia="宋体" w:hAnsi="宋体"/>
          <w:lang w:eastAsia="zh-CN"/>
        </w:rPr>
      </w:pPr>
    </w:p>
    <w:p w14:paraId="6116DF3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看游戏历史考古贴，发现有人联系中国游戏</w:t>
      </w:r>
    </w:p>
    <w:p w14:paraId="457D93F3" w14:textId="77777777" w:rsidR="009E1CB2" w:rsidRPr="00FC5B4C" w:rsidRDefault="00000000">
      <w:pPr>
        <w:rPr>
          <w:rFonts w:ascii="宋体" w:eastAsia="宋体" w:hAnsi="宋体"/>
        </w:rPr>
      </w:pPr>
      <w:r w:rsidRPr="00FC5B4C">
        <w:rPr>
          <w:rFonts w:ascii="宋体" w:eastAsia="宋体" w:hAnsi="宋体"/>
        </w:rPr>
        <w:t>原文：https://talkcc.org//article/4848606</w:t>
      </w:r>
    </w:p>
    <w:p w14:paraId="7DA1A4BE" w14:textId="77777777" w:rsidR="009E1CB2" w:rsidRPr="00FC5B4C" w:rsidRDefault="00000000">
      <w:pPr>
        <w:rPr>
          <w:rFonts w:ascii="宋体" w:eastAsia="宋体" w:hAnsi="宋体"/>
          <w:lang w:eastAsia="zh-CN"/>
        </w:rPr>
      </w:pPr>
      <w:r w:rsidRPr="00FC5B4C">
        <w:rPr>
          <w:rFonts w:ascii="宋体" w:eastAsia="宋体" w:hAnsi="宋体"/>
          <w:lang w:eastAsia="zh-CN"/>
        </w:rPr>
        <w:t>2023-01-16 06:57:51</w:t>
      </w:r>
    </w:p>
    <w:p w14:paraId="3D3A1A9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可以给你参考 </w:t>
      </w:r>
    </w:p>
    <w:p w14:paraId="7919E4CB" w14:textId="77777777" w:rsidR="009E1CB2" w:rsidRPr="00FC5B4C" w:rsidRDefault="00000000">
      <w:pPr>
        <w:rPr>
          <w:rFonts w:ascii="宋体" w:eastAsia="宋体" w:hAnsi="宋体"/>
          <w:lang w:eastAsia="zh-CN"/>
        </w:rPr>
      </w:pPr>
      <w:r w:rsidRPr="00FC5B4C">
        <w:rPr>
          <w:rFonts w:ascii="宋体" w:eastAsia="宋体" w:hAnsi="宋体"/>
          <w:lang w:eastAsia="zh-CN"/>
        </w:rPr>
        <w:t>https://www.zhihu.com/question/29660642/answer/2452478906</w:t>
      </w:r>
    </w:p>
    <w:p w14:paraId="716B41D2" w14:textId="77777777" w:rsidR="009E1CB2" w:rsidRPr="00FC5B4C" w:rsidRDefault="00000000">
      <w:pPr>
        <w:rPr>
          <w:rFonts w:ascii="宋体" w:eastAsia="宋体" w:hAnsi="宋体"/>
          <w:lang w:eastAsia="zh-CN"/>
        </w:rPr>
      </w:pPr>
      <w:r w:rsidRPr="00FC5B4C">
        <w:rPr>
          <w:rFonts w:ascii="宋体" w:eastAsia="宋体" w:hAnsi="宋体"/>
          <w:lang w:eastAsia="zh-CN"/>
        </w:rPr>
        <w:t>80年代的雅达利事件是什么?</w:t>
      </w:r>
    </w:p>
    <w:p w14:paraId="3AC8FBB7" w14:textId="77777777" w:rsidR="009E1CB2" w:rsidRPr="00FC5B4C" w:rsidRDefault="009E1CB2">
      <w:pPr>
        <w:rPr>
          <w:rFonts w:ascii="宋体" w:eastAsia="宋体" w:hAnsi="宋体"/>
          <w:lang w:eastAsia="zh-CN"/>
        </w:rPr>
      </w:pPr>
    </w:p>
    <w:p w14:paraId="4B6D8102" w14:textId="77777777" w:rsidR="009E1CB2" w:rsidRPr="00FC5B4C" w:rsidRDefault="009E1CB2">
      <w:pPr>
        <w:rPr>
          <w:rFonts w:ascii="宋体" w:eastAsia="宋体" w:hAnsi="宋体"/>
          <w:lang w:eastAsia="zh-CN"/>
        </w:rPr>
      </w:pPr>
    </w:p>
    <w:p w14:paraId="42FB0849" w14:textId="77777777" w:rsidR="009E1CB2" w:rsidRPr="00FC5B4C" w:rsidRDefault="00000000">
      <w:pPr>
        <w:pStyle w:val="31"/>
        <w:rPr>
          <w:rFonts w:ascii="宋体" w:eastAsia="宋体" w:hAnsi="宋体"/>
        </w:rPr>
      </w:pPr>
      <w:r w:rsidRPr="00FC5B4C">
        <w:rPr>
          <w:rFonts w:ascii="宋体" w:eastAsia="宋体" w:hAnsi="宋体"/>
        </w:rPr>
        <w:t>嗯</w:t>
      </w:r>
    </w:p>
    <w:p w14:paraId="3379BB34" w14:textId="77777777" w:rsidR="009E1CB2" w:rsidRPr="00FC5B4C" w:rsidRDefault="00000000">
      <w:pPr>
        <w:rPr>
          <w:rFonts w:ascii="宋体" w:eastAsia="宋体" w:hAnsi="宋体"/>
        </w:rPr>
      </w:pPr>
      <w:r w:rsidRPr="00FC5B4C">
        <w:rPr>
          <w:rFonts w:ascii="宋体" w:eastAsia="宋体" w:hAnsi="宋体"/>
        </w:rPr>
        <w:t>原文：https://talkcc.org//article/4848618-10525</w:t>
      </w:r>
    </w:p>
    <w:p w14:paraId="600F75D5" w14:textId="77777777" w:rsidR="009E1CB2" w:rsidRPr="00FC5B4C" w:rsidRDefault="00000000">
      <w:pPr>
        <w:rPr>
          <w:rFonts w:ascii="宋体" w:eastAsia="宋体" w:hAnsi="宋体"/>
        </w:rPr>
      </w:pPr>
      <w:r w:rsidRPr="00FC5B4C">
        <w:rPr>
          <w:rFonts w:ascii="宋体" w:eastAsia="宋体" w:hAnsi="宋体"/>
        </w:rPr>
        <w:t>2023-01-16 07:49:58</w:t>
      </w:r>
    </w:p>
    <w:p w14:paraId="4C285235" w14:textId="77777777" w:rsidR="009E1CB2" w:rsidRPr="00FC5B4C" w:rsidRDefault="009E1CB2">
      <w:pPr>
        <w:rPr>
          <w:rFonts w:ascii="宋体" w:eastAsia="宋体" w:hAnsi="宋体"/>
        </w:rPr>
      </w:pPr>
    </w:p>
    <w:p w14:paraId="41E68F53" w14:textId="77777777" w:rsidR="009E1CB2" w:rsidRPr="00FC5B4C" w:rsidRDefault="009E1CB2">
      <w:pPr>
        <w:rPr>
          <w:rFonts w:ascii="宋体" w:eastAsia="宋体" w:hAnsi="宋体"/>
        </w:rPr>
      </w:pPr>
    </w:p>
    <w:p w14:paraId="45153559" w14:textId="77777777" w:rsidR="009E1CB2" w:rsidRPr="00FC5B4C" w:rsidRDefault="00000000">
      <w:pPr>
        <w:pStyle w:val="31"/>
        <w:rPr>
          <w:rFonts w:ascii="宋体" w:eastAsia="宋体" w:hAnsi="宋体"/>
        </w:rPr>
      </w:pPr>
      <w:r w:rsidRPr="00FC5B4C">
        <w:rPr>
          <w:rFonts w:ascii="宋体" w:eastAsia="宋体" w:hAnsi="宋体"/>
        </w:rPr>
        <w:t>续3</w:t>
      </w:r>
    </w:p>
    <w:p w14:paraId="59AC7B23" w14:textId="77777777" w:rsidR="009E1CB2" w:rsidRPr="00FC5B4C" w:rsidRDefault="00000000">
      <w:pPr>
        <w:rPr>
          <w:rFonts w:ascii="宋体" w:eastAsia="宋体" w:hAnsi="宋体"/>
        </w:rPr>
      </w:pPr>
      <w:r w:rsidRPr="00FC5B4C">
        <w:rPr>
          <w:rFonts w:ascii="宋体" w:eastAsia="宋体" w:hAnsi="宋体"/>
        </w:rPr>
        <w:t>原文：https://talkcc.org//article/4848665-2240</w:t>
      </w:r>
    </w:p>
    <w:p w14:paraId="48FCC575" w14:textId="77777777" w:rsidR="009E1CB2" w:rsidRPr="00FC5B4C" w:rsidRDefault="00000000">
      <w:pPr>
        <w:rPr>
          <w:rFonts w:ascii="宋体" w:eastAsia="宋体" w:hAnsi="宋体"/>
          <w:lang w:eastAsia="zh-CN"/>
        </w:rPr>
      </w:pPr>
      <w:r w:rsidRPr="00FC5B4C">
        <w:rPr>
          <w:rFonts w:ascii="宋体" w:eastAsia="宋体" w:hAnsi="宋体"/>
          <w:lang w:eastAsia="zh-CN"/>
        </w:rPr>
        <w:t>2023-01-16 09:37:06</w:t>
      </w:r>
    </w:p>
    <w:p w14:paraId="242FE7E2" w14:textId="77777777" w:rsidR="009E1CB2" w:rsidRPr="00FC5B4C" w:rsidRDefault="00000000">
      <w:pPr>
        <w:rPr>
          <w:rFonts w:ascii="宋体" w:eastAsia="宋体" w:hAnsi="宋体"/>
          <w:lang w:eastAsia="zh-CN"/>
        </w:rPr>
      </w:pPr>
      <w:r w:rsidRPr="00FC5B4C">
        <w:rPr>
          <w:rFonts w:ascii="宋体" w:eastAsia="宋体" w:hAnsi="宋体"/>
          <w:lang w:eastAsia="zh-CN"/>
        </w:rPr>
        <w:t>下面的东西，主旨是争论。</w:t>
      </w:r>
    </w:p>
    <w:p w14:paraId="5CDF7C6D" w14:textId="77777777" w:rsidR="009E1CB2" w:rsidRPr="00FC5B4C" w:rsidRDefault="00000000">
      <w:pPr>
        <w:rPr>
          <w:rFonts w:ascii="宋体" w:eastAsia="宋体" w:hAnsi="宋体"/>
          <w:lang w:eastAsia="zh-CN"/>
        </w:rPr>
      </w:pPr>
      <w:r w:rsidRPr="00FC5B4C">
        <w:rPr>
          <w:rFonts w:ascii="宋体" w:eastAsia="宋体" w:hAnsi="宋体"/>
          <w:lang w:eastAsia="zh-CN"/>
        </w:rPr>
        <w:t>先把时间线跳到 清末，讲讲导致武昌起义席卷全国的南北会操怎么玩脱的。我之前有个回复说，不是一代代人努力，纸面上的数字，满清难以撼动。南北会操背景之一是，新军36镇整编结束。南方革命党人借着满清新贵在慈禧之后的一系列激进策略下起义此起彼伏。因此借助南北会操对南方革命党人宣示武力形成威慑是一种必须。但是怎么清廷自信满满的南北会操瞬间，就成了武昌首义革命席卷全国呢。我这里略展，话说辛丑条约签署后，清廷下决心启动一系列现代化改革，其中涉及财税部分这里按下后面说。先说和直接影响武昌起义的内容。</w:t>
      </w:r>
    </w:p>
    <w:p w14:paraId="04B54BB3" w14:textId="77777777" w:rsidR="009E1CB2" w:rsidRPr="00FC5B4C" w:rsidRDefault="00000000">
      <w:pPr>
        <w:rPr>
          <w:rFonts w:ascii="宋体" w:eastAsia="宋体" w:hAnsi="宋体"/>
          <w:lang w:eastAsia="zh-CN"/>
        </w:rPr>
      </w:pPr>
      <w:r w:rsidRPr="00FC5B4C">
        <w:rPr>
          <w:rFonts w:ascii="宋体" w:eastAsia="宋体" w:hAnsi="宋体"/>
          <w:lang w:eastAsia="zh-CN"/>
        </w:rPr>
        <w:t>首先是，废除科举，直接后果之一就是大量士绅阶层的 子弟因为断了科举前程大批转向革命党。他们中因为有大量官僚子弟，在中国这次近现代化转型中，他们又接着关系网走了新军的路子成为新军中下层军官。</w:t>
      </w:r>
    </w:p>
    <w:p w14:paraId="3A25CD4C" w14:textId="77777777" w:rsidR="009E1CB2" w:rsidRPr="00FC5B4C" w:rsidRDefault="00000000">
      <w:pPr>
        <w:rPr>
          <w:rFonts w:ascii="宋体" w:eastAsia="宋体" w:hAnsi="宋体"/>
          <w:lang w:eastAsia="zh-CN"/>
        </w:rPr>
      </w:pPr>
      <w:r w:rsidRPr="00FC5B4C">
        <w:rPr>
          <w:rFonts w:ascii="宋体" w:eastAsia="宋体" w:hAnsi="宋体"/>
          <w:lang w:eastAsia="zh-CN"/>
        </w:rPr>
        <w:t>其次，满清对革命党渗透新军不仅高度警惕而且对官僚子弟被革命党影响同时渗透新军也有所察觉。因此在彰德会操（后面会结合清末财税一并讲）重新获得新军控制权后。因为满清在太平天国运动中被重创，几乎到家家戴孝地步。不说其他，满清最后一个合格的总理大臣荣禄。他家族在太平天国运动中父辈和同辈子弟几乎死伤殆尽。（荣禄的祖父战死在新疆）大白话，到清末新军编练成熟，满清嫡系甚至旁系的子弟已经无法组建有效的军官团填补新军中下级空缺。（军官团会结合湘军争论那会说）于是，满清折中的治理反方案是，控制中上层军官同步把协（相当于西方的旅）以上调兵权牢牢控制在满清中央。</w:t>
      </w:r>
    </w:p>
    <w:p w14:paraId="5741AA16" w14:textId="77777777" w:rsidR="009E1CB2" w:rsidRPr="00FC5B4C" w:rsidRDefault="00000000">
      <w:pPr>
        <w:rPr>
          <w:rFonts w:ascii="宋体" w:eastAsia="宋体" w:hAnsi="宋体"/>
          <w:lang w:eastAsia="zh-CN"/>
        </w:rPr>
      </w:pPr>
      <w:r w:rsidRPr="00FC5B4C">
        <w:rPr>
          <w:rFonts w:ascii="宋体" w:eastAsia="宋体" w:hAnsi="宋体"/>
          <w:lang w:eastAsia="zh-CN"/>
        </w:rPr>
        <w:t>最后，清末对满清高层的暗杀尤其是对安徽巡抚恩铭以及有北洋控制权的良弼刺杀，对满清高层起到了极大的威慑作用。</w:t>
      </w:r>
    </w:p>
    <w:p w14:paraId="0D26E0CB" w14:textId="77777777" w:rsidR="009E1CB2" w:rsidRPr="00FC5B4C" w:rsidRDefault="00000000">
      <w:pPr>
        <w:rPr>
          <w:rFonts w:ascii="宋体" w:eastAsia="宋体" w:hAnsi="宋体"/>
          <w:lang w:eastAsia="zh-CN"/>
        </w:rPr>
      </w:pPr>
      <w:r w:rsidRPr="00FC5B4C">
        <w:rPr>
          <w:rFonts w:ascii="宋体" w:eastAsia="宋体" w:hAnsi="宋体"/>
          <w:lang w:eastAsia="zh-CN"/>
        </w:rPr>
        <w:t>下面回到南北会操怎么玩脱的。简述就是，所谓南北会操就是南北新军协同操练全国一盘棋调动。因此，为了在规定的时间内完成部队集结。协一级的军事调动下方到地方。类似，清廷只要控制协一级军官就可以遏制新军成建制的起义。（此前新军起义多在连营级）这</w:t>
      </w:r>
      <w:r w:rsidRPr="00FC5B4C">
        <w:rPr>
          <w:rFonts w:ascii="宋体" w:eastAsia="宋体" w:hAnsi="宋体"/>
          <w:lang w:eastAsia="zh-CN"/>
        </w:rPr>
        <w:lastRenderedPageBreak/>
        <w:t>次南北会操，革命党实际获得了只要控制了协一级的军官，就可以获得成建制调动新军赢得起义成功的便利条件。在武昌这个被控制的协一级指挥官就是黎元洪。</w:t>
      </w:r>
    </w:p>
    <w:p w14:paraId="278A7436" w14:textId="77777777" w:rsidR="009E1CB2" w:rsidRPr="00FC5B4C" w:rsidRDefault="00000000">
      <w:pPr>
        <w:rPr>
          <w:rFonts w:ascii="宋体" w:eastAsia="宋体" w:hAnsi="宋体"/>
          <w:lang w:eastAsia="zh-CN"/>
        </w:rPr>
      </w:pPr>
      <w:r w:rsidRPr="00FC5B4C">
        <w:rPr>
          <w:rFonts w:ascii="宋体" w:eastAsia="宋体" w:hAnsi="宋体"/>
          <w:lang w:eastAsia="zh-CN"/>
        </w:rPr>
        <w:t>其实南北会操模式，此前已经有成例。袁世凯训练的北洋六镇，就是在 河间会操和彰德会操那会在新军中脱颖而出。随后，慈禧用高超的手腕迫使袁世凯交出北洋兵权。但是为了稳定北洋军心没有 处置 袁世凯。为后面袁世凯逼迫清帝逊位埋下伏笔。说到这里，我们不能简单从从偶发从一系列的偶发事件来看待历史进程的推进。本篇核心是财税。以清末一系列会操展示的新军训练成就，实际还是围绕财税主旨讲。训练新军，和清末一系列近现代改革及其背后的财政基础是如何建立的。</w:t>
      </w:r>
    </w:p>
    <w:p w14:paraId="0598F265" w14:textId="77777777" w:rsidR="009E1CB2" w:rsidRPr="00FC5B4C" w:rsidRDefault="00000000">
      <w:pPr>
        <w:rPr>
          <w:rFonts w:ascii="宋体" w:eastAsia="宋体" w:hAnsi="宋体"/>
          <w:lang w:eastAsia="zh-CN"/>
        </w:rPr>
      </w:pPr>
      <w:r w:rsidRPr="00FC5B4C">
        <w:rPr>
          <w:rFonts w:ascii="宋体" w:eastAsia="宋体" w:hAnsi="宋体"/>
          <w:lang w:eastAsia="zh-CN"/>
        </w:rPr>
        <w:t>时间回到咸丰登基，接着上一篇实际说 白了就是，从咸丰登基那天起，清廷中央财政见底了。后面我们都知道的太平天国运动像摧枯拉朽一样把满清一度拖进了死亡边缘。十年中，不仅江南财税重地尽失，而且广东自南洋华侨筹款支持 太平天国运动起，已经是中国革命的基地与摇篮。仅仅孙中山领导的起义在两广大小300多次。没有南洋华侨，和广东本地 的财力支持根本不可能。在太平天国运动失败后，满清最后一支机动部队僧格林沁的蒙古骑兵也在剿灭捻军的过程中全军覆没。不仅如此，伏击僧格林沁的捻军首领 基本没有背负受型。这时的淮军，养寇自重满清几近束手无策。索性从曾国藩左宗棠到李鸿章，这批上层汉族官僚 在中国内外危局还还愿意在保证自己利益的前提下维持满清这个摇摇欲坠的 格局。而这时候满清上层，也开始了自身救亡的探索这就是 洋务运动。有关洋务运动的评价网络和实体书已经可以说汗牛充犊，不需要我来抛砖引玉。这里我想补充的是 几个历史插曲。</w:t>
      </w:r>
    </w:p>
    <w:p w14:paraId="5797B7B3" w14:textId="77777777" w:rsidR="009E1CB2" w:rsidRPr="00FC5B4C" w:rsidRDefault="00000000">
      <w:pPr>
        <w:rPr>
          <w:rFonts w:ascii="宋体" w:eastAsia="宋体" w:hAnsi="宋体"/>
          <w:lang w:eastAsia="zh-CN"/>
        </w:rPr>
      </w:pPr>
      <w:r w:rsidRPr="00FC5B4C">
        <w:rPr>
          <w:rFonts w:ascii="宋体" w:eastAsia="宋体" w:hAnsi="宋体"/>
          <w:lang w:eastAsia="zh-CN"/>
        </w:rPr>
        <w:t>1.在洋务运动初始，满清征集25个精干官僚赶赴全世界各地考察。其中考察路线最长的一位，我最近看介绍，行程2.6万公里。路线遍及南北美洲各国。这个官僚留下的各种考察资料以及搜集的沿途国家有关资料多达2000万字之巨。</w:t>
      </w:r>
    </w:p>
    <w:p w14:paraId="726F31E7" w14:textId="77777777" w:rsidR="009E1CB2" w:rsidRPr="00FC5B4C" w:rsidRDefault="00000000">
      <w:pPr>
        <w:rPr>
          <w:rFonts w:ascii="宋体" w:eastAsia="宋体" w:hAnsi="宋体"/>
          <w:lang w:eastAsia="zh-CN"/>
        </w:rPr>
      </w:pPr>
      <w:r w:rsidRPr="00FC5B4C">
        <w:rPr>
          <w:rFonts w:ascii="宋体" w:eastAsia="宋体" w:hAnsi="宋体"/>
          <w:lang w:eastAsia="zh-CN"/>
        </w:rPr>
        <w:t>2.在甲午开战前，包括日本联合舰队在内的现代化舰船，日本保有五十艘出头，中国光现代化商船就超过70艘。其他现代军工体系中的从钢铁到火炮生产，乃至其他军工体系的配套产业中国产能都超过日本产能 70%。</w:t>
      </w:r>
    </w:p>
    <w:p w14:paraId="2EDA6FFE" w14:textId="77777777" w:rsidR="009E1CB2" w:rsidRPr="00FC5B4C" w:rsidRDefault="00000000">
      <w:pPr>
        <w:rPr>
          <w:rFonts w:ascii="宋体" w:eastAsia="宋体" w:hAnsi="宋体"/>
          <w:lang w:eastAsia="zh-CN"/>
        </w:rPr>
      </w:pPr>
      <w:r w:rsidRPr="00FC5B4C">
        <w:rPr>
          <w:rFonts w:ascii="宋体" w:eastAsia="宋体" w:hAnsi="宋体"/>
          <w:lang w:eastAsia="zh-CN"/>
        </w:rPr>
        <w:t>3.由于前期系统的考核，甲午开战前，中国购入的德国穹顶舰（既定远、镇远二舰型号 ）实际是德国舰队还没来得及装备的先进型号。该型号实际是无畏舰出现前的最强设计。尤其其出众的防护能力（当时克虏伯的火炮不如英国人射击）马汉在海权论中以甲午黄海海战为战例，判定未来军舰发展方向是要塞舰队。这其实就是 定远镇远走的发展路线，而不是日本购入三笠号那会英国人的快速舰队速射炮路线。一言以蔽之，甲午黄海海战中失败的一方，他们的海军发展路线实际代表着未来方向。</w:t>
      </w:r>
    </w:p>
    <w:p w14:paraId="0D072D88" w14:textId="77777777" w:rsidR="009E1CB2" w:rsidRPr="00FC5B4C" w:rsidRDefault="00000000">
      <w:pPr>
        <w:rPr>
          <w:rFonts w:ascii="宋体" w:eastAsia="宋体" w:hAnsi="宋体"/>
          <w:lang w:eastAsia="zh-CN"/>
        </w:rPr>
      </w:pPr>
      <w:r w:rsidRPr="00FC5B4C">
        <w:rPr>
          <w:rFonts w:ascii="宋体" w:eastAsia="宋体" w:hAnsi="宋体"/>
          <w:lang w:eastAsia="zh-CN"/>
        </w:rPr>
        <w:t>在洋务运动之后，辛丑条约后满清的改革从财政上把1894年甲午战争后的财税收入950万两提高到了1905年水平的4500万两，如果叠加办铁路邮政还有一系列近现代化工业的收入，清末 财政盈余一度超过亿两。也因此辛丑条约后十年，满清完成了36镇新军从训练到装备更新的 替代。这就是我说的，仅仅从纸面看满清还有救。</w:t>
      </w:r>
    </w:p>
    <w:p w14:paraId="676A6E1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实际在彰德会操后，满清中央重新拿到了纸面上的军权。（在湘军崛起之后）同样，通过转移厘金从地方到中央。收回地方铁路为国有。通过对外借贷，兴办新式工业体系以及配套的交通体系，邮政体系，教育体系林林总总。如果只看纸面上的大清，不仅实现了自洋务运动以来孜孜不倦追求的大清中兴。彼时，大清立宪虽然被戏称皇族内阁但是还是给了四名汉族官僚所谓进入十三内阁成员的体面。但是，从纸面上看，从所谓法律技术看，大清立宪草案，是最接近西方宪政的宪法草案，后世的北洋与民国都是渣渣。再从纸面看，1911那时候大清的GDP是世界21%。（麦迪森《世界经济千年史记载》），而明治维新大获成功的日本比重是 9%。</w:t>
      </w:r>
    </w:p>
    <w:p w14:paraId="790EE862" w14:textId="77777777" w:rsidR="009E1CB2" w:rsidRPr="00FC5B4C" w:rsidRDefault="00000000">
      <w:pPr>
        <w:rPr>
          <w:rFonts w:ascii="宋体" w:eastAsia="宋体" w:hAnsi="宋体"/>
          <w:lang w:eastAsia="zh-CN"/>
        </w:rPr>
      </w:pPr>
      <w:r w:rsidRPr="00FC5B4C">
        <w:rPr>
          <w:rFonts w:ascii="宋体" w:eastAsia="宋体" w:hAnsi="宋体"/>
          <w:lang w:eastAsia="zh-CN"/>
        </w:rPr>
        <w:t>曾经和朋友就慈禧的历史作用以及满清历史地位的有关争论中。我接受了一个朋友的这样的假设：既如果满清支撑到一战爆发无论 满清是倒向协约国还是同盟国国。都肯定扛不住，从一战到二战之间的民族国家独立狂潮。也就是说我们今天的 的基本版图上对边疆制高点的优势基本会在这波民族国家独立潮中荡然无存。（参照奥斯曼土耳其在一战后结局）而且基于满清对一切进步思想的扼杀，如果晚清到一战后才覆灭。那时候的共产党即时获得新生也必然过于孱弱。也就是说，错过了1911年这个点，新中国的格局会和现在大有不同。</w:t>
      </w:r>
    </w:p>
    <w:p w14:paraId="4BF5EAFE" w14:textId="77777777" w:rsidR="009E1CB2" w:rsidRPr="00FC5B4C" w:rsidRDefault="00000000">
      <w:pPr>
        <w:rPr>
          <w:rFonts w:ascii="宋体" w:eastAsia="宋体" w:hAnsi="宋体"/>
          <w:lang w:eastAsia="zh-CN"/>
        </w:rPr>
      </w:pPr>
      <w:r w:rsidRPr="00FC5B4C">
        <w:rPr>
          <w:rFonts w:ascii="宋体" w:eastAsia="宋体" w:hAnsi="宋体"/>
          <w:lang w:eastAsia="zh-CN"/>
        </w:rPr>
        <w:t>不管我们怎么假设，纸面上欣欣向荣的那个大清1911，一次微操瑕疵就被革命党掀了桌子。</w:t>
      </w:r>
    </w:p>
    <w:p w14:paraId="3444E1A0" w14:textId="77777777" w:rsidR="009E1CB2" w:rsidRPr="00FC5B4C" w:rsidRDefault="00000000">
      <w:pPr>
        <w:rPr>
          <w:rFonts w:ascii="宋体" w:eastAsia="宋体" w:hAnsi="宋体"/>
          <w:lang w:eastAsia="zh-CN"/>
        </w:rPr>
      </w:pPr>
      <w:r w:rsidRPr="00FC5B4C">
        <w:rPr>
          <w:rFonts w:ascii="宋体" w:eastAsia="宋体" w:hAnsi="宋体"/>
          <w:lang w:eastAsia="zh-CN"/>
        </w:rPr>
        <w:t>大清亡了</w:t>
      </w:r>
    </w:p>
    <w:p w14:paraId="51907850" w14:textId="77777777" w:rsidR="009E1CB2" w:rsidRPr="00FC5B4C" w:rsidRDefault="00000000">
      <w:pPr>
        <w:rPr>
          <w:rFonts w:ascii="宋体" w:eastAsia="宋体" w:hAnsi="宋体"/>
          <w:lang w:eastAsia="zh-CN"/>
        </w:rPr>
      </w:pPr>
      <w:r w:rsidRPr="00FC5B4C">
        <w:rPr>
          <w:rFonts w:ascii="宋体" w:eastAsia="宋体" w:hAnsi="宋体"/>
          <w:lang w:eastAsia="zh-CN"/>
        </w:rPr>
        <w:t>为什么</w:t>
      </w:r>
    </w:p>
    <w:p w14:paraId="2E646FF4" w14:textId="77777777" w:rsidR="009E1CB2" w:rsidRPr="00FC5B4C" w:rsidRDefault="009E1CB2">
      <w:pPr>
        <w:rPr>
          <w:rFonts w:ascii="宋体" w:eastAsia="宋体" w:hAnsi="宋体"/>
          <w:lang w:eastAsia="zh-CN"/>
        </w:rPr>
      </w:pPr>
    </w:p>
    <w:p w14:paraId="5E27A3C7" w14:textId="77777777" w:rsidR="009E1CB2" w:rsidRPr="00FC5B4C" w:rsidRDefault="009E1CB2">
      <w:pPr>
        <w:rPr>
          <w:rFonts w:ascii="宋体" w:eastAsia="宋体" w:hAnsi="宋体"/>
          <w:lang w:eastAsia="zh-CN"/>
        </w:rPr>
      </w:pPr>
    </w:p>
    <w:p w14:paraId="31C2F5B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仁属于无功无过</w:t>
      </w:r>
    </w:p>
    <w:p w14:paraId="1F5940F4" w14:textId="77777777" w:rsidR="009E1CB2" w:rsidRPr="00FC5B4C" w:rsidRDefault="00000000">
      <w:pPr>
        <w:rPr>
          <w:rFonts w:ascii="宋体" w:eastAsia="宋体" w:hAnsi="宋体"/>
        </w:rPr>
      </w:pPr>
      <w:r w:rsidRPr="00FC5B4C">
        <w:rPr>
          <w:rFonts w:ascii="宋体" w:eastAsia="宋体" w:hAnsi="宋体"/>
        </w:rPr>
        <w:t>原文：https://talkcc.org//article/4848794</w:t>
      </w:r>
    </w:p>
    <w:p w14:paraId="3E1D9174" w14:textId="77777777" w:rsidR="009E1CB2" w:rsidRPr="00FC5B4C" w:rsidRDefault="00000000">
      <w:pPr>
        <w:rPr>
          <w:rFonts w:ascii="宋体" w:eastAsia="宋体" w:hAnsi="宋体"/>
          <w:lang w:eastAsia="zh-CN"/>
        </w:rPr>
      </w:pPr>
      <w:r w:rsidRPr="00FC5B4C">
        <w:rPr>
          <w:rFonts w:ascii="宋体" w:eastAsia="宋体" w:hAnsi="宋体"/>
          <w:lang w:eastAsia="zh-CN"/>
        </w:rPr>
        <w:t>2023-01-16 22:05:18</w:t>
      </w:r>
    </w:p>
    <w:p w14:paraId="0F61ED8E" w14:textId="77777777" w:rsidR="009E1CB2" w:rsidRPr="00FC5B4C" w:rsidRDefault="00000000">
      <w:pPr>
        <w:rPr>
          <w:rFonts w:ascii="宋体" w:eastAsia="宋体" w:hAnsi="宋体"/>
          <w:lang w:eastAsia="zh-CN"/>
        </w:rPr>
      </w:pPr>
      <w:r w:rsidRPr="00FC5B4C">
        <w:rPr>
          <w:rFonts w:ascii="宋体" w:eastAsia="宋体" w:hAnsi="宋体"/>
          <w:lang w:eastAsia="zh-CN"/>
        </w:rPr>
        <w:t>在昭穆之后，穆是好谥里最后一个 。仁之后是庄意思是有作为但是结果不咋滴</w:t>
      </w:r>
    </w:p>
    <w:p w14:paraId="3AE30EF8" w14:textId="77777777" w:rsidR="009E1CB2" w:rsidRPr="00FC5B4C" w:rsidRDefault="009E1CB2">
      <w:pPr>
        <w:rPr>
          <w:rFonts w:ascii="宋体" w:eastAsia="宋体" w:hAnsi="宋体"/>
          <w:lang w:eastAsia="zh-CN"/>
        </w:rPr>
      </w:pPr>
    </w:p>
    <w:p w14:paraId="33C20448" w14:textId="77777777" w:rsidR="009E1CB2" w:rsidRPr="00FC5B4C" w:rsidRDefault="009E1CB2">
      <w:pPr>
        <w:rPr>
          <w:rFonts w:ascii="宋体" w:eastAsia="宋体" w:hAnsi="宋体"/>
          <w:lang w:eastAsia="zh-CN"/>
        </w:rPr>
      </w:pPr>
    </w:p>
    <w:p w14:paraId="352AFCDF" w14:textId="77777777" w:rsidR="009E1CB2" w:rsidRPr="00FC5B4C" w:rsidRDefault="00000000">
      <w:pPr>
        <w:pStyle w:val="31"/>
        <w:rPr>
          <w:rFonts w:ascii="宋体" w:eastAsia="宋体" w:hAnsi="宋体"/>
        </w:rPr>
      </w:pPr>
      <w:r w:rsidRPr="00FC5B4C">
        <w:rPr>
          <w:rFonts w:ascii="宋体" w:eastAsia="宋体" w:hAnsi="宋体"/>
        </w:rPr>
        <w:t>补充下</w:t>
      </w:r>
    </w:p>
    <w:p w14:paraId="4D33D220" w14:textId="77777777" w:rsidR="009E1CB2" w:rsidRPr="00FC5B4C" w:rsidRDefault="00000000">
      <w:pPr>
        <w:rPr>
          <w:rFonts w:ascii="宋体" w:eastAsia="宋体" w:hAnsi="宋体"/>
        </w:rPr>
      </w:pPr>
      <w:r w:rsidRPr="00FC5B4C">
        <w:rPr>
          <w:rFonts w:ascii="宋体" w:eastAsia="宋体" w:hAnsi="宋体"/>
        </w:rPr>
        <w:t>原文：https://talkcc.org//article/4848859-2240</w:t>
      </w:r>
    </w:p>
    <w:p w14:paraId="5810EAAB" w14:textId="77777777" w:rsidR="009E1CB2" w:rsidRPr="00FC5B4C" w:rsidRDefault="00000000">
      <w:pPr>
        <w:rPr>
          <w:rFonts w:ascii="宋体" w:eastAsia="宋体" w:hAnsi="宋体"/>
          <w:lang w:eastAsia="zh-CN"/>
        </w:rPr>
      </w:pPr>
      <w:r w:rsidRPr="00FC5B4C">
        <w:rPr>
          <w:rFonts w:ascii="宋体" w:eastAsia="宋体" w:hAnsi="宋体"/>
          <w:lang w:eastAsia="zh-CN"/>
        </w:rPr>
        <w:t>2023-01-17 01:41:52</w:t>
      </w:r>
    </w:p>
    <w:p w14:paraId="1C07822F" w14:textId="77777777" w:rsidR="009E1CB2" w:rsidRPr="00FC5B4C" w:rsidRDefault="00000000">
      <w:pPr>
        <w:rPr>
          <w:rFonts w:ascii="宋体" w:eastAsia="宋体" w:hAnsi="宋体"/>
          <w:lang w:eastAsia="zh-CN"/>
        </w:rPr>
      </w:pPr>
      <w:r w:rsidRPr="00FC5B4C">
        <w:rPr>
          <w:rFonts w:ascii="宋体" w:eastAsia="宋体" w:hAnsi="宋体"/>
          <w:lang w:eastAsia="zh-CN"/>
        </w:rPr>
        <w:t>甲午海战 联合舰队出击那会，有两艘参战军舰直接退出序列，因为他们设计是就是70%舰身扛着一门不能转向的大口径炮。因为重心问题出海就退出序列。其他，除了三笠号是甲</w:t>
      </w:r>
      <w:r w:rsidRPr="00FC5B4C">
        <w:rPr>
          <w:rFonts w:ascii="宋体" w:eastAsia="宋体" w:hAnsi="宋体"/>
          <w:lang w:eastAsia="zh-CN"/>
        </w:rPr>
        <w:lastRenderedPageBreak/>
        <w:t>午海战后日本采购的战列舰是日俄海战旗舰我弄混了。日本联合舰队里有一艘主力舰不知道是吉野还是浪速中一枚重炮几乎退出战斗序列。所以马汉总结要塞舰队是 未来方向。</w:t>
      </w:r>
    </w:p>
    <w:p w14:paraId="6719F34E" w14:textId="77777777" w:rsidR="009E1CB2" w:rsidRPr="00FC5B4C" w:rsidRDefault="00000000">
      <w:pPr>
        <w:rPr>
          <w:rFonts w:ascii="宋体" w:eastAsia="宋体" w:hAnsi="宋体"/>
          <w:lang w:eastAsia="zh-CN"/>
        </w:rPr>
      </w:pPr>
      <w:r w:rsidRPr="00FC5B4C">
        <w:rPr>
          <w:rFonts w:ascii="宋体" w:eastAsia="宋体" w:hAnsi="宋体"/>
          <w:lang w:eastAsia="zh-CN"/>
        </w:rPr>
        <w:t>再补充一些甲午战争末期的事情，马关谈判中 清朝谈判代表通过日本控制的电报局以明码发电报所以我们谈判底线和筹码基本被日方知晓。而那时候，日本国内因为战争经费超预期，马关条约签署晚一个月日本国库开支也见底。打到满清签署条约那会，日本大本营从军费到军火也 见底。</w:t>
      </w:r>
    </w:p>
    <w:p w14:paraId="6997D3F2" w14:textId="77777777" w:rsidR="009E1CB2" w:rsidRPr="00FC5B4C" w:rsidRDefault="00000000">
      <w:pPr>
        <w:rPr>
          <w:rFonts w:ascii="宋体" w:eastAsia="宋体" w:hAnsi="宋体"/>
          <w:lang w:eastAsia="zh-CN"/>
        </w:rPr>
      </w:pPr>
      <w:r w:rsidRPr="00FC5B4C">
        <w:rPr>
          <w:rFonts w:ascii="宋体" w:eastAsia="宋体" w:hAnsi="宋体"/>
          <w:lang w:eastAsia="zh-CN"/>
        </w:rPr>
        <w:t>后来日俄战争期间战败的沙俄汲取了 满清教训。坚持不赔款不割地。日本就是无可奈何。我在日本出版的日俄战争百年纪念画册上看过奉天会战那会日本大本营给前线的 最后一封电报。电报翻译后大白话就是：大本营只有20万发子弹了。如果你们输了，你们别回国了自己看着办。要知道参加奉天会战的日军 日俄双方都投入 超过30万人参加会战。这件事对后世的 积极影响就是，国共双方都对日本侵华战争有了持久战的构想。</w:t>
      </w:r>
    </w:p>
    <w:p w14:paraId="00AAD83D"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说到这里我不是要为满清或者军阀辩解。只是在陈述一个事实，满清那么烂，日本也打到国力的极限了。（日俄战争沙俄糜烂程度也不亚于满清，这个有机会再说）</w:t>
      </w:r>
    </w:p>
    <w:p w14:paraId="35365029" w14:textId="77777777" w:rsidR="009E1CB2" w:rsidRPr="00FC5B4C" w:rsidRDefault="009E1CB2">
      <w:pPr>
        <w:rPr>
          <w:rFonts w:ascii="宋体" w:eastAsia="宋体" w:hAnsi="宋体"/>
          <w:lang w:eastAsia="zh-CN"/>
        </w:rPr>
      </w:pPr>
    </w:p>
    <w:p w14:paraId="7FAE10FB" w14:textId="77777777" w:rsidR="009E1CB2" w:rsidRPr="00FC5B4C" w:rsidRDefault="009E1CB2">
      <w:pPr>
        <w:rPr>
          <w:rFonts w:ascii="宋体" w:eastAsia="宋体" w:hAnsi="宋体"/>
          <w:lang w:eastAsia="zh-CN"/>
        </w:rPr>
      </w:pPr>
    </w:p>
    <w:p w14:paraId="53CE5B9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看云南省自己编撰的滇军抗战记实</w:t>
      </w:r>
    </w:p>
    <w:p w14:paraId="2E9C8F64" w14:textId="77777777" w:rsidR="009E1CB2" w:rsidRPr="00FC5B4C" w:rsidRDefault="00000000">
      <w:pPr>
        <w:rPr>
          <w:rFonts w:ascii="宋体" w:eastAsia="宋体" w:hAnsi="宋体"/>
        </w:rPr>
      </w:pPr>
      <w:r w:rsidRPr="00FC5B4C">
        <w:rPr>
          <w:rFonts w:ascii="宋体" w:eastAsia="宋体" w:hAnsi="宋体"/>
        </w:rPr>
        <w:t>原文：https://talkcc.org//article/4848906-2240</w:t>
      </w:r>
    </w:p>
    <w:p w14:paraId="4735B982" w14:textId="77777777" w:rsidR="009E1CB2" w:rsidRPr="00FC5B4C" w:rsidRDefault="00000000">
      <w:pPr>
        <w:rPr>
          <w:rFonts w:ascii="宋体" w:eastAsia="宋体" w:hAnsi="宋体"/>
          <w:lang w:eastAsia="zh-CN"/>
        </w:rPr>
      </w:pPr>
      <w:r w:rsidRPr="00FC5B4C">
        <w:rPr>
          <w:rFonts w:ascii="宋体" w:eastAsia="宋体" w:hAnsi="宋体"/>
          <w:lang w:eastAsia="zh-CN"/>
        </w:rPr>
        <w:t>2023-01-17 03:45:15</w:t>
      </w:r>
    </w:p>
    <w:p w14:paraId="731A8352" w14:textId="77777777" w:rsidR="009E1CB2" w:rsidRPr="00FC5B4C" w:rsidRDefault="00000000">
      <w:pPr>
        <w:rPr>
          <w:rFonts w:ascii="宋体" w:eastAsia="宋体" w:hAnsi="宋体"/>
          <w:lang w:eastAsia="zh-CN"/>
        </w:rPr>
      </w:pPr>
      <w:r w:rsidRPr="00FC5B4C">
        <w:rPr>
          <w:rFonts w:ascii="宋体" w:eastAsia="宋体" w:hAnsi="宋体"/>
          <w:lang w:eastAsia="zh-CN"/>
        </w:rPr>
        <w:t>有一个非常深的印象，滇军是国军部队唯一装备克虏伯全钢炮的部队，这个甚至超过中央军。在讲台儿庄战役的时候，这本记实里我印象深刻还有一幕。就是日本豆丁坦克突击陷入困境。川军砸不开铁壳子，就用人力把坦克掀倒了。</w:t>
      </w:r>
    </w:p>
    <w:p w14:paraId="5B2CCB7C" w14:textId="77777777" w:rsidR="009E1CB2" w:rsidRPr="00FC5B4C" w:rsidRDefault="00000000">
      <w:pPr>
        <w:rPr>
          <w:rFonts w:ascii="宋体" w:eastAsia="宋体" w:hAnsi="宋体"/>
          <w:lang w:eastAsia="zh-CN"/>
        </w:rPr>
      </w:pPr>
      <w:r w:rsidRPr="00FC5B4C">
        <w:rPr>
          <w:rFonts w:ascii="宋体" w:eastAsia="宋体" w:hAnsi="宋体"/>
          <w:lang w:eastAsia="zh-CN"/>
        </w:rPr>
        <w:t>对了，滇军六十军在台儿庄对日军交换彼时 1.5比一。这支部队后来军长曾泽生的带领下于长春起义。</w:t>
      </w:r>
    </w:p>
    <w:p w14:paraId="6087470F" w14:textId="77777777" w:rsidR="009E1CB2" w:rsidRPr="00FC5B4C" w:rsidRDefault="009E1CB2">
      <w:pPr>
        <w:rPr>
          <w:rFonts w:ascii="宋体" w:eastAsia="宋体" w:hAnsi="宋体"/>
          <w:lang w:eastAsia="zh-CN"/>
        </w:rPr>
      </w:pPr>
    </w:p>
    <w:p w14:paraId="40BE03AF" w14:textId="77777777" w:rsidR="009E1CB2" w:rsidRPr="00FC5B4C" w:rsidRDefault="009E1CB2">
      <w:pPr>
        <w:rPr>
          <w:rFonts w:ascii="宋体" w:eastAsia="宋体" w:hAnsi="宋体"/>
          <w:lang w:eastAsia="zh-CN"/>
        </w:rPr>
      </w:pPr>
    </w:p>
    <w:p w14:paraId="54A0265E" w14:textId="77777777" w:rsidR="009E1CB2" w:rsidRPr="00FC5B4C" w:rsidRDefault="00000000">
      <w:pPr>
        <w:pStyle w:val="31"/>
        <w:rPr>
          <w:rFonts w:ascii="宋体" w:eastAsia="宋体" w:hAnsi="宋体"/>
        </w:rPr>
      </w:pPr>
      <w:r w:rsidRPr="00FC5B4C">
        <w:rPr>
          <w:rFonts w:ascii="宋体" w:eastAsia="宋体" w:hAnsi="宋体"/>
        </w:rPr>
        <w:t>朱德学的是炮科</w:t>
      </w:r>
    </w:p>
    <w:p w14:paraId="1EECBD2A" w14:textId="77777777" w:rsidR="009E1CB2" w:rsidRPr="00FC5B4C" w:rsidRDefault="00000000">
      <w:pPr>
        <w:rPr>
          <w:rFonts w:ascii="宋体" w:eastAsia="宋体" w:hAnsi="宋体"/>
        </w:rPr>
      </w:pPr>
      <w:r w:rsidRPr="00FC5B4C">
        <w:rPr>
          <w:rFonts w:ascii="宋体" w:eastAsia="宋体" w:hAnsi="宋体"/>
        </w:rPr>
        <w:t>原文：https://talkcc.org//article/4848908-2240</w:t>
      </w:r>
    </w:p>
    <w:p w14:paraId="7B21C600" w14:textId="77777777" w:rsidR="009E1CB2" w:rsidRPr="00FC5B4C" w:rsidRDefault="00000000">
      <w:pPr>
        <w:rPr>
          <w:rFonts w:ascii="宋体" w:eastAsia="宋体" w:hAnsi="宋体"/>
          <w:lang w:eastAsia="zh-CN"/>
        </w:rPr>
      </w:pPr>
      <w:r w:rsidRPr="00FC5B4C">
        <w:rPr>
          <w:rFonts w:ascii="宋体" w:eastAsia="宋体" w:hAnsi="宋体"/>
          <w:lang w:eastAsia="zh-CN"/>
        </w:rPr>
        <w:t>2023-01-17 03:49:45</w:t>
      </w:r>
    </w:p>
    <w:p w14:paraId="59B5F4B8" w14:textId="77777777" w:rsidR="009E1CB2" w:rsidRPr="00FC5B4C" w:rsidRDefault="00000000">
      <w:pPr>
        <w:rPr>
          <w:rFonts w:ascii="宋体" w:eastAsia="宋体" w:hAnsi="宋体"/>
          <w:lang w:eastAsia="zh-CN"/>
        </w:rPr>
      </w:pPr>
      <w:r w:rsidRPr="00FC5B4C">
        <w:rPr>
          <w:rFonts w:ascii="宋体" w:eastAsia="宋体" w:hAnsi="宋体"/>
          <w:lang w:eastAsia="zh-CN"/>
        </w:rPr>
        <w:t>一开始我还不理解炮科的重要。直到看到讲解德国战史的朋友介绍。自毛奇成立总参谋部以来，德国的作战体系就是围绕炮兵展开的多兵种合成作战体系。大白话就是，学炮科的都有一颗总参谋部的统帅之心。朱老总的参加，填补了主席失去王尔琢和卢德铭后在职业</w:t>
      </w:r>
      <w:r w:rsidRPr="00FC5B4C">
        <w:rPr>
          <w:rFonts w:ascii="宋体" w:eastAsia="宋体" w:hAnsi="宋体"/>
          <w:lang w:eastAsia="zh-CN"/>
        </w:rPr>
        <w:lastRenderedPageBreak/>
        <w:t>军事领域缺少合格军官的窘境。主席的构想和调度，朱老总的战术实践。所以主席说，朱毛不能分家是一句很真诚的大实话。</w:t>
      </w:r>
    </w:p>
    <w:p w14:paraId="347A2776" w14:textId="77777777" w:rsidR="009E1CB2" w:rsidRPr="00FC5B4C" w:rsidRDefault="009E1CB2">
      <w:pPr>
        <w:rPr>
          <w:rFonts w:ascii="宋体" w:eastAsia="宋体" w:hAnsi="宋体"/>
          <w:lang w:eastAsia="zh-CN"/>
        </w:rPr>
      </w:pPr>
    </w:p>
    <w:p w14:paraId="4D48B3EE" w14:textId="77777777" w:rsidR="009E1CB2" w:rsidRPr="00FC5B4C" w:rsidRDefault="009E1CB2">
      <w:pPr>
        <w:rPr>
          <w:rFonts w:ascii="宋体" w:eastAsia="宋体" w:hAnsi="宋体"/>
          <w:lang w:eastAsia="zh-CN"/>
        </w:rPr>
      </w:pPr>
    </w:p>
    <w:p w14:paraId="792B9809" w14:textId="77777777" w:rsidR="009E1CB2" w:rsidRPr="00FC5B4C" w:rsidRDefault="00000000">
      <w:pPr>
        <w:pStyle w:val="31"/>
        <w:rPr>
          <w:rFonts w:ascii="宋体" w:eastAsia="宋体" w:hAnsi="宋体"/>
        </w:rPr>
      </w:pPr>
      <w:r w:rsidRPr="00FC5B4C">
        <w:rPr>
          <w:rFonts w:ascii="宋体" w:eastAsia="宋体" w:hAnsi="宋体"/>
        </w:rPr>
        <w:t>商榷 下</w:t>
      </w:r>
    </w:p>
    <w:p w14:paraId="187484A9" w14:textId="77777777" w:rsidR="009E1CB2" w:rsidRPr="00FC5B4C" w:rsidRDefault="00000000">
      <w:pPr>
        <w:rPr>
          <w:rFonts w:ascii="宋体" w:eastAsia="宋体" w:hAnsi="宋体"/>
        </w:rPr>
      </w:pPr>
      <w:r w:rsidRPr="00FC5B4C">
        <w:rPr>
          <w:rFonts w:ascii="宋体" w:eastAsia="宋体" w:hAnsi="宋体"/>
        </w:rPr>
        <w:t>原文：https://talkcc.org//article/4848912-2240</w:t>
      </w:r>
    </w:p>
    <w:p w14:paraId="491216BE" w14:textId="77777777" w:rsidR="009E1CB2" w:rsidRPr="00FC5B4C" w:rsidRDefault="00000000">
      <w:pPr>
        <w:rPr>
          <w:rFonts w:ascii="宋体" w:eastAsia="宋体" w:hAnsi="宋体"/>
          <w:lang w:eastAsia="zh-CN"/>
        </w:rPr>
      </w:pPr>
      <w:r w:rsidRPr="00FC5B4C">
        <w:rPr>
          <w:rFonts w:ascii="宋体" w:eastAsia="宋体" w:hAnsi="宋体"/>
          <w:lang w:eastAsia="zh-CN"/>
        </w:rPr>
        <w:t>2023-01-17 04:02:19</w:t>
      </w:r>
    </w:p>
    <w:p w14:paraId="55FF5E93" w14:textId="77777777" w:rsidR="009E1CB2" w:rsidRPr="00FC5B4C" w:rsidRDefault="00000000">
      <w:pPr>
        <w:rPr>
          <w:rFonts w:ascii="宋体" w:eastAsia="宋体" w:hAnsi="宋体"/>
          <w:lang w:eastAsia="zh-CN"/>
        </w:rPr>
      </w:pPr>
      <w:r w:rsidRPr="00FC5B4C">
        <w:rPr>
          <w:rFonts w:ascii="宋体" w:eastAsia="宋体" w:hAnsi="宋体"/>
          <w:lang w:eastAsia="zh-CN"/>
        </w:rPr>
        <w:t>宁静和邵兵的电影《红河谷》你可以看看，里面英国军官的原型叫杨赫斯本，他有本传记详细讲了这次 进攻西藏的经历。书名教《西藏追踪》我收藏了中译本。</w:t>
      </w:r>
    </w:p>
    <w:p w14:paraId="40DC084A" w14:textId="77777777" w:rsidR="009E1CB2" w:rsidRPr="00FC5B4C" w:rsidRDefault="00000000">
      <w:pPr>
        <w:rPr>
          <w:rFonts w:ascii="宋体" w:eastAsia="宋体" w:hAnsi="宋体"/>
          <w:lang w:eastAsia="zh-CN"/>
        </w:rPr>
      </w:pPr>
      <w:r w:rsidRPr="00FC5B4C">
        <w:rPr>
          <w:rFonts w:ascii="宋体" w:eastAsia="宋体" w:hAnsi="宋体"/>
          <w:lang w:eastAsia="zh-CN"/>
        </w:rPr>
        <w:t>不管杨赫斯本策划有多成功，杨自称攻陷了拉萨我认为是可信的。但是英国本土给予杨的 指令就是，撤离印度殖民地以北所有地区。不要挑起和中国的冲突。服务英国对德国的全面备战。</w:t>
      </w:r>
    </w:p>
    <w:p w14:paraId="5436E562" w14:textId="77777777" w:rsidR="009E1CB2" w:rsidRPr="00FC5B4C" w:rsidRDefault="00000000">
      <w:pPr>
        <w:rPr>
          <w:rFonts w:ascii="宋体" w:eastAsia="宋体" w:hAnsi="宋体"/>
          <w:lang w:eastAsia="zh-CN"/>
        </w:rPr>
      </w:pPr>
      <w:r w:rsidRPr="00FC5B4C">
        <w:rPr>
          <w:rFonts w:ascii="宋体" w:eastAsia="宋体" w:hAnsi="宋体"/>
          <w:lang w:eastAsia="zh-CN"/>
        </w:rPr>
        <w:t>1902年爆发的布尔战争是英国400年殖民历史里，230次殖民战争中，出兵最多，拖延时间最长，最残酷与开销最大的一场战争。大英帝国总共花费2.2亿英镑，超过了地球上所有列强在19世纪的总和。布尔战争的军备是德国人大力支持的。因为这次战争，英国和德国都出现了战略误判。</w:t>
      </w:r>
    </w:p>
    <w:p w14:paraId="590ACD06" w14:textId="77777777" w:rsidR="009E1CB2" w:rsidRPr="00FC5B4C" w:rsidRDefault="009E1CB2">
      <w:pPr>
        <w:rPr>
          <w:rFonts w:ascii="宋体" w:eastAsia="宋体" w:hAnsi="宋体"/>
          <w:lang w:eastAsia="zh-CN"/>
        </w:rPr>
      </w:pPr>
    </w:p>
    <w:p w14:paraId="0E6832A7" w14:textId="77777777" w:rsidR="009E1CB2" w:rsidRPr="00FC5B4C" w:rsidRDefault="009E1CB2">
      <w:pPr>
        <w:rPr>
          <w:rFonts w:ascii="宋体" w:eastAsia="宋体" w:hAnsi="宋体"/>
          <w:lang w:eastAsia="zh-CN"/>
        </w:rPr>
      </w:pPr>
    </w:p>
    <w:p w14:paraId="4E6BF17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顾维钧回忆录中文版第四册</w:t>
      </w:r>
    </w:p>
    <w:p w14:paraId="1E1BDA18" w14:textId="77777777" w:rsidR="009E1CB2" w:rsidRPr="00FC5B4C" w:rsidRDefault="00000000">
      <w:pPr>
        <w:rPr>
          <w:rFonts w:ascii="宋体" w:eastAsia="宋体" w:hAnsi="宋体"/>
        </w:rPr>
      </w:pPr>
      <w:r w:rsidRPr="00FC5B4C">
        <w:rPr>
          <w:rFonts w:ascii="宋体" w:eastAsia="宋体" w:hAnsi="宋体"/>
        </w:rPr>
        <w:t>原文：https://talkcc.org//article/4848913-2240</w:t>
      </w:r>
    </w:p>
    <w:p w14:paraId="2D8A9F77" w14:textId="77777777" w:rsidR="009E1CB2" w:rsidRPr="00FC5B4C" w:rsidRDefault="00000000">
      <w:pPr>
        <w:rPr>
          <w:rFonts w:ascii="宋体" w:eastAsia="宋体" w:hAnsi="宋体"/>
          <w:lang w:eastAsia="zh-CN"/>
        </w:rPr>
      </w:pPr>
      <w:r w:rsidRPr="00FC5B4C">
        <w:rPr>
          <w:rFonts w:ascii="宋体" w:eastAsia="宋体" w:hAnsi="宋体"/>
          <w:lang w:eastAsia="zh-CN"/>
        </w:rPr>
        <w:t>2023-01-17 04:04:05</w:t>
      </w:r>
    </w:p>
    <w:p w14:paraId="3A145C6A" w14:textId="77777777" w:rsidR="009E1CB2" w:rsidRPr="00FC5B4C" w:rsidRDefault="00000000">
      <w:pPr>
        <w:rPr>
          <w:rFonts w:ascii="宋体" w:eastAsia="宋体" w:hAnsi="宋体"/>
          <w:lang w:eastAsia="zh-CN"/>
        </w:rPr>
      </w:pPr>
      <w:r w:rsidRPr="00FC5B4C">
        <w:rPr>
          <w:rFonts w:ascii="宋体" w:eastAsia="宋体" w:hAnsi="宋体"/>
          <w:lang w:eastAsia="zh-CN"/>
        </w:rPr>
        <w:t>顾维钧日记有这样记载。苏联对中国抗战策略是，全力支持。但是中国一旦战败，马上出兵新疆青海甚至西藏还有内蒙获得安全缓冲区。</w:t>
      </w:r>
    </w:p>
    <w:p w14:paraId="3A2A3396" w14:textId="77777777" w:rsidR="009E1CB2" w:rsidRPr="00FC5B4C" w:rsidRDefault="009E1CB2">
      <w:pPr>
        <w:rPr>
          <w:rFonts w:ascii="宋体" w:eastAsia="宋体" w:hAnsi="宋体"/>
          <w:lang w:eastAsia="zh-CN"/>
        </w:rPr>
      </w:pPr>
    </w:p>
    <w:p w14:paraId="0009DC9C" w14:textId="77777777" w:rsidR="009E1CB2" w:rsidRPr="00FC5B4C" w:rsidRDefault="009E1CB2">
      <w:pPr>
        <w:rPr>
          <w:rFonts w:ascii="宋体" w:eastAsia="宋体" w:hAnsi="宋体"/>
          <w:lang w:eastAsia="zh-CN"/>
        </w:rPr>
      </w:pPr>
    </w:p>
    <w:p w14:paraId="1560FB5B" w14:textId="77777777" w:rsidR="009E1CB2" w:rsidRPr="00FC5B4C" w:rsidRDefault="00000000">
      <w:pPr>
        <w:pStyle w:val="31"/>
        <w:rPr>
          <w:rFonts w:ascii="宋体" w:eastAsia="宋体" w:hAnsi="宋体"/>
        </w:rPr>
      </w:pPr>
      <w:r w:rsidRPr="00FC5B4C">
        <w:rPr>
          <w:rFonts w:ascii="宋体" w:eastAsia="宋体" w:hAnsi="宋体"/>
        </w:rPr>
        <w:t>一个小知识</w:t>
      </w:r>
    </w:p>
    <w:p w14:paraId="44978BC1" w14:textId="77777777" w:rsidR="009E1CB2" w:rsidRPr="00FC5B4C" w:rsidRDefault="00000000">
      <w:pPr>
        <w:rPr>
          <w:rFonts w:ascii="宋体" w:eastAsia="宋体" w:hAnsi="宋体"/>
        </w:rPr>
      </w:pPr>
      <w:r w:rsidRPr="00FC5B4C">
        <w:rPr>
          <w:rFonts w:ascii="宋体" w:eastAsia="宋体" w:hAnsi="宋体"/>
        </w:rPr>
        <w:t>原文：https://talkcc.org//article/4848958-2240</w:t>
      </w:r>
    </w:p>
    <w:p w14:paraId="04D94D5E" w14:textId="77777777" w:rsidR="009E1CB2" w:rsidRPr="00FC5B4C" w:rsidRDefault="00000000">
      <w:pPr>
        <w:rPr>
          <w:rFonts w:ascii="宋体" w:eastAsia="宋体" w:hAnsi="宋体"/>
          <w:lang w:eastAsia="zh-CN"/>
        </w:rPr>
      </w:pPr>
      <w:r w:rsidRPr="00FC5B4C">
        <w:rPr>
          <w:rFonts w:ascii="宋体" w:eastAsia="宋体" w:hAnsi="宋体"/>
          <w:lang w:eastAsia="zh-CN"/>
        </w:rPr>
        <w:t>2023-01-17 06:25:53</w:t>
      </w:r>
    </w:p>
    <w:p w14:paraId="1F79BFC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楼里围绕甲午中满清的一些争论背后 </w:t>
      </w:r>
    </w:p>
    <w:p w14:paraId="1CBF0AB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实中国和日本的炮手都是英国海军训练的。其中有关炮术的测算，是法国人创造的公式。这里补充一个题外话。第一次海湾战争中，美国使用的反炮兵技术。其公式就是法国军官在拿破仑战争中发掘的。这种根据落地反推炮兵阵地的计算技巧，现在越来越大放光彩。</w:t>
      </w:r>
    </w:p>
    <w:p w14:paraId="680AC4A7" w14:textId="77777777" w:rsidR="009E1CB2" w:rsidRPr="00FC5B4C" w:rsidRDefault="009E1CB2">
      <w:pPr>
        <w:rPr>
          <w:rFonts w:ascii="宋体" w:eastAsia="宋体" w:hAnsi="宋体"/>
          <w:lang w:eastAsia="zh-CN"/>
        </w:rPr>
      </w:pPr>
    </w:p>
    <w:p w14:paraId="00272106" w14:textId="77777777" w:rsidR="009E1CB2" w:rsidRPr="00FC5B4C" w:rsidRDefault="009E1CB2">
      <w:pPr>
        <w:rPr>
          <w:rFonts w:ascii="宋体" w:eastAsia="宋体" w:hAnsi="宋体"/>
          <w:lang w:eastAsia="zh-CN"/>
        </w:rPr>
      </w:pPr>
    </w:p>
    <w:p w14:paraId="782A9B4C" w14:textId="77777777" w:rsidR="009E1CB2" w:rsidRPr="00FC5B4C" w:rsidRDefault="00000000">
      <w:pPr>
        <w:pStyle w:val="31"/>
        <w:rPr>
          <w:rFonts w:ascii="宋体" w:eastAsia="宋体" w:hAnsi="宋体"/>
        </w:rPr>
      </w:pPr>
      <w:r w:rsidRPr="00FC5B4C">
        <w:rPr>
          <w:rFonts w:ascii="宋体" w:eastAsia="宋体" w:hAnsi="宋体"/>
        </w:rPr>
        <w:t>续4</w:t>
      </w:r>
    </w:p>
    <w:p w14:paraId="1594B4B0" w14:textId="77777777" w:rsidR="009E1CB2" w:rsidRPr="00FC5B4C" w:rsidRDefault="00000000">
      <w:pPr>
        <w:rPr>
          <w:rFonts w:ascii="宋体" w:eastAsia="宋体" w:hAnsi="宋体"/>
        </w:rPr>
      </w:pPr>
      <w:r w:rsidRPr="00FC5B4C">
        <w:rPr>
          <w:rFonts w:ascii="宋体" w:eastAsia="宋体" w:hAnsi="宋体"/>
        </w:rPr>
        <w:t>原文：https://talkcc.org//article/4848964-2240</w:t>
      </w:r>
    </w:p>
    <w:p w14:paraId="04E49264" w14:textId="77777777" w:rsidR="009E1CB2" w:rsidRPr="00FC5B4C" w:rsidRDefault="00000000">
      <w:pPr>
        <w:rPr>
          <w:rFonts w:ascii="宋体" w:eastAsia="宋体" w:hAnsi="宋体"/>
          <w:lang w:eastAsia="zh-CN"/>
        </w:rPr>
      </w:pPr>
      <w:r w:rsidRPr="00FC5B4C">
        <w:rPr>
          <w:rFonts w:ascii="宋体" w:eastAsia="宋体" w:hAnsi="宋体"/>
          <w:lang w:eastAsia="zh-CN"/>
        </w:rPr>
        <w:t>2023-01-17 06:41:33</w:t>
      </w:r>
    </w:p>
    <w:p w14:paraId="4FD0C09F" w14:textId="77777777" w:rsidR="009E1CB2" w:rsidRPr="00FC5B4C" w:rsidRDefault="00000000">
      <w:pPr>
        <w:rPr>
          <w:rFonts w:ascii="宋体" w:eastAsia="宋体" w:hAnsi="宋体"/>
          <w:lang w:eastAsia="zh-CN"/>
        </w:rPr>
      </w:pPr>
      <w:r w:rsidRPr="00FC5B4C">
        <w:rPr>
          <w:rFonts w:ascii="宋体" w:eastAsia="宋体" w:hAnsi="宋体"/>
          <w:lang w:eastAsia="zh-CN"/>
        </w:rPr>
        <w:t>其实说到这里，原本要在上一段写的历代税制小结这里单独成篇。我们继续夹叙夹议。</w:t>
      </w:r>
    </w:p>
    <w:p w14:paraId="167A79BE" w14:textId="77777777" w:rsidR="009E1CB2" w:rsidRPr="00FC5B4C" w:rsidRDefault="00000000">
      <w:pPr>
        <w:rPr>
          <w:rFonts w:ascii="宋体" w:eastAsia="宋体" w:hAnsi="宋体"/>
          <w:lang w:eastAsia="zh-CN"/>
        </w:rPr>
      </w:pPr>
      <w:r w:rsidRPr="00FC5B4C">
        <w:rPr>
          <w:rFonts w:ascii="宋体" w:eastAsia="宋体" w:hAnsi="宋体"/>
          <w:lang w:eastAsia="zh-CN"/>
        </w:rPr>
        <w:t>中国历史上影响至今的税制其实就两条，租庸调制和两税制。秦汉隋唐乃至两宋，基本税制特点主要在政治中心和经济中心合一的强干弱枝政策。秦有迁徙六国贵族到咸阳的先例。景甜这个姓，就是从刘邦把昭、屈、景三族迁徙到关中。(昨天朋友指正了我把景姓从田齐而来的错误，更正应从楚国来。朋友还补充说，屈原的三闾大夫的职务应该就是管理这三姓而来)田氏族人多依据安置点，又称第一 ，第二，第三，第四 ，第五。东汉历史有名的第五伦这个第五的姓就是这样来的.后有汉武帝迁徙天下豪强充实五陵塬，于是就留下了唐寅那句：不见五陵豪杰墓，无花无酒锄做田。到唐，以关中积累结合关陇门阀在获得巴蜀之后，基本平推关东豪杰。也因此，唐的强干弱枝政策越发强势。一度到，天下府兵三分之二拨款与编制在关中的地步。所以，唐初起兵反对武则天的气势不管多浩大都是随机被扑灭。而真正改变这一切的是武则天就开始 失控的关中土地兼并下的府兵制败坏。到唐玄宗时期，虽说府兵制度还没有完全的名存实亡。但是募兵制度的兴起，终究在安史之乱改变了历史的走向。我要说的影响至今的税制也肇因于此。</w:t>
      </w:r>
    </w:p>
    <w:p w14:paraId="739D29AA" w14:textId="77777777" w:rsidR="009E1CB2" w:rsidRPr="00FC5B4C" w:rsidRDefault="00000000">
      <w:pPr>
        <w:rPr>
          <w:rFonts w:ascii="宋体" w:eastAsia="宋体" w:hAnsi="宋体"/>
          <w:lang w:eastAsia="zh-CN"/>
        </w:rPr>
      </w:pPr>
      <w:r w:rsidRPr="00FC5B4C">
        <w:rPr>
          <w:rFonts w:ascii="宋体" w:eastAsia="宋体" w:hAnsi="宋体"/>
          <w:lang w:eastAsia="zh-CN"/>
        </w:rPr>
        <w:t>这里先要简述一下租庸调制度的由来。实际从重要程度说，调的重要性实际在庸的前面。闲话少说，租庸调制度始于宇文泰府兵制度改革。租是均田制度下的田租，庸是当时作为通行货币的绢和麻等织物的定额。调就是根据人力抽调的徭役。到安史之乱，天下逃户十有七八，作为府兵制度基础的租庸调制度彻底败亡。为解决财税问题，唐在安史之乱后现有有两代理财高手进行财税改革。他们分别是刘晏和杨炎。三字经里有这样一段，唐刘晏，方七岁。举神童，作正字。彼虽幼，身己仕。尔幼学，勉而致。这个三字经里的刘晏就是我接下来要说的推进唐代财税改革宰相刘晏。</w:t>
      </w:r>
    </w:p>
    <w:p w14:paraId="6F544F13" w14:textId="77777777" w:rsidR="009E1CB2" w:rsidRPr="00FC5B4C" w:rsidRDefault="00000000">
      <w:pPr>
        <w:rPr>
          <w:rFonts w:ascii="宋体" w:eastAsia="宋体" w:hAnsi="宋体"/>
          <w:lang w:eastAsia="zh-CN"/>
        </w:rPr>
      </w:pPr>
      <w:r w:rsidRPr="00FC5B4C">
        <w:rPr>
          <w:rFonts w:ascii="宋体" w:eastAsia="宋体" w:hAnsi="宋体"/>
          <w:lang w:eastAsia="zh-CN"/>
        </w:rPr>
        <w:t>刘晏后世，王安石改革自诩民不加赋而国用饶，这个么历史上做到这个的只有刘晏。刘晏最大的功绩是盐税改革，</w:t>
      </w:r>
    </w:p>
    <w:p w14:paraId="106A7089" w14:textId="77777777" w:rsidR="009E1CB2" w:rsidRPr="00FC5B4C" w:rsidRDefault="00000000">
      <w:pPr>
        <w:rPr>
          <w:rFonts w:ascii="宋体" w:eastAsia="宋体" w:hAnsi="宋体"/>
          <w:lang w:eastAsia="zh-CN"/>
        </w:rPr>
      </w:pPr>
      <w:r w:rsidRPr="00FC5B4C">
        <w:rPr>
          <w:rFonts w:ascii="宋体" w:eastAsia="宋体" w:hAnsi="宋体"/>
          <w:lang w:eastAsia="zh-CN"/>
        </w:rPr>
        <w:t>下面这一段，摘自知乎</w:t>
      </w:r>
    </w:p>
    <w:p w14:paraId="5E6BE925" w14:textId="77777777" w:rsidR="009E1CB2" w:rsidRPr="00FC5B4C" w:rsidRDefault="00000000">
      <w:pPr>
        <w:rPr>
          <w:rFonts w:ascii="宋体" w:eastAsia="宋体" w:hAnsi="宋体"/>
          <w:lang w:eastAsia="zh-CN"/>
        </w:rPr>
      </w:pPr>
      <w:r w:rsidRPr="00FC5B4C">
        <w:rPr>
          <w:rFonts w:ascii="宋体" w:eastAsia="宋体" w:hAnsi="宋体"/>
          <w:lang w:eastAsia="zh-CN"/>
        </w:rPr>
        <w:t>刘宴为了让盐价保持平衡，于是引入了商人的参与。将运输和销售等环节交给了商人，政府只负责收购和批发两个环节。商人的介入提高了效率，激发了市场的活力。经过这次改</w:t>
      </w:r>
      <w:r w:rsidRPr="00FC5B4C">
        <w:rPr>
          <w:rFonts w:ascii="宋体" w:eastAsia="宋体" w:hAnsi="宋体"/>
          <w:lang w:eastAsia="zh-CN"/>
        </w:rPr>
        <w:lastRenderedPageBreak/>
        <w:t>革之后，国家放弃了专卖的收入，转而收取商人的税。结果国家在盐业方面的收入不降反升，改革实施的第三年，国家的盐业收入已经比改革前多了十倍。</w:t>
      </w:r>
    </w:p>
    <w:p w14:paraId="6CDC252D" w14:textId="77777777" w:rsidR="009E1CB2" w:rsidRPr="00FC5B4C" w:rsidRDefault="00000000">
      <w:pPr>
        <w:rPr>
          <w:rFonts w:ascii="宋体" w:eastAsia="宋体" w:hAnsi="宋体"/>
          <w:lang w:eastAsia="zh-CN"/>
        </w:rPr>
      </w:pPr>
      <w:r w:rsidRPr="00FC5B4C">
        <w:rPr>
          <w:rFonts w:ascii="宋体" w:eastAsia="宋体" w:hAnsi="宋体"/>
          <w:lang w:eastAsia="zh-CN"/>
        </w:rPr>
        <w:t>简单说，盐税改革，让盐税一度占唐朝财政 40%比例。这是中国历史上盐税比重占比最高的时候。（康雍乾盐税比重一度到 24%）但是这个改革也是刘晏被杨炎冤杀的根本原因。什么缘故？因为，安史之乱中，唐中央肃宗和代宗两代皇帝把盐税划归内藏管。（天子私人账户，参考讲十三行天子南库，后面还会提及）肃代两个皇帝在安史之乱及之后的玩法，有个朋友说的更直率透彻。皇帝把国税变自己账户提款机，实际是把自己当最大的军阀和其他中小军阀博弈。后世，蒋宋孔陈四大家族秒懂。（手动狗头）</w:t>
      </w:r>
    </w:p>
    <w:p w14:paraId="548B2F66" w14:textId="77777777" w:rsidR="009E1CB2" w:rsidRPr="00FC5B4C" w:rsidRDefault="00000000">
      <w:pPr>
        <w:rPr>
          <w:rFonts w:ascii="宋体" w:eastAsia="宋体" w:hAnsi="宋体"/>
          <w:lang w:eastAsia="zh-CN"/>
        </w:rPr>
      </w:pPr>
      <w:r w:rsidRPr="00FC5B4C">
        <w:rPr>
          <w:rFonts w:ascii="宋体" w:eastAsia="宋体" w:hAnsi="宋体"/>
          <w:lang w:eastAsia="zh-CN"/>
        </w:rPr>
        <w:t>杨炎被海外学者称为中国最出色的财政专家，是 因为两税法的改革。两税法的先进性在今天依旧不减。我简述。</w:t>
      </w:r>
    </w:p>
    <w:p w14:paraId="7AA6463A" w14:textId="77777777" w:rsidR="009E1CB2" w:rsidRPr="00FC5B4C" w:rsidRDefault="00000000">
      <w:pPr>
        <w:rPr>
          <w:rFonts w:ascii="宋体" w:eastAsia="宋体" w:hAnsi="宋体"/>
          <w:lang w:eastAsia="zh-CN"/>
        </w:rPr>
      </w:pPr>
      <w:r w:rsidRPr="00FC5B4C">
        <w:rPr>
          <w:rFonts w:ascii="宋体" w:eastAsia="宋体" w:hAnsi="宋体"/>
          <w:lang w:eastAsia="zh-CN"/>
        </w:rPr>
        <w:t>近现代税收及其对应的制度设计一直遵循属人原则或者属地原则。我们现在推行的两税制改革本质是属人原则的产物，这个原则世界上最早确立兵实践的就是杨炎。他的改革不复杂，租庸调制度下，是假定人基于均田制的设置，固定在一方加以调剂国家度用。理想 状态就是根据人口定额平摊。但是安史之乱前后，逃户十有八九租庸调制度名存实亡。更糟糕的是，根据名存实亡的户籍记载。因为税收在每个地方是基于户籍记载额定的。哪怕户籍上十室九空都是额定的。那么问题来了，本来十个人承担的税负，逃了四五家人，那么剩下的额定税负谁承担。自然是剩下的那一半承担。因此，必然加速逃亡。杨炎在刘晏改革基础上，每年给出一个税负管理目标。根据人口实际流动情况，安排各地税负，分春秋两季征税这就是两税制。套今天的话就是户口本装在口袋里随着人自由流动，然后根据人口实际流动情况安排对应政策。这就是我前面说的，杨炎两税制确立的属人原则在今天依旧有一定的社会影响力的所在。</w:t>
      </w:r>
    </w:p>
    <w:p w14:paraId="57E107AB" w14:textId="77777777" w:rsidR="009E1CB2" w:rsidRPr="00FC5B4C" w:rsidRDefault="00000000">
      <w:pPr>
        <w:rPr>
          <w:rFonts w:ascii="宋体" w:eastAsia="宋体" w:hAnsi="宋体"/>
          <w:lang w:eastAsia="zh-CN"/>
        </w:rPr>
      </w:pPr>
      <w:r w:rsidRPr="00FC5B4C">
        <w:rPr>
          <w:rFonts w:ascii="宋体" w:eastAsia="宋体" w:hAnsi="宋体"/>
          <w:lang w:eastAsia="zh-CN"/>
        </w:rPr>
        <w:t>讲清楚这些，时间线跳到 雍正的摊丁入亩改革，本质就是在社会相对稳定而流动人口不多的前提下。对定居人口均摊税负为核心的政策。某种意义，这种均摊税负的思路，实际是两税制之前的租庸调制度的变形。</w:t>
      </w:r>
    </w:p>
    <w:p w14:paraId="6EF01AD6" w14:textId="77777777" w:rsidR="009E1CB2" w:rsidRPr="00FC5B4C" w:rsidRDefault="00000000">
      <w:pPr>
        <w:rPr>
          <w:rFonts w:ascii="宋体" w:eastAsia="宋体" w:hAnsi="宋体"/>
          <w:lang w:eastAsia="zh-CN"/>
        </w:rPr>
      </w:pPr>
      <w:r w:rsidRPr="00FC5B4C">
        <w:rPr>
          <w:rFonts w:ascii="宋体" w:eastAsia="宋体" w:hAnsi="宋体"/>
          <w:lang w:eastAsia="zh-CN"/>
        </w:rPr>
        <w:t>说完上面了，讲下面的就容易弄明白我要展开的重点了。大唐皇帝玩天子内藏，宋徽宗有应奉局，明神宗派太监到地方开矿征税玩脱了。不过，天子的钱袋子玩的最大的还是满清的内务府。内务府玩的溜，基本什么挣钱玩什么。比如内务府钟表造办，在仿制西洋钟表成功后，还一度出口海外。其他从鼻烟等嗜好品内务府也多有干涉。根据内务府档案记载，乾隆合并四海关于粤海关，抛开政治考虑外更大的原因就是把国税的海关收入并入皇家内务府监管范畴。大白话就是，国税划归乾隆皇帝的钱袋子。同样被玩坏的还有盐引。上一篇提到过 乾隆自查盐引亏空，结果查出了乾隆朝三大贪污案之一的两淮盐案。查案中，是乾隆自查后责令户部再查。是不是有点不对劲。实际是这样。自宋开盐引制度以来，哪怕在明，盐引开中也只是一种临时财政补救措施。大体是，国家缺钱了，盐引开中透支未来食盐专营制度的收入的调剂措施。到康雍乾，这种临时开征的调剂税收变成了常态化。更逐步被内务府侵蚀，以至于到乾隆时期盐税在两淮到底是国税还是天子的小账户，说实话谁也说不清一笔糊涂账。要知道两淮盐区下辖三十多个盐场一度占据全国盐税40%。上</w:t>
      </w:r>
      <w:r w:rsidRPr="00FC5B4C">
        <w:rPr>
          <w:rFonts w:ascii="宋体" w:eastAsia="宋体" w:hAnsi="宋体"/>
          <w:lang w:eastAsia="zh-CN"/>
        </w:rPr>
        <w:lastRenderedPageBreak/>
        <w:t>一篇也提过，满清80%的税收来自常态化的税负,盐税和排除粤海关之外的天下20税关的收入（第一大税关是崇文门，在崇文门开征关税是和珅起家的根本）直白点说，从乾隆开始满清上层从皇帝开始 就国库和私人账户不分，然后上行下效中满清的财税基础被各级官僚伙同满清权贵层层榨干了。</w:t>
      </w:r>
    </w:p>
    <w:p w14:paraId="0C427D48" w14:textId="77777777" w:rsidR="009E1CB2" w:rsidRPr="00FC5B4C" w:rsidRDefault="00000000">
      <w:pPr>
        <w:rPr>
          <w:rFonts w:ascii="宋体" w:eastAsia="宋体" w:hAnsi="宋体"/>
          <w:lang w:eastAsia="zh-CN"/>
        </w:rPr>
      </w:pPr>
      <w:r w:rsidRPr="00FC5B4C">
        <w:rPr>
          <w:rFonts w:ascii="宋体" w:eastAsia="宋体" w:hAnsi="宋体"/>
          <w:lang w:eastAsia="zh-CN"/>
        </w:rPr>
        <w:t>说到近代中国，仅仅就满清上层而言，对西方的了解兵不缺乏。但是他们没有先进理念的指引，无法判断历史的潮流。前文已经提到过，在1637年英国人第一艘装备百多门火炮的海上君主好下水，吃水1500吨。到康熙中晚期，英荷海战那会英国人3500吨级的军舰也开始下水了。而那时候，宝船时代的恢宏舰队早已不见。那时候中国沿海主流是 800吨三桅服船。我说这些 是想说明这样一个理念。满清对西方的态度，与其说是不了解而傲慢。不如说，是了解但是僵化。满清上层对西洋了解不闭塞，不说康熙本身对西洋科学的理解广为人知。前几个月看记载，康熙末年九龙夺嫡中 老九，本人不仅喜好数学而且还精通法语。话说，到和珅时代。和珅不但通宵满蒙回藏汉各族语言文字，还能流利的表达西班牙，葡萄牙，英国以及法国语言。以及上一篇提过的，在洋务运动之初，清朝派遣官僚25人各国考察团，其中带回资料文献和笔记最多的一位留下资料超过2000万字。要说这样的务实开放态度的政府是对世界发展闭塞的和一无所知的。我不信。但是满清的僵化显而易见。这种僵化，体现在我回复楼主的一句话里，知其然不知其所以然。</w:t>
      </w:r>
    </w:p>
    <w:p w14:paraId="6DCCD83E" w14:textId="77777777" w:rsidR="009E1CB2" w:rsidRPr="00FC5B4C" w:rsidRDefault="00000000">
      <w:pPr>
        <w:rPr>
          <w:rFonts w:ascii="宋体" w:eastAsia="宋体" w:hAnsi="宋体"/>
          <w:lang w:eastAsia="zh-CN"/>
        </w:rPr>
      </w:pPr>
      <w:r w:rsidRPr="00FC5B4C">
        <w:rPr>
          <w:rFonts w:ascii="宋体" w:eastAsia="宋体" w:hAnsi="宋体"/>
          <w:lang w:eastAsia="zh-CN"/>
        </w:rPr>
        <w:t>回到财政线，满清的的覆灭，其实一开始 就和我说的楼主对我的补充有关。我这里有个大哥有个神句：钱在哪里事就在哪里。如果补上另一个带我入门分析的朋友的话这句话 就完整了：人事既政治。</w:t>
      </w:r>
    </w:p>
    <w:p w14:paraId="6690BF5A" w14:textId="77777777" w:rsidR="009E1CB2" w:rsidRPr="00FC5B4C" w:rsidRDefault="00000000">
      <w:pPr>
        <w:rPr>
          <w:rFonts w:ascii="宋体" w:eastAsia="宋体" w:hAnsi="宋体"/>
          <w:lang w:eastAsia="zh-CN"/>
        </w:rPr>
      </w:pPr>
      <w:r w:rsidRPr="00FC5B4C">
        <w:rPr>
          <w:rFonts w:ascii="宋体" w:eastAsia="宋体" w:hAnsi="宋体"/>
          <w:lang w:eastAsia="zh-CN"/>
        </w:rPr>
        <w:t>钱在哪里事就在哪里，人事既政治。</w:t>
      </w:r>
    </w:p>
    <w:p w14:paraId="5A09D136" w14:textId="77777777" w:rsidR="009E1CB2" w:rsidRPr="00FC5B4C" w:rsidRDefault="00000000">
      <w:pPr>
        <w:rPr>
          <w:rFonts w:ascii="宋体" w:eastAsia="宋体" w:hAnsi="宋体"/>
          <w:lang w:eastAsia="zh-CN"/>
        </w:rPr>
      </w:pPr>
      <w:r w:rsidRPr="00FC5B4C">
        <w:rPr>
          <w:rFonts w:ascii="宋体" w:eastAsia="宋体" w:hAnsi="宋体"/>
          <w:lang w:eastAsia="zh-CN"/>
        </w:rPr>
        <w:t>满清微操翻船在，钱背后的利益再分配。</w:t>
      </w:r>
    </w:p>
    <w:p w14:paraId="45ABE593" w14:textId="77777777" w:rsidR="009E1CB2" w:rsidRPr="00FC5B4C" w:rsidRDefault="00000000">
      <w:pPr>
        <w:rPr>
          <w:rFonts w:ascii="宋体" w:eastAsia="宋体" w:hAnsi="宋体"/>
          <w:lang w:eastAsia="zh-CN"/>
        </w:rPr>
      </w:pPr>
      <w:r w:rsidRPr="00FC5B4C">
        <w:rPr>
          <w:rFonts w:ascii="宋体" w:eastAsia="宋体" w:hAnsi="宋体"/>
          <w:lang w:eastAsia="zh-CN"/>
        </w:rPr>
        <w:t>（后面争取一篇到两篇结束，最近写的有点多，最后的要缓口气再续了，不好意思了）</w:t>
      </w:r>
    </w:p>
    <w:p w14:paraId="6E9313E3" w14:textId="77777777" w:rsidR="009E1CB2" w:rsidRPr="00FC5B4C" w:rsidRDefault="009E1CB2">
      <w:pPr>
        <w:rPr>
          <w:rFonts w:ascii="宋体" w:eastAsia="宋体" w:hAnsi="宋体"/>
          <w:lang w:eastAsia="zh-CN"/>
        </w:rPr>
      </w:pPr>
    </w:p>
    <w:p w14:paraId="1B6EE35A" w14:textId="77777777" w:rsidR="009E1CB2" w:rsidRPr="00FC5B4C" w:rsidRDefault="009E1CB2">
      <w:pPr>
        <w:rPr>
          <w:rFonts w:ascii="宋体" w:eastAsia="宋体" w:hAnsi="宋体"/>
          <w:lang w:eastAsia="zh-CN"/>
        </w:rPr>
      </w:pPr>
    </w:p>
    <w:p w14:paraId="0814BF27" w14:textId="77777777" w:rsidR="009E1CB2" w:rsidRPr="00FC5B4C" w:rsidRDefault="00000000">
      <w:pPr>
        <w:pStyle w:val="31"/>
        <w:rPr>
          <w:rFonts w:ascii="宋体" w:eastAsia="宋体" w:hAnsi="宋体"/>
        </w:rPr>
      </w:pPr>
      <w:r w:rsidRPr="00FC5B4C">
        <w:rPr>
          <w:rFonts w:ascii="宋体" w:eastAsia="宋体" w:hAnsi="宋体"/>
        </w:rPr>
        <w:t>是这样</w:t>
      </w:r>
    </w:p>
    <w:p w14:paraId="1EF5EB46" w14:textId="77777777" w:rsidR="009E1CB2" w:rsidRPr="00FC5B4C" w:rsidRDefault="00000000">
      <w:pPr>
        <w:rPr>
          <w:rFonts w:ascii="宋体" w:eastAsia="宋体" w:hAnsi="宋体"/>
        </w:rPr>
      </w:pPr>
      <w:r w:rsidRPr="00FC5B4C">
        <w:rPr>
          <w:rFonts w:ascii="宋体" w:eastAsia="宋体" w:hAnsi="宋体"/>
        </w:rPr>
        <w:t>原文：https://talkcc.org//article/4849262-2240</w:t>
      </w:r>
    </w:p>
    <w:p w14:paraId="5B4FA76E" w14:textId="77777777" w:rsidR="009E1CB2" w:rsidRPr="00FC5B4C" w:rsidRDefault="00000000">
      <w:pPr>
        <w:rPr>
          <w:rFonts w:ascii="宋体" w:eastAsia="宋体" w:hAnsi="宋体"/>
          <w:lang w:eastAsia="zh-CN"/>
        </w:rPr>
      </w:pPr>
      <w:r w:rsidRPr="00FC5B4C">
        <w:rPr>
          <w:rFonts w:ascii="宋体" w:eastAsia="宋体" w:hAnsi="宋体"/>
          <w:lang w:eastAsia="zh-CN"/>
        </w:rPr>
        <w:t>2023-01-18 00:24:26</w:t>
      </w:r>
    </w:p>
    <w:p w14:paraId="19D72059" w14:textId="77777777" w:rsidR="009E1CB2" w:rsidRPr="00FC5B4C" w:rsidRDefault="00000000">
      <w:pPr>
        <w:rPr>
          <w:rFonts w:ascii="宋体" w:eastAsia="宋体" w:hAnsi="宋体"/>
          <w:lang w:eastAsia="zh-CN"/>
        </w:rPr>
      </w:pPr>
      <w:r w:rsidRPr="00FC5B4C">
        <w:rPr>
          <w:rFonts w:ascii="宋体" w:eastAsia="宋体" w:hAnsi="宋体"/>
          <w:lang w:eastAsia="zh-CN"/>
        </w:rPr>
        <w:t>我的内容来自 《竞逐富强》主线是军事技术发展推动西方工业化进步。</w:t>
      </w:r>
    </w:p>
    <w:p w14:paraId="6D00B3B2" w14:textId="77777777" w:rsidR="009E1CB2" w:rsidRPr="00FC5B4C" w:rsidRDefault="00000000">
      <w:pPr>
        <w:rPr>
          <w:rFonts w:ascii="宋体" w:eastAsia="宋体" w:hAnsi="宋体"/>
          <w:lang w:eastAsia="zh-CN"/>
        </w:rPr>
      </w:pPr>
      <w:r w:rsidRPr="00FC5B4C">
        <w:rPr>
          <w:rFonts w:ascii="宋体" w:eastAsia="宋体" w:hAnsi="宋体"/>
          <w:lang w:eastAsia="zh-CN"/>
        </w:rPr>
        <w:t>我记忆里，实际那公式讲两个用处，一个是超视距射击。一个就是我们有争议的内容。超视距射击及其瞄准技术我记忆没错是阿姆斯特朗先研发的。我说的大放异彩主要是讲反狙击作战应用，基本现在枪声一响就能定位狙击手位置。美帝的反狙击手系统一度号称，狙击手射击后反应时间就三十秒随后定位系统就打导弹。（参考我们所谓的高层灭火导弹）</w:t>
      </w:r>
    </w:p>
    <w:p w14:paraId="4EFAAAC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对了，我理解是这样。河里有个老河友叫水凤，他对逻辑的叙述让我受教。同样受教的是他说的，现代科学的式微源自数学的式微，而数学的式微源自哲学的式微。这句话打开了我对哲学体系理解的大门。这个是闲话，就拿我老师来说，他在应用领域的数学研究就从来不说自己是做数学的。我想举例的类似是，拉马努金搞的东西，我们今天受益匪浅。</w:t>
      </w:r>
    </w:p>
    <w:p w14:paraId="01774D1F" w14:textId="77777777" w:rsidR="009E1CB2" w:rsidRPr="00FC5B4C" w:rsidRDefault="00000000">
      <w:pPr>
        <w:rPr>
          <w:rFonts w:ascii="宋体" w:eastAsia="宋体" w:hAnsi="宋体"/>
          <w:lang w:eastAsia="zh-CN"/>
        </w:rPr>
      </w:pPr>
      <w:r w:rsidRPr="00FC5B4C">
        <w:rPr>
          <w:rFonts w:ascii="宋体" w:eastAsia="宋体" w:hAnsi="宋体"/>
          <w:lang w:eastAsia="zh-CN"/>
        </w:rPr>
        <w:t>不知道你是不是觉得我是东拉西扯，如果是我认了，上面就是我实际的想法。</w:t>
      </w:r>
    </w:p>
    <w:p w14:paraId="58D65F26" w14:textId="77777777" w:rsidR="009E1CB2" w:rsidRPr="00FC5B4C" w:rsidRDefault="009E1CB2">
      <w:pPr>
        <w:rPr>
          <w:rFonts w:ascii="宋体" w:eastAsia="宋体" w:hAnsi="宋体"/>
          <w:lang w:eastAsia="zh-CN"/>
        </w:rPr>
      </w:pPr>
    </w:p>
    <w:p w14:paraId="330D1A2F" w14:textId="77777777" w:rsidR="009E1CB2" w:rsidRPr="00FC5B4C" w:rsidRDefault="009E1CB2">
      <w:pPr>
        <w:rPr>
          <w:rFonts w:ascii="宋体" w:eastAsia="宋体" w:hAnsi="宋体"/>
          <w:lang w:eastAsia="zh-CN"/>
        </w:rPr>
      </w:pPr>
    </w:p>
    <w:p w14:paraId="18B2592A" w14:textId="77777777" w:rsidR="009E1CB2" w:rsidRPr="00FC5B4C" w:rsidRDefault="00000000">
      <w:pPr>
        <w:pStyle w:val="31"/>
        <w:rPr>
          <w:rFonts w:ascii="宋体" w:eastAsia="宋体" w:hAnsi="宋体"/>
        </w:rPr>
      </w:pPr>
      <w:r w:rsidRPr="00FC5B4C">
        <w:rPr>
          <w:rFonts w:ascii="宋体" w:eastAsia="宋体" w:hAnsi="宋体"/>
        </w:rPr>
        <w:t>顾维钧回忆录中文版20册</w:t>
      </w:r>
    </w:p>
    <w:p w14:paraId="0D135CCE" w14:textId="77777777" w:rsidR="009E1CB2" w:rsidRPr="00FC5B4C" w:rsidRDefault="00000000">
      <w:pPr>
        <w:rPr>
          <w:rFonts w:ascii="宋体" w:eastAsia="宋体" w:hAnsi="宋体"/>
        </w:rPr>
      </w:pPr>
      <w:r w:rsidRPr="00FC5B4C">
        <w:rPr>
          <w:rFonts w:ascii="宋体" w:eastAsia="宋体" w:hAnsi="宋体"/>
        </w:rPr>
        <w:t>原文：https://talkcc.org//article/4849273-2240</w:t>
      </w:r>
    </w:p>
    <w:p w14:paraId="3ADBF552" w14:textId="77777777" w:rsidR="009E1CB2" w:rsidRPr="00FC5B4C" w:rsidRDefault="00000000">
      <w:pPr>
        <w:rPr>
          <w:rFonts w:ascii="宋体" w:eastAsia="宋体" w:hAnsi="宋体"/>
          <w:lang w:eastAsia="zh-CN"/>
        </w:rPr>
      </w:pPr>
      <w:r w:rsidRPr="00FC5B4C">
        <w:rPr>
          <w:rFonts w:ascii="宋体" w:eastAsia="宋体" w:hAnsi="宋体"/>
          <w:lang w:eastAsia="zh-CN"/>
        </w:rPr>
        <w:t>2023-01-18 00:45:09</w:t>
      </w:r>
    </w:p>
    <w:p w14:paraId="235F2441" w14:textId="77777777" w:rsidR="009E1CB2" w:rsidRPr="00FC5B4C" w:rsidRDefault="00000000">
      <w:pPr>
        <w:rPr>
          <w:rFonts w:ascii="宋体" w:eastAsia="宋体" w:hAnsi="宋体"/>
          <w:lang w:eastAsia="zh-CN"/>
        </w:rPr>
      </w:pPr>
      <w:r w:rsidRPr="00FC5B4C">
        <w:rPr>
          <w:rFonts w:ascii="宋体" w:eastAsia="宋体" w:hAnsi="宋体"/>
          <w:lang w:eastAsia="zh-CN"/>
        </w:rPr>
        <w:t>我先买了第四册，因为有抗战资料是我当时要查阅的。后来也只有第四册，因为他人品不是影视剧吹的那般伟光正、</w:t>
      </w:r>
    </w:p>
    <w:p w14:paraId="13FEA6CF" w14:textId="77777777" w:rsidR="009E1CB2" w:rsidRPr="00FC5B4C" w:rsidRDefault="00000000">
      <w:pPr>
        <w:rPr>
          <w:rFonts w:ascii="宋体" w:eastAsia="宋体" w:hAnsi="宋体"/>
          <w:lang w:eastAsia="zh-CN"/>
        </w:rPr>
      </w:pPr>
      <w:r w:rsidRPr="00FC5B4C">
        <w:rPr>
          <w:rFonts w:ascii="宋体" w:eastAsia="宋体" w:hAnsi="宋体"/>
          <w:lang w:eastAsia="zh-CN"/>
        </w:rPr>
        <w:t>所以 ，所以 。因为我只有第四册，所以我记忆里就是第四册，不是二十册里我能清晰记得某一册。。。。。。</w:t>
      </w:r>
    </w:p>
    <w:p w14:paraId="2B521AD5" w14:textId="77777777" w:rsidR="009E1CB2" w:rsidRPr="00FC5B4C" w:rsidRDefault="009E1CB2">
      <w:pPr>
        <w:rPr>
          <w:rFonts w:ascii="宋体" w:eastAsia="宋体" w:hAnsi="宋体"/>
          <w:lang w:eastAsia="zh-CN"/>
        </w:rPr>
      </w:pPr>
    </w:p>
    <w:p w14:paraId="07DC29BC" w14:textId="77777777" w:rsidR="009E1CB2" w:rsidRPr="00FC5B4C" w:rsidRDefault="009E1CB2">
      <w:pPr>
        <w:rPr>
          <w:rFonts w:ascii="宋体" w:eastAsia="宋体" w:hAnsi="宋体"/>
          <w:lang w:eastAsia="zh-CN"/>
        </w:rPr>
      </w:pPr>
    </w:p>
    <w:p w14:paraId="2439C84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最近因为写十三行的帖子查了不少大班</w:t>
      </w:r>
    </w:p>
    <w:p w14:paraId="57C5CB86" w14:textId="77777777" w:rsidR="009E1CB2" w:rsidRPr="00FC5B4C" w:rsidRDefault="00000000">
      <w:pPr>
        <w:rPr>
          <w:rFonts w:ascii="宋体" w:eastAsia="宋体" w:hAnsi="宋体"/>
        </w:rPr>
      </w:pPr>
      <w:r w:rsidRPr="00FC5B4C">
        <w:rPr>
          <w:rFonts w:ascii="宋体" w:eastAsia="宋体" w:hAnsi="宋体"/>
        </w:rPr>
        <w:t>原文：https://talkcc.org//article/4849274</w:t>
      </w:r>
    </w:p>
    <w:p w14:paraId="5A1DAB32" w14:textId="77777777" w:rsidR="009E1CB2" w:rsidRPr="00FC5B4C" w:rsidRDefault="00000000">
      <w:pPr>
        <w:rPr>
          <w:rFonts w:ascii="宋体" w:eastAsia="宋体" w:hAnsi="宋体"/>
          <w:lang w:eastAsia="zh-CN"/>
        </w:rPr>
      </w:pPr>
      <w:r w:rsidRPr="00FC5B4C">
        <w:rPr>
          <w:rFonts w:ascii="宋体" w:eastAsia="宋体" w:hAnsi="宋体"/>
          <w:lang w:eastAsia="zh-CN"/>
        </w:rPr>
        <w:t>2023-01-18 00:54:25</w:t>
      </w:r>
    </w:p>
    <w:p w14:paraId="3F3D7CFF" w14:textId="77777777" w:rsidR="009E1CB2" w:rsidRPr="00FC5B4C" w:rsidRDefault="00000000">
      <w:pPr>
        <w:rPr>
          <w:rFonts w:ascii="宋体" w:eastAsia="宋体" w:hAnsi="宋体"/>
          <w:lang w:eastAsia="zh-CN"/>
        </w:rPr>
      </w:pPr>
      <w:r w:rsidRPr="00FC5B4C">
        <w:rPr>
          <w:rFonts w:ascii="宋体" w:eastAsia="宋体" w:hAnsi="宋体"/>
          <w:lang w:eastAsia="zh-CN"/>
        </w:rPr>
        <w:t>因此对首个访问北京的港督麦理浩和同时期的汇丰大班沈弼有了兴趣。（说实话港台翻译有时候蛋疼，我小时国内翻译沈弼叫郭士纳）</w:t>
      </w:r>
    </w:p>
    <w:p w14:paraId="34F128B1" w14:textId="77777777" w:rsidR="009E1CB2" w:rsidRPr="00FC5B4C" w:rsidRDefault="00000000">
      <w:pPr>
        <w:rPr>
          <w:rFonts w:ascii="宋体" w:eastAsia="宋体" w:hAnsi="宋体"/>
          <w:lang w:eastAsia="zh-CN"/>
        </w:rPr>
      </w:pPr>
      <w:r w:rsidRPr="00FC5B4C">
        <w:rPr>
          <w:rFonts w:ascii="宋体" w:eastAsia="宋体" w:hAnsi="宋体"/>
          <w:lang w:eastAsia="zh-CN"/>
        </w:rPr>
        <w:t>有些想法和你不谋而合。有时间我会多关注你这个楼。</w:t>
      </w:r>
    </w:p>
    <w:p w14:paraId="22B2D0EA" w14:textId="77777777" w:rsidR="009E1CB2" w:rsidRPr="00FC5B4C" w:rsidRDefault="009E1CB2">
      <w:pPr>
        <w:rPr>
          <w:rFonts w:ascii="宋体" w:eastAsia="宋体" w:hAnsi="宋体"/>
          <w:lang w:eastAsia="zh-CN"/>
        </w:rPr>
      </w:pPr>
    </w:p>
    <w:p w14:paraId="410566D7" w14:textId="77777777" w:rsidR="009E1CB2" w:rsidRPr="00FC5B4C" w:rsidRDefault="009E1CB2">
      <w:pPr>
        <w:rPr>
          <w:rFonts w:ascii="宋体" w:eastAsia="宋体" w:hAnsi="宋体"/>
          <w:lang w:eastAsia="zh-CN"/>
        </w:rPr>
      </w:pPr>
    </w:p>
    <w:p w14:paraId="07472B0A" w14:textId="77777777" w:rsidR="009E1CB2" w:rsidRPr="00FC5B4C" w:rsidRDefault="00000000">
      <w:pPr>
        <w:pStyle w:val="31"/>
        <w:rPr>
          <w:rFonts w:ascii="宋体" w:eastAsia="宋体" w:hAnsi="宋体"/>
        </w:rPr>
      </w:pPr>
      <w:r w:rsidRPr="00FC5B4C">
        <w:rPr>
          <w:rFonts w:ascii="宋体" w:eastAsia="宋体" w:hAnsi="宋体"/>
        </w:rPr>
        <w:t>休息下这篇先回复</w:t>
      </w:r>
    </w:p>
    <w:p w14:paraId="504AC572" w14:textId="77777777" w:rsidR="009E1CB2" w:rsidRPr="00FC5B4C" w:rsidRDefault="00000000">
      <w:pPr>
        <w:rPr>
          <w:rFonts w:ascii="宋体" w:eastAsia="宋体" w:hAnsi="宋体"/>
        </w:rPr>
      </w:pPr>
      <w:r w:rsidRPr="00FC5B4C">
        <w:rPr>
          <w:rFonts w:ascii="宋体" w:eastAsia="宋体" w:hAnsi="宋体"/>
        </w:rPr>
        <w:t>原文：https://talkcc.org//article/4849302-2240</w:t>
      </w:r>
    </w:p>
    <w:p w14:paraId="5F8583B3" w14:textId="77777777" w:rsidR="009E1CB2" w:rsidRPr="00FC5B4C" w:rsidRDefault="00000000">
      <w:pPr>
        <w:rPr>
          <w:rFonts w:ascii="宋体" w:eastAsia="宋体" w:hAnsi="宋体"/>
          <w:lang w:eastAsia="zh-CN"/>
        </w:rPr>
      </w:pPr>
      <w:r w:rsidRPr="00FC5B4C">
        <w:rPr>
          <w:rFonts w:ascii="宋体" w:eastAsia="宋体" w:hAnsi="宋体"/>
          <w:lang w:eastAsia="zh-CN"/>
        </w:rPr>
        <w:t>2023-01-18 01:46:03</w:t>
      </w:r>
    </w:p>
    <w:p w14:paraId="201A4957" w14:textId="77777777" w:rsidR="009E1CB2" w:rsidRPr="00FC5B4C" w:rsidRDefault="00000000">
      <w:pPr>
        <w:rPr>
          <w:rFonts w:ascii="宋体" w:eastAsia="宋体" w:hAnsi="宋体"/>
          <w:lang w:eastAsia="zh-CN"/>
        </w:rPr>
      </w:pPr>
      <w:r w:rsidRPr="00FC5B4C">
        <w:rPr>
          <w:rFonts w:ascii="宋体" w:eastAsia="宋体" w:hAnsi="宋体"/>
          <w:lang w:eastAsia="zh-CN"/>
        </w:rPr>
        <w:t>这里没有争论的意思就是感慨下</w:t>
      </w:r>
    </w:p>
    <w:p w14:paraId="2B7C43E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说康梁没本源对也不对 </w:t>
      </w:r>
    </w:p>
    <w:p w14:paraId="5944EE32" w14:textId="77777777" w:rsidR="009E1CB2" w:rsidRPr="00FC5B4C" w:rsidRDefault="00000000">
      <w:pPr>
        <w:rPr>
          <w:rFonts w:ascii="宋体" w:eastAsia="宋体" w:hAnsi="宋体"/>
          <w:lang w:eastAsia="zh-CN"/>
        </w:rPr>
      </w:pPr>
      <w:r w:rsidRPr="00FC5B4C">
        <w:rPr>
          <w:rFonts w:ascii="宋体" w:eastAsia="宋体" w:hAnsi="宋体"/>
          <w:lang w:eastAsia="zh-CN"/>
        </w:rPr>
        <w:t>为啥这样说呢，因为儒家从启蒙开始讲究是本经。本经大体可以理解为你体系的根本。读尚书的基本理想就是内阁大学士，读礼经。礼记的大体礼部尚书见顶。其他春秋决狱时代，刑部户部外加吏部天官是最遥远的终点站。</w:t>
      </w:r>
    </w:p>
    <w:p w14:paraId="4472DDBD" w14:textId="77777777" w:rsidR="009E1CB2" w:rsidRPr="00FC5B4C" w:rsidRDefault="00000000">
      <w:pPr>
        <w:rPr>
          <w:rFonts w:ascii="宋体" w:eastAsia="宋体" w:hAnsi="宋体"/>
          <w:lang w:eastAsia="zh-CN"/>
        </w:rPr>
      </w:pPr>
      <w:r w:rsidRPr="00FC5B4C">
        <w:rPr>
          <w:rFonts w:ascii="宋体" w:eastAsia="宋体" w:hAnsi="宋体"/>
          <w:lang w:eastAsia="zh-CN"/>
        </w:rPr>
        <w:t>而康有为的本经是公羊。我感慨也在这里，中国封建时代实际奠定大一统基础理论的是公羊说的大儒董仲舒为什么是他的学说脱颖而出乃至奠定了独尊儒术的地位。因为，他解决了一个汉家天子一直以来的心病。在汉朝之前，是贵族的时代。所以汉家天子一直要解释一个，差不多接近布衣的亭长刘邦做了天子合法性在哪里的问题。到董仲舒搞天人感应那套给了 汉家天子逻辑自洽的合法性话语体系。儒家里为啥是公羊说提出这个颠覆性解释。因为公羊说本身就是儒家里另类的革命学说。也因此，独尊儒术之后，最终和封建统治者合流的反而是其他儒家学说。要搞事闹革命公羊说，自然不可能被封建帝王们重视，在公羊说被扫进垃圾堆里一千年后，被康有为重新捡起来。</w:t>
      </w:r>
    </w:p>
    <w:p w14:paraId="05B172E1" w14:textId="77777777" w:rsidR="009E1CB2" w:rsidRPr="00FC5B4C" w:rsidRDefault="00000000">
      <w:pPr>
        <w:rPr>
          <w:rFonts w:ascii="宋体" w:eastAsia="宋体" w:hAnsi="宋体"/>
          <w:lang w:eastAsia="zh-CN"/>
        </w:rPr>
      </w:pPr>
      <w:r w:rsidRPr="00FC5B4C">
        <w:rPr>
          <w:rFonts w:ascii="宋体" w:eastAsia="宋体" w:hAnsi="宋体"/>
          <w:lang w:eastAsia="zh-CN"/>
        </w:rPr>
        <w:t>这事有点轮回的意味。封建时代独尊儒术的缘起自公羊学派，也在公羊学派的再次昙花一现中走向穷途末路。</w:t>
      </w:r>
    </w:p>
    <w:p w14:paraId="0390E5B4" w14:textId="77777777" w:rsidR="009E1CB2" w:rsidRPr="00FC5B4C" w:rsidRDefault="009E1CB2">
      <w:pPr>
        <w:rPr>
          <w:rFonts w:ascii="宋体" w:eastAsia="宋体" w:hAnsi="宋体"/>
          <w:lang w:eastAsia="zh-CN"/>
        </w:rPr>
      </w:pPr>
    </w:p>
    <w:p w14:paraId="68C8D433" w14:textId="77777777" w:rsidR="009E1CB2" w:rsidRPr="00FC5B4C" w:rsidRDefault="009E1CB2">
      <w:pPr>
        <w:rPr>
          <w:rFonts w:ascii="宋体" w:eastAsia="宋体" w:hAnsi="宋体"/>
          <w:lang w:eastAsia="zh-CN"/>
        </w:rPr>
      </w:pPr>
    </w:p>
    <w:p w14:paraId="7B81900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转发日本下濑火药的帖子</w:t>
      </w:r>
    </w:p>
    <w:p w14:paraId="347E4A49" w14:textId="77777777" w:rsidR="009E1CB2" w:rsidRPr="00FC5B4C" w:rsidRDefault="00000000">
      <w:pPr>
        <w:rPr>
          <w:rFonts w:ascii="宋体" w:eastAsia="宋体" w:hAnsi="宋体"/>
        </w:rPr>
      </w:pPr>
      <w:r w:rsidRPr="00FC5B4C">
        <w:rPr>
          <w:rFonts w:ascii="宋体" w:eastAsia="宋体" w:hAnsi="宋体"/>
        </w:rPr>
        <w:t>原文：https://talkcc.org//article/4849309-2240</w:t>
      </w:r>
    </w:p>
    <w:p w14:paraId="6BF496C7" w14:textId="77777777" w:rsidR="009E1CB2" w:rsidRPr="00FC5B4C" w:rsidRDefault="00000000">
      <w:pPr>
        <w:rPr>
          <w:rFonts w:ascii="宋体" w:eastAsia="宋体" w:hAnsi="宋体"/>
          <w:lang w:eastAsia="zh-CN"/>
        </w:rPr>
      </w:pPr>
      <w:r w:rsidRPr="00FC5B4C">
        <w:rPr>
          <w:rFonts w:ascii="宋体" w:eastAsia="宋体" w:hAnsi="宋体"/>
          <w:lang w:eastAsia="zh-CN"/>
        </w:rPr>
        <w:t>2023-01-18 01:57:29</w:t>
      </w:r>
    </w:p>
    <w:p w14:paraId="21493C5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链接 </w:t>
      </w:r>
    </w:p>
    <w:p w14:paraId="119CACC0" w14:textId="77777777" w:rsidR="009E1CB2" w:rsidRPr="00FC5B4C" w:rsidRDefault="00000000">
      <w:pPr>
        <w:rPr>
          <w:rFonts w:ascii="宋体" w:eastAsia="宋体" w:hAnsi="宋体"/>
          <w:lang w:eastAsia="zh-CN"/>
        </w:rPr>
      </w:pPr>
      <w:r w:rsidRPr="00FC5B4C">
        <w:rPr>
          <w:rFonts w:ascii="宋体" w:eastAsia="宋体" w:hAnsi="宋体"/>
          <w:lang w:eastAsia="zh-CN"/>
        </w:rPr>
        <w:t>https://www.zhihu.com/question/58435648/answer/288995214</w:t>
      </w:r>
    </w:p>
    <w:p w14:paraId="429BFEBE" w14:textId="77777777" w:rsidR="009E1CB2" w:rsidRPr="00FC5B4C" w:rsidRDefault="00000000">
      <w:pPr>
        <w:rPr>
          <w:rFonts w:ascii="宋体" w:eastAsia="宋体" w:hAnsi="宋体"/>
          <w:lang w:eastAsia="zh-CN"/>
        </w:rPr>
      </w:pPr>
      <w:r w:rsidRPr="00FC5B4C">
        <w:rPr>
          <w:rFonts w:ascii="宋体" w:eastAsia="宋体" w:hAnsi="宋体"/>
          <w:lang w:eastAsia="zh-CN"/>
        </w:rPr>
        <w:t>国内专家比如陈悦等研究的结果是日本在甲午海战大量使用了下濑火药，而日本的各种资料都表明没有使用。真正大规模使用的时间是1905年日俄海战，因为此前日本无论是苦味酸的工业制备（1898年引进德国技术）还是配套的引信（1900年前后发明的伊集院信管）都不具备。而在甲午海战时，陈悦提出了日本所使用的是一种山内改正型引信（日本引进后称拾贰拇速射炮信管，原型为英国120速射炮引信），而且日本的炮弹装药为改进型：不是涂蜡等，而是将原本炮弹装药的黑火药中间加上一个苦味酸药包，这样苦味酸不与弹壁接触，这样可以使用传统的黑火药引信（不带传爆管结构）引燃，黑火药爆炸再点燃苦味酸，威力比传统的黑火药榴弹大。当然，这种引爆结构虽然不如正统的高爆榴弹威力大，但是在1894年还都是黑火药天下的时代已经算是火力之强者了。此后几年出现的榴弹装药使用的纯高爆炸药（下濑炸药、TNT等），其引信一般都有传爆管结构，炸药的引爆靠的是引信传爆管爆炸时的冲击波引爆，威力更大，日俄海战日本舰队炮弹就是靠下濑炸药和伊集院信管发挥了巨大作用。</w:t>
      </w:r>
    </w:p>
    <w:p w14:paraId="75889351" w14:textId="77777777" w:rsidR="009E1CB2" w:rsidRPr="00FC5B4C" w:rsidRDefault="009E1CB2">
      <w:pPr>
        <w:rPr>
          <w:rFonts w:ascii="宋体" w:eastAsia="宋体" w:hAnsi="宋体"/>
          <w:lang w:eastAsia="zh-CN"/>
        </w:rPr>
      </w:pPr>
    </w:p>
    <w:p w14:paraId="13887188" w14:textId="77777777" w:rsidR="009E1CB2" w:rsidRPr="00FC5B4C" w:rsidRDefault="009E1CB2">
      <w:pPr>
        <w:rPr>
          <w:rFonts w:ascii="宋体" w:eastAsia="宋体" w:hAnsi="宋体"/>
          <w:lang w:eastAsia="zh-CN"/>
        </w:rPr>
      </w:pPr>
    </w:p>
    <w:p w14:paraId="74781F7B" w14:textId="77777777" w:rsidR="009E1CB2" w:rsidRPr="00FC5B4C" w:rsidRDefault="00000000">
      <w:pPr>
        <w:pStyle w:val="31"/>
        <w:rPr>
          <w:rFonts w:ascii="宋体" w:eastAsia="宋体" w:hAnsi="宋体"/>
        </w:rPr>
      </w:pPr>
      <w:r w:rsidRPr="00FC5B4C">
        <w:rPr>
          <w:rFonts w:ascii="宋体" w:eastAsia="宋体" w:hAnsi="宋体"/>
        </w:rPr>
        <w:t>你这个问题不好回答</w:t>
      </w:r>
    </w:p>
    <w:p w14:paraId="3F5CB0EA" w14:textId="77777777" w:rsidR="009E1CB2" w:rsidRPr="00FC5B4C" w:rsidRDefault="00000000">
      <w:pPr>
        <w:rPr>
          <w:rFonts w:ascii="宋体" w:eastAsia="宋体" w:hAnsi="宋体"/>
        </w:rPr>
      </w:pPr>
      <w:r w:rsidRPr="00FC5B4C">
        <w:rPr>
          <w:rFonts w:ascii="宋体" w:eastAsia="宋体" w:hAnsi="宋体"/>
        </w:rPr>
        <w:t>原文：https://talkcc.org//article/4849532</w:t>
      </w:r>
    </w:p>
    <w:p w14:paraId="61FBC4F7" w14:textId="77777777" w:rsidR="009E1CB2" w:rsidRPr="00FC5B4C" w:rsidRDefault="00000000">
      <w:pPr>
        <w:rPr>
          <w:rFonts w:ascii="宋体" w:eastAsia="宋体" w:hAnsi="宋体"/>
          <w:lang w:eastAsia="zh-CN"/>
        </w:rPr>
      </w:pPr>
      <w:r w:rsidRPr="00FC5B4C">
        <w:rPr>
          <w:rFonts w:ascii="宋体" w:eastAsia="宋体" w:hAnsi="宋体"/>
          <w:lang w:eastAsia="zh-CN"/>
        </w:rPr>
        <w:t>2023-01-18 14:25:29</w:t>
      </w:r>
    </w:p>
    <w:p w14:paraId="12C02E45" w14:textId="77777777" w:rsidR="009E1CB2" w:rsidRPr="00FC5B4C" w:rsidRDefault="00000000">
      <w:pPr>
        <w:rPr>
          <w:rFonts w:ascii="宋体" w:eastAsia="宋体" w:hAnsi="宋体"/>
          <w:lang w:eastAsia="zh-CN"/>
        </w:rPr>
      </w:pPr>
      <w:r w:rsidRPr="00FC5B4C">
        <w:rPr>
          <w:rFonts w:ascii="宋体" w:eastAsia="宋体" w:hAnsi="宋体"/>
          <w:lang w:eastAsia="zh-CN"/>
        </w:rPr>
        <w:t>先直接回答你的问题，我倾向有，但是没有直接的资料支持这个倾向。</w:t>
      </w:r>
    </w:p>
    <w:p w14:paraId="71BBCE2D" w14:textId="77777777" w:rsidR="009E1CB2" w:rsidRPr="00FC5B4C" w:rsidRDefault="00000000">
      <w:pPr>
        <w:rPr>
          <w:rFonts w:ascii="宋体" w:eastAsia="宋体" w:hAnsi="宋体"/>
          <w:lang w:eastAsia="zh-CN"/>
        </w:rPr>
      </w:pPr>
      <w:r w:rsidRPr="00FC5B4C">
        <w:rPr>
          <w:rFonts w:ascii="宋体" w:eastAsia="宋体" w:hAnsi="宋体"/>
          <w:lang w:eastAsia="zh-CN"/>
        </w:rPr>
        <w:t>下面我简述我倾向的由来</w:t>
      </w:r>
    </w:p>
    <w:p w14:paraId="4CE18EA1" w14:textId="77777777" w:rsidR="009E1CB2" w:rsidRPr="00FC5B4C" w:rsidRDefault="00000000">
      <w:pPr>
        <w:rPr>
          <w:rFonts w:ascii="宋体" w:eastAsia="宋体" w:hAnsi="宋体"/>
          <w:lang w:eastAsia="zh-CN"/>
        </w:rPr>
      </w:pPr>
      <w:r w:rsidRPr="00FC5B4C">
        <w:rPr>
          <w:rFonts w:ascii="宋体" w:eastAsia="宋体" w:hAnsi="宋体"/>
          <w:lang w:eastAsia="zh-CN"/>
        </w:rPr>
        <w:t>1.早年对阿拉伯的印象来自西方一面倒的宣传，乃至受此影响的中国学者们写的一些书籍记载变得对他们不太友好。这也因此引发了一次网络争论。那时候还是我上网早期在天涯的时候。引起争论的时候，也是类似文明话题。我引用了世界帝国丛书中《阿拉伯帝国》的记载，穆威阿叶的部将在亚历山大烧毁一大批亚历山大图书馆遗存的文献。甚至一度把文献当做澡堂子烧水的燃料。这引起了一些ID的争论。争论的结论我们达成下面的共识：</w:t>
      </w:r>
    </w:p>
    <w:p w14:paraId="0429A11D" w14:textId="77777777" w:rsidR="009E1CB2" w:rsidRPr="00FC5B4C" w:rsidRDefault="00000000">
      <w:pPr>
        <w:rPr>
          <w:rFonts w:ascii="宋体" w:eastAsia="宋体" w:hAnsi="宋体"/>
          <w:lang w:eastAsia="zh-CN"/>
        </w:rPr>
      </w:pPr>
      <w:r w:rsidRPr="00FC5B4C">
        <w:rPr>
          <w:rFonts w:ascii="宋体" w:eastAsia="宋体" w:hAnsi="宋体"/>
          <w:lang w:eastAsia="zh-CN"/>
        </w:rPr>
        <w:t>一，穆威阿叶部下焚烧古希腊文献确有其事</w:t>
      </w:r>
    </w:p>
    <w:p w14:paraId="4C169B38" w14:textId="77777777" w:rsidR="009E1CB2" w:rsidRPr="00FC5B4C" w:rsidRDefault="00000000">
      <w:pPr>
        <w:rPr>
          <w:rFonts w:ascii="宋体" w:eastAsia="宋体" w:hAnsi="宋体"/>
          <w:lang w:eastAsia="zh-CN"/>
        </w:rPr>
      </w:pPr>
      <w:r w:rsidRPr="00FC5B4C">
        <w:rPr>
          <w:rFonts w:ascii="宋体" w:eastAsia="宋体" w:hAnsi="宋体"/>
          <w:lang w:eastAsia="zh-CN"/>
        </w:rPr>
        <w:t>二，穆威阿叶部下焚烧的古希腊文献对于亚历山大图书馆遗存的文献遗存影响很小，差不多百不及一</w:t>
      </w:r>
    </w:p>
    <w:p w14:paraId="1A4D8A57" w14:textId="77777777" w:rsidR="009E1CB2" w:rsidRPr="00FC5B4C" w:rsidRDefault="00000000">
      <w:pPr>
        <w:rPr>
          <w:rFonts w:ascii="宋体" w:eastAsia="宋体" w:hAnsi="宋体"/>
          <w:lang w:eastAsia="zh-CN"/>
        </w:rPr>
      </w:pPr>
      <w:r w:rsidRPr="00FC5B4C">
        <w:rPr>
          <w:rFonts w:ascii="宋体" w:eastAsia="宋体" w:hAnsi="宋体"/>
          <w:lang w:eastAsia="zh-CN"/>
        </w:rPr>
        <w:t>三，对亚历山大图书馆，乃至亚历山大保留的古希腊遗存，损失最大实际是基督徒迫害异教徒的时代。（比如弄死女数学家希帕蒂娅）</w:t>
      </w:r>
    </w:p>
    <w:p w14:paraId="2BC0DAA9" w14:textId="77777777" w:rsidR="009E1CB2" w:rsidRPr="00FC5B4C" w:rsidRDefault="00000000">
      <w:pPr>
        <w:rPr>
          <w:rFonts w:ascii="宋体" w:eastAsia="宋体" w:hAnsi="宋体"/>
          <w:lang w:eastAsia="zh-CN"/>
        </w:rPr>
      </w:pPr>
      <w:r w:rsidRPr="00FC5B4C">
        <w:rPr>
          <w:rFonts w:ascii="宋体" w:eastAsia="宋体" w:hAnsi="宋体"/>
          <w:lang w:eastAsia="zh-CN"/>
        </w:rPr>
        <w:t>这次争论给我打开了一扇门。一个了解我自以为可以下定论的文明。我对阿拉伯拜年翻译运动感慨，我对回医中的艾灸传到中国后让我们今天把针灸作为我们文明的传承而受教良多。这是一个曾经辉煌，并在今天发挥不容忽视影响力的文明和宗教。</w:t>
      </w:r>
    </w:p>
    <w:p w14:paraId="209161EF" w14:textId="77777777" w:rsidR="009E1CB2" w:rsidRPr="00FC5B4C" w:rsidRDefault="00000000">
      <w:pPr>
        <w:rPr>
          <w:rFonts w:ascii="宋体" w:eastAsia="宋体" w:hAnsi="宋体"/>
          <w:lang w:eastAsia="zh-CN"/>
        </w:rPr>
      </w:pPr>
      <w:r w:rsidRPr="00FC5B4C">
        <w:rPr>
          <w:rFonts w:ascii="宋体" w:eastAsia="宋体" w:hAnsi="宋体"/>
          <w:lang w:eastAsia="zh-CN"/>
        </w:rPr>
        <w:t>2回到你的问题我倾向来自一个经历。我在西西河最早引起争论的帖子来着朋友的卷轴介绍。他们打开了我另一扇门，既古希腊传承的哲学家门在理解了古希腊罗马哲学的 不可避免式微后。他们选择基督教作为栖身的所在。直到文艺复兴知道尼采喊出了上帝死了才重现他们的辉煌。我继续简述，为了这个我用十年时间阅读基督教和基督教哲学有关我能找到的资料。发现卷轴的叙述，最早可以追溯到教宗图书馆有关早期基督教文献的保存。其中就有游斯丁，这样殉教者引用古希腊哲学的内容为基督教辩护的有关书信。其他，柏拉图的三位一体学说以及亚里士多德对基督教经院哲学的影响。其他类似古希腊哲学家的选择，还包括罗马中后期三大宗教的密特拉崇拜被吸收基督教后转化为圣诞节的形式。以及伊西斯崇拜转化为圣母崇拜 。也因此，我了解了诺斯提为自己的传承对基督教的妥协。</w:t>
      </w:r>
    </w:p>
    <w:p w14:paraId="0466CDD1" w14:textId="77777777" w:rsidR="009E1CB2" w:rsidRPr="00FC5B4C" w:rsidRDefault="00000000">
      <w:pPr>
        <w:rPr>
          <w:rFonts w:ascii="宋体" w:eastAsia="宋体" w:hAnsi="宋体"/>
          <w:lang w:eastAsia="zh-CN"/>
        </w:rPr>
      </w:pPr>
      <w:r w:rsidRPr="00FC5B4C">
        <w:rPr>
          <w:rFonts w:ascii="宋体" w:eastAsia="宋体" w:hAnsi="宋体"/>
          <w:lang w:eastAsia="zh-CN"/>
        </w:rPr>
        <w:t>3从文献角度来说，我引用一个朋友的观点就是，欧洲有文脉并延续到近现代的国家只有英国。这来自凯尔圣经的文本因为保留在 爱尔兰最西边的岛屿，以躲避维京人狂潮百年。也因此，在英国和爱尔兰教堂中保留了相当一批的古希腊罗马文本。同样，对文艺复兴至</w:t>
      </w:r>
      <w:r w:rsidRPr="00FC5B4C">
        <w:rPr>
          <w:rFonts w:ascii="宋体" w:eastAsia="宋体" w:hAnsi="宋体"/>
          <w:lang w:eastAsia="zh-CN"/>
        </w:rPr>
        <w:lastRenderedPageBreak/>
        <w:t>关重要的 古希腊文本之一是来自东罗马的覆灭后大量离开东罗马首都君士坦丁的学者商人以及一部分贵族他们带到意大利和西后的古代文献资料。结合英国的遗存，和对阿拉伯人转译。构成了文艺复兴古代文献的基础。我想，当年欧洲那么糟糕的条件，还能在英国爱尔兰保存一部分文献。那么翻译自阿拉伯人的原始文稿，鉴于意大利除了二战基本没有大规模毁灭性军事占领和宗教清洗。有关文献的保存概率非常高。相关内容真实与否也可以和 其他来源作为对照。由于个人精力有限，一直没有在这个方向去考证于追究资料。所以才有了我上面一开始的回答。</w:t>
      </w:r>
    </w:p>
    <w:p w14:paraId="76F2830B" w14:textId="77777777" w:rsidR="009E1CB2" w:rsidRPr="00FC5B4C" w:rsidRDefault="00000000">
      <w:pPr>
        <w:rPr>
          <w:rFonts w:ascii="宋体" w:eastAsia="宋体" w:hAnsi="宋体"/>
          <w:lang w:eastAsia="zh-CN"/>
        </w:rPr>
      </w:pPr>
      <w:r w:rsidRPr="00FC5B4C">
        <w:rPr>
          <w:rFonts w:ascii="宋体" w:eastAsia="宋体" w:hAnsi="宋体"/>
          <w:lang w:eastAsia="zh-CN"/>
        </w:rPr>
        <w:t>这就是我的理解。希望能对你有用。</w:t>
      </w:r>
    </w:p>
    <w:p w14:paraId="509A3F12" w14:textId="77777777" w:rsidR="009E1CB2" w:rsidRPr="00FC5B4C" w:rsidRDefault="009E1CB2">
      <w:pPr>
        <w:rPr>
          <w:rFonts w:ascii="宋体" w:eastAsia="宋体" w:hAnsi="宋体"/>
          <w:lang w:eastAsia="zh-CN"/>
        </w:rPr>
      </w:pPr>
    </w:p>
    <w:p w14:paraId="48727BF7" w14:textId="77777777" w:rsidR="009E1CB2" w:rsidRPr="00FC5B4C" w:rsidRDefault="009E1CB2">
      <w:pPr>
        <w:rPr>
          <w:rFonts w:ascii="宋体" w:eastAsia="宋体" w:hAnsi="宋体"/>
          <w:lang w:eastAsia="zh-CN"/>
        </w:rPr>
      </w:pPr>
    </w:p>
    <w:p w14:paraId="6B0A982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会不会因为宗教原因</w:t>
      </w:r>
    </w:p>
    <w:p w14:paraId="107D1AAB" w14:textId="77777777" w:rsidR="009E1CB2" w:rsidRPr="00FC5B4C" w:rsidRDefault="00000000">
      <w:pPr>
        <w:rPr>
          <w:rFonts w:ascii="宋体" w:eastAsia="宋体" w:hAnsi="宋体"/>
        </w:rPr>
      </w:pPr>
      <w:r w:rsidRPr="00FC5B4C">
        <w:rPr>
          <w:rFonts w:ascii="宋体" w:eastAsia="宋体" w:hAnsi="宋体"/>
        </w:rPr>
        <w:t>原文：https://talkcc.org//article/4849534</w:t>
      </w:r>
    </w:p>
    <w:p w14:paraId="2A74D2A3" w14:textId="77777777" w:rsidR="009E1CB2" w:rsidRPr="00FC5B4C" w:rsidRDefault="00000000">
      <w:pPr>
        <w:rPr>
          <w:rFonts w:ascii="宋体" w:eastAsia="宋体" w:hAnsi="宋体"/>
          <w:lang w:eastAsia="zh-CN"/>
        </w:rPr>
      </w:pPr>
      <w:r w:rsidRPr="00FC5B4C">
        <w:rPr>
          <w:rFonts w:ascii="宋体" w:eastAsia="宋体" w:hAnsi="宋体"/>
          <w:lang w:eastAsia="zh-CN"/>
        </w:rPr>
        <w:t>2023-01-18 14:29:48</w:t>
      </w:r>
    </w:p>
    <w:p w14:paraId="5EC179C0" w14:textId="77777777" w:rsidR="009E1CB2" w:rsidRPr="00FC5B4C" w:rsidRDefault="00000000">
      <w:pPr>
        <w:rPr>
          <w:rFonts w:ascii="宋体" w:eastAsia="宋体" w:hAnsi="宋体"/>
          <w:lang w:eastAsia="zh-CN"/>
        </w:rPr>
      </w:pPr>
      <w:r w:rsidRPr="00FC5B4C">
        <w:rPr>
          <w:rFonts w:ascii="宋体" w:eastAsia="宋体" w:hAnsi="宋体"/>
          <w:lang w:eastAsia="zh-CN"/>
        </w:rPr>
        <w:t>族内血亲通婚的 缘故。比如印度的帕西人。</w:t>
      </w:r>
    </w:p>
    <w:p w14:paraId="3F689FFA" w14:textId="77777777" w:rsidR="009E1CB2" w:rsidRPr="00FC5B4C" w:rsidRDefault="00000000">
      <w:pPr>
        <w:rPr>
          <w:rFonts w:ascii="宋体" w:eastAsia="宋体" w:hAnsi="宋体"/>
          <w:lang w:eastAsia="zh-CN"/>
        </w:rPr>
      </w:pPr>
      <w:r w:rsidRPr="00FC5B4C">
        <w:rPr>
          <w:rFonts w:ascii="宋体" w:eastAsia="宋体" w:hAnsi="宋体"/>
          <w:lang w:eastAsia="zh-CN"/>
        </w:rPr>
        <w:t>我遇到过类似的情况，不过是其他宗教。</w:t>
      </w:r>
    </w:p>
    <w:p w14:paraId="2BCE22DF" w14:textId="77777777" w:rsidR="009E1CB2" w:rsidRPr="00FC5B4C" w:rsidRDefault="009E1CB2">
      <w:pPr>
        <w:rPr>
          <w:rFonts w:ascii="宋体" w:eastAsia="宋体" w:hAnsi="宋体"/>
          <w:lang w:eastAsia="zh-CN"/>
        </w:rPr>
      </w:pPr>
    </w:p>
    <w:p w14:paraId="1E1C91D1" w14:textId="77777777" w:rsidR="009E1CB2" w:rsidRPr="00FC5B4C" w:rsidRDefault="009E1CB2">
      <w:pPr>
        <w:rPr>
          <w:rFonts w:ascii="宋体" w:eastAsia="宋体" w:hAnsi="宋体"/>
          <w:lang w:eastAsia="zh-CN"/>
        </w:rPr>
      </w:pPr>
    </w:p>
    <w:p w14:paraId="4912B95F" w14:textId="77777777" w:rsidR="009E1CB2" w:rsidRPr="00FC5B4C" w:rsidRDefault="00000000">
      <w:pPr>
        <w:pStyle w:val="31"/>
        <w:rPr>
          <w:rFonts w:ascii="宋体" w:eastAsia="宋体" w:hAnsi="宋体"/>
        </w:rPr>
      </w:pPr>
      <w:r w:rsidRPr="00FC5B4C">
        <w:rPr>
          <w:rFonts w:ascii="宋体" w:eastAsia="宋体" w:hAnsi="宋体"/>
        </w:rPr>
        <w:t>请教下</w:t>
      </w:r>
    </w:p>
    <w:p w14:paraId="6E5E3F0F" w14:textId="77777777" w:rsidR="009E1CB2" w:rsidRPr="00FC5B4C" w:rsidRDefault="00000000">
      <w:pPr>
        <w:rPr>
          <w:rFonts w:ascii="宋体" w:eastAsia="宋体" w:hAnsi="宋体"/>
        </w:rPr>
      </w:pPr>
      <w:r w:rsidRPr="00FC5B4C">
        <w:rPr>
          <w:rFonts w:ascii="宋体" w:eastAsia="宋体" w:hAnsi="宋体"/>
        </w:rPr>
        <w:t>原文：https://talkcc.org//article/4849536</w:t>
      </w:r>
    </w:p>
    <w:p w14:paraId="30A62294" w14:textId="77777777" w:rsidR="009E1CB2" w:rsidRPr="00FC5B4C" w:rsidRDefault="00000000">
      <w:pPr>
        <w:rPr>
          <w:rFonts w:ascii="宋体" w:eastAsia="宋体" w:hAnsi="宋体"/>
          <w:lang w:eastAsia="zh-CN"/>
        </w:rPr>
      </w:pPr>
      <w:r w:rsidRPr="00FC5B4C">
        <w:rPr>
          <w:rFonts w:ascii="宋体" w:eastAsia="宋体" w:hAnsi="宋体"/>
          <w:lang w:eastAsia="zh-CN"/>
        </w:rPr>
        <w:t>2023-01-18 14:42:23</w:t>
      </w:r>
    </w:p>
    <w:p w14:paraId="7089529E" w14:textId="77777777" w:rsidR="009E1CB2" w:rsidRPr="00FC5B4C" w:rsidRDefault="00000000">
      <w:pPr>
        <w:rPr>
          <w:rFonts w:ascii="宋体" w:eastAsia="宋体" w:hAnsi="宋体"/>
          <w:lang w:eastAsia="zh-CN"/>
        </w:rPr>
      </w:pPr>
      <w:r w:rsidRPr="00FC5B4C">
        <w:rPr>
          <w:rFonts w:ascii="宋体" w:eastAsia="宋体" w:hAnsi="宋体"/>
          <w:lang w:eastAsia="zh-CN"/>
        </w:rPr>
        <w:t>带我入门读 马基雅维利的朋友他们学派的传承 之一是，结合 《论李维》和《论罗马》来看。他们的观点，这三本著作，构建了马基雅维利的三位一体。</w:t>
      </w:r>
    </w:p>
    <w:p w14:paraId="5F3362D8" w14:textId="77777777" w:rsidR="009E1CB2" w:rsidRPr="00FC5B4C" w:rsidRDefault="00000000">
      <w:pPr>
        <w:rPr>
          <w:rFonts w:ascii="宋体" w:eastAsia="宋体" w:hAnsi="宋体"/>
          <w:lang w:eastAsia="zh-CN"/>
        </w:rPr>
      </w:pPr>
      <w:r w:rsidRPr="00FC5B4C">
        <w:rPr>
          <w:rFonts w:ascii="宋体" w:eastAsia="宋体" w:hAnsi="宋体"/>
          <w:lang w:eastAsia="zh-CN"/>
        </w:rPr>
        <w:t>你怎么看他们的观点。</w:t>
      </w:r>
    </w:p>
    <w:p w14:paraId="5163E497" w14:textId="77777777" w:rsidR="009E1CB2" w:rsidRPr="00FC5B4C" w:rsidRDefault="009E1CB2">
      <w:pPr>
        <w:rPr>
          <w:rFonts w:ascii="宋体" w:eastAsia="宋体" w:hAnsi="宋体"/>
          <w:lang w:eastAsia="zh-CN"/>
        </w:rPr>
      </w:pPr>
    </w:p>
    <w:p w14:paraId="004552D2" w14:textId="77777777" w:rsidR="009E1CB2" w:rsidRPr="00FC5B4C" w:rsidRDefault="009E1CB2">
      <w:pPr>
        <w:rPr>
          <w:rFonts w:ascii="宋体" w:eastAsia="宋体" w:hAnsi="宋体"/>
          <w:lang w:eastAsia="zh-CN"/>
        </w:rPr>
      </w:pPr>
    </w:p>
    <w:p w14:paraId="7E86ED3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我这个朋友情况有点糟糕</w:t>
      </w:r>
    </w:p>
    <w:p w14:paraId="1947809F" w14:textId="77777777" w:rsidR="009E1CB2" w:rsidRPr="00FC5B4C" w:rsidRDefault="00000000">
      <w:pPr>
        <w:rPr>
          <w:rFonts w:ascii="宋体" w:eastAsia="宋体" w:hAnsi="宋体"/>
        </w:rPr>
      </w:pPr>
      <w:r w:rsidRPr="00FC5B4C">
        <w:rPr>
          <w:rFonts w:ascii="宋体" w:eastAsia="宋体" w:hAnsi="宋体"/>
        </w:rPr>
        <w:t>原文：https://talkcc.org//article/4849539</w:t>
      </w:r>
    </w:p>
    <w:p w14:paraId="671E1E9D" w14:textId="77777777" w:rsidR="009E1CB2" w:rsidRPr="00FC5B4C" w:rsidRDefault="00000000">
      <w:pPr>
        <w:rPr>
          <w:rFonts w:ascii="宋体" w:eastAsia="宋体" w:hAnsi="宋体"/>
          <w:lang w:eastAsia="zh-CN"/>
        </w:rPr>
      </w:pPr>
      <w:r w:rsidRPr="00FC5B4C">
        <w:rPr>
          <w:rFonts w:ascii="宋体" w:eastAsia="宋体" w:hAnsi="宋体"/>
          <w:lang w:eastAsia="zh-CN"/>
        </w:rPr>
        <w:t>2023-01-18 14:50:06</w:t>
      </w:r>
    </w:p>
    <w:p w14:paraId="0989587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家族女性很少活过四十岁。</w:t>
      </w:r>
    </w:p>
    <w:p w14:paraId="751452A7" w14:textId="77777777" w:rsidR="009E1CB2" w:rsidRPr="00FC5B4C" w:rsidRDefault="00000000">
      <w:pPr>
        <w:rPr>
          <w:rFonts w:ascii="宋体" w:eastAsia="宋体" w:hAnsi="宋体"/>
          <w:lang w:eastAsia="zh-CN"/>
        </w:rPr>
      </w:pPr>
      <w:r w:rsidRPr="00FC5B4C">
        <w:rPr>
          <w:rFonts w:ascii="宋体" w:eastAsia="宋体" w:hAnsi="宋体"/>
          <w:lang w:eastAsia="zh-CN"/>
        </w:rPr>
        <w:t>只要不是家族遗传，我以为还是大有希望的</w:t>
      </w:r>
    </w:p>
    <w:p w14:paraId="27B3C70E" w14:textId="77777777" w:rsidR="009E1CB2" w:rsidRPr="00FC5B4C" w:rsidRDefault="009E1CB2">
      <w:pPr>
        <w:rPr>
          <w:rFonts w:ascii="宋体" w:eastAsia="宋体" w:hAnsi="宋体"/>
          <w:lang w:eastAsia="zh-CN"/>
        </w:rPr>
      </w:pPr>
    </w:p>
    <w:p w14:paraId="36E83DA0" w14:textId="77777777" w:rsidR="009E1CB2" w:rsidRPr="00FC5B4C" w:rsidRDefault="009E1CB2">
      <w:pPr>
        <w:rPr>
          <w:rFonts w:ascii="宋体" w:eastAsia="宋体" w:hAnsi="宋体"/>
          <w:lang w:eastAsia="zh-CN"/>
        </w:rPr>
      </w:pPr>
    </w:p>
    <w:p w14:paraId="0690FF4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我一个做秦汉竹简研究的朋友一个观点我认同</w:t>
      </w:r>
    </w:p>
    <w:p w14:paraId="039E7D66" w14:textId="77777777" w:rsidR="009E1CB2" w:rsidRPr="00FC5B4C" w:rsidRDefault="00000000">
      <w:pPr>
        <w:rPr>
          <w:rFonts w:ascii="宋体" w:eastAsia="宋体" w:hAnsi="宋体"/>
        </w:rPr>
      </w:pPr>
      <w:r w:rsidRPr="00FC5B4C">
        <w:rPr>
          <w:rFonts w:ascii="宋体" w:eastAsia="宋体" w:hAnsi="宋体"/>
        </w:rPr>
        <w:t>原文：https://talkcc.org//article/4849674</w:t>
      </w:r>
    </w:p>
    <w:p w14:paraId="723D586A" w14:textId="77777777" w:rsidR="009E1CB2" w:rsidRPr="00FC5B4C" w:rsidRDefault="00000000">
      <w:pPr>
        <w:rPr>
          <w:rFonts w:ascii="宋体" w:eastAsia="宋体" w:hAnsi="宋体"/>
          <w:lang w:eastAsia="zh-CN"/>
        </w:rPr>
      </w:pPr>
      <w:r w:rsidRPr="00FC5B4C">
        <w:rPr>
          <w:rFonts w:ascii="宋体" w:eastAsia="宋体" w:hAnsi="宋体"/>
          <w:lang w:eastAsia="zh-CN"/>
        </w:rPr>
        <w:t>2023-01-18 23:53:35</w:t>
      </w:r>
    </w:p>
    <w:p w14:paraId="3675DAB6" w14:textId="77777777" w:rsidR="009E1CB2" w:rsidRPr="00FC5B4C" w:rsidRDefault="00000000">
      <w:pPr>
        <w:rPr>
          <w:rFonts w:ascii="宋体" w:eastAsia="宋体" w:hAnsi="宋体"/>
          <w:lang w:eastAsia="zh-CN"/>
        </w:rPr>
      </w:pPr>
      <w:r w:rsidRPr="00FC5B4C">
        <w:rPr>
          <w:rFonts w:ascii="宋体" w:eastAsia="宋体" w:hAnsi="宋体"/>
          <w:lang w:eastAsia="zh-CN"/>
        </w:rPr>
        <w:t>读书常读常新</w:t>
      </w:r>
    </w:p>
    <w:p w14:paraId="625449DD" w14:textId="77777777" w:rsidR="009E1CB2" w:rsidRPr="00FC5B4C" w:rsidRDefault="00000000">
      <w:pPr>
        <w:rPr>
          <w:rFonts w:ascii="宋体" w:eastAsia="宋体" w:hAnsi="宋体"/>
          <w:lang w:eastAsia="zh-CN"/>
        </w:rPr>
      </w:pPr>
      <w:r w:rsidRPr="00FC5B4C">
        <w:rPr>
          <w:rFonts w:ascii="宋体" w:eastAsia="宋体" w:hAnsi="宋体"/>
          <w:lang w:eastAsia="zh-CN"/>
        </w:rPr>
        <w:t>对应中外史料有个很大特点 ，有时候并非西方人傲慢和偏见。比如，我们历史有系统的记载，因为记载的细致详实而且和田野挖掘能对应以至于，一段时间中我历史没记载没对应的他们就认为没有。而在他们的史纲叙述里对古希腊罗马乃至上古时期各文明的叙事则宽松的多。这里有很多问题，以至于有伪史论的 反噬。</w:t>
      </w:r>
    </w:p>
    <w:p w14:paraId="56A283A4" w14:textId="77777777" w:rsidR="009E1CB2" w:rsidRPr="00FC5B4C" w:rsidRDefault="00000000">
      <w:pPr>
        <w:rPr>
          <w:rFonts w:ascii="宋体" w:eastAsia="宋体" w:hAnsi="宋体"/>
          <w:lang w:eastAsia="zh-CN"/>
        </w:rPr>
      </w:pPr>
      <w:r w:rsidRPr="00FC5B4C">
        <w:rPr>
          <w:rFonts w:ascii="宋体" w:eastAsia="宋体" w:hAnsi="宋体"/>
          <w:lang w:eastAsia="zh-CN"/>
        </w:rPr>
        <w:t>其实到二战后，尤其冷战结束后。中国和海外随着考古工作的展开与多学科研究进入考古学领域。比如水利工程领域现代技术对古代社会的还原。我印象深刻的是，因为发现古代埃及尼罗河非常靠近金字塔。所以对工程需要的必要人员的数字比古代文献记载大尺度削减。比如今年考古心发现中，石峁古城发现了高等级墓葬。这个没有任何传世文献记载的大型古代文明遗址的人种确立有利于厘清世贸文明以及是否就是文献推论的夏都遗址。其他就我小时候的中国文明叙事，基本也在众多考古新发现和 心技术应用中逐步被全新架构替代。只是这个架构还不成熟。但是，替代本事已经不可逆。</w:t>
      </w:r>
    </w:p>
    <w:p w14:paraId="33A11B0C" w14:textId="77777777" w:rsidR="009E1CB2" w:rsidRPr="00FC5B4C" w:rsidRDefault="00000000">
      <w:pPr>
        <w:rPr>
          <w:rFonts w:ascii="宋体" w:eastAsia="宋体" w:hAnsi="宋体"/>
          <w:lang w:eastAsia="zh-CN"/>
        </w:rPr>
      </w:pPr>
      <w:r w:rsidRPr="00FC5B4C">
        <w:rPr>
          <w:rFonts w:ascii="宋体" w:eastAsia="宋体" w:hAnsi="宋体"/>
          <w:lang w:eastAsia="zh-CN"/>
        </w:rPr>
        <w:t>因此就你的目的而言要更清晰些，中国文明的新叙事满天星斗说，基本是未来的主流了。对西方也如此。</w:t>
      </w:r>
    </w:p>
    <w:p w14:paraId="4697677D" w14:textId="77777777" w:rsidR="009E1CB2" w:rsidRPr="00FC5B4C" w:rsidRDefault="009E1CB2">
      <w:pPr>
        <w:rPr>
          <w:rFonts w:ascii="宋体" w:eastAsia="宋体" w:hAnsi="宋体"/>
          <w:lang w:eastAsia="zh-CN"/>
        </w:rPr>
      </w:pPr>
    </w:p>
    <w:p w14:paraId="3969EEDE" w14:textId="77777777" w:rsidR="009E1CB2" w:rsidRPr="00FC5B4C" w:rsidRDefault="009E1CB2">
      <w:pPr>
        <w:rPr>
          <w:rFonts w:ascii="宋体" w:eastAsia="宋体" w:hAnsi="宋体"/>
          <w:lang w:eastAsia="zh-CN"/>
        </w:rPr>
      </w:pPr>
    </w:p>
    <w:p w14:paraId="2FFD86E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昨天看一个帖子</w:t>
      </w:r>
    </w:p>
    <w:p w14:paraId="2C2E087E" w14:textId="77777777" w:rsidR="009E1CB2" w:rsidRPr="00FC5B4C" w:rsidRDefault="00000000">
      <w:pPr>
        <w:rPr>
          <w:rFonts w:ascii="宋体" w:eastAsia="宋体" w:hAnsi="宋体"/>
        </w:rPr>
      </w:pPr>
      <w:r w:rsidRPr="00FC5B4C">
        <w:rPr>
          <w:rFonts w:ascii="宋体" w:eastAsia="宋体" w:hAnsi="宋体"/>
        </w:rPr>
        <w:t>原文：https://talkcc.org//article/4849692</w:t>
      </w:r>
    </w:p>
    <w:p w14:paraId="7D088DCE" w14:textId="77777777" w:rsidR="009E1CB2" w:rsidRPr="00FC5B4C" w:rsidRDefault="00000000">
      <w:pPr>
        <w:rPr>
          <w:rFonts w:ascii="宋体" w:eastAsia="宋体" w:hAnsi="宋体"/>
          <w:lang w:eastAsia="zh-CN"/>
        </w:rPr>
      </w:pPr>
      <w:r w:rsidRPr="00FC5B4C">
        <w:rPr>
          <w:rFonts w:ascii="宋体" w:eastAsia="宋体" w:hAnsi="宋体"/>
          <w:lang w:eastAsia="zh-CN"/>
        </w:rPr>
        <w:t>2023-01-19 00:23:12</w:t>
      </w:r>
    </w:p>
    <w:p w14:paraId="4C35155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讲四大阳谋中的围魏救赵 能不能破 </w:t>
      </w:r>
    </w:p>
    <w:p w14:paraId="2B808E09" w14:textId="77777777" w:rsidR="009E1CB2" w:rsidRPr="00FC5B4C" w:rsidRDefault="00000000">
      <w:pPr>
        <w:rPr>
          <w:rFonts w:ascii="宋体" w:eastAsia="宋体" w:hAnsi="宋体"/>
          <w:lang w:eastAsia="zh-CN"/>
        </w:rPr>
      </w:pPr>
      <w:r w:rsidRPr="00FC5B4C">
        <w:rPr>
          <w:rFonts w:ascii="宋体" w:eastAsia="宋体" w:hAnsi="宋体"/>
          <w:lang w:eastAsia="zh-CN"/>
        </w:rPr>
        <w:t>那时候立刻想起 主席在陕北拖住 国民党重兵集团四十万人。如果这四十万人加入 中原战场。或者蒋介石给白崇禧虚名，让桂系几十万人加入淮海战场。那战局就微妙的多了。</w:t>
      </w:r>
    </w:p>
    <w:p w14:paraId="7DD5CA8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主席对敌人的人心算计也到巅峰。</w:t>
      </w:r>
    </w:p>
    <w:p w14:paraId="0DC7A664" w14:textId="77777777" w:rsidR="009E1CB2" w:rsidRPr="00FC5B4C" w:rsidRDefault="009E1CB2">
      <w:pPr>
        <w:rPr>
          <w:rFonts w:ascii="宋体" w:eastAsia="宋体" w:hAnsi="宋体"/>
          <w:lang w:eastAsia="zh-CN"/>
        </w:rPr>
      </w:pPr>
    </w:p>
    <w:p w14:paraId="3F46FBDB" w14:textId="77777777" w:rsidR="009E1CB2" w:rsidRPr="00FC5B4C" w:rsidRDefault="009E1CB2">
      <w:pPr>
        <w:rPr>
          <w:rFonts w:ascii="宋体" w:eastAsia="宋体" w:hAnsi="宋体"/>
          <w:lang w:eastAsia="zh-CN"/>
        </w:rPr>
      </w:pPr>
    </w:p>
    <w:p w14:paraId="2138DCD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公安部长的事情其他地方写的回复这里补充</w:t>
      </w:r>
    </w:p>
    <w:p w14:paraId="1D7E2876" w14:textId="77777777" w:rsidR="009E1CB2" w:rsidRPr="00FC5B4C" w:rsidRDefault="00000000">
      <w:pPr>
        <w:rPr>
          <w:rFonts w:ascii="宋体" w:eastAsia="宋体" w:hAnsi="宋体"/>
        </w:rPr>
      </w:pPr>
      <w:r w:rsidRPr="00FC5B4C">
        <w:rPr>
          <w:rFonts w:ascii="宋体" w:eastAsia="宋体" w:hAnsi="宋体"/>
        </w:rPr>
        <w:t>原文：https://talkcc.org//article/4850093-10514</w:t>
      </w:r>
    </w:p>
    <w:p w14:paraId="0BE2FB5B" w14:textId="77777777" w:rsidR="009E1CB2" w:rsidRPr="00FC5B4C" w:rsidRDefault="00000000">
      <w:pPr>
        <w:rPr>
          <w:rFonts w:ascii="宋体" w:eastAsia="宋体" w:hAnsi="宋体"/>
        </w:rPr>
      </w:pPr>
      <w:r w:rsidRPr="00FC5B4C">
        <w:rPr>
          <w:rFonts w:ascii="宋体" w:eastAsia="宋体" w:hAnsi="宋体"/>
        </w:rPr>
        <w:t>2023-01-19 23:01:00</w:t>
      </w:r>
    </w:p>
    <w:p w14:paraId="1DD18649" w14:textId="77777777" w:rsidR="009E1CB2" w:rsidRPr="00FC5B4C" w:rsidRDefault="00000000">
      <w:pPr>
        <w:rPr>
          <w:rFonts w:ascii="宋体" w:eastAsia="宋体" w:hAnsi="宋体"/>
        </w:rPr>
      </w:pPr>
      <w:r w:rsidRPr="00FC5B4C">
        <w:rPr>
          <w:rFonts w:ascii="宋体" w:eastAsia="宋体" w:hAnsi="宋体"/>
        </w:rPr>
        <w:t>https://www.talkcc.org/article/4847577-10514</w:t>
      </w:r>
    </w:p>
    <w:p w14:paraId="0A196927" w14:textId="77777777" w:rsidR="009E1CB2" w:rsidRPr="00FC5B4C" w:rsidRDefault="00000000">
      <w:pPr>
        <w:rPr>
          <w:rFonts w:ascii="宋体" w:eastAsia="宋体" w:hAnsi="宋体"/>
          <w:lang w:eastAsia="zh-CN"/>
        </w:rPr>
      </w:pPr>
      <w:r w:rsidRPr="00FC5B4C">
        <w:rPr>
          <w:rFonts w:ascii="宋体" w:eastAsia="宋体" w:hAnsi="宋体"/>
          <w:lang w:eastAsia="zh-CN"/>
        </w:rPr>
        <w:t>都说到这里了，我们不妨在多说几句</w:t>
      </w:r>
    </w:p>
    <w:p w14:paraId="0BE3AD5A" w14:textId="77777777" w:rsidR="009E1CB2" w:rsidRPr="00FC5B4C" w:rsidRDefault="00000000">
      <w:pPr>
        <w:rPr>
          <w:rFonts w:ascii="宋体" w:eastAsia="宋体" w:hAnsi="宋体"/>
          <w:lang w:eastAsia="zh-CN"/>
        </w:rPr>
      </w:pPr>
      <w:r w:rsidRPr="00FC5B4C">
        <w:rPr>
          <w:rFonts w:ascii="宋体" w:eastAsia="宋体" w:hAnsi="宋体"/>
          <w:lang w:eastAsia="zh-CN"/>
        </w:rPr>
        <w:t>就在今天，问有关部门广东高速公路的事情。回答是，资源不足。我之前的帖子说过，因为削减工资影响广东地方警务人员的房贷。所以，一度导致有关地方警务人员上街，还因此丢了一批警械。现在的事是过去积累矛盾和问题的一种延续。</w:t>
      </w:r>
    </w:p>
    <w:p w14:paraId="387E014E" w14:textId="77777777" w:rsidR="009E1CB2" w:rsidRPr="00FC5B4C" w:rsidRDefault="00000000">
      <w:pPr>
        <w:rPr>
          <w:rFonts w:ascii="宋体" w:eastAsia="宋体" w:hAnsi="宋体"/>
          <w:lang w:eastAsia="zh-CN"/>
        </w:rPr>
      </w:pPr>
      <w:r w:rsidRPr="00FC5B4C">
        <w:rPr>
          <w:rFonts w:ascii="宋体" w:eastAsia="宋体" w:hAnsi="宋体"/>
          <w:lang w:eastAsia="zh-CN"/>
        </w:rPr>
        <w:t>曾经一个朋友这样批评我给他的一个反馈。既改革过程中，权力下沉。把突破僵化体制的责任下沉到地方。理论上是遵循各个根据地和解放去吧根据自身情况调整的 经验。当时那个朋友激烈批判这个是管理层主动放弃制度设计的责任，把这种责任推给下面必然乱。实际实践结果之一，就是责任推给地方，资源从地方抽走。最终大开大合的改革一次失误就引起现在的结果。</w:t>
      </w:r>
    </w:p>
    <w:p w14:paraId="5504DC3C" w14:textId="77777777" w:rsidR="009E1CB2" w:rsidRPr="00FC5B4C" w:rsidRDefault="00000000">
      <w:pPr>
        <w:rPr>
          <w:rFonts w:ascii="宋体" w:eastAsia="宋体" w:hAnsi="宋体"/>
          <w:lang w:eastAsia="zh-CN"/>
        </w:rPr>
      </w:pPr>
      <w:r w:rsidRPr="00FC5B4C">
        <w:rPr>
          <w:rFonts w:ascii="宋体" w:eastAsia="宋体" w:hAnsi="宋体"/>
          <w:lang w:eastAsia="zh-CN"/>
        </w:rPr>
        <w:t>下面说 的东西可能过界但是是一种反省。曾经，对公安系统的改革始于济南案件。我在那时候提过，济南强制猥亵案实际是中央要公安部和他们背后资本利益集团切割（马云等成员）。结果公安部给了和稀泥的态度，在电视剧打黑风暴结束后，济南进驻巡视组。那时候有人引用电视剧里的一句话，说 希望在坐的一个月后开能一起开会。一个月后，山东下去两个省级，再几周公安部副部长案公示。这背后的公安系统改革方向，我曾经提过某一种方案。就是，行政目标管理方案。既苟局模式。但是我这里摊开说甚至过界说，是这种模式在现在骤然放开的过程中放大的各种问题和矛盾不能不引起关注和重视。</w:t>
      </w:r>
    </w:p>
    <w:p w14:paraId="3681CDE7" w14:textId="77777777" w:rsidR="009E1CB2" w:rsidRPr="00FC5B4C" w:rsidRDefault="00000000">
      <w:pPr>
        <w:rPr>
          <w:rFonts w:ascii="宋体" w:eastAsia="宋体" w:hAnsi="宋体"/>
          <w:lang w:eastAsia="zh-CN"/>
        </w:rPr>
      </w:pPr>
      <w:r w:rsidRPr="00FC5B4C">
        <w:rPr>
          <w:rFonts w:ascii="宋体" w:eastAsia="宋体" w:hAnsi="宋体"/>
          <w:lang w:eastAsia="zh-CN"/>
        </w:rPr>
        <w:t>另帖子里丢警械的地方是深圳去年2021年三月之前的事情。此外，马云这次回国基本能交的都交了。他怕和阿布一个结局。阿里系问题没有反攻倒算。</w:t>
      </w:r>
    </w:p>
    <w:p w14:paraId="2CC4E42C" w14:textId="77777777" w:rsidR="009E1CB2" w:rsidRPr="00FC5B4C" w:rsidRDefault="009E1CB2">
      <w:pPr>
        <w:rPr>
          <w:rFonts w:ascii="宋体" w:eastAsia="宋体" w:hAnsi="宋体"/>
          <w:lang w:eastAsia="zh-CN"/>
        </w:rPr>
      </w:pPr>
    </w:p>
    <w:p w14:paraId="187229E1" w14:textId="77777777" w:rsidR="009E1CB2" w:rsidRPr="00FC5B4C" w:rsidRDefault="009E1CB2">
      <w:pPr>
        <w:rPr>
          <w:rFonts w:ascii="宋体" w:eastAsia="宋体" w:hAnsi="宋体"/>
          <w:lang w:eastAsia="zh-CN"/>
        </w:rPr>
      </w:pPr>
    </w:p>
    <w:p w14:paraId="6EBD518F" w14:textId="77777777" w:rsidR="009E1CB2" w:rsidRPr="00FC5B4C" w:rsidRDefault="00000000">
      <w:pPr>
        <w:pStyle w:val="31"/>
        <w:rPr>
          <w:rFonts w:ascii="宋体" w:eastAsia="宋体" w:hAnsi="宋体"/>
        </w:rPr>
      </w:pPr>
      <w:r w:rsidRPr="00FC5B4C">
        <w:rPr>
          <w:rFonts w:ascii="宋体" w:eastAsia="宋体" w:hAnsi="宋体"/>
        </w:rPr>
        <w:t>他又不读书</w:t>
      </w:r>
    </w:p>
    <w:p w14:paraId="6FEEDD52" w14:textId="77777777" w:rsidR="009E1CB2" w:rsidRPr="00FC5B4C" w:rsidRDefault="00000000">
      <w:pPr>
        <w:rPr>
          <w:rFonts w:ascii="宋体" w:eastAsia="宋体" w:hAnsi="宋体"/>
        </w:rPr>
      </w:pPr>
      <w:r w:rsidRPr="00FC5B4C">
        <w:rPr>
          <w:rFonts w:ascii="宋体" w:eastAsia="宋体" w:hAnsi="宋体"/>
        </w:rPr>
        <w:t>原文：https://talkcc.org//article/4850141</w:t>
      </w:r>
    </w:p>
    <w:p w14:paraId="39AD9517" w14:textId="77777777" w:rsidR="009E1CB2" w:rsidRPr="00FC5B4C" w:rsidRDefault="00000000">
      <w:pPr>
        <w:rPr>
          <w:rFonts w:ascii="宋体" w:eastAsia="宋体" w:hAnsi="宋体"/>
          <w:lang w:eastAsia="zh-CN"/>
        </w:rPr>
      </w:pPr>
      <w:r w:rsidRPr="00FC5B4C">
        <w:rPr>
          <w:rFonts w:ascii="宋体" w:eastAsia="宋体" w:hAnsi="宋体"/>
          <w:lang w:eastAsia="zh-CN"/>
        </w:rPr>
        <w:t>2023-01-20 01:14:17</w:t>
      </w:r>
    </w:p>
    <w:p w14:paraId="533D686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只是想倾销自己罢了，何必纠缠</w:t>
      </w:r>
    </w:p>
    <w:p w14:paraId="75DAF11C" w14:textId="77777777" w:rsidR="009E1CB2" w:rsidRPr="00FC5B4C" w:rsidRDefault="009E1CB2">
      <w:pPr>
        <w:rPr>
          <w:rFonts w:ascii="宋体" w:eastAsia="宋体" w:hAnsi="宋体"/>
          <w:lang w:eastAsia="zh-CN"/>
        </w:rPr>
      </w:pPr>
    </w:p>
    <w:p w14:paraId="6B60BA20" w14:textId="77777777" w:rsidR="009E1CB2" w:rsidRPr="00FC5B4C" w:rsidRDefault="009E1CB2">
      <w:pPr>
        <w:rPr>
          <w:rFonts w:ascii="宋体" w:eastAsia="宋体" w:hAnsi="宋体"/>
          <w:lang w:eastAsia="zh-CN"/>
        </w:rPr>
      </w:pPr>
    </w:p>
    <w:p w14:paraId="78D160AC" w14:textId="77777777" w:rsidR="009E1CB2" w:rsidRPr="00FC5B4C" w:rsidRDefault="00000000">
      <w:pPr>
        <w:pStyle w:val="31"/>
        <w:rPr>
          <w:rFonts w:ascii="宋体" w:eastAsia="宋体" w:hAnsi="宋体"/>
        </w:rPr>
      </w:pPr>
      <w:r w:rsidRPr="00FC5B4C">
        <w:rPr>
          <w:rFonts w:ascii="宋体" w:eastAsia="宋体" w:hAnsi="宋体"/>
        </w:rPr>
        <w:t>补充</w:t>
      </w:r>
    </w:p>
    <w:p w14:paraId="13769ADA" w14:textId="77777777" w:rsidR="009E1CB2" w:rsidRPr="00FC5B4C" w:rsidRDefault="00000000">
      <w:pPr>
        <w:rPr>
          <w:rFonts w:ascii="宋体" w:eastAsia="宋体" w:hAnsi="宋体"/>
        </w:rPr>
      </w:pPr>
      <w:r w:rsidRPr="00FC5B4C">
        <w:rPr>
          <w:rFonts w:ascii="宋体" w:eastAsia="宋体" w:hAnsi="宋体"/>
        </w:rPr>
        <w:t>原文：https://talkcc.org//article/4850193</w:t>
      </w:r>
    </w:p>
    <w:p w14:paraId="481F541E" w14:textId="77777777" w:rsidR="009E1CB2" w:rsidRPr="00FC5B4C" w:rsidRDefault="00000000">
      <w:pPr>
        <w:rPr>
          <w:rFonts w:ascii="宋体" w:eastAsia="宋体" w:hAnsi="宋体"/>
          <w:lang w:eastAsia="zh-CN"/>
        </w:rPr>
      </w:pPr>
      <w:r w:rsidRPr="00FC5B4C">
        <w:rPr>
          <w:rFonts w:ascii="宋体" w:eastAsia="宋体" w:hAnsi="宋体"/>
          <w:lang w:eastAsia="zh-CN"/>
        </w:rPr>
        <w:t>2023-01-20 03:53:47</w:t>
      </w:r>
    </w:p>
    <w:p w14:paraId="74EAE234" w14:textId="77777777" w:rsidR="009E1CB2" w:rsidRPr="00FC5B4C" w:rsidRDefault="00000000">
      <w:pPr>
        <w:rPr>
          <w:rFonts w:ascii="宋体" w:eastAsia="宋体" w:hAnsi="宋体"/>
          <w:lang w:eastAsia="zh-CN"/>
        </w:rPr>
      </w:pPr>
      <w:r w:rsidRPr="00FC5B4C">
        <w:rPr>
          <w:rFonts w:ascii="宋体" w:eastAsia="宋体" w:hAnsi="宋体"/>
          <w:lang w:eastAsia="zh-CN"/>
        </w:rPr>
        <w:t>记得看豫湘桂大作战的评论，总结内容里有，中国第一次有了解放全中国的想法就是豫湘桂之后国民党主力表现出的战斗能力。具体引用什么文献有说党史有说毛选，起码后者我没看到相关 内容。</w:t>
      </w:r>
    </w:p>
    <w:p w14:paraId="71F4E6E3" w14:textId="77777777" w:rsidR="009E1CB2" w:rsidRPr="00FC5B4C" w:rsidRDefault="00000000">
      <w:pPr>
        <w:rPr>
          <w:rFonts w:ascii="宋体" w:eastAsia="宋体" w:hAnsi="宋体"/>
          <w:lang w:eastAsia="zh-CN"/>
        </w:rPr>
      </w:pPr>
      <w:r w:rsidRPr="00FC5B4C">
        <w:rPr>
          <w:rFonts w:ascii="宋体" w:eastAsia="宋体" w:hAnsi="宋体"/>
          <w:lang w:eastAsia="zh-CN"/>
        </w:rPr>
        <w:t>这几年解禁的资料都比较突破即有宣传。比如中共二大，中共接受共产国际领导是因为缺经费。这是多部主旋律影视剧的突破。再比如去年电视剧大决战虽然没有演出那代人的精气神但是也讲清楚很多事。比如，蒋介石五十万精锐进东北。背后是美国二战后最大的空中调动行动。再比如，大决战期间，蒋介石用美国援助去支援杜威，赌狗最终一无所有。</w:t>
      </w:r>
    </w:p>
    <w:p w14:paraId="5B4A985C" w14:textId="77777777" w:rsidR="009E1CB2" w:rsidRPr="00FC5B4C" w:rsidRDefault="00000000">
      <w:pPr>
        <w:rPr>
          <w:rFonts w:ascii="宋体" w:eastAsia="宋体" w:hAnsi="宋体"/>
          <w:lang w:eastAsia="zh-CN"/>
        </w:rPr>
      </w:pPr>
      <w:r w:rsidRPr="00FC5B4C">
        <w:rPr>
          <w:rFonts w:ascii="宋体" w:eastAsia="宋体" w:hAnsi="宋体"/>
          <w:lang w:eastAsia="zh-CN"/>
        </w:rPr>
        <w:t>上面这些细节并不能改变主流叙事，但是起码让当年的历史伟业变的更鲜活可信。</w:t>
      </w:r>
    </w:p>
    <w:p w14:paraId="57C3F20A" w14:textId="77777777" w:rsidR="009E1CB2" w:rsidRPr="00FC5B4C" w:rsidRDefault="00000000">
      <w:pPr>
        <w:rPr>
          <w:rFonts w:ascii="宋体" w:eastAsia="宋体" w:hAnsi="宋体"/>
          <w:lang w:eastAsia="zh-CN"/>
        </w:rPr>
      </w:pPr>
      <w:r w:rsidRPr="00FC5B4C">
        <w:rPr>
          <w:rFonts w:ascii="宋体" w:eastAsia="宋体" w:hAnsi="宋体"/>
          <w:lang w:eastAsia="zh-CN"/>
        </w:rPr>
        <w:t>回到东北问题，哪怕是进入锦州决战前夕的战略反攻阶段，东野的长短枪总和还是略少于国军总和的。但是火炮是压倒性的优势。这里我们需要重视的是，去年因为影视剧大决战。我们自己朋友圈讨论中，引起我们关注的是，主席和 101之间到辽沈决战前夕来往电报近十万字，80%以上内容是怎么建设东北的。所以东北问题的逆转不仅是政治账经济账也是军事账。白崇禧那会，曾经有评价说他主张的收编伪满洲国遗存士兵没被接纳是国军迅速失败和东北联军快速膨胀的关键。这个是台湾那边一贯的脑回路。你可以从那边新来的 发帖子可以看到，一脉相承的一个招鲜吃遍所有讨论的标准套路。是的，尽管看起来唬人，他解释不了中共三个本账背后的既俘既补政策带来的影响力。这个政策背后就是就是上面的三本账综合成果。仅仅辽沈战役后，东野从90万扩编到110万。中野华野在淮海战役后扩编到130万。古今中外，能在战略决战后迅速把敌方士兵转变 为自身战斗力的至今前无古人别无分号。这种综合能力，到李延年部队参加大西南剿匪。谁能想到，剿匪中投诚转化士兵大约三万。最后在抗美援朝战场中大放异彩。其中李延年部下就有转化的原来的土匪兵源。</w:t>
      </w:r>
    </w:p>
    <w:p w14:paraId="132943B3" w14:textId="77777777" w:rsidR="009E1CB2" w:rsidRPr="00FC5B4C" w:rsidRDefault="009E1CB2">
      <w:pPr>
        <w:rPr>
          <w:rFonts w:ascii="宋体" w:eastAsia="宋体" w:hAnsi="宋体"/>
          <w:lang w:eastAsia="zh-CN"/>
        </w:rPr>
      </w:pPr>
    </w:p>
    <w:p w14:paraId="3116EA3E" w14:textId="77777777" w:rsidR="009E1CB2" w:rsidRPr="00FC5B4C" w:rsidRDefault="009E1CB2">
      <w:pPr>
        <w:rPr>
          <w:rFonts w:ascii="宋体" w:eastAsia="宋体" w:hAnsi="宋体"/>
          <w:lang w:eastAsia="zh-CN"/>
        </w:rPr>
      </w:pPr>
    </w:p>
    <w:p w14:paraId="5725198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一点新变化</w:t>
      </w:r>
    </w:p>
    <w:p w14:paraId="45520592" w14:textId="77777777" w:rsidR="009E1CB2" w:rsidRPr="00FC5B4C" w:rsidRDefault="00000000">
      <w:pPr>
        <w:rPr>
          <w:rFonts w:ascii="宋体" w:eastAsia="宋体" w:hAnsi="宋体"/>
        </w:rPr>
      </w:pPr>
      <w:r w:rsidRPr="00FC5B4C">
        <w:rPr>
          <w:rFonts w:ascii="宋体" w:eastAsia="宋体" w:hAnsi="宋体"/>
        </w:rPr>
        <w:t>原文：https://talkcc.org//article/4850195-2235</w:t>
      </w:r>
    </w:p>
    <w:p w14:paraId="76AC9996" w14:textId="77777777" w:rsidR="009E1CB2" w:rsidRPr="00FC5B4C" w:rsidRDefault="00000000">
      <w:pPr>
        <w:rPr>
          <w:rFonts w:ascii="宋体" w:eastAsia="宋体" w:hAnsi="宋体"/>
          <w:lang w:eastAsia="zh-CN"/>
        </w:rPr>
      </w:pPr>
      <w:r w:rsidRPr="00FC5B4C">
        <w:rPr>
          <w:rFonts w:ascii="宋体" w:eastAsia="宋体" w:hAnsi="宋体"/>
          <w:lang w:eastAsia="zh-CN"/>
        </w:rPr>
        <w:t>2023-01-20 03:57:43</w:t>
      </w:r>
    </w:p>
    <w:p w14:paraId="568D10B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本周美国和欧洲就削减通胀法案沟通无果后。欧洲外交期刊公开说，鉴于欧洲人在乌克兰战争的损失，美国更像 欧洲的敌人。</w:t>
      </w:r>
    </w:p>
    <w:p w14:paraId="7CC82F99" w14:textId="77777777" w:rsidR="009E1CB2" w:rsidRPr="00FC5B4C" w:rsidRDefault="00000000">
      <w:pPr>
        <w:rPr>
          <w:rFonts w:ascii="宋体" w:eastAsia="宋体" w:hAnsi="宋体"/>
          <w:lang w:eastAsia="zh-CN"/>
        </w:rPr>
      </w:pPr>
      <w:r w:rsidRPr="00FC5B4C">
        <w:rPr>
          <w:rFonts w:ascii="宋体" w:eastAsia="宋体" w:hAnsi="宋体"/>
          <w:lang w:eastAsia="zh-CN"/>
        </w:rPr>
        <w:t>另北约实际已经参战，不同反馈都在讲西方雇佣兵的伤亡，因为尺度比较大这里多数海外的基本不会才信，看后续报道吧。</w:t>
      </w:r>
    </w:p>
    <w:p w14:paraId="26D6F3F9" w14:textId="77777777" w:rsidR="009E1CB2" w:rsidRPr="00FC5B4C" w:rsidRDefault="009E1CB2">
      <w:pPr>
        <w:rPr>
          <w:rFonts w:ascii="宋体" w:eastAsia="宋体" w:hAnsi="宋体"/>
          <w:lang w:eastAsia="zh-CN"/>
        </w:rPr>
      </w:pPr>
    </w:p>
    <w:p w14:paraId="1F5A66CF" w14:textId="77777777" w:rsidR="009E1CB2" w:rsidRPr="00FC5B4C" w:rsidRDefault="009E1CB2">
      <w:pPr>
        <w:rPr>
          <w:rFonts w:ascii="宋体" w:eastAsia="宋体" w:hAnsi="宋体"/>
          <w:lang w:eastAsia="zh-CN"/>
        </w:rPr>
      </w:pPr>
    </w:p>
    <w:p w14:paraId="6A26D462" w14:textId="77777777" w:rsidR="009E1CB2" w:rsidRPr="00FC5B4C" w:rsidRDefault="00000000">
      <w:pPr>
        <w:pStyle w:val="31"/>
        <w:rPr>
          <w:rFonts w:ascii="宋体" w:eastAsia="宋体" w:hAnsi="宋体"/>
        </w:rPr>
      </w:pPr>
      <w:r w:rsidRPr="00FC5B4C">
        <w:rPr>
          <w:rFonts w:ascii="宋体" w:eastAsia="宋体" w:hAnsi="宋体"/>
        </w:rPr>
        <w:t>内容有错误</w:t>
      </w:r>
    </w:p>
    <w:p w14:paraId="6EAEB4DA" w14:textId="77777777" w:rsidR="009E1CB2" w:rsidRPr="00FC5B4C" w:rsidRDefault="00000000">
      <w:pPr>
        <w:rPr>
          <w:rFonts w:ascii="宋体" w:eastAsia="宋体" w:hAnsi="宋体"/>
        </w:rPr>
      </w:pPr>
      <w:r w:rsidRPr="00FC5B4C">
        <w:rPr>
          <w:rFonts w:ascii="宋体" w:eastAsia="宋体" w:hAnsi="宋体"/>
        </w:rPr>
        <w:t>原文：https://talkcc.org//article/4850200</w:t>
      </w:r>
    </w:p>
    <w:p w14:paraId="3F5CF5B3" w14:textId="77777777" w:rsidR="009E1CB2" w:rsidRPr="00FC5B4C" w:rsidRDefault="00000000">
      <w:pPr>
        <w:rPr>
          <w:rFonts w:ascii="宋体" w:eastAsia="宋体" w:hAnsi="宋体"/>
          <w:lang w:eastAsia="zh-CN"/>
        </w:rPr>
      </w:pPr>
      <w:r w:rsidRPr="00FC5B4C">
        <w:rPr>
          <w:rFonts w:ascii="宋体" w:eastAsia="宋体" w:hAnsi="宋体"/>
          <w:lang w:eastAsia="zh-CN"/>
        </w:rPr>
        <w:t>2023-01-20 04:14:53</w:t>
      </w:r>
    </w:p>
    <w:p w14:paraId="6C4A9A15" w14:textId="77777777" w:rsidR="009E1CB2" w:rsidRPr="00FC5B4C" w:rsidRDefault="00000000">
      <w:pPr>
        <w:rPr>
          <w:rFonts w:ascii="宋体" w:eastAsia="宋体" w:hAnsi="宋体"/>
          <w:lang w:eastAsia="zh-CN"/>
        </w:rPr>
      </w:pPr>
      <w:r w:rsidRPr="00FC5B4C">
        <w:rPr>
          <w:rFonts w:ascii="宋体" w:eastAsia="宋体" w:hAnsi="宋体"/>
          <w:lang w:eastAsia="zh-CN"/>
        </w:rPr>
        <w:t>论李维 又称论李维罗马史前十卷，台湾版本翻译之一是十问李维。所以内容里论李维和论罗马史分开说是想当然了。书买了一直没仔细看 ，所以有了这个笑话。另外的史论我回忆了一下。应该是论佛罗伦萨历史。我理解的三位一体的关系应该是，从罗马共和国的美德延伸至佛罗伦萨共和国，再及美第奇家族这个新君主。</w:t>
      </w:r>
    </w:p>
    <w:p w14:paraId="05061177" w14:textId="77777777" w:rsidR="009E1CB2" w:rsidRPr="00FC5B4C" w:rsidRDefault="009E1CB2">
      <w:pPr>
        <w:rPr>
          <w:rFonts w:ascii="宋体" w:eastAsia="宋体" w:hAnsi="宋体"/>
          <w:lang w:eastAsia="zh-CN"/>
        </w:rPr>
      </w:pPr>
    </w:p>
    <w:p w14:paraId="54D8C331" w14:textId="77777777" w:rsidR="009E1CB2" w:rsidRPr="00FC5B4C" w:rsidRDefault="009E1CB2">
      <w:pPr>
        <w:rPr>
          <w:rFonts w:ascii="宋体" w:eastAsia="宋体" w:hAnsi="宋体"/>
          <w:lang w:eastAsia="zh-CN"/>
        </w:rPr>
      </w:pPr>
    </w:p>
    <w:p w14:paraId="1AC51B2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建州女真一部分是朵颜三卫转过来的</w:t>
      </w:r>
    </w:p>
    <w:p w14:paraId="16AF4D4F" w14:textId="77777777" w:rsidR="009E1CB2" w:rsidRPr="00FC5B4C" w:rsidRDefault="00000000">
      <w:pPr>
        <w:rPr>
          <w:rFonts w:ascii="宋体" w:eastAsia="宋体" w:hAnsi="宋体"/>
        </w:rPr>
      </w:pPr>
      <w:r w:rsidRPr="00FC5B4C">
        <w:rPr>
          <w:rFonts w:ascii="宋体" w:eastAsia="宋体" w:hAnsi="宋体"/>
        </w:rPr>
        <w:t>原文：https://talkcc.org//article/4850363-2240</w:t>
      </w:r>
    </w:p>
    <w:p w14:paraId="5E3594A2" w14:textId="77777777" w:rsidR="009E1CB2" w:rsidRPr="00FC5B4C" w:rsidRDefault="00000000">
      <w:pPr>
        <w:rPr>
          <w:rFonts w:ascii="宋体" w:eastAsia="宋体" w:hAnsi="宋体"/>
          <w:lang w:eastAsia="zh-CN"/>
        </w:rPr>
      </w:pPr>
      <w:r w:rsidRPr="00FC5B4C">
        <w:rPr>
          <w:rFonts w:ascii="宋体" w:eastAsia="宋体" w:hAnsi="宋体"/>
          <w:lang w:eastAsia="zh-CN"/>
        </w:rPr>
        <w:t>2023-01-20 12:58:49</w:t>
      </w:r>
    </w:p>
    <w:p w14:paraId="4893E8E3" w14:textId="77777777" w:rsidR="009E1CB2" w:rsidRPr="00FC5B4C" w:rsidRDefault="00000000">
      <w:pPr>
        <w:rPr>
          <w:rFonts w:ascii="宋体" w:eastAsia="宋体" w:hAnsi="宋体"/>
          <w:lang w:eastAsia="zh-CN"/>
        </w:rPr>
      </w:pPr>
      <w:r w:rsidRPr="00FC5B4C">
        <w:rPr>
          <w:rFonts w:ascii="宋体" w:eastAsia="宋体" w:hAnsi="宋体"/>
          <w:lang w:eastAsia="zh-CN"/>
        </w:rPr>
        <w:t>当时目的是在女真人里掺沙子。这部分后来做大后，才有了成化犁庭</w:t>
      </w:r>
    </w:p>
    <w:p w14:paraId="6D5A24BA" w14:textId="77777777" w:rsidR="009E1CB2" w:rsidRPr="00FC5B4C" w:rsidRDefault="009E1CB2">
      <w:pPr>
        <w:rPr>
          <w:rFonts w:ascii="宋体" w:eastAsia="宋体" w:hAnsi="宋体"/>
          <w:lang w:eastAsia="zh-CN"/>
        </w:rPr>
      </w:pPr>
    </w:p>
    <w:p w14:paraId="363FF2B9" w14:textId="77777777" w:rsidR="009E1CB2" w:rsidRPr="00FC5B4C" w:rsidRDefault="009E1CB2">
      <w:pPr>
        <w:rPr>
          <w:rFonts w:ascii="宋体" w:eastAsia="宋体" w:hAnsi="宋体"/>
          <w:lang w:eastAsia="zh-CN"/>
        </w:rPr>
      </w:pPr>
    </w:p>
    <w:p w14:paraId="4E4F867D" w14:textId="77777777" w:rsidR="009E1CB2" w:rsidRPr="00FC5B4C" w:rsidRDefault="00000000">
      <w:pPr>
        <w:pStyle w:val="31"/>
        <w:rPr>
          <w:rFonts w:ascii="宋体" w:eastAsia="宋体" w:hAnsi="宋体"/>
        </w:rPr>
      </w:pPr>
      <w:r w:rsidRPr="00FC5B4C">
        <w:rPr>
          <w:rFonts w:ascii="宋体" w:eastAsia="宋体" w:hAnsi="宋体"/>
        </w:rPr>
        <w:t>不止如此</w:t>
      </w:r>
    </w:p>
    <w:p w14:paraId="5BE736BC" w14:textId="77777777" w:rsidR="009E1CB2" w:rsidRPr="00FC5B4C" w:rsidRDefault="00000000">
      <w:pPr>
        <w:rPr>
          <w:rFonts w:ascii="宋体" w:eastAsia="宋体" w:hAnsi="宋体"/>
        </w:rPr>
      </w:pPr>
      <w:r w:rsidRPr="00FC5B4C">
        <w:rPr>
          <w:rFonts w:ascii="宋体" w:eastAsia="宋体" w:hAnsi="宋体"/>
        </w:rPr>
        <w:t>原文：https://talkcc.org//article/4850799-2240</w:t>
      </w:r>
    </w:p>
    <w:p w14:paraId="502BB585" w14:textId="77777777" w:rsidR="009E1CB2" w:rsidRPr="00FC5B4C" w:rsidRDefault="00000000">
      <w:pPr>
        <w:rPr>
          <w:rFonts w:ascii="宋体" w:eastAsia="宋体" w:hAnsi="宋体"/>
          <w:lang w:eastAsia="zh-CN"/>
        </w:rPr>
      </w:pPr>
      <w:r w:rsidRPr="00FC5B4C">
        <w:rPr>
          <w:rFonts w:ascii="宋体" w:eastAsia="宋体" w:hAnsi="宋体"/>
          <w:lang w:eastAsia="zh-CN"/>
        </w:rPr>
        <w:t>2023-01-22 02:25:01</w:t>
      </w:r>
    </w:p>
    <w:p w14:paraId="37DF8662" w14:textId="77777777" w:rsidR="009E1CB2" w:rsidRPr="00FC5B4C" w:rsidRDefault="00000000">
      <w:pPr>
        <w:rPr>
          <w:rFonts w:ascii="宋体" w:eastAsia="宋体" w:hAnsi="宋体"/>
          <w:lang w:eastAsia="zh-CN"/>
        </w:rPr>
      </w:pPr>
      <w:r w:rsidRPr="00FC5B4C">
        <w:rPr>
          <w:rFonts w:ascii="宋体" w:eastAsia="宋体" w:hAnsi="宋体"/>
          <w:lang w:eastAsia="zh-CN"/>
        </w:rPr>
        <w:t>中共早期创党那会，国民党就对中共关注有加。比如，中国早期发起十二人倡议中 就有戴季陶。甚至戴季陶还想参加一大，这被国民党元老知道后包括蔡元培亲自训斥过，然后戴季陶没有参加一大。甚至戴季陶在新文化运动风起云涌的时候，他作为孙中山代表出钱出力推动。</w:t>
      </w:r>
    </w:p>
    <w:p w14:paraId="153339F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陈独秀和蔡元培等国民党元老关系楼里帖子就说过了。蔡元培推进的新文化运动初衷是培养新官僚体系。五四运动中涌现了日后国共两党一系列的领导人。也因此，中共能从当时全国几百个小政党中脱颖而出与国民党合作。即有大时代背景下， 孙中山与苏俄合作的因素（英美法拒绝与孙中山合作），也有蔡元培这批和陈独秀有千丝万缕联系的国民党元老的背后推动。（俩呢练功）最后对孙中山最重要的是，借鉴中共一大，国民党也开了自己的一大。中共宣传当时孙中山三大政策是联俄联共扶助农工。但是，国民党那边三大政策实际是联俄融共扶助农工，既借助苏俄钱和武器完成国民党内部改革（国民党改组为效忠孙中山的政党，和创办黄埔军校）又通过国共合作吞并消化共产党---所谓融共。也因为融共政策失败，才有了后面中山号事件之后的国民党分共，最后主张融共的蔡元培走向了积极推动并参与清理国民党内部共产的极端。</w:t>
      </w:r>
    </w:p>
    <w:p w14:paraId="69447753" w14:textId="77777777" w:rsidR="009E1CB2" w:rsidRPr="00FC5B4C" w:rsidRDefault="009E1CB2">
      <w:pPr>
        <w:rPr>
          <w:rFonts w:ascii="宋体" w:eastAsia="宋体" w:hAnsi="宋体"/>
          <w:lang w:eastAsia="zh-CN"/>
        </w:rPr>
      </w:pPr>
    </w:p>
    <w:p w14:paraId="02A291E2" w14:textId="77777777" w:rsidR="009E1CB2" w:rsidRPr="00FC5B4C" w:rsidRDefault="009E1CB2">
      <w:pPr>
        <w:rPr>
          <w:rFonts w:ascii="宋体" w:eastAsia="宋体" w:hAnsi="宋体"/>
          <w:lang w:eastAsia="zh-CN"/>
        </w:rPr>
      </w:pPr>
    </w:p>
    <w:p w14:paraId="31C33FB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孙中山对于中共早期崛起影响重大</w:t>
      </w:r>
    </w:p>
    <w:p w14:paraId="2A6FA380" w14:textId="77777777" w:rsidR="009E1CB2" w:rsidRPr="00FC5B4C" w:rsidRDefault="00000000">
      <w:pPr>
        <w:rPr>
          <w:rFonts w:ascii="宋体" w:eastAsia="宋体" w:hAnsi="宋体"/>
        </w:rPr>
      </w:pPr>
      <w:r w:rsidRPr="00FC5B4C">
        <w:rPr>
          <w:rFonts w:ascii="宋体" w:eastAsia="宋体" w:hAnsi="宋体"/>
        </w:rPr>
        <w:t>原文：https://talkcc.org//article/4850803-2240</w:t>
      </w:r>
    </w:p>
    <w:p w14:paraId="17E03E71" w14:textId="77777777" w:rsidR="009E1CB2" w:rsidRPr="00FC5B4C" w:rsidRDefault="00000000">
      <w:pPr>
        <w:rPr>
          <w:rFonts w:ascii="宋体" w:eastAsia="宋体" w:hAnsi="宋体"/>
          <w:lang w:eastAsia="zh-CN"/>
        </w:rPr>
      </w:pPr>
      <w:r w:rsidRPr="00FC5B4C">
        <w:rPr>
          <w:rFonts w:ascii="宋体" w:eastAsia="宋体" w:hAnsi="宋体"/>
          <w:lang w:eastAsia="zh-CN"/>
        </w:rPr>
        <w:t>2023-01-22 02:36:12</w:t>
      </w:r>
    </w:p>
    <w:p w14:paraId="10C83FD5" w14:textId="77777777" w:rsidR="009E1CB2" w:rsidRPr="00FC5B4C" w:rsidRDefault="00000000">
      <w:pPr>
        <w:rPr>
          <w:rFonts w:ascii="宋体" w:eastAsia="宋体" w:hAnsi="宋体"/>
          <w:lang w:eastAsia="zh-CN"/>
        </w:rPr>
      </w:pPr>
      <w:r w:rsidRPr="00FC5B4C">
        <w:rPr>
          <w:rFonts w:ascii="宋体" w:eastAsia="宋体" w:hAnsi="宋体"/>
          <w:lang w:eastAsia="zh-CN"/>
        </w:rPr>
        <w:t>中共拔高孙中山历史地位并没大问题</w:t>
      </w:r>
    </w:p>
    <w:p w14:paraId="6D458C7E" w14:textId="77777777" w:rsidR="009E1CB2" w:rsidRPr="00FC5B4C" w:rsidRDefault="00000000">
      <w:pPr>
        <w:rPr>
          <w:rFonts w:ascii="宋体" w:eastAsia="宋体" w:hAnsi="宋体"/>
          <w:lang w:eastAsia="zh-CN"/>
        </w:rPr>
      </w:pPr>
      <w:r w:rsidRPr="00FC5B4C">
        <w:rPr>
          <w:rFonts w:ascii="宋体" w:eastAsia="宋体" w:hAnsi="宋体"/>
          <w:lang w:eastAsia="zh-CN"/>
        </w:rPr>
        <w:t>还有社团背景当时反清，社团是身体力行的主力之一。有这样那样关系不可避免。讲谭嗣同的时候我就提过，谭嗣同是袍哥老大，继承这个的是黄兴 和李舒成，李舒成的弟弟是李汉俊烈士也是一大成员。早期中共宣传基地就在李舒成公馆。后来这个公馆，开了一大前半部分。现在对外宣传的博文女校，是公馆开办的短期培训班。那时候会道门走在反帝反封建的前沿，和解放后后反对中共被这样，恰恰是会道门在其历史影响中的一体两面或者说历史局限性。要知道开国大将张云逸还参加过黄花岗起义那。</w:t>
      </w:r>
    </w:p>
    <w:p w14:paraId="202BADDE" w14:textId="77777777" w:rsidR="009E1CB2" w:rsidRPr="00FC5B4C" w:rsidRDefault="009E1CB2">
      <w:pPr>
        <w:rPr>
          <w:rFonts w:ascii="宋体" w:eastAsia="宋体" w:hAnsi="宋体"/>
          <w:lang w:eastAsia="zh-CN"/>
        </w:rPr>
      </w:pPr>
    </w:p>
    <w:p w14:paraId="46B9ED4C" w14:textId="77777777" w:rsidR="009E1CB2" w:rsidRPr="00FC5B4C" w:rsidRDefault="009E1CB2">
      <w:pPr>
        <w:rPr>
          <w:rFonts w:ascii="宋体" w:eastAsia="宋体" w:hAnsi="宋体"/>
          <w:lang w:eastAsia="zh-CN"/>
        </w:rPr>
      </w:pPr>
    </w:p>
    <w:p w14:paraId="65D159AB" w14:textId="77777777" w:rsidR="009E1CB2" w:rsidRPr="00FC5B4C" w:rsidRDefault="00000000">
      <w:pPr>
        <w:pStyle w:val="31"/>
        <w:rPr>
          <w:rFonts w:ascii="宋体" w:eastAsia="宋体" w:hAnsi="宋体"/>
        </w:rPr>
      </w:pPr>
      <w:r w:rsidRPr="00FC5B4C">
        <w:rPr>
          <w:rFonts w:ascii="宋体" w:eastAsia="宋体" w:hAnsi="宋体"/>
        </w:rPr>
        <w:t>说个题外话</w:t>
      </w:r>
    </w:p>
    <w:p w14:paraId="2B69E5E4" w14:textId="77777777" w:rsidR="009E1CB2" w:rsidRPr="00FC5B4C" w:rsidRDefault="00000000">
      <w:pPr>
        <w:rPr>
          <w:rFonts w:ascii="宋体" w:eastAsia="宋体" w:hAnsi="宋体"/>
        </w:rPr>
      </w:pPr>
      <w:r w:rsidRPr="00FC5B4C">
        <w:rPr>
          <w:rFonts w:ascii="宋体" w:eastAsia="宋体" w:hAnsi="宋体"/>
        </w:rPr>
        <w:t>原文：https://talkcc.org//article/4850805-2240</w:t>
      </w:r>
    </w:p>
    <w:p w14:paraId="18A51D78" w14:textId="77777777" w:rsidR="009E1CB2" w:rsidRPr="00FC5B4C" w:rsidRDefault="00000000">
      <w:pPr>
        <w:rPr>
          <w:rFonts w:ascii="宋体" w:eastAsia="宋体" w:hAnsi="宋体"/>
          <w:lang w:eastAsia="zh-CN"/>
        </w:rPr>
      </w:pPr>
      <w:r w:rsidRPr="00FC5B4C">
        <w:rPr>
          <w:rFonts w:ascii="宋体" w:eastAsia="宋体" w:hAnsi="宋体"/>
          <w:lang w:eastAsia="zh-CN"/>
        </w:rPr>
        <w:t>2023-01-22 02:46:00</w:t>
      </w:r>
    </w:p>
    <w:p w14:paraId="11683C91" w14:textId="77777777" w:rsidR="009E1CB2" w:rsidRPr="00FC5B4C" w:rsidRDefault="00000000">
      <w:pPr>
        <w:rPr>
          <w:rFonts w:ascii="宋体" w:eastAsia="宋体" w:hAnsi="宋体"/>
          <w:lang w:eastAsia="zh-CN"/>
        </w:rPr>
      </w:pPr>
      <w:r w:rsidRPr="00FC5B4C">
        <w:rPr>
          <w:rFonts w:ascii="宋体" w:eastAsia="宋体" w:hAnsi="宋体"/>
          <w:lang w:eastAsia="zh-CN"/>
        </w:rPr>
        <w:t>打完索姆河战役，小毛奇就对 德国皇帝说，陛下我们输掉了战争。这意思是，哪怕最后成为战胜国，没有迫使法国像色当那样快速结束战争。对德国来说都是失败。后面例子和武汉会战后近卫文磨内阁总辞职，让位给军人内阁。原因就是，迫使中国迅速投降的所有政策都失败了。日本被拖向自身国力难以承受的 战争泥潭。</w:t>
      </w:r>
    </w:p>
    <w:p w14:paraId="66E85473" w14:textId="77777777" w:rsidR="009E1CB2" w:rsidRPr="00FC5B4C" w:rsidRDefault="009E1CB2">
      <w:pPr>
        <w:rPr>
          <w:rFonts w:ascii="宋体" w:eastAsia="宋体" w:hAnsi="宋体"/>
          <w:lang w:eastAsia="zh-CN"/>
        </w:rPr>
      </w:pPr>
    </w:p>
    <w:p w14:paraId="79FCAE71" w14:textId="77777777" w:rsidR="009E1CB2" w:rsidRPr="00FC5B4C" w:rsidRDefault="009E1CB2">
      <w:pPr>
        <w:rPr>
          <w:rFonts w:ascii="宋体" w:eastAsia="宋体" w:hAnsi="宋体"/>
          <w:lang w:eastAsia="zh-CN"/>
        </w:rPr>
      </w:pPr>
    </w:p>
    <w:p w14:paraId="6DBD301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这里其实有个深层的东西</w:t>
      </w:r>
    </w:p>
    <w:p w14:paraId="0DEBCD89" w14:textId="77777777" w:rsidR="009E1CB2" w:rsidRPr="00FC5B4C" w:rsidRDefault="00000000">
      <w:pPr>
        <w:rPr>
          <w:rFonts w:ascii="宋体" w:eastAsia="宋体" w:hAnsi="宋体"/>
        </w:rPr>
      </w:pPr>
      <w:r w:rsidRPr="00FC5B4C">
        <w:rPr>
          <w:rFonts w:ascii="宋体" w:eastAsia="宋体" w:hAnsi="宋体"/>
        </w:rPr>
        <w:t>原文：https://talkcc.org//article/4850978-2240</w:t>
      </w:r>
    </w:p>
    <w:p w14:paraId="2A38C422" w14:textId="77777777" w:rsidR="009E1CB2" w:rsidRPr="00FC5B4C" w:rsidRDefault="00000000">
      <w:pPr>
        <w:rPr>
          <w:rFonts w:ascii="宋体" w:eastAsia="宋体" w:hAnsi="宋体"/>
          <w:lang w:eastAsia="zh-CN"/>
        </w:rPr>
      </w:pPr>
      <w:r w:rsidRPr="00FC5B4C">
        <w:rPr>
          <w:rFonts w:ascii="宋体" w:eastAsia="宋体" w:hAnsi="宋体"/>
          <w:lang w:eastAsia="zh-CN"/>
        </w:rPr>
        <w:t>2023-01-22 14:30:35</w:t>
      </w:r>
    </w:p>
    <w:p w14:paraId="5EC90B2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你换个角度就秒懂 </w:t>
      </w:r>
    </w:p>
    <w:p w14:paraId="61BD4628" w14:textId="77777777" w:rsidR="009E1CB2" w:rsidRPr="00FC5B4C" w:rsidRDefault="00000000">
      <w:pPr>
        <w:rPr>
          <w:rFonts w:ascii="宋体" w:eastAsia="宋体" w:hAnsi="宋体"/>
          <w:lang w:eastAsia="zh-CN"/>
        </w:rPr>
      </w:pPr>
      <w:r w:rsidRPr="00FC5B4C">
        <w:rPr>
          <w:rFonts w:ascii="宋体" w:eastAsia="宋体" w:hAnsi="宋体"/>
          <w:lang w:eastAsia="zh-CN"/>
        </w:rPr>
        <w:t>美国人有段时间玩神话国父一代人神话。试图用这个化解他们内部分歧。然后呢，只有LGBT了。对了警惕下鼓吹大麻无害很嗨的网络套路，重了说这个是LGBT 入门，轻了说按照一个老刑侦的说法就是，大麻是引导青少年走向吸毒的入门。不管神话还是入门，都是一个套路的。</w:t>
      </w:r>
    </w:p>
    <w:p w14:paraId="353963D1" w14:textId="77777777" w:rsidR="009E1CB2" w:rsidRPr="00FC5B4C" w:rsidRDefault="009E1CB2">
      <w:pPr>
        <w:rPr>
          <w:rFonts w:ascii="宋体" w:eastAsia="宋体" w:hAnsi="宋体"/>
          <w:lang w:eastAsia="zh-CN"/>
        </w:rPr>
      </w:pPr>
    </w:p>
    <w:p w14:paraId="75B7295B" w14:textId="77777777" w:rsidR="009E1CB2" w:rsidRPr="00FC5B4C" w:rsidRDefault="009E1CB2">
      <w:pPr>
        <w:rPr>
          <w:rFonts w:ascii="宋体" w:eastAsia="宋体" w:hAnsi="宋体"/>
          <w:lang w:eastAsia="zh-CN"/>
        </w:rPr>
      </w:pPr>
    </w:p>
    <w:p w14:paraId="0EBA7F7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支持你的观点</w:t>
      </w:r>
    </w:p>
    <w:p w14:paraId="23B9F34B" w14:textId="77777777" w:rsidR="009E1CB2" w:rsidRPr="00FC5B4C" w:rsidRDefault="00000000">
      <w:pPr>
        <w:rPr>
          <w:rFonts w:ascii="宋体" w:eastAsia="宋体" w:hAnsi="宋体"/>
        </w:rPr>
      </w:pPr>
      <w:r w:rsidRPr="00FC5B4C">
        <w:rPr>
          <w:rFonts w:ascii="宋体" w:eastAsia="宋体" w:hAnsi="宋体"/>
        </w:rPr>
        <w:t>原文：https://talkcc.org//article/4850980</w:t>
      </w:r>
    </w:p>
    <w:p w14:paraId="2FB75B04" w14:textId="77777777" w:rsidR="009E1CB2" w:rsidRPr="00FC5B4C" w:rsidRDefault="00000000">
      <w:pPr>
        <w:rPr>
          <w:rFonts w:ascii="宋体" w:eastAsia="宋体" w:hAnsi="宋体"/>
          <w:lang w:eastAsia="zh-CN"/>
        </w:rPr>
      </w:pPr>
      <w:r w:rsidRPr="00FC5B4C">
        <w:rPr>
          <w:rFonts w:ascii="宋体" w:eastAsia="宋体" w:hAnsi="宋体"/>
          <w:lang w:eastAsia="zh-CN"/>
        </w:rPr>
        <w:t>2023-01-22 14:39:18</w:t>
      </w:r>
    </w:p>
    <w:p w14:paraId="282B68F8" w14:textId="77777777" w:rsidR="009E1CB2" w:rsidRPr="00FC5B4C" w:rsidRDefault="00000000">
      <w:pPr>
        <w:rPr>
          <w:rFonts w:ascii="宋体" w:eastAsia="宋体" w:hAnsi="宋体"/>
          <w:lang w:eastAsia="zh-CN"/>
        </w:rPr>
      </w:pPr>
      <w:r w:rsidRPr="00FC5B4C">
        <w:rPr>
          <w:rFonts w:ascii="宋体" w:eastAsia="宋体" w:hAnsi="宋体"/>
          <w:lang w:eastAsia="zh-CN"/>
        </w:rPr>
        <w:t>因为电视剧功勋 能文能武李延年篇，看了不少资料。其中一些战术内容参考了教学片南征北战。这才搞清楚了南征北战的历史背景。在苏中七战七捷后，解放区一路被压缩。南征北战中国民党所谓的南北对进中。解放区最危急的时候一度被压缩在南北60到70公的狭窄地区。《南征北战》中最为经典的是抢占摩天岭的战斗，原型是华东野战军二十八师八十三团三连。战斗结束后八十三团三连被华东野战军授予“摩天岭连”的光荣称号。</w:t>
      </w:r>
    </w:p>
    <w:p w14:paraId="2466B4A2" w14:textId="77777777" w:rsidR="009E1CB2" w:rsidRPr="00FC5B4C" w:rsidRDefault="009E1CB2">
      <w:pPr>
        <w:rPr>
          <w:rFonts w:ascii="宋体" w:eastAsia="宋体" w:hAnsi="宋体"/>
          <w:lang w:eastAsia="zh-CN"/>
        </w:rPr>
      </w:pPr>
    </w:p>
    <w:p w14:paraId="132C69B8" w14:textId="77777777" w:rsidR="009E1CB2" w:rsidRPr="00FC5B4C" w:rsidRDefault="009E1CB2">
      <w:pPr>
        <w:rPr>
          <w:rFonts w:ascii="宋体" w:eastAsia="宋体" w:hAnsi="宋体"/>
          <w:lang w:eastAsia="zh-CN"/>
        </w:rPr>
      </w:pPr>
    </w:p>
    <w:p w14:paraId="29E07A88" w14:textId="77777777" w:rsidR="009E1CB2" w:rsidRPr="00FC5B4C" w:rsidRDefault="00000000">
      <w:pPr>
        <w:pStyle w:val="31"/>
        <w:rPr>
          <w:rFonts w:ascii="宋体" w:eastAsia="宋体" w:hAnsi="宋体"/>
        </w:rPr>
      </w:pPr>
      <w:r w:rsidRPr="00FC5B4C">
        <w:rPr>
          <w:rFonts w:ascii="宋体" w:eastAsia="宋体" w:hAnsi="宋体"/>
        </w:rPr>
        <w:t>支持下</w:t>
      </w:r>
    </w:p>
    <w:p w14:paraId="23C98036" w14:textId="77777777" w:rsidR="009E1CB2" w:rsidRPr="00FC5B4C" w:rsidRDefault="00000000">
      <w:pPr>
        <w:rPr>
          <w:rFonts w:ascii="宋体" w:eastAsia="宋体" w:hAnsi="宋体"/>
        </w:rPr>
      </w:pPr>
      <w:r w:rsidRPr="00FC5B4C">
        <w:rPr>
          <w:rFonts w:ascii="宋体" w:eastAsia="宋体" w:hAnsi="宋体"/>
        </w:rPr>
        <w:t>原文：https://talkcc.org//article/4850984-10514</w:t>
      </w:r>
    </w:p>
    <w:p w14:paraId="04485211" w14:textId="77777777" w:rsidR="009E1CB2" w:rsidRPr="00FC5B4C" w:rsidRDefault="00000000">
      <w:pPr>
        <w:rPr>
          <w:rFonts w:ascii="宋体" w:eastAsia="宋体" w:hAnsi="宋体"/>
          <w:lang w:eastAsia="zh-CN"/>
        </w:rPr>
      </w:pPr>
      <w:r w:rsidRPr="00FC5B4C">
        <w:rPr>
          <w:rFonts w:ascii="宋体" w:eastAsia="宋体" w:hAnsi="宋体"/>
          <w:lang w:eastAsia="zh-CN"/>
        </w:rPr>
        <w:t>2023-01-22 15:08:44</w:t>
      </w:r>
    </w:p>
    <w:p w14:paraId="6580FD5C" w14:textId="77777777" w:rsidR="009E1CB2" w:rsidRPr="00FC5B4C" w:rsidRDefault="00000000">
      <w:pPr>
        <w:rPr>
          <w:rFonts w:ascii="宋体" w:eastAsia="宋体" w:hAnsi="宋体"/>
          <w:lang w:eastAsia="zh-CN"/>
        </w:rPr>
      </w:pPr>
      <w:r w:rsidRPr="00FC5B4C">
        <w:rPr>
          <w:rFonts w:ascii="宋体" w:eastAsia="宋体" w:hAnsi="宋体"/>
          <w:lang w:eastAsia="zh-CN"/>
        </w:rPr>
        <w:t>你做的迟早河友会体会价值的</w:t>
      </w:r>
    </w:p>
    <w:p w14:paraId="2084B28D" w14:textId="77777777" w:rsidR="009E1CB2" w:rsidRPr="00FC5B4C" w:rsidRDefault="00000000">
      <w:pPr>
        <w:rPr>
          <w:rFonts w:ascii="宋体" w:eastAsia="宋体" w:hAnsi="宋体"/>
          <w:lang w:eastAsia="zh-CN"/>
        </w:rPr>
      </w:pPr>
      <w:r w:rsidRPr="00FC5B4C">
        <w:rPr>
          <w:rFonts w:ascii="宋体" w:eastAsia="宋体" w:hAnsi="宋体"/>
          <w:lang w:eastAsia="zh-CN"/>
        </w:rPr>
        <w:t>我曾经讲过一件事，一个发小的爹他部下是他爹在淮海战场俘虏的师长。那个被俘的说过一件事，大致意思是他们撤离到一个地方，师长本人顿时嚎啕大哭 ，说被包围了，他周围的参谋茫然不知所措。小时候听了觉得很神奇，后来看兵书上说，途径密林 芦苇而无惊鸟，必有埋伏。我说这个，不是在说什么前人的兵法是历史经验总结之类的话。我是说，我自己天花板最多是茫然不知所措的那些参谋水平。我水平在，复盘中弄清楚发生了什么。</w:t>
      </w:r>
      <w:r w:rsidRPr="00FC5B4C">
        <w:rPr>
          <w:rFonts w:ascii="宋体" w:eastAsia="宋体" w:hAnsi="宋体"/>
          <w:lang w:eastAsia="zh-CN"/>
        </w:rPr>
        <w:lastRenderedPageBreak/>
        <w:t>最近在跟曾国藩的帖子，在楼主梳理近现代人事过程中对我自己梳理的主线有了更深的理解。这个理解就是历史大背景下的微操。</w:t>
      </w:r>
    </w:p>
    <w:p w14:paraId="1DC295EE" w14:textId="77777777" w:rsidR="009E1CB2" w:rsidRPr="00FC5B4C" w:rsidRDefault="00000000">
      <w:pPr>
        <w:rPr>
          <w:rFonts w:ascii="宋体" w:eastAsia="宋体" w:hAnsi="宋体"/>
          <w:lang w:eastAsia="zh-CN"/>
        </w:rPr>
      </w:pPr>
      <w:r w:rsidRPr="00FC5B4C">
        <w:rPr>
          <w:rFonts w:ascii="宋体" w:eastAsia="宋体" w:hAnsi="宋体"/>
          <w:lang w:eastAsia="zh-CN"/>
        </w:rPr>
        <w:t>同样神仙兄对我最大帮主是梳理清楚的府院之争这么回事。顺着这个我理顺了我困惑的很多事。我按照我梳理的顺序，让大家看看 神仙兄的价值。2021年，我在西西河写历代财税的时候，写到明末就被人带话严厉训斥过不要作死。后来，我初步理解是，财税之后不就是人事么。看了这一次人事调整，才知道动作那么大。也因为我没作天作地，大领导顺着这次布局讲了两件事。一件事，现在不会有太多创新。（我理解是，现在经济上没有多少增量，因此不会有多少新的调整对应新增量。）其次，是对国务院的调整。后者引起了神仙兄的兴趣，也引起了府院之争的讨论。一直以来我不关心任何人事的话题，是一种自保策略，思路是你真不懂做错事最多是无能而不至于被看作是使坏。但是，这次神仙兄讲的组织调整结构下府院之争真的受益良多。连带，对前面那条没有对应新增量的 不会有太多创新。有了更多一层的理解。</w:t>
      </w:r>
    </w:p>
    <w:p w14:paraId="4CFE829C" w14:textId="77777777" w:rsidR="009E1CB2" w:rsidRPr="00FC5B4C" w:rsidRDefault="00000000">
      <w:pPr>
        <w:rPr>
          <w:rFonts w:ascii="宋体" w:eastAsia="宋体" w:hAnsi="宋体"/>
          <w:lang w:eastAsia="zh-CN"/>
        </w:rPr>
      </w:pPr>
      <w:r w:rsidRPr="00FC5B4C">
        <w:rPr>
          <w:rFonts w:ascii="宋体" w:eastAsia="宋体" w:hAnsi="宋体"/>
          <w:lang w:eastAsia="zh-CN"/>
        </w:rPr>
        <w:t>因此，神仙兄讨论的价值不在于对错。而在于对应后面必然重大和深层的调整，我们可以从历史上曾经的例子找到背后的策略甚至规律。从大结构上，这种梳理历史轨迹的方式不仅不会因为新格局的到来而失色，还会在找到一些规律性的东西后回归他更有价值的作用---不是预测，而在于帮主我们理解这个时代到底在发生什么事。比如以前上课的时候听过两件事，一个是胡温时代对应重走新民主主路线，所以官宣是建国大业，调整是最近几十年第一个非中共党员出任科技部部长。同样，本届一号访问莫斯科六大会址对应是那个时期的历史转折。然后我们看看看六大评价：中国共产党第六次全国代表大会是中国共产党于1928年6月18日至7月11日在莫斯科召开的全国代表大会。会议主要讨论了中国的社会性质和中国革命的性质、动力、前途等重大问题，认真总结了大革命失败以来的经验教训，集中解决了“中国社会性质和革命性质”“革命形势和党的任务”两大问题，基本上统一了全党的思想，对中国革命的复兴和发展，起了积极的作用。我理解就是，六大是一个历史转折。</w:t>
      </w:r>
    </w:p>
    <w:p w14:paraId="5AE56885" w14:textId="77777777" w:rsidR="009E1CB2" w:rsidRPr="00FC5B4C" w:rsidRDefault="00000000">
      <w:pPr>
        <w:rPr>
          <w:rFonts w:ascii="宋体" w:eastAsia="宋体" w:hAnsi="宋体"/>
          <w:lang w:eastAsia="zh-CN"/>
        </w:rPr>
      </w:pPr>
      <w:r w:rsidRPr="00FC5B4C">
        <w:rPr>
          <w:rFonts w:ascii="宋体" w:eastAsia="宋体" w:hAnsi="宋体"/>
          <w:lang w:eastAsia="zh-CN"/>
        </w:rPr>
        <w:t>最后补充我们昨天的讨论，其实就是围绕府院之争脉络的延伸。我理解是基于制度设计的，我观点现在推导到这样一步。府院之争背后一段历史时期党政分开背景下。实际形成的双头制。这种双头制，在特定历史阶段围绕党的集体决策默契下的行动一致。但是，我们一不是总统制下的一元体系。也不是，内阁责任制下的总理负责体系。当川普打破维系两百年的政治选举默契后，我曾经想过，我们的双头制度一旦打破默契会如何。这就是府院之争，对我现在帮主更大的深一层的所在。</w:t>
      </w:r>
    </w:p>
    <w:p w14:paraId="2DE7ABF5" w14:textId="77777777" w:rsidR="009E1CB2" w:rsidRPr="00FC5B4C" w:rsidRDefault="00000000">
      <w:pPr>
        <w:rPr>
          <w:rFonts w:ascii="宋体" w:eastAsia="宋体" w:hAnsi="宋体"/>
        </w:rPr>
      </w:pPr>
      <w:r w:rsidRPr="00FC5B4C">
        <w:rPr>
          <w:rFonts w:ascii="宋体" w:eastAsia="宋体" w:hAnsi="宋体"/>
        </w:rPr>
        <w:t>多谢</w:t>
      </w:r>
    </w:p>
    <w:p w14:paraId="2BBC903A" w14:textId="77777777" w:rsidR="009E1CB2" w:rsidRPr="00FC5B4C" w:rsidRDefault="009E1CB2">
      <w:pPr>
        <w:rPr>
          <w:rFonts w:ascii="宋体" w:eastAsia="宋体" w:hAnsi="宋体"/>
        </w:rPr>
      </w:pPr>
    </w:p>
    <w:p w14:paraId="7BF5B9B6" w14:textId="77777777" w:rsidR="009E1CB2" w:rsidRPr="00FC5B4C" w:rsidRDefault="009E1CB2">
      <w:pPr>
        <w:rPr>
          <w:rFonts w:ascii="宋体" w:eastAsia="宋体" w:hAnsi="宋体"/>
        </w:rPr>
      </w:pPr>
    </w:p>
    <w:p w14:paraId="1CE2879C" w14:textId="77777777" w:rsidR="009E1CB2" w:rsidRPr="00FC5B4C" w:rsidRDefault="00000000">
      <w:pPr>
        <w:pStyle w:val="31"/>
        <w:rPr>
          <w:rFonts w:ascii="宋体" w:eastAsia="宋体" w:hAnsi="宋体"/>
        </w:rPr>
      </w:pPr>
      <w:r w:rsidRPr="00FC5B4C">
        <w:rPr>
          <w:rFonts w:ascii="宋体" w:eastAsia="宋体" w:hAnsi="宋体"/>
        </w:rPr>
        <w:t>是我说错了，受教</w:t>
      </w:r>
    </w:p>
    <w:p w14:paraId="39793554" w14:textId="77777777" w:rsidR="009E1CB2" w:rsidRPr="00FC5B4C" w:rsidRDefault="00000000">
      <w:pPr>
        <w:rPr>
          <w:rFonts w:ascii="宋体" w:eastAsia="宋体" w:hAnsi="宋体"/>
        </w:rPr>
      </w:pPr>
      <w:r w:rsidRPr="00FC5B4C">
        <w:rPr>
          <w:rFonts w:ascii="宋体" w:eastAsia="宋体" w:hAnsi="宋体"/>
        </w:rPr>
        <w:t>原文：https://talkcc.org//article/4851192-2240</w:t>
      </w:r>
    </w:p>
    <w:p w14:paraId="79FFA03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2023-01-23 05:01:38</w:t>
      </w:r>
    </w:p>
    <w:p w14:paraId="5EB17F58" w14:textId="77777777" w:rsidR="009E1CB2" w:rsidRPr="00FC5B4C" w:rsidRDefault="009E1CB2">
      <w:pPr>
        <w:rPr>
          <w:rFonts w:ascii="宋体" w:eastAsia="宋体" w:hAnsi="宋体"/>
          <w:lang w:eastAsia="zh-CN"/>
        </w:rPr>
      </w:pPr>
    </w:p>
    <w:p w14:paraId="5A6F436F" w14:textId="77777777" w:rsidR="009E1CB2" w:rsidRPr="00FC5B4C" w:rsidRDefault="009E1CB2">
      <w:pPr>
        <w:rPr>
          <w:rFonts w:ascii="宋体" w:eastAsia="宋体" w:hAnsi="宋体"/>
          <w:lang w:eastAsia="zh-CN"/>
        </w:rPr>
      </w:pPr>
    </w:p>
    <w:p w14:paraId="797AEBD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讲点往事 ，同勉</w:t>
      </w:r>
    </w:p>
    <w:p w14:paraId="7BB5796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原文：https://talkcc.org//article/4851329-10514</w:t>
      </w:r>
    </w:p>
    <w:p w14:paraId="7BFE70F3" w14:textId="77777777" w:rsidR="009E1CB2" w:rsidRPr="00FC5B4C" w:rsidRDefault="00000000">
      <w:pPr>
        <w:rPr>
          <w:rFonts w:ascii="宋体" w:eastAsia="宋体" w:hAnsi="宋体"/>
          <w:lang w:eastAsia="zh-CN"/>
        </w:rPr>
      </w:pPr>
      <w:r w:rsidRPr="00FC5B4C">
        <w:rPr>
          <w:rFonts w:ascii="宋体" w:eastAsia="宋体" w:hAnsi="宋体"/>
          <w:lang w:eastAsia="zh-CN"/>
        </w:rPr>
        <w:t>2023-01-23 10:26:55</w:t>
      </w:r>
    </w:p>
    <w:p w14:paraId="6B401E13" w14:textId="77777777" w:rsidR="009E1CB2" w:rsidRPr="00FC5B4C" w:rsidRDefault="00000000">
      <w:pPr>
        <w:rPr>
          <w:rFonts w:ascii="宋体" w:eastAsia="宋体" w:hAnsi="宋体"/>
          <w:lang w:eastAsia="zh-CN"/>
        </w:rPr>
      </w:pPr>
      <w:r w:rsidRPr="00FC5B4C">
        <w:rPr>
          <w:rFonts w:ascii="宋体" w:eastAsia="宋体" w:hAnsi="宋体"/>
          <w:lang w:eastAsia="zh-CN"/>
        </w:rPr>
        <w:t>很多年前，国内秩序因为各种原因不太安定那会，讲的规范化就是警校填公安队伍。但是那时候，我们算过，县以上完全用警校的填补估计七八十年才能基本填坑。越十来年，警校出来的又不能满足新的发展需要了。在第一次听课有关公安调整之后，再次讨论警察涉黑问题。因为那时候看日本近现代历史，正好看到日本怎么解决警黑勾结甚嚣尘上的时代的。大体，是这样，警部正。日本警阶最中间。大多数，警察退休的荣誉职务（对应的高退休金）80年代中期，日本黑社会勾结警察政客一度到可以公开参选国会议员的地步。甚至日本社团最庞大的山王会，一度号称日本第三大企业，可见当年气焰。日本政客对应是，改组自日本明治时代以来一直没有调整的警方体系。对应也不复杂，金表组。就是，日本警视厅以东京为首的组织架构，但凡通过国家公务员考试的东大生，进入警视厅通过职业资格考试后，警部正起步。关原以西是京都大学，加公务员考试。因为通过资格考试的会有惯例发放金表作为荣誉，所以俗称金表组。那之后，这些日本精英出身的警察通过对日本警视厅上层的一系列改组，大白话就是以行政目标为督导，引导一系列的改革。到现在，日本社团的衰落以肉眼可见基本就是被边缘化了。我那会，写完有关介绍。有人就一句话，你别插手了。</w:t>
      </w:r>
    </w:p>
    <w:p w14:paraId="15CEAC3A" w14:textId="77777777" w:rsidR="009E1CB2" w:rsidRPr="00FC5B4C" w:rsidRDefault="00000000">
      <w:pPr>
        <w:rPr>
          <w:rFonts w:ascii="宋体" w:eastAsia="宋体" w:hAnsi="宋体"/>
          <w:lang w:eastAsia="zh-CN"/>
        </w:rPr>
      </w:pPr>
      <w:r w:rsidRPr="00FC5B4C">
        <w:rPr>
          <w:rFonts w:ascii="宋体" w:eastAsia="宋体" w:hAnsi="宋体"/>
          <w:lang w:eastAsia="zh-CN"/>
        </w:rPr>
        <w:t>这里我实际在解释我上面文字里说的大结构的意思是什么。我最近也想明白了。有些事，改做的推进下去。不能因为将来有问题就不解决当下问题。一代人有一代人的 任务。这些任务也提现在神仙兄的 帖子里的人事轨迹中。可谓功德。</w:t>
      </w:r>
    </w:p>
    <w:p w14:paraId="34B1E126" w14:textId="77777777" w:rsidR="009E1CB2" w:rsidRPr="00FC5B4C" w:rsidRDefault="00000000">
      <w:pPr>
        <w:rPr>
          <w:rFonts w:ascii="宋体" w:eastAsia="宋体" w:hAnsi="宋体"/>
          <w:lang w:eastAsia="zh-CN"/>
        </w:rPr>
      </w:pPr>
      <w:r w:rsidRPr="00FC5B4C">
        <w:rPr>
          <w:rFonts w:ascii="宋体" w:eastAsia="宋体" w:hAnsi="宋体"/>
          <w:lang w:eastAsia="zh-CN"/>
        </w:rPr>
        <w:t>同贺新春，因为国内现在的一日三变，我写完当年一度中断的财税部分。结合最近一系列讨论的感悟。后面应该有一段时间不会再多写了。以免误人。有些事非人力可以穷尽，圣人一眼千年，比如主席今天的讨论说他开国五年干了多少件前人千年方可尽全功的事情，比如收复西藏新疆 比如西南剿匪。今人没有那种威信也没那种微操。贤人，看百年之变。现在的变局里今天和人说最近才看懂，一些人当年2005年查的事情背后的布局。现在开始发力。再看看多数人，始见十年后的方向，看神仙兄的帖子，能管窥能有所得，真善莫大焉。</w:t>
      </w:r>
    </w:p>
    <w:p w14:paraId="27172B80" w14:textId="77777777" w:rsidR="009E1CB2" w:rsidRPr="00FC5B4C" w:rsidRDefault="00000000">
      <w:pPr>
        <w:rPr>
          <w:rFonts w:ascii="宋体" w:eastAsia="宋体" w:hAnsi="宋体"/>
        </w:rPr>
      </w:pPr>
      <w:r w:rsidRPr="00FC5B4C">
        <w:rPr>
          <w:rFonts w:ascii="宋体" w:eastAsia="宋体" w:hAnsi="宋体"/>
        </w:rPr>
        <w:t>为此贺。</w:t>
      </w:r>
    </w:p>
    <w:p w14:paraId="3EEC85EC" w14:textId="77777777" w:rsidR="009E1CB2" w:rsidRPr="00FC5B4C" w:rsidRDefault="009E1CB2">
      <w:pPr>
        <w:rPr>
          <w:rFonts w:ascii="宋体" w:eastAsia="宋体" w:hAnsi="宋体"/>
        </w:rPr>
      </w:pPr>
    </w:p>
    <w:p w14:paraId="12DA7FF6" w14:textId="77777777" w:rsidR="009E1CB2" w:rsidRPr="00FC5B4C" w:rsidRDefault="009E1CB2">
      <w:pPr>
        <w:rPr>
          <w:rFonts w:ascii="宋体" w:eastAsia="宋体" w:hAnsi="宋体"/>
        </w:rPr>
      </w:pPr>
    </w:p>
    <w:p w14:paraId="636BAFF2" w14:textId="77777777" w:rsidR="009E1CB2" w:rsidRPr="00FC5B4C" w:rsidRDefault="00000000">
      <w:pPr>
        <w:pStyle w:val="31"/>
        <w:rPr>
          <w:rFonts w:ascii="宋体" w:eastAsia="宋体" w:hAnsi="宋体"/>
        </w:rPr>
      </w:pPr>
      <w:r w:rsidRPr="00FC5B4C">
        <w:rPr>
          <w:rFonts w:ascii="宋体" w:eastAsia="宋体" w:hAnsi="宋体"/>
        </w:rPr>
        <w:lastRenderedPageBreak/>
        <w:t>这事以前写过</w:t>
      </w:r>
    </w:p>
    <w:p w14:paraId="3549BDDE" w14:textId="77777777" w:rsidR="009E1CB2" w:rsidRPr="00FC5B4C" w:rsidRDefault="00000000">
      <w:pPr>
        <w:rPr>
          <w:rFonts w:ascii="宋体" w:eastAsia="宋体" w:hAnsi="宋体"/>
        </w:rPr>
      </w:pPr>
      <w:r w:rsidRPr="00FC5B4C">
        <w:rPr>
          <w:rFonts w:ascii="宋体" w:eastAsia="宋体" w:hAnsi="宋体"/>
        </w:rPr>
        <w:t>原文：https://talkcc.org//article/4851357-10514</w:t>
      </w:r>
    </w:p>
    <w:p w14:paraId="6905B727" w14:textId="77777777" w:rsidR="009E1CB2" w:rsidRPr="00FC5B4C" w:rsidRDefault="00000000">
      <w:pPr>
        <w:rPr>
          <w:rFonts w:ascii="宋体" w:eastAsia="宋体" w:hAnsi="宋体"/>
          <w:lang w:eastAsia="zh-CN"/>
        </w:rPr>
      </w:pPr>
      <w:r w:rsidRPr="00FC5B4C">
        <w:rPr>
          <w:rFonts w:ascii="宋体" w:eastAsia="宋体" w:hAnsi="宋体"/>
          <w:lang w:eastAsia="zh-CN"/>
        </w:rPr>
        <w:t>2023-01-23 11:17:50</w:t>
      </w:r>
    </w:p>
    <w:p w14:paraId="1B503447" w14:textId="77777777" w:rsidR="009E1CB2" w:rsidRPr="00FC5B4C" w:rsidRDefault="009E1CB2">
      <w:pPr>
        <w:rPr>
          <w:rFonts w:ascii="宋体" w:eastAsia="宋体" w:hAnsi="宋体"/>
          <w:lang w:eastAsia="zh-CN"/>
        </w:rPr>
      </w:pPr>
    </w:p>
    <w:p w14:paraId="6EF24ADA" w14:textId="77777777" w:rsidR="009E1CB2" w:rsidRPr="00FC5B4C" w:rsidRDefault="009E1CB2">
      <w:pPr>
        <w:rPr>
          <w:rFonts w:ascii="宋体" w:eastAsia="宋体" w:hAnsi="宋体"/>
          <w:lang w:eastAsia="zh-CN"/>
        </w:rPr>
      </w:pPr>
    </w:p>
    <w:p w14:paraId="602E7CD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是虚伪的和平多一天也是好的</w:t>
      </w:r>
    </w:p>
    <w:p w14:paraId="72781074" w14:textId="77777777" w:rsidR="009E1CB2" w:rsidRPr="00FC5B4C" w:rsidRDefault="00000000">
      <w:pPr>
        <w:rPr>
          <w:rFonts w:ascii="宋体" w:eastAsia="宋体" w:hAnsi="宋体"/>
        </w:rPr>
      </w:pPr>
      <w:r w:rsidRPr="00FC5B4C">
        <w:rPr>
          <w:rFonts w:ascii="宋体" w:eastAsia="宋体" w:hAnsi="宋体"/>
        </w:rPr>
        <w:t>原文：https://talkcc.org//article/4851731-2210</w:t>
      </w:r>
    </w:p>
    <w:p w14:paraId="031C35DE" w14:textId="77777777" w:rsidR="009E1CB2" w:rsidRPr="00FC5B4C" w:rsidRDefault="00000000">
      <w:pPr>
        <w:rPr>
          <w:rFonts w:ascii="宋体" w:eastAsia="宋体" w:hAnsi="宋体"/>
          <w:lang w:eastAsia="zh-CN"/>
        </w:rPr>
      </w:pPr>
      <w:r w:rsidRPr="00FC5B4C">
        <w:rPr>
          <w:rFonts w:ascii="宋体" w:eastAsia="宋体" w:hAnsi="宋体"/>
          <w:lang w:eastAsia="zh-CN"/>
        </w:rPr>
        <w:t>2023-01-24 08:07:34</w:t>
      </w:r>
    </w:p>
    <w:p w14:paraId="6C4B45B6" w14:textId="77777777" w:rsidR="009E1CB2" w:rsidRPr="00FC5B4C" w:rsidRDefault="00000000">
      <w:pPr>
        <w:rPr>
          <w:rFonts w:ascii="宋体" w:eastAsia="宋体" w:hAnsi="宋体"/>
          <w:lang w:eastAsia="zh-CN"/>
        </w:rPr>
      </w:pPr>
      <w:r w:rsidRPr="00FC5B4C">
        <w:rPr>
          <w:rFonts w:ascii="宋体" w:eastAsia="宋体" w:hAnsi="宋体"/>
          <w:lang w:eastAsia="zh-CN"/>
        </w:rPr>
        <w:t>注意塞尔维亚，以前的帖子讲过那边和俄罗斯关系</w:t>
      </w:r>
    </w:p>
    <w:p w14:paraId="1EBE3C93" w14:textId="77777777" w:rsidR="009E1CB2" w:rsidRPr="00FC5B4C" w:rsidRDefault="009E1CB2">
      <w:pPr>
        <w:rPr>
          <w:rFonts w:ascii="宋体" w:eastAsia="宋体" w:hAnsi="宋体"/>
          <w:lang w:eastAsia="zh-CN"/>
        </w:rPr>
      </w:pPr>
    </w:p>
    <w:p w14:paraId="03269BB6" w14:textId="77777777" w:rsidR="009E1CB2" w:rsidRPr="00FC5B4C" w:rsidRDefault="009E1CB2">
      <w:pPr>
        <w:rPr>
          <w:rFonts w:ascii="宋体" w:eastAsia="宋体" w:hAnsi="宋体"/>
          <w:lang w:eastAsia="zh-CN"/>
        </w:rPr>
      </w:pPr>
    </w:p>
    <w:p w14:paraId="7B305374" w14:textId="77777777" w:rsidR="009E1CB2" w:rsidRPr="00FC5B4C" w:rsidRDefault="00000000">
      <w:pPr>
        <w:pStyle w:val="31"/>
        <w:rPr>
          <w:rFonts w:ascii="宋体" w:eastAsia="宋体" w:hAnsi="宋体"/>
        </w:rPr>
      </w:pPr>
      <w:r w:rsidRPr="00FC5B4C">
        <w:rPr>
          <w:rFonts w:ascii="宋体" w:eastAsia="宋体" w:hAnsi="宋体"/>
        </w:rPr>
        <w:t>刚才和朋友聚会复盘</w:t>
      </w:r>
    </w:p>
    <w:p w14:paraId="07FE8E25" w14:textId="77777777" w:rsidR="009E1CB2" w:rsidRPr="00FC5B4C" w:rsidRDefault="00000000">
      <w:pPr>
        <w:rPr>
          <w:rFonts w:ascii="宋体" w:eastAsia="宋体" w:hAnsi="宋体"/>
        </w:rPr>
      </w:pPr>
      <w:r w:rsidRPr="00FC5B4C">
        <w:rPr>
          <w:rFonts w:ascii="宋体" w:eastAsia="宋体" w:hAnsi="宋体"/>
        </w:rPr>
        <w:t>原文：https://talkcc.org//article/4852061-10514</w:t>
      </w:r>
    </w:p>
    <w:p w14:paraId="4B9FD55E" w14:textId="77777777" w:rsidR="009E1CB2" w:rsidRPr="00FC5B4C" w:rsidRDefault="00000000">
      <w:pPr>
        <w:rPr>
          <w:rFonts w:ascii="宋体" w:eastAsia="宋体" w:hAnsi="宋体"/>
          <w:lang w:eastAsia="zh-CN"/>
        </w:rPr>
      </w:pPr>
      <w:r w:rsidRPr="00FC5B4C">
        <w:rPr>
          <w:rFonts w:ascii="宋体" w:eastAsia="宋体" w:hAnsi="宋体"/>
          <w:lang w:eastAsia="zh-CN"/>
        </w:rPr>
        <w:t>2023-01-25 04:27:33</w:t>
      </w:r>
    </w:p>
    <w:p w14:paraId="4DC94C44" w14:textId="77777777" w:rsidR="009E1CB2" w:rsidRPr="00FC5B4C" w:rsidRDefault="00000000">
      <w:pPr>
        <w:rPr>
          <w:rFonts w:ascii="宋体" w:eastAsia="宋体" w:hAnsi="宋体"/>
          <w:lang w:eastAsia="zh-CN"/>
        </w:rPr>
      </w:pPr>
      <w:r w:rsidRPr="00FC5B4C">
        <w:rPr>
          <w:rFonts w:ascii="宋体" w:eastAsia="宋体" w:hAnsi="宋体"/>
          <w:lang w:eastAsia="zh-CN"/>
        </w:rPr>
        <w:t>想起一件事，2021年底，十年没给我电话的一个兄弟专门电话我说。因为某女富豪案，温总居家协助调查。最后肯定平安落地了。但那是后面太多变化的侧写了。这也是我后知后觉的一个例子了。这事去年虚点过。</w:t>
      </w:r>
    </w:p>
    <w:p w14:paraId="3E7FB3BB" w14:textId="77777777" w:rsidR="009E1CB2" w:rsidRPr="00FC5B4C" w:rsidRDefault="009E1CB2">
      <w:pPr>
        <w:rPr>
          <w:rFonts w:ascii="宋体" w:eastAsia="宋体" w:hAnsi="宋体"/>
          <w:lang w:eastAsia="zh-CN"/>
        </w:rPr>
      </w:pPr>
    </w:p>
    <w:p w14:paraId="441EDD68" w14:textId="77777777" w:rsidR="009E1CB2" w:rsidRPr="00FC5B4C" w:rsidRDefault="009E1CB2">
      <w:pPr>
        <w:rPr>
          <w:rFonts w:ascii="宋体" w:eastAsia="宋体" w:hAnsi="宋体"/>
          <w:lang w:eastAsia="zh-CN"/>
        </w:rPr>
      </w:pPr>
    </w:p>
    <w:p w14:paraId="6F20BBC4" w14:textId="77777777" w:rsidR="009E1CB2" w:rsidRPr="00FC5B4C" w:rsidRDefault="00000000">
      <w:pPr>
        <w:pStyle w:val="31"/>
        <w:rPr>
          <w:rFonts w:ascii="宋体" w:eastAsia="宋体" w:hAnsi="宋体"/>
        </w:rPr>
      </w:pPr>
      <w:r w:rsidRPr="00FC5B4C">
        <w:rPr>
          <w:rFonts w:ascii="宋体" w:eastAsia="宋体" w:hAnsi="宋体"/>
        </w:rPr>
        <w:t>昨天聚会就在讲这个</w:t>
      </w:r>
    </w:p>
    <w:p w14:paraId="55D03800" w14:textId="77777777" w:rsidR="009E1CB2" w:rsidRPr="00FC5B4C" w:rsidRDefault="00000000">
      <w:pPr>
        <w:rPr>
          <w:rFonts w:ascii="宋体" w:eastAsia="宋体" w:hAnsi="宋体"/>
        </w:rPr>
      </w:pPr>
      <w:r w:rsidRPr="00FC5B4C">
        <w:rPr>
          <w:rFonts w:ascii="宋体" w:eastAsia="宋体" w:hAnsi="宋体"/>
        </w:rPr>
        <w:t>原文：https://talkcc.org//article/4852229</w:t>
      </w:r>
    </w:p>
    <w:p w14:paraId="3001441F" w14:textId="77777777" w:rsidR="009E1CB2" w:rsidRPr="00FC5B4C" w:rsidRDefault="00000000">
      <w:pPr>
        <w:rPr>
          <w:rFonts w:ascii="宋体" w:eastAsia="宋体" w:hAnsi="宋体"/>
          <w:lang w:eastAsia="zh-CN"/>
        </w:rPr>
      </w:pPr>
      <w:r w:rsidRPr="00FC5B4C">
        <w:rPr>
          <w:rFonts w:ascii="宋体" w:eastAsia="宋体" w:hAnsi="宋体"/>
          <w:lang w:eastAsia="zh-CN"/>
        </w:rPr>
        <w:t>2023-01-25 14:31:50</w:t>
      </w:r>
    </w:p>
    <w:p w14:paraId="3B9F373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共产党人不讲毛泽东思想讲心学是走歪了 </w:t>
      </w:r>
    </w:p>
    <w:p w14:paraId="66165701" w14:textId="77777777" w:rsidR="009E1CB2" w:rsidRPr="00FC5B4C" w:rsidRDefault="00000000">
      <w:pPr>
        <w:rPr>
          <w:rFonts w:ascii="宋体" w:eastAsia="宋体" w:hAnsi="宋体"/>
          <w:lang w:eastAsia="zh-CN"/>
        </w:rPr>
      </w:pPr>
      <w:r w:rsidRPr="00FC5B4C">
        <w:rPr>
          <w:rFonts w:ascii="宋体" w:eastAsia="宋体" w:hAnsi="宋体"/>
          <w:lang w:eastAsia="zh-CN"/>
        </w:rPr>
        <w:t>心学草创自张载学说，后来陆九渊讲心既理。其实心学理学之争，本质就是心是根本还是理是根本。王阳明之后，为这个他传人一分为三，到明亡都没分出谁是谁非。有个说法我以为比较合理，大体是理学适合多数人循序渐进。心学必须是天才，但是也是走钢丝，弄不清楚人就废了。你看龙场悟道可不就是向死求生么。这玩意不是正常人该碰的。身边有人崇尚心学的，有我不知道的就是不存在的作风，真的很头疼。</w:t>
      </w:r>
    </w:p>
    <w:p w14:paraId="02149E47" w14:textId="77777777" w:rsidR="009E1CB2" w:rsidRPr="00FC5B4C" w:rsidRDefault="009E1CB2">
      <w:pPr>
        <w:rPr>
          <w:rFonts w:ascii="宋体" w:eastAsia="宋体" w:hAnsi="宋体"/>
          <w:lang w:eastAsia="zh-CN"/>
        </w:rPr>
      </w:pPr>
    </w:p>
    <w:p w14:paraId="6C08C642" w14:textId="77777777" w:rsidR="009E1CB2" w:rsidRPr="00FC5B4C" w:rsidRDefault="009E1CB2">
      <w:pPr>
        <w:rPr>
          <w:rFonts w:ascii="宋体" w:eastAsia="宋体" w:hAnsi="宋体"/>
          <w:lang w:eastAsia="zh-CN"/>
        </w:rPr>
      </w:pPr>
    </w:p>
    <w:p w14:paraId="27AAC23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球2票房分成35%，满江红是50%</w:t>
      </w:r>
    </w:p>
    <w:p w14:paraId="5CE9D301" w14:textId="77777777" w:rsidR="009E1CB2" w:rsidRPr="00FC5B4C" w:rsidRDefault="00000000">
      <w:pPr>
        <w:rPr>
          <w:rFonts w:ascii="宋体" w:eastAsia="宋体" w:hAnsi="宋体"/>
        </w:rPr>
      </w:pPr>
      <w:r w:rsidRPr="00FC5B4C">
        <w:rPr>
          <w:rFonts w:ascii="宋体" w:eastAsia="宋体" w:hAnsi="宋体"/>
        </w:rPr>
        <w:t>原文：https://talkcc.org//article/4852597</w:t>
      </w:r>
    </w:p>
    <w:p w14:paraId="1150C673" w14:textId="77777777" w:rsidR="009E1CB2" w:rsidRPr="00FC5B4C" w:rsidRDefault="00000000">
      <w:pPr>
        <w:rPr>
          <w:rFonts w:ascii="宋体" w:eastAsia="宋体" w:hAnsi="宋体"/>
          <w:lang w:eastAsia="zh-CN"/>
        </w:rPr>
      </w:pPr>
      <w:r w:rsidRPr="00FC5B4C">
        <w:rPr>
          <w:rFonts w:ascii="宋体" w:eastAsia="宋体" w:hAnsi="宋体"/>
          <w:lang w:eastAsia="zh-CN"/>
        </w:rPr>
        <w:t>2023-01-26 11:46:55</w:t>
      </w:r>
    </w:p>
    <w:p w14:paraId="62D9F1A2" w14:textId="77777777" w:rsidR="009E1CB2" w:rsidRPr="00FC5B4C" w:rsidRDefault="00000000">
      <w:pPr>
        <w:rPr>
          <w:rFonts w:ascii="宋体" w:eastAsia="宋体" w:hAnsi="宋体"/>
          <w:lang w:eastAsia="zh-CN"/>
        </w:rPr>
      </w:pPr>
      <w:r w:rsidRPr="00FC5B4C">
        <w:rPr>
          <w:rFonts w:ascii="宋体" w:eastAsia="宋体" w:hAnsi="宋体"/>
          <w:lang w:eastAsia="zh-CN"/>
        </w:rPr>
        <w:t>所以更卖座的球2在年初三开始排片就不如满江红</w:t>
      </w:r>
    </w:p>
    <w:p w14:paraId="5E17B51B" w14:textId="77777777" w:rsidR="009E1CB2" w:rsidRPr="00FC5B4C" w:rsidRDefault="009E1CB2">
      <w:pPr>
        <w:rPr>
          <w:rFonts w:ascii="宋体" w:eastAsia="宋体" w:hAnsi="宋体"/>
          <w:lang w:eastAsia="zh-CN"/>
        </w:rPr>
      </w:pPr>
    </w:p>
    <w:p w14:paraId="4E8BC42B" w14:textId="77777777" w:rsidR="009E1CB2" w:rsidRPr="00FC5B4C" w:rsidRDefault="009E1CB2">
      <w:pPr>
        <w:rPr>
          <w:rFonts w:ascii="宋体" w:eastAsia="宋体" w:hAnsi="宋体"/>
          <w:lang w:eastAsia="zh-CN"/>
        </w:rPr>
      </w:pPr>
    </w:p>
    <w:p w14:paraId="62F18D0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球2海外票房肯定比满江红好</w:t>
      </w:r>
    </w:p>
    <w:p w14:paraId="67BBEC21" w14:textId="77777777" w:rsidR="009E1CB2" w:rsidRPr="00FC5B4C" w:rsidRDefault="00000000">
      <w:pPr>
        <w:rPr>
          <w:rFonts w:ascii="宋体" w:eastAsia="宋体" w:hAnsi="宋体"/>
        </w:rPr>
      </w:pPr>
      <w:r w:rsidRPr="00FC5B4C">
        <w:rPr>
          <w:rFonts w:ascii="宋体" w:eastAsia="宋体" w:hAnsi="宋体"/>
        </w:rPr>
        <w:t>原文：https://talkcc.org//article/4852599</w:t>
      </w:r>
    </w:p>
    <w:p w14:paraId="2F5E9CBC" w14:textId="77777777" w:rsidR="009E1CB2" w:rsidRPr="00FC5B4C" w:rsidRDefault="00000000">
      <w:pPr>
        <w:rPr>
          <w:rFonts w:ascii="宋体" w:eastAsia="宋体" w:hAnsi="宋体"/>
        </w:rPr>
      </w:pPr>
      <w:r w:rsidRPr="00FC5B4C">
        <w:rPr>
          <w:rFonts w:ascii="宋体" w:eastAsia="宋体" w:hAnsi="宋体"/>
        </w:rPr>
        <w:t>2023-01-26 11:51:06</w:t>
      </w:r>
    </w:p>
    <w:p w14:paraId="5BAF9D9B" w14:textId="77777777" w:rsidR="009E1CB2" w:rsidRPr="00FC5B4C" w:rsidRDefault="00000000">
      <w:pPr>
        <w:rPr>
          <w:rFonts w:ascii="宋体" w:eastAsia="宋体" w:hAnsi="宋体"/>
        </w:rPr>
      </w:pPr>
      <w:r w:rsidRPr="00FC5B4C">
        <w:rPr>
          <w:rFonts w:ascii="宋体" w:eastAsia="宋体" w:hAnsi="宋体"/>
        </w:rPr>
        <w:t>烂番茄评分不错</w:t>
      </w:r>
    </w:p>
    <w:p w14:paraId="7B3E1DD2" w14:textId="77777777" w:rsidR="009E1CB2" w:rsidRPr="00FC5B4C" w:rsidRDefault="009E1CB2">
      <w:pPr>
        <w:rPr>
          <w:rFonts w:ascii="宋体" w:eastAsia="宋体" w:hAnsi="宋体"/>
        </w:rPr>
      </w:pPr>
    </w:p>
    <w:p w14:paraId="190AEB51" w14:textId="77777777" w:rsidR="009E1CB2" w:rsidRPr="00FC5B4C" w:rsidRDefault="009E1CB2">
      <w:pPr>
        <w:rPr>
          <w:rFonts w:ascii="宋体" w:eastAsia="宋体" w:hAnsi="宋体"/>
        </w:rPr>
      </w:pPr>
    </w:p>
    <w:p w14:paraId="52F236CD" w14:textId="77777777" w:rsidR="009E1CB2" w:rsidRPr="00FC5B4C" w:rsidRDefault="00000000">
      <w:pPr>
        <w:pStyle w:val="31"/>
        <w:rPr>
          <w:rFonts w:ascii="宋体" w:eastAsia="宋体" w:hAnsi="宋体"/>
        </w:rPr>
      </w:pPr>
      <w:r w:rsidRPr="00FC5B4C">
        <w:rPr>
          <w:rFonts w:ascii="宋体" w:eastAsia="宋体" w:hAnsi="宋体"/>
        </w:rPr>
        <w:t>补充</w:t>
      </w:r>
    </w:p>
    <w:p w14:paraId="312D2F0A" w14:textId="77777777" w:rsidR="009E1CB2" w:rsidRPr="00FC5B4C" w:rsidRDefault="00000000">
      <w:pPr>
        <w:rPr>
          <w:rFonts w:ascii="宋体" w:eastAsia="宋体" w:hAnsi="宋体"/>
        </w:rPr>
      </w:pPr>
      <w:r w:rsidRPr="00FC5B4C">
        <w:rPr>
          <w:rFonts w:ascii="宋体" w:eastAsia="宋体" w:hAnsi="宋体"/>
        </w:rPr>
        <w:t>原文：https://talkcc.org//article/4852607-10514</w:t>
      </w:r>
    </w:p>
    <w:p w14:paraId="2D7260EF" w14:textId="77777777" w:rsidR="009E1CB2" w:rsidRPr="00FC5B4C" w:rsidRDefault="00000000">
      <w:pPr>
        <w:rPr>
          <w:rFonts w:ascii="宋体" w:eastAsia="宋体" w:hAnsi="宋体"/>
          <w:lang w:eastAsia="zh-CN"/>
        </w:rPr>
      </w:pPr>
      <w:r w:rsidRPr="00FC5B4C">
        <w:rPr>
          <w:rFonts w:ascii="宋体" w:eastAsia="宋体" w:hAnsi="宋体"/>
          <w:lang w:eastAsia="zh-CN"/>
        </w:rPr>
        <w:t>2023-01-26 12:19:16</w:t>
      </w:r>
    </w:p>
    <w:p w14:paraId="17FD838C" w14:textId="77777777" w:rsidR="009E1CB2" w:rsidRPr="00FC5B4C" w:rsidRDefault="00000000">
      <w:pPr>
        <w:rPr>
          <w:rFonts w:ascii="宋体" w:eastAsia="宋体" w:hAnsi="宋体"/>
          <w:lang w:eastAsia="zh-CN"/>
        </w:rPr>
      </w:pPr>
      <w:r w:rsidRPr="00FC5B4C">
        <w:rPr>
          <w:rFonts w:ascii="宋体" w:eastAsia="宋体" w:hAnsi="宋体"/>
          <w:lang w:eastAsia="zh-CN"/>
        </w:rPr>
        <w:t>原本这二者关系的平衡是最近二十年高速发展下的平衡。现在，世界经济进入衰退。（其实最近四十各国发展逻辑 就是世界贸易及其分工深化带动各国经济发展。这逻辑在 2016年之后连续两年，各国平均发展水平反超 ，世界贸易增长水平就结束了 ）现在在中美贸易战冲击原来经济体系后，叠加新冠危机，危机中撑不住的大国铤而走险这就是乌克兰战争。大白话，我们面临的系统性调整在那么多密集和复杂的变化前，本身就是不可避免。对我们来说，只是调整的时间和调整的尺度差异。眼下，就拿放开的一派说强性宣传，一开放经济就可以回到2019年。然后放开后出口和投资都远不及预期。到年中，出口两位数下滑是大概率。春节前寄希望消费拉动，起码旅游和餐饮数据都没有回到2019年水平。这对后面的两会安排是变数。直接点说，眼下这个十字路口。不变不行了。</w:t>
      </w:r>
    </w:p>
    <w:p w14:paraId="73AC59B6" w14:textId="77777777" w:rsidR="009E1CB2" w:rsidRPr="00FC5B4C" w:rsidRDefault="009E1CB2">
      <w:pPr>
        <w:rPr>
          <w:rFonts w:ascii="宋体" w:eastAsia="宋体" w:hAnsi="宋体"/>
          <w:lang w:eastAsia="zh-CN"/>
        </w:rPr>
      </w:pPr>
    </w:p>
    <w:p w14:paraId="35FAA2BD" w14:textId="77777777" w:rsidR="009E1CB2" w:rsidRPr="00FC5B4C" w:rsidRDefault="009E1CB2">
      <w:pPr>
        <w:rPr>
          <w:rFonts w:ascii="宋体" w:eastAsia="宋体" w:hAnsi="宋体"/>
          <w:lang w:eastAsia="zh-CN"/>
        </w:rPr>
      </w:pPr>
    </w:p>
    <w:p w14:paraId="6B41FDC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你推荐的毛泽东传记版本是最好的版本，没有之一</w:t>
      </w:r>
    </w:p>
    <w:p w14:paraId="5DB2BD2C" w14:textId="77777777" w:rsidR="009E1CB2" w:rsidRPr="00FC5B4C" w:rsidRDefault="00000000">
      <w:pPr>
        <w:rPr>
          <w:rFonts w:ascii="宋体" w:eastAsia="宋体" w:hAnsi="宋体"/>
        </w:rPr>
      </w:pPr>
      <w:r w:rsidRPr="00FC5B4C">
        <w:rPr>
          <w:rFonts w:ascii="宋体" w:eastAsia="宋体" w:hAnsi="宋体"/>
        </w:rPr>
        <w:t>原文：https://talkcc.org//article/4852622</w:t>
      </w:r>
    </w:p>
    <w:p w14:paraId="2D102C35" w14:textId="77777777" w:rsidR="009E1CB2" w:rsidRPr="00FC5B4C" w:rsidRDefault="00000000">
      <w:pPr>
        <w:rPr>
          <w:rFonts w:ascii="宋体" w:eastAsia="宋体" w:hAnsi="宋体"/>
          <w:lang w:eastAsia="zh-CN"/>
        </w:rPr>
      </w:pPr>
      <w:r w:rsidRPr="00FC5B4C">
        <w:rPr>
          <w:rFonts w:ascii="宋体" w:eastAsia="宋体" w:hAnsi="宋体"/>
          <w:lang w:eastAsia="zh-CN"/>
        </w:rPr>
        <w:t>2023-01-26 12:46:23</w:t>
      </w:r>
    </w:p>
    <w:p w14:paraId="607CC452" w14:textId="77777777" w:rsidR="009E1CB2" w:rsidRPr="00FC5B4C" w:rsidRDefault="00000000">
      <w:pPr>
        <w:rPr>
          <w:rFonts w:ascii="宋体" w:eastAsia="宋体" w:hAnsi="宋体"/>
          <w:lang w:eastAsia="zh-CN"/>
        </w:rPr>
      </w:pPr>
      <w:r w:rsidRPr="00FC5B4C">
        <w:rPr>
          <w:rFonts w:ascii="宋体" w:eastAsia="宋体" w:hAnsi="宋体"/>
          <w:lang w:eastAsia="zh-CN"/>
        </w:rPr>
        <w:t>前几天聚会，我们讨论问题，讲怎么读史的时候，我推荐他们主席读史的顺序的帖子你参考</w:t>
      </w:r>
    </w:p>
    <w:p w14:paraId="2D845A2D" w14:textId="77777777" w:rsidR="009E1CB2" w:rsidRPr="00FC5B4C" w:rsidRDefault="00000000">
      <w:pPr>
        <w:rPr>
          <w:rFonts w:ascii="宋体" w:eastAsia="宋体" w:hAnsi="宋体"/>
        </w:rPr>
      </w:pPr>
      <w:r w:rsidRPr="00FC5B4C">
        <w:rPr>
          <w:rFonts w:ascii="宋体" w:eastAsia="宋体" w:hAnsi="宋体"/>
        </w:rPr>
        <w:t>https://www.zhihu.com/question/49995099/answer/2435211065</w:t>
      </w:r>
    </w:p>
    <w:p w14:paraId="498448C3" w14:textId="77777777" w:rsidR="009E1CB2" w:rsidRPr="00FC5B4C" w:rsidRDefault="00000000">
      <w:pPr>
        <w:rPr>
          <w:rFonts w:ascii="宋体" w:eastAsia="宋体" w:hAnsi="宋体"/>
          <w:lang w:eastAsia="zh-CN"/>
        </w:rPr>
      </w:pPr>
      <w:r w:rsidRPr="00FC5B4C">
        <w:rPr>
          <w:rFonts w:ascii="宋体" w:eastAsia="宋体" w:hAnsi="宋体"/>
          <w:lang w:eastAsia="zh-CN"/>
        </w:rPr>
        <w:t>帖子标题是怎么读24史，讲到主席读资治通鉴的时候，我体会和介绍是一致的，每次读资治通鉴都会有新收获。我这三年，利用闲暇时间，在番茄畅听资治通鉴白话文版四次，每次都有新收获。这种沉浸式体验，真不一样。</w:t>
      </w:r>
    </w:p>
    <w:p w14:paraId="72E84790" w14:textId="77777777" w:rsidR="009E1CB2" w:rsidRPr="00FC5B4C" w:rsidRDefault="00000000">
      <w:pPr>
        <w:rPr>
          <w:rFonts w:ascii="宋体" w:eastAsia="宋体" w:hAnsi="宋体"/>
          <w:lang w:eastAsia="zh-CN"/>
        </w:rPr>
      </w:pPr>
      <w:r w:rsidRPr="00FC5B4C">
        <w:rPr>
          <w:rFonts w:ascii="宋体" w:eastAsia="宋体" w:hAnsi="宋体"/>
          <w:lang w:eastAsia="zh-CN"/>
        </w:rPr>
        <w:t>同样，我推荐的读书方式一个是带我分析入门的大牛给我一句话点播：带着问题读书，过了若干年后我算入门了他给我后半句是，然后学会控制问题。</w:t>
      </w:r>
    </w:p>
    <w:p w14:paraId="540E60A3" w14:textId="77777777" w:rsidR="009E1CB2" w:rsidRPr="00FC5B4C" w:rsidRDefault="00000000">
      <w:pPr>
        <w:rPr>
          <w:rFonts w:ascii="宋体" w:eastAsia="宋体" w:hAnsi="宋体"/>
          <w:lang w:eastAsia="zh-CN"/>
        </w:rPr>
      </w:pPr>
      <w:r w:rsidRPr="00FC5B4C">
        <w:rPr>
          <w:rFonts w:ascii="宋体" w:eastAsia="宋体" w:hAnsi="宋体"/>
          <w:lang w:eastAsia="zh-CN"/>
        </w:rPr>
        <w:t>另一个是，平时要通读 ，好的书反复读，往往随着自己阅历和经验教训的增加触类旁通。</w:t>
      </w:r>
    </w:p>
    <w:p w14:paraId="469E3AD6" w14:textId="77777777" w:rsidR="009E1CB2" w:rsidRPr="00FC5B4C" w:rsidRDefault="00000000">
      <w:pPr>
        <w:rPr>
          <w:rFonts w:ascii="宋体" w:eastAsia="宋体" w:hAnsi="宋体"/>
          <w:lang w:eastAsia="zh-CN"/>
        </w:rPr>
      </w:pPr>
      <w:r w:rsidRPr="00FC5B4C">
        <w:rPr>
          <w:rFonts w:ascii="宋体" w:eastAsia="宋体" w:hAnsi="宋体"/>
          <w:lang w:eastAsia="zh-CN"/>
        </w:rPr>
        <w:t>比如，读资治通鉴第二遍的时候，听到令狐潮已经拿下睢阳后，颜真卿领几千郡兵拿下常山后。令狐潮急急忙忙返回争夺常山，因为那里是安禄山起兵的粮草军械囤积地之一。那时候突然明白，安禄山这里没控制睢阳就彻底输掉了。最近看我帖子的都知道这几年我侧重之一是历代财税考。其中唐代安史之乱后，支撑唐中后期政务的基本在江淮的财税。而睢阳是江淮门户。安禄山没有放手进军江淮，就失去了支撑他持久作战的财税基础。</w:t>
      </w:r>
    </w:p>
    <w:p w14:paraId="3F43F39E" w14:textId="77777777" w:rsidR="009E1CB2" w:rsidRPr="00FC5B4C" w:rsidRDefault="00000000">
      <w:pPr>
        <w:rPr>
          <w:rFonts w:ascii="宋体" w:eastAsia="宋体" w:hAnsi="宋体"/>
          <w:lang w:eastAsia="zh-CN"/>
        </w:rPr>
      </w:pPr>
      <w:r w:rsidRPr="00FC5B4C">
        <w:rPr>
          <w:rFonts w:ascii="宋体" w:eastAsia="宋体" w:hAnsi="宋体"/>
          <w:lang w:eastAsia="zh-CN"/>
        </w:rPr>
        <w:t>再比如，最近写明清财税帖子的时候，读神仙驴和方平二位讲 府院之争，联系近现代革命史和改开之间的关系以及对近现代世界格局的影响。会在后面写在结束部分。比如这几天我们讨论的内容是，我们改开不只是我们把南方作为试验田，同样英国在走向金融全球化之前，在1977年麦理浩做香港总督的时候率先在香港实验了后来自由主义经济学说的一系列原则与主张。比如是麦理浩确立了，我们今天熟悉的香港政府的经济不干预原则。大白话就是，我们改开以蛇口为经济开发试验田，恰与英国把香港作为经济转型试验田同步。之间的关系脉络我会在后面帖子里写清楚。</w:t>
      </w:r>
    </w:p>
    <w:p w14:paraId="2CE5C001" w14:textId="77777777" w:rsidR="009E1CB2" w:rsidRPr="00FC5B4C" w:rsidRDefault="00000000">
      <w:pPr>
        <w:rPr>
          <w:rFonts w:ascii="宋体" w:eastAsia="宋体" w:hAnsi="宋体"/>
          <w:lang w:eastAsia="zh-CN"/>
        </w:rPr>
      </w:pPr>
      <w:r w:rsidRPr="00FC5B4C">
        <w:rPr>
          <w:rFonts w:ascii="宋体" w:eastAsia="宋体" w:hAnsi="宋体"/>
          <w:lang w:eastAsia="zh-CN"/>
        </w:rPr>
        <w:t>同勉</w:t>
      </w:r>
    </w:p>
    <w:p w14:paraId="0503A468" w14:textId="77777777" w:rsidR="009E1CB2" w:rsidRPr="00FC5B4C" w:rsidRDefault="009E1CB2">
      <w:pPr>
        <w:rPr>
          <w:rFonts w:ascii="宋体" w:eastAsia="宋体" w:hAnsi="宋体"/>
          <w:lang w:eastAsia="zh-CN"/>
        </w:rPr>
      </w:pPr>
    </w:p>
    <w:p w14:paraId="77C6EC8A" w14:textId="77777777" w:rsidR="009E1CB2" w:rsidRPr="00FC5B4C" w:rsidRDefault="009E1CB2">
      <w:pPr>
        <w:rPr>
          <w:rFonts w:ascii="宋体" w:eastAsia="宋体" w:hAnsi="宋体"/>
          <w:lang w:eastAsia="zh-CN"/>
        </w:rPr>
      </w:pPr>
    </w:p>
    <w:p w14:paraId="256D644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应该是华语电影在最近十年海外票房最好的一次</w:t>
      </w:r>
    </w:p>
    <w:p w14:paraId="70AC6189" w14:textId="77777777" w:rsidR="009E1CB2" w:rsidRPr="00FC5B4C" w:rsidRDefault="00000000">
      <w:pPr>
        <w:rPr>
          <w:rFonts w:ascii="宋体" w:eastAsia="宋体" w:hAnsi="宋体"/>
        </w:rPr>
      </w:pPr>
      <w:r w:rsidRPr="00FC5B4C">
        <w:rPr>
          <w:rFonts w:ascii="宋体" w:eastAsia="宋体" w:hAnsi="宋体"/>
        </w:rPr>
        <w:t>原文：https://talkcc.org//article/4852626</w:t>
      </w:r>
    </w:p>
    <w:p w14:paraId="2026C6FF" w14:textId="77777777" w:rsidR="009E1CB2" w:rsidRPr="00FC5B4C" w:rsidRDefault="00000000">
      <w:pPr>
        <w:rPr>
          <w:rFonts w:ascii="宋体" w:eastAsia="宋体" w:hAnsi="宋体"/>
        </w:rPr>
      </w:pPr>
      <w:r w:rsidRPr="00FC5B4C">
        <w:rPr>
          <w:rFonts w:ascii="宋体" w:eastAsia="宋体" w:hAnsi="宋体"/>
        </w:rPr>
        <w:t>2023-01-26 12:49:28</w:t>
      </w:r>
    </w:p>
    <w:p w14:paraId="0AACF2CA" w14:textId="77777777" w:rsidR="009E1CB2" w:rsidRPr="00FC5B4C" w:rsidRDefault="009E1CB2">
      <w:pPr>
        <w:rPr>
          <w:rFonts w:ascii="宋体" w:eastAsia="宋体" w:hAnsi="宋体"/>
        </w:rPr>
      </w:pPr>
    </w:p>
    <w:p w14:paraId="27EAF42B" w14:textId="77777777" w:rsidR="009E1CB2" w:rsidRPr="00FC5B4C" w:rsidRDefault="009E1CB2">
      <w:pPr>
        <w:rPr>
          <w:rFonts w:ascii="宋体" w:eastAsia="宋体" w:hAnsi="宋体"/>
        </w:rPr>
      </w:pPr>
    </w:p>
    <w:p w14:paraId="7BA5E5B7" w14:textId="77777777" w:rsidR="009E1CB2" w:rsidRPr="00FC5B4C" w:rsidRDefault="00000000">
      <w:pPr>
        <w:pStyle w:val="31"/>
        <w:rPr>
          <w:rFonts w:ascii="宋体" w:eastAsia="宋体" w:hAnsi="宋体"/>
        </w:rPr>
      </w:pPr>
      <w:r w:rsidRPr="00FC5B4C">
        <w:rPr>
          <w:rFonts w:ascii="宋体" w:eastAsia="宋体" w:hAnsi="宋体"/>
        </w:rPr>
        <w:t>这个你大可以乐观</w:t>
      </w:r>
    </w:p>
    <w:p w14:paraId="266AA45A" w14:textId="77777777" w:rsidR="009E1CB2" w:rsidRPr="00FC5B4C" w:rsidRDefault="00000000">
      <w:pPr>
        <w:rPr>
          <w:rFonts w:ascii="宋体" w:eastAsia="宋体" w:hAnsi="宋体"/>
        </w:rPr>
      </w:pPr>
      <w:r w:rsidRPr="00FC5B4C">
        <w:rPr>
          <w:rFonts w:ascii="宋体" w:eastAsia="宋体" w:hAnsi="宋体"/>
        </w:rPr>
        <w:t>原文：https://talkcc.org//article/4852643</w:t>
      </w:r>
    </w:p>
    <w:p w14:paraId="642FE8BC" w14:textId="77777777" w:rsidR="009E1CB2" w:rsidRPr="00FC5B4C" w:rsidRDefault="00000000">
      <w:pPr>
        <w:rPr>
          <w:rFonts w:ascii="宋体" w:eastAsia="宋体" w:hAnsi="宋体"/>
          <w:lang w:eastAsia="zh-CN"/>
        </w:rPr>
      </w:pPr>
      <w:r w:rsidRPr="00FC5B4C">
        <w:rPr>
          <w:rFonts w:ascii="宋体" w:eastAsia="宋体" w:hAnsi="宋体"/>
          <w:lang w:eastAsia="zh-CN"/>
        </w:rPr>
        <w:t>2023-01-26 13:14:40</w:t>
      </w:r>
    </w:p>
    <w:p w14:paraId="1D005E8C" w14:textId="77777777" w:rsidR="009E1CB2" w:rsidRPr="00FC5B4C" w:rsidRDefault="00000000">
      <w:pPr>
        <w:rPr>
          <w:rFonts w:ascii="宋体" w:eastAsia="宋体" w:hAnsi="宋体"/>
          <w:lang w:eastAsia="zh-CN"/>
        </w:rPr>
      </w:pPr>
      <w:r w:rsidRPr="00FC5B4C">
        <w:rPr>
          <w:rFonts w:ascii="宋体" w:eastAsia="宋体" w:hAnsi="宋体"/>
          <w:lang w:eastAsia="zh-CN"/>
        </w:rPr>
        <w:t>我就说说我经历，我算是国内不多的资深影迷。这里有两个影响是分不开的，一个发小同学导演系的，他家里80年代有自己暗房。我和他是定期周末看各种得奖电影的。他90年代有句口头禅，烂片也只看美国的。</w:t>
      </w:r>
    </w:p>
    <w:p w14:paraId="3237EA11" w14:textId="77777777" w:rsidR="009E1CB2" w:rsidRPr="00FC5B4C" w:rsidRDefault="00000000">
      <w:pPr>
        <w:rPr>
          <w:rFonts w:ascii="宋体" w:eastAsia="宋体" w:hAnsi="宋体"/>
          <w:lang w:eastAsia="zh-CN"/>
        </w:rPr>
      </w:pPr>
      <w:r w:rsidRPr="00FC5B4C">
        <w:rPr>
          <w:rFonts w:ascii="宋体" w:eastAsia="宋体" w:hAnsi="宋体"/>
          <w:lang w:eastAsia="zh-CN"/>
        </w:rPr>
        <w:t>我呢因为上面的发小影响，自己放假的时候读了蒙太奇班。在80年代，进口片源不足的情况下一度迷上了读剧本（来源看上一段）这里我补充一句，上面发小的话 是特定90年代环境下的好莱坞横扫一切的环境决定的。我和他，骨子里审美实际偏苏联，美国大片是苏联解体后填坑。那时候看电影，海外的参考环球银幕之类的刊物，看港台主要是参考海外星云杂志。这样说吧，除了疫情三年，只要不生病，一直保持一周看一次到两次电影习惯。有了网络观影之后，只是把没有在电影院和租碟的次数降低到原来四分之一。对我来说，看电影是我一种生活方式。</w:t>
      </w:r>
    </w:p>
    <w:p w14:paraId="261B5369" w14:textId="77777777" w:rsidR="009E1CB2" w:rsidRPr="00FC5B4C" w:rsidRDefault="00000000">
      <w:pPr>
        <w:rPr>
          <w:rFonts w:ascii="宋体" w:eastAsia="宋体" w:hAnsi="宋体"/>
          <w:lang w:eastAsia="zh-CN"/>
        </w:rPr>
      </w:pPr>
      <w:r w:rsidRPr="00FC5B4C">
        <w:rPr>
          <w:rFonts w:ascii="宋体" w:eastAsia="宋体" w:hAnsi="宋体"/>
          <w:lang w:eastAsia="zh-CN"/>
        </w:rPr>
        <w:t>你看到我观影首先重视评论口碑。在有抖音 快手之后，也重视短视频的推荐和评价。所以某种角度，我是可以代表一些资深影迷的取舍：口碑。事实上，球1的热卖正是靠这种口口相传的 圈子和圈子完成逆袭的。这次，球2被满江红翻盘有太多因素，其中很重要原因是大家关了三年了，有报复性消费的一面。因此你才有，院线喂什么观众看什么的错觉。实际我这样资深影迷，对国产影片的信心 真的就是从球2开始的。因为这是中国工业化制作的第一部。如果你愿意就这个话题讨论我后面可以继续。球2我刷了四遍，第一次自己看评论后看。然后朋友圈推荐看。最好，聚会一起再刷。第四遍是买票人没去。相信我我这样的影迷不是少数。是这些影迷逆转了，港台制作统治中国电影的时代。也逆转了流量明星统治大荧幕的时代。更是一个个影迷的选择，告诉制片人爱国也可以挣钱不用跪着去讨好海外。这是趋势也是潮流。</w:t>
      </w:r>
    </w:p>
    <w:p w14:paraId="015BB6B2" w14:textId="77777777" w:rsidR="009E1CB2" w:rsidRPr="00FC5B4C" w:rsidRDefault="00000000">
      <w:pPr>
        <w:rPr>
          <w:rFonts w:ascii="宋体" w:eastAsia="宋体" w:hAnsi="宋体"/>
          <w:lang w:eastAsia="zh-CN"/>
        </w:rPr>
      </w:pPr>
      <w:r w:rsidRPr="00FC5B4C">
        <w:rPr>
          <w:rFonts w:ascii="宋体" w:eastAsia="宋体" w:hAnsi="宋体"/>
          <w:lang w:eastAsia="zh-CN"/>
        </w:rPr>
        <w:t>相对比的是，对比最近十年好莱坞创意的平庸。支撑美国影视剧口碑多来自美剧。但是疫情三年的冲击，和好莱坞被政治正确统治。现在的我在疫情后，几乎放弃看美剧，至于好莱坞只有那些特效大片了。但是前提是别有剧情，试图讲故事的特效大片阿凡达2不就扑街了么、</w:t>
      </w:r>
    </w:p>
    <w:p w14:paraId="367C6C15" w14:textId="77777777" w:rsidR="009E1CB2" w:rsidRPr="00FC5B4C" w:rsidRDefault="009E1CB2">
      <w:pPr>
        <w:rPr>
          <w:rFonts w:ascii="宋体" w:eastAsia="宋体" w:hAnsi="宋体"/>
          <w:lang w:eastAsia="zh-CN"/>
        </w:rPr>
      </w:pPr>
    </w:p>
    <w:p w14:paraId="5E4B3BEB" w14:textId="77777777" w:rsidR="009E1CB2" w:rsidRPr="00FC5B4C" w:rsidRDefault="009E1CB2">
      <w:pPr>
        <w:rPr>
          <w:rFonts w:ascii="宋体" w:eastAsia="宋体" w:hAnsi="宋体"/>
          <w:lang w:eastAsia="zh-CN"/>
        </w:rPr>
      </w:pPr>
    </w:p>
    <w:p w14:paraId="074686F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等大家情绪过去给球2挑挑毛病</w:t>
      </w:r>
    </w:p>
    <w:p w14:paraId="37B41DA7" w14:textId="77777777" w:rsidR="009E1CB2" w:rsidRPr="00FC5B4C" w:rsidRDefault="00000000">
      <w:pPr>
        <w:rPr>
          <w:rFonts w:ascii="宋体" w:eastAsia="宋体" w:hAnsi="宋体"/>
        </w:rPr>
      </w:pPr>
      <w:r w:rsidRPr="00FC5B4C">
        <w:rPr>
          <w:rFonts w:ascii="宋体" w:eastAsia="宋体" w:hAnsi="宋体"/>
        </w:rPr>
        <w:t>原文：https://talkcc.org//article/4852644</w:t>
      </w:r>
    </w:p>
    <w:p w14:paraId="13E24F6F" w14:textId="77777777" w:rsidR="009E1CB2" w:rsidRPr="00FC5B4C" w:rsidRDefault="00000000">
      <w:pPr>
        <w:rPr>
          <w:rFonts w:ascii="宋体" w:eastAsia="宋体" w:hAnsi="宋体"/>
          <w:lang w:eastAsia="zh-CN"/>
        </w:rPr>
      </w:pPr>
      <w:r w:rsidRPr="00FC5B4C">
        <w:rPr>
          <w:rFonts w:ascii="宋体" w:eastAsia="宋体" w:hAnsi="宋体"/>
          <w:lang w:eastAsia="zh-CN"/>
        </w:rPr>
        <w:t>2023-01-26 13:16:02</w:t>
      </w:r>
    </w:p>
    <w:p w14:paraId="6C0E1EE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现在还没去看，等假期最后一天看午夜场，人少。</w:t>
      </w:r>
    </w:p>
    <w:p w14:paraId="74C46BFE" w14:textId="77777777" w:rsidR="009E1CB2" w:rsidRPr="00FC5B4C" w:rsidRDefault="009E1CB2">
      <w:pPr>
        <w:rPr>
          <w:rFonts w:ascii="宋体" w:eastAsia="宋体" w:hAnsi="宋体"/>
          <w:lang w:eastAsia="zh-CN"/>
        </w:rPr>
      </w:pPr>
    </w:p>
    <w:p w14:paraId="2E6FD4A7" w14:textId="77777777" w:rsidR="009E1CB2" w:rsidRPr="00FC5B4C" w:rsidRDefault="009E1CB2">
      <w:pPr>
        <w:rPr>
          <w:rFonts w:ascii="宋体" w:eastAsia="宋体" w:hAnsi="宋体"/>
          <w:lang w:eastAsia="zh-CN"/>
        </w:rPr>
      </w:pPr>
    </w:p>
    <w:p w14:paraId="133DDB5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票房是投资三倍是影片盈亏的平衡线是惯例</w:t>
      </w:r>
    </w:p>
    <w:p w14:paraId="471570AD" w14:textId="77777777" w:rsidR="009E1CB2" w:rsidRPr="00FC5B4C" w:rsidRDefault="00000000">
      <w:pPr>
        <w:rPr>
          <w:rFonts w:ascii="宋体" w:eastAsia="宋体" w:hAnsi="宋体"/>
        </w:rPr>
      </w:pPr>
      <w:r w:rsidRPr="00FC5B4C">
        <w:rPr>
          <w:rFonts w:ascii="宋体" w:eastAsia="宋体" w:hAnsi="宋体"/>
        </w:rPr>
        <w:t>原文：https://talkcc.org//article/4852648</w:t>
      </w:r>
    </w:p>
    <w:p w14:paraId="1C907A49" w14:textId="77777777" w:rsidR="009E1CB2" w:rsidRPr="00FC5B4C" w:rsidRDefault="00000000">
      <w:pPr>
        <w:rPr>
          <w:rFonts w:ascii="宋体" w:eastAsia="宋体" w:hAnsi="宋体"/>
          <w:lang w:eastAsia="zh-CN"/>
        </w:rPr>
      </w:pPr>
      <w:r w:rsidRPr="00FC5B4C">
        <w:rPr>
          <w:rFonts w:ascii="宋体" w:eastAsia="宋体" w:hAnsi="宋体"/>
          <w:lang w:eastAsia="zh-CN"/>
        </w:rPr>
        <w:t>2023-01-26 13:20:06</w:t>
      </w:r>
    </w:p>
    <w:p w14:paraId="6DB00966" w14:textId="77777777" w:rsidR="009E1CB2" w:rsidRPr="00FC5B4C" w:rsidRDefault="00000000">
      <w:pPr>
        <w:rPr>
          <w:rFonts w:ascii="宋体" w:eastAsia="宋体" w:hAnsi="宋体"/>
          <w:lang w:eastAsia="zh-CN"/>
        </w:rPr>
      </w:pPr>
      <w:r w:rsidRPr="00FC5B4C">
        <w:rPr>
          <w:rFonts w:ascii="宋体" w:eastAsia="宋体" w:hAnsi="宋体"/>
          <w:lang w:eastAsia="zh-CN"/>
        </w:rPr>
        <w:t>所以这次满江红打破惯例出让分红我蛮奇怪，希望不是此前就有的政治影射因素。球2试图确立的好莱坞电影工业化路线才是值得关注的。满江红的逆袭，我更倾向手工作坊向工业化提出的挑战命题下的骚操作。而不希望其他过多因素掺合，不然太腻味了。</w:t>
      </w:r>
    </w:p>
    <w:p w14:paraId="156587D1" w14:textId="77777777" w:rsidR="009E1CB2" w:rsidRPr="00FC5B4C" w:rsidRDefault="009E1CB2">
      <w:pPr>
        <w:rPr>
          <w:rFonts w:ascii="宋体" w:eastAsia="宋体" w:hAnsi="宋体"/>
          <w:lang w:eastAsia="zh-CN"/>
        </w:rPr>
      </w:pPr>
    </w:p>
    <w:p w14:paraId="731816D8" w14:textId="77777777" w:rsidR="009E1CB2" w:rsidRPr="00FC5B4C" w:rsidRDefault="009E1CB2">
      <w:pPr>
        <w:rPr>
          <w:rFonts w:ascii="宋体" w:eastAsia="宋体" w:hAnsi="宋体"/>
          <w:lang w:eastAsia="zh-CN"/>
        </w:rPr>
      </w:pPr>
    </w:p>
    <w:p w14:paraId="7E3145F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金融口的讨论这里你可能误解了一些口径</w:t>
      </w:r>
    </w:p>
    <w:p w14:paraId="43560B58" w14:textId="77777777" w:rsidR="009E1CB2" w:rsidRPr="00FC5B4C" w:rsidRDefault="00000000">
      <w:pPr>
        <w:rPr>
          <w:rFonts w:ascii="宋体" w:eastAsia="宋体" w:hAnsi="宋体"/>
        </w:rPr>
      </w:pPr>
      <w:r w:rsidRPr="00FC5B4C">
        <w:rPr>
          <w:rFonts w:ascii="宋体" w:eastAsia="宋体" w:hAnsi="宋体"/>
        </w:rPr>
        <w:t>原文：https://talkcc.org//article/4852653</w:t>
      </w:r>
    </w:p>
    <w:p w14:paraId="56FDF720" w14:textId="77777777" w:rsidR="009E1CB2" w:rsidRPr="00FC5B4C" w:rsidRDefault="00000000">
      <w:pPr>
        <w:rPr>
          <w:rFonts w:ascii="宋体" w:eastAsia="宋体" w:hAnsi="宋体"/>
          <w:lang w:eastAsia="zh-CN"/>
        </w:rPr>
      </w:pPr>
      <w:r w:rsidRPr="00FC5B4C">
        <w:rPr>
          <w:rFonts w:ascii="宋体" w:eastAsia="宋体" w:hAnsi="宋体"/>
          <w:lang w:eastAsia="zh-CN"/>
        </w:rPr>
        <w:t>2023-01-26 13:24:26</w:t>
      </w:r>
    </w:p>
    <w:p w14:paraId="67FE5D64" w14:textId="77777777" w:rsidR="009E1CB2" w:rsidRPr="00FC5B4C" w:rsidRDefault="00000000">
      <w:pPr>
        <w:rPr>
          <w:rFonts w:ascii="宋体" w:eastAsia="宋体" w:hAnsi="宋体"/>
          <w:lang w:eastAsia="zh-CN"/>
        </w:rPr>
      </w:pPr>
      <w:r w:rsidRPr="00FC5B4C">
        <w:rPr>
          <w:rFonts w:ascii="宋体" w:eastAsia="宋体" w:hAnsi="宋体"/>
          <w:lang w:eastAsia="zh-CN"/>
        </w:rPr>
        <w:t>因为院线不可能保证每部电影的票房及其盈利，所以他们会直接拿走票房的一定比例。你说的可能是分账方式的其他组成。比如，战狼2对赌票房，制作方和发行方十亿以下，二十以上，分账方式就不同。这个分账就不急于票房是基于扣除院线和投资成本之后的盈利。</w:t>
      </w:r>
    </w:p>
    <w:p w14:paraId="2451AC35" w14:textId="77777777" w:rsidR="009E1CB2" w:rsidRPr="00FC5B4C" w:rsidRDefault="00000000">
      <w:pPr>
        <w:rPr>
          <w:rFonts w:ascii="宋体" w:eastAsia="宋体" w:hAnsi="宋体"/>
          <w:lang w:eastAsia="zh-CN"/>
        </w:rPr>
      </w:pPr>
      <w:r w:rsidRPr="00FC5B4C">
        <w:rPr>
          <w:rFonts w:ascii="宋体" w:eastAsia="宋体" w:hAnsi="宋体"/>
          <w:lang w:eastAsia="zh-CN"/>
        </w:rPr>
        <w:t>另外，如果院线的资本方本身也是投资方或者发行方，也会获得一定优惠条件。但是鉴于我们院线还没有形成垄断性企业，所以多数院线还是根据票房分成的。</w:t>
      </w:r>
    </w:p>
    <w:p w14:paraId="6C482FCA" w14:textId="77777777" w:rsidR="009E1CB2" w:rsidRPr="00FC5B4C" w:rsidRDefault="009E1CB2">
      <w:pPr>
        <w:rPr>
          <w:rFonts w:ascii="宋体" w:eastAsia="宋体" w:hAnsi="宋体"/>
          <w:lang w:eastAsia="zh-CN"/>
        </w:rPr>
      </w:pPr>
    </w:p>
    <w:p w14:paraId="285E3D9D" w14:textId="77777777" w:rsidR="009E1CB2" w:rsidRPr="00FC5B4C" w:rsidRDefault="009E1CB2">
      <w:pPr>
        <w:rPr>
          <w:rFonts w:ascii="宋体" w:eastAsia="宋体" w:hAnsi="宋体"/>
          <w:lang w:eastAsia="zh-CN"/>
        </w:rPr>
      </w:pPr>
    </w:p>
    <w:p w14:paraId="426E72CC" w14:textId="77777777" w:rsidR="009E1CB2" w:rsidRPr="00FC5B4C" w:rsidRDefault="00000000">
      <w:pPr>
        <w:pStyle w:val="31"/>
        <w:rPr>
          <w:rFonts w:ascii="宋体" w:eastAsia="宋体" w:hAnsi="宋体"/>
        </w:rPr>
      </w:pPr>
      <w:r w:rsidRPr="00FC5B4C">
        <w:rPr>
          <w:rFonts w:ascii="宋体" w:eastAsia="宋体" w:hAnsi="宋体"/>
        </w:rPr>
        <w:t>子曰 ：攻乎异端，斯害也已</w:t>
      </w:r>
    </w:p>
    <w:p w14:paraId="2236CFE2" w14:textId="77777777" w:rsidR="009E1CB2" w:rsidRPr="00FC5B4C" w:rsidRDefault="00000000">
      <w:pPr>
        <w:rPr>
          <w:rFonts w:ascii="宋体" w:eastAsia="宋体" w:hAnsi="宋体"/>
        </w:rPr>
      </w:pPr>
      <w:r w:rsidRPr="00FC5B4C">
        <w:rPr>
          <w:rFonts w:ascii="宋体" w:eastAsia="宋体" w:hAnsi="宋体"/>
        </w:rPr>
        <w:t>原文：https://talkcc.org//article/4852666</w:t>
      </w:r>
    </w:p>
    <w:p w14:paraId="2BD1C76D" w14:textId="77777777" w:rsidR="009E1CB2" w:rsidRPr="00FC5B4C" w:rsidRDefault="00000000">
      <w:pPr>
        <w:rPr>
          <w:rFonts w:ascii="宋体" w:eastAsia="宋体" w:hAnsi="宋体"/>
        </w:rPr>
      </w:pPr>
      <w:r w:rsidRPr="00FC5B4C">
        <w:rPr>
          <w:rFonts w:ascii="宋体" w:eastAsia="宋体" w:hAnsi="宋体"/>
        </w:rPr>
        <w:t>2023-01-26 15:27:24</w:t>
      </w:r>
    </w:p>
    <w:p w14:paraId="29DC6E86" w14:textId="77777777" w:rsidR="009E1CB2" w:rsidRPr="00FC5B4C" w:rsidRDefault="009E1CB2">
      <w:pPr>
        <w:rPr>
          <w:rFonts w:ascii="宋体" w:eastAsia="宋体" w:hAnsi="宋体"/>
        </w:rPr>
      </w:pPr>
    </w:p>
    <w:p w14:paraId="0888E0ED" w14:textId="77777777" w:rsidR="009E1CB2" w:rsidRPr="00FC5B4C" w:rsidRDefault="009E1CB2">
      <w:pPr>
        <w:rPr>
          <w:rFonts w:ascii="宋体" w:eastAsia="宋体" w:hAnsi="宋体"/>
        </w:rPr>
      </w:pPr>
    </w:p>
    <w:p w14:paraId="06299A33" w14:textId="77777777" w:rsidR="009E1CB2" w:rsidRPr="00FC5B4C" w:rsidRDefault="00000000">
      <w:pPr>
        <w:pStyle w:val="31"/>
        <w:rPr>
          <w:rFonts w:ascii="宋体" w:eastAsia="宋体" w:hAnsi="宋体"/>
        </w:rPr>
      </w:pPr>
      <w:r w:rsidRPr="00FC5B4C">
        <w:rPr>
          <w:rFonts w:ascii="宋体" w:eastAsia="宋体" w:hAnsi="宋体"/>
        </w:rPr>
        <w:t>城投债问题难也不难</w:t>
      </w:r>
    </w:p>
    <w:p w14:paraId="050D4F8D" w14:textId="77777777" w:rsidR="009E1CB2" w:rsidRPr="00FC5B4C" w:rsidRDefault="00000000">
      <w:pPr>
        <w:rPr>
          <w:rFonts w:ascii="宋体" w:eastAsia="宋体" w:hAnsi="宋体"/>
        </w:rPr>
      </w:pPr>
      <w:r w:rsidRPr="00FC5B4C">
        <w:rPr>
          <w:rFonts w:ascii="宋体" w:eastAsia="宋体" w:hAnsi="宋体"/>
        </w:rPr>
        <w:t>原文：https://talkcc.org//article/4852668</w:t>
      </w:r>
    </w:p>
    <w:p w14:paraId="6AB1907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2023-01-26 15:32:50</w:t>
      </w:r>
    </w:p>
    <w:p w14:paraId="39000092" w14:textId="77777777" w:rsidR="009E1CB2" w:rsidRPr="00FC5B4C" w:rsidRDefault="00000000">
      <w:pPr>
        <w:rPr>
          <w:rFonts w:ascii="宋体" w:eastAsia="宋体" w:hAnsi="宋体"/>
          <w:lang w:eastAsia="zh-CN"/>
        </w:rPr>
      </w:pPr>
      <w:r w:rsidRPr="00FC5B4C">
        <w:rPr>
          <w:rFonts w:ascii="宋体" w:eastAsia="宋体" w:hAnsi="宋体"/>
          <w:lang w:eastAsia="zh-CN"/>
        </w:rPr>
        <w:t>其实就是，筹集了几十万亿资金后，投资的中长期确定性消失了，但是还需要每年付利益。现在改革的核心问题是，旧增长循环死了，但是增长新循环立不起来。或者没得到主流认可。叠加 贸易战，新冠以来的不确定。可操作层面 也被朝令夕改的决策层弄的进退两难。</w:t>
      </w:r>
    </w:p>
    <w:p w14:paraId="5022A4A0" w14:textId="77777777" w:rsidR="009E1CB2" w:rsidRPr="00FC5B4C" w:rsidRDefault="009E1CB2">
      <w:pPr>
        <w:rPr>
          <w:rFonts w:ascii="宋体" w:eastAsia="宋体" w:hAnsi="宋体"/>
          <w:lang w:eastAsia="zh-CN"/>
        </w:rPr>
      </w:pPr>
    </w:p>
    <w:p w14:paraId="5C1261D2" w14:textId="77777777" w:rsidR="009E1CB2" w:rsidRPr="00FC5B4C" w:rsidRDefault="009E1CB2">
      <w:pPr>
        <w:rPr>
          <w:rFonts w:ascii="宋体" w:eastAsia="宋体" w:hAnsi="宋体"/>
          <w:lang w:eastAsia="zh-CN"/>
        </w:rPr>
      </w:pPr>
    </w:p>
    <w:p w14:paraId="483F8B02" w14:textId="77777777" w:rsidR="009E1CB2" w:rsidRPr="00FC5B4C" w:rsidRDefault="00000000">
      <w:pPr>
        <w:pStyle w:val="31"/>
        <w:rPr>
          <w:rFonts w:ascii="宋体" w:eastAsia="宋体" w:hAnsi="宋体"/>
        </w:rPr>
      </w:pPr>
      <w:r w:rsidRPr="00FC5B4C">
        <w:rPr>
          <w:rFonts w:ascii="宋体" w:eastAsia="宋体" w:hAnsi="宋体"/>
        </w:rPr>
        <w:t>只说2</w:t>
      </w:r>
    </w:p>
    <w:p w14:paraId="48C49DC6" w14:textId="77777777" w:rsidR="009E1CB2" w:rsidRPr="00FC5B4C" w:rsidRDefault="00000000">
      <w:pPr>
        <w:rPr>
          <w:rFonts w:ascii="宋体" w:eastAsia="宋体" w:hAnsi="宋体"/>
        </w:rPr>
      </w:pPr>
      <w:r w:rsidRPr="00FC5B4C">
        <w:rPr>
          <w:rFonts w:ascii="宋体" w:eastAsia="宋体" w:hAnsi="宋体"/>
        </w:rPr>
        <w:t>原文：https://talkcc.org//article/4853086</w:t>
      </w:r>
    </w:p>
    <w:p w14:paraId="39E58ACC" w14:textId="77777777" w:rsidR="009E1CB2" w:rsidRPr="00FC5B4C" w:rsidRDefault="00000000">
      <w:pPr>
        <w:rPr>
          <w:rFonts w:ascii="宋体" w:eastAsia="宋体" w:hAnsi="宋体"/>
          <w:lang w:eastAsia="zh-CN"/>
        </w:rPr>
      </w:pPr>
      <w:r w:rsidRPr="00FC5B4C">
        <w:rPr>
          <w:rFonts w:ascii="宋体" w:eastAsia="宋体" w:hAnsi="宋体"/>
          <w:lang w:eastAsia="zh-CN"/>
        </w:rPr>
        <w:t>2023-01-27 16:08:54</w:t>
      </w:r>
    </w:p>
    <w:p w14:paraId="360A9418" w14:textId="77777777" w:rsidR="009E1CB2" w:rsidRPr="00FC5B4C" w:rsidRDefault="00000000">
      <w:pPr>
        <w:rPr>
          <w:rFonts w:ascii="宋体" w:eastAsia="宋体" w:hAnsi="宋体"/>
          <w:lang w:eastAsia="zh-CN"/>
        </w:rPr>
      </w:pPr>
      <w:r w:rsidRPr="00FC5B4C">
        <w:rPr>
          <w:rFonts w:ascii="宋体" w:eastAsia="宋体" w:hAnsi="宋体"/>
          <w:lang w:eastAsia="zh-CN"/>
        </w:rPr>
        <w:t>现存最早的书法真迹是陆机平复帖，因此又称中国第一帖。陆机生存年代早于王羲之，所以道理上，王羲之的真迹保存到现世是可能的。现存 王羲之真迹，我印象里只有保存在台北故宫的 快雪时晴帖，曾收入乾隆的三希堂。但是我小时候，多书鉴定家判断为唐人临摹。现在是不是有新变化希望其他河友补充。</w:t>
      </w:r>
    </w:p>
    <w:p w14:paraId="4EE02A58" w14:textId="77777777" w:rsidR="009E1CB2" w:rsidRPr="00FC5B4C" w:rsidRDefault="00000000">
      <w:pPr>
        <w:rPr>
          <w:rFonts w:ascii="宋体" w:eastAsia="宋体" w:hAnsi="宋体"/>
          <w:lang w:eastAsia="zh-CN"/>
        </w:rPr>
      </w:pPr>
      <w:r w:rsidRPr="00FC5B4C">
        <w:rPr>
          <w:rFonts w:ascii="宋体" w:eastAsia="宋体" w:hAnsi="宋体"/>
          <w:lang w:eastAsia="zh-CN"/>
        </w:rPr>
        <w:t>今天的人欣赏王羲之王献之父子的书法，多参考 上博收入的淳化阁帖。淳化阁帖多为碑拓，因为两宋年间失火，叠加两宋兵祸原本早已荡然无存。今天的人只能看淳化阁帖的复制品。不过，收藏界也以为此西方人联手造假的赝品。我也不知道收藏界这个争论到底有没有结果，不过这个争论出现后，上博很少展出淳化阁帖是真的了。（淳化阁帖回归，上博有过特展）</w:t>
      </w:r>
    </w:p>
    <w:p w14:paraId="08C552B4" w14:textId="77777777" w:rsidR="009E1CB2" w:rsidRPr="00FC5B4C" w:rsidRDefault="00000000">
      <w:pPr>
        <w:rPr>
          <w:rFonts w:ascii="宋体" w:eastAsia="宋体" w:hAnsi="宋体"/>
          <w:lang w:eastAsia="zh-CN"/>
        </w:rPr>
      </w:pPr>
      <w:r w:rsidRPr="00FC5B4C">
        <w:rPr>
          <w:rFonts w:ascii="宋体" w:eastAsia="宋体" w:hAnsi="宋体"/>
          <w:lang w:eastAsia="zh-CN"/>
        </w:rPr>
        <w:t>说了那么多无非一句话，王羲之真迹现在要获得海内外一直确认的，现在没有。以后只可能打开乾陵才有无争议的 真迹问世。（不过现在学界有新争议是，唐太宗的昭陵兵并没有被真正破坏，如果这是真的，那么传说中的兰亭序真本 还可能重现人间，不过这可能过于虚无缥缈了）</w:t>
      </w:r>
    </w:p>
    <w:p w14:paraId="150289FA" w14:textId="77777777" w:rsidR="009E1CB2" w:rsidRPr="00FC5B4C" w:rsidRDefault="00000000">
      <w:pPr>
        <w:rPr>
          <w:rFonts w:ascii="宋体" w:eastAsia="宋体" w:hAnsi="宋体"/>
          <w:lang w:eastAsia="zh-CN"/>
        </w:rPr>
      </w:pPr>
      <w:r w:rsidRPr="00FC5B4C">
        <w:rPr>
          <w:rFonts w:ascii="宋体" w:eastAsia="宋体" w:hAnsi="宋体"/>
          <w:lang w:eastAsia="zh-CN"/>
        </w:rPr>
        <w:t>最后说一句，如果用王羲之真迹去向抹黑主席，我想至少我这样的 伪文玩爱好者都觉得忽悠的太过了的话。就别太较真了、</w:t>
      </w:r>
    </w:p>
    <w:p w14:paraId="1D73F358" w14:textId="77777777" w:rsidR="009E1CB2" w:rsidRPr="00FC5B4C" w:rsidRDefault="009E1CB2">
      <w:pPr>
        <w:rPr>
          <w:rFonts w:ascii="宋体" w:eastAsia="宋体" w:hAnsi="宋体"/>
          <w:lang w:eastAsia="zh-CN"/>
        </w:rPr>
      </w:pPr>
    </w:p>
    <w:p w14:paraId="044B414D" w14:textId="77777777" w:rsidR="009E1CB2" w:rsidRPr="00FC5B4C" w:rsidRDefault="009E1CB2">
      <w:pPr>
        <w:rPr>
          <w:rFonts w:ascii="宋体" w:eastAsia="宋体" w:hAnsi="宋体"/>
          <w:lang w:eastAsia="zh-CN"/>
        </w:rPr>
      </w:pPr>
    </w:p>
    <w:p w14:paraId="5614E1A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内容有错误</w:t>
      </w:r>
    </w:p>
    <w:p w14:paraId="7A213308" w14:textId="77777777" w:rsidR="009E1CB2" w:rsidRPr="00FC5B4C" w:rsidRDefault="00000000">
      <w:pPr>
        <w:rPr>
          <w:rFonts w:ascii="宋体" w:eastAsia="宋体" w:hAnsi="宋体"/>
        </w:rPr>
      </w:pPr>
      <w:r w:rsidRPr="00FC5B4C">
        <w:rPr>
          <w:rFonts w:ascii="宋体" w:eastAsia="宋体" w:hAnsi="宋体"/>
        </w:rPr>
        <w:t>原文：https://talkcc.org//article/4853090</w:t>
      </w:r>
    </w:p>
    <w:p w14:paraId="66AFADAB" w14:textId="77777777" w:rsidR="009E1CB2" w:rsidRPr="00FC5B4C" w:rsidRDefault="00000000">
      <w:pPr>
        <w:rPr>
          <w:rFonts w:ascii="宋体" w:eastAsia="宋体" w:hAnsi="宋体"/>
          <w:lang w:eastAsia="zh-CN"/>
        </w:rPr>
      </w:pPr>
      <w:r w:rsidRPr="00FC5B4C">
        <w:rPr>
          <w:rFonts w:ascii="宋体" w:eastAsia="宋体" w:hAnsi="宋体"/>
          <w:lang w:eastAsia="zh-CN"/>
        </w:rPr>
        <w:t>2023-01-27 16:34:13</w:t>
      </w:r>
    </w:p>
    <w:p w14:paraId="7CA66B62" w14:textId="77777777" w:rsidR="009E1CB2" w:rsidRPr="00FC5B4C" w:rsidRDefault="00000000">
      <w:pPr>
        <w:rPr>
          <w:rFonts w:ascii="宋体" w:eastAsia="宋体" w:hAnsi="宋体"/>
          <w:lang w:eastAsia="zh-CN"/>
        </w:rPr>
      </w:pPr>
      <w:r w:rsidRPr="00FC5B4C">
        <w:rPr>
          <w:rFonts w:ascii="宋体" w:eastAsia="宋体" w:hAnsi="宋体"/>
          <w:lang w:eastAsia="zh-CN"/>
        </w:rPr>
        <w:t>刷四遍的是球1 ，球2还没看，准备假期最后一天看午夜场，人少。</w:t>
      </w:r>
    </w:p>
    <w:p w14:paraId="17728EE2" w14:textId="77777777" w:rsidR="009E1CB2" w:rsidRPr="00FC5B4C" w:rsidRDefault="009E1CB2">
      <w:pPr>
        <w:rPr>
          <w:rFonts w:ascii="宋体" w:eastAsia="宋体" w:hAnsi="宋体"/>
          <w:lang w:eastAsia="zh-CN"/>
        </w:rPr>
      </w:pPr>
    </w:p>
    <w:p w14:paraId="20E02661" w14:textId="77777777" w:rsidR="009E1CB2" w:rsidRPr="00FC5B4C" w:rsidRDefault="009E1CB2">
      <w:pPr>
        <w:rPr>
          <w:rFonts w:ascii="宋体" w:eastAsia="宋体" w:hAnsi="宋体"/>
          <w:lang w:eastAsia="zh-CN"/>
        </w:rPr>
      </w:pPr>
    </w:p>
    <w:p w14:paraId="522D2C8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关于快雪时晴帖真迹与否的讨论链接</w:t>
      </w:r>
    </w:p>
    <w:p w14:paraId="2A1145D4" w14:textId="77777777" w:rsidR="009E1CB2" w:rsidRPr="00FC5B4C" w:rsidRDefault="00000000">
      <w:pPr>
        <w:rPr>
          <w:rFonts w:ascii="宋体" w:eastAsia="宋体" w:hAnsi="宋体"/>
        </w:rPr>
      </w:pPr>
      <w:r w:rsidRPr="00FC5B4C">
        <w:rPr>
          <w:rFonts w:ascii="宋体" w:eastAsia="宋体" w:hAnsi="宋体"/>
        </w:rPr>
        <w:t>原文：https://talkcc.org//article/4853091</w:t>
      </w:r>
    </w:p>
    <w:p w14:paraId="73B09E3E" w14:textId="77777777" w:rsidR="009E1CB2" w:rsidRPr="00FC5B4C" w:rsidRDefault="00000000">
      <w:pPr>
        <w:rPr>
          <w:rFonts w:ascii="宋体" w:eastAsia="宋体" w:hAnsi="宋体"/>
        </w:rPr>
      </w:pPr>
      <w:r w:rsidRPr="00FC5B4C">
        <w:rPr>
          <w:rFonts w:ascii="宋体" w:eastAsia="宋体" w:hAnsi="宋体"/>
        </w:rPr>
        <w:t>2023-01-27 16:36:54</w:t>
      </w:r>
    </w:p>
    <w:p w14:paraId="59B3B49F" w14:textId="77777777" w:rsidR="009E1CB2" w:rsidRPr="00FC5B4C" w:rsidRDefault="00000000">
      <w:pPr>
        <w:rPr>
          <w:rFonts w:ascii="宋体" w:eastAsia="宋体" w:hAnsi="宋体"/>
        </w:rPr>
      </w:pPr>
      <w:r w:rsidRPr="00FC5B4C">
        <w:rPr>
          <w:rFonts w:ascii="宋体" w:eastAsia="宋体" w:hAnsi="宋体"/>
        </w:rPr>
        <w:t>如下</w:t>
      </w:r>
    </w:p>
    <w:p w14:paraId="5E251A97" w14:textId="77777777" w:rsidR="009E1CB2" w:rsidRPr="00FC5B4C" w:rsidRDefault="00000000">
      <w:pPr>
        <w:rPr>
          <w:rFonts w:ascii="宋体" w:eastAsia="宋体" w:hAnsi="宋体"/>
        </w:rPr>
      </w:pPr>
      <w:r w:rsidRPr="00FC5B4C">
        <w:rPr>
          <w:rFonts w:ascii="宋体" w:eastAsia="宋体" w:hAnsi="宋体"/>
        </w:rPr>
        <w:t>https://www.zhihu.com/question/335288813/answer/2334738995</w:t>
      </w:r>
    </w:p>
    <w:p w14:paraId="507A0319" w14:textId="77777777" w:rsidR="009E1CB2" w:rsidRPr="00FC5B4C" w:rsidRDefault="009E1CB2">
      <w:pPr>
        <w:rPr>
          <w:rFonts w:ascii="宋体" w:eastAsia="宋体" w:hAnsi="宋体"/>
        </w:rPr>
      </w:pPr>
    </w:p>
    <w:p w14:paraId="73D5B3AA" w14:textId="77777777" w:rsidR="009E1CB2" w:rsidRPr="00FC5B4C" w:rsidRDefault="009E1CB2">
      <w:pPr>
        <w:rPr>
          <w:rFonts w:ascii="宋体" w:eastAsia="宋体" w:hAnsi="宋体"/>
        </w:rPr>
      </w:pPr>
    </w:p>
    <w:p w14:paraId="685A7BF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这个水库有一个我以为遗憾的地方</w:t>
      </w:r>
    </w:p>
    <w:p w14:paraId="725197B3" w14:textId="77777777" w:rsidR="009E1CB2" w:rsidRPr="00FC5B4C" w:rsidRDefault="00000000">
      <w:pPr>
        <w:rPr>
          <w:rFonts w:ascii="宋体" w:eastAsia="宋体" w:hAnsi="宋体"/>
        </w:rPr>
      </w:pPr>
      <w:r w:rsidRPr="00FC5B4C">
        <w:rPr>
          <w:rFonts w:ascii="宋体" w:eastAsia="宋体" w:hAnsi="宋体"/>
        </w:rPr>
        <w:t>原文：https://talkcc.org//article/4853097-2130</w:t>
      </w:r>
    </w:p>
    <w:p w14:paraId="3F35B559" w14:textId="77777777" w:rsidR="009E1CB2" w:rsidRPr="00FC5B4C" w:rsidRDefault="00000000">
      <w:pPr>
        <w:rPr>
          <w:rFonts w:ascii="宋体" w:eastAsia="宋体" w:hAnsi="宋体"/>
          <w:lang w:eastAsia="zh-CN"/>
        </w:rPr>
      </w:pPr>
      <w:r w:rsidRPr="00FC5B4C">
        <w:rPr>
          <w:rFonts w:ascii="宋体" w:eastAsia="宋体" w:hAnsi="宋体"/>
          <w:lang w:eastAsia="zh-CN"/>
        </w:rPr>
        <w:t>2023-01-27 17:13:31</w:t>
      </w:r>
    </w:p>
    <w:p w14:paraId="0A7AF2F9" w14:textId="77777777" w:rsidR="009E1CB2" w:rsidRPr="00FC5B4C" w:rsidRDefault="00000000">
      <w:pPr>
        <w:rPr>
          <w:rFonts w:ascii="宋体" w:eastAsia="宋体" w:hAnsi="宋体"/>
          <w:lang w:eastAsia="zh-CN"/>
        </w:rPr>
      </w:pPr>
      <w:r w:rsidRPr="00FC5B4C">
        <w:rPr>
          <w:rFonts w:ascii="宋体" w:eastAsia="宋体" w:hAnsi="宋体"/>
          <w:lang w:eastAsia="zh-CN"/>
        </w:rPr>
        <w:t>淹没了一个古埃及神庙，这个神庙没有和阿布辛拜勒一样搬迁我以为惋惜。</w:t>
      </w:r>
    </w:p>
    <w:p w14:paraId="29C7F38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为什么 </w:t>
      </w:r>
    </w:p>
    <w:p w14:paraId="76D751CB" w14:textId="77777777" w:rsidR="009E1CB2" w:rsidRPr="00FC5B4C" w:rsidRDefault="00000000">
      <w:pPr>
        <w:rPr>
          <w:rFonts w:ascii="宋体" w:eastAsia="宋体" w:hAnsi="宋体"/>
          <w:lang w:eastAsia="zh-CN"/>
        </w:rPr>
      </w:pPr>
      <w:r w:rsidRPr="00FC5B4C">
        <w:rPr>
          <w:rFonts w:ascii="宋体" w:eastAsia="宋体" w:hAnsi="宋体"/>
          <w:lang w:eastAsia="zh-CN"/>
        </w:rPr>
        <w:t>这个神庙有双重历史意义，一个是它是最古老的祭祀伊西斯的神庙。传说里伊西斯生育荷鲁斯的地方。另一个现实的多，它是古埃及最后的祭祀躲避基督教狂潮的堡垒。</w:t>
      </w:r>
    </w:p>
    <w:p w14:paraId="3D69D654" w14:textId="77777777" w:rsidR="009E1CB2" w:rsidRPr="00FC5B4C" w:rsidRDefault="00000000">
      <w:pPr>
        <w:rPr>
          <w:rFonts w:ascii="宋体" w:eastAsia="宋体" w:hAnsi="宋体"/>
          <w:lang w:eastAsia="zh-CN"/>
        </w:rPr>
      </w:pPr>
      <w:r w:rsidRPr="00FC5B4C">
        <w:rPr>
          <w:rFonts w:ascii="宋体" w:eastAsia="宋体" w:hAnsi="宋体"/>
          <w:lang w:eastAsia="zh-CN"/>
        </w:rPr>
        <w:t>这个神庙后来在木乃伊2中有复原。感兴趣的人可以自己找线索。</w:t>
      </w:r>
    </w:p>
    <w:p w14:paraId="2050187A" w14:textId="77777777" w:rsidR="009E1CB2" w:rsidRPr="00FC5B4C" w:rsidRDefault="009E1CB2">
      <w:pPr>
        <w:rPr>
          <w:rFonts w:ascii="宋体" w:eastAsia="宋体" w:hAnsi="宋体"/>
          <w:lang w:eastAsia="zh-CN"/>
        </w:rPr>
      </w:pPr>
    </w:p>
    <w:p w14:paraId="3BC7D07F" w14:textId="77777777" w:rsidR="009E1CB2" w:rsidRPr="00FC5B4C" w:rsidRDefault="009E1CB2">
      <w:pPr>
        <w:rPr>
          <w:rFonts w:ascii="宋体" w:eastAsia="宋体" w:hAnsi="宋体"/>
          <w:lang w:eastAsia="zh-CN"/>
        </w:rPr>
      </w:pPr>
    </w:p>
    <w:p w14:paraId="7B96593F" w14:textId="77777777" w:rsidR="009E1CB2" w:rsidRPr="00FC5B4C" w:rsidRDefault="00000000">
      <w:pPr>
        <w:pStyle w:val="31"/>
        <w:rPr>
          <w:rFonts w:ascii="宋体" w:eastAsia="宋体" w:hAnsi="宋体"/>
        </w:rPr>
      </w:pPr>
      <w:r w:rsidRPr="00FC5B4C">
        <w:rPr>
          <w:rFonts w:ascii="宋体" w:eastAsia="宋体" w:hAnsi="宋体"/>
        </w:rPr>
        <w:t>不意外</w:t>
      </w:r>
    </w:p>
    <w:p w14:paraId="51EAC02B" w14:textId="77777777" w:rsidR="009E1CB2" w:rsidRPr="00FC5B4C" w:rsidRDefault="00000000">
      <w:pPr>
        <w:rPr>
          <w:rFonts w:ascii="宋体" w:eastAsia="宋体" w:hAnsi="宋体"/>
        </w:rPr>
      </w:pPr>
      <w:r w:rsidRPr="00FC5B4C">
        <w:rPr>
          <w:rFonts w:ascii="宋体" w:eastAsia="宋体" w:hAnsi="宋体"/>
        </w:rPr>
        <w:t>原文：https://talkcc.org//article/4853099-10514</w:t>
      </w:r>
    </w:p>
    <w:p w14:paraId="35DB1C3F" w14:textId="77777777" w:rsidR="009E1CB2" w:rsidRPr="00FC5B4C" w:rsidRDefault="00000000">
      <w:pPr>
        <w:rPr>
          <w:rFonts w:ascii="宋体" w:eastAsia="宋体" w:hAnsi="宋体"/>
          <w:lang w:eastAsia="zh-CN"/>
        </w:rPr>
      </w:pPr>
      <w:r w:rsidRPr="00FC5B4C">
        <w:rPr>
          <w:rFonts w:ascii="宋体" w:eastAsia="宋体" w:hAnsi="宋体"/>
          <w:lang w:eastAsia="zh-CN"/>
        </w:rPr>
        <w:t>2023-01-27 17:42:20</w:t>
      </w:r>
    </w:p>
    <w:p w14:paraId="31D7629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有人去年十月讲二十大是个过度，之前不理解 </w:t>
      </w:r>
    </w:p>
    <w:p w14:paraId="2EED5208" w14:textId="77777777" w:rsidR="009E1CB2" w:rsidRPr="00FC5B4C" w:rsidRDefault="00000000">
      <w:pPr>
        <w:rPr>
          <w:rFonts w:ascii="宋体" w:eastAsia="宋体" w:hAnsi="宋体"/>
          <w:lang w:eastAsia="zh-CN"/>
        </w:rPr>
      </w:pPr>
      <w:r w:rsidRPr="00FC5B4C">
        <w:rPr>
          <w:rFonts w:ascii="宋体" w:eastAsia="宋体" w:hAnsi="宋体"/>
          <w:lang w:eastAsia="zh-CN"/>
        </w:rPr>
        <w:t>现在那时候定的核心口径都出现重要变数。二十大以来，尤其十二月底到现在说 内外一日三变都不为过。</w:t>
      </w:r>
    </w:p>
    <w:p w14:paraId="6170D253" w14:textId="77777777" w:rsidR="009E1CB2" w:rsidRPr="00FC5B4C" w:rsidRDefault="00000000">
      <w:pPr>
        <w:rPr>
          <w:rFonts w:ascii="宋体" w:eastAsia="宋体" w:hAnsi="宋体"/>
          <w:lang w:eastAsia="zh-CN"/>
        </w:rPr>
      </w:pPr>
      <w:r w:rsidRPr="00FC5B4C">
        <w:rPr>
          <w:rFonts w:ascii="宋体" w:eastAsia="宋体" w:hAnsi="宋体"/>
          <w:lang w:eastAsia="zh-CN"/>
        </w:rPr>
        <w:t>补充新变化，刚才写欠稿的时候，财经滚动新闻讲，白宫幕僚长准备2月8号更换新人。然后美国那边网友补充说，新幕僚长是新冠应对协调员上位的。</w:t>
      </w:r>
    </w:p>
    <w:p w14:paraId="404196B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讲这个是因为去年知道今年美国会升级新冠对应措施，看后面是不是去年他们的对策能落地。</w:t>
      </w:r>
    </w:p>
    <w:p w14:paraId="2F3EC44A" w14:textId="77777777" w:rsidR="009E1CB2" w:rsidRPr="00FC5B4C" w:rsidRDefault="009E1CB2">
      <w:pPr>
        <w:rPr>
          <w:rFonts w:ascii="宋体" w:eastAsia="宋体" w:hAnsi="宋体"/>
          <w:lang w:eastAsia="zh-CN"/>
        </w:rPr>
      </w:pPr>
    </w:p>
    <w:p w14:paraId="15FD295F" w14:textId="77777777" w:rsidR="009E1CB2" w:rsidRPr="00FC5B4C" w:rsidRDefault="009E1CB2">
      <w:pPr>
        <w:rPr>
          <w:rFonts w:ascii="宋体" w:eastAsia="宋体" w:hAnsi="宋体"/>
          <w:lang w:eastAsia="zh-CN"/>
        </w:rPr>
      </w:pPr>
    </w:p>
    <w:p w14:paraId="2C28D6D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棋类不擅长，但是不同棋类影响不一样</w:t>
      </w:r>
    </w:p>
    <w:p w14:paraId="35C79C5A" w14:textId="77777777" w:rsidR="009E1CB2" w:rsidRPr="00FC5B4C" w:rsidRDefault="00000000">
      <w:pPr>
        <w:rPr>
          <w:rFonts w:ascii="宋体" w:eastAsia="宋体" w:hAnsi="宋体"/>
        </w:rPr>
      </w:pPr>
      <w:r w:rsidRPr="00FC5B4C">
        <w:rPr>
          <w:rFonts w:ascii="宋体" w:eastAsia="宋体" w:hAnsi="宋体"/>
        </w:rPr>
        <w:t>原文：https://talkcc.org//article/4853102</w:t>
      </w:r>
    </w:p>
    <w:p w14:paraId="45C5E7C9" w14:textId="77777777" w:rsidR="009E1CB2" w:rsidRPr="00FC5B4C" w:rsidRDefault="00000000">
      <w:pPr>
        <w:rPr>
          <w:rFonts w:ascii="宋体" w:eastAsia="宋体" w:hAnsi="宋体"/>
          <w:lang w:eastAsia="zh-CN"/>
        </w:rPr>
      </w:pPr>
      <w:r w:rsidRPr="00FC5B4C">
        <w:rPr>
          <w:rFonts w:ascii="宋体" w:eastAsia="宋体" w:hAnsi="宋体"/>
          <w:lang w:eastAsia="zh-CN"/>
        </w:rPr>
        <w:t>2023-01-27 17:58:36</w:t>
      </w:r>
    </w:p>
    <w:p w14:paraId="5459E19C" w14:textId="77777777" w:rsidR="009E1CB2" w:rsidRPr="00FC5B4C" w:rsidRDefault="00000000">
      <w:pPr>
        <w:rPr>
          <w:rFonts w:ascii="宋体" w:eastAsia="宋体" w:hAnsi="宋体"/>
          <w:lang w:eastAsia="zh-CN"/>
        </w:rPr>
      </w:pPr>
      <w:r w:rsidRPr="00FC5B4C">
        <w:rPr>
          <w:rFonts w:ascii="宋体" w:eastAsia="宋体" w:hAnsi="宋体"/>
          <w:lang w:eastAsia="zh-CN"/>
        </w:rPr>
        <w:t>我这人爱好多，属于杂而不精那类。但是 不同棋类个人体会其实体现背后的文明风格。比如将棋最有句谚语，大意是最好的局就是不动任何棋子开局的时候。了解日本文化多了，会会心一笑，所以日本战略多搞什么调略也就是人情关系，下场实操就不能多看。再到中国象棋，看棋谱和不看棋谱不一样。我理解，棋谱就是历代前辈积累的经验，要跳出他们经验积累的范围很难。围棋讲格局，没人带看棋谱 我这个没天赋的就抓瞎，不乱说。国际象棋喜欢因为大舅，东北的国际象棋冠军。小时候，有国际象棋比有象棋还早，就是被大舅送的国际象棋打动的。因为，身边能下国际象棋的极少，而且住的还远，时间长了也就淡忘了。但是，表妹打小就被大舅训练下棋。现在做了精算师，估计下棋的影响肯定不少。对了可以尝试下自己和自己下棋，我现在理解这种训练是换位思考的角度。只要不是沉迷左右互搏的自嗨，对后面分析事物有好处。对了因为表妹嫁给华为的员工，有段时间就住孟晚舟住处对面，因此那栋楼里的孩子大多是大舅教国际象棋。有一技傍身，终身受用说我大舅算是名副其实。</w:t>
      </w:r>
    </w:p>
    <w:p w14:paraId="1731047A" w14:textId="77777777" w:rsidR="009E1CB2" w:rsidRPr="00FC5B4C" w:rsidRDefault="009E1CB2">
      <w:pPr>
        <w:rPr>
          <w:rFonts w:ascii="宋体" w:eastAsia="宋体" w:hAnsi="宋体"/>
          <w:lang w:eastAsia="zh-CN"/>
        </w:rPr>
      </w:pPr>
    </w:p>
    <w:p w14:paraId="4E8577E3" w14:textId="77777777" w:rsidR="009E1CB2" w:rsidRPr="00FC5B4C" w:rsidRDefault="009E1CB2">
      <w:pPr>
        <w:rPr>
          <w:rFonts w:ascii="宋体" w:eastAsia="宋体" w:hAnsi="宋体"/>
          <w:lang w:eastAsia="zh-CN"/>
        </w:rPr>
      </w:pPr>
    </w:p>
    <w:p w14:paraId="715528D0" w14:textId="77777777" w:rsidR="009E1CB2" w:rsidRPr="00FC5B4C" w:rsidRDefault="00000000">
      <w:pPr>
        <w:pStyle w:val="31"/>
        <w:rPr>
          <w:rFonts w:ascii="宋体" w:eastAsia="宋体" w:hAnsi="宋体"/>
        </w:rPr>
      </w:pPr>
      <w:r w:rsidRPr="00FC5B4C">
        <w:rPr>
          <w:rFonts w:ascii="宋体" w:eastAsia="宋体" w:hAnsi="宋体"/>
        </w:rPr>
        <w:t>5续完</w:t>
      </w:r>
    </w:p>
    <w:p w14:paraId="6B0B9C3C" w14:textId="77777777" w:rsidR="009E1CB2" w:rsidRPr="00FC5B4C" w:rsidRDefault="00000000">
      <w:pPr>
        <w:rPr>
          <w:rFonts w:ascii="宋体" w:eastAsia="宋体" w:hAnsi="宋体"/>
        </w:rPr>
      </w:pPr>
      <w:r w:rsidRPr="00FC5B4C">
        <w:rPr>
          <w:rFonts w:ascii="宋体" w:eastAsia="宋体" w:hAnsi="宋体"/>
        </w:rPr>
        <w:t>原文：https://talkcc.org//article/4853107-2240</w:t>
      </w:r>
    </w:p>
    <w:p w14:paraId="3775A08F" w14:textId="77777777" w:rsidR="009E1CB2" w:rsidRPr="00FC5B4C" w:rsidRDefault="00000000">
      <w:pPr>
        <w:rPr>
          <w:rFonts w:ascii="宋体" w:eastAsia="宋体" w:hAnsi="宋体"/>
          <w:lang w:eastAsia="zh-CN"/>
        </w:rPr>
      </w:pPr>
      <w:r w:rsidRPr="00FC5B4C">
        <w:rPr>
          <w:rFonts w:ascii="宋体" w:eastAsia="宋体" w:hAnsi="宋体"/>
          <w:lang w:eastAsia="zh-CN"/>
        </w:rPr>
        <w:t>2023-01-27 18:36:41</w:t>
      </w:r>
    </w:p>
    <w:p w14:paraId="369D640B" w14:textId="77777777" w:rsidR="009E1CB2" w:rsidRPr="00FC5B4C" w:rsidRDefault="00000000">
      <w:pPr>
        <w:rPr>
          <w:rFonts w:ascii="宋体" w:eastAsia="宋体" w:hAnsi="宋体"/>
          <w:lang w:eastAsia="zh-CN"/>
        </w:rPr>
      </w:pPr>
      <w:r w:rsidRPr="00FC5B4C">
        <w:rPr>
          <w:rFonts w:ascii="宋体" w:eastAsia="宋体" w:hAnsi="宋体"/>
          <w:lang w:eastAsia="zh-CN"/>
        </w:rPr>
        <w:t>前一篇实际说清楚了，清朝的败坏实际从乾隆皇帝把手伸进国库为自己享用就开始了。如果说清承明制，那么清的财政衰减本质上和明共通之处在于，对支撑国家财税的江浙税源的流失。这个流失，清和明又不同。明财税到明中后期先败坏在宗室 占天下田亩过半。清前期显然汲取了这个教训。比如，清世袭罔替的铁帽子王十二个，其中清朝前期有意识调整吃财政饭的铁帽子王。同时，清继承了明的各种积累，包括从环太湖水患治理成功后对江浙农业的直接刺激，以及湖广路开拓带来的粮食生产的稳定供应。叠加，玉米 土豆 番薯 番茄等一系列外来农作物的推广，然清在封建时代人口攀上了巅峰。同样，清朝开十三行，前后输入白银5.2亿两。虽然其中 80%是纳入内务府时期的收入。但是这个时期，对清朝的财政问题的缓解，外来输入的顺差白银起到重大作用是毋庸置疑的。</w:t>
      </w:r>
    </w:p>
    <w:p w14:paraId="4F13C88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其实说到这里，楼里许多讨论其实已经把满清最后怎么翻车的从不同路径说的 很清晰了。我们自己小圈子讨论大白话就是，到清末最后三年。满清从财政到兵权北京满清权贵自以为都重新被朝廷掌握了于是飘了，一顿骚操作后满盘皆输。最近一周，看众多读二十四史和资治通鉴心得的帖子，昨天晚上有人讲了满清入关夺天下太容易，然后翻船也是几乎一夜之间。说到这里感谢下楼主，不只是因为他的帖子帮我理顺了清末到新中国以来的一系列主线逻辑。也在于，打开我过去思路的局限所在，既即使搞定了 历代的财税乃至其他问题，不明白人心向背一样和 清末一样翻船。大白话不就是，不是亡于愚蠢，是亡于傲慢么。再有需要感谢的是，因为楼主爱写长篇。所以 我也在很多年顾忌读者爱好后，重新写我喜欢的长篇了。</w:t>
      </w:r>
    </w:p>
    <w:p w14:paraId="45007DF1" w14:textId="77777777" w:rsidR="009E1CB2" w:rsidRPr="00FC5B4C" w:rsidRDefault="00000000">
      <w:pPr>
        <w:rPr>
          <w:rFonts w:ascii="宋体" w:eastAsia="宋体" w:hAnsi="宋体"/>
          <w:lang w:eastAsia="zh-CN"/>
        </w:rPr>
      </w:pPr>
      <w:r w:rsidRPr="00FC5B4C">
        <w:rPr>
          <w:rFonts w:ascii="宋体" w:eastAsia="宋体" w:hAnsi="宋体"/>
          <w:lang w:eastAsia="zh-CN"/>
        </w:rPr>
        <w:t>还有因为写这些帖子的时候，有机会参考楼主的帖子 对照近现代史料，发现新中国建设过程中的新脉络其实和那时候 有一脉相承的地方。比如，最近写明清财税帖子的时候，读神仙驴和方平二位讲 府院之争，联系近现代革命史和改开之间的关系以及对近现代世界格局的影响。会在后面写在结束部分。比如这几天我们讨论的内容是，我们改开不只是我们把南方作为试验田，同样英国在走向金融全球化之前，在1977年麦理浩做香港总督的时候率先在香港实验了后来自由主义经济学说的一系列原则与主张。比如是麦理浩确立了，我们今天熟悉的香港政府的经济不干预原则。大白话就是，我们改开以蛇口为经济开发试验田，恰与英国把香港作为经济转型试验田同步。之间的关系脉络及其衍生我会在后面帖子里写清楚一些（昨天晚上和朋友讨论，一些言辞可能我都觉得过于激烈了要不要写出来，朋友说现在说的太直白不好啊）。</w:t>
      </w:r>
    </w:p>
    <w:p w14:paraId="3EEC6868" w14:textId="77777777" w:rsidR="009E1CB2" w:rsidRPr="00FC5B4C" w:rsidRDefault="00000000">
      <w:pPr>
        <w:rPr>
          <w:rFonts w:ascii="宋体" w:eastAsia="宋体" w:hAnsi="宋体"/>
          <w:lang w:eastAsia="zh-CN"/>
        </w:rPr>
      </w:pPr>
      <w:r w:rsidRPr="00FC5B4C">
        <w:rPr>
          <w:rFonts w:ascii="宋体" w:eastAsia="宋体" w:hAnsi="宋体"/>
          <w:lang w:eastAsia="zh-CN"/>
        </w:rPr>
        <w:t>下面的内容是题外话</w:t>
      </w:r>
    </w:p>
    <w:p w14:paraId="0E6E402A" w14:textId="77777777" w:rsidR="009E1CB2" w:rsidRPr="00FC5B4C" w:rsidRDefault="00000000">
      <w:pPr>
        <w:rPr>
          <w:rFonts w:ascii="宋体" w:eastAsia="宋体" w:hAnsi="宋体"/>
          <w:lang w:eastAsia="zh-CN"/>
        </w:rPr>
      </w:pPr>
      <w:r w:rsidRPr="00FC5B4C">
        <w:rPr>
          <w:rFonts w:ascii="宋体" w:eastAsia="宋体" w:hAnsi="宋体"/>
          <w:lang w:eastAsia="zh-CN"/>
        </w:rPr>
        <w:t>（全文完）</w:t>
      </w:r>
    </w:p>
    <w:p w14:paraId="36A051B1" w14:textId="77777777" w:rsidR="009E1CB2" w:rsidRPr="00FC5B4C" w:rsidRDefault="009E1CB2">
      <w:pPr>
        <w:rPr>
          <w:rFonts w:ascii="宋体" w:eastAsia="宋体" w:hAnsi="宋体"/>
          <w:lang w:eastAsia="zh-CN"/>
        </w:rPr>
      </w:pPr>
    </w:p>
    <w:p w14:paraId="3F6AC340" w14:textId="77777777" w:rsidR="009E1CB2" w:rsidRPr="00FC5B4C" w:rsidRDefault="009E1CB2">
      <w:pPr>
        <w:rPr>
          <w:rFonts w:ascii="宋体" w:eastAsia="宋体" w:hAnsi="宋体"/>
          <w:lang w:eastAsia="zh-CN"/>
        </w:rPr>
      </w:pPr>
    </w:p>
    <w:p w14:paraId="7DD140D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我不是什么大神，也就是败军之将下面茫然的参谋水平</w:t>
      </w:r>
    </w:p>
    <w:p w14:paraId="5FB09892" w14:textId="77777777" w:rsidR="009E1CB2" w:rsidRPr="00FC5B4C" w:rsidRDefault="00000000">
      <w:pPr>
        <w:rPr>
          <w:rFonts w:ascii="宋体" w:eastAsia="宋体" w:hAnsi="宋体"/>
        </w:rPr>
      </w:pPr>
      <w:r w:rsidRPr="00FC5B4C">
        <w:rPr>
          <w:rFonts w:ascii="宋体" w:eastAsia="宋体" w:hAnsi="宋体"/>
        </w:rPr>
        <w:t>原文：https://talkcc.org//article/4853117</w:t>
      </w:r>
    </w:p>
    <w:p w14:paraId="14DA029E" w14:textId="77777777" w:rsidR="009E1CB2" w:rsidRPr="00FC5B4C" w:rsidRDefault="00000000">
      <w:pPr>
        <w:rPr>
          <w:rFonts w:ascii="宋体" w:eastAsia="宋体" w:hAnsi="宋体"/>
          <w:lang w:eastAsia="zh-CN"/>
        </w:rPr>
      </w:pPr>
      <w:r w:rsidRPr="00FC5B4C">
        <w:rPr>
          <w:rFonts w:ascii="宋体" w:eastAsia="宋体" w:hAnsi="宋体"/>
          <w:lang w:eastAsia="zh-CN"/>
        </w:rPr>
        <w:t>2023-01-27 18:52:58</w:t>
      </w:r>
    </w:p>
    <w:p w14:paraId="0AA31841" w14:textId="77777777" w:rsidR="009E1CB2" w:rsidRPr="00FC5B4C" w:rsidRDefault="00000000">
      <w:pPr>
        <w:rPr>
          <w:rFonts w:ascii="宋体" w:eastAsia="宋体" w:hAnsi="宋体"/>
          <w:lang w:eastAsia="zh-CN"/>
        </w:rPr>
      </w:pPr>
      <w:r w:rsidRPr="00FC5B4C">
        <w:rPr>
          <w:rFonts w:ascii="宋体" w:eastAsia="宋体" w:hAnsi="宋体"/>
          <w:lang w:eastAsia="zh-CN"/>
        </w:rPr>
        <w:t>带着问题读，你可以先参考 ，曾国藩不造反下面我回复的明清财税内容。及其衍生。比如，写的时候因为过去的积累触类旁通，引起了新的打通的脉络。但是不和财税内容放在一起，这就是控制问题本身的过程。不然一个问题引发新的问题，如此无穷尽也。其他，我补完欠稿再回复你。</w:t>
      </w:r>
    </w:p>
    <w:p w14:paraId="2DE63993" w14:textId="77777777" w:rsidR="009E1CB2" w:rsidRPr="00FC5B4C" w:rsidRDefault="009E1CB2">
      <w:pPr>
        <w:rPr>
          <w:rFonts w:ascii="宋体" w:eastAsia="宋体" w:hAnsi="宋体"/>
          <w:lang w:eastAsia="zh-CN"/>
        </w:rPr>
      </w:pPr>
    </w:p>
    <w:p w14:paraId="743B8C93" w14:textId="77777777" w:rsidR="009E1CB2" w:rsidRPr="00FC5B4C" w:rsidRDefault="009E1CB2">
      <w:pPr>
        <w:rPr>
          <w:rFonts w:ascii="宋体" w:eastAsia="宋体" w:hAnsi="宋体"/>
          <w:lang w:eastAsia="zh-CN"/>
        </w:rPr>
      </w:pPr>
    </w:p>
    <w:p w14:paraId="2B8CCAE1" w14:textId="77777777" w:rsidR="009E1CB2" w:rsidRPr="00FC5B4C" w:rsidRDefault="00000000">
      <w:pPr>
        <w:pStyle w:val="31"/>
        <w:rPr>
          <w:rFonts w:ascii="宋体" w:eastAsia="宋体" w:hAnsi="宋体"/>
        </w:rPr>
      </w:pPr>
      <w:r w:rsidRPr="00FC5B4C">
        <w:rPr>
          <w:rFonts w:ascii="宋体" w:eastAsia="宋体" w:hAnsi="宋体"/>
        </w:rPr>
        <w:lastRenderedPageBreak/>
        <w:t>我理解不是翻烧饼</w:t>
      </w:r>
    </w:p>
    <w:p w14:paraId="534FEDBB" w14:textId="77777777" w:rsidR="009E1CB2" w:rsidRPr="00FC5B4C" w:rsidRDefault="00000000">
      <w:pPr>
        <w:rPr>
          <w:rFonts w:ascii="宋体" w:eastAsia="宋体" w:hAnsi="宋体"/>
        </w:rPr>
      </w:pPr>
      <w:r w:rsidRPr="00FC5B4C">
        <w:rPr>
          <w:rFonts w:ascii="宋体" w:eastAsia="宋体" w:hAnsi="宋体"/>
        </w:rPr>
        <w:t>原文：https://talkcc.org//article/4853123-10514</w:t>
      </w:r>
    </w:p>
    <w:p w14:paraId="3C601087" w14:textId="77777777" w:rsidR="009E1CB2" w:rsidRPr="00FC5B4C" w:rsidRDefault="00000000">
      <w:pPr>
        <w:rPr>
          <w:rFonts w:ascii="宋体" w:eastAsia="宋体" w:hAnsi="宋体"/>
          <w:lang w:eastAsia="zh-CN"/>
        </w:rPr>
      </w:pPr>
      <w:r w:rsidRPr="00FC5B4C">
        <w:rPr>
          <w:rFonts w:ascii="宋体" w:eastAsia="宋体" w:hAnsi="宋体"/>
          <w:lang w:eastAsia="zh-CN"/>
        </w:rPr>
        <w:t>2023-01-27 19:06:11</w:t>
      </w:r>
    </w:p>
    <w:p w14:paraId="4C66CC9B" w14:textId="77777777" w:rsidR="009E1CB2" w:rsidRPr="00FC5B4C" w:rsidRDefault="00000000">
      <w:pPr>
        <w:rPr>
          <w:rFonts w:ascii="宋体" w:eastAsia="宋体" w:hAnsi="宋体"/>
          <w:lang w:eastAsia="zh-CN"/>
        </w:rPr>
      </w:pPr>
      <w:r w:rsidRPr="00FC5B4C">
        <w:rPr>
          <w:rFonts w:ascii="宋体" w:eastAsia="宋体" w:hAnsi="宋体"/>
          <w:lang w:eastAsia="zh-CN"/>
        </w:rPr>
        <w:t>是在外部格局新变数，和内部即有格局下达成共识，一致对外的选择。当然要磨合出一个可以称为共识的成果，因素很多。比如，房地产能不能支持经济循环是其一，俄罗斯之后的选择是其二。个人现在理解，他们现在我可以确定的方向形成的共振，就是共识一致的基础。现在说谁让步多还早，但是三个月左右是一个节点。所以，两会是一个节点，也未必此刻调整后的定数。比如台海美国还是以避战与极限挤压为核心。</w:t>
      </w:r>
    </w:p>
    <w:p w14:paraId="1EC42DAD" w14:textId="77777777" w:rsidR="009E1CB2" w:rsidRPr="00FC5B4C" w:rsidRDefault="009E1CB2">
      <w:pPr>
        <w:rPr>
          <w:rFonts w:ascii="宋体" w:eastAsia="宋体" w:hAnsi="宋体"/>
          <w:lang w:eastAsia="zh-CN"/>
        </w:rPr>
      </w:pPr>
    </w:p>
    <w:p w14:paraId="671917BE" w14:textId="77777777" w:rsidR="009E1CB2" w:rsidRPr="00FC5B4C" w:rsidRDefault="009E1CB2">
      <w:pPr>
        <w:rPr>
          <w:rFonts w:ascii="宋体" w:eastAsia="宋体" w:hAnsi="宋体"/>
          <w:lang w:eastAsia="zh-CN"/>
        </w:rPr>
      </w:pPr>
    </w:p>
    <w:p w14:paraId="48B0C25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心理学不建议自学，坑太多。</w:t>
      </w:r>
    </w:p>
    <w:p w14:paraId="401B85A7" w14:textId="77777777" w:rsidR="009E1CB2" w:rsidRPr="00FC5B4C" w:rsidRDefault="00000000">
      <w:pPr>
        <w:rPr>
          <w:rFonts w:ascii="宋体" w:eastAsia="宋体" w:hAnsi="宋体"/>
        </w:rPr>
      </w:pPr>
      <w:r w:rsidRPr="00FC5B4C">
        <w:rPr>
          <w:rFonts w:ascii="宋体" w:eastAsia="宋体" w:hAnsi="宋体"/>
        </w:rPr>
        <w:t>原文：https://talkcc.org//article/4853134</w:t>
      </w:r>
    </w:p>
    <w:p w14:paraId="7AE3248B" w14:textId="77777777" w:rsidR="009E1CB2" w:rsidRPr="00FC5B4C" w:rsidRDefault="00000000">
      <w:pPr>
        <w:rPr>
          <w:rFonts w:ascii="宋体" w:eastAsia="宋体" w:hAnsi="宋体"/>
          <w:lang w:eastAsia="zh-CN"/>
        </w:rPr>
      </w:pPr>
      <w:r w:rsidRPr="00FC5B4C">
        <w:rPr>
          <w:rFonts w:ascii="宋体" w:eastAsia="宋体" w:hAnsi="宋体"/>
          <w:lang w:eastAsia="zh-CN"/>
        </w:rPr>
        <w:t>2023-01-27 19:43:08</w:t>
      </w:r>
    </w:p>
    <w:p w14:paraId="76FDD045" w14:textId="77777777" w:rsidR="009E1CB2" w:rsidRPr="00FC5B4C" w:rsidRDefault="00000000">
      <w:pPr>
        <w:rPr>
          <w:rFonts w:ascii="宋体" w:eastAsia="宋体" w:hAnsi="宋体"/>
          <w:lang w:eastAsia="zh-CN"/>
        </w:rPr>
      </w:pPr>
      <w:r w:rsidRPr="00FC5B4C">
        <w:rPr>
          <w:rFonts w:ascii="宋体" w:eastAsia="宋体" w:hAnsi="宋体"/>
          <w:lang w:eastAsia="zh-CN"/>
        </w:rPr>
        <w:t>我建议是买心理学词典，我以前有读各种词典的习惯。概念理顺了，打好基础就知道自己下一步要什么了。</w:t>
      </w:r>
    </w:p>
    <w:p w14:paraId="022BD6F0" w14:textId="77777777" w:rsidR="009E1CB2" w:rsidRPr="00FC5B4C" w:rsidRDefault="009E1CB2">
      <w:pPr>
        <w:rPr>
          <w:rFonts w:ascii="宋体" w:eastAsia="宋体" w:hAnsi="宋体"/>
          <w:lang w:eastAsia="zh-CN"/>
        </w:rPr>
      </w:pPr>
    </w:p>
    <w:p w14:paraId="66E17001" w14:textId="77777777" w:rsidR="009E1CB2" w:rsidRPr="00FC5B4C" w:rsidRDefault="009E1CB2">
      <w:pPr>
        <w:rPr>
          <w:rFonts w:ascii="宋体" w:eastAsia="宋体" w:hAnsi="宋体"/>
          <w:lang w:eastAsia="zh-CN"/>
        </w:rPr>
      </w:pPr>
    </w:p>
    <w:p w14:paraId="7192C6C1" w14:textId="77777777" w:rsidR="009E1CB2" w:rsidRPr="00FC5B4C" w:rsidRDefault="00000000">
      <w:pPr>
        <w:pStyle w:val="31"/>
        <w:rPr>
          <w:rFonts w:ascii="宋体" w:eastAsia="宋体" w:hAnsi="宋体"/>
        </w:rPr>
      </w:pPr>
      <w:r w:rsidRPr="00FC5B4C">
        <w:rPr>
          <w:rFonts w:ascii="宋体" w:eastAsia="宋体" w:hAnsi="宋体"/>
        </w:rPr>
        <w:t>这个是去年就有反馈的</w:t>
      </w:r>
    </w:p>
    <w:p w14:paraId="26DFDCA4" w14:textId="77777777" w:rsidR="009E1CB2" w:rsidRPr="00FC5B4C" w:rsidRDefault="00000000">
      <w:pPr>
        <w:rPr>
          <w:rFonts w:ascii="宋体" w:eastAsia="宋体" w:hAnsi="宋体"/>
        </w:rPr>
      </w:pPr>
      <w:r w:rsidRPr="00FC5B4C">
        <w:rPr>
          <w:rFonts w:ascii="宋体" w:eastAsia="宋体" w:hAnsi="宋体"/>
        </w:rPr>
        <w:t>原文：https://talkcc.org//article/4853136-10514</w:t>
      </w:r>
    </w:p>
    <w:p w14:paraId="7520433C" w14:textId="77777777" w:rsidR="009E1CB2" w:rsidRPr="00FC5B4C" w:rsidRDefault="00000000">
      <w:pPr>
        <w:rPr>
          <w:rFonts w:ascii="宋体" w:eastAsia="宋体" w:hAnsi="宋体"/>
          <w:lang w:eastAsia="zh-CN"/>
        </w:rPr>
      </w:pPr>
      <w:r w:rsidRPr="00FC5B4C">
        <w:rPr>
          <w:rFonts w:ascii="宋体" w:eastAsia="宋体" w:hAnsi="宋体"/>
          <w:lang w:eastAsia="zh-CN"/>
        </w:rPr>
        <w:t>2023-01-27 19:44:48</w:t>
      </w:r>
    </w:p>
    <w:p w14:paraId="71C055D2" w14:textId="77777777" w:rsidR="009E1CB2" w:rsidRPr="00FC5B4C" w:rsidRDefault="00000000">
      <w:pPr>
        <w:rPr>
          <w:rFonts w:ascii="宋体" w:eastAsia="宋体" w:hAnsi="宋体"/>
          <w:lang w:eastAsia="zh-CN"/>
        </w:rPr>
      </w:pPr>
      <w:r w:rsidRPr="00FC5B4C">
        <w:rPr>
          <w:rFonts w:ascii="宋体" w:eastAsia="宋体" w:hAnsi="宋体"/>
          <w:lang w:eastAsia="zh-CN"/>
        </w:rPr>
        <w:t>大意是新变异株走向可能出新危险版本。之余国内怎么走到这一步的，细节越多越匪夷所思。我现在不纠结已经既成事实的事情只看先变化影响。</w:t>
      </w:r>
    </w:p>
    <w:p w14:paraId="7AA95165" w14:textId="77777777" w:rsidR="009E1CB2" w:rsidRPr="00FC5B4C" w:rsidRDefault="009E1CB2">
      <w:pPr>
        <w:rPr>
          <w:rFonts w:ascii="宋体" w:eastAsia="宋体" w:hAnsi="宋体"/>
          <w:lang w:eastAsia="zh-CN"/>
        </w:rPr>
      </w:pPr>
    </w:p>
    <w:p w14:paraId="4CA4967D" w14:textId="77777777" w:rsidR="009E1CB2" w:rsidRPr="00FC5B4C" w:rsidRDefault="009E1CB2">
      <w:pPr>
        <w:rPr>
          <w:rFonts w:ascii="宋体" w:eastAsia="宋体" w:hAnsi="宋体"/>
          <w:lang w:eastAsia="zh-CN"/>
        </w:rPr>
      </w:pPr>
    </w:p>
    <w:p w14:paraId="612E0A8E" w14:textId="77777777" w:rsidR="009E1CB2" w:rsidRPr="00FC5B4C" w:rsidRDefault="00000000">
      <w:pPr>
        <w:pStyle w:val="31"/>
        <w:rPr>
          <w:rFonts w:ascii="宋体" w:eastAsia="宋体" w:hAnsi="宋体"/>
        </w:rPr>
      </w:pPr>
      <w:r w:rsidRPr="00FC5B4C">
        <w:rPr>
          <w:rFonts w:ascii="宋体" w:eastAsia="宋体" w:hAnsi="宋体"/>
        </w:rPr>
        <w:t>我暂时理解是这样</w:t>
      </w:r>
    </w:p>
    <w:p w14:paraId="3E57DEED" w14:textId="77777777" w:rsidR="009E1CB2" w:rsidRPr="00FC5B4C" w:rsidRDefault="00000000">
      <w:pPr>
        <w:rPr>
          <w:rFonts w:ascii="宋体" w:eastAsia="宋体" w:hAnsi="宋体"/>
        </w:rPr>
      </w:pPr>
      <w:r w:rsidRPr="00FC5B4C">
        <w:rPr>
          <w:rFonts w:ascii="宋体" w:eastAsia="宋体" w:hAnsi="宋体"/>
        </w:rPr>
        <w:t>原文：https://talkcc.org//article/4853138-10514</w:t>
      </w:r>
    </w:p>
    <w:p w14:paraId="4C0FEECE" w14:textId="77777777" w:rsidR="009E1CB2" w:rsidRPr="00FC5B4C" w:rsidRDefault="00000000">
      <w:pPr>
        <w:rPr>
          <w:rFonts w:ascii="宋体" w:eastAsia="宋体" w:hAnsi="宋体"/>
          <w:lang w:eastAsia="zh-CN"/>
        </w:rPr>
      </w:pPr>
      <w:r w:rsidRPr="00FC5B4C">
        <w:rPr>
          <w:rFonts w:ascii="宋体" w:eastAsia="宋体" w:hAnsi="宋体"/>
          <w:lang w:eastAsia="zh-CN"/>
        </w:rPr>
        <w:t>2023-01-27 19:47:21</w:t>
      </w:r>
    </w:p>
    <w:p w14:paraId="1A494455" w14:textId="77777777" w:rsidR="009E1CB2" w:rsidRPr="00FC5B4C" w:rsidRDefault="00000000">
      <w:pPr>
        <w:rPr>
          <w:rFonts w:ascii="宋体" w:eastAsia="宋体" w:hAnsi="宋体"/>
          <w:lang w:eastAsia="zh-CN"/>
        </w:rPr>
      </w:pPr>
      <w:r w:rsidRPr="00FC5B4C">
        <w:rPr>
          <w:rFonts w:ascii="宋体" w:eastAsia="宋体" w:hAnsi="宋体"/>
          <w:lang w:eastAsia="zh-CN"/>
        </w:rPr>
        <w:t>加入世贸后的经济拉动三驾马车是，出口带动投资，投资拉动消费。消费中能拉动上下游的 环节最多的是房地产其次是汽车。今年金融口预测，出口下滑超过2位数大概率，其</w:t>
      </w:r>
      <w:r w:rsidRPr="00FC5B4C">
        <w:rPr>
          <w:rFonts w:ascii="宋体" w:eastAsia="宋体" w:hAnsi="宋体"/>
          <w:lang w:eastAsia="zh-CN"/>
        </w:rPr>
        <w:lastRenderedPageBreak/>
        <w:t>次投资也因为各种原因暂时无法期待。所以，新上来承诺开放就会刺激经济的只能寄希望在消费尤其是消费大宗的房地产了。我以为这是孤注一掷的了。</w:t>
      </w:r>
    </w:p>
    <w:p w14:paraId="07CF2F26" w14:textId="77777777" w:rsidR="009E1CB2" w:rsidRPr="00FC5B4C" w:rsidRDefault="009E1CB2">
      <w:pPr>
        <w:rPr>
          <w:rFonts w:ascii="宋体" w:eastAsia="宋体" w:hAnsi="宋体"/>
          <w:lang w:eastAsia="zh-CN"/>
        </w:rPr>
      </w:pPr>
    </w:p>
    <w:p w14:paraId="3250761C" w14:textId="77777777" w:rsidR="009E1CB2" w:rsidRPr="00FC5B4C" w:rsidRDefault="009E1CB2">
      <w:pPr>
        <w:rPr>
          <w:rFonts w:ascii="宋体" w:eastAsia="宋体" w:hAnsi="宋体"/>
          <w:lang w:eastAsia="zh-CN"/>
        </w:rPr>
      </w:pPr>
    </w:p>
    <w:p w14:paraId="53CFD79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题外话1</w:t>
      </w:r>
    </w:p>
    <w:p w14:paraId="678E2693"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原文：https://talkcc.org//article/4853184-2240</w:t>
      </w:r>
    </w:p>
    <w:p w14:paraId="536ABF20" w14:textId="77777777" w:rsidR="009E1CB2" w:rsidRPr="00FC5B4C" w:rsidRDefault="00000000">
      <w:pPr>
        <w:rPr>
          <w:rFonts w:ascii="宋体" w:eastAsia="宋体" w:hAnsi="宋体"/>
          <w:lang w:eastAsia="zh-CN"/>
        </w:rPr>
      </w:pPr>
      <w:r w:rsidRPr="00FC5B4C">
        <w:rPr>
          <w:rFonts w:ascii="宋体" w:eastAsia="宋体" w:hAnsi="宋体"/>
          <w:lang w:eastAsia="zh-CN"/>
        </w:rPr>
        <w:t>2023-01-27 21:10:51</w:t>
      </w:r>
    </w:p>
    <w:p w14:paraId="413313C7" w14:textId="77777777" w:rsidR="009E1CB2" w:rsidRPr="00FC5B4C" w:rsidRDefault="00000000">
      <w:pPr>
        <w:rPr>
          <w:rFonts w:ascii="宋体" w:eastAsia="宋体" w:hAnsi="宋体"/>
          <w:lang w:eastAsia="zh-CN"/>
        </w:rPr>
      </w:pPr>
      <w:r w:rsidRPr="00FC5B4C">
        <w:rPr>
          <w:rFonts w:ascii="宋体" w:eastAsia="宋体" w:hAnsi="宋体"/>
          <w:lang w:eastAsia="zh-CN"/>
        </w:rPr>
        <w:t>题外话</w:t>
      </w:r>
    </w:p>
    <w:p w14:paraId="5F8A9B5F" w14:textId="77777777" w:rsidR="009E1CB2" w:rsidRPr="00FC5B4C" w:rsidRDefault="00000000">
      <w:pPr>
        <w:rPr>
          <w:rFonts w:ascii="宋体" w:eastAsia="宋体" w:hAnsi="宋体"/>
          <w:lang w:eastAsia="zh-CN"/>
        </w:rPr>
      </w:pPr>
      <w:r w:rsidRPr="00FC5B4C">
        <w:rPr>
          <w:rFonts w:ascii="宋体" w:eastAsia="宋体" w:hAnsi="宋体"/>
          <w:lang w:eastAsia="zh-CN"/>
        </w:rPr>
        <w:t>1.</w:t>
      </w:r>
    </w:p>
    <w:p w14:paraId="637782CC" w14:textId="77777777" w:rsidR="009E1CB2" w:rsidRPr="00FC5B4C" w:rsidRDefault="00000000">
      <w:pPr>
        <w:rPr>
          <w:rFonts w:ascii="宋体" w:eastAsia="宋体" w:hAnsi="宋体"/>
          <w:lang w:eastAsia="zh-CN"/>
        </w:rPr>
      </w:pPr>
      <w:r w:rsidRPr="00FC5B4C">
        <w:rPr>
          <w:rFonts w:ascii="宋体" w:eastAsia="宋体" w:hAnsi="宋体"/>
          <w:lang w:eastAsia="zh-CN"/>
        </w:rPr>
        <w:t>题外话是对主题衍生与补充，因为绝大部分内容和财税关系不密切分开写。至于写多少，可能有点近于兴之所至。突然不想写了，就会戛然而止。</w:t>
      </w:r>
    </w:p>
    <w:p w14:paraId="7AE1AC8A" w14:textId="77777777" w:rsidR="009E1CB2" w:rsidRPr="00FC5B4C" w:rsidRDefault="00000000">
      <w:pPr>
        <w:rPr>
          <w:rFonts w:ascii="宋体" w:eastAsia="宋体" w:hAnsi="宋体"/>
          <w:lang w:eastAsia="zh-CN"/>
        </w:rPr>
      </w:pPr>
      <w:r w:rsidRPr="00FC5B4C">
        <w:rPr>
          <w:rFonts w:ascii="宋体" w:eastAsia="宋体" w:hAnsi="宋体"/>
          <w:lang w:eastAsia="zh-CN"/>
        </w:rPr>
        <w:t>这一篇人物关键词是麦理浩和沈弼。</w:t>
      </w:r>
    </w:p>
    <w:p w14:paraId="3EA52192" w14:textId="77777777" w:rsidR="009E1CB2" w:rsidRPr="00FC5B4C" w:rsidRDefault="00000000">
      <w:pPr>
        <w:rPr>
          <w:rFonts w:ascii="宋体" w:eastAsia="宋体" w:hAnsi="宋体"/>
          <w:lang w:eastAsia="zh-CN"/>
        </w:rPr>
      </w:pPr>
      <w:r w:rsidRPr="00FC5B4C">
        <w:rPr>
          <w:rFonts w:ascii="宋体" w:eastAsia="宋体" w:hAnsi="宋体"/>
          <w:lang w:eastAsia="zh-CN"/>
        </w:rPr>
        <w:t>前面说了 一些十三行总商潘起振与伍秉鉴以及盐商总商江春在封建王朝必然的宿命。胡雪岩就时代影响，对比他们只能说昙花一现。写完他们的故事，我想的是，十三行在火龙烧银的那场大火后走向了黑化。这个黑化就是内外勾结倒卖鸦片。到了1896年，续写历史新篇章的不仅有楼主写的那些近代风云人物。还有一个延伸，利良奕是 利希慎的父亲，利策名的儿子，利希慎家族成员的源头。他其实就是伍家转型中在鸦片生意的白手套。他后来，为了拜托鸦片商人的恶名，挣了钱买了地。但是，买地后不久就被击毙在街头。也是一种宿命。</w:t>
      </w:r>
    </w:p>
    <w:p w14:paraId="6005A632" w14:textId="77777777" w:rsidR="009E1CB2" w:rsidRPr="00FC5B4C" w:rsidRDefault="00000000">
      <w:pPr>
        <w:rPr>
          <w:rFonts w:ascii="宋体" w:eastAsia="宋体" w:hAnsi="宋体"/>
          <w:lang w:eastAsia="zh-CN"/>
        </w:rPr>
      </w:pPr>
      <w:r w:rsidRPr="00FC5B4C">
        <w:rPr>
          <w:rFonts w:ascii="宋体" w:eastAsia="宋体" w:hAnsi="宋体"/>
          <w:lang w:eastAsia="zh-CN"/>
        </w:rPr>
        <w:t>好闲话少说，回到正题。麦理浩是，香港人评价最高的港督。他是一个访问北京的总督，他任期内成立的廉政公署，一句扭转了香港警匪勾结的状态。他定下了，香港政府不干预经济等一系列自由化基调的政策。他任期内，香港从制造业转型金融地产。总之他是当代香港奠基人。沈弼被认为是汇丰最重要的大班，没有之一。因为他，汇丰从一家商业银行一跃而成为香港三大发钞行之一。还有其他事我下面接着说。</w:t>
      </w:r>
    </w:p>
    <w:p w14:paraId="53C5A2EE" w14:textId="77777777" w:rsidR="009E1CB2" w:rsidRPr="00FC5B4C" w:rsidRDefault="00000000">
      <w:pPr>
        <w:rPr>
          <w:rFonts w:ascii="宋体" w:eastAsia="宋体" w:hAnsi="宋体"/>
          <w:lang w:eastAsia="zh-CN"/>
        </w:rPr>
      </w:pPr>
      <w:r w:rsidRPr="00FC5B4C">
        <w:rPr>
          <w:rFonts w:ascii="宋体" w:eastAsia="宋体" w:hAnsi="宋体"/>
          <w:lang w:eastAsia="zh-CN"/>
        </w:rPr>
        <w:t>实际1977年的香港和台湾，和大陆民众生活差距拉开并不大。我自己查资料才理解一件事，香港腾飞实际是作为 美英鼓吹金融自由主义全球化试验田来完成麦理浩转型的。麦理浩完成这个使命后，被撒切尔夫人召见并随后被封为爵士。他访问北京后，邓公积极筹措改开。这时候，以包玉刚为首的港商在麦理浩政府不干预经济指导政策的默许下开始狙击香港英商。其中包玉刚狙击香港电灯和收购九龙仓的举措，被后人看作华商崛起的标志。在正式宣布中国改开前一年，中国成立了中信集团。在中信集团成立之初，由包玉刚给邓公引荐了两个港商中坚，一个叫胡应湘一个是李嘉诚。这按照我们的传统对应就是香港港商的老中青三代。包玉刚，胡应湘和李嘉诚当时都成为 中信集团三个独立董事。也是这</w:t>
      </w:r>
      <w:r w:rsidRPr="00FC5B4C">
        <w:rPr>
          <w:rFonts w:ascii="宋体" w:eastAsia="宋体" w:hAnsi="宋体"/>
          <w:lang w:eastAsia="zh-CN"/>
        </w:rPr>
        <w:lastRenderedPageBreak/>
        <w:t>一年，沈弼邀请李嘉诚收购和记黄埔。我曾经看过沈弼的自传（我看的90年代大陆版本翻译沈弼是郭士纳），里面沈弼介绍这笔生意就是，为英国利益在大陆找一个代言人（李嘉诚收购和黄当年是2亿市值的长实收购60亿的和黄，时人称为蛇吞象）。也是这个选择，让汇丰在所谓 G2时代一度走上了 世界第一大上市银行的巅峰。</w:t>
      </w:r>
    </w:p>
    <w:p w14:paraId="60086B56" w14:textId="77777777" w:rsidR="009E1CB2" w:rsidRPr="00FC5B4C" w:rsidRDefault="00000000">
      <w:pPr>
        <w:rPr>
          <w:rFonts w:ascii="宋体" w:eastAsia="宋体" w:hAnsi="宋体"/>
          <w:lang w:eastAsia="zh-CN"/>
        </w:rPr>
      </w:pPr>
      <w:r w:rsidRPr="00FC5B4C">
        <w:rPr>
          <w:rFonts w:ascii="宋体" w:eastAsia="宋体" w:hAnsi="宋体"/>
          <w:lang w:eastAsia="zh-CN"/>
        </w:rPr>
        <w:t>对比封建时代从潘起振到伍秉鉴乃至江春这样职业商业的宿命，以及英国对麦理浩这样的总督和沈弼这样大班的娴熟应用。我想起了，我们一带一路国企巨大投资背后一度的损失。要怎么样理顺，职业经理人与职业官僚在我们对外开拓中的各种矛盾和关系。我们还有很多事情要学。我这里不是鼓吹英美昂撒体系殖民地管理无敌之类，毕竟大航海时代，他们也将近在 300年时间在各大洲无法有效深入内陆。直到他们发展出，近现代武器体系叠加他们从七年战争到拿破仑战争中日益成熟的军事艺术的运用。结合工业革命与近现代科学大突破等等，才一举登顶人类文明霸权巅峰至今。曾经，我和朋友商议买下满铁档案。我说服他理由之一是在于，这是我们现在能弄到海外开拓的唯一全套资料。看了档案才知道，日本在东北殖民开拓走过很大弯路。比如为侵占东北的土地，日本第一代殖民东北的，因为早期开拓的作物无法适应东北冬季。加上无法在周边获得其他食物补充，所以第一代在东北开拓的日本移民基本全部饿死冻死以及死于疾病。这还是日本获取近现代文明积累后的开拓。其他大航海时代早期的西方殖民开拓，用死伤累累形容不为过。这也解释了前文说的不能有效深入各大洲内陆的一部分因素。</w:t>
      </w:r>
    </w:p>
    <w:p w14:paraId="3E0AAB24" w14:textId="77777777" w:rsidR="009E1CB2" w:rsidRPr="00FC5B4C" w:rsidRDefault="00000000">
      <w:pPr>
        <w:rPr>
          <w:rFonts w:ascii="宋体" w:eastAsia="宋体" w:hAnsi="宋体"/>
          <w:lang w:eastAsia="zh-CN"/>
        </w:rPr>
      </w:pPr>
      <w:r w:rsidRPr="00FC5B4C">
        <w:rPr>
          <w:rFonts w:ascii="宋体" w:eastAsia="宋体" w:hAnsi="宋体"/>
          <w:lang w:eastAsia="zh-CN"/>
        </w:rPr>
        <w:t>说实话，香港的繁荣在英国各个殖民地实际是一个特例。怎么说呢，虽然英国在各殖民地经营实际是列强中最好的。（或者说，英国是对所有其他殖民地国家在财税上获得正循环的唯一列强。）但是即使是香港，在中国实行改开之前，也就是远东情报港和一般民用品加工基地的水平。香港腾飞无疑要在中国实行改革开放的政策之后。某种角度，香港全盛时代是十三行垄断中国对外贸易的特殊繁荣的复刻。但是这种复刻，与十三行时代有本质差异就在，他们有熟悉现代经济及其趋势的职业官僚和职业经理人群体服务英帝国利益。这种纽带关系，放在特定的时代释放出不一般的异彩。下面我继续展开。</w:t>
      </w:r>
    </w:p>
    <w:p w14:paraId="3A54694F" w14:textId="77777777" w:rsidR="009E1CB2" w:rsidRPr="00FC5B4C" w:rsidRDefault="00000000">
      <w:pPr>
        <w:rPr>
          <w:rFonts w:ascii="宋体" w:eastAsia="宋体" w:hAnsi="宋体"/>
          <w:lang w:eastAsia="zh-CN"/>
        </w:rPr>
      </w:pPr>
      <w:r w:rsidRPr="00FC5B4C">
        <w:rPr>
          <w:rFonts w:ascii="宋体" w:eastAsia="宋体" w:hAnsi="宋体"/>
          <w:lang w:eastAsia="zh-CN"/>
        </w:rPr>
        <w:t>因为香港的转型，我重点放在一个小环境和大环境来阐述我要说的一些梳理的结论。先说小环境，实际就是我们熟悉的港台。顺着香港转型的脉络，看港台是很有意思的。比如，无论陈玉莲和温碧霞出身都是调景岭，同样出身调景岭的14 k下一篇会说，不过会收敛的多。他们的走红，实际和台湾在80年代启动经济转型尤其是围绕新竹园区的融资有直接关系。一个大环境是，80年代日本泡沫经济处于全盛阶段。日本六大财团一度到美国本土大肆收购，全盛时期的日本财团一度到什么地步，我们今天的那些 90后 00后的小伙子们可能没概念。不说我读大学那会，满大街的日本收购美国，日本可以说不，日本的全球野心之类的伪经济学书籍。就我收藏的美国经济周刊里，90年代初期的世界五百强排名里，日本有 270多家，世界十大银行里日本有八家。（银行的内容来自 90年代初期订阅的参考消息）说那时候的日本经济不可一世是真的，说如日中升也是真的。所以，80年代英美扶持香港台湾等四小龙财团做大有牵制日本的意图。港台的崛起有他们本土奋发的因素，也有美日经济争霸背景下的 夹缝中的野蛮生长的意味。更有大陆改开后崛起的大背景。</w:t>
      </w:r>
    </w:p>
    <w:p w14:paraId="5358BE6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接着夹叙夹议。还是回到职业经理人主线。我曾经梳理了下香港富豪在 80年代后的走向，70年代之前的老一代豪门大多止步20亿港币这个尺度。其他转型新豪门的，基本都和地产金融有关。在讲包玉刚的时候，不能图提一个香港富豪不可不提的人物霍英东。70年代香港真正的霸主富豪其实就是霍英东，无论李嘉诚还是包玉刚那时候资产也就是几亿几十亿，到80年代初霍英东资产已经过三百亿。但是因为他的红色北京，港英当局就是不让他吃香港核心资产。所以霍英东投资香港地产，只能通过李嘉诚，李兆基和郭炳湘兄弟来拿地。到香港全面转型后，接触不到多少香港核心资产的霍英东开始边缘化。连带边缘化的还有包玉刚和胡应湘。这里我不能不重点讲一讲麦理浩。麦理浩在他有关介绍里里是这样阐述他的政策核心的，既对香港市民展示帝国的良好风貌同时亲善他们让他们在中国和英国之间选择更忠诚于英国及其利益。请注意，是麦理浩时期成立了一些了满足香港转型需要的大学。正是这些服务港英当局扶持 亲英经营为目的的大学，在后来走到了 香港问题的风口浪尖。同时，香港转型金融地产，实际就是说只需要维持六十万香港金融地产精英及其服务他们的 职业服务人员的运转，香港多数人可以忽略。（所以用香港模型做我们放开的参考实际就是不学无术）而作为中国试图扶持的代理人中的李嘉诚，不仅在80年代借助沈弼的引荐，在英美甚至日本财团之间长袖善舞，更借助中国大陆的崛起度过一个个危机。（比如97危机为扶持李嘉诚，我学长所在的国有企业的广深公路等工程项目大约300亿合同转让给李嘉诚旗下集团）但是，我们需要引以为戒的是为什么李嘉诚走到了我们对立面。这不只是一个个商人要不要爱国的问题。我看资料的时候，看到香港商人开拓蛇口的早期，因为我们80年代的经济政策争论，和经济政策治理下的一刀切政策。导致部分中小港商，在承诺的税率进入开发区被新调整的税率打击的血本无归。叠加，我们从80 90 乃至00年前后的经济政策重大调整。尽管有香港商人，在90年代一度支撑我们 90%外商投资的辉煌。但是，真正亲中的港商因为在港英80年代的政策倾斜下拿不到核心资产错过了关键转型阶段。这导致后面97回归后，真正亲中的港商力量逐步式微。各种原因，俱往矣，往事不可追，但是我们需要梳理中服务新的改变。在资本有国界的时代，不贰过。</w:t>
      </w:r>
    </w:p>
    <w:p w14:paraId="0E8CA8C5" w14:textId="77777777" w:rsidR="009E1CB2" w:rsidRPr="00FC5B4C" w:rsidRDefault="00000000">
      <w:pPr>
        <w:rPr>
          <w:rFonts w:ascii="宋体" w:eastAsia="宋体" w:hAnsi="宋体"/>
          <w:lang w:eastAsia="zh-CN"/>
        </w:rPr>
      </w:pPr>
      <w:r w:rsidRPr="00FC5B4C">
        <w:rPr>
          <w:rFonts w:ascii="宋体" w:eastAsia="宋体" w:hAnsi="宋体"/>
          <w:lang w:eastAsia="zh-CN"/>
        </w:rPr>
        <w:t>下一篇，腹稿是开年热剧《狂飙》的有关话题了</w:t>
      </w:r>
    </w:p>
    <w:p w14:paraId="45334803" w14:textId="77777777" w:rsidR="009E1CB2" w:rsidRPr="00FC5B4C" w:rsidRDefault="009E1CB2">
      <w:pPr>
        <w:rPr>
          <w:rFonts w:ascii="宋体" w:eastAsia="宋体" w:hAnsi="宋体"/>
          <w:lang w:eastAsia="zh-CN"/>
        </w:rPr>
      </w:pPr>
    </w:p>
    <w:p w14:paraId="5B5E68A4" w14:textId="77777777" w:rsidR="009E1CB2" w:rsidRPr="00FC5B4C" w:rsidRDefault="009E1CB2">
      <w:pPr>
        <w:rPr>
          <w:rFonts w:ascii="宋体" w:eastAsia="宋体" w:hAnsi="宋体"/>
          <w:lang w:eastAsia="zh-CN"/>
        </w:rPr>
      </w:pPr>
    </w:p>
    <w:p w14:paraId="4FE13557" w14:textId="77777777" w:rsidR="009E1CB2" w:rsidRPr="00FC5B4C" w:rsidRDefault="00000000">
      <w:pPr>
        <w:pStyle w:val="31"/>
        <w:rPr>
          <w:rFonts w:ascii="宋体" w:eastAsia="宋体" w:hAnsi="宋体"/>
        </w:rPr>
      </w:pPr>
      <w:r w:rsidRPr="00FC5B4C">
        <w:rPr>
          <w:rFonts w:ascii="宋体" w:eastAsia="宋体" w:hAnsi="宋体"/>
        </w:rPr>
        <w:t>原来如此，多谢了</w:t>
      </w:r>
    </w:p>
    <w:p w14:paraId="0DC83BAD" w14:textId="77777777" w:rsidR="009E1CB2" w:rsidRPr="00FC5B4C" w:rsidRDefault="00000000">
      <w:pPr>
        <w:rPr>
          <w:rFonts w:ascii="宋体" w:eastAsia="宋体" w:hAnsi="宋体"/>
        </w:rPr>
      </w:pPr>
      <w:r w:rsidRPr="00FC5B4C">
        <w:rPr>
          <w:rFonts w:ascii="宋体" w:eastAsia="宋体" w:hAnsi="宋体"/>
        </w:rPr>
        <w:t>原文：https://talkcc.org//article/4853187</w:t>
      </w:r>
    </w:p>
    <w:p w14:paraId="55A612FE" w14:textId="77777777" w:rsidR="009E1CB2" w:rsidRPr="00FC5B4C" w:rsidRDefault="00000000">
      <w:pPr>
        <w:rPr>
          <w:rFonts w:ascii="宋体" w:eastAsia="宋体" w:hAnsi="宋体"/>
        </w:rPr>
      </w:pPr>
      <w:r w:rsidRPr="00FC5B4C">
        <w:rPr>
          <w:rFonts w:ascii="宋体" w:eastAsia="宋体" w:hAnsi="宋体"/>
        </w:rPr>
        <w:t>2023-01-27 21:15:01</w:t>
      </w:r>
    </w:p>
    <w:p w14:paraId="5F338E7C" w14:textId="77777777" w:rsidR="009E1CB2" w:rsidRPr="00FC5B4C" w:rsidRDefault="009E1CB2">
      <w:pPr>
        <w:rPr>
          <w:rFonts w:ascii="宋体" w:eastAsia="宋体" w:hAnsi="宋体"/>
        </w:rPr>
      </w:pPr>
    </w:p>
    <w:p w14:paraId="57EE20AF" w14:textId="77777777" w:rsidR="009E1CB2" w:rsidRPr="00FC5B4C" w:rsidRDefault="009E1CB2">
      <w:pPr>
        <w:rPr>
          <w:rFonts w:ascii="宋体" w:eastAsia="宋体" w:hAnsi="宋体"/>
        </w:rPr>
      </w:pPr>
    </w:p>
    <w:p w14:paraId="6568BA28" w14:textId="77777777" w:rsidR="009E1CB2" w:rsidRPr="00FC5B4C" w:rsidRDefault="00000000">
      <w:pPr>
        <w:pStyle w:val="31"/>
        <w:rPr>
          <w:rFonts w:ascii="宋体" w:eastAsia="宋体" w:hAnsi="宋体"/>
        </w:rPr>
      </w:pPr>
      <w:r w:rsidRPr="00FC5B4C">
        <w:rPr>
          <w:rFonts w:ascii="宋体" w:eastAsia="宋体" w:hAnsi="宋体"/>
        </w:rPr>
        <w:lastRenderedPageBreak/>
        <w:t>补充一下</w:t>
      </w:r>
    </w:p>
    <w:p w14:paraId="7DBA6F89" w14:textId="77777777" w:rsidR="009E1CB2" w:rsidRPr="00FC5B4C" w:rsidRDefault="00000000">
      <w:pPr>
        <w:rPr>
          <w:rFonts w:ascii="宋体" w:eastAsia="宋体" w:hAnsi="宋体"/>
        </w:rPr>
      </w:pPr>
      <w:r w:rsidRPr="00FC5B4C">
        <w:rPr>
          <w:rFonts w:ascii="宋体" w:eastAsia="宋体" w:hAnsi="宋体"/>
        </w:rPr>
        <w:t>原文：https://talkcc.org//article/4853451</w:t>
      </w:r>
    </w:p>
    <w:p w14:paraId="7455E742" w14:textId="77777777" w:rsidR="009E1CB2" w:rsidRPr="00FC5B4C" w:rsidRDefault="00000000">
      <w:pPr>
        <w:rPr>
          <w:rFonts w:ascii="宋体" w:eastAsia="宋体" w:hAnsi="宋体"/>
          <w:lang w:eastAsia="zh-CN"/>
        </w:rPr>
      </w:pPr>
      <w:r w:rsidRPr="00FC5B4C">
        <w:rPr>
          <w:rFonts w:ascii="宋体" w:eastAsia="宋体" w:hAnsi="宋体"/>
          <w:lang w:eastAsia="zh-CN"/>
        </w:rPr>
        <w:t>2023-01-28 07:21:49</w:t>
      </w:r>
    </w:p>
    <w:p w14:paraId="1E95BEFF" w14:textId="77777777" w:rsidR="009E1CB2" w:rsidRPr="00FC5B4C" w:rsidRDefault="00000000">
      <w:pPr>
        <w:rPr>
          <w:rFonts w:ascii="宋体" w:eastAsia="宋体" w:hAnsi="宋体"/>
          <w:lang w:eastAsia="zh-CN"/>
        </w:rPr>
      </w:pPr>
      <w:r w:rsidRPr="00FC5B4C">
        <w:rPr>
          <w:rFonts w:ascii="宋体" w:eastAsia="宋体" w:hAnsi="宋体"/>
          <w:lang w:eastAsia="zh-CN"/>
        </w:rPr>
        <w:t>香港太平绅士算是恭维的称呼，港英时期太平绅士正式称呼是非官守议员。</w:t>
      </w:r>
    </w:p>
    <w:p w14:paraId="71CD0564" w14:textId="77777777" w:rsidR="009E1CB2" w:rsidRPr="00FC5B4C" w:rsidRDefault="00000000">
      <w:pPr>
        <w:rPr>
          <w:rFonts w:ascii="宋体" w:eastAsia="宋体" w:hAnsi="宋体"/>
          <w:lang w:eastAsia="zh-CN"/>
        </w:rPr>
      </w:pPr>
      <w:r w:rsidRPr="00FC5B4C">
        <w:rPr>
          <w:rFonts w:ascii="宋体" w:eastAsia="宋体" w:hAnsi="宋体"/>
          <w:lang w:eastAsia="zh-CN"/>
        </w:rPr>
        <w:t>这里先要搞清楚什么是官守议员，Official Member，在香港指有官职的议员，又分为当然官守议员和委任官守议员。香港回归前，当然官守议员包括驻港英军司令、布政司、律政司；委任官守议员指持有官职由总督委任的议员。他们由英王亲笔签署及盖上印章之训令或手令，或由总督奉王室通过一名重要国务大臣谕，以盖上本“殖民地”官印之委任证书委任。如果官守议员在香港失却公职，其议席亦告失。</w:t>
      </w:r>
    </w:p>
    <w:p w14:paraId="6154B57A" w14:textId="77777777" w:rsidR="009E1CB2" w:rsidRPr="00FC5B4C" w:rsidRDefault="00000000">
      <w:pPr>
        <w:rPr>
          <w:rFonts w:ascii="宋体" w:eastAsia="宋体" w:hAnsi="宋体"/>
          <w:lang w:eastAsia="zh-CN"/>
        </w:rPr>
      </w:pPr>
      <w:r w:rsidRPr="00FC5B4C">
        <w:rPr>
          <w:rFonts w:ascii="宋体" w:eastAsia="宋体" w:hAnsi="宋体"/>
          <w:lang w:eastAsia="zh-CN"/>
        </w:rPr>
        <w:t>非官守议员，就是港英时期立法院开会了，出钱后进立法院旁听的士绅。第一个非官守议员是何东。因为，买站票这事吧不好听。所以以太平绅士自诩了。</w:t>
      </w:r>
    </w:p>
    <w:p w14:paraId="09C2F5BF" w14:textId="77777777" w:rsidR="009E1CB2" w:rsidRPr="00FC5B4C" w:rsidRDefault="009E1CB2">
      <w:pPr>
        <w:rPr>
          <w:rFonts w:ascii="宋体" w:eastAsia="宋体" w:hAnsi="宋体"/>
          <w:lang w:eastAsia="zh-CN"/>
        </w:rPr>
      </w:pPr>
    </w:p>
    <w:p w14:paraId="175A4D7F" w14:textId="77777777" w:rsidR="009E1CB2" w:rsidRPr="00FC5B4C" w:rsidRDefault="009E1CB2">
      <w:pPr>
        <w:rPr>
          <w:rFonts w:ascii="宋体" w:eastAsia="宋体" w:hAnsi="宋体"/>
          <w:lang w:eastAsia="zh-CN"/>
        </w:rPr>
      </w:pPr>
    </w:p>
    <w:p w14:paraId="7E5BC1F2" w14:textId="77777777" w:rsidR="009E1CB2" w:rsidRPr="00FC5B4C" w:rsidRDefault="00000000">
      <w:pPr>
        <w:pStyle w:val="31"/>
        <w:rPr>
          <w:rFonts w:ascii="宋体" w:eastAsia="宋体" w:hAnsi="宋体"/>
        </w:rPr>
      </w:pPr>
      <w:r w:rsidRPr="00FC5B4C">
        <w:rPr>
          <w:rFonts w:ascii="宋体" w:eastAsia="宋体" w:hAnsi="宋体"/>
        </w:rPr>
        <w:t>题外话2</w:t>
      </w:r>
    </w:p>
    <w:p w14:paraId="212C65B0" w14:textId="77777777" w:rsidR="009E1CB2" w:rsidRPr="00FC5B4C" w:rsidRDefault="00000000">
      <w:pPr>
        <w:rPr>
          <w:rFonts w:ascii="宋体" w:eastAsia="宋体" w:hAnsi="宋体"/>
        </w:rPr>
      </w:pPr>
      <w:r w:rsidRPr="00FC5B4C">
        <w:rPr>
          <w:rFonts w:ascii="宋体" w:eastAsia="宋体" w:hAnsi="宋体"/>
        </w:rPr>
        <w:t>原文：https://talkcc.org//article/4853503-2240</w:t>
      </w:r>
    </w:p>
    <w:p w14:paraId="3F45E5AF" w14:textId="77777777" w:rsidR="009E1CB2" w:rsidRPr="00FC5B4C" w:rsidRDefault="00000000">
      <w:pPr>
        <w:rPr>
          <w:rFonts w:ascii="宋体" w:eastAsia="宋体" w:hAnsi="宋体"/>
          <w:lang w:eastAsia="zh-CN"/>
        </w:rPr>
      </w:pPr>
      <w:r w:rsidRPr="00FC5B4C">
        <w:rPr>
          <w:rFonts w:ascii="宋体" w:eastAsia="宋体" w:hAnsi="宋体"/>
          <w:lang w:eastAsia="zh-CN"/>
        </w:rPr>
        <w:t>2023-01-28 09:41:16</w:t>
      </w:r>
    </w:p>
    <w:p w14:paraId="77892EC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题外话 2 </w:t>
      </w:r>
    </w:p>
    <w:p w14:paraId="64D3AD8E" w14:textId="77777777" w:rsidR="009E1CB2" w:rsidRPr="00FC5B4C" w:rsidRDefault="00000000">
      <w:pPr>
        <w:rPr>
          <w:rFonts w:ascii="宋体" w:eastAsia="宋体" w:hAnsi="宋体"/>
          <w:lang w:eastAsia="zh-CN"/>
        </w:rPr>
      </w:pPr>
      <w:r w:rsidRPr="00FC5B4C">
        <w:rPr>
          <w:rFonts w:ascii="宋体" w:eastAsia="宋体" w:hAnsi="宋体"/>
          <w:lang w:eastAsia="zh-CN"/>
        </w:rPr>
        <w:t>说实话，我对开年热剧《狂飙》的尺度还是蛮吃惊的，至少我印象里这一第一部在荧幕上讲一个黑社会老大怎么养成的电视剧。这种局，有关部门反应过来我理解中迟早会禁的。这是妥妥的中国黑社会养成的教学片。前几天因为讨论剧情，涉及的原型因为过于雷同，所以犯忌的话题不能碰。下面能说的，就是结合楼主主题延伸的 ：会道门与黑社会。</w:t>
      </w:r>
    </w:p>
    <w:p w14:paraId="27B5FBC7" w14:textId="77777777" w:rsidR="009E1CB2" w:rsidRPr="00FC5B4C" w:rsidRDefault="00000000">
      <w:pPr>
        <w:rPr>
          <w:rFonts w:ascii="宋体" w:eastAsia="宋体" w:hAnsi="宋体"/>
          <w:lang w:eastAsia="zh-CN"/>
        </w:rPr>
      </w:pPr>
      <w:r w:rsidRPr="00FC5B4C">
        <w:rPr>
          <w:rFonts w:ascii="宋体" w:eastAsia="宋体" w:hAnsi="宋体"/>
          <w:lang w:eastAsia="zh-CN"/>
        </w:rPr>
        <w:t>记得香港回归十周年庆典，一些经济部门准备的资料光香港社团的 的就有几个G ，我当时倾向经济资料没功夫看。不过看过的人介绍，说具体到个人资料很详细。一开始没在意那些，后来看到一些新闻结合一些事有了不同体会。比如，前面提到的调景岭出生的明星，香港黑社会盛极一时的14 k也出生调景岭。他们的崛起背景之一，是英美日扶持港台代理人背景下的港台腾飞。参考从民国以来的社团传统在港台根深蒂固，他们的崛起，和英美日财团扶持的代理人实际是日后阻碍中国接管香港的一体两面。这种一体两面的 影响之一，就是系统的把海外社团的黄赌毒重新带回中国大陆。下面我就说一个事情的影响。</w:t>
      </w:r>
    </w:p>
    <w:p w14:paraId="0B88B6F2" w14:textId="77777777" w:rsidR="009E1CB2" w:rsidRPr="00FC5B4C" w:rsidRDefault="00000000">
      <w:pPr>
        <w:rPr>
          <w:rFonts w:ascii="宋体" w:eastAsia="宋体" w:hAnsi="宋体"/>
          <w:lang w:eastAsia="zh-CN"/>
        </w:rPr>
      </w:pPr>
      <w:r w:rsidRPr="00FC5B4C">
        <w:rPr>
          <w:rFonts w:ascii="宋体" w:eastAsia="宋体" w:hAnsi="宋体"/>
          <w:lang w:eastAsia="zh-CN"/>
        </w:rPr>
        <w:t>先接着上一篇，由于我们改开的80年代初期的政策反复，加上港英当局的拉拢分化，作为中信老中青三代港商独立合伙人的包玉刚，胡应湘和李嘉诚先后走了不同的路。包玉刚及其家族，最终和霍英东家族一样倒向大陆，现在大陆腾飞大陆对 霍英东和包玉刚后人照顾有家，虽然谈不上风云依旧，但是妥善经营家业富贵有加是不在话下的。另外值得说</w:t>
      </w:r>
      <w:r w:rsidRPr="00FC5B4C">
        <w:rPr>
          <w:rFonts w:ascii="宋体" w:eastAsia="宋体" w:hAnsi="宋体"/>
          <w:lang w:eastAsia="zh-CN"/>
        </w:rPr>
        <w:lastRenderedPageBreak/>
        <w:t>的是李嘉诚，他家族的崛起现在很多介绍了，用不着我多置喙。我理解的核心是，利用香港链接大陆和世界的纽带关系，打通政商关系的上层路线，拿下核心资产后要么囤积，要么吃租金。并把这个套路用到了极致，但是现在中美摩擦，英国站队无言联盟对抗大陆后，对李嘉诚的评价，我倾向一个朋友的总结：李嘉诚不理解生意背后有一个国家支持和没有一个国家支持的差异。其后不论。我这里实际要说的是胡应湘，他其实代表了多数港商在大陆的尴尬。我映像里胡应湘江的高光时刻是，总揽香港青马大桥承包商那会。后来我才值得，他定位国内是肩客，鉴于李嘉诚的因素，国内对肩客的定位是，在大陆可以做任何许可的生意，但是钱在多在大陆不能有任何实体经营。具体为什么对他这样限制，我知道有这样限制，但是从来 没问过背后的原因。也就不细说了。从这里联系社团的展开算入正题了。</w:t>
      </w:r>
    </w:p>
    <w:p w14:paraId="16DF177E" w14:textId="77777777" w:rsidR="009E1CB2" w:rsidRPr="00FC5B4C" w:rsidRDefault="00000000">
      <w:pPr>
        <w:rPr>
          <w:rFonts w:ascii="宋体" w:eastAsia="宋体" w:hAnsi="宋体"/>
          <w:lang w:eastAsia="zh-CN"/>
        </w:rPr>
      </w:pPr>
      <w:r w:rsidRPr="00FC5B4C">
        <w:rPr>
          <w:rFonts w:ascii="宋体" w:eastAsia="宋体" w:hAnsi="宋体"/>
          <w:lang w:eastAsia="zh-CN"/>
        </w:rPr>
        <w:t>话说，00年代前后对港商尤其港资巨头有北不过上海，只开放一线的说法。为打开这个局面，港商扶持的代理人实际走了两条路线，这两条路线分别在两个大案中全军覆没。一个 是重庆打黑案，一个是衡阳人大案。因为一些尺度问题， 在当年就有人以为我胡说八道，所以这里宜粗不宜细。先说重庆案，我当年引用重庆当地报纸的报道介绍过，香港黑社会通过关系渗透银行借贷超过400亿炒房。重庆案发后不久，牵涉的香港当事人横尸街头。这是我眼里香港社团真正边缘化的开端。怎么说呢，宜粗不宜细的表达就是，97之后前面体及的社团真正大哥金盆洗手。但是他们手下，转型各种生意失败后，重新走黄赌毒的老路线，并在一些别有用心的资本扶持下向大陆渗透。当年我被人抓住一句话引申放大的内容被一个那时候混迹西西河的影视圈的人物说胡说八道在于我提及这样的观点：就那时候城市银行调动资金的有关规定，几百亿的资金调动没有人居中穿针引线 是不可能的。我实际在说背后牵涉了更多的政商关系。现在打黑过程中的洗米华案逐步浮出水面。回头看当年，不过是 办事的手套换了，然后规模更大了。另一个，外界不重视但是内部通报中高度重视的就是衡阳人大案。这事件，实际是建国以来第一次一个地方的人大基本团灭的大案。 衡阳人大案中我记忆里五百多个人大成员，除了一个一年内调职衡阳的和一个长期病假的基本落马。刷新我三观的是，结合前面不许港台资本对 大陆一线城市以外渗透的规则下。港台资本尝试向内陆渗透的尝试，他们的试点之一是衡阳。这件事之后叠加奥巴马启动的亚太再平衡对华战略后，李嘉诚率先出走在大陆投资。然后，香港在占中走向黑暴的至暗时刻，到今天大陆和香港关系一个时代彻底翻篇了。要细说从改开初期，到2021年前后的中港关系翻篇了。其中得失成败，要细说可以说几天几夜的无论是香港这边的事无论是美国与英国乃至日本台湾甚至韩国在其中的作用以及中国大陆的对应。一个时代翻篇了就是翻篇了。</w:t>
      </w:r>
    </w:p>
    <w:p w14:paraId="0794EB62" w14:textId="77777777" w:rsidR="009E1CB2" w:rsidRPr="00FC5B4C" w:rsidRDefault="00000000">
      <w:pPr>
        <w:rPr>
          <w:rFonts w:ascii="宋体" w:eastAsia="宋体" w:hAnsi="宋体"/>
          <w:lang w:eastAsia="zh-CN"/>
        </w:rPr>
      </w:pPr>
      <w:r w:rsidRPr="00FC5B4C">
        <w:rPr>
          <w:rFonts w:ascii="宋体" w:eastAsia="宋体" w:hAnsi="宋体"/>
          <w:lang w:eastAsia="zh-CN"/>
        </w:rPr>
        <w:t>说到这里，也许有人奇怪和电视剧《狂飙》有什么关系呢。我实际说，一体三面。我们改开中，港台是我们国内资本等变革的启蒙。连带他们资本背后的政商关系背景下一整套囊括产学官商乃至社团的一整套分赃运作方式不可避免影响中国大陆甚至渗透中国大陆。因为大陆中央一直以来戒心，来自港台及其外部的渗透并没有成功。但是，他们影响下的一整套经营政商关系及其对黑社会扶持利用的 各种保护伞的成型，在国内启动系统的打黑除恶之前是被国内继承并有所发扬的。比如我们吃惊在高启盛的原型中，其中对应国内真</w:t>
      </w:r>
      <w:r w:rsidRPr="00FC5B4C">
        <w:rPr>
          <w:rFonts w:ascii="宋体" w:eastAsia="宋体" w:hAnsi="宋体"/>
          <w:lang w:eastAsia="zh-CN"/>
        </w:rPr>
        <w:lastRenderedPageBreak/>
        <w:t>实案例，可以直接说的还原度在 80%以上。个中人物，最早可以追溯的曾经轰动一时的袁宝璟案。</w:t>
      </w:r>
    </w:p>
    <w:p w14:paraId="7716C153" w14:textId="77777777" w:rsidR="009E1CB2" w:rsidRPr="00FC5B4C" w:rsidRDefault="00000000">
      <w:pPr>
        <w:rPr>
          <w:rFonts w:ascii="宋体" w:eastAsia="宋体" w:hAnsi="宋体"/>
          <w:lang w:eastAsia="zh-CN"/>
        </w:rPr>
      </w:pPr>
      <w:r w:rsidRPr="00FC5B4C">
        <w:rPr>
          <w:rFonts w:ascii="宋体" w:eastAsia="宋体" w:hAnsi="宋体"/>
          <w:lang w:eastAsia="zh-CN"/>
        </w:rPr>
        <w:t>而袁宝璟等人接着327事件崛起后，他们最后一人以魏东当年那一跳落幕。在那么多事情之后，曾问过人这次调整尺度在哪里，答：回归1998年的平衡状态。当年的问一句，逐渐现在落地为倒查20年的口径。现在回头看这些年这些事，后知后觉的我多少有点唏嘘不已。话说港台那些野蛮生长的大佬，其传奇之路无非复制了，通过非法手段完成原始积累后，在经济高速增长阶段以承包工程的方式快速做大。最后涉及金融，尤其在涉及公司上市过程中的洗白阶段，逐步落地为影响边际政商学的大亨。在香港这样上位的第一人，就是前一篇埋下伏笔的利良奕。</w:t>
      </w:r>
    </w:p>
    <w:p w14:paraId="3F038C3B" w14:textId="77777777" w:rsidR="009E1CB2" w:rsidRPr="00FC5B4C" w:rsidRDefault="00000000">
      <w:pPr>
        <w:rPr>
          <w:rFonts w:ascii="宋体" w:eastAsia="宋体" w:hAnsi="宋体"/>
          <w:lang w:eastAsia="zh-CN"/>
        </w:rPr>
      </w:pPr>
      <w:r w:rsidRPr="00FC5B4C">
        <w:rPr>
          <w:rFonts w:ascii="宋体" w:eastAsia="宋体" w:hAnsi="宋体"/>
          <w:lang w:eastAsia="zh-CN"/>
        </w:rPr>
        <w:t>在利良奕通过鸦片完成原始积累后，试图转型。不过他的转型初衷是想从转运毒品升级毒品制造商，这无疑触动了扶持他上位那些内外政商大人物的核心利益，所以利良奕结局不好。而他儿子利希慎，谨守利良奕留下的优质地产，终于在几代人努力之下完成了洗白上岸的转型，成为香港传奇家族，并把利益延伸到海内外。在国内一度的野蛮生长时代，多少人在完成原始积累后想转型为新的传奇家族并进一步完成政商勾结下的代代经营。这个野蛮生长的时代，人大工农代表一度滑坡到 7%。现在结合党和一线工作人员代表，这个比例才在部分经济发达地区回到 30%。现在的打黑除恶，高启盛他们，是被翻篇的时代半渡而击了。这个国家还会有更多的改变的。要么在转型中被各种资本以及延伸自民国会道门和社团传统的旧势力联盟海外反华列强反攻倒算，要么在艰难中探索一条新的正循环之路，真正拉开中国甚至人类发展的新篇章。两个前途之外，没有其他出路。且看今日方中，究竟谁家天下。</w:t>
      </w:r>
    </w:p>
    <w:p w14:paraId="06278FAD" w14:textId="77777777" w:rsidR="009E1CB2" w:rsidRPr="00FC5B4C" w:rsidRDefault="00000000">
      <w:pPr>
        <w:rPr>
          <w:rFonts w:ascii="宋体" w:eastAsia="宋体" w:hAnsi="宋体"/>
          <w:lang w:eastAsia="zh-CN"/>
        </w:rPr>
      </w:pPr>
      <w:r w:rsidRPr="00FC5B4C">
        <w:rPr>
          <w:rFonts w:ascii="宋体" w:eastAsia="宋体" w:hAnsi="宋体"/>
          <w:lang w:eastAsia="zh-CN"/>
        </w:rPr>
        <w:t>拭目以待。</w:t>
      </w:r>
    </w:p>
    <w:p w14:paraId="36BF83F7" w14:textId="77777777" w:rsidR="009E1CB2" w:rsidRPr="00FC5B4C" w:rsidRDefault="009E1CB2">
      <w:pPr>
        <w:rPr>
          <w:rFonts w:ascii="宋体" w:eastAsia="宋体" w:hAnsi="宋体"/>
          <w:lang w:eastAsia="zh-CN"/>
        </w:rPr>
      </w:pPr>
    </w:p>
    <w:p w14:paraId="6C366355" w14:textId="77777777" w:rsidR="009E1CB2" w:rsidRPr="00FC5B4C" w:rsidRDefault="009E1CB2">
      <w:pPr>
        <w:rPr>
          <w:rFonts w:ascii="宋体" w:eastAsia="宋体" w:hAnsi="宋体"/>
          <w:lang w:eastAsia="zh-CN"/>
        </w:rPr>
      </w:pPr>
    </w:p>
    <w:p w14:paraId="7D8DB47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昨天还了一部分欠稿</w:t>
      </w:r>
    </w:p>
    <w:p w14:paraId="4050BAA8" w14:textId="77777777" w:rsidR="009E1CB2" w:rsidRPr="00FC5B4C" w:rsidRDefault="00000000">
      <w:pPr>
        <w:rPr>
          <w:rFonts w:ascii="宋体" w:eastAsia="宋体" w:hAnsi="宋体"/>
        </w:rPr>
      </w:pPr>
      <w:r w:rsidRPr="00FC5B4C">
        <w:rPr>
          <w:rFonts w:ascii="宋体" w:eastAsia="宋体" w:hAnsi="宋体"/>
        </w:rPr>
        <w:t>原文：https://talkcc.org//article/4853564</w:t>
      </w:r>
    </w:p>
    <w:p w14:paraId="741583E3" w14:textId="77777777" w:rsidR="009E1CB2" w:rsidRPr="00FC5B4C" w:rsidRDefault="00000000">
      <w:pPr>
        <w:rPr>
          <w:rFonts w:ascii="宋体" w:eastAsia="宋体" w:hAnsi="宋体"/>
        </w:rPr>
      </w:pPr>
      <w:r w:rsidRPr="00FC5B4C">
        <w:rPr>
          <w:rFonts w:ascii="宋体" w:eastAsia="宋体" w:hAnsi="宋体"/>
        </w:rPr>
        <w:t>2023-01-28 11:12:58</w:t>
      </w:r>
    </w:p>
    <w:p w14:paraId="787198E4" w14:textId="77777777" w:rsidR="009E1CB2" w:rsidRPr="00FC5B4C" w:rsidRDefault="00000000">
      <w:pPr>
        <w:rPr>
          <w:rFonts w:ascii="宋体" w:eastAsia="宋体" w:hAnsi="宋体"/>
        </w:rPr>
      </w:pPr>
      <w:r w:rsidRPr="00FC5B4C">
        <w:rPr>
          <w:rFonts w:ascii="宋体" w:eastAsia="宋体" w:hAnsi="宋体"/>
        </w:rPr>
        <w:t>链接</w:t>
      </w:r>
    </w:p>
    <w:p w14:paraId="390365BB" w14:textId="77777777" w:rsidR="009E1CB2" w:rsidRPr="00FC5B4C" w:rsidRDefault="00000000">
      <w:pPr>
        <w:rPr>
          <w:rFonts w:ascii="宋体" w:eastAsia="宋体" w:hAnsi="宋体"/>
        </w:rPr>
      </w:pPr>
      <w:r w:rsidRPr="00FC5B4C">
        <w:rPr>
          <w:rFonts w:ascii="宋体" w:eastAsia="宋体" w:hAnsi="宋体"/>
        </w:rPr>
        <w:t>https://www.talkcc.org/article/4853184-4805</w:t>
      </w:r>
    </w:p>
    <w:p w14:paraId="526276FF" w14:textId="77777777" w:rsidR="009E1CB2" w:rsidRPr="00FC5B4C" w:rsidRDefault="00000000">
      <w:pPr>
        <w:rPr>
          <w:rFonts w:ascii="宋体" w:eastAsia="宋体" w:hAnsi="宋体"/>
          <w:lang w:eastAsia="zh-CN"/>
        </w:rPr>
      </w:pPr>
      <w:r w:rsidRPr="00FC5B4C">
        <w:rPr>
          <w:rFonts w:ascii="宋体" w:eastAsia="宋体" w:hAnsi="宋体"/>
          <w:lang w:eastAsia="zh-CN"/>
        </w:rPr>
        <w:t>我说的 带着问题，和触类旁通的叙事，你参考，对你的需要应该有用。去年初有人要我写历史兴衰总结，这是其中一部分。如果你不嫌弃我写的错别字多，你可以吧 明清财税内容一并看。</w:t>
      </w:r>
    </w:p>
    <w:p w14:paraId="267BFA17" w14:textId="77777777" w:rsidR="009E1CB2" w:rsidRPr="00FC5B4C" w:rsidRDefault="009E1CB2">
      <w:pPr>
        <w:rPr>
          <w:rFonts w:ascii="宋体" w:eastAsia="宋体" w:hAnsi="宋体"/>
          <w:lang w:eastAsia="zh-CN"/>
        </w:rPr>
      </w:pPr>
    </w:p>
    <w:p w14:paraId="7D361BF1" w14:textId="77777777" w:rsidR="009E1CB2" w:rsidRPr="00FC5B4C" w:rsidRDefault="009E1CB2">
      <w:pPr>
        <w:rPr>
          <w:rFonts w:ascii="宋体" w:eastAsia="宋体" w:hAnsi="宋体"/>
          <w:lang w:eastAsia="zh-CN"/>
        </w:rPr>
      </w:pPr>
    </w:p>
    <w:p w14:paraId="1FDAF9B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有一件事公开资料比照过</w:t>
      </w:r>
    </w:p>
    <w:p w14:paraId="2EAAC36A" w14:textId="77777777" w:rsidR="009E1CB2" w:rsidRPr="00FC5B4C" w:rsidRDefault="00000000">
      <w:pPr>
        <w:rPr>
          <w:rFonts w:ascii="宋体" w:eastAsia="宋体" w:hAnsi="宋体"/>
        </w:rPr>
      </w:pPr>
      <w:r w:rsidRPr="00FC5B4C">
        <w:rPr>
          <w:rFonts w:ascii="宋体" w:eastAsia="宋体" w:hAnsi="宋体"/>
        </w:rPr>
        <w:t>原文：https://talkcc.org//article/4853729-2240</w:t>
      </w:r>
    </w:p>
    <w:p w14:paraId="68177C7E" w14:textId="77777777" w:rsidR="009E1CB2" w:rsidRPr="00FC5B4C" w:rsidRDefault="00000000">
      <w:pPr>
        <w:rPr>
          <w:rFonts w:ascii="宋体" w:eastAsia="宋体" w:hAnsi="宋体"/>
          <w:lang w:eastAsia="zh-CN"/>
        </w:rPr>
      </w:pPr>
      <w:r w:rsidRPr="00FC5B4C">
        <w:rPr>
          <w:rFonts w:ascii="宋体" w:eastAsia="宋体" w:hAnsi="宋体"/>
          <w:lang w:eastAsia="zh-CN"/>
        </w:rPr>
        <w:t>2023-01-28 21:19:05</w:t>
      </w:r>
    </w:p>
    <w:p w14:paraId="680FD672" w14:textId="77777777" w:rsidR="009E1CB2" w:rsidRPr="00FC5B4C" w:rsidRDefault="00000000">
      <w:pPr>
        <w:rPr>
          <w:rFonts w:ascii="宋体" w:eastAsia="宋体" w:hAnsi="宋体"/>
          <w:lang w:eastAsia="zh-CN"/>
        </w:rPr>
      </w:pPr>
      <w:r w:rsidRPr="00FC5B4C">
        <w:rPr>
          <w:rFonts w:ascii="宋体" w:eastAsia="宋体" w:hAnsi="宋体"/>
          <w:lang w:eastAsia="zh-CN"/>
        </w:rPr>
        <w:t>60年代，香港运动冲击此起彼伏。有亲大陆的也有亲台湾的。然后港英借口双方暴力事件，出动武力镇压和。也因此，香港成立了恶名昭著的政务处。其中冲突地点之一就是我方一个普通的站点，基本不涉密那种。但是就是这里，14k折进去几个大佬。这件事基本导致14k亲台湾的大佬全部完蛋，此后14k基本本土化。改开后，政策开放，不但龚楚可以返乡，一些社团大佬和他们后人也可以。他们中有纯粹想弄明白一些事的，那次冲突我们意外，那边也意外。基本就是给第三方下套了。嫌疑最大还是港英挑起暴力冲突后，对双方都镇压。即使香港回归后，香港还一度是亚洲毒品集散地。号称一晚上毒品交易超过2亿港币。还有，明面上香港各种间谍活动猖獗。比如，翻篇前美国在香港领事馆公开的雇员超过万人。第二大是德国。所幸这些在本届终于不再纵容了。美国失去香港这个点，打击不亚于港英撤离。大白话就是，美国在大陆岛能作为抓手的地方不多。香港是曾经的一个。现在回头看乌克兰，打掉这个点很及时。对了，引起上面下决心之一的事件，是黄毛钓鱼岛事件。背后是，日裔美国人出钱，港独份子以保卫钓鱼岛为借口，挑起多方冲突。那边环境一度，可见一斑。</w:t>
      </w:r>
    </w:p>
    <w:p w14:paraId="42A2CA1A" w14:textId="77777777" w:rsidR="009E1CB2" w:rsidRPr="00FC5B4C" w:rsidRDefault="009E1CB2">
      <w:pPr>
        <w:rPr>
          <w:rFonts w:ascii="宋体" w:eastAsia="宋体" w:hAnsi="宋体"/>
          <w:lang w:eastAsia="zh-CN"/>
        </w:rPr>
      </w:pPr>
    </w:p>
    <w:p w14:paraId="7A30167E" w14:textId="77777777" w:rsidR="009E1CB2" w:rsidRPr="00FC5B4C" w:rsidRDefault="009E1CB2">
      <w:pPr>
        <w:rPr>
          <w:rFonts w:ascii="宋体" w:eastAsia="宋体" w:hAnsi="宋体"/>
          <w:lang w:eastAsia="zh-CN"/>
        </w:rPr>
      </w:pPr>
    </w:p>
    <w:p w14:paraId="21DBD1D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w:t>
      </w:r>
    </w:p>
    <w:p w14:paraId="090D0417"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原文：https://talkcc.org//article/4853791</w:t>
      </w:r>
    </w:p>
    <w:p w14:paraId="53628C91" w14:textId="77777777" w:rsidR="009E1CB2" w:rsidRPr="00FC5B4C" w:rsidRDefault="00000000">
      <w:pPr>
        <w:rPr>
          <w:rFonts w:ascii="宋体" w:eastAsia="宋体" w:hAnsi="宋体"/>
          <w:lang w:eastAsia="zh-CN"/>
        </w:rPr>
      </w:pPr>
      <w:r w:rsidRPr="00FC5B4C">
        <w:rPr>
          <w:rFonts w:ascii="宋体" w:eastAsia="宋体" w:hAnsi="宋体"/>
          <w:lang w:eastAsia="zh-CN"/>
        </w:rPr>
        <w:t>2023-01-28 22:59:44</w:t>
      </w:r>
    </w:p>
    <w:p w14:paraId="06B788F2" w14:textId="77777777" w:rsidR="009E1CB2" w:rsidRPr="00FC5B4C" w:rsidRDefault="00000000">
      <w:pPr>
        <w:rPr>
          <w:rFonts w:ascii="宋体" w:eastAsia="宋体" w:hAnsi="宋体"/>
          <w:lang w:eastAsia="zh-CN"/>
        </w:rPr>
      </w:pPr>
      <w:r w:rsidRPr="00FC5B4C">
        <w:rPr>
          <w:rFonts w:ascii="宋体" w:eastAsia="宋体" w:hAnsi="宋体"/>
          <w:lang w:eastAsia="zh-CN"/>
        </w:rPr>
        <w:t>你说的观点应该是主管部门的口径了，也许还有机会追回来。</w:t>
      </w:r>
    </w:p>
    <w:p w14:paraId="4A0D5F77" w14:textId="77777777" w:rsidR="009E1CB2" w:rsidRPr="00FC5B4C" w:rsidRDefault="00000000">
      <w:pPr>
        <w:rPr>
          <w:rFonts w:ascii="宋体" w:eastAsia="宋体" w:hAnsi="宋体"/>
          <w:lang w:eastAsia="zh-CN"/>
        </w:rPr>
      </w:pPr>
      <w:r w:rsidRPr="00FC5B4C">
        <w:rPr>
          <w:rFonts w:ascii="宋体" w:eastAsia="宋体" w:hAnsi="宋体"/>
          <w:lang w:eastAsia="zh-CN"/>
        </w:rPr>
        <w:t>球2输给满江红，是电影工业灾难。</w:t>
      </w:r>
    </w:p>
    <w:p w14:paraId="7E1430DE" w14:textId="77777777" w:rsidR="009E1CB2" w:rsidRPr="00FC5B4C" w:rsidRDefault="00000000">
      <w:pPr>
        <w:rPr>
          <w:rFonts w:ascii="宋体" w:eastAsia="宋体" w:hAnsi="宋体"/>
          <w:lang w:eastAsia="zh-CN"/>
        </w:rPr>
      </w:pPr>
      <w:r w:rsidRPr="00FC5B4C">
        <w:rPr>
          <w:rFonts w:ascii="宋体" w:eastAsia="宋体" w:hAnsi="宋体"/>
          <w:lang w:eastAsia="zh-CN"/>
        </w:rPr>
        <w:t>刚才看了下，排片两者从前几天一度差距 13%。缩小至不到7%了。</w:t>
      </w:r>
    </w:p>
    <w:p w14:paraId="67A3B047" w14:textId="77777777" w:rsidR="009E1CB2" w:rsidRPr="00FC5B4C" w:rsidRDefault="00000000">
      <w:pPr>
        <w:rPr>
          <w:rFonts w:ascii="宋体" w:eastAsia="宋体" w:hAnsi="宋体"/>
          <w:lang w:eastAsia="zh-CN"/>
        </w:rPr>
      </w:pPr>
      <w:r w:rsidRPr="00FC5B4C">
        <w:rPr>
          <w:rFonts w:ascii="宋体" w:eastAsia="宋体" w:hAnsi="宋体"/>
          <w:lang w:eastAsia="zh-CN"/>
        </w:rPr>
        <w:t>还有满江红B站有高清了，这个也是拐点</w:t>
      </w:r>
    </w:p>
    <w:p w14:paraId="0DAE88E9" w14:textId="77777777" w:rsidR="009E1CB2" w:rsidRPr="00FC5B4C" w:rsidRDefault="00000000">
      <w:pPr>
        <w:rPr>
          <w:rFonts w:ascii="宋体" w:eastAsia="宋体" w:hAnsi="宋体"/>
          <w:lang w:eastAsia="zh-CN"/>
        </w:rPr>
      </w:pPr>
      <w:r w:rsidRPr="00FC5B4C">
        <w:rPr>
          <w:rFonts w:ascii="宋体" w:eastAsia="宋体" w:hAnsi="宋体"/>
          <w:lang w:eastAsia="zh-CN"/>
        </w:rPr>
        <w:t>但是黄金时段已经过去了，希望真的能反超。</w:t>
      </w:r>
    </w:p>
    <w:p w14:paraId="7BC70272" w14:textId="77777777" w:rsidR="009E1CB2" w:rsidRPr="00FC5B4C" w:rsidRDefault="009E1CB2">
      <w:pPr>
        <w:rPr>
          <w:rFonts w:ascii="宋体" w:eastAsia="宋体" w:hAnsi="宋体"/>
          <w:lang w:eastAsia="zh-CN"/>
        </w:rPr>
      </w:pPr>
    </w:p>
    <w:p w14:paraId="1CB5CB46" w14:textId="77777777" w:rsidR="009E1CB2" w:rsidRPr="00FC5B4C" w:rsidRDefault="009E1CB2">
      <w:pPr>
        <w:rPr>
          <w:rFonts w:ascii="宋体" w:eastAsia="宋体" w:hAnsi="宋体"/>
          <w:lang w:eastAsia="zh-CN"/>
        </w:rPr>
      </w:pPr>
    </w:p>
    <w:p w14:paraId="0543F9A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徐阶是心学 泰州学派传人</w:t>
      </w:r>
    </w:p>
    <w:p w14:paraId="1BCD1825" w14:textId="77777777" w:rsidR="009E1CB2" w:rsidRPr="00FC5B4C" w:rsidRDefault="00000000">
      <w:pPr>
        <w:rPr>
          <w:rFonts w:ascii="宋体" w:eastAsia="宋体" w:hAnsi="宋体"/>
        </w:rPr>
      </w:pPr>
      <w:r w:rsidRPr="00FC5B4C">
        <w:rPr>
          <w:rFonts w:ascii="宋体" w:eastAsia="宋体" w:hAnsi="宋体"/>
        </w:rPr>
        <w:t>原文：https://talkcc.org//article/4853830</w:t>
      </w:r>
    </w:p>
    <w:p w14:paraId="2623F7D1" w14:textId="77777777" w:rsidR="009E1CB2" w:rsidRPr="00FC5B4C" w:rsidRDefault="00000000">
      <w:pPr>
        <w:rPr>
          <w:rFonts w:ascii="宋体" w:eastAsia="宋体" w:hAnsi="宋体"/>
          <w:lang w:eastAsia="zh-CN"/>
        </w:rPr>
      </w:pPr>
      <w:r w:rsidRPr="00FC5B4C">
        <w:rPr>
          <w:rFonts w:ascii="宋体" w:eastAsia="宋体" w:hAnsi="宋体"/>
          <w:lang w:eastAsia="zh-CN"/>
        </w:rPr>
        <w:t>2023-01-29 00:15:01</w:t>
      </w:r>
    </w:p>
    <w:p w14:paraId="4CE6E57E" w14:textId="77777777" w:rsidR="009E1CB2" w:rsidRPr="00FC5B4C" w:rsidRDefault="00000000">
      <w:pPr>
        <w:rPr>
          <w:rFonts w:ascii="宋体" w:eastAsia="宋体" w:hAnsi="宋体"/>
          <w:lang w:eastAsia="zh-CN"/>
        </w:rPr>
      </w:pPr>
      <w:r w:rsidRPr="00FC5B4C">
        <w:rPr>
          <w:rFonts w:ascii="宋体" w:eastAsia="宋体" w:hAnsi="宋体"/>
          <w:lang w:eastAsia="zh-CN"/>
        </w:rPr>
        <w:t>同样泰州学派传人的 何心隐被乱棍打死了，倒严嵩他居首功</w:t>
      </w:r>
    </w:p>
    <w:p w14:paraId="50FEE113" w14:textId="77777777" w:rsidR="009E1CB2" w:rsidRPr="00FC5B4C" w:rsidRDefault="009E1CB2">
      <w:pPr>
        <w:rPr>
          <w:rFonts w:ascii="宋体" w:eastAsia="宋体" w:hAnsi="宋体"/>
          <w:lang w:eastAsia="zh-CN"/>
        </w:rPr>
      </w:pPr>
    </w:p>
    <w:p w14:paraId="5D0D689F" w14:textId="77777777" w:rsidR="009E1CB2" w:rsidRPr="00FC5B4C" w:rsidRDefault="009E1CB2">
      <w:pPr>
        <w:rPr>
          <w:rFonts w:ascii="宋体" w:eastAsia="宋体" w:hAnsi="宋体"/>
          <w:lang w:eastAsia="zh-CN"/>
        </w:rPr>
      </w:pPr>
    </w:p>
    <w:p w14:paraId="667389F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你是第一个说到电影工业化关键的</w:t>
      </w:r>
    </w:p>
    <w:p w14:paraId="79814370" w14:textId="77777777" w:rsidR="009E1CB2" w:rsidRPr="00FC5B4C" w:rsidRDefault="00000000">
      <w:pPr>
        <w:rPr>
          <w:rFonts w:ascii="宋体" w:eastAsia="宋体" w:hAnsi="宋体"/>
        </w:rPr>
      </w:pPr>
      <w:r w:rsidRPr="00FC5B4C">
        <w:rPr>
          <w:rFonts w:ascii="宋体" w:eastAsia="宋体" w:hAnsi="宋体"/>
        </w:rPr>
        <w:t>原文：https://talkcc.org//article/4854100</w:t>
      </w:r>
    </w:p>
    <w:p w14:paraId="6F05170C" w14:textId="77777777" w:rsidR="009E1CB2" w:rsidRPr="00FC5B4C" w:rsidRDefault="00000000">
      <w:pPr>
        <w:rPr>
          <w:rFonts w:ascii="宋体" w:eastAsia="宋体" w:hAnsi="宋体"/>
          <w:lang w:eastAsia="zh-CN"/>
        </w:rPr>
      </w:pPr>
      <w:r w:rsidRPr="00FC5B4C">
        <w:rPr>
          <w:rFonts w:ascii="宋体" w:eastAsia="宋体" w:hAnsi="宋体"/>
          <w:lang w:eastAsia="zh-CN"/>
        </w:rPr>
        <w:t>2023-01-29 10:54:38</w:t>
      </w:r>
    </w:p>
    <w:p w14:paraId="31520ED6" w14:textId="77777777" w:rsidR="009E1CB2" w:rsidRPr="00FC5B4C" w:rsidRDefault="00000000">
      <w:pPr>
        <w:rPr>
          <w:rFonts w:ascii="宋体" w:eastAsia="宋体" w:hAnsi="宋体"/>
          <w:lang w:eastAsia="zh-CN"/>
        </w:rPr>
      </w:pPr>
      <w:r w:rsidRPr="00FC5B4C">
        <w:rPr>
          <w:rFonts w:ascii="宋体" w:eastAsia="宋体" w:hAnsi="宋体"/>
          <w:lang w:eastAsia="zh-CN"/>
        </w:rPr>
        <w:t>今天有人讲，高达周边是 去年是60亿，龙珠去年是 近百亿。然后延伸到 三体世界以及 流浪地球世界对应的各种工业化模式。比如主题公园，衍生剧等等。这是手工业作坊和工业化数字化的一次对决。主角只能是观众而不是其他</w:t>
      </w:r>
    </w:p>
    <w:p w14:paraId="340FFBBD" w14:textId="77777777" w:rsidR="009E1CB2" w:rsidRPr="00FC5B4C" w:rsidRDefault="009E1CB2">
      <w:pPr>
        <w:rPr>
          <w:rFonts w:ascii="宋体" w:eastAsia="宋体" w:hAnsi="宋体"/>
          <w:lang w:eastAsia="zh-CN"/>
        </w:rPr>
      </w:pPr>
    </w:p>
    <w:p w14:paraId="64394CE3" w14:textId="77777777" w:rsidR="009E1CB2" w:rsidRPr="00FC5B4C" w:rsidRDefault="009E1CB2">
      <w:pPr>
        <w:rPr>
          <w:rFonts w:ascii="宋体" w:eastAsia="宋体" w:hAnsi="宋体"/>
          <w:lang w:eastAsia="zh-CN"/>
        </w:rPr>
      </w:pPr>
    </w:p>
    <w:p w14:paraId="0547886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我一直有个观点估计会被口诛笔伐</w:t>
      </w:r>
    </w:p>
    <w:p w14:paraId="24483BB2" w14:textId="77777777" w:rsidR="009E1CB2" w:rsidRPr="00FC5B4C" w:rsidRDefault="00000000">
      <w:pPr>
        <w:rPr>
          <w:rFonts w:ascii="宋体" w:eastAsia="宋体" w:hAnsi="宋体"/>
        </w:rPr>
      </w:pPr>
      <w:r w:rsidRPr="00FC5B4C">
        <w:rPr>
          <w:rFonts w:ascii="宋体" w:eastAsia="宋体" w:hAnsi="宋体"/>
        </w:rPr>
        <w:t>原文：https://talkcc.org//article/4854197</w:t>
      </w:r>
    </w:p>
    <w:p w14:paraId="0226ED91" w14:textId="77777777" w:rsidR="009E1CB2" w:rsidRPr="00FC5B4C" w:rsidRDefault="00000000">
      <w:pPr>
        <w:rPr>
          <w:rFonts w:ascii="宋体" w:eastAsia="宋体" w:hAnsi="宋体"/>
          <w:lang w:eastAsia="zh-CN"/>
        </w:rPr>
      </w:pPr>
      <w:r w:rsidRPr="00FC5B4C">
        <w:rPr>
          <w:rFonts w:ascii="宋体" w:eastAsia="宋体" w:hAnsi="宋体"/>
          <w:lang w:eastAsia="zh-CN"/>
        </w:rPr>
        <w:t>2023-01-29 15:41:50</w:t>
      </w:r>
    </w:p>
    <w:p w14:paraId="2A74753F" w14:textId="77777777" w:rsidR="009E1CB2" w:rsidRPr="00FC5B4C" w:rsidRDefault="00000000">
      <w:pPr>
        <w:rPr>
          <w:rFonts w:ascii="宋体" w:eastAsia="宋体" w:hAnsi="宋体"/>
          <w:lang w:eastAsia="zh-CN"/>
        </w:rPr>
      </w:pPr>
      <w:r w:rsidRPr="00FC5B4C">
        <w:rPr>
          <w:rFonts w:ascii="宋体" w:eastAsia="宋体" w:hAnsi="宋体"/>
          <w:lang w:eastAsia="zh-CN"/>
        </w:rPr>
        <w:t>北宋灭亡后，儒教原典损耗殆尽后才有，我注六经的发挥余地。好处是，儒教能自圆其说，坏处是为为自洽而自洽。主席遍读群书，最后转向社会主义学说是符合儒家不适应中国近现代转型的需要。真要研究儒家的现代性有一个难得样本--当下美国。美国上层的儒家化是新的研究方向。</w:t>
      </w:r>
    </w:p>
    <w:p w14:paraId="50C2B3C0" w14:textId="77777777" w:rsidR="009E1CB2" w:rsidRPr="00FC5B4C" w:rsidRDefault="009E1CB2">
      <w:pPr>
        <w:rPr>
          <w:rFonts w:ascii="宋体" w:eastAsia="宋体" w:hAnsi="宋体"/>
          <w:lang w:eastAsia="zh-CN"/>
        </w:rPr>
      </w:pPr>
    </w:p>
    <w:p w14:paraId="5876B0A1" w14:textId="77777777" w:rsidR="009E1CB2" w:rsidRPr="00FC5B4C" w:rsidRDefault="009E1CB2">
      <w:pPr>
        <w:rPr>
          <w:rFonts w:ascii="宋体" w:eastAsia="宋体" w:hAnsi="宋体"/>
          <w:lang w:eastAsia="zh-CN"/>
        </w:rPr>
      </w:pPr>
    </w:p>
    <w:p w14:paraId="5C62EF3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那么快，本周看新闻是众筹1200万</w:t>
      </w:r>
    </w:p>
    <w:p w14:paraId="5A7F41C8" w14:textId="77777777" w:rsidR="009E1CB2" w:rsidRPr="00FC5B4C" w:rsidRDefault="00000000">
      <w:pPr>
        <w:rPr>
          <w:rFonts w:ascii="宋体" w:eastAsia="宋体" w:hAnsi="宋体"/>
        </w:rPr>
      </w:pPr>
      <w:r w:rsidRPr="00FC5B4C">
        <w:rPr>
          <w:rFonts w:ascii="宋体" w:eastAsia="宋体" w:hAnsi="宋体"/>
        </w:rPr>
        <w:t>原文：https://talkcc.org//article/4854203</w:t>
      </w:r>
    </w:p>
    <w:p w14:paraId="5F0B6FB8" w14:textId="77777777" w:rsidR="009E1CB2" w:rsidRPr="00FC5B4C" w:rsidRDefault="00000000">
      <w:pPr>
        <w:rPr>
          <w:rFonts w:ascii="宋体" w:eastAsia="宋体" w:hAnsi="宋体"/>
          <w:lang w:eastAsia="zh-CN"/>
        </w:rPr>
      </w:pPr>
      <w:r w:rsidRPr="00FC5B4C">
        <w:rPr>
          <w:rFonts w:ascii="宋体" w:eastAsia="宋体" w:hAnsi="宋体"/>
          <w:lang w:eastAsia="zh-CN"/>
        </w:rPr>
        <w:t>2023-01-29 16:24:46</w:t>
      </w:r>
    </w:p>
    <w:p w14:paraId="54C9CC6B" w14:textId="77777777" w:rsidR="009E1CB2" w:rsidRPr="00FC5B4C" w:rsidRDefault="009E1CB2">
      <w:pPr>
        <w:rPr>
          <w:rFonts w:ascii="宋体" w:eastAsia="宋体" w:hAnsi="宋体"/>
          <w:lang w:eastAsia="zh-CN"/>
        </w:rPr>
      </w:pPr>
    </w:p>
    <w:p w14:paraId="5CB41842" w14:textId="77777777" w:rsidR="009E1CB2" w:rsidRPr="00FC5B4C" w:rsidRDefault="009E1CB2">
      <w:pPr>
        <w:rPr>
          <w:rFonts w:ascii="宋体" w:eastAsia="宋体" w:hAnsi="宋体"/>
          <w:lang w:eastAsia="zh-CN"/>
        </w:rPr>
      </w:pPr>
    </w:p>
    <w:p w14:paraId="041391B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看了段米哈游的评价你参考</w:t>
      </w:r>
    </w:p>
    <w:p w14:paraId="7DC8F47C" w14:textId="77777777" w:rsidR="009E1CB2" w:rsidRPr="00FC5B4C" w:rsidRDefault="00000000">
      <w:pPr>
        <w:rPr>
          <w:rFonts w:ascii="宋体" w:eastAsia="宋体" w:hAnsi="宋体"/>
        </w:rPr>
      </w:pPr>
      <w:r w:rsidRPr="00FC5B4C">
        <w:rPr>
          <w:rFonts w:ascii="宋体" w:eastAsia="宋体" w:hAnsi="宋体"/>
        </w:rPr>
        <w:t>原文：https://talkcc.org//article/4854288</w:t>
      </w:r>
    </w:p>
    <w:p w14:paraId="21583A4D" w14:textId="77777777" w:rsidR="009E1CB2" w:rsidRPr="00FC5B4C" w:rsidRDefault="00000000">
      <w:pPr>
        <w:rPr>
          <w:rFonts w:ascii="宋体" w:eastAsia="宋体" w:hAnsi="宋体"/>
          <w:lang w:eastAsia="zh-CN"/>
        </w:rPr>
      </w:pPr>
      <w:r w:rsidRPr="00FC5B4C">
        <w:rPr>
          <w:rFonts w:ascii="宋体" w:eastAsia="宋体" w:hAnsi="宋体"/>
          <w:lang w:eastAsia="zh-CN"/>
        </w:rPr>
        <w:t>2023-01-29 20:59:20</w:t>
      </w:r>
    </w:p>
    <w:p w14:paraId="50C15C2F" w14:textId="77777777" w:rsidR="009E1CB2" w:rsidRPr="00FC5B4C" w:rsidRDefault="00000000">
      <w:pPr>
        <w:rPr>
          <w:rFonts w:ascii="宋体" w:eastAsia="宋体" w:hAnsi="宋体"/>
          <w:lang w:eastAsia="zh-CN"/>
        </w:rPr>
      </w:pPr>
      <w:r w:rsidRPr="00FC5B4C">
        <w:rPr>
          <w:rFonts w:ascii="宋体" w:eastAsia="宋体" w:hAnsi="宋体"/>
          <w:lang w:eastAsia="zh-CN"/>
        </w:rPr>
        <w:t>国内各大游戏厂商大体在米哈游可以分为三类</w:t>
      </w:r>
    </w:p>
    <w:p w14:paraId="24FA6A77" w14:textId="77777777" w:rsidR="009E1CB2" w:rsidRPr="00FC5B4C" w:rsidRDefault="00000000">
      <w:pPr>
        <w:rPr>
          <w:rFonts w:ascii="宋体" w:eastAsia="宋体" w:hAnsi="宋体"/>
          <w:lang w:eastAsia="zh-CN"/>
        </w:rPr>
      </w:pPr>
      <w:r w:rsidRPr="00FC5B4C">
        <w:rPr>
          <w:rFonts w:ascii="宋体" w:eastAsia="宋体" w:hAnsi="宋体"/>
          <w:lang w:eastAsia="zh-CN"/>
        </w:rPr>
        <w:t>第一类是为所欲为的大厂，以企鹅、网晹为代表的传统大厂，它们资金雄厚，在游戏领域深耕细作。他们作恶无数也行了些善，多领域同时扩张，产品多，无论抄袭原创，占据极大市场份额，言而总之，这类大厂有钱为所欲为</w:t>
      </w:r>
    </w:p>
    <w:p w14:paraId="35D32695" w14:textId="77777777" w:rsidR="009E1CB2" w:rsidRPr="00FC5B4C" w:rsidRDefault="00000000">
      <w:pPr>
        <w:rPr>
          <w:rFonts w:ascii="宋体" w:eastAsia="宋体" w:hAnsi="宋体"/>
          <w:lang w:eastAsia="zh-CN"/>
        </w:rPr>
      </w:pPr>
      <w:r w:rsidRPr="00FC5B4C">
        <w:rPr>
          <w:rFonts w:ascii="宋体" w:eastAsia="宋体" w:hAnsi="宋体"/>
          <w:lang w:eastAsia="zh-CN"/>
        </w:rPr>
        <w:t>第二类是占领高地的单机厂商，有些是独立工作室，有些则是依附于大厂。</w:t>
      </w:r>
    </w:p>
    <w:p w14:paraId="007BE352" w14:textId="77777777" w:rsidR="009E1CB2" w:rsidRPr="00FC5B4C" w:rsidRDefault="00000000">
      <w:pPr>
        <w:rPr>
          <w:rFonts w:ascii="宋体" w:eastAsia="宋体" w:hAnsi="宋体"/>
          <w:lang w:eastAsia="zh-CN"/>
        </w:rPr>
      </w:pPr>
      <w:r w:rsidRPr="00FC5B4C">
        <w:rPr>
          <w:rFonts w:ascii="宋体" w:eastAsia="宋体" w:hAnsi="宋体"/>
          <w:lang w:eastAsia="zh-CN"/>
        </w:rPr>
        <w:t>第三类是盘踞底层的工作室，大多无名无姓，也无身前身后事，闷声发财有，默默死掉的更多。</w:t>
      </w:r>
    </w:p>
    <w:p w14:paraId="2BCC7551" w14:textId="77777777" w:rsidR="009E1CB2" w:rsidRPr="00FC5B4C" w:rsidRDefault="00000000">
      <w:pPr>
        <w:rPr>
          <w:rFonts w:ascii="宋体" w:eastAsia="宋体" w:hAnsi="宋体"/>
          <w:lang w:eastAsia="zh-CN"/>
        </w:rPr>
      </w:pPr>
      <w:r w:rsidRPr="00FC5B4C">
        <w:rPr>
          <w:rFonts w:ascii="宋体" w:eastAsia="宋体" w:hAnsi="宋体"/>
          <w:lang w:eastAsia="zh-CN"/>
        </w:rPr>
        <w:t>这三大类基本囊括了国产游戏行业的全部厂商，也基本代表当前国产游戏产业现状，在我看来，就国内而言这三大类分别代表着三样属性：资本、血统、用户。资本是以传统大厂为代表的那些大大小小的投资人；血统是把持着游戏界最高话语权与鉴定权的核心玩家，用户是占据最大市场份额且拥有最大潜力与最多人数的普通玩家。如果说行业最理想的模式，应该是资本血统用户三位一体，说白话一点就是持续的推出叫好叫座的3A大作，相信这也是绝大多数从业者的终极目标。</w:t>
      </w:r>
    </w:p>
    <w:p w14:paraId="5DBD6490" w14:textId="77777777" w:rsidR="009E1CB2" w:rsidRPr="00FC5B4C" w:rsidRDefault="00000000">
      <w:pPr>
        <w:rPr>
          <w:rFonts w:ascii="宋体" w:eastAsia="宋体" w:hAnsi="宋体"/>
          <w:lang w:eastAsia="zh-CN"/>
        </w:rPr>
      </w:pPr>
      <w:r w:rsidRPr="00FC5B4C">
        <w:rPr>
          <w:rFonts w:ascii="宋体" w:eastAsia="宋体" w:hAnsi="宋体"/>
          <w:lang w:eastAsia="zh-CN"/>
        </w:rPr>
        <w:t>但实际情况是具备推动作用的第一类、第三类与第二类产生严重割裂，第三类与第二类又愈发水火不容，第一类又受第二、三类影响，并与第三类相互制约，这样的一个怪圈形成了一种国产游戏特色的恶性循环。”</w:t>
      </w:r>
    </w:p>
    <w:p w14:paraId="45C7E03C" w14:textId="77777777" w:rsidR="009E1CB2" w:rsidRPr="00FC5B4C" w:rsidRDefault="00000000">
      <w:pPr>
        <w:rPr>
          <w:rFonts w:ascii="宋体" w:eastAsia="宋体" w:hAnsi="宋体"/>
          <w:lang w:eastAsia="zh-CN"/>
        </w:rPr>
      </w:pPr>
      <w:r w:rsidRPr="00FC5B4C">
        <w:rPr>
          <w:rFonts w:ascii="宋体" w:eastAsia="宋体" w:hAnsi="宋体"/>
          <w:lang w:eastAsia="zh-CN"/>
        </w:rPr>
        <w:t>米哈游则开创了第四类</w:t>
      </w:r>
    </w:p>
    <w:p w14:paraId="1FF23FF5" w14:textId="77777777" w:rsidR="009E1CB2" w:rsidRPr="00FC5B4C" w:rsidRDefault="00000000">
      <w:pPr>
        <w:rPr>
          <w:rFonts w:ascii="宋体" w:eastAsia="宋体" w:hAnsi="宋体"/>
          <w:lang w:eastAsia="zh-CN"/>
        </w:rPr>
      </w:pPr>
      <w:r w:rsidRPr="00FC5B4C">
        <w:rPr>
          <w:rFonts w:ascii="宋体" w:eastAsia="宋体" w:hAnsi="宋体"/>
          <w:lang w:eastAsia="zh-CN"/>
        </w:rPr>
        <w:t>咪哈游走技术型，说是第四类在于咪哈游现在的苗头同时兼备着之前三类的一部分性质：自带资本，三年来有一定的资本积累；自带血统，崩坏系列是优秀的作品；自带用户，有稳定的受众群体。咪哈游通过第三类的运营模式使得自身具备了第一类的能力，并且推动自身逐步走向第二类，形成了一定程度上的三位一体，什么是正确的道路？我想这就是正确的道路。而关键的一点在于，第四类是完全由自身主导，不受第一类资本的制约，这才是真正能够突破怪圈的秘钥。</w:t>
      </w:r>
    </w:p>
    <w:p w14:paraId="2B8C4B88" w14:textId="77777777" w:rsidR="009E1CB2" w:rsidRPr="00FC5B4C" w:rsidRDefault="009E1CB2">
      <w:pPr>
        <w:rPr>
          <w:rFonts w:ascii="宋体" w:eastAsia="宋体" w:hAnsi="宋体"/>
          <w:lang w:eastAsia="zh-CN"/>
        </w:rPr>
      </w:pPr>
    </w:p>
    <w:p w14:paraId="403A7CB8" w14:textId="77777777" w:rsidR="009E1CB2" w:rsidRPr="00FC5B4C" w:rsidRDefault="009E1CB2">
      <w:pPr>
        <w:rPr>
          <w:rFonts w:ascii="宋体" w:eastAsia="宋体" w:hAnsi="宋体"/>
          <w:lang w:eastAsia="zh-CN"/>
        </w:rPr>
      </w:pPr>
    </w:p>
    <w:p w14:paraId="1ECF704B" w14:textId="77777777" w:rsidR="009E1CB2" w:rsidRPr="00FC5B4C" w:rsidRDefault="00000000">
      <w:pPr>
        <w:pStyle w:val="31"/>
        <w:rPr>
          <w:rFonts w:ascii="宋体" w:eastAsia="宋体" w:hAnsi="宋体"/>
        </w:rPr>
      </w:pPr>
      <w:r w:rsidRPr="00FC5B4C">
        <w:rPr>
          <w:rFonts w:ascii="宋体" w:eastAsia="宋体" w:hAnsi="宋体"/>
        </w:rPr>
        <w:t>中核集团也参与宣传了</w:t>
      </w:r>
    </w:p>
    <w:p w14:paraId="1713B1BC" w14:textId="77777777" w:rsidR="009E1CB2" w:rsidRPr="00FC5B4C" w:rsidRDefault="00000000">
      <w:pPr>
        <w:rPr>
          <w:rFonts w:ascii="宋体" w:eastAsia="宋体" w:hAnsi="宋体"/>
        </w:rPr>
      </w:pPr>
      <w:r w:rsidRPr="00FC5B4C">
        <w:rPr>
          <w:rFonts w:ascii="宋体" w:eastAsia="宋体" w:hAnsi="宋体"/>
        </w:rPr>
        <w:t>原文：https://talkcc.org//article/4854744</w:t>
      </w:r>
    </w:p>
    <w:p w14:paraId="69962D85" w14:textId="77777777" w:rsidR="009E1CB2" w:rsidRPr="00FC5B4C" w:rsidRDefault="00000000">
      <w:pPr>
        <w:rPr>
          <w:rFonts w:ascii="宋体" w:eastAsia="宋体" w:hAnsi="宋体"/>
          <w:lang w:eastAsia="zh-CN"/>
        </w:rPr>
      </w:pPr>
      <w:r w:rsidRPr="00FC5B4C">
        <w:rPr>
          <w:rFonts w:ascii="宋体" w:eastAsia="宋体" w:hAnsi="宋体"/>
          <w:lang w:eastAsia="zh-CN"/>
        </w:rPr>
        <w:t>2023-01-30 14:21:00</w:t>
      </w:r>
    </w:p>
    <w:p w14:paraId="415D384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中核集团发文力挺《流浪地球》：“你们尽管想象，我们负责实现”</w:t>
      </w:r>
    </w:p>
    <w:p w14:paraId="3046053E" w14:textId="77777777" w:rsidR="009E1CB2" w:rsidRPr="00FC5B4C" w:rsidRDefault="00000000">
      <w:pPr>
        <w:rPr>
          <w:rFonts w:ascii="宋体" w:eastAsia="宋体" w:hAnsi="宋体"/>
          <w:lang w:eastAsia="zh-CN"/>
        </w:rPr>
      </w:pPr>
      <w:r w:rsidRPr="00FC5B4C">
        <w:rPr>
          <w:rFonts w:ascii="宋体" w:eastAsia="宋体" w:hAnsi="宋体"/>
          <w:lang w:eastAsia="zh-CN"/>
        </w:rPr>
        <w:t>转一篇讲流浪地球2牵涉工业化的 帖子讲的比较到位</w:t>
      </w:r>
    </w:p>
    <w:p w14:paraId="0943ED80" w14:textId="77777777" w:rsidR="009E1CB2" w:rsidRPr="00FC5B4C" w:rsidRDefault="00000000">
      <w:pPr>
        <w:rPr>
          <w:rFonts w:ascii="宋体" w:eastAsia="宋体" w:hAnsi="宋体"/>
        </w:rPr>
      </w:pPr>
      <w:r w:rsidRPr="00FC5B4C">
        <w:rPr>
          <w:rFonts w:ascii="宋体" w:eastAsia="宋体" w:hAnsi="宋体"/>
        </w:rPr>
        <w:t>https://www.zhihu.com/question/580358487/answer/2862872165</w:t>
      </w:r>
    </w:p>
    <w:p w14:paraId="0DFAF00A" w14:textId="77777777" w:rsidR="009E1CB2" w:rsidRPr="00FC5B4C" w:rsidRDefault="00000000">
      <w:pPr>
        <w:rPr>
          <w:rFonts w:ascii="宋体" w:eastAsia="宋体" w:hAnsi="宋体"/>
          <w:lang w:eastAsia="zh-CN"/>
        </w:rPr>
      </w:pPr>
      <w:r w:rsidRPr="00FC5B4C">
        <w:rPr>
          <w:rFonts w:ascii="宋体" w:eastAsia="宋体" w:hAnsi="宋体"/>
          <w:lang w:eastAsia="zh-CN"/>
        </w:rPr>
        <w:t>先转帖子内容：</w:t>
      </w:r>
    </w:p>
    <w:p w14:paraId="6ED76D5F" w14:textId="77777777" w:rsidR="009E1CB2" w:rsidRPr="00FC5B4C" w:rsidRDefault="00000000">
      <w:pPr>
        <w:rPr>
          <w:rFonts w:ascii="宋体" w:eastAsia="宋体" w:hAnsi="宋体"/>
          <w:lang w:eastAsia="zh-CN"/>
        </w:rPr>
      </w:pPr>
      <w:r w:rsidRPr="00FC5B4C">
        <w:rPr>
          <w:rFonts w:ascii="宋体" w:eastAsia="宋体" w:hAnsi="宋体"/>
          <w:lang w:eastAsia="zh-CN"/>
        </w:rPr>
        <w:t>因为流浪地球票房口碑双成功，郭帆及制片团队为流浪地球2找到的后期、美术、道具团队很强，并了好几家工作室的总监级选手，外脑更多，包括中科院、天文台、航天局在内的顶级科研所工作人员，以及知乎、微博、B站，天文学、科技、社会学优秀创作者，都在为它群策群力。从硬科学、软幻想、台本文学性、社会反馈现象等多个维度去构建剧本，才让它如此迷人，导演+编剧+外脑思考过程中产生的Word文档和草稿纸总字数，可能是剧本字数的干倍以上。这是我依据身边事实推测的。我在离开北京以前，也曾给某部未上映科幻电影打过杂，见过一大堆的设定资料，知道电影成片只是资料冰山的很小一角，但是我浅度参与的那一部，很多设定和建模工作是外国人做的，好像有工业光魔的参与。而郭帆这部《流浪地球2》，可能会催生许多个属于我国的“工业光魔”工作室。</w:t>
      </w:r>
    </w:p>
    <w:p w14:paraId="598BC920"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62AFB4F4" w14:textId="77777777" w:rsidR="009E1CB2" w:rsidRPr="00FC5B4C" w:rsidRDefault="00000000">
      <w:pPr>
        <w:rPr>
          <w:rFonts w:ascii="宋体" w:eastAsia="宋体" w:hAnsi="宋体"/>
          <w:lang w:eastAsia="zh-CN"/>
        </w:rPr>
      </w:pPr>
      <w:r w:rsidRPr="00FC5B4C">
        <w:rPr>
          <w:rFonts w:ascii="宋体" w:eastAsia="宋体" w:hAnsi="宋体"/>
          <w:lang w:eastAsia="zh-CN"/>
        </w:rPr>
        <w:t>看了这个帖子我才理解领导们说的，参与的人越多形成的科技与财富集聚效应越大。电影特效技术推动技术光影投资，甚至 各种专业机械以及虚拟现实发展，先例很多的。补充一句，最早和我提领导人关注的 是说李源潮。然后讲影视化。帖子里提的不满意的领导人是他。</w:t>
      </w:r>
    </w:p>
    <w:p w14:paraId="09BDD6CD" w14:textId="77777777" w:rsidR="009E1CB2" w:rsidRPr="00FC5B4C" w:rsidRDefault="009E1CB2">
      <w:pPr>
        <w:rPr>
          <w:rFonts w:ascii="宋体" w:eastAsia="宋体" w:hAnsi="宋体"/>
          <w:lang w:eastAsia="zh-CN"/>
        </w:rPr>
      </w:pPr>
    </w:p>
    <w:p w14:paraId="52E62800" w14:textId="77777777" w:rsidR="009E1CB2" w:rsidRPr="00FC5B4C" w:rsidRDefault="009E1CB2">
      <w:pPr>
        <w:rPr>
          <w:rFonts w:ascii="宋体" w:eastAsia="宋体" w:hAnsi="宋体"/>
          <w:lang w:eastAsia="zh-CN"/>
        </w:rPr>
      </w:pPr>
    </w:p>
    <w:p w14:paraId="6299644F" w14:textId="77777777" w:rsidR="009E1CB2" w:rsidRPr="00FC5B4C" w:rsidRDefault="00000000">
      <w:pPr>
        <w:pStyle w:val="31"/>
        <w:rPr>
          <w:rFonts w:ascii="宋体" w:eastAsia="宋体" w:hAnsi="宋体"/>
        </w:rPr>
      </w:pPr>
      <w:r w:rsidRPr="00FC5B4C">
        <w:rPr>
          <w:rFonts w:ascii="宋体" w:eastAsia="宋体" w:hAnsi="宋体"/>
        </w:rPr>
        <w:t>借这里说几句观影体验</w:t>
      </w:r>
    </w:p>
    <w:p w14:paraId="31AA2283" w14:textId="77777777" w:rsidR="009E1CB2" w:rsidRPr="00FC5B4C" w:rsidRDefault="00000000">
      <w:pPr>
        <w:rPr>
          <w:rFonts w:ascii="宋体" w:eastAsia="宋体" w:hAnsi="宋体"/>
        </w:rPr>
      </w:pPr>
      <w:r w:rsidRPr="00FC5B4C">
        <w:rPr>
          <w:rFonts w:ascii="宋体" w:eastAsia="宋体" w:hAnsi="宋体"/>
        </w:rPr>
        <w:t>原文：https://talkcc.org//article/4854766</w:t>
      </w:r>
    </w:p>
    <w:p w14:paraId="66FAC012" w14:textId="77777777" w:rsidR="009E1CB2" w:rsidRPr="00FC5B4C" w:rsidRDefault="00000000">
      <w:pPr>
        <w:rPr>
          <w:rFonts w:ascii="宋体" w:eastAsia="宋体" w:hAnsi="宋体"/>
          <w:lang w:eastAsia="zh-CN"/>
        </w:rPr>
      </w:pPr>
      <w:r w:rsidRPr="00FC5B4C">
        <w:rPr>
          <w:rFonts w:ascii="宋体" w:eastAsia="宋体" w:hAnsi="宋体"/>
          <w:lang w:eastAsia="zh-CN"/>
        </w:rPr>
        <w:t>2023-01-30 16:42:18</w:t>
      </w:r>
    </w:p>
    <w:p w14:paraId="3CA7737E" w14:textId="77777777" w:rsidR="009E1CB2" w:rsidRPr="00FC5B4C" w:rsidRDefault="00000000">
      <w:pPr>
        <w:rPr>
          <w:rFonts w:ascii="宋体" w:eastAsia="宋体" w:hAnsi="宋体"/>
          <w:lang w:eastAsia="zh-CN"/>
        </w:rPr>
      </w:pPr>
      <w:r w:rsidRPr="00FC5B4C">
        <w:rPr>
          <w:rFonts w:ascii="宋体" w:eastAsia="宋体" w:hAnsi="宋体"/>
          <w:lang w:eastAsia="zh-CN"/>
        </w:rPr>
        <w:t>观影体验首先是主观的，也必须是主观的。</w:t>
      </w:r>
    </w:p>
    <w:p w14:paraId="7F067366" w14:textId="77777777" w:rsidR="009E1CB2" w:rsidRPr="00FC5B4C" w:rsidRDefault="00000000">
      <w:pPr>
        <w:rPr>
          <w:rFonts w:ascii="宋体" w:eastAsia="宋体" w:hAnsi="宋体"/>
          <w:lang w:eastAsia="zh-CN"/>
        </w:rPr>
      </w:pPr>
      <w:r w:rsidRPr="00FC5B4C">
        <w:rPr>
          <w:rFonts w:ascii="宋体" w:eastAsia="宋体" w:hAnsi="宋体"/>
          <w:lang w:eastAsia="zh-CN"/>
        </w:rPr>
        <w:t>上面这句话本来是应该回复你对壮志凌云2评价下，所以在这里说借个地方。你批评壮志凌云2是一部怀旧片，问题在于这片子本来就是回应壮志凌云1影迷的呼应迟来的怀旧片。影片充斥着对壮志凌云1的回应，为什么。这不是壮志凌云1开创了一个门类，打开了青春励志片 甚至美国军方文宣的新模式。更在于，这部电影一改此前美国电影反思越战类型的自虐。就像长津湖体现了，自贸易战和新冠美国对中国围堵以来的民族情绪一样。新冠重创了好莱坞，美国人无法容忍一部反美的大片登顶全球票房冠军。在这种情绪下，当年观影壮志凌云1的青春少年带着他们全家回忆他们最美好的青春记忆这必然是高票房的。</w:t>
      </w:r>
      <w:r w:rsidRPr="00FC5B4C">
        <w:rPr>
          <w:rFonts w:ascii="宋体" w:eastAsia="宋体" w:hAnsi="宋体"/>
          <w:lang w:eastAsia="zh-CN"/>
        </w:rPr>
        <w:lastRenderedPageBreak/>
        <w:t>从情怀片角度，壮志凌云2是一部完成度非常高的电影。国内电影有这样电影工业视角下的完成度，就现在的编剧体制下，几乎是不可能完成的任务。所以我对中国电影很多方面是弃疗的。比如我看空天猎，纯粹因为那几十秒的J20，必须是 大屏幕的J20。同样，作为票房冠军的战狼2，我一个资深影迷朋友评价是，用电视剧的平铺直叙手法讲电影故事。但是，这不妨碍我，为了片尾三分钟的辽宁号去观影。同样我看流浪地球1，打动我的是木星特效。对我来说这就够了。后面的二刷三刷很简单，就是邀请朋友一起看，并再IMAX 再刷，对这样的中国电影表示支持。因为一些细节，还就是 IMAX 才会体验。（第四刷是买票没有去看）类似穷尽细节的观影习惯，我读书那会看《辛德勒名单》，我们一群同学因为对细节的穷究足足看了八遍，还意犹未尽。（那时候租大碟40一天，到点必须还）郭帆是从好莱坞系统学习电影工业回来的第一批导演，通过对细节的还原，提升观影体验，以至于去影院二刷三刷，这个就是郭帆作为导演，完成度笔吴京作为导演 不同的地方。你把这个可以看作一种套路，但是我的观影体验中，这是一种满满的诚意。</w:t>
      </w:r>
    </w:p>
    <w:p w14:paraId="35860CF6" w14:textId="77777777" w:rsidR="009E1CB2" w:rsidRPr="00FC5B4C" w:rsidRDefault="009E1CB2">
      <w:pPr>
        <w:rPr>
          <w:rFonts w:ascii="宋体" w:eastAsia="宋体" w:hAnsi="宋体"/>
          <w:lang w:eastAsia="zh-CN"/>
        </w:rPr>
      </w:pPr>
    </w:p>
    <w:p w14:paraId="72AC0B69" w14:textId="77777777" w:rsidR="009E1CB2" w:rsidRPr="00FC5B4C" w:rsidRDefault="009E1CB2">
      <w:pPr>
        <w:rPr>
          <w:rFonts w:ascii="宋体" w:eastAsia="宋体" w:hAnsi="宋体"/>
          <w:lang w:eastAsia="zh-CN"/>
        </w:rPr>
      </w:pPr>
    </w:p>
    <w:p w14:paraId="4D3EB76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嗯总算有人提到永生话题了， 前些年讨论到这里</w:t>
      </w:r>
    </w:p>
    <w:p w14:paraId="7A0DBE01" w14:textId="77777777" w:rsidR="009E1CB2" w:rsidRPr="00FC5B4C" w:rsidRDefault="00000000">
      <w:pPr>
        <w:rPr>
          <w:rFonts w:ascii="宋体" w:eastAsia="宋体" w:hAnsi="宋体"/>
        </w:rPr>
      </w:pPr>
      <w:r w:rsidRPr="00FC5B4C">
        <w:rPr>
          <w:rFonts w:ascii="宋体" w:eastAsia="宋体" w:hAnsi="宋体"/>
        </w:rPr>
        <w:t>原文：https://talkcc.org//article/4854964</w:t>
      </w:r>
    </w:p>
    <w:p w14:paraId="7C3F2E49" w14:textId="77777777" w:rsidR="009E1CB2" w:rsidRPr="00FC5B4C" w:rsidRDefault="00000000">
      <w:pPr>
        <w:rPr>
          <w:rFonts w:ascii="宋体" w:eastAsia="宋体" w:hAnsi="宋体"/>
          <w:lang w:eastAsia="zh-CN"/>
        </w:rPr>
      </w:pPr>
      <w:r w:rsidRPr="00FC5B4C">
        <w:rPr>
          <w:rFonts w:ascii="宋体" w:eastAsia="宋体" w:hAnsi="宋体"/>
          <w:lang w:eastAsia="zh-CN"/>
        </w:rPr>
        <w:t>2023-01-31 01:26:47</w:t>
      </w:r>
    </w:p>
    <w:p w14:paraId="1EDFA586" w14:textId="77777777" w:rsidR="009E1CB2" w:rsidRPr="00FC5B4C" w:rsidRDefault="00000000">
      <w:pPr>
        <w:rPr>
          <w:rFonts w:ascii="宋体" w:eastAsia="宋体" w:hAnsi="宋体"/>
          <w:lang w:eastAsia="zh-CN"/>
        </w:rPr>
      </w:pPr>
      <w:r w:rsidRPr="00FC5B4C">
        <w:rPr>
          <w:rFonts w:ascii="宋体" w:eastAsia="宋体" w:hAnsi="宋体"/>
          <w:lang w:eastAsia="zh-CN"/>
        </w:rPr>
        <w:t>我在河里戛然而止了</w:t>
      </w:r>
    </w:p>
    <w:p w14:paraId="04DDDB07" w14:textId="77777777" w:rsidR="009E1CB2" w:rsidRPr="00FC5B4C" w:rsidRDefault="009E1CB2">
      <w:pPr>
        <w:rPr>
          <w:rFonts w:ascii="宋体" w:eastAsia="宋体" w:hAnsi="宋体"/>
          <w:lang w:eastAsia="zh-CN"/>
        </w:rPr>
      </w:pPr>
    </w:p>
    <w:p w14:paraId="4E284ABF" w14:textId="77777777" w:rsidR="009E1CB2" w:rsidRPr="00FC5B4C" w:rsidRDefault="009E1CB2">
      <w:pPr>
        <w:rPr>
          <w:rFonts w:ascii="宋体" w:eastAsia="宋体" w:hAnsi="宋体"/>
          <w:lang w:eastAsia="zh-CN"/>
        </w:rPr>
      </w:pPr>
    </w:p>
    <w:p w14:paraId="7AC86BD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同补充</w:t>
      </w:r>
    </w:p>
    <w:p w14:paraId="75DEB507" w14:textId="77777777" w:rsidR="009E1CB2" w:rsidRPr="00FC5B4C" w:rsidRDefault="00000000">
      <w:pPr>
        <w:rPr>
          <w:rFonts w:ascii="宋体" w:eastAsia="宋体" w:hAnsi="宋体"/>
        </w:rPr>
      </w:pPr>
      <w:r w:rsidRPr="00FC5B4C">
        <w:rPr>
          <w:rFonts w:ascii="宋体" w:eastAsia="宋体" w:hAnsi="宋体"/>
        </w:rPr>
        <w:t>原文：https://talkcc.org//article/4854966</w:t>
      </w:r>
    </w:p>
    <w:p w14:paraId="7BD3D323" w14:textId="77777777" w:rsidR="009E1CB2" w:rsidRPr="00FC5B4C" w:rsidRDefault="00000000">
      <w:pPr>
        <w:rPr>
          <w:rFonts w:ascii="宋体" w:eastAsia="宋体" w:hAnsi="宋体"/>
          <w:lang w:eastAsia="zh-CN"/>
        </w:rPr>
      </w:pPr>
      <w:r w:rsidRPr="00FC5B4C">
        <w:rPr>
          <w:rFonts w:ascii="宋体" w:eastAsia="宋体" w:hAnsi="宋体"/>
          <w:lang w:eastAsia="zh-CN"/>
        </w:rPr>
        <w:t>2023-01-31 01:30:36</w:t>
      </w:r>
    </w:p>
    <w:p w14:paraId="0857E0D3" w14:textId="77777777" w:rsidR="009E1CB2" w:rsidRPr="00FC5B4C" w:rsidRDefault="00000000">
      <w:pPr>
        <w:rPr>
          <w:rFonts w:ascii="宋体" w:eastAsia="宋体" w:hAnsi="宋体"/>
          <w:lang w:eastAsia="zh-CN"/>
        </w:rPr>
      </w:pPr>
      <w:r w:rsidRPr="00FC5B4C">
        <w:rPr>
          <w:rFonts w:ascii="宋体" w:eastAsia="宋体" w:hAnsi="宋体"/>
          <w:lang w:eastAsia="zh-CN"/>
        </w:rPr>
        <w:t>我第一次体会用音乐讲故事是在《辛德勒名单》，哪怕没有任何字母，看画面甚至到后来听到音乐就能理解故事的进程。国内第一个电视剧出原声大碟的是《人家正道是沧桑》，还开后电影里用音乐可以讲故事的第一部是《流浪地球》。（流浪地球1的作曲，也是电视剧将夜的作曲 者，将夜的原声大碟也是非常值得收藏的）</w:t>
      </w:r>
    </w:p>
    <w:p w14:paraId="2E58C2EA" w14:textId="77777777" w:rsidR="009E1CB2" w:rsidRPr="00FC5B4C" w:rsidRDefault="009E1CB2">
      <w:pPr>
        <w:rPr>
          <w:rFonts w:ascii="宋体" w:eastAsia="宋体" w:hAnsi="宋体"/>
          <w:lang w:eastAsia="zh-CN"/>
        </w:rPr>
      </w:pPr>
    </w:p>
    <w:p w14:paraId="1E3A50B2" w14:textId="77777777" w:rsidR="009E1CB2" w:rsidRPr="00FC5B4C" w:rsidRDefault="009E1CB2">
      <w:pPr>
        <w:rPr>
          <w:rFonts w:ascii="宋体" w:eastAsia="宋体" w:hAnsi="宋体"/>
          <w:lang w:eastAsia="zh-CN"/>
        </w:rPr>
      </w:pPr>
    </w:p>
    <w:p w14:paraId="3E366D4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郭帆《人民日报》撰文：强盛国家才能托举起强大科幻产业</w:t>
      </w:r>
    </w:p>
    <w:p w14:paraId="490BABAA" w14:textId="77777777" w:rsidR="009E1CB2" w:rsidRPr="00FC5B4C" w:rsidRDefault="00000000">
      <w:pPr>
        <w:rPr>
          <w:rFonts w:ascii="宋体" w:eastAsia="宋体" w:hAnsi="宋体"/>
        </w:rPr>
      </w:pPr>
      <w:r w:rsidRPr="00FC5B4C">
        <w:rPr>
          <w:rFonts w:ascii="宋体" w:eastAsia="宋体" w:hAnsi="宋体"/>
        </w:rPr>
        <w:t>原文：https://talkcc.org//article/4854980</w:t>
      </w:r>
    </w:p>
    <w:p w14:paraId="5FC5754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2023-01-31 02:00:28</w:t>
      </w:r>
    </w:p>
    <w:p w14:paraId="3531A49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链接 </w:t>
      </w:r>
    </w:p>
    <w:p w14:paraId="4C846011" w14:textId="77777777" w:rsidR="009E1CB2" w:rsidRPr="00FC5B4C" w:rsidRDefault="00000000">
      <w:pPr>
        <w:rPr>
          <w:rFonts w:ascii="宋体" w:eastAsia="宋体" w:hAnsi="宋体"/>
          <w:lang w:eastAsia="zh-CN"/>
        </w:rPr>
      </w:pPr>
      <w:r w:rsidRPr="00FC5B4C">
        <w:rPr>
          <w:rFonts w:ascii="宋体" w:eastAsia="宋体" w:hAnsi="宋体"/>
          <w:lang w:eastAsia="zh-CN"/>
        </w:rPr>
        <w:t>https://www.sohu.com/a/635840315_120099894</w:t>
      </w:r>
    </w:p>
    <w:p w14:paraId="0D6647E4" w14:textId="77777777" w:rsidR="009E1CB2" w:rsidRPr="00FC5B4C" w:rsidRDefault="00000000">
      <w:pPr>
        <w:rPr>
          <w:rFonts w:ascii="宋体" w:eastAsia="宋体" w:hAnsi="宋体"/>
          <w:lang w:eastAsia="zh-CN"/>
        </w:rPr>
      </w:pPr>
      <w:r w:rsidRPr="00FC5B4C">
        <w:rPr>
          <w:rFonts w:ascii="宋体" w:eastAsia="宋体" w:hAnsi="宋体"/>
          <w:lang w:eastAsia="zh-CN"/>
        </w:rPr>
        <w:t>部分摘录</w:t>
      </w:r>
    </w:p>
    <w:p w14:paraId="27E0B5E5" w14:textId="77777777" w:rsidR="009E1CB2" w:rsidRPr="00FC5B4C" w:rsidRDefault="00000000">
      <w:pPr>
        <w:rPr>
          <w:rFonts w:ascii="宋体" w:eastAsia="宋体" w:hAnsi="宋体"/>
          <w:lang w:eastAsia="zh-CN"/>
        </w:rPr>
      </w:pPr>
      <w:r w:rsidRPr="00FC5B4C">
        <w:rPr>
          <w:rFonts w:ascii="宋体" w:eastAsia="宋体" w:hAnsi="宋体"/>
          <w:lang w:eastAsia="zh-CN"/>
        </w:rPr>
        <w:t>的确，道具和视效只是技术层面，属于“细枝末节”，可电影就是由无数个细节构成的。尤其是科幻电影，最大难点是让想象世界显得真实可信，如此才能把观众拉进来听你讲故事。这就需要极其丰富和逼真的细节支撑。小到一个杯子、一把椅子，大到城市街景、洪荒宇宙，都要真实可信。比如，我们在《流浪地球》第一部上映后做过观众调查，有观众提出：地下城市怎么解决排水问题？没有阳光会不会影响人类生活？有的观众眼光犀利，在一个镜头中看出人物背景不能随镜头远近而有所变化，指出这个场景不够真实。还有观众发现白墙的墙角过于干净，没有做旧，缺乏烟火气和生活质感……看到这些反馈后，我真心感到观众太懂行了，这些看似“吹毛求疵”的意见，其实是砥砺电影创作不断精进的金玉良言：好电影一定是在无数细节的推敲修改中打磨出来的。</w:t>
      </w:r>
    </w:p>
    <w:p w14:paraId="72AED147" w14:textId="77777777" w:rsidR="009E1CB2" w:rsidRPr="00FC5B4C" w:rsidRDefault="00000000">
      <w:pPr>
        <w:rPr>
          <w:rFonts w:ascii="宋体" w:eastAsia="宋体" w:hAnsi="宋体"/>
          <w:lang w:eastAsia="zh-CN"/>
        </w:rPr>
      </w:pPr>
      <w:r w:rsidRPr="00FC5B4C">
        <w:rPr>
          <w:rFonts w:ascii="宋体" w:eastAsia="宋体" w:hAnsi="宋体"/>
          <w:lang w:eastAsia="zh-CN"/>
        </w:rPr>
        <w:t>为了让电影的世界观设定更加科学，细节呈现更加真实，在拍摄这部电影续集时，我们邀请中国科学院多个院所的科学家参与联合攻关。比如电影中有一个“地球停止自转”的假定，这种情况下，我们的时间和历法就变了。科学家通过测算，指出这种情况下一天是60个小时，这样时钟显示的时间就可能是35点20分……在前期构思过程中，我们花费大量时间和精力，以百科全书的方式进行电影世界观设定，分社会科学和自然科学两部分，按照图书馆分类学撰写词条，包括地理环境、天文历法、职业构成、生活习惯等等，涵盖人类生活和空间探索的方方面面，内容达十几万字。</w:t>
      </w:r>
    </w:p>
    <w:p w14:paraId="379F8EC0"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7F341C42" w14:textId="77777777" w:rsidR="009E1CB2" w:rsidRPr="00FC5B4C" w:rsidRDefault="00000000">
      <w:pPr>
        <w:rPr>
          <w:rFonts w:ascii="宋体" w:eastAsia="宋体" w:hAnsi="宋体"/>
          <w:lang w:eastAsia="zh-CN"/>
        </w:rPr>
      </w:pPr>
      <w:r w:rsidRPr="00FC5B4C">
        <w:rPr>
          <w:rFonts w:ascii="宋体" w:eastAsia="宋体" w:hAnsi="宋体"/>
          <w:lang w:eastAsia="zh-CN"/>
        </w:rPr>
        <w:t>郭帆的操作里有传承的意味了</w:t>
      </w:r>
    </w:p>
    <w:p w14:paraId="0D2D1F3E" w14:textId="77777777" w:rsidR="009E1CB2" w:rsidRPr="00FC5B4C" w:rsidRDefault="009E1CB2">
      <w:pPr>
        <w:rPr>
          <w:rFonts w:ascii="宋体" w:eastAsia="宋体" w:hAnsi="宋体"/>
          <w:lang w:eastAsia="zh-CN"/>
        </w:rPr>
      </w:pPr>
    </w:p>
    <w:p w14:paraId="17144C64" w14:textId="77777777" w:rsidR="009E1CB2" w:rsidRPr="00FC5B4C" w:rsidRDefault="009E1CB2">
      <w:pPr>
        <w:rPr>
          <w:rFonts w:ascii="宋体" w:eastAsia="宋体" w:hAnsi="宋体"/>
          <w:lang w:eastAsia="zh-CN"/>
        </w:rPr>
      </w:pPr>
    </w:p>
    <w:p w14:paraId="00C35B05" w14:textId="77777777" w:rsidR="009E1CB2" w:rsidRPr="00FC5B4C" w:rsidRDefault="00000000">
      <w:pPr>
        <w:pStyle w:val="31"/>
        <w:rPr>
          <w:rFonts w:ascii="宋体" w:eastAsia="宋体" w:hAnsi="宋体"/>
        </w:rPr>
      </w:pPr>
      <w:r w:rsidRPr="00FC5B4C">
        <w:rPr>
          <w:rFonts w:ascii="宋体" w:eastAsia="宋体" w:hAnsi="宋体"/>
        </w:rPr>
        <w:t>我的理解比较粗浅</w:t>
      </w:r>
    </w:p>
    <w:p w14:paraId="61877541" w14:textId="77777777" w:rsidR="009E1CB2" w:rsidRPr="00FC5B4C" w:rsidRDefault="00000000">
      <w:pPr>
        <w:rPr>
          <w:rFonts w:ascii="宋体" w:eastAsia="宋体" w:hAnsi="宋体"/>
        </w:rPr>
      </w:pPr>
      <w:r w:rsidRPr="00FC5B4C">
        <w:rPr>
          <w:rFonts w:ascii="宋体" w:eastAsia="宋体" w:hAnsi="宋体"/>
        </w:rPr>
        <w:t>原文：https://talkcc.org//article/4855209</w:t>
      </w:r>
    </w:p>
    <w:p w14:paraId="24AA1F6C" w14:textId="77777777" w:rsidR="009E1CB2" w:rsidRPr="00FC5B4C" w:rsidRDefault="00000000">
      <w:pPr>
        <w:rPr>
          <w:rFonts w:ascii="宋体" w:eastAsia="宋体" w:hAnsi="宋体"/>
          <w:lang w:eastAsia="zh-CN"/>
        </w:rPr>
      </w:pPr>
      <w:r w:rsidRPr="00FC5B4C">
        <w:rPr>
          <w:rFonts w:ascii="宋体" w:eastAsia="宋体" w:hAnsi="宋体"/>
          <w:lang w:eastAsia="zh-CN"/>
        </w:rPr>
        <w:t>2023-01-31 12:20:22</w:t>
      </w:r>
    </w:p>
    <w:p w14:paraId="2D844B40" w14:textId="77777777" w:rsidR="009E1CB2" w:rsidRPr="00FC5B4C" w:rsidRDefault="00000000">
      <w:pPr>
        <w:rPr>
          <w:rFonts w:ascii="宋体" w:eastAsia="宋体" w:hAnsi="宋体"/>
          <w:lang w:eastAsia="zh-CN"/>
        </w:rPr>
      </w:pPr>
      <w:r w:rsidRPr="00FC5B4C">
        <w:rPr>
          <w:rFonts w:ascii="宋体" w:eastAsia="宋体" w:hAnsi="宋体"/>
          <w:lang w:eastAsia="zh-CN"/>
        </w:rPr>
        <w:t>美国的儒家化 实际是去年听课那会学到的，原本讨论的主旨是儒家和其他宗教在中国古代关系。（因此，我在回复楼主一个长篇中实际讲近现代中国本土文化危机下的 三教合一为开题的）然后讲到，儒家有自己的终极追求的时候有这个话题的延伸。我自己很多内容都不熟悉，下面只是我粗浅的理解。我的理解有三层</w:t>
      </w:r>
    </w:p>
    <w:p w14:paraId="4747A7F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1.这一层是基督教意义的，18世纪末期为了应对资本主义的挑战有过一次不成功的枢机主教会议讨论，那时候主要争论在教宗地位。这次讨论为后来的梵二会议的成功做了铺垫。其实早在不成功的那次枢机主教会议中，就把包括儒学佛教和道教加入基督教体系的讨论（中国有儒学和道家代表参加）在梵二会议之后，改革 派迫使保守派确立的这样的内容：会议号召罗马天主教教徒与现代世俗世界进行对话，表示教会愿意接受现代史上一些进步的文化和社会运动，承认人类解放的可能性。简单说，在基督教底层上，西方经精英吸收包括中国儒家和道家思想的一切人类文明成就的结晶以此完成基督教文明对世界各文明的整合。</w:t>
      </w:r>
    </w:p>
    <w:p w14:paraId="2304C1FF" w14:textId="77777777" w:rsidR="009E1CB2" w:rsidRPr="00FC5B4C" w:rsidRDefault="00000000">
      <w:pPr>
        <w:rPr>
          <w:rFonts w:ascii="宋体" w:eastAsia="宋体" w:hAnsi="宋体"/>
          <w:lang w:eastAsia="zh-CN"/>
        </w:rPr>
      </w:pPr>
      <w:r w:rsidRPr="00FC5B4C">
        <w:rPr>
          <w:rFonts w:ascii="宋体" w:eastAsia="宋体" w:hAnsi="宋体"/>
          <w:lang w:eastAsia="zh-CN"/>
        </w:rPr>
        <w:t>2.从熊十力冯友兰以及狄培理向美国传播儒学开始，形成了自称儒家的两个体系。一个是以华裔美国学者为基础的 夏威夷儒学和波士顿儒学。前者又被称为诠释儒学，沿袭我们传统儒家研究方法结合西方哲学。后者，在美国成就更高，就是依托西方哲学和其他文明成就解析或者解构儒学思想，并以此架构出一套新体系，因此他们也被称为构建派。他们对心学也有研究，中文简介可以参考链接</w:t>
      </w:r>
    </w:p>
    <w:p w14:paraId="08931DBF" w14:textId="77777777" w:rsidR="009E1CB2" w:rsidRPr="00FC5B4C" w:rsidRDefault="00000000">
      <w:pPr>
        <w:rPr>
          <w:rFonts w:ascii="宋体" w:eastAsia="宋体" w:hAnsi="宋体"/>
          <w:lang w:eastAsia="zh-CN"/>
        </w:rPr>
      </w:pPr>
      <w:r w:rsidRPr="00FC5B4C">
        <w:rPr>
          <w:rFonts w:ascii="宋体" w:eastAsia="宋体" w:hAnsi="宋体"/>
          <w:lang w:eastAsia="zh-CN"/>
        </w:rPr>
        <w:t>https://biyelunwen.yjbys.com/fanwen/zhexue/407453.html</w:t>
      </w:r>
    </w:p>
    <w:p w14:paraId="0EE8CE27" w14:textId="77777777" w:rsidR="009E1CB2" w:rsidRPr="00FC5B4C" w:rsidRDefault="00000000">
      <w:pPr>
        <w:rPr>
          <w:rFonts w:ascii="宋体" w:eastAsia="宋体" w:hAnsi="宋体"/>
          <w:lang w:eastAsia="zh-CN"/>
        </w:rPr>
      </w:pPr>
      <w:r w:rsidRPr="00FC5B4C">
        <w:rPr>
          <w:rFonts w:ascii="宋体" w:eastAsia="宋体" w:hAnsi="宋体"/>
          <w:lang w:eastAsia="zh-CN"/>
        </w:rPr>
        <w:t>3.是我倾向的治理层面的儒学影响方向。你可以参考这个链接：</w:t>
      </w:r>
    </w:p>
    <w:p w14:paraId="143976A0" w14:textId="77777777" w:rsidR="009E1CB2" w:rsidRPr="00FC5B4C" w:rsidRDefault="00000000">
      <w:pPr>
        <w:rPr>
          <w:rFonts w:ascii="宋体" w:eastAsia="宋体" w:hAnsi="宋体"/>
          <w:lang w:eastAsia="zh-CN"/>
        </w:rPr>
      </w:pPr>
      <w:r w:rsidRPr="00FC5B4C">
        <w:rPr>
          <w:rFonts w:ascii="宋体" w:eastAsia="宋体" w:hAnsi="宋体"/>
          <w:lang w:eastAsia="zh-CN"/>
        </w:rPr>
        <w:t>https://www.sohu.com/a/212982778_100016649</w:t>
      </w:r>
    </w:p>
    <w:p w14:paraId="7B88A466" w14:textId="77777777" w:rsidR="009E1CB2" w:rsidRPr="00FC5B4C" w:rsidRDefault="00000000">
      <w:pPr>
        <w:rPr>
          <w:rFonts w:ascii="宋体" w:eastAsia="宋体" w:hAnsi="宋体"/>
          <w:lang w:eastAsia="zh-CN"/>
        </w:rPr>
      </w:pPr>
      <w:r w:rsidRPr="00FC5B4C">
        <w:rPr>
          <w:rFonts w:ascii="宋体" w:eastAsia="宋体" w:hAnsi="宋体"/>
          <w:lang w:eastAsia="zh-CN"/>
        </w:rPr>
        <w:t>这一篇讲美国儒学的影响主要是在精英层面，而在民间不如道教和佛教影响广泛。去年和刚才我们对美国儒学的争论涉及两个要点。</w:t>
      </w:r>
    </w:p>
    <w:p w14:paraId="4417D9CF" w14:textId="77777777" w:rsidR="009E1CB2" w:rsidRPr="00FC5B4C" w:rsidRDefault="00000000">
      <w:pPr>
        <w:rPr>
          <w:rFonts w:ascii="宋体" w:eastAsia="宋体" w:hAnsi="宋体"/>
          <w:lang w:eastAsia="zh-CN"/>
        </w:rPr>
      </w:pPr>
      <w:r w:rsidRPr="00FC5B4C">
        <w:rPr>
          <w:rFonts w:ascii="宋体" w:eastAsia="宋体" w:hAnsi="宋体"/>
          <w:lang w:eastAsia="zh-CN"/>
        </w:rPr>
        <w:t>一，美国儒家化倾向和美国制度本身的种姓化倾向一样，大背景是美国精英失去以科技推动人类文明进步的动力后，他们对世界乃至美国国内的治理在追求权力固化以及阶级内卷过程中的具体表现。</w:t>
      </w:r>
    </w:p>
    <w:p w14:paraId="620BC4AC" w14:textId="77777777" w:rsidR="009E1CB2" w:rsidRPr="00FC5B4C" w:rsidRDefault="00000000">
      <w:pPr>
        <w:rPr>
          <w:rFonts w:ascii="宋体" w:eastAsia="宋体" w:hAnsi="宋体"/>
          <w:lang w:eastAsia="zh-CN"/>
        </w:rPr>
      </w:pPr>
      <w:r w:rsidRPr="00FC5B4C">
        <w:rPr>
          <w:rFonts w:ascii="宋体" w:eastAsia="宋体" w:hAnsi="宋体"/>
          <w:lang w:eastAsia="zh-CN"/>
        </w:rPr>
        <w:t>二，服务于目的一，他们系统的研究儒家。我引用我过去和一些朋友割席的观点，以及今天朋友在讨论的补充内容就是。儒家核心思想实际是没有的，他们的行为模式在于解释统治者的执政合法性。尤其在北宋末年，失去儒家原典后的儒学向儒教转变过程中兴起的理学也好心学也好，我注六经模式前提之一就是儒学本身内核的空心化下（失去原典后）的自洽。我这个观点导致当年追随甘阳的这批学者的激烈反对。而今天朋友在讨论中引入的，儒学是世界第一个职业经理人学说的阐述，实际更规范或者更贴近现代体系。大白话就是，儒学及其学者，通过控制对统治阶级合法性的解释权实际获得在社会广泛的控制权。（比如春秋绝决狱，比如以儒学思想阐述诏书，敕和其他行政命令）简单说美国精英想获得儒学学者那样，在中国越千年的统治术，无论换皇帝还是换总统的永续经营的政治正确。</w:t>
      </w:r>
    </w:p>
    <w:p w14:paraId="7884D897"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1B761E75" w14:textId="77777777" w:rsidR="009E1CB2" w:rsidRPr="00FC5B4C" w:rsidRDefault="00000000">
      <w:pPr>
        <w:rPr>
          <w:rFonts w:ascii="宋体" w:eastAsia="宋体" w:hAnsi="宋体"/>
          <w:lang w:eastAsia="zh-CN"/>
        </w:rPr>
      </w:pPr>
      <w:r w:rsidRPr="00FC5B4C">
        <w:rPr>
          <w:rFonts w:ascii="宋体" w:eastAsia="宋体" w:hAnsi="宋体"/>
          <w:lang w:eastAsia="zh-CN"/>
        </w:rPr>
        <w:t>分界线下，引申我们一些人眼里的流浪地球2和满江红之争。最近看介绍，中影收购了除三体之外的所有刘慈欣作品版权 。明确要打造一个刘慈欣的 宇宙。其中 郭帆作为破题的就是 流浪地球。从刘慈欣四个作品中选了这个 ，这不是一部简单的科技电影是作为中</w:t>
      </w:r>
      <w:r w:rsidRPr="00FC5B4C">
        <w:rPr>
          <w:rFonts w:ascii="宋体" w:eastAsia="宋体" w:hAnsi="宋体"/>
          <w:lang w:eastAsia="zh-CN"/>
        </w:rPr>
        <w:lastRenderedPageBreak/>
        <w:t>国大国形象的系统工程 。简单说，在现代科学前沿迟迟无法突破的现状下。美国人选择了退回本土制造（统治术上也倾向对多数人挤压的内卷，和精英阶层的永续统治），中国选择利用组织能力暴力破解。</w:t>
      </w:r>
    </w:p>
    <w:p w14:paraId="1D7B1CE3" w14:textId="77777777" w:rsidR="009E1CB2" w:rsidRPr="00FC5B4C" w:rsidRDefault="00000000">
      <w:pPr>
        <w:rPr>
          <w:rFonts w:ascii="宋体" w:eastAsia="宋体" w:hAnsi="宋体"/>
          <w:lang w:eastAsia="zh-CN"/>
        </w:rPr>
      </w:pPr>
      <w:r w:rsidRPr="00FC5B4C">
        <w:rPr>
          <w:rFonts w:ascii="宋体" w:eastAsia="宋体" w:hAnsi="宋体"/>
          <w:lang w:eastAsia="zh-CN"/>
        </w:rPr>
        <w:t>为什么流浪地球2，开场垂直起降的J20我们觉得可信，因为我们已经有了J 20。对应是，从2012到流浪地球1和2为什么大型基建都选择中国，观众们会选择可信。因为我们有世界最大的高铁网络，因为我们有全世界只要你能设计出来我们就负责建设成功的大型基建能力。同样，从我目前理解的中影意图看，流浪地球宇宙，三体宇宙乃至刘慈欣以及后来可能的一个个中国科技宇宙叙事，是需要越来越多的从企业到各种社会团体乃至国家组织参与的科技发展叙事及其体系。这就是满江红及其背后手工作坊在儒家的家国情怀下试图包装的低成本 暴利寻租体系试图对抗或者遏制的。</w:t>
      </w:r>
    </w:p>
    <w:p w14:paraId="170FF4A7" w14:textId="77777777" w:rsidR="009E1CB2" w:rsidRPr="00FC5B4C" w:rsidRDefault="00000000">
      <w:pPr>
        <w:rPr>
          <w:rFonts w:ascii="宋体" w:eastAsia="宋体" w:hAnsi="宋体"/>
          <w:lang w:eastAsia="zh-CN"/>
        </w:rPr>
      </w:pPr>
      <w:r w:rsidRPr="00FC5B4C">
        <w:rPr>
          <w:rFonts w:ascii="宋体" w:eastAsia="宋体" w:hAnsi="宋体"/>
          <w:lang w:eastAsia="zh-CN"/>
        </w:rPr>
        <w:t>正如中核集团对流浪地球2的官宣那样，你们负责想象（美国的PPT），我们负责实现。（中国制造的每一次进步）</w:t>
      </w:r>
    </w:p>
    <w:p w14:paraId="5A296962" w14:textId="77777777" w:rsidR="009E1CB2" w:rsidRPr="00FC5B4C" w:rsidRDefault="00000000">
      <w:pPr>
        <w:rPr>
          <w:rFonts w:ascii="宋体" w:eastAsia="宋体" w:hAnsi="宋体"/>
          <w:lang w:eastAsia="zh-CN"/>
        </w:rPr>
      </w:pPr>
      <w:r w:rsidRPr="00FC5B4C">
        <w:rPr>
          <w:rFonts w:ascii="宋体" w:eastAsia="宋体" w:hAnsi="宋体"/>
          <w:lang w:eastAsia="zh-CN"/>
        </w:rPr>
        <w:t>我的选择，基本已经写在下面的文章里了。</w:t>
      </w:r>
    </w:p>
    <w:p w14:paraId="01BCAFB8" w14:textId="77777777" w:rsidR="009E1CB2" w:rsidRPr="00FC5B4C" w:rsidRDefault="00000000">
      <w:pPr>
        <w:rPr>
          <w:rFonts w:ascii="宋体" w:eastAsia="宋体" w:hAnsi="宋体"/>
          <w:lang w:eastAsia="zh-CN"/>
        </w:rPr>
      </w:pPr>
      <w:r w:rsidRPr="00FC5B4C">
        <w:rPr>
          <w:rFonts w:ascii="宋体" w:eastAsia="宋体" w:hAnsi="宋体"/>
          <w:lang w:eastAsia="zh-CN"/>
        </w:rPr>
        <w:t>郭帆《人民日报》撰文：强盛国家才能托举起强大科幻产业</w:t>
      </w:r>
    </w:p>
    <w:p w14:paraId="3EADD486" w14:textId="77777777" w:rsidR="009E1CB2" w:rsidRPr="00FC5B4C" w:rsidRDefault="00000000">
      <w:pPr>
        <w:rPr>
          <w:rFonts w:ascii="宋体" w:eastAsia="宋体" w:hAnsi="宋体"/>
        </w:rPr>
      </w:pPr>
      <w:r w:rsidRPr="00FC5B4C">
        <w:rPr>
          <w:rFonts w:ascii="宋体" w:eastAsia="宋体" w:hAnsi="宋体"/>
        </w:rPr>
        <w:t>链接</w:t>
      </w:r>
    </w:p>
    <w:p w14:paraId="2DBEF8BE" w14:textId="77777777" w:rsidR="009E1CB2" w:rsidRPr="00FC5B4C" w:rsidRDefault="00000000">
      <w:pPr>
        <w:rPr>
          <w:rFonts w:ascii="宋体" w:eastAsia="宋体" w:hAnsi="宋体"/>
        </w:rPr>
      </w:pPr>
      <w:r w:rsidRPr="00FC5B4C">
        <w:rPr>
          <w:rFonts w:ascii="宋体" w:eastAsia="宋体" w:hAnsi="宋体"/>
        </w:rPr>
        <w:t>https://www.sohu.com/a/635840315_120099894</w:t>
      </w:r>
    </w:p>
    <w:p w14:paraId="12595643" w14:textId="77777777" w:rsidR="009E1CB2" w:rsidRPr="00FC5B4C" w:rsidRDefault="009E1CB2">
      <w:pPr>
        <w:rPr>
          <w:rFonts w:ascii="宋体" w:eastAsia="宋体" w:hAnsi="宋体"/>
        </w:rPr>
      </w:pPr>
    </w:p>
    <w:p w14:paraId="084EF586" w14:textId="77777777" w:rsidR="009E1CB2" w:rsidRPr="00FC5B4C" w:rsidRDefault="009E1CB2">
      <w:pPr>
        <w:rPr>
          <w:rFonts w:ascii="宋体" w:eastAsia="宋体" w:hAnsi="宋体"/>
        </w:rPr>
      </w:pPr>
    </w:p>
    <w:p w14:paraId="582DDD7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今天早上排片，流浪地球2和满江红排片一样了</w:t>
      </w:r>
    </w:p>
    <w:p w14:paraId="7295D227" w14:textId="77777777" w:rsidR="009E1CB2" w:rsidRPr="00FC5B4C" w:rsidRDefault="00000000">
      <w:pPr>
        <w:rPr>
          <w:rFonts w:ascii="宋体" w:eastAsia="宋体" w:hAnsi="宋体"/>
        </w:rPr>
      </w:pPr>
      <w:r w:rsidRPr="00FC5B4C">
        <w:rPr>
          <w:rFonts w:ascii="宋体" w:eastAsia="宋体" w:hAnsi="宋体"/>
        </w:rPr>
        <w:t>原文：https://talkcc.org//article/4855329</w:t>
      </w:r>
    </w:p>
    <w:p w14:paraId="78AC1DA6" w14:textId="77777777" w:rsidR="009E1CB2" w:rsidRPr="00FC5B4C" w:rsidRDefault="00000000">
      <w:pPr>
        <w:rPr>
          <w:rFonts w:ascii="宋体" w:eastAsia="宋体" w:hAnsi="宋体"/>
          <w:lang w:eastAsia="zh-CN"/>
        </w:rPr>
      </w:pPr>
      <w:r w:rsidRPr="00FC5B4C">
        <w:rPr>
          <w:rFonts w:ascii="宋体" w:eastAsia="宋体" w:hAnsi="宋体"/>
          <w:lang w:eastAsia="zh-CN"/>
        </w:rPr>
        <w:t>2023-01-31 20:39:24</w:t>
      </w:r>
    </w:p>
    <w:p w14:paraId="7DFA5054" w14:textId="77777777" w:rsidR="009E1CB2" w:rsidRPr="00FC5B4C" w:rsidRDefault="00000000">
      <w:pPr>
        <w:rPr>
          <w:rFonts w:ascii="宋体" w:eastAsia="宋体" w:hAnsi="宋体"/>
          <w:lang w:eastAsia="zh-CN"/>
        </w:rPr>
      </w:pPr>
      <w:r w:rsidRPr="00FC5B4C">
        <w:rPr>
          <w:rFonts w:ascii="宋体" w:eastAsia="宋体" w:hAnsi="宋体"/>
          <w:lang w:eastAsia="zh-CN"/>
        </w:rPr>
        <w:t>昨天郭帆上了焦点访谈</w:t>
      </w:r>
    </w:p>
    <w:p w14:paraId="06E89D6E" w14:textId="77777777" w:rsidR="009E1CB2" w:rsidRPr="00FC5B4C" w:rsidRDefault="009E1CB2">
      <w:pPr>
        <w:rPr>
          <w:rFonts w:ascii="宋体" w:eastAsia="宋体" w:hAnsi="宋体"/>
          <w:lang w:eastAsia="zh-CN"/>
        </w:rPr>
      </w:pPr>
    </w:p>
    <w:p w14:paraId="24EC42A1" w14:textId="77777777" w:rsidR="009E1CB2" w:rsidRPr="00FC5B4C" w:rsidRDefault="009E1CB2">
      <w:pPr>
        <w:rPr>
          <w:rFonts w:ascii="宋体" w:eastAsia="宋体" w:hAnsi="宋体"/>
          <w:lang w:eastAsia="zh-CN"/>
        </w:rPr>
      </w:pPr>
    </w:p>
    <w:p w14:paraId="16C4E0C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看的不仔细抱歉了，追上来的是票房占比，排片还是落后的</w:t>
      </w:r>
    </w:p>
    <w:p w14:paraId="19EFCDF2" w14:textId="77777777" w:rsidR="009E1CB2" w:rsidRPr="00FC5B4C" w:rsidRDefault="00000000">
      <w:pPr>
        <w:rPr>
          <w:rFonts w:ascii="宋体" w:eastAsia="宋体" w:hAnsi="宋体"/>
        </w:rPr>
      </w:pPr>
      <w:r w:rsidRPr="00FC5B4C">
        <w:rPr>
          <w:rFonts w:ascii="宋体" w:eastAsia="宋体" w:hAnsi="宋体"/>
        </w:rPr>
        <w:t>原文：https://talkcc.org//article/4855342</w:t>
      </w:r>
    </w:p>
    <w:p w14:paraId="1FBC715E" w14:textId="77777777" w:rsidR="009E1CB2" w:rsidRPr="00FC5B4C" w:rsidRDefault="00000000">
      <w:pPr>
        <w:rPr>
          <w:rFonts w:ascii="宋体" w:eastAsia="宋体" w:hAnsi="宋体"/>
        </w:rPr>
      </w:pPr>
      <w:r w:rsidRPr="00FC5B4C">
        <w:rPr>
          <w:rFonts w:ascii="宋体" w:eastAsia="宋体" w:hAnsi="宋体"/>
        </w:rPr>
        <w:t>2023-01-31 21:00:02</w:t>
      </w:r>
    </w:p>
    <w:p w14:paraId="1B55DC52" w14:textId="77777777" w:rsidR="009E1CB2" w:rsidRPr="00FC5B4C" w:rsidRDefault="009E1CB2">
      <w:pPr>
        <w:rPr>
          <w:rFonts w:ascii="宋体" w:eastAsia="宋体" w:hAnsi="宋体"/>
        </w:rPr>
      </w:pPr>
    </w:p>
    <w:p w14:paraId="47F1FFF8" w14:textId="77777777" w:rsidR="009E1CB2" w:rsidRPr="00FC5B4C" w:rsidRDefault="009E1CB2">
      <w:pPr>
        <w:rPr>
          <w:rFonts w:ascii="宋体" w:eastAsia="宋体" w:hAnsi="宋体"/>
        </w:rPr>
      </w:pPr>
    </w:p>
    <w:p w14:paraId="29F5A031" w14:textId="77777777" w:rsidR="009E1CB2" w:rsidRPr="00FC5B4C" w:rsidRDefault="00000000">
      <w:pPr>
        <w:pStyle w:val="31"/>
        <w:rPr>
          <w:rFonts w:ascii="宋体" w:eastAsia="宋体" w:hAnsi="宋体"/>
        </w:rPr>
      </w:pPr>
      <w:r w:rsidRPr="00FC5B4C">
        <w:rPr>
          <w:rFonts w:ascii="宋体" w:eastAsia="宋体" w:hAnsi="宋体"/>
        </w:rPr>
        <w:lastRenderedPageBreak/>
        <w:t>补充</w:t>
      </w:r>
    </w:p>
    <w:p w14:paraId="4F0F3C23" w14:textId="77777777" w:rsidR="009E1CB2" w:rsidRPr="00FC5B4C" w:rsidRDefault="00000000">
      <w:pPr>
        <w:rPr>
          <w:rFonts w:ascii="宋体" w:eastAsia="宋体" w:hAnsi="宋体"/>
        </w:rPr>
      </w:pPr>
      <w:r w:rsidRPr="00FC5B4C">
        <w:rPr>
          <w:rFonts w:ascii="宋体" w:eastAsia="宋体" w:hAnsi="宋体"/>
        </w:rPr>
        <w:t>原文：https://talkcc.org//article/4855366</w:t>
      </w:r>
    </w:p>
    <w:p w14:paraId="1682D75F" w14:textId="77777777" w:rsidR="009E1CB2" w:rsidRPr="00FC5B4C" w:rsidRDefault="00000000">
      <w:pPr>
        <w:rPr>
          <w:rFonts w:ascii="宋体" w:eastAsia="宋体" w:hAnsi="宋体"/>
          <w:lang w:eastAsia="zh-CN"/>
        </w:rPr>
      </w:pPr>
      <w:r w:rsidRPr="00FC5B4C">
        <w:rPr>
          <w:rFonts w:ascii="宋体" w:eastAsia="宋体" w:hAnsi="宋体"/>
          <w:lang w:eastAsia="zh-CN"/>
        </w:rPr>
        <w:t>2023-01-31 21:29:07</w:t>
      </w:r>
    </w:p>
    <w:p w14:paraId="348D0405" w14:textId="77777777" w:rsidR="009E1CB2" w:rsidRPr="00FC5B4C" w:rsidRDefault="00000000">
      <w:pPr>
        <w:rPr>
          <w:rFonts w:ascii="宋体" w:eastAsia="宋体" w:hAnsi="宋体"/>
          <w:lang w:eastAsia="zh-CN"/>
        </w:rPr>
      </w:pPr>
      <w:r w:rsidRPr="00FC5B4C">
        <w:rPr>
          <w:rFonts w:ascii="宋体" w:eastAsia="宋体" w:hAnsi="宋体"/>
          <w:lang w:eastAsia="zh-CN"/>
        </w:rPr>
        <w:t>ChatGPT现在的成功是建立在海量超算基础上的 存在。未来美国新增情报军费，和相当可观的新增军费比例投入这个领域。预计，特定场景的网络平台，比如台湾问题，有关文章未来三年左右会提高覆盖总量的80%。达到这个目标就是靠硬件推进的。</w:t>
      </w:r>
    </w:p>
    <w:p w14:paraId="20E0099D" w14:textId="77777777" w:rsidR="009E1CB2" w:rsidRPr="00FC5B4C" w:rsidRDefault="009E1CB2">
      <w:pPr>
        <w:rPr>
          <w:rFonts w:ascii="宋体" w:eastAsia="宋体" w:hAnsi="宋体"/>
          <w:lang w:eastAsia="zh-CN"/>
        </w:rPr>
      </w:pPr>
    </w:p>
    <w:p w14:paraId="4DDD7EB0" w14:textId="77777777" w:rsidR="009E1CB2" w:rsidRPr="00FC5B4C" w:rsidRDefault="009E1CB2">
      <w:pPr>
        <w:rPr>
          <w:rFonts w:ascii="宋体" w:eastAsia="宋体" w:hAnsi="宋体"/>
          <w:lang w:eastAsia="zh-CN"/>
        </w:rPr>
      </w:pPr>
    </w:p>
    <w:p w14:paraId="4551F7A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讲两汉经学你不能不讲谶纬</w:t>
      </w:r>
    </w:p>
    <w:p w14:paraId="7497D4EE" w14:textId="77777777" w:rsidR="009E1CB2" w:rsidRPr="00FC5B4C" w:rsidRDefault="00000000">
      <w:pPr>
        <w:rPr>
          <w:rFonts w:ascii="宋体" w:eastAsia="宋体" w:hAnsi="宋体"/>
        </w:rPr>
      </w:pPr>
      <w:r w:rsidRPr="00FC5B4C">
        <w:rPr>
          <w:rFonts w:ascii="宋体" w:eastAsia="宋体" w:hAnsi="宋体"/>
        </w:rPr>
        <w:t>原文：https://talkcc.org//article/4855390</w:t>
      </w:r>
    </w:p>
    <w:p w14:paraId="7FD09EED" w14:textId="77777777" w:rsidR="009E1CB2" w:rsidRPr="00FC5B4C" w:rsidRDefault="00000000">
      <w:pPr>
        <w:rPr>
          <w:rFonts w:ascii="宋体" w:eastAsia="宋体" w:hAnsi="宋体"/>
          <w:lang w:eastAsia="zh-CN"/>
        </w:rPr>
      </w:pPr>
      <w:r w:rsidRPr="00FC5B4C">
        <w:rPr>
          <w:rFonts w:ascii="宋体" w:eastAsia="宋体" w:hAnsi="宋体"/>
          <w:lang w:eastAsia="zh-CN"/>
        </w:rPr>
        <w:t>2023-01-31 21:57:42</w:t>
      </w:r>
    </w:p>
    <w:p w14:paraId="016DDCAB" w14:textId="77777777" w:rsidR="009E1CB2" w:rsidRPr="00FC5B4C" w:rsidRDefault="009E1CB2">
      <w:pPr>
        <w:rPr>
          <w:rFonts w:ascii="宋体" w:eastAsia="宋体" w:hAnsi="宋体"/>
          <w:lang w:eastAsia="zh-CN"/>
        </w:rPr>
      </w:pPr>
    </w:p>
    <w:p w14:paraId="6EB73541" w14:textId="77777777" w:rsidR="009E1CB2" w:rsidRPr="00FC5B4C" w:rsidRDefault="009E1CB2">
      <w:pPr>
        <w:rPr>
          <w:rFonts w:ascii="宋体" w:eastAsia="宋体" w:hAnsi="宋体"/>
          <w:lang w:eastAsia="zh-CN"/>
        </w:rPr>
      </w:pPr>
    </w:p>
    <w:p w14:paraId="0582F41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我前面讲甘阳对应是这样的</w:t>
      </w:r>
    </w:p>
    <w:p w14:paraId="0BDB67A2" w14:textId="77777777" w:rsidR="009E1CB2" w:rsidRPr="00FC5B4C" w:rsidRDefault="00000000">
      <w:pPr>
        <w:rPr>
          <w:rFonts w:ascii="宋体" w:eastAsia="宋体" w:hAnsi="宋体"/>
        </w:rPr>
      </w:pPr>
      <w:r w:rsidRPr="00FC5B4C">
        <w:rPr>
          <w:rFonts w:ascii="宋体" w:eastAsia="宋体" w:hAnsi="宋体"/>
        </w:rPr>
        <w:t>原文：https://talkcc.org//article/4855420</w:t>
      </w:r>
    </w:p>
    <w:p w14:paraId="7B2371B0" w14:textId="77777777" w:rsidR="009E1CB2" w:rsidRPr="00FC5B4C" w:rsidRDefault="00000000">
      <w:pPr>
        <w:rPr>
          <w:rFonts w:ascii="宋体" w:eastAsia="宋体" w:hAnsi="宋体"/>
          <w:lang w:eastAsia="zh-CN"/>
        </w:rPr>
      </w:pPr>
      <w:r w:rsidRPr="00FC5B4C">
        <w:rPr>
          <w:rFonts w:ascii="宋体" w:eastAsia="宋体" w:hAnsi="宋体"/>
          <w:lang w:eastAsia="zh-CN"/>
        </w:rPr>
        <w:t>2023-01-31 22:34:31</w:t>
      </w:r>
    </w:p>
    <w:p w14:paraId="19CD63DA" w14:textId="77777777" w:rsidR="009E1CB2" w:rsidRPr="00FC5B4C" w:rsidRDefault="00000000">
      <w:pPr>
        <w:rPr>
          <w:rFonts w:ascii="宋体" w:eastAsia="宋体" w:hAnsi="宋体"/>
          <w:lang w:eastAsia="zh-CN"/>
        </w:rPr>
      </w:pPr>
      <w:r w:rsidRPr="00FC5B4C">
        <w:rPr>
          <w:rFonts w:ascii="宋体" w:eastAsia="宋体" w:hAnsi="宋体"/>
          <w:lang w:eastAsia="zh-CN"/>
        </w:rPr>
        <w:t>我们国内的新儒家，甘阳那批人走的是通三统路线。通三统是公羊学中重要理论，具有多重理论意义。通三统要求存二王后，要求以天下万民为本，不私一姓，是对特定政权之合法性的限制。在秦晖他们搞告别革命路线后，推崇甘阳的二代推甘阳实际是搞， 孔子，毛泽东思想再邓公路线的通三统。以前二者为邓公路线背书。胡温开始的时候，这套东西结合重走新民主主义路线 是显学。但是我们当年搞新民主主义路线的时候，不说其他黄炎培秘密发展的刘昌义带领淞沪警备区奇异是上海解放那会的关键。（解放大军过长江后有个不成文的规矩，过长江前国民党投诚叫起义，过江后基本叫投诚。所以刘昌义起义的定位规格相当高，后面可以对比的是陈明仁起义与湖南和平解放）那时候民主党派有兵权，所以新中国一开始中共搞政务院是想和民主党派共治的。现在的中共和当年的中共开国那会，今非昔比。而胡温那会的民主党派不仅抱怨中共当年背约，而且想回到和中共真正的共治路线。因为这个反复，十年前的文宣和现在 对比，风向标就是甘阳。所以用中共一时的文宣，讲国家政策，只能笑笑。</w:t>
      </w:r>
    </w:p>
    <w:p w14:paraId="777C5FDC" w14:textId="77777777" w:rsidR="009E1CB2" w:rsidRPr="00FC5B4C" w:rsidRDefault="00000000">
      <w:pPr>
        <w:rPr>
          <w:rFonts w:ascii="宋体" w:eastAsia="宋体" w:hAnsi="宋体"/>
          <w:lang w:eastAsia="zh-CN"/>
        </w:rPr>
      </w:pPr>
      <w:r w:rsidRPr="00FC5B4C">
        <w:rPr>
          <w:rFonts w:ascii="宋体" w:eastAsia="宋体" w:hAnsi="宋体"/>
          <w:lang w:eastAsia="zh-CN"/>
        </w:rPr>
        <w:t>同样，眼下国内又到了一日三变的时候，前段时间二十大对内对外的口径，现在又要做重大修正。尤其因为外部环境和内部治理的 变化再做调整。这本身真关心新闻时事的都不会大意外。所以我一开始回复讲儒家的，是对应讲心学理学之争背后的 近现代先辈们的经验于教训总和。因为人家言之有物，我讲现在我们政治前沿研究的方向。碍于自身的能</w:t>
      </w:r>
      <w:r w:rsidRPr="00FC5B4C">
        <w:rPr>
          <w:rFonts w:ascii="宋体" w:eastAsia="宋体" w:hAnsi="宋体"/>
          <w:lang w:eastAsia="zh-CN"/>
        </w:rPr>
        <w:lastRenderedPageBreak/>
        <w:t>力或者局限性，我只讲一些我知道的部分。我曾经说过，有时候我说的不是想讨论，是在缩小讨论的信息差。只要言之有物，就事论事，意见再不一样，讲清楚自己观点各取所需即可。</w:t>
      </w:r>
    </w:p>
    <w:p w14:paraId="79766791" w14:textId="77777777" w:rsidR="009E1CB2" w:rsidRPr="00FC5B4C" w:rsidRDefault="00000000">
      <w:pPr>
        <w:rPr>
          <w:rFonts w:ascii="宋体" w:eastAsia="宋体" w:hAnsi="宋体"/>
          <w:lang w:eastAsia="zh-CN"/>
        </w:rPr>
      </w:pPr>
      <w:r w:rsidRPr="00FC5B4C">
        <w:rPr>
          <w:rFonts w:ascii="宋体" w:eastAsia="宋体" w:hAnsi="宋体"/>
          <w:lang w:eastAsia="zh-CN"/>
        </w:rPr>
        <w:t>十多年前，和当时还没走上领导岗位的朋友们争论这样的问题，既通过缩小重大公共政策的信息差与时间差能不能缓解公共政策冲击下的矛盾乃至社会震荡。当年和他们的打赌，他们 2009年放弃尝试，我是 2012年放弃的。其实包括西西河，当年很多网络平台与公共平台，今天为公众政策乃至一系列国家发展规划的人是真实在2005年到 2008年时间窗口和社会公众沟通的。甚至，网络上传闻，胡总那时候也上网和年轻人沟通 一部分内容是真的。那时候沟通的目的，主要是减少矛盾，赢得共识，并对有关公共政策通过公众平台的讨论达到拾遗补缺的目的。其实你看，12年前后乃至今天的各种情绪化。曾经打开的们，被各种键盘的自负与不屑关闭了。到如今，三共的群众监督政治博弈路线代替群众参与政治博弈路线遇到重大挑战的时候。这扇门依旧难以重新打开。也是一叹。</w:t>
      </w:r>
    </w:p>
    <w:p w14:paraId="4E700E33" w14:textId="77777777" w:rsidR="009E1CB2" w:rsidRPr="00FC5B4C" w:rsidRDefault="009E1CB2">
      <w:pPr>
        <w:rPr>
          <w:rFonts w:ascii="宋体" w:eastAsia="宋体" w:hAnsi="宋体"/>
          <w:lang w:eastAsia="zh-CN"/>
        </w:rPr>
      </w:pPr>
    </w:p>
    <w:p w14:paraId="3BDDA35A" w14:textId="77777777" w:rsidR="009E1CB2" w:rsidRPr="00FC5B4C" w:rsidRDefault="009E1CB2">
      <w:pPr>
        <w:rPr>
          <w:rFonts w:ascii="宋体" w:eastAsia="宋体" w:hAnsi="宋体"/>
          <w:lang w:eastAsia="zh-CN"/>
        </w:rPr>
      </w:pPr>
    </w:p>
    <w:p w14:paraId="40D091F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小时候有一套苏联版的科普丛书</w:t>
      </w:r>
    </w:p>
    <w:p w14:paraId="1C7C2AD0" w14:textId="77777777" w:rsidR="009E1CB2" w:rsidRPr="00FC5B4C" w:rsidRDefault="00000000">
      <w:pPr>
        <w:rPr>
          <w:rFonts w:ascii="宋体" w:eastAsia="宋体" w:hAnsi="宋体"/>
        </w:rPr>
      </w:pPr>
      <w:r w:rsidRPr="00FC5B4C">
        <w:rPr>
          <w:rFonts w:ascii="宋体" w:eastAsia="宋体" w:hAnsi="宋体"/>
        </w:rPr>
        <w:t>原文：https://talkcc.org//article/4855422</w:t>
      </w:r>
    </w:p>
    <w:p w14:paraId="628339FD" w14:textId="77777777" w:rsidR="009E1CB2" w:rsidRPr="00FC5B4C" w:rsidRDefault="00000000">
      <w:pPr>
        <w:rPr>
          <w:rFonts w:ascii="宋体" w:eastAsia="宋体" w:hAnsi="宋体"/>
          <w:lang w:eastAsia="zh-CN"/>
        </w:rPr>
      </w:pPr>
      <w:r w:rsidRPr="00FC5B4C">
        <w:rPr>
          <w:rFonts w:ascii="宋体" w:eastAsia="宋体" w:hAnsi="宋体"/>
          <w:lang w:eastAsia="zh-CN"/>
        </w:rPr>
        <w:t>2023-01-31 22:36:36</w:t>
      </w:r>
    </w:p>
    <w:p w14:paraId="5F54833D" w14:textId="77777777" w:rsidR="009E1CB2" w:rsidRPr="00FC5B4C" w:rsidRDefault="00000000">
      <w:pPr>
        <w:rPr>
          <w:rFonts w:ascii="宋体" w:eastAsia="宋体" w:hAnsi="宋体"/>
          <w:lang w:eastAsia="zh-CN"/>
        </w:rPr>
      </w:pPr>
      <w:r w:rsidRPr="00FC5B4C">
        <w:rPr>
          <w:rFonts w:ascii="宋体" w:eastAsia="宋体" w:hAnsi="宋体"/>
          <w:lang w:eastAsia="zh-CN"/>
        </w:rPr>
        <w:t>一套三本，分别是地球的昨天，地球的今天和地球的明天。其中服务太空站和月面基地的太空弹射规划，我们现在走的是当年苏联路线。具体内容在地球的今天，和地球的明天里都有提及。</w:t>
      </w:r>
    </w:p>
    <w:p w14:paraId="483B9D51" w14:textId="77777777" w:rsidR="009E1CB2" w:rsidRPr="00FC5B4C" w:rsidRDefault="009E1CB2">
      <w:pPr>
        <w:rPr>
          <w:rFonts w:ascii="宋体" w:eastAsia="宋体" w:hAnsi="宋体"/>
          <w:lang w:eastAsia="zh-CN"/>
        </w:rPr>
      </w:pPr>
    </w:p>
    <w:p w14:paraId="320F0451" w14:textId="77777777" w:rsidR="009E1CB2" w:rsidRPr="00FC5B4C" w:rsidRDefault="009E1CB2">
      <w:pPr>
        <w:rPr>
          <w:rFonts w:ascii="宋体" w:eastAsia="宋体" w:hAnsi="宋体"/>
          <w:lang w:eastAsia="zh-CN"/>
        </w:rPr>
      </w:pPr>
    </w:p>
    <w:p w14:paraId="052573BE" w14:textId="77777777" w:rsidR="009E1CB2" w:rsidRPr="00FC5B4C" w:rsidRDefault="00000000">
      <w:pPr>
        <w:pStyle w:val="31"/>
        <w:rPr>
          <w:rFonts w:ascii="宋体" w:eastAsia="宋体" w:hAnsi="宋体"/>
        </w:rPr>
      </w:pPr>
      <w:r w:rsidRPr="00FC5B4C">
        <w:rPr>
          <w:rFonts w:ascii="宋体" w:eastAsia="宋体" w:hAnsi="宋体"/>
        </w:rPr>
        <w:t>哎</w:t>
      </w:r>
    </w:p>
    <w:p w14:paraId="08D5EB1C" w14:textId="77777777" w:rsidR="009E1CB2" w:rsidRPr="00FC5B4C" w:rsidRDefault="00000000">
      <w:pPr>
        <w:rPr>
          <w:rFonts w:ascii="宋体" w:eastAsia="宋体" w:hAnsi="宋体"/>
        </w:rPr>
      </w:pPr>
      <w:r w:rsidRPr="00FC5B4C">
        <w:rPr>
          <w:rFonts w:ascii="宋体" w:eastAsia="宋体" w:hAnsi="宋体"/>
        </w:rPr>
        <w:t>原文：https://talkcc.org//article/4855445</w:t>
      </w:r>
    </w:p>
    <w:p w14:paraId="11A955A9" w14:textId="77777777" w:rsidR="009E1CB2" w:rsidRPr="00FC5B4C" w:rsidRDefault="00000000">
      <w:pPr>
        <w:rPr>
          <w:rFonts w:ascii="宋体" w:eastAsia="宋体" w:hAnsi="宋体"/>
          <w:lang w:eastAsia="zh-CN"/>
        </w:rPr>
      </w:pPr>
      <w:r w:rsidRPr="00FC5B4C">
        <w:rPr>
          <w:rFonts w:ascii="宋体" w:eastAsia="宋体" w:hAnsi="宋体"/>
          <w:lang w:eastAsia="zh-CN"/>
        </w:rPr>
        <w:t>2023-01-31 23:15:35</w:t>
      </w:r>
    </w:p>
    <w:p w14:paraId="2847E89F" w14:textId="77777777" w:rsidR="009E1CB2" w:rsidRPr="00FC5B4C" w:rsidRDefault="00000000">
      <w:pPr>
        <w:rPr>
          <w:rFonts w:ascii="宋体" w:eastAsia="宋体" w:hAnsi="宋体"/>
          <w:lang w:eastAsia="zh-CN"/>
        </w:rPr>
      </w:pPr>
      <w:r w:rsidRPr="00FC5B4C">
        <w:rPr>
          <w:rFonts w:ascii="宋体" w:eastAsia="宋体" w:hAnsi="宋体"/>
          <w:lang w:eastAsia="zh-CN"/>
        </w:rPr>
        <w:t>昨天和朋友们讨论美国儒学的时候，有人上来就是一套话术，看起来永远正确实际离题万里。</w:t>
      </w:r>
    </w:p>
    <w:p w14:paraId="69B3E663" w14:textId="77777777" w:rsidR="009E1CB2" w:rsidRPr="00FC5B4C" w:rsidRDefault="00000000">
      <w:pPr>
        <w:rPr>
          <w:rFonts w:ascii="宋体" w:eastAsia="宋体" w:hAnsi="宋体"/>
          <w:lang w:eastAsia="zh-CN"/>
        </w:rPr>
      </w:pPr>
      <w:r w:rsidRPr="00FC5B4C">
        <w:rPr>
          <w:rFonts w:ascii="宋体" w:eastAsia="宋体" w:hAnsi="宋体"/>
          <w:lang w:eastAsia="zh-CN"/>
        </w:rPr>
        <w:t>说胡总上网络，是清华的和国家公共平台的。说沟通的是，建立在大学生上网群体基础上的社区。甚至包括，游戏社区。</w:t>
      </w:r>
    </w:p>
    <w:p w14:paraId="359A60D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还有推导这个模式前，有个相对成功的范式。用网络创作，取代传统作协对文学创作的垄断。起点是个试点。从开始就向影视化引导，也是打破传统京圈垄断的尝试。至少这部分是成功的。</w:t>
      </w:r>
    </w:p>
    <w:p w14:paraId="7E831CFB" w14:textId="77777777" w:rsidR="009E1CB2" w:rsidRPr="00FC5B4C" w:rsidRDefault="00000000">
      <w:pPr>
        <w:rPr>
          <w:rFonts w:ascii="宋体" w:eastAsia="宋体" w:hAnsi="宋体"/>
          <w:lang w:eastAsia="zh-CN"/>
        </w:rPr>
      </w:pPr>
      <w:r w:rsidRPr="00FC5B4C">
        <w:rPr>
          <w:rFonts w:ascii="宋体" w:eastAsia="宋体" w:hAnsi="宋体"/>
          <w:lang w:eastAsia="zh-CN"/>
        </w:rPr>
        <w:t>你确定你自负的是什么？？？</w:t>
      </w:r>
    </w:p>
    <w:p w14:paraId="06FBBE73" w14:textId="77777777" w:rsidR="009E1CB2" w:rsidRPr="00FC5B4C" w:rsidRDefault="009E1CB2">
      <w:pPr>
        <w:rPr>
          <w:rFonts w:ascii="宋体" w:eastAsia="宋体" w:hAnsi="宋体"/>
          <w:lang w:eastAsia="zh-CN"/>
        </w:rPr>
      </w:pPr>
    </w:p>
    <w:p w14:paraId="02C5FF99" w14:textId="77777777" w:rsidR="009E1CB2" w:rsidRPr="00FC5B4C" w:rsidRDefault="009E1CB2">
      <w:pPr>
        <w:rPr>
          <w:rFonts w:ascii="宋体" w:eastAsia="宋体" w:hAnsi="宋体"/>
          <w:lang w:eastAsia="zh-CN"/>
        </w:rPr>
      </w:pPr>
    </w:p>
    <w:p w14:paraId="00EB3E7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你最后一个话题时过境迁了</w:t>
      </w:r>
    </w:p>
    <w:p w14:paraId="5BC72ED2" w14:textId="77777777" w:rsidR="009E1CB2" w:rsidRPr="00FC5B4C" w:rsidRDefault="00000000">
      <w:pPr>
        <w:rPr>
          <w:rFonts w:ascii="宋体" w:eastAsia="宋体" w:hAnsi="宋体"/>
        </w:rPr>
      </w:pPr>
      <w:r w:rsidRPr="00FC5B4C">
        <w:rPr>
          <w:rFonts w:ascii="宋体" w:eastAsia="宋体" w:hAnsi="宋体"/>
        </w:rPr>
        <w:t>原文：https://talkcc.org//article/4855483</w:t>
      </w:r>
    </w:p>
    <w:p w14:paraId="035C20DA" w14:textId="77777777" w:rsidR="009E1CB2" w:rsidRPr="00FC5B4C" w:rsidRDefault="00000000">
      <w:pPr>
        <w:rPr>
          <w:rFonts w:ascii="宋体" w:eastAsia="宋体" w:hAnsi="宋体"/>
          <w:lang w:eastAsia="zh-CN"/>
        </w:rPr>
      </w:pPr>
      <w:r w:rsidRPr="00FC5B4C">
        <w:rPr>
          <w:rFonts w:ascii="宋体" w:eastAsia="宋体" w:hAnsi="宋体"/>
          <w:lang w:eastAsia="zh-CN"/>
        </w:rPr>
        <w:t>2023-02-01 01:01:25</w:t>
      </w:r>
    </w:p>
    <w:p w14:paraId="00650784" w14:textId="77777777" w:rsidR="009E1CB2" w:rsidRPr="00FC5B4C" w:rsidRDefault="00000000">
      <w:pPr>
        <w:rPr>
          <w:rFonts w:ascii="宋体" w:eastAsia="宋体" w:hAnsi="宋体"/>
          <w:lang w:eastAsia="zh-CN"/>
        </w:rPr>
      </w:pPr>
      <w:r w:rsidRPr="00FC5B4C">
        <w:rPr>
          <w:rFonts w:ascii="宋体" w:eastAsia="宋体" w:hAnsi="宋体"/>
          <w:lang w:eastAsia="zh-CN"/>
        </w:rPr>
        <w:t>我在其他帖子回复里提过一件事，ChatGPT现在的成功是建立在海量超算基础上的 存在。未来美国新增情报军费，和相当可观的新增军费比例投入这个领域。预计，特定场景的网络平台，比如台湾问题，有关文章未来三年左右会提高覆盖总量的80%。达到这个目标就是靠硬件推进的。</w:t>
      </w:r>
    </w:p>
    <w:p w14:paraId="3EDE0EE5" w14:textId="77777777" w:rsidR="009E1CB2" w:rsidRPr="00FC5B4C" w:rsidRDefault="00000000">
      <w:pPr>
        <w:rPr>
          <w:rFonts w:ascii="宋体" w:eastAsia="宋体" w:hAnsi="宋体"/>
          <w:lang w:eastAsia="zh-CN"/>
        </w:rPr>
      </w:pPr>
      <w:r w:rsidRPr="00FC5B4C">
        <w:rPr>
          <w:rFonts w:ascii="宋体" w:eastAsia="宋体" w:hAnsi="宋体"/>
          <w:lang w:eastAsia="zh-CN"/>
        </w:rPr>
        <w:t>能补充到你话题是，美国推进这个到乌克兰战争的认知战大获成功后。未来三年投入的超算费用至少是现在的五倍甚至十倍。因此，不管是抖音，快手，微博 ，知乎还是b战这样的视频站点。在设定的场景中，AI淹没普通人信息，甚至淹没1450信息基本不可逆。西西河很小众，没你想的那么重要。</w:t>
      </w:r>
    </w:p>
    <w:p w14:paraId="67EE4D05" w14:textId="77777777" w:rsidR="009E1CB2" w:rsidRPr="00FC5B4C" w:rsidRDefault="00000000">
      <w:pPr>
        <w:rPr>
          <w:rFonts w:ascii="宋体" w:eastAsia="宋体" w:hAnsi="宋体"/>
          <w:lang w:eastAsia="zh-CN"/>
        </w:rPr>
      </w:pPr>
      <w:r w:rsidRPr="00FC5B4C">
        <w:rPr>
          <w:rFonts w:ascii="宋体" w:eastAsia="宋体" w:hAnsi="宋体"/>
          <w:lang w:eastAsia="zh-CN"/>
        </w:rPr>
        <w:t>曾经我不能理解在于，对应这个趋势，有关部门基本在网络宣传领域是不投资的。甚至是漠视这种信息淹没的。现在想通了，但是也不在讨论范围之内。也因为这个，写完题外话部分，我能说或者想讨论的几乎最后的念想也由此消失了。</w:t>
      </w:r>
    </w:p>
    <w:p w14:paraId="3C0D9B46" w14:textId="77777777" w:rsidR="009E1CB2" w:rsidRPr="00FC5B4C" w:rsidRDefault="009E1CB2">
      <w:pPr>
        <w:rPr>
          <w:rFonts w:ascii="宋体" w:eastAsia="宋体" w:hAnsi="宋体"/>
          <w:lang w:eastAsia="zh-CN"/>
        </w:rPr>
      </w:pPr>
    </w:p>
    <w:p w14:paraId="710A99D4" w14:textId="77777777" w:rsidR="009E1CB2" w:rsidRPr="00FC5B4C" w:rsidRDefault="009E1CB2">
      <w:pPr>
        <w:rPr>
          <w:rFonts w:ascii="宋体" w:eastAsia="宋体" w:hAnsi="宋体"/>
          <w:lang w:eastAsia="zh-CN"/>
        </w:rPr>
      </w:pPr>
    </w:p>
    <w:p w14:paraId="3EBC4C3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苏联版的很多内容值得收藏</w:t>
      </w:r>
    </w:p>
    <w:p w14:paraId="58C46033" w14:textId="77777777" w:rsidR="009E1CB2" w:rsidRPr="00FC5B4C" w:rsidRDefault="00000000">
      <w:pPr>
        <w:rPr>
          <w:rFonts w:ascii="宋体" w:eastAsia="宋体" w:hAnsi="宋体"/>
        </w:rPr>
      </w:pPr>
      <w:r w:rsidRPr="00FC5B4C">
        <w:rPr>
          <w:rFonts w:ascii="宋体" w:eastAsia="宋体" w:hAnsi="宋体"/>
        </w:rPr>
        <w:t>原文：https://talkcc.org//article/4855487</w:t>
      </w:r>
    </w:p>
    <w:p w14:paraId="00AB614B" w14:textId="77777777" w:rsidR="009E1CB2" w:rsidRPr="00FC5B4C" w:rsidRDefault="00000000">
      <w:pPr>
        <w:rPr>
          <w:rFonts w:ascii="宋体" w:eastAsia="宋体" w:hAnsi="宋体"/>
          <w:lang w:eastAsia="zh-CN"/>
        </w:rPr>
      </w:pPr>
      <w:r w:rsidRPr="00FC5B4C">
        <w:rPr>
          <w:rFonts w:ascii="宋体" w:eastAsia="宋体" w:hAnsi="宋体"/>
          <w:lang w:eastAsia="zh-CN"/>
        </w:rPr>
        <w:t>2023-02-01 01:05:18</w:t>
      </w:r>
    </w:p>
    <w:p w14:paraId="49C028C7" w14:textId="77777777" w:rsidR="009E1CB2" w:rsidRPr="00FC5B4C" w:rsidRDefault="00000000">
      <w:pPr>
        <w:rPr>
          <w:rFonts w:ascii="宋体" w:eastAsia="宋体" w:hAnsi="宋体"/>
          <w:lang w:eastAsia="zh-CN"/>
        </w:rPr>
      </w:pPr>
      <w:r w:rsidRPr="00FC5B4C">
        <w:rPr>
          <w:rFonts w:ascii="宋体" w:eastAsia="宋体" w:hAnsi="宋体"/>
          <w:lang w:eastAsia="zh-CN"/>
        </w:rPr>
        <w:t>我最喜欢的世界通史版本是，苏联社科院版本，我因为一时犹豫失之交臂。</w:t>
      </w:r>
    </w:p>
    <w:p w14:paraId="6BE92C6A" w14:textId="77777777" w:rsidR="009E1CB2" w:rsidRPr="00FC5B4C" w:rsidRDefault="00000000">
      <w:pPr>
        <w:rPr>
          <w:rFonts w:ascii="宋体" w:eastAsia="宋体" w:hAnsi="宋体"/>
          <w:lang w:eastAsia="zh-CN"/>
        </w:rPr>
      </w:pPr>
      <w:r w:rsidRPr="00FC5B4C">
        <w:rPr>
          <w:rFonts w:ascii="宋体" w:eastAsia="宋体" w:hAnsi="宋体"/>
          <w:lang w:eastAsia="zh-CN"/>
        </w:rPr>
        <w:t>其他，即使是现在最前沿的心理植入，苏联版本的教育类图书也有。</w:t>
      </w:r>
    </w:p>
    <w:p w14:paraId="6B59C6CE" w14:textId="77777777" w:rsidR="009E1CB2" w:rsidRPr="00FC5B4C" w:rsidRDefault="00000000">
      <w:pPr>
        <w:rPr>
          <w:rFonts w:ascii="宋体" w:eastAsia="宋体" w:hAnsi="宋体"/>
          <w:lang w:eastAsia="zh-CN"/>
        </w:rPr>
      </w:pPr>
      <w:r w:rsidRPr="00FC5B4C">
        <w:rPr>
          <w:rFonts w:ascii="宋体" w:eastAsia="宋体" w:hAnsi="宋体"/>
          <w:lang w:eastAsia="zh-CN"/>
        </w:rPr>
        <w:t>只要社科类的书或者科普类的书，苏联版本1980年前的都值得收藏。由于1960年后，科学真正意义的前沿突破迟迟没有展开。所以，苏联时期的科普，还有他们技术前沿的设定，对我们的今天依旧有参考价值。比如前面提到的电磁弹射与太空站等等。</w:t>
      </w:r>
    </w:p>
    <w:p w14:paraId="6E2CC70B" w14:textId="77777777" w:rsidR="009E1CB2" w:rsidRPr="00FC5B4C" w:rsidRDefault="009E1CB2">
      <w:pPr>
        <w:rPr>
          <w:rFonts w:ascii="宋体" w:eastAsia="宋体" w:hAnsi="宋体"/>
          <w:lang w:eastAsia="zh-CN"/>
        </w:rPr>
      </w:pPr>
    </w:p>
    <w:p w14:paraId="46DCD4BA" w14:textId="77777777" w:rsidR="009E1CB2" w:rsidRPr="00FC5B4C" w:rsidRDefault="009E1CB2">
      <w:pPr>
        <w:rPr>
          <w:rFonts w:ascii="宋体" w:eastAsia="宋体" w:hAnsi="宋体"/>
          <w:lang w:eastAsia="zh-CN"/>
        </w:rPr>
      </w:pPr>
    </w:p>
    <w:p w14:paraId="20D9B46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当年看变形金刚2我说看到一些现实里有的武器</w:t>
      </w:r>
    </w:p>
    <w:p w14:paraId="5AEB4656" w14:textId="77777777" w:rsidR="009E1CB2" w:rsidRPr="00FC5B4C" w:rsidRDefault="00000000">
      <w:pPr>
        <w:rPr>
          <w:rFonts w:ascii="宋体" w:eastAsia="宋体" w:hAnsi="宋体"/>
        </w:rPr>
      </w:pPr>
      <w:r w:rsidRPr="00FC5B4C">
        <w:rPr>
          <w:rFonts w:ascii="宋体" w:eastAsia="宋体" w:hAnsi="宋体"/>
        </w:rPr>
        <w:t>原文：https://talkcc.org//article/4855504</w:t>
      </w:r>
    </w:p>
    <w:p w14:paraId="0EF62670" w14:textId="77777777" w:rsidR="009E1CB2" w:rsidRPr="00FC5B4C" w:rsidRDefault="00000000">
      <w:pPr>
        <w:rPr>
          <w:rFonts w:ascii="宋体" w:eastAsia="宋体" w:hAnsi="宋体"/>
          <w:lang w:eastAsia="zh-CN"/>
        </w:rPr>
      </w:pPr>
      <w:r w:rsidRPr="00FC5B4C">
        <w:rPr>
          <w:rFonts w:ascii="宋体" w:eastAsia="宋体" w:hAnsi="宋体"/>
          <w:lang w:eastAsia="zh-CN"/>
        </w:rPr>
        <w:t>2023-02-01 01:36:00</w:t>
      </w:r>
    </w:p>
    <w:p w14:paraId="142D5E5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然后被讥讽过 </w:t>
      </w:r>
    </w:p>
    <w:p w14:paraId="2B883C24" w14:textId="77777777" w:rsidR="009E1CB2" w:rsidRPr="00FC5B4C" w:rsidRDefault="00000000">
      <w:pPr>
        <w:rPr>
          <w:rFonts w:ascii="宋体" w:eastAsia="宋体" w:hAnsi="宋体"/>
          <w:lang w:eastAsia="zh-CN"/>
        </w:rPr>
      </w:pPr>
      <w:r w:rsidRPr="00FC5B4C">
        <w:rPr>
          <w:rFonts w:ascii="宋体" w:eastAsia="宋体" w:hAnsi="宋体"/>
          <w:lang w:eastAsia="zh-CN"/>
        </w:rPr>
        <w:t>现在大家都知道芝加哥动力的机器狗到什么程度了。还有我们的电磁炮落地。</w:t>
      </w:r>
    </w:p>
    <w:p w14:paraId="24780E71" w14:textId="77777777" w:rsidR="009E1CB2" w:rsidRPr="00FC5B4C" w:rsidRDefault="009E1CB2">
      <w:pPr>
        <w:rPr>
          <w:rFonts w:ascii="宋体" w:eastAsia="宋体" w:hAnsi="宋体"/>
          <w:lang w:eastAsia="zh-CN"/>
        </w:rPr>
      </w:pPr>
    </w:p>
    <w:p w14:paraId="2CCEC4F7" w14:textId="77777777" w:rsidR="009E1CB2" w:rsidRPr="00FC5B4C" w:rsidRDefault="009E1CB2">
      <w:pPr>
        <w:rPr>
          <w:rFonts w:ascii="宋体" w:eastAsia="宋体" w:hAnsi="宋体"/>
          <w:lang w:eastAsia="zh-CN"/>
        </w:rPr>
      </w:pPr>
    </w:p>
    <w:p w14:paraId="13670F4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要等拉长时间线才看明白</w:t>
      </w:r>
    </w:p>
    <w:p w14:paraId="73C0C3B8" w14:textId="77777777" w:rsidR="009E1CB2" w:rsidRPr="00FC5B4C" w:rsidRDefault="00000000">
      <w:pPr>
        <w:rPr>
          <w:rFonts w:ascii="宋体" w:eastAsia="宋体" w:hAnsi="宋体"/>
        </w:rPr>
      </w:pPr>
      <w:r w:rsidRPr="00FC5B4C">
        <w:rPr>
          <w:rFonts w:ascii="宋体" w:eastAsia="宋体" w:hAnsi="宋体"/>
        </w:rPr>
        <w:t>原文：https://talkcc.org//article/4855704</w:t>
      </w:r>
    </w:p>
    <w:p w14:paraId="45214FE5" w14:textId="77777777" w:rsidR="009E1CB2" w:rsidRPr="00FC5B4C" w:rsidRDefault="00000000">
      <w:pPr>
        <w:rPr>
          <w:rFonts w:ascii="宋体" w:eastAsia="宋体" w:hAnsi="宋体"/>
        </w:rPr>
      </w:pPr>
      <w:r w:rsidRPr="00FC5B4C">
        <w:rPr>
          <w:rFonts w:ascii="宋体" w:eastAsia="宋体" w:hAnsi="宋体"/>
        </w:rPr>
        <w:t>2023-02-01 08:43:05</w:t>
      </w:r>
    </w:p>
    <w:p w14:paraId="2A02ED51" w14:textId="77777777" w:rsidR="009E1CB2" w:rsidRPr="00FC5B4C" w:rsidRDefault="009E1CB2">
      <w:pPr>
        <w:rPr>
          <w:rFonts w:ascii="宋体" w:eastAsia="宋体" w:hAnsi="宋体"/>
        </w:rPr>
      </w:pPr>
    </w:p>
    <w:p w14:paraId="4D571032" w14:textId="77777777" w:rsidR="009E1CB2" w:rsidRPr="00FC5B4C" w:rsidRDefault="009E1CB2">
      <w:pPr>
        <w:rPr>
          <w:rFonts w:ascii="宋体" w:eastAsia="宋体" w:hAnsi="宋体"/>
        </w:rPr>
      </w:pPr>
    </w:p>
    <w:p w14:paraId="20152ADA" w14:textId="77777777" w:rsidR="009E1CB2" w:rsidRPr="00FC5B4C" w:rsidRDefault="00000000">
      <w:pPr>
        <w:pStyle w:val="31"/>
        <w:rPr>
          <w:rFonts w:ascii="宋体" w:eastAsia="宋体" w:hAnsi="宋体"/>
        </w:rPr>
      </w:pPr>
      <w:r w:rsidRPr="00FC5B4C">
        <w:rPr>
          <w:rFonts w:ascii="宋体" w:eastAsia="宋体" w:hAnsi="宋体"/>
        </w:rPr>
        <w:t>没那么复杂</w:t>
      </w:r>
    </w:p>
    <w:p w14:paraId="6719BB1E" w14:textId="77777777" w:rsidR="009E1CB2" w:rsidRPr="00FC5B4C" w:rsidRDefault="00000000">
      <w:pPr>
        <w:rPr>
          <w:rFonts w:ascii="宋体" w:eastAsia="宋体" w:hAnsi="宋体"/>
        </w:rPr>
      </w:pPr>
      <w:r w:rsidRPr="00FC5B4C">
        <w:rPr>
          <w:rFonts w:ascii="宋体" w:eastAsia="宋体" w:hAnsi="宋体"/>
        </w:rPr>
        <w:t>原文：https://talkcc.org//article/4855733</w:t>
      </w:r>
    </w:p>
    <w:p w14:paraId="612C6A81" w14:textId="77777777" w:rsidR="009E1CB2" w:rsidRPr="00FC5B4C" w:rsidRDefault="00000000">
      <w:pPr>
        <w:rPr>
          <w:rFonts w:ascii="宋体" w:eastAsia="宋体" w:hAnsi="宋体"/>
          <w:lang w:eastAsia="zh-CN"/>
        </w:rPr>
      </w:pPr>
      <w:r w:rsidRPr="00FC5B4C">
        <w:rPr>
          <w:rFonts w:ascii="宋体" w:eastAsia="宋体" w:hAnsi="宋体"/>
          <w:lang w:eastAsia="zh-CN"/>
        </w:rPr>
        <w:t>2023-02-01 10:22:56</w:t>
      </w:r>
    </w:p>
    <w:p w14:paraId="7FFEB352" w14:textId="77777777" w:rsidR="009E1CB2" w:rsidRPr="00FC5B4C" w:rsidRDefault="00000000">
      <w:pPr>
        <w:rPr>
          <w:rFonts w:ascii="宋体" w:eastAsia="宋体" w:hAnsi="宋体"/>
          <w:lang w:eastAsia="zh-CN"/>
        </w:rPr>
      </w:pPr>
      <w:r w:rsidRPr="00FC5B4C">
        <w:rPr>
          <w:rFonts w:ascii="宋体" w:eastAsia="宋体" w:hAnsi="宋体"/>
          <w:lang w:eastAsia="zh-CN"/>
        </w:rPr>
        <w:t>比如美国在全面重启制造回流本土的川普计划失败后，拜登启动的是关键制造回流重启本土化。核心就是新能源车和芯片。新能源车补贴把特斯拉剔除，芯片依托英特尔。英特尔去年营收大尺度下滑，鉴于他拿走拜登政府过半补贴，那么美国假定的2025开战前英特尔重启本土制造的规划几无可能。我们自己你看看外媒公布的六个大船在船坞开工，后面还有更多的造舰计划。大白话我们钱在硬件上，美国重启硬件正循环来不及了，只有投资已经初见成效 的舆论认知战上。 这么明显的都摆在 台子上的东西，你看看其他评论，也是其他原因之一。</w:t>
      </w:r>
    </w:p>
    <w:p w14:paraId="69325689" w14:textId="77777777" w:rsidR="009E1CB2" w:rsidRPr="00FC5B4C" w:rsidRDefault="009E1CB2">
      <w:pPr>
        <w:rPr>
          <w:rFonts w:ascii="宋体" w:eastAsia="宋体" w:hAnsi="宋体"/>
          <w:lang w:eastAsia="zh-CN"/>
        </w:rPr>
      </w:pPr>
    </w:p>
    <w:p w14:paraId="4B2EA873" w14:textId="77777777" w:rsidR="009E1CB2" w:rsidRPr="00FC5B4C" w:rsidRDefault="009E1CB2">
      <w:pPr>
        <w:rPr>
          <w:rFonts w:ascii="宋体" w:eastAsia="宋体" w:hAnsi="宋体"/>
          <w:lang w:eastAsia="zh-CN"/>
        </w:rPr>
      </w:pPr>
    </w:p>
    <w:p w14:paraId="5801261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昨天因为要回复一个原来讲心学网友的内容</w:t>
      </w:r>
    </w:p>
    <w:p w14:paraId="3F1ED975" w14:textId="77777777" w:rsidR="009E1CB2" w:rsidRPr="00FC5B4C" w:rsidRDefault="00000000">
      <w:pPr>
        <w:rPr>
          <w:rFonts w:ascii="宋体" w:eastAsia="宋体" w:hAnsi="宋体"/>
        </w:rPr>
      </w:pPr>
      <w:r w:rsidRPr="00FC5B4C">
        <w:rPr>
          <w:rFonts w:ascii="宋体" w:eastAsia="宋体" w:hAnsi="宋体"/>
        </w:rPr>
        <w:t>原文：https://talkcc.org//article/4855786</w:t>
      </w:r>
    </w:p>
    <w:p w14:paraId="1D89319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2023-02-01 14:24:12</w:t>
      </w:r>
    </w:p>
    <w:p w14:paraId="333FA69A" w14:textId="77777777" w:rsidR="009E1CB2" w:rsidRPr="00FC5B4C" w:rsidRDefault="00000000">
      <w:pPr>
        <w:rPr>
          <w:rFonts w:ascii="宋体" w:eastAsia="宋体" w:hAnsi="宋体"/>
          <w:lang w:eastAsia="zh-CN"/>
        </w:rPr>
      </w:pPr>
      <w:r w:rsidRPr="00FC5B4C">
        <w:rPr>
          <w:rFonts w:ascii="宋体" w:eastAsia="宋体" w:hAnsi="宋体"/>
          <w:lang w:eastAsia="zh-CN"/>
        </w:rPr>
        <w:t>特地请教了秦汉竹简研究的专家一件事然后填补了一个知识点。</w:t>
      </w:r>
    </w:p>
    <w:p w14:paraId="2BE71F63" w14:textId="77777777" w:rsidR="009E1CB2" w:rsidRPr="00FC5B4C" w:rsidRDefault="00000000">
      <w:pPr>
        <w:rPr>
          <w:rFonts w:ascii="宋体" w:eastAsia="宋体" w:hAnsi="宋体"/>
          <w:lang w:eastAsia="zh-CN"/>
        </w:rPr>
      </w:pPr>
      <w:r w:rsidRPr="00FC5B4C">
        <w:rPr>
          <w:rFonts w:ascii="宋体" w:eastAsia="宋体" w:hAnsi="宋体"/>
          <w:lang w:eastAsia="zh-CN"/>
        </w:rPr>
        <w:t>这个知识点是，我们今天学习的礼经其实成型在两汉之交。</w:t>
      </w:r>
    </w:p>
    <w:p w14:paraId="5CABF0B4" w14:textId="77777777" w:rsidR="009E1CB2" w:rsidRPr="00FC5B4C" w:rsidRDefault="00000000">
      <w:pPr>
        <w:rPr>
          <w:rFonts w:ascii="宋体" w:eastAsia="宋体" w:hAnsi="宋体"/>
          <w:lang w:eastAsia="zh-CN"/>
        </w:rPr>
      </w:pPr>
      <w:r w:rsidRPr="00FC5B4C">
        <w:rPr>
          <w:rFonts w:ascii="宋体" w:eastAsia="宋体" w:hAnsi="宋体"/>
          <w:lang w:eastAsia="zh-CN"/>
        </w:rPr>
        <w:t>这个知识点和你说的 外示儒家，内服法家的出处时间点吻合。这个典故是出在，汉宣帝训斥自己的太子过于亲近儒家学者说的。原话是，汉家自有法度,本以霸王道杂之 （汉书.元帝纪）</w:t>
      </w:r>
    </w:p>
    <w:p w14:paraId="4B3E1E21" w14:textId="77777777" w:rsidR="009E1CB2" w:rsidRPr="00FC5B4C" w:rsidRDefault="00000000">
      <w:pPr>
        <w:rPr>
          <w:rFonts w:ascii="宋体" w:eastAsia="宋体" w:hAnsi="宋体"/>
          <w:lang w:eastAsia="zh-CN"/>
        </w:rPr>
      </w:pPr>
      <w:r w:rsidRPr="00FC5B4C">
        <w:rPr>
          <w:rFonts w:ascii="宋体" w:eastAsia="宋体" w:hAnsi="宋体"/>
          <w:lang w:eastAsia="zh-CN"/>
        </w:rPr>
        <w:t>而这个知识点实际是强化我关于儒家原典缺失的。一般讲儒家原典不是说三坟五典这样的失传典籍，主要讲孔子整理的诗书礼乐易和春秋。到秦与汉初，设五经博士专门研究儒学，设五经博士是因为缺少了乐经。而礼经实际成型在汉宣帝那会。到汉宣帝那会不止是礼经成熟，尚书等经典也整理成熟。围绕这套儒家典籍，逐步确立的封禅，确立宗庙祭祀和建立明堂的儒家的皇家三件套格局。后来光武帝刘秀做了部分修改后，基本确立了后面儒家的基本皇家典范。</w:t>
      </w:r>
    </w:p>
    <w:p w14:paraId="2916B1AE" w14:textId="77777777" w:rsidR="009E1CB2" w:rsidRPr="00FC5B4C" w:rsidRDefault="00000000">
      <w:pPr>
        <w:rPr>
          <w:rFonts w:ascii="宋体" w:eastAsia="宋体" w:hAnsi="宋体"/>
          <w:lang w:eastAsia="zh-CN"/>
        </w:rPr>
      </w:pPr>
      <w:r w:rsidRPr="00FC5B4C">
        <w:rPr>
          <w:rFonts w:ascii="宋体" w:eastAsia="宋体" w:hAnsi="宋体"/>
          <w:lang w:eastAsia="zh-CN"/>
        </w:rPr>
        <w:t>说到这里，不管你怎么理解。汉代那会的儒家，核心还是孔子的礼乐体系。子曰，郁郁乎文哉，吾从周，推崇的就是周公制礼作乐。同样那时候讲的读书，是特指尚书。不过，西汉崇尚今文尚书也就是汉代儒生整理的尚书，东汉讲究古文尚书也就是那时候通过一系列献书和出土书籍的补充的尚书。不管今文古文尚书，还是礼经汉代整理文本，到衣冠南渡传世读本基本丧失殆尽，还是靠儒学学者回忆整理。两汉儒学为皇权背书，大兴谶纬，东汉覆灭与此不无关联。所以后世儒家，汲取历史教训，主流一致排斥祥瑞之类的玩意。（不过现在谶纬有关资料极大丰富了，对先秦两汉时期中国神话体系的原始资料内容，也算无心插柳了）</w:t>
      </w:r>
    </w:p>
    <w:p w14:paraId="66AB23F2" w14:textId="77777777" w:rsidR="009E1CB2" w:rsidRPr="00FC5B4C" w:rsidRDefault="009E1CB2">
      <w:pPr>
        <w:rPr>
          <w:rFonts w:ascii="宋体" w:eastAsia="宋体" w:hAnsi="宋体"/>
          <w:lang w:eastAsia="zh-CN"/>
        </w:rPr>
      </w:pPr>
    </w:p>
    <w:p w14:paraId="4E8EDC8C" w14:textId="77777777" w:rsidR="009E1CB2" w:rsidRPr="00FC5B4C" w:rsidRDefault="009E1CB2">
      <w:pPr>
        <w:rPr>
          <w:rFonts w:ascii="宋体" w:eastAsia="宋体" w:hAnsi="宋体"/>
          <w:lang w:eastAsia="zh-CN"/>
        </w:rPr>
      </w:pPr>
    </w:p>
    <w:p w14:paraId="59AFB45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我上面提到了第二次衣冠南渡那会</w:t>
      </w:r>
    </w:p>
    <w:p w14:paraId="44A61A0A" w14:textId="77777777" w:rsidR="009E1CB2" w:rsidRPr="00FC5B4C" w:rsidRDefault="00000000">
      <w:pPr>
        <w:rPr>
          <w:rFonts w:ascii="宋体" w:eastAsia="宋体" w:hAnsi="宋体"/>
        </w:rPr>
      </w:pPr>
      <w:r w:rsidRPr="00FC5B4C">
        <w:rPr>
          <w:rFonts w:ascii="宋体" w:eastAsia="宋体" w:hAnsi="宋体"/>
        </w:rPr>
        <w:t>原文：https://talkcc.org//article/4855792</w:t>
      </w:r>
    </w:p>
    <w:p w14:paraId="3341C075" w14:textId="77777777" w:rsidR="009E1CB2" w:rsidRPr="00FC5B4C" w:rsidRDefault="00000000">
      <w:pPr>
        <w:rPr>
          <w:rFonts w:ascii="宋体" w:eastAsia="宋体" w:hAnsi="宋体"/>
          <w:lang w:eastAsia="zh-CN"/>
        </w:rPr>
      </w:pPr>
      <w:r w:rsidRPr="00FC5B4C">
        <w:rPr>
          <w:rFonts w:ascii="宋体" w:eastAsia="宋体" w:hAnsi="宋体"/>
          <w:lang w:eastAsia="zh-CN"/>
        </w:rPr>
        <w:t>2023-02-01 15:12:21</w:t>
      </w:r>
    </w:p>
    <w:p w14:paraId="7C8125A3" w14:textId="77777777" w:rsidR="009E1CB2" w:rsidRPr="00FC5B4C" w:rsidRDefault="00000000">
      <w:pPr>
        <w:rPr>
          <w:rFonts w:ascii="宋体" w:eastAsia="宋体" w:hAnsi="宋体"/>
          <w:lang w:eastAsia="zh-CN"/>
        </w:rPr>
      </w:pPr>
      <w:r w:rsidRPr="00FC5B4C">
        <w:rPr>
          <w:rFonts w:ascii="宋体" w:eastAsia="宋体" w:hAnsi="宋体"/>
          <w:lang w:eastAsia="zh-CN"/>
        </w:rPr>
        <w:t>北宋原本太庙和太学里保存了最后一批先秦和汉代的礼器。其中一套大戟上与礼经的铭文。这套东西毁于靖康之耻。那之后，南宋要祭祀连凑齐一套正规礼器都做不到，只能烧了一套瓷的礼器。如果说，到北宋还有保存，到南宋基本十不存一了。</w:t>
      </w:r>
    </w:p>
    <w:p w14:paraId="018DD5F4" w14:textId="77777777" w:rsidR="009E1CB2" w:rsidRPr="00FC5B4C" w:rsidRDefault="00000000">
      <w:pPr>
        <w:rPr>
          <w:rFonts w:ascii="宋体" w:eastAsia="宋体" w:hAnsi="宋体"/>
          <w:lang w:eastAsia="zh-CN"/>
        </w:rPr>
      </w:pPr>
      <w:r w:rsidRPr="00FC5B4C">
        <w:rPr>
          <w:rFonts w:ascii="宋体" w:eastAsia="宋体" w:hAnsi="宋体"/>
          <w:lang w:eastAsia="zh-CN"/>
        </w:rPr>
        <w:t>其实可以做见证的是论语。论语一开始是蒙学读物。秦汉都不入经。到唐开始以九经取仕那会，论语入过九经但是不在考试范围。到南宋十三经取仕确立后面儒家考试范式。这时候论语是正式纳入考试范围。我理解是，论语的社会基础广泛。因此读本的样本多，这才能有机会幸存。但是即使如此，今人版本的 论语以鲁论为范本，传自子夏儒。孔子死后，</w:t>
      </w:r>
      <w:r w:rsidRPr="00FC5B4C">
        <w:rPr>
          <w:rFonts w:ascii="宋体" w:eastAsia="宋体" w:hAnsi="宋体"/>
          <w:lang w:eastAsia="zh-CN"/>
        </w:rPr>
        <w:lastRenderedPageBreak/>
        <w:t>儒分有八，这是韩非子的记载。就论语而言，到汉有古论，齐论和 鲁论三传。这次海昏侯墓葬发掘出齐论，证实了此前的一个假说。既帝王讲论语，和贵族百姓的版本论语不通。海昏侯毕竟做过皇帝，所以他的墓葬高于一般诸侯规制，可以让我们看大汉代皇帝部分的墓葬规制。其中齐论入随葬品，即有对海昏侯曾经作为帝王的礼数，也有对他失德的劝诫。（海昏侯曾经几次上书汉宣帝要求赦免）现在流传出来的整理中，齐论语有鲁论语没有的智篇。</w:t>
      </w:r>
    </w:p>
    <w:p w14:paraId="3955AF4F" w14:textId="77777777" w:rsidR="009E1CB2" w:rsidRPr="00FC5B4C" w:rsidRDefault="009E1CB2">
      <w:pPr>
        <w:rPr>
          <w:rFonts w:ascii="宋体" w:eastAsia="宋体" w:hAnsi="宋体"/>
          <w:lang w:eastAsia="zh-CN"/>
        </w:rPr>
      </w:pPr>
    </w:p>
    <w:p w14:paraId="27332FFC" w14:textId="77777777" w:rsidR="009E1CB2" w:rsidRPr="00FC5B4C" w:rsidRDefault="009E1CB2">
      <w:pPr>
        <w:rPr>
          <w:rFonts w:ascii="宋体" w:eastAsia="宋体" w:hAnsi="宋体"/>
          <w:lang w:eastAsia="zh-CN"/>
        </w:rPr>
      </w:pPr>
    </w:p>
    <w:p w14:paraId="71C4A405" w14:textId="77777777" w:rsidR="009E1CB2" w:rsidRPr="00FC5B4C" w:rsidRDefault="00000000">
      <w:pPr>
        <w:pStyle w:val="31"/>
        <w:rPr>
          <w:rFonts w:ascii="宋体" w:eastAsia="宋体" w:hAnsi="宋体"/>
        </w:rPr>
      </w:pPr>
      <w:r w:rsidRPr="00FC5B4C">
        <w:rPr>
          <w:rFonts w:ascii="宋体" w:eastAsia="宋体" w:hAnsi="宋体"/>
        </w:rPr>
        <w:t>嗯</w:t>
      </w:r>
    </w:p>
    <w:p w14:paraId="1FD54CFA" w14:textId="77777777" w:rsidR="009E1CB2" w:rsidRPr="00FC5B4C" w:rsidRDefault="00000000">
      <w:pPr>
        <w:rPr>
          <w:rFonts w:ascii="宋体" w:eastAsia="宋体" w:hAnsi="宋体"/>
        </w:rPr>
      </w:pPr>
      <w:r w:rsidRPr="00FC5B4C">
        <w:rPr>
          <w:rFonts w:ascii="宋体" w:eastAsia="宋体" w:hAnsi="宋体"/>
        </w:rPr>
        <w:t>原文：https://talkcc.org//article/4855857</w:t>
      </w:r>
    </w:p>
    <w:p w14:paraId="54F6E1B8" w14:textId="77777777" w:rsidR="009E1CB2" w:rsidRPr="00FC5B4C" w:rsidRDefault="00000000">
      <w:pPr>
        <w:rPr>
          <w:rFonts w:ascii="宋体" w:eastAsia="宋体" w:hAnsi="宋体"/>
          <w:lang w:eastAsia="zh-CN"/>
        </w:rPr>
      </w:pPr>
      <w:r w:rsidRPr="00FC5B4C">
        <w:rPr>
          <w:rFonts w:ascii="宋体" w:eastAsia="宋体" w:hAnsi="宋体"/>
          <w:lang w:eastAsia="zh-CN"/>
        </w:rPr>
        <w:t>2023-02-01 20:49:09</w:t>
      </w:r>
    </w:p>
    <w:p w14:paraId="1E3E33F3" w14:textId="77777777" w:rsidR="009E1CB2" w:rsidRPr="00FC5B4C" w:rsidRDefault="00000000">
      <w:pPr>
        <w:rPr>
          <w:rFonts w:ascii="宋体" w:eastAsia="宋体" w:hAnsi="宋体"/>
          <w:lang w:eastAsia="zh-CN"/>
        </w:rPr>
      </w:pPr>
      <w:r w:rsidRPr="00FC5B4C">
        <w:rPr>
          <w:rFonts w:ascii="宋体" w:eastAsia="宋体" w:hAnsi="宋体"/>
          <w:lang w:eastAsia="zh-CN"/>
        </w:rPr>
        <w:t>应该会针对一些乱象出严厉监管措施了</w:t>
      </w:r>
    </w:p>
    <w:p w14:paraId="535BBE87" w14:textId="77777777" w:rsidR="009E1CB2" w:rsidRPr="00FC5B4C" w:rsidRDefault="009E1CB2">
      <w:pPr>
        <w:rPr>
          <w:rFonts w:ascii="宋体" w:eastAsia="宋体" w:hAnsi="宋体"/>
          <w:lang w:eastAsia="zh-CN"/>
        </w:rPr>
      </w:pPr>
    </w:p>
    <w:p w14:paraId="01A9254D" w14:textId="77777777" w:rsidR="009E1CB2" w:rsidRPr="00FC5B4C" w:rsidRDefault="009E1CB2">
      <w:pPr>
        <w:rPr>
          <w:rFonts w:ascii="宋体" w:eastAsia="宋体" w:hAnsi="宋体"/>
          <w:lang w:eastAsia="zh-CN"/>
        </w:rPr>
      </w:pPr>
    </w:p>
    <w:p w14:paraId="5108AFCC" w14:textId="77777777" w:rsidR="009E1CB2" w:rsidRPr="00FC5B4C" w:rsidRDefault="00000000">
      <w:pPr>
        <w:pStyle w:val="31"/>
        <w:rPr>
          <w:rFonts w:ascii="宋体" w:eastAsia="宋体" w:hAnsi="宋体"/>
        </w:rPr>
      </w:pPr>
      <w:r w:rsidRPr="00FC5B4C">
        <w:rPr>
          <w:rFonts w:ascii="宋体" w:eastAsia="宋体" w:hAnsi="宋体"/>
        </w:rPr>
        <w:t>最近因为触及美国儒家</w:t>
      </w:r>
    </w:p>
    <w:p w14:paraId="554D011F" w14:textId="77777777" w:rsidR="009E1CB2" w:rsidRPr="00FC5B4C" w:rsidRDefault="00000000">
      <w:pPr>
        <w:rPr>
          <w:rFonts w:ascii="宋体" w:eastAsia="宋体" w:hAnsi="宋体"/>
        </w:rPr>
      </w:pPr>
      <w:r w:rsidRPr="00FC5B4C">
        <w:rPr>
          <w:rFonts w:ascii="宋体" w:eastAsia="宋体" w:hAnsi="宋体"/>
        </w:rPr>
        <w:t>原文：https://talkcc.org//article/4855880-2240</w:t>
      </w:r>
    </w:p>
    <w:p w14:paraId="0630E9AB" w14:textId="77777777" w:rsidR="009E1CB2" w:rsidRPr="00FC5B4C" w:rsidRDefault="00000000">
      <w:pPr>
        <w:rPr>
          <w:rFonts w:ascii="宋体" w:eastAsia="宋体" w:hAnsi="宋体"/>
          <w:lang w:eastAsia="zh-CN"/>
        </w:rPr>
      </w:pPr>
      <w:r w:rsidRPr="00FC5B4C">
        <w:rPr>
          <w:rFonts w:ascii="宋体" w:eastAsia="宋体" w:hAnsi="宋体"/>
          <w:lang w:eastAsia="zh-CN"/>
        </w:rPr>
        <w:t>2023-02-01 21:41:42</w:t>
      </w:r>
    </w:p>
    <w:p w14:paraId="1D80EBB6" w14:textId="77777777" w:rsidR="009E1CB2" w:rsidRPr="00FC5B4C" w:rsidRDefault="00000000">
      <w:pPr>
        <w:rPr>
          <w:rFonts w:ascii="宋体" w:eastAsia="宋体" w:hAnsi="宋体"/>
          <w:lang w:eastAsia="zh-CN"/>
        </w:rPr>
      </w:pPr>
      <w:r w:rsidRPr="00FC5B4C">
        <w:rPr>
          <w:rFonts w:ascii="宋体" w:eastAsia="宋体" w:hAnsi="宋体"/>
          <w:lang w:eastAsia="zh-CN"/>
        </w:rPr>
        <w:t>所以参与一些儒家思想的帖子，不过那个楼里心学理学之辩比我说的好太多。你从我的家园里可以找哪些最新的帖子。</w:t>
      </w:r>
    </w:p>
    <w:p w14:paraId="75DF6D7F" w14:textId="77777777" w:rsidR="009E1CB2" w:rsidRPr="00FC5B4C" w:rsidRDefault="009E1CB2">
      <w:pPr>
        <w:rPr>
          <w:rFonts w:ascii="宋体" w:eastAsia="宋体" w:hAnsi="宋体"/>
          <w:lang w:eastAsia="zh-CN"/>
        </w:rPr>
      </w:pPr>
    </w:p>
    <w:p w14:paraId="17788CD0" w14:textId="77777777" w:rsidR="009E1CB2" w:rsidRPr="00FC5B4C" w:rsidRDefault="009E1CB2">
      <w:pPr>
        <w:rPr>
          <w:rFonts w:ascii="宋体" w:eastAsia="宋体" w:hAnsi="宋体"/>
          <w:lang w:eastAsia="zh-CN"/>
        </w:rPr>
      </w:pPr>
    </w:p>
    <w:p w14:paraId="06BEBBC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那一波筛选了不少网络人</w:t>
      </w:r>
    </w:p>
    <w:p w14:paraId="5E36FF03" w14:textId="77777777" w:rsidR="009E1CB2" w:rsidRPr="00FC5B4C" w:rsidRDefault="00000000">
      <w:pPr>
        <w:rPr>
          <w:rFonts w:ascii="宋体" w:eastAsia="宋体" w:hAnsi="宋体"/>
        </w:rPr>
      </w:pPr>
      <w:r w:rsidRPr="00FC5B4C">
        <w:rPr>
          <w:rFonts w:ascii="宋体" w:eastAsia="宋体" w:hAnsi="宋体"/>
        </w:rPr>
        <w:t>原文：https://talkcc.org//article/4856105</w:t>
      </w:r>
    </w:p>
    <w:p w14:paraId="7EE1ECA1" w14:textId="77777777" w:rsidR="009E1CB2" w:rsidRPr="00FC5B4C" w:rsidRDefault="00000000">
      <w:pPr>
        <w:rPr>
          <w:rFonts w:ascii="宋体" w:eastAsia="宋体" w:hAnsi="宋体"/>
          <w:lang w:eastAsia="zh-CN"/>
        </w:rPr>
      </w:pPr>
      <w:r w:rsidRPr="00FC5B4C">
        <w:rPr>
          <w:rFonts w:ascii="宋体" w:eastAsia="宋体" w:hAnsi="宋体"/>
          <w:lang w:eastAsia="zh-CN"/>
        </w:rPr>
        <w:t>2023-02-02 09:30:42</w:t>
      </w:r>
    </w:p>
    <w:p w14:paraId="3C3FD4D3" w14:textId="77777777" w:rsidR="009E1CB2" w:rsidRPr="00FC5B4C" w:rsidRDefault="00000000">
      <w:pPr>
        <w:rPr>
          <w:rFonts w:ascii="宋体" w:eastAsia="宋体" w:hAnsi="宋体"/>
          <w:lang w:eastAsia="zh-CN"/>
        </w:rPr>
      </w:pPr>
      <w:r w:rsidRPr="00FC5B4C">
        <w:rPr>
          <w:rFonts w:ascii="宋体" w:eastAsia="宋体" w:hAnsi="宋体"/>
          <w:lang w:eastAsia="zh-CN"/>
        </w:rPr>
        <w:t>后来不少参加了网络青年大会，主持大会的是习。比如当年明月，比如 马伯庸。马伯庸的成功我以为是时代的必然。他网络成名后，有领导以网友聚会的方式见过。然后，进李少红剧组那会我恭喜他前途不可限量。他和很多骤然遇到重要机会的网友不一样始终保持低调。我那次恭喜他，他的态度诚恳与谦虚 不是那种溢于言表的飞扬。在李少红大宋宫词剧组打磨多年后。他的IP并没有和 猫腻这样的IP 大红大紫。但是他一路耕耘，属于慢热。然后从长安十二时辰后，几乎成为一家独大的特定领域的IP。不过他更没有因此飘</w:t>
      </w:r>
      <w:r w:rsidRPr="00FC5B4C">
        <w:rPr>
          <w:rFonts w:ascii="宋体" w:eastAsia="宋体" w:hAnsi="宋体"/>
          <w:lang w:eastAsia="zh-CN"/>
        </w:rPr>
        <w:lastRenderedPageBreak/>
        <w:t>起来，尤其在长安十二时辰被一些政客试图利用当自己代言的时候，他的低调依旧。这种低调我以为是他成名后，能避开太多沟沟坎坎的主要因素了。希望他能走的更远，更稳。</w:t>
      </w:r>
    </w:p>
    <w:p w14:paraId="77D471B3" w14:textId="77777777" w:rsidR="009E1CB2" w:rsidRPr="00FC5B4C" w:rsidRDefault="009E1CB2">
      <w:pPr>
        <w:rPr>
          <w:rFonts w:ascii="宋体" w:eastAsia="宋体" w:hAnsi="宋体"/>
          <w:lang w:eastAsia="zh-CN"/>
        </w:rPr>
      </w:pPr>
    </w:p>
    <w:p w14:paraId="2C1AD212" w14:textId="77777777" w:rsidR="009E1CB2" w:rsidRPr="00FC5B4C" w:rsidRDefault="009E1CB2">
      <w:pPr>
        <w:rPr>
          <w:rFonts w:ascii="宋体" w:eastAsia="宋体" w:hAnsi="宋体"/>
          <w:lang w:eastAsia="zh-CN"/>
        </w:rPr>
      </w:pPr>
    </w:p>
    <w:p w14:paraId="1BF9C1B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上面举了个例子</w:t>
      </w:r>
    </w:p>
    <w:p w14:paraId="5788BC9A"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原文：https://talkcc.org//article/4856107</w:t>
      </w:r>
    </w:p>
    <w:p w14:paraId="33B85236" w14:textId="77777777" w:rsidR="009E1CB2" w:rsidRPr="00FC5B4C" w:rsidRDefault="00000000">
      <w:pPr>
        <w:rPr>
          <w:rFonts w:ascii="宋体" w:eastAsia="宋体" w:hAnsi="宋体"/>
          <w:lang w:eastAsia="zh-CN"/>
        </w:rPr>
      </w:pPr>
      <w:r w:rsidRPr="00FC5B4C">
        <w:rPr>
          <w:rFonts w:ascii="宋体" w:eastAsia="宋体" w:hAnsi="宋体"/>
          <w:lang w:eastAsia="zh-CN"/>
        </w:rPr>
        <w:t>2023-02-02 09:32:12</w:t>
      </w:r>
    </w:p>
    <w:p w14:paraId="4136BB88" w14:textId="77777777" w:rsidR="009E1CB2" w:rsidRPr="00FC5B4C" w:rsidRDefault="00000000">
      <w:pPr>
        <w:rPr>
          <w:rFonts w:ascii="宋体" w:eastAsia="宋体" w:hAnsi="宋体"/>
          <w:lang w:eastAsia="zh-CN"/>
        </w:rPr>
      </w:pPr>
      <w:r w:rsidRPr="00FC5B4C">
        <w:rPr>
          <w:rFonts w:ascii="宋体" w:eastAsia="宋体" w:hAnsi="宋体"/>
          <w:lang w:eastAsia="zh-CN"/>
        </w:rPr>
        <w:t>你不妨看看，你看了之后可以再提问</w:t>
      </w:r>
    </w:p>
    <w:p w14:paraId="6BC5290B" w14:textId="77777777" w:rsidR="009E1CB2" w:rsidRPr="00FC5B4C" w:rsidRDefault="009E1CB2">
      <w:pPr>
        <w:rPr>
          <w:rFonts w:ascii="宋体" w:eastAsia="宋体" w:hAnsi="宋体"/>
          <w:lang w:eastAsia="zh-CN"/>
        </w:rPr>
      </w:pPr>
    </w:p>
    <w:p w14:paraId="05C486A2" w14:textId="77777777" w:rsidR="009E1CB2" w:rsidRPr="00FC5B4C" w:rsidRDefault="009E1CB2">
      <w:pPr>
        <w:rPr>
          <w:rFonts w:ascii="宋体" w:eastAsia="宋体" w:hAnsi="宋体"/>
          <w:lang w:eastAsia="zh-CN"/>
        </w:rPr>
      </w:pPr>
    </w:p>
    <w:p w14:paraId="5F6D9D3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这就是流浪地球2让我看到希望的地方</w:t>
      </w:r>
    </w:p>
    <w:p w14:paraId="0B360355" w14:textId="77777777" w:rsidR="009E1CB2" w:rsidRPr="00FC5B4C" w:rsidRDefault="00000000">
      <w:pPr>
        <w:rPr>
          <w:rFonts w:ascii="宋体" w:eastAsia="宋体" w:hAnsi="宋体"/>
        </w:rPr>
      </w:pPr>
      <w:r w:rsidRPr="00FC5B4C">
        <w:rPr>
          <w:rFonts w:ascii="宋体" w:eastAsia="宋体" w:hAnsi="宋体"/>
        </w:rPr>
        <w:t>原文：https://talkcc.org//article/4856121</w:t>
      </w:r>
    </w:p>
    <w:p w14:paraId="322A8303" w14:textId="77777777" w:rsidR="009E1CB2" w:rsidRPr="00FC5B4C" w:rsidRDefault="00000000">
      <w:pPr>
        <w:rPr>
          <w:rFonts w:ascii="宋体" w:eastAsia="宋体" w:hAnsi="宋体"/>
          <w:lang w:eastAsia="zh-CN"/>
        </w:rPr>
      </w:pPr>
      <w:r w:rsidRPr="00FC5B4C">
        <w:rPr>
          <w:rFonts w:ascii="宋体" w:eastAsia="宋体" w:hAnsi="宋体"/>
          <w:lang w:eastAsia="zh-CN"/>
        </w:rPr>
        <w:t>2023-02-02 10:21:35</w:t>
      </w:r>
    </w:p>
    <w:p w14:paraId="23F0C73C" w14:textId="77777777" w:rsidR="009E1CB2" w:rsidRPr="00FC5B4C" w:rsidRDefault="00000000">
      <w:pPr>
        <w:rPr>
          <w:rFonts w:ascii="宋体" w:eastAsia="宋体" w:hAnsi="宋体"/>
          <w:lang w:eastAsia="zh-CN"/>
        </w:rPr>
      </w:pPr>
      <w:r w:rsidRPr="00FC5B4C">
        <w:rPr>
          <w:rFonts w:ascii="宋体" w:eastAsia="宋体" w:hAnsi="宋体"/>
          <w:lang w:eastAsia="zh-CN"/>
        </w:rPr>
        <w:t>记得十年前，我终止一些尝试承认失败的原因。是我讲一些人在数字生命的尝试，当时他们称为永生尝试。其实在我那时候讲这些已经技术上探索了十多年。我愿意说，也是那时候新闻讲一个俄罗斯富豪开始向这个方向投资。那时候，没有公开新闻的 前沿信息我已经不能讲，讲就被围攻。因为很多人不接受他们认知之外的新生事物。你看即使是十多年前的旧事，一旦脱离一些人的认知，反应一样激烈。这里要分开说。</w:t>
      </w:r>
    </w:p>
    <w:p w14:paraId="671804AA" w14:textId="77777777" w:rsidR="009E1CB2" w:rsidRPr="00FC5B4C" w:rsidRDefault="00000000">
      <w:pPr>
        <w:rPr>
          <w:rFonts w:ascii="宋体" w:eastAsia="宋体" w:hAnsi="宋体"/>
          <w:lang w:eastAsia="zh-CN"/>
        </w:rPr>
      </w:pPr>
      <w:r w:rsidRPr="00FC5B4C">
        <w:rPr>
          <w:rFonts w:ascii="宋体" w:eastAsia="宋体" w:hAnsi="宋体"/>
          <w:lang w:eastAsia="zh-CN"/>
        </w:rPr>
        <w:t>一方面就是你提到的问题，用我的叙事角度 我引用伟大的博弈里的一段话，大意就是只要社会问题，就会在很短时间内完成分层并固化。中美其实都遇到类似的问题。其实在 2005年第一次探索这个问题，实际是从公务员比例切入的。下面一段话实际是设计所谓统治术技巧的。那时候主题河里发过，那时候还是中美合作的主流意识。鉴于当年的经济情况，，讨论止步在，大学生毕业率在美国和日本之间。这个毕业率实际就是上层在公务员考试，给中下层向上流动的比例。这个说穿了不复杂，不是大学毕业就能考上公务员，但是考公有学历下限这个是规则设定的门槛。即使按照这个比例，在一段时间内，中下层升上一定社会阶层的人，在知道自己上限后，为保障自己利益甚至把这个利益传递到第二代甚至第三代，他们根据即有规则有意无意堵塞中下层的上升通道。前不久，四个字流量占公编制为什么会引起小镇做题家们激烈的抵制。就是这种中层开始的自发的固化操作诺干年后的真实的社会层面的反弹。这个中层，是从副省以下到，县一级。有些家族试图完成在特定省份的特定职务垄断完成自己的豪门预期。（进中央）为此规劝过，但是人家布局那么久了，肯定不会听我的。后面的只能看各种博弈结果。</w:t>
      </w:r>
    </w:p>
    <w:p w14:paraId="1F77CC9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二，为什么这个话题会和流浪地球2触及的数字生命的话题会和你说的固化形式联系在一起。你可以参考美剧《副本》的前景。甚至比这个更糟糕的数字前景之一是，一部分人通过向大众贿买的方式，通过获取他们各种信息的方式，获得从数字生命探索（永生）和生命科学的探索获得不对称优势。当年和史老七讨论这个话题的时候，史老七说过这样一件事，一般生物学意义上的死亡或者衰老取决于细胞自身的分裂次数。当控制这个分裂次数的基因密码公开新闻在本世纪初就有关键突破后就没有下文了。其中原因之一，就是各国精英和政要封锁了有关前沿进展为自己服务。一句话，当年讨论的时候我和他们说，起码在死亡面前我们是平等的。但是现在一些进展很明显 就是，在死亡面前，已经开始人人不那么平等了。索性，和触及美国儒家化话题的时候，我们国内的一部分人选择还是把带着多数人（地球）去直面共同的问题和困难。如果你可以触及我语境的下一层，可能我可以说的更多一些。</w:t>
      </w:r>
    </w:p>
    <w:p w14:paraId="51F1A197" w14:textId="77777777" w:rsidR="009E1CB2" w:rsidRPr="00FC5B4C" w:rsidRDefault="00000000">
      <w:pPr>
        <w:rPr>
          <w:rFonts w:ascii="宋体" w:eastAsia="宋体" w:hAnsi="宋体"/>
          <w:lang w:eastAsia="zh-CN"/>
        </w:rPr>
      </w:pPr>
      <w:r w:rsidRPr="00FC5B4C">
        <w:rPr>
          <w:rFonts w:ascii="宋体" w:eastAsia="宋体" w:hAnsi="宋体"/>
          <w:lang w:eastAsia="zh-CN"/>
        </w:rPr>
        <w:t>不好意思了。</w:t>
      </w:r>
    </w:p>
    <w:p w14:paraId="3DD0EFAD" w14:textId="77777777" w:rsidR="009E1CB2" w:rsidRPr="00FC5B4C" w:rsidRDefault="009E1CB2">
      <w:pPr>
        <w:rPr>
          <w:rFonts w:ascii="宋体" w:eastAsia="宋体" w:hAnsi="宋体"/>
          <w:lang w:eastAsia="zh-CN"/>
        </w:rPr>
      </w:pPr>
    </w:p>
    <w:p w14:paraId="1387A72D" w14:textId="77777777" w:rsidR="009E1CB2" w:rsidRPr="00FC5B4C" w:rsidRDefault="009E1CB2">
      <w:pPr>
        <w:rPr>
          <w:rFonts w:ascii="宋体" w:eastAsia="宋体" w:hAnsi="宋体"/>
          <w:lang w:eastAsia="zh-CN"/>
        </w:rPr>
      </w:pPr>
    </w:p>
    <w:p w14:paraId="56252F5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刚回复的 一篇</w:t>
      </w:r>
    </w:p>
    <w:p w14:paraId="6B959C61" w14:textId="77777777" w:rsidR="009E1CB2" w:rsidRPr="00FC5B4C" w:rsidRDefault="00000000">
      <w:pPr>
        <w:rPr>
          <w:rFonts w:ascii="宋体" w:eastAsia="宋体" w:hAnsi="宋体"/>
        </w:rPr>
      </w:pPr>
      <w:r w:rsidRPr="00FC5B4C">
        <w:rPr>
          <w:rFonts w:ascii="宋体" w:eastAsia="宋体" w:hAnsi="宋体"/>
        </w:rPr>
        <w:t>原文：https://talkcc.org//article/4856122</w:t>
      </w:r>
    </w:p>
    <w:p w14:paraId="659D2089" w14:textId="77777777" w:rsidR="009E1CB2" w:rsidRPr="00FC5B4C" w:rsidRDefault="00000000">
      <w:pPr>
        <w:rPr>
          <w:rFonts w:ascii="宋体" w:eastAsia="宋体" w:hAnsi="宋体"/>
        </w:rPr>
      </w:pPr>
      <w:r w:rsidRPr="00FC5B4C">
        <w:rPr>
          <w:rFonts w:ascii="宋体" w:eastAsia="宋体" w:hAnsi="宋体"/>
        </w:rPr>
        <w:t>2023-02-02 10:23:46</w:t>
      </w:r>
    </w:p>
    <w:p w14:paraId="57F605CE" w14:textId="77777777" w:rsidR="009E1CB2" w:rsidRPr="00FC5B4C" w:rsidRDefault="00000000">
      <w:pPr>
        <w:rPr>
          <w:rFonts w:ascii="宋体" w:eastAsia="宋体" w:hAnsi="宋体"/>
        </w:rPr>
      </w:pPr>
      <w:r w:rsidRPr="00FC5B4C">
        <w:rPr>
          <w:rFonts w:ascii="宋体" w:eastAsia="宋体" w:hAnsi="宋体"/>
        </w:rPr>
        <w:t>链接</w:t>
      </w:r>
    </w:p>
    <w:p w14:paraId="1449881B" w14:textId="77777777" w:rsidR="009E1CB2" w:rsidRPr="00FC5B4C" w:rsidRDefault="00000000">
      <w:pPr>
        <w:rPr>
          <w:rFonts w:ascii="宋体" w:eastAsia="宋体" w:hAnsi="宋体"/>
        </w:rPr>
      </w:pPr>
      <w:r w:rsidRPr="00FC5B4C">
        <w:rPr>
          <w:rFonts w:ascii="宋体" w:eastAsia="宋体" w:hAnsi="宋体"/>
        </w:rPr>
        <w:t>https://www.talkcc.org/article/4856121</w:t>
      </w:r>
    </w:p>
    <w:p w14:paraId="63F7263C" w14:textId="77777777" w:rsidR="009E1CB2" w:rsidRPr="00FC5B4C" w:rsidRDefault="00000000">
      <w:pPr>
        <w:rPr>
          <w:rFonts w:ascii="宋体" w:eastAsia="宋体" w:hAnsi="宋体"/>
          <w:lang w:eastAsia="zh-CN"/>
        </w:rPr>
      </w:pPr>
      <w:r w:rsidRPr="00FC5B4C">
        <w:rPr>
          <w:rFonts w:ascii="宋体" w:eastAsia="宋体" w:hAnsi="宋体"/>
          <w:lang w:eastAsia="zh-CN"/>
        </w:rPr>
        <w:t>你不妨结合你我们的商榷，再多走几步如何。</w:t>
      </w:r>
    </w:p>
    <w:p w14:paraId="1B82AF01" w14:textId="77777777" w:rsidR="009E1CB2" w:rsidRPr="00FC5B4C" w:rsidRDefault="009E1CB2">
      <w:pPr>
        <w:rPr>
          <w:rFonts w:ascii="宋体" w:eastAsia="宋体" w:hAnsi="宋体"/>
          <w:lang w:eastAsia="zh-CN"/>
        </w:rPr>
      </w:pPr>
    </w:p>
    <w:p w14:paraId="7F807FB8" w14:textId="77777777" w:rsidR="009E1CB2" w:rsidRPr="00FC5B4C" w:rsidRDefault="009E1CB2">
      <w:pPr>
        <w:rPr>
          <w:rFonts w:ascii="宋体" w:eastAsia="宋体" w:hAnsi="宋体"/>
          <w:lang w:eastAsia="zh-CN"/>
        </w:rPr>
      </w:pPr>
    </w:p>
    <w:p w14:paraId="7FB0A52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接受斧正，昨天因为回复限制没有回复不好意思</w:t>
      </w:r>
    </w:p>
    <w:p w14:paraId="36BDF948" w14:textId="77777777" w:rsidR="009E1CB2" w:rsidRPr="00FC5B4C" w:rsidRDefault="00000000">
      <w:pPr>
        <w:rPr>
          <w:rFonts w:ascii="宋体" w:eastAsia="宋体" w:hAnsi="宋体"/>
        </w:rPr>
      </w:pPr>
      <w:r w:rsidRPr="00FC5B4C">
        <w:rPr>
          <w:rFonts w:ascii="宋体" w:eastAsia="宋体" w:hAnsi="宋体"/>
        </w:rPr>
        <w:t>原文：https://talkcc.org//article/4856133</w:t>
      </w:r>
    </w:p>
    <w:p w14:paraId="311106B7" w14:textId="77777777" w:rsidR="009E1CB2" w:rsidRPr="00FC5B4C" w:rsidRDefault="00000000">
      <w:pPr>
        <w:rPr>
          <w:rFonts w:ascii="宋体" w:eastAsia="宋体" w:hAnsi="宋体"/>
        </w:rPr>
      </w:pPr>
      <w:r w:rsidRPr="00FC5B4C">
        <w:rPr>
          <w:rFonts w:ascii="宋体" w:eastAsia="宋体" w:hAnsi="宋体"/>
        </w:rPr>
        <w:t>2023-02-02 10:43:14</w:t>
      </w:r>
    </w:p>
    <w:p w14:paraId="753B5FDC" w14:textId="77777777" w:rsidR="009E1CB2" w:rsidRPr="00FC5B4C" w:rsidRDefault="009E1CB2">
      <w:pPr>
        <w:rPr>
          <w:rFonts w:ascii="宋体" w:eastAsia="宋体" w:hAnsi="宋体"/>
        </w:rPr>
      </w:pPr>
    </w:p>
    <w:p w14:paraId="01D982C5" w14:textId="77777777" w:rsidR="009E1CB2" w:rsidRPr="00FC5B4C" w:rsidRDefault="009E1CB2">
      <w:pPr>
        <w:rPr>
          <w:rFonts w:ascii="宋体" w:eastAsia="宋体" w:hAnsi="宋体"/>
        </w:rPr>
      </w:pPr>
    </w:p>
    <w:p w14:paraId="107A7F2F" w14:textId="77777777" w:rsidR="009E1CB2" w:rsidRPr="00FC5B4C" w:rsidRDefault="00000000">
      <w:pPr>
        <w:pStyle w:val="31"/>
        <w:rPr>
          <w:rFonts w:ascii="宋体" w:eastAsia="宋体" w:hAnsi="宋体"/>
        </w:rPr>
      </w:pPr>
      <w:r w:rsidRPr="00FC5B4C">
        <w:rPr>
          <w:rFonts w:ascii="宋体" w:eastAsia="宋体" w:hAnsi="宋体"/>
        </w:rPr>
        <w:t>试着补充</w:t>
      </w:r>
    </w:p>
    <w:p w14:paraId="466DE9B8" w14:textId="77777777" w:rsidR="009E1CB2" w:rsidRPr="00FC5B4C" w:rsidRDefault="00000000">
      <w:pPr>
        <w:rPr>
          <w:rFonts w:ascii="宋体" w:eastAsia="宋体" w:hAnsi="宋体"/>
        </w:rPr>
      </w:pPr>
      <w:r w:rsidRPr="00FC5B4C">
        <w:rPr>
          <w:rFonts w:ascii="宋体" w:eastAsia="宋体" w:hAnsi="宋体"/>
        </w:rPr>
        <w:t>原文：https://talkcc.org//article/4856137</w:t>
      </w:r>
    </w:p>
    <w:p w14:paraId="01AC18C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2023-02-02 11:06:00</w:t>
      </w:r>
    </w:p>
    <w:p w14:paraId="42404BF6" w14:textId="77777777" w:rsidR="009E1CB2" w:rsidRPr="00FC5B4C" w:rsidRDefault="00000000">
      <w:pPr>
        <w:rPr>
          <w:rFonts w:ascii="宋体" w:eastAsia="宋体" w:hAnsi="宋体"/>
          <w:lang w:eastAsia="zh-CN"/>
        </w:rPr>
      </w:pPr>
      <w:r w:rsidRPr="00FC5B4C">
        <w:rPr>
          <w:rFonts w:ascii="宋体" w:eastAsia="宋体" w:hAnsi="宋体"/>
          <w:lang w:eastAsia="zh-CN"/>
        </w:rPr>
        <w:t>正在打腹稿的 题外话3可能是最后一篇，也可能和一开始说的那样戛然而止。毕竟会触及各路原教旨主义者的激烈反应。比如当年提永生，实际和你说的永续经营，你可以看到，加入一个关键变量，讨论的设定和语境就截然不同。</w:t>
      </w:r>
    </w:p>
    <w:p w14:paraId="37AEEDE4" w14:textId="77777777" w:rsidR="009E1CB2" w:rsidRPr="00FC5B4C" w:rsidRDefault="00000000">
      <w:pPr>
        <w:rPr>
          <w:rFonts w:ascii="宋体" w:eastAsia="宋体" w:hAnsi="宋体"/>
          <w:lang w:eastAsia="zh-CN"/>
        </w:rPr>
      </w:pPr>
      <w:r w:rsidRPr="00FC5B4C">
        <w:rPr>
          <w:rFonts w:ascii="宋体" w:eastAsia="宋体" w:hAnsi="宋体"/>
          <w:lang w:eastAsia="zh-CN"/>
        </w:rPr>
        <w:t>我们假设这是一代精英阶层的 预期。那么放纵大流行乃至后面新的大流行预言（比尔盖茨在澳大利亚新发言）几乎就是当生命在死亡面前不再平等的时候必然的选择。记得前年还是去年，河里讨论人口的时候，我说过一批人的解决方案是，哪怕人口降低一半也不降低房价。这里听起来很矛盾，但是放在前面的假设里，这里有很合乎逻辑的自洽。</w:t>
      </w:r>
    </w:p>
    <w:p w14:paraId="4CE92649" w14:textId="77777777" w:rsidR="009E1CB2" w:rsidRPr="00FC5B4C" w:rsidRDefault="00000000">
      <w:pPr>
        <w:rPr>
          <w:rFonts w:ascii="宋体" w:eastAsia="宋体" w:hAnsi="宋体"/>
          <w:lang w:eastAsia="zh-CN"/>
        </w:rPr>
      </w:pPr>
      <w:r w:rsidRPr="00FC5B4C">
        <w:rPr>
          <w:rFonts w:ascii="宋体" w:eastAsia="宋体" w:hAnsi="宋体"/>
          <w:lang w:eastAsia="zh-CN"/>
        </w:rPr>
        <w:t>回到你的思考，我们不妨加入一点数字化的变量。郭帆在流浪地球2的自述中，讲过他为了完成流浪地球的宇宙设定。专门从中科院请了顾问，同时参与影片拍摄的徐州重工集团，他们无偿提供了几十辆工程车乃至319名工程技术人员的无偿服务。类似这样的事例，还有三一重工，还有中核集团。我听到的对郭帆的批评包括，流浪地球2的宇宙设定野心还不够大气，应该包容更多的能推进数字化的社会人群乃至企业和机构。我现在看资料逐渐理解，流浪地球2实际是一个后面诺干个五年计划要推进的数字社会的文宣。直到实现多数人抱团走出当前诸多问题困境的世界观的尝试。（这个尝试在骤然开放中遇到重大挑战了）</w:t>
      </w:r>
    </w:p>
    <w:p w14:paraId="276E8BEC" w14:textId="77777777" w:rsidR="009E1CB2" w:rsidRPr="00FC5B4C" w:rsidRDefault="00000000">
      <w:pPr>
        <w:rPr>
          <w:rFonts w:ascii="宋体" w:eastAsia="宋体" w:hAnsi="宋体"/>
          <w:lang w:eastAsia="zh-CN"/>
        </w:rPr>
      </w:pPr>
      <w:r w:rsidRPr="00FC5B4C">
        <w:rPr>
          <w:rFonts w:ascii="宋体" w:eastAsia="宋体" w:hAnsi="宋体"/>
          <w:lang w:eastAsia="zh-CN"/>
        </w:rPr>
        <w:t>2020年，我最震惊的就是法国人，在寻求社会一致的时候遇到重大挑战。这个挑战我说细点，你就理解我说的美国儒家化下一层语境。那之前去法国读自动化专业的小伙子说，法国人已经找到了 产业回流法国本土的技术路径。但是成本无法降低。为实现制造产业链回归本土，这需要法国社会各个阶级让利来实现。实际黄马甲就是中产拒绝向统治阶级妥协让利服务产业链回归的资本积累。但是 新冠之后我提过的一件事也就是我本段开头震惊的地方。法国人放纵新冠干掉了，当年架构工业自动化及其社会结构设定的一整代工程技术精英。法国统治阶级的逻辑很简单，如果不能妥协实现数字化在国家曾经的升级。因此，法国统治阶级的精英们就干掉有能力架构法国数字社会的工程师。这样的目的暂时理解有二。</w:t>
      </w:r>
    </w:p>
    <w:p w14:paraId="56FAA890" w14:textId="77777777" w:rsidR="009E1CB2" w:rsidRPr="00FC5B4C" w:rsidRDefault="00000000">
      <w:pPr>
        <w:rPr>
          <w:rFonts w:ascii="宋体" w:eastAsia="宋体" w:hAnsi="宋体"/>
          <w:lang w:eastAsia="zh-CN"/>
        </w:rPr>
      </w:pPr>
      <w:r w:rsidRPr="00FC5B4C">
        <w:rPr>
          <w:rFonts w:ascii="宋体" w:eastAsia="宋体" w:hAnsi="宋体"/>
          <w:lang w:eastAsia="zh-CN"/>
        </w:rPr>
        <w:t>一，稳定自己的社会资源占有份额</w:t>
      </w:r>
    </w:p>
    <w:p w14:paraId="69216F42" w14:textId="77777777" w:rsidR="009E1CB2" w:rsidRPr="00FC5B4C" w:rsidRDefault="00000000">
      <w:pPr>
        <w:rPr>
          <w:rFonts w:ascii="宋体" w:eastAsia="宋体" w:hAnsi="宋体"/>
          <w:lang w:eastAsia="zh-CN"/>
        </w:rPr>
      </w:pPr>
      <w:r w:rsidRPr="00FC5B4C">
        <w:rPr>
          <w:rFonts w:ascii="宋体" w:eastAsia="宋体" w:hAnsi="宋体"/>
          <w:lang w:eastAsia="zh-CN"/>
        </w:rPr>
        <w:t>二，避免技术革命推动社会结构对上层可能的冲击。</w:t>
      </w:r>
    </w:p>
    <w:p w14:paraId="42B613BD" w14:textId="77777777" w:rsidR="009E1CB2" w:rsidRPr="00FC5B4C" w:rsidRDefault="00000000">
      <w:pPr>
        <w:rPr>
          <w:rFonts w:ascii="宋体" w:eastAsia="宋体" w:hAnsi="宋体"/>
          <w:lang w:eastAsia="zh-CN"/>
        </w:rPr>
      </w:pPr>
      <w:r w:rsidRPr="00FC5B4C">
        <w:rPr>
          <w:rFonts w:ascii="宋体" w:eastAsia="宋体" w:hAnsi="宋体"/>
          <w:lang w:eastAsia="zh-CN"/>
        </w:rPr>
        <w:t>所以，当中国是目前唯一一个还在推动数字社会建设的工业化国家的时候。欧洲人迎合美国公开说，必须剥夺中国人在高端芯片领域的权力（架构数字社会有关高端芯片）。这是西方一种选择后的必然。</w:t>
      </w:r>
    </w:p>
    <w:p w14:paraId="5E200E8D" w14:textId="77777777" w:rsidR="009E1CB2" w:rsidRPr="00FC5B4C" w:rsidRDefault="00000000">
      <w:pPr>
        <w:rPr>
          <w:rFonts w:ascii="宋体" w:eastAsia="宋体" w:hAnsi="宋体"/>
          <w:lang w:eastAsia="zh-CN"/>
        </w:rPr>
      </w:pPr>
      <w:r w:rsidRPr="00FC5B4C">
        <w:rPr>
          <w:rFonts w:ascii="宋体" w:eastAsia="宋体" w:hAnsi="宋体"/>
          <w:lang w:eastAsia="zh-CN"/>
        </w:rPr>
        <w:t>加入这种变量后，我们的讨论会有更现实的意义，不是么。不过这个话题结合之前引起本楼一些人已经难以接受的内容，后面的口诛笔伐，基本就是我一开始提及的戛然而止。</w:t>
      </w:r>
    </w:p>
    <w:p w14:paraId="0EDB2FB6" w14:textId="77777777" w:rsidR="009E1CB2" w:rsidRPr="00FC5B4C" w:rsidRDefault="009E1CB2">
      <w:pPr>
        <w:rPr>
          <w:rFonts w:ascii="宋体" w:eastAsia="宋体" w:hAnsi="宋体"/>
          <w:lang w:eastAsia="zh-CN"/>
        </w:rPr>
      </w:pPr>
    </w:p>
    <w:p w14:paraId="09C20F98" w14:textId="77777777" w:rsidR="009E1CB2" w:rsidRPr="00FC5B4C" w:rsidRDefault="009E1CB2">
      <w:pPr>
        <w:rPr>
          <w:rFonts w:ascii="宋体" w:eastAsia="宋体" w:hAnsi="宋体"/>
          <w:lang w:eastAsia="zh-CN"/>
        </w:rPr>
      </w:pPr>
    </w:p>
    <w:p w14:paraId="74DCEFB7" w14:textId="77777777" w:rsidR="009E1CB2" w:rsidRPr="00FC5B4C" w:rsidRDefault="00000000">
      <w:pPr>
        <w:pStyle w:val="31"/>
        <w:rPr>
          <w:rFonts w:ascii="宋体" w:eastAsia="宋体" w:hAnsi="宋体"/>
        </w:rPr>
      </w:pPr>
      <w:r w:rsidRPr="00FC5B4C">
        <w:rPr>
          <w:rFonts w:ascii="宋体" w:eastAsia="宋体" w:hAnsi="宋体"/>
        </w:rPr>
        <w:t>嗯</w:t>
      </w:r>
    </w:p>
    <w:p w14:paraId="5AE533D8" w14:textId="77777777" w:rsidR="009E1CB2" w:rsidRPr="00FC5B4C" w:rsidRDefault="00000000">
      <w:pPr>
        <w:rPr>
          <w:rFonts w:ascii="宋体" w:eastAsia="宋体" w:hAnsi="宋体"/>
        </w:rPr>
      </w:pPr>
      <w:r w:rsidRPr="00FC5B4C">
        <w:rPr>
          <w:rFonts w:ascii="宋体" w:eastAsia="宋体" w:hAnsi="宋体"/>
        </w:rPr>
        <w:t>原文：https://talkcc.org//article/4856139-2240</w:t>
      </w:r>
    </w:p>
    <w:p w14:paraId="2602C2C2" w14:textId="77777777" w:rsidR="009E1CB2" w:rsidRPr="00FC5B4C" w:rsidRDefault="00000000">
      <w:pPr>
        <w:rPr>
          <w:rFonts w:ascii="宋体" w:eastAsia="宋体" w:hAnsi="宋体"/>
        </w:rPr>
      </w:pPr>
      <w:r w:rsidRPr="00FC5B4C">
        <w:rPr>
          <w:rFonts w:ascii="宋体" w:eastAsia="宋体" w:hAnsi="宋体"/>
        </w:rPr>
        <w:t>2023-02-02 11:09:08</w:t>
      </w:r>
    </w:p>
    <w:p w14:paraId="52F6456C" w14:textId="77777777" w:rsidR="009E1CB2" w:rsidRPr="00FC5B4C" w:rsidRDefault="00000000">
      <w:pPr>
        <w:rPr>
          <w:rFonts w:ascii="宋体" w:eastAsia="宋体" w:hAnsi="宋体"/>
        </w:rPr>
      </w:pPr>
      <w:r w:rsidRPr="00FC5B4C">
        <w:rPr>
          <w:rFonts w:ascii="宋体" w:eastAsia="宋体" w:hAnsi="宋体"/>
        </w:rPr>
        <w:t>链接</w:t>
      </w:r>
    </w:p>
    <w:p w14:paraId="4CD21BDF" w14:textId="77777777" w:rsidR="009E1CB2" w:rsidRPr="00FC5B4C" w:rsidRDefault="00000000">
      <w:pPr>
        <w:rPr>
          <w:rFonts w:ascii="宋体" w:eastAsia="宋体" w:hAnsi="宋体"/>
        </w:rPr>
      </w:pPr>
      <w:r w:rsidRPr="00FC5B4C">
        <w:rPr>
          <w:rFonts w:ascii="宋体" w:eastAsia="宋体" w:hAnsi="宋体"/>
        </w:rPr>
        <w:t>https://www.talkcc.org/article/4856137</w:t>
      </w:r>
    </w:p>
    <w:p w14:paraId="33841979" w14:textId="77777777" w:rsidR="009E1CB2" w:rsidRPr="00FC5B4C" w:rsidRDefault="00000000">
      <w:pPr>
        <w:rPr>
          <w:rFonts w:ascii="宋体" w:eastAsia="宋体" w:hAnsi="宋体"/>
          <w:lang w:eastAsia="zh-CN"/>
        </w:rPr>
      </w:pPr>
      <w:r w:rsidRPr="00FC5B4C">
        <w:rPr>
          <w:rFonts w:ascii="宋体" w:eastAsia="宋体" w:hAnsi="宋体"/>
          <w:lang w:eastAsia="zh-CN"/>
        </w:rPr>
        <w:t>这一篇是从儒家话题的引申，对应你提到的关键。我们不妨把问题引入到如何依托人民史观去建设一个国家乃至一个社会的治理问题。</w:t>
      </w:r>
    </w:p>
    <w:p w14:paraId="6DD1FA2A" w14:textId="77777777" w:rsidR="009E1CB2" w:rsidRPr="00FC5B4C" w:rsidRDefault="00000000">
      <w:pPr>
        <w:rPr>
          <w:rFonts w:ascii="宋体" w:eastAsia="宋体" w:hAnsi="宋体"/>
          <w:lang w:eastAsia="zh-CN"/>
        </w:rPr>
      </w:pPr>
      <w:r w:rsidRPr="00FC5B4C">
        <w:rPr>
          <w:rFonts w:ascii="宋体" w:eastAsia="宋体" w:hAnsi="宋体"/>
          <w:lang w:eastAsia="zh-CN"/>
        </w:rPr>
        <w:t>链接里的讨论可能对你的问题有所帮助。</w:t>
      </w:r>
    </w:p>
    <w:p w14:paraId="2B771AD7" w14:textId="77777777" w:rsidR="009E1CB2" w:rsidRPr="00FC5B4C" w:rsidRDefault="00000000">
      <w:pPr>
        <w:rPr>
          <w:rFonts w:ascii="宋体" w:eastAsia="宋体" w:hAnsi="宋体"/>
          <w:lang w:eastAsia="zh-CN"/>
        </w:rPr>
      </w:pPr>
      <w:r w:rsidRPr="00FC5B4C">
        <w:rPr>
          <w:rFonts w:ascii="宋体" w:eastAsia="宋体" w:hAnsi="宋体"/>
          <w:lang w:eastAsia="zh-CN"/>
        </w:rPr>
        <w:t>不好意思才回复完欠稿。这里算用偷懒的方式补欠你的回复。</w:t>
      </w:r>
    </w:p>
    <w:p w14:paraId="134D6E12" w14:textId="77777777" w:rsidR="009E1CB2" w:rsidRPr="00FC5B4C" w:rsidRDefault="009E1CB2">
      <w:pPr>
        <w:rPr>
          <w:rFonts w:ascii="宋体" w:eastAsia="宋体" w:hAnsi="宋体"/>
          <w:lang w:eastAsia="zh-CN"/>
        </w:rPr>
      </w:pPr>
    </w:p>
    <w:p w14:paraId="1C84525A" w14:textId="77777777" w:rsidR="009E1CB2" w:rsidRPr="00FC5B4C" w:rsidRDefault="009E1CB2">
      <w:pPr>
        <w:rPr>
          <w:rFonts w:ascii="宋体" w:eastAsia="宋体" w:hAnsi="宋体"/>
          <w:lang w:eastAsia="zh-CN"/>
        </w:rPr>
      </w:pPr>
    </w:p>
    <w:p w14:paraId="1B5807D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你参考楼下我回的补充部分</w:t>
      </w:r>
    </w:p>
    <w:p w14:paraId="1B30641F" w14:textId="77777777" w:rsidR="009E1CB2" w:rsidRPr="00FC5B4C" w:rsidRDefault="00000000">
      <w:pPr>
        <w:rPr>
          <w:rFonts w:ascii="宋体" w:eastAsia="宋体" w:hAnsi="宋体"/>
        </w:rPr>
      </w:pPr>
      <w:r w:rsidRPr="00FC5B4C">
        <w:rPr>
          <w:rFonts w:ascii="宋体" w:eastAsia="宋体" w:hAnsi="宋体"/>
        </w:rPr>
        <w:t>原文：https://talkcc.org//article/4856140</w:t>
      </w:r>
    </w:p>
    <w:p w14:paraId="2A7DBD86" w14:textId="77777777" w:rsidR="009E1CB2" w:rsidRPr="00FC5B4C" w:rsidRDefault="00000000">
      <w:pPr>
        <w:rPr>
          <w:rFonts w:ascii="宋体" w:eastAsia="宋体" w:hAnsi="宋体"/>
          <w:lang w:eastAsia="zh-CN"/>
        </w:rPr>
      </w:pPr>
      <w:r w:rsidRPr="00FC5B4C">
        <w:rPr>
          <w:rFonts w:ascii="宋体" w:eastAsia="宋体" w:hAnsi="宋体"/>
          <w:lang w:eastAsia="zh-CN"/>
        </w:rPr>
        <w:t>2023-02-02 11:11:53</w:t>
      </w:r>
    </w:p>
    <w:p w14:paraId="34DC835D" w14:textId="77777777" w:rsidR="009E1CB2" w:rsidRPr="00FC5B4C" w:rsidRDefault="00000000">
      <w:pPr>
        <w:rPr>
          <w:rFonts w:ascii="宋体" w:eastAsia="宋体" w:hAnsi="宋体"/>
          <w:lang w:eastAsia="zh-CN"/>
        </w:rPr>
      </w:pPr>
      <w:r w:rsidRPr="00FC5B4C">
        <w:rPr>
          <w:rFonts w:ascii="宋体" w:eastAsia="宋体" w:hAnsi="宋体"/>
          <w:lang w:eastAsia="zh-CN"/>
        </w:rPr>
        <w:t>这是正在发生的现实</w:t>
      </w:r>
    </w:p>
    <w:p w14:paraId="0AA85DC8" w14:textId="77777777" w:rsidR="009E1CB2" w:rsidRPr="00FC5B4C" w:rsidRDefault="009E1CB2">
      <w:pPr>
        <w:rPr>
          <w:rFonts w:ascii="宋体" w:eastAsia="宋体" w:hAnsi="宋体"/>
          <w:lang w:eastAsia="zh-CN"/>
        </w:rPr>
      </w:pPr>
    </w:p>
    <w:p w14:paraId="782270B5" w14:textId="77777777" w:rsidR="009E1CB2" w:rsidRPr="00FC5B4C" w:rsidRDefault="009E1CB2">
      <w:pPr>
        <w:rPr>
          <w:rFonts w:ascii="宋体" w:eastAsia="宋体" w:hAnsi="宋体"/>
          <w:lang w:eastAsia="zh-CN"/>
        </w:rPr>
      </w:pPr>
    </w:p>
    <w:p w14:paraId="5C4AD2A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先转一段知乎对王智的评价</w:t>
      </w:r>
    </w:p>
    <w:p w14:paraId="3D803718" w14:textId="77777777" w:rsidR="009E1CB2" w:rsidRPr="00FC5B4C" w:rsidRDefault="00000000">
      <w:pPr>
        <w:rPr>
          <w:rFonts w:ascii="宋体" w:eastAsia="宋体" w:hAnsi="宋体"/>
        </w:rPr>
      </w:pPr>
      <w:r w:rsidRPr="00FC5B4C">
        <w:rPr>
          <w:rFonts w:ascii="宋体" w:eastAsia="宋体" w:hAnsi="宋体"/>
        </w:rPr>
        <w:t>原文：https://talkcc.org//article/4856151</w:t>
      </w:r>
    </w:p>
    <w:p w14:paraId="7ACE792B" w14:textId="77777777" w:rsidR="009E1CB2" w:rsidRPr="00FC5B4C" w:rsidRDefault="00000000">
      <w:pPr>
        <w:rPr>
          <w:rFonts w:ascii="宋体" w:eastAsia="宋体" w:hAnsi="宋体"/>
        </w:rPr>
      </w:pPr>
      <w:r w:rsidRPr="00FC5B4C">
        <w:rPr>
          <w:rFonts w:ascii="宋体" w:eastAsia="宋体" w:hAnsi="宋体"/>
        </w:rPr>
        <w:t>2023-02-02 11:55:12</w:t>
      </w:r>
    </w:p>
    <w:p w14:paraId="5E0B6493" w14:textId="77777777" w:rsidR="009E1CB2" w:rsidRPr="00FC5B4C" w:rsidRDefault="00000000">
      <w:pPr>
        <w:rPr>
          <w:rFonts w:ascii="宋体" w:eastAsia="宋体" w:hAnsi="宋体"/>
        </w:rPr>
      </w:pPr>
      <w:r w:rsidRPr="00FC5B4C">
        <w:rPr>
          <w:rFonts w:ascii="宋体" w:eastAsia="宋体" w:hAnsi="宋体"/>
        </w:rPr>
        <w:t>链接：</w:t>
      </w:r>
    </w:p>
    <w:p w14:paraId="761E4247" w14:textId="77777777" w:rsidR="009E1CB2" w:rsidRPr="00FC5B4C" w:rsidRDefault="00000000">
      <w:pPr>
        <w:rPr>
          <w:rFonts w:ascii="宋体" w:eastAsia="宋体" w:hAnsi="宋体"/>
        </w:rPr>
      </w:pPr>
      <w:r w:rsidRPr="00FC5B4C">
        <w:rPr>
          <w:rFonts w:ascii="宋体" w:eastAsia="宋体" w:hAnsi="宋体"/>
        </w:rPr>
        <w:t>https://www.zhihu.com/question/580183941/answer/2869706808</w:t>
      </w:r>
    </w:p>
    <w:p w14:paraId="01E186B2" w14:textId="77777777" w:rsidR="009E1CB2" w:rsidRPr="00FC5B4C" w:rsidRDefault="00000000">
      <w:pPr>
        <w:rPr>
          <w:rFonts w:ascii="宋体" w:eastAsia="宋体" w:hAnsi="宋体"/>
          <w:lang w:eastAsia="zh-CN"/>
        </w:rPr>
      </w:pPr>
      <w:r w:rsidRPr="00FC5B4C">
        <w:rPr>
          <w:rFonts w:ascii="宋体" w:eastAsia="宋体" w:hAnsi="宋体"/>
          <w:lang w:eastAsia="zh-CN"/>
        </w:rPr>
        <w:t>结合这些年演艺圈的各种乱七八糟的事情，给人的感觉就是现在演艺圈选演员根本就不看演技，甚至颜值身材都不是主要的了，完全就是看背后的资源和关系。只要背后有资源，有关系，有人愿意捧，很容易就能得到大量的机会，迅速火起来。而真正热爱演艺事业，有能力的人，只要没有资源，没有背景，就永远得不到出头机会。整个演艺圈的资源已经被一个圈子给垄断了，圈子里的人很容易就能出头，圈子外的人想要一个展示才华的机会</w:t>
      </w:r>
      <w:r w:rsidRPr="00FC5B4C">
        <w:rPr>
          <w:rFonts w:ascii="宋体" w:eastAsia="宋体" w:hAnsi="宋体"/>
          <w:lang w:eastAsia="zh-CN"/>
        </w:rPr>
        <w:lastRenderedPageBreak/>
        <w:t>却是千难万难。现在，中国最大的问题是，许许多多的行业，都被许许多多的小圈子所垄断。这种垄断的后果就是在行业里被筛选出的从业者并不是最有能力，最热爱这个事业的人，而是那些被圈内人捧出来的人。有能力也热爱行业的人得不到机会，而得到机会的人却只是把所做的事情当作谋利的跳板。这些圈子对行业和领域的垄断，已经成为了限制行业发展的最大的毒瘤。</w:t>
      </w:r>
    </w:p>
    <w:p w14:paraId="43F91987" w14:textId="77777777" w:rsidR="009E1CB2" w:rsidRPr="00FC5B4C" w:rsidRDefault="00000000">
      <w:pPr>
        <w:rPr>
          <w:rFonts w:ascii="宋体" w:eastAsia="宋体" w:hAnsi="宋体"/>
          <w:lang w:eastAsia="zh-CN"/>
        </w:rPr>
      </w:pPr>
      <w:r w:rsidRPr="00FC5B4C">
        <w:rPr>
          <w:rFonts w:ascii="宋体" w:eastAsia="宋体" w:hAnsi="宋体"/>
          <w:lang w:eastAsia="zh-CN"/>
        </w:rPr>
        <w:t>下面的内容我在其他楼里写对流浪地球的观感估计多数人不会喜欢，如果你不认同很正常</w:t>
      </w:r>
    </w:p>
    <w:p w14:paraId="46553918" w14:textId="77777777" w:rsidR="009E1CB2" w:rsidRPr="00FC5B4C" w:rsidRDefault="00000000">
      <w:pPr>
        <w:rPr>
          <w:rFonts w:ascii="宋体" w:eastAsia="宋体" w:hAnsi="宋体"/>
        </w:rPr>
      </w:pPr>
      <w:r w:rsidRPr="00FC5B4C">
        <w:rPr>
          <w:rFonts w:ascii="宋体" w:eastAsia="宋体" w:hAnsi="宋体"/>
        </w:rPr>
        <w:t>https://www.talkcc.org/article/4856137</w:t>
      </w:r>
    </w:p>
    <w:p w14:paraId="4E7C3186" w14:textId="77777777" w:rsidR="009E1CB2" w:rsidRPr="00FC5B4C" w:rsidRDefault="00000000">
      <w:pPr>
        <w:rPr>
          <w:rFonts w:ascii="宋体" w:eastAsia="宋体" w:hAnsi="宋体"/>
          <w:lang w:eastAsia="zh-CN"/>
        </w:rPr>
      </w:pPr>
      <w:r w:rsidRPr="00FC5B4C">
        <w:rPr>
          <w:rFonts w:ascii="宋体" w:eastAsia="宋体" w:hAnsi="宋体"/>
          <w:lang w:eastAsia="zh-CN"/>
        </w:rPr>
        <w:t>郭帆在流浪地球2的自述中，讲过他为了完成流浪地球的宇宙设定。专门从中科院请了顾问，同时参与影片拍摄的徐州重工集团，他们无偿提供了几十辆工程车乃至319名工程技术人员的无偿服务。类似这样的事例，还有三一重工，还有中核集团。我听到的对郭帆的批评包括，流浪地球2的宇宙设定野心还不够大气，应该包容更多的能推进数字化的社会人群乃至企业和机构。我现在看资料逐渐理解，流浪地球2实际是一个后面诺干个五年计划要推进的数字社会的文宣。直到实现多数人抱团走出当前诸多问题困境的世界观的尝试。（这个尝试在骤然开放中遇到重大挑战了）</w:t>
      </w:r>
    </w:p>
    <w:p w14:paraId="0D84B96D"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37CA329C" w14:textId="77777777" w:rsidR="009E1CB2" w:rsidRPr="00FC5B4C" w:rsidRDefault="00000000">
      <w:pPr>
        <w:rPr>
          <w:rFonts w:ascii="宋体" w:eastAsia="宋体" w:hAnsi="宋体"/>
          <w:lang w:eastAsia="zh-CN"/>
        </w:rPr>
      </w:pPr>
      <w:r w:rsidRPr="00FC5B4C">
        <w:rPr>
          <w:rFonts w:ascii="宋体" w:eastAsia="宋体" w:hAnsi="宋体"/>
          <w:lang w:eastAsia="zh-CN"/>
        </w:rPr>
        <w:t>如果说流浪地球和满江红是电影工业化和某圈手工电影的对决。那么现在现在博弈，如果满江红用盘外招，那么实际就打开了博弈另一方的限制。我们都知道千亿级别的国企背后至少一个国务委员。那么暂时的博弈不过是，如果你洗钱，就加大打击洗钱力度。如果你，是涉外资金，就加大你向境外转移难度。如果你觉得这是全部。那就看我说的时间线拉长，还会有什么。</w:t>
      </w:r>
    </w:p>
    <w:p w14:paraId="6304645C" w14:textId="77777777" w:rsidR="009E1CB2" w:rsidRPr="00FC5B4C" w:rsidRDefault="009E1CB2">
      <w:pPr>
        <w:rPr>
          <w:rFonts w:ascii="宋体" w:eastAsia="宋体" w:hAnsi="宋体"/>
          <w:lang w:eastAsia="zh-CN"/>
        </w:rPr>
      </w:pPr>
    </w:p>
    <w:p w14:paraId="3A8B0785" w14:textId="77777777" w:rsidR="009E1CB2" w:rsidRPr="00FC5B4C" w:rsidRDefault="009E1CB2">
      <w:pPr>
        <w:rPr>
          <w:rFonts w:ascii="宋体" w:eastAsia="宋体" w:hAnsi="宋体"/>
          <w:lang w:eastAsia="zh-CN"/>
        </w:rPr>
      </w:pPr>
    </w:p>
    <w:p w14:paraId="02AC5AF4" w14:textId="77777777" w:rsidR="009E1CB2" w:rsidRPr="00FC5B4C" w:rsidRDefault="00000000">
      <w:pPr>
        <w:pStyle w:val="31"/>
        <w:rPr>
          <w:rFonts w:ascii="宋体" w:eastAsia="宋体" w:hAnsi="宋体"/>
        </w:rPr>
      </w:pPr>
      <w:r w:rsidRPr="00FC5B4C">
        <w:rPr>
          <w:rFonts w:ascii="宋体" w:eastAsia="宋体" w:hAnsi="宋体"/>
        </w:rPr>
        <w:t>补充一些细节</w:t>
      </w:r>
    </w:p>
    <w:p w14:paraId="2929E9C1" w14:textId="77777777" w:rsidR="009E1CB2" w:rsidRPr="00FC5B4C" w:rsidRDefault="00000000">
      <w:pPr>
        <w:rPr>
          <w:rFonts w:ascii="宋体" w:eastAsia="宋体" w:hAnsi="宋体"/>
        </w:rPr>
      </w:pPr>
      <w:r w:rsidRPr="00FC5B4C">
        <w:rPr>
          <w:rFonts w:ascii="宋体" w:eastAsia="宋体" w:hAnsi="宋体"/>
        </w:rPr>
        <w:t>原文：https://talkcc.org//article/4856161</w:t>
      </w:r>
    </w:p>
    <w:p w14:paraId="47F963E9" w14:textId="77777777" w:rsidR="009E1CB2" w:rsidRPr="00FC5B4C" w:rsidRDefault="00000000">
      <w:pPr>
        <w:rPr>
          <w:rFonts w:ascii="宋体" w:eastAsia="宋体" w:hAnsi="宋体"/>
          <w:lang w:eastAsia="zh-CN"/>
        </w:rPr>
      </w:pPr>
      <w:r w:rsidRPr="00FC5B4C">
        <w:rPr>
          <w:rFonts w:ascii="宋体" w:eastAsia="宋体" w:hAnsi="宋体"/>
          <w:lang w:eastAsia="zh-CN"/>
        </w:rPr>
        <w:t>2023-02-02 12:21:36</w:t>
      </w:r>
    </w:p>
    <w:p w14:paraId="457AC779" w14:textId="77777777" w:rsidR="009E1CB2" w:rsidRPr="00FC5B4C" w:rsidRDefault="00000000">
      <w:pPr>
        <w:rPr>
          <w:rFonts w:ascii="宋体" w:eastAsia="宋体" w:hAnsi="宋体"/>
          <w:lang w:eastAsia="zh-CN"/>
        </w:rPr>
      </w:pPr>
      <w:r w:rsidRPr="00FC5B4C">
        <w:rPr>
          <w:rFonts w:ascii="宋体" w:eastAsia="宋体" w:hAnsi="宋体"/>
          <w:lang w:eastAsia="zh-CN"/>
        </w:rPr>
        <w:t>这次满江红也是一部分圈子对这次突然放开的反弹，一开始我倒没朝这方面去想。但是，春节前一周，有人下去督导春晚节目，回来说，春晚节目组不听劝。现在回头看已经是哪些圈子情绪的一个信号。这些圈子抵制流浪地球2的原因之一就是不满，一个领导集体做决策后下面就要无条件跟的 甚至为此付出生命代价。 这段话实际解释了，大家都是不同圈子的谁的资本和谁的背景，大家都知道。为什么大家都知根知底后，还会 玩盘外招。一方，甚至不惜完全不挣钱都要恶心另一方。</w:t>
      </w:r>
    </w:p>
    <w:p w14:paraId="1243410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希望你能理解， 不好意思了。我也是事情发酵的越长，才后知后觉看明白的。不管怎么斗，我最终还是希望用电影质量本身让观众来选择。让电影回归电影，让观众做回观众本身。</w:t>
      </w:r>
    </w:p>
    <w:p w14:paraId="39227BBD" w14:textId="77777777" w:rsidR="009E1CB2" w:rsidRPr="00FC5B4C" w:rsidRDefault="009E1CB2">
      <w:pPr>
        <w:rPr>
          <w:rFonts w:ascii="宋体" w:eastAsia="宋体" w:hAnsi="宋体"/>
          <w:lang w:eastAsia="zh-CN"/>
        </w:rPr>
      </w:pPr>
    </w:p>
    <w:p w14:paraId="7AF1E576" w14:textId="77777777" w:rsidR="009E1CB2" w:rsidRPr="00FC5B4C" w:rsidRDefault="009E1CB2">
      <w:pPr>
        <w:rPr>
          <w:rFonts w:ascii="宋体" w:eastAsia="宋体" w:hAnsi="宋体"/>
          <w:lang w:eastAsia="zh-CN"/>
        </w:rPr>
      </w:pPr>
    </w:p>
    <w:p w14:paraId="2CFCDDF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有可能提一下院线和电影公司脱钩</w:t>
      </w:r>
    </w:p>
    <w:p w14:paraId="7BDC67E7" w14:textId="77777777" w:rsidR="009E1CB2" w:rsidRPr="00FC5B4C" w:rsidRDefault="00000000">
      <w:pPr>
        <w:rPr>
          <w:rFonts w:ascii="宋体" w:eastAsia="宋体" w:hAnsi="宋体"/>
        </w:rPr>
      </w:pPr>
      <w:r w:rsidRPr="00FC5B4C">
        <w:rPr>
          <w:rFonts w:ascii="宋体" w:eastAsia="宋体" w:hAnsi="宋体"/>
        </w:rPr>
        <w:t>原文：https://talkcc.org//article/4856248</w:t>
      </w:r>
    </w:p>
    <w:p w14:paraId="518B0FF0" w14:textId="77777777" w:rsidR="009E1CB2" w:rsidRPr="00FC5B4C" w:rsidRDefault="00000000">
      <w:pPr>
        <w:rPr>
          <w:rFonts w:ascii="宋体" w:eastAsia="宋体" w:hAnsi="宋体"/>
          <w:lang w:eastAsia="zh-CN"/>
        </w:rPr>
      </w:pPr>
      <w:r w:rsidRPr="00FC5B4C">
        <w:rPr>
          <w:rFonts w:ascii="宋体" w:eastAsia="宋体" w:hAnsi="宋体"/>
          <w:lang w:eastAsia="zh-CN"/>
        </w:rPr>
        <w:t>2023-02-02 21:07:23</w:t>
      </w:r>
    </w:p>
    <w:p w14:paraId="5EEF5050" w14:textId="77777777" w:rsidR="009E1CB2" w:rsidRPr="00FC5B4C" w:rsidRDefault="00000000">
      <w:pPr>
        <w:rPr>
          <w:rFonts w:ascii="宋体" w:eastAsia="宋体" w:hAnsi="宋体"/>
          <w:lang w:eastAsia="zh-CN"/>
        </w:rPr>
      </w:pPr>
      <w:r w:rsidRPr="00FC5B4C">
        <w:rPr>
          <w:rFonts w:ascii="宋体" w:eastAsia="宋体" w:hAnsi="宋体"/>
          <w:lang w:eastAsia="zh-CN"/>
        </w:rPr>
        <w:t>不过他们都是人精中的人精，不可能我想到他们没想到</w:t>
      </w:r>
    </w:p>
    <w:p w14:paraId="1DE8FD02" w14:textId="77777777" w:rsidR="009E1CB2" w:rsidRPr="00FC5B4C" w:rsidRDefault="009E1CB2">
      <w:pPr>
        <w:rPr>
          <w:rFonts w:ascii="宋体" w:eastAsia="宋体" w:hAnsi="宋体"/>
          <w:lang w:eastAsia="zh-CN"/>
        </w:rPr>
      </w:pPr>
    </w:p>
    <w:p w14:paraId="0E3EF771" w14:textId="77777777" w:rsidR="009E1CB2" w:rsidRPr="00FC5B4C" w:rsidRDefault="009E1CB2">
      <w:pPr>
        <w:rPr>
          <w:rFonts w:ascii="宋体" w:eastAsia="宋体" w:hAnsi="宋体"/>
          <w:lang w:eastAsia="zh-CN"/>
        </w:rPr>
      </w:pPr>
    </w:p>
    <w:p w14:paraId="20A768FE" w14:textId="77777777" w:rsidR="009E1CB2" w:rsidRPr="00FC5B4C" w:rsidRDefault="00000000">
      <w:pPr>
        <w:pStyle w:val="31"/>
        <w:rPr>
          <w:rFonts w:ascii="宋体" w:eastAsia="宋体" w:hAnsi="宋体"/>
        </w:rPr>
      </w:pPr>
      <w:r w:rsidRPr="00FC5B4C">
        <w:rPr>
          <w:rFonts w:ascii="宋体" w:eastAsia="宋体" w:hAnsi="宋体"/>
        </w:rPr>
        <w:t>可以参考</w:t>
      </w:r>
    </w:p>
    <w:p w14:paraId="5173A1ED" w14:textId="77777777" w:rsidR="009E1CB2" w:rsidRPr="00FC5B4C" w:rsidRDefault="00000000">
      <w:pPr>
        <w:rPr>
          <w:rFonts w:ascii="宋体" w:eastAsia="宋体" w:hAnsi="宋体"/>
        </w:rPr>
      </w:pPr>
      <w:r w:rsidRPr="00FC5B4C">
        <w:rPr>
          <w:rFonts w:ascii="宋体" w:eastAsia="宋体" w:hAnsi="宋体"/>
        </w:rPr>
        <w:t>原文：https://talkcc.org//article/4856343</w:t>
      </w:r>
    </w:p>
    <w:p w14:paraId="5C17F024" w14:textId="77777777" w:rsidR="009E1CB2" w:rsidRPr="00FC5B4C" w:rsidRDefault="00000000">
      <w:pPr>
        <w:rPr>
          <w:rFonts w:ascii="宋体" w:eastAsia="宋体" w:hAnsi="宋体"/>
        </w:rPr>
      </w:pPr>
      <w:r w:rsidRPr="00FC5B4C">
        <w:rPr>
          <w:rFonts w:ascii="宋体" w:eastAsia="宋体" w:hAnsi="宋体"/>
        </w:rPr>
        <w:t>2023-02-03 00:22:33</w:t>
      </w:r>
    </w:p>
    <w:p w14:paraId="1D647643" w14:textId="77777777" w:rsidR="009E1CB2" w:rsidRPr="00FC5B4C" w:rsidRDefault="00000000">
      <w:pPr>
        <w:rPr>
          <w:rFonts w:ascii="宋体" w:eastAsia="宋体" w:hAnsi="宋体"/>
        </w:rPr>
      </w:pPr>
      <w:r w:rsidRPr="00FC5B4C">
        <w:rPr>
          <w:rFonts w:ascii="宋体" w:eastAsia="宋体" w:hAnsi="宋体"/>
          <w:noProof/>
        </w:rPr>
        <w:lastRenderedPageBreak/>
        <w:drawing>
          <wp:inline distT="0" distB="0" distL="0" distR="0" wp14:anchorId="38591FDA" wp14:editId="4E27C15D">
            <wp:extent cx="5029200" cy="127321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3052220.jpg"/>
                    <pic:cNvPicPr/>
                  </pic:nvPicPr>
                  <pic:blipFill>
                    <a:blip r:embed="rId11"/>
                    <a:stretch>
                      <a:fillRect/>
                    </a:stretch>
                  </pic:blipFill>
                  <pic:spPr>
                    <a:xfrm>
                      <a:off x="0" y="0"/>
                      <a:ext cx="5029200" cy="12732152"/>
                    </a:xfrm>
                    <a:prstGeom prst="rect">
                      <a:avLst/>
                    </a:prstGeom>
                  </pic:spPr>
                </pic:pic>
              </a:graphicData>
            </a:graphic>
          </wp:inline>
        </w:drawing>
      </w:r>
    </w:p>
    <w:p w14:paraId="3219B25F" w14:textId="77777777" w:rsidR="009E1CB2" w:rsidRPr="00FC5B4C" w:rsidRDefault="009E1CB2">
      <w:pPr>
        <w:rPr>
          <w:rFonts w:ascii="宋体" w:eastAsia="宋体" w:hAnsi="宋体"/>
        </w:rPr>
      </w:pPr>
    </w:p>
    <w:p w14:paraId="1EDCABAC" w14:textId="77777777" w:rsidR="009E1CB2" w:rsidRPr="00FC5B4C" w:rsidRDefault="009E1CB2">
      <w:pPr>
        <w:rPr>
          <w:rFonts w:ascii="宋体" w:eastAsia="宋体" w:hAnsi="宋体"/>
        </w:rPr>
      </w:pPr>
    </w:p>
    <w:p w14:paraId="12B2B210" w14:textId="77777777" w:rsidR="009E1CB2" w:rsidRPr="00FC5B4C" w:rsidRDefault="00000000">
      <w:pPr>
        <w:pStyle w:val="31"/>
        <w:rPr>
          <w:rFonts w:ascii="宋体" w:eastAsia="宋体" w:hAnsi="宋体"/>
        </w:rPr>
      </w:pPr>
      <w:r w:rsidRPr="00FC5B4C">
        <w:rPr>
          <w:rFonts w:ascii="宋体" w:eastAsia="宋体" w:hAnsi="宋体"/>
        </w:rPr>
        <w:t>给你一个参考</w:t>
      </w:r>
    </w:p>
    <w:p w14:paraId="6C65DBB6" w14:textId="77777777" w:rsidR="009E1CB2" w:rsidRPr="00FC5B4C" w:rsidRDefault="00000000">
      <w:pPr>
        <w:rPr>
          <w:rFonts w:ascii="宋体" w:eastAsia="宋体" w:hAnsi="宋体"/>
        </w:rPr>
      </w:pPr>
      <w:r w:rsidRPr="00FC5B4C">
        <w:rPr>
          <w:rFonts w:ascii="宋体" w:eastAsia="宋体" w:hAnsi="宋体"/>
        </w:rPr>
        <w:t>原文：https://talkcc.org//article/4856362</w:t>
      </w:r>
    </w:p>
    <w:p w14:paraId="1AAAD566" w14:textId="77777777" w:rsidR="009E1CB2" w:rsidRPr="00FC5B4C" w:rsidRDefault="00000000">
      <w:pPr>
        <w:rPr>
          <w:rFonts w:ascii="宋体" w:eastAsia="宋体" w:hAnsi="宋体"/>
          <w:lang w:eastAsia="zh-CN"/>
        </w:rPr>
      </w:pPr>
      <w:r w:rsidRPr="00FC5B4C">
        <w:rPr>
          <w:rFonts w:ascii="宋体" w:eastAsia="宋体" w:hAnsi="宋体"/>
          <w:lang w:eastAsia="zh-CN"/>
        </w:rPr>
        <w:t>2023-02-03 01:20:04</w:t>
      </w:r>
    </w:p>
    <w:p w14:paraId="26C95C5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昨天一开始写了一大段，第二天自己都觉得啰嗦。这里简述 </w:t>
      </w:r>
    </w:p>
    <w:p w14:paraId="15E7FE26" w14:textId="77777777" w:rsidR="009E1CB2" w:rsidRPr="00FC5B4C" w:rsidRDefault="00000000">
      <w:pPr>
        <w:rPr>
          <w:rFonts w:ascii="宋体" w:eastAsia="宋体" w:hAnsi="宋体"/>
          <w:lang w:eastAsia="zh-CN"/>
        </w:rPr>
      </w:pPr>
      <w:r w:rsidRPr="00FC5B4C">
        <w:rPr>
          <w:rFonts w:ascii="宋体" w:eastAsia="宋体" w:hAnsi="宋体"/>
          <w:lang w:eastAsia="zh-CN"/>
        </w:rPr>
        <w:t>其实我重点说的核心，我们今天说的儒臣和士大夫模式，起点在开元五年，唐玄宗设集贤院。</w:t>
      </w:r>
    </w:p>
    <w:p w14:paraId="000DC669" w14:textId="77777777" w:rsidR="009E1CB2" w:rsidRPr="00FC5B4C" w:rsidRDefault="00000000">
      <w:pPr>
        <w:rPr>
          <w:rFonts w:ascii="宋体" w:eastAsia="宋体" w:hAnsi="宋体"/>
          <w:lang w:eastAsia="zh-CN"/>
        </w:rPr>
      </w:pPr>
      <w:r w:rsidRPr="00FC5B4C">
        <w:rPr>
          <w:rFonts w:ascii="宋体" w:eastAsia="宋体" w:hAnsi="宋体"/>
          <w:lang w:eastAsia="zh-CN"/>
        </w:rPr>
        <w:t>集贤院，官署名。唐开元五年（717年），于乾元殿写经、史、子、集四部书，置乾元院使。次年，改名丽正修书院。十三年，改名集贤殿书院，通称集贤院。置集贤学士、直学士、侍读学士、修撰官等官，以宰相一人为学士知院等，常侍一人为副知院事，掌刊缉校理经籍。宋沿置，为三馆之一置大学士一人，以宰相充任；学士以给、舍、卿、监以上充任；直学士不常置，修撰官以朝官充任，直院、校理以京官以上充任，皆无常员。</w:t>
      </w:r>
    </w:p>
    <w:p w14:paraId="2B814C04" w14:textId="77777777" w:rsidR="009E1CB2" w:rsidRPr="00FC5B4C" w:rsidRDefault="00000000">
      <w:pPr>
        <w:rPr>
          <w:rFonts w:ascii="宋体" w:eastAsia="宋体" w:hAnsi="宋体"/>
          <w:lang w:eastAsia="zh-CN"/>
        </w:rPr>
      </w:pPr>
      <w:r w:rsidRPr="00FC5B4C">
        <w:rPr>
          <w:rFonts w:ascii="宋体" w:eastAsia="宋体" w:hAnsi="宋体"/>
          <w:lang w:eastAsia="zh-CN"/>
        </w:rPr>
        <w:t>从历代官制角度这是划时代的制度设计，因为从这里开始。凡是做宰相的都是从，集贤院开始（宋明之后翰林院编修）起步的。这里制度设计思路是这样的，进士科出身的，经过第二次公务员考试后进入宰相管理的国家档案馆和图书馆。从最低的九品官集贤院正字开始，在整理档案和抄写档案过程中逐步熟悉 诰 敕 命等各种行政命令，并随时听宰相和皇帝的调遣。这就是日后的清流 京官路线。</w:t>
      </w:r>
    </w:p>
    <w:p w14:paraId="1A4DECD4" w14:textId="77777777" w:rsidR="009E1CB2" w:rsidRPr="00FC5B4C" w:rsidRDefault="00000000">
      <w:pPr>
        <w:rPr>
          <w:rFonts w:ascii="宋体" w:eastAsia="宋体" w:hAnsi="宋体"/>
          <w:lang w:eastAsia="zh-CN"/>
        </w:rPr>
      </w:pPr>
      <w:r w:rsidRPr="00FC5B4C">
        <w:rPr>
          <w:rFonts w:ascii="宋体" w:eastAsia="宋体" w:hAnsi="宋体"/>
          <w:lang w:eastAsia="zh-CN"/>
        </w:rPr>
        <w:t>在当时对遏制强藩外戚 和有军权的军功集团，这种设置对皇家集权有极大的好处。在那之后的儒家乃至儒学，因为在逐步进入中枢并真正掌握并控制 国家核心权力而发生与以往有本质区别的变化。（那之前，儒家还多为门阀贵族的附属）</w:t>
      </w:r>
    </w:p>
    <w:p w14:paraId="3A834B0C" w14:textId="77777777" w:rsidR="009E1CB2" w:rsidRPr="00FC5B4C" w:rsidRDefault="009E1CB2">
      <w:pPr>
        <w:rPr>
          <w:rFonts w:ascii="宋体" w:eastAsia="宋体" w:hAnsi="宋体"/>
          <w:lang w:eastAsia="zh-CN"/>
        </w:rPr>
      </w:pPr>
    </w:p>
    <w:p w14:paraId="59E2D084" w14:textId="77777777" w:rsidR="009E1CB2" w:rsidRPr="00FC5B4C" w:rsidRDefault="009E1CB2">
      <w:pPr>
        <w:rPr>
          <w:rFonts w:ascii="宋体" w:eastAsia="宋体" w:hAnsi="宋体"/>
          <w:lang w:eastAsia="zh-CN"/>
        </w:rPr>
      </w:pPr>
    </w:p>
    <w:p w14:paraId="6D664AE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签了</w:t>
      </w:r>
    </w:p>
    <w:p w14:paraId="0853FF19"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原文：https://talkcc.org//article/4856571</w:t>
      </w:r>
    </w:p>
    <w:p w14:paraId="196E15B6" w14:textId="77777777" w:rsidR="009E1CB2" w:rsidRPr="00FC5B4C" w:rsidRDefault="00000000">
      <w:pPr>
        <w:rPr>
          <w:rFonts w:ascii="宋体" w:eastAsia="宋体" w:hAnsi="宋体"/>
          <w:lang w:eastAsia="zh-CN"/>
        </w:rPr>
      </w:pPr>
      <w:r w:rsidRPr="00FC5B4C">
        <w:rPr>
          <w:rFonts w:ascii="宋体" w:eastAsia="宋体" w:hAnsi="宋体"/>
          <w:lang w:eastAsia="zh-CN"/>
        </w:rPr>
        <w:t>2023-02-03 12:19:11</w:t>
      </w:r>
    </w:p>
    <w:p w14:paraId="2F43A05D" w14:textId="77777777" w:rsidR="009E1CB2" w:rsidRPr="00FC5B4C" w:rsidRDefault="00000000">
      <w:pPr>
        <w:rPr>
          <w:rFonts w:ascii="宋体" w:eastAsia="宋体" w:hAnsi="宋体"/>
          <w:lang w:eastAsia="zh-CN"/>
        </w:rPr>
      </w:pPr>
      <w:r w:rsidRPr="00FC5B4C">
        <w:rPr>
          <w:rFonts w:ascii="宋体" w:eastAsia="宋体" w:hAnsi="宋体"/>
          <w:lang w:eastAsia="zh-CN"/>
        </w:rPr>
        <w:t>所以前面说封金主</w:t>
      </w:r>
    </w:p>
    <w:p w14:paraId="506BE0EF" w14:textId="77777777" w:rsidR="009E1CB2" w:rsidRPr="00FC5B4C" w:rsidRDefault="009E1CB2">
      <w:pPr>
        <w:rPr>
          <w:rFonts w:ascii="宋体" w:eastAsia="宋体" w:hAnsi="宋体"/>
          <w:lang w:eastAsia="zh-CN"/>
        </w:rPr>
      </w:pPr>
    </w:p>
    <w:p w14:paraId="55A0FFCC" w14:textId="77777777" w:rsidR="009E1CB2" w:rsidRPr="00FC5B4C" w:rsidRDefault="009E1CB2">
      <w:pPr>
        <w:rPr>
          <w:rFonts w:ascii="宋体" w:eastAsia="宋体" w:hAnsi="宋体"/>
          <w:lang w:eastAsia="zh-CN"/>
        </w:rPr>
      </w:pPr>
    </w:p>
    <w:p w14:paraId="1C82202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这里梳理一些误会</w:t>
      </w:r>
    </w:p>
    <w:p w14:paraId="47197434" w14:textId="77777777" w:rsidR="009E1CB2" w:rsidRPr="00FC5B4C" w:rsidRDefault="00000000">
      <w:pPr>
        <w:rPr>
          <w:rFonts w:ascii="宋体" w:eastAsia="宋体" w:hAnsi="宋体"/>
        </w:rPr>
      </w:pPr>
      <w:r w:rsidRPr="00FC5B4C">
        <w:rPr>
          <w:rFonts w:ascii="宋体" w:eastAsia="宋体" w:hAnsi="宋体"/>
        </w:rPr>
        <w:t>原文：https://talkcc.org//article/4856587</w:t>
      </w:r>
    </w:p>
    <w:p w14:paraId="368BD385" w14:textId="77777777" w:rsidR="009E1CB2" w:rsidRPr="00FC5B4C" w:rsidRDefault="00000000">
      <w:pPr>
        <w:rPr>
          <w:rFonts w:ascii="宋体" w:eastAsia="宋体" w:hAnsi="宋体"/>
          <w:lang w:eastAsia="zh-CN"/>
        </w:rPr>
      </w:pPr>
      <w:r w:rsidRPr="00FC5B4C">
        <w:rPr>
          <w:rFonts w:ascii="宋体" w:eastAsia="宋体" w:hAnsi="宋体"/>
          <w:lang w:eastAsia="zh-CN"/>
        </w:rPr>
        <w:t>2023-02-03 14:21:10</w:t>
      </w:r>
    </w:p>
    <w:p w14:paraId="2D3E6CF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上面的讨论涉及一点，儒家的原典今天还有多少 </w:t>
      </w:r>
    </w:p>
    <w:p w14:paraId="4EE7C6F4" w14:textId="77777777" w:rsidR="009E1CB2" w:rsidRPr="00FC5B4C" w:rsidRDefault="00000000">
      <w:pPr>
        <w:rPr>
          <w:rFonts w:ascii="宋体" w:eastAsia="宋体" w:hAnsi="宋体"/>
          <w:lang w:eastAsia="zh-CN"/>
        </w:rPr>
      </w:pPr>
      <w:r w:rsidRPr="00FC5B4C">
        <w:rPr>
          <w:rFonts w:ascii="宋体" w:eastAsia="宋体" w:hAnsi="宋体"/>
          <w:lang w:eastAsia="zh-CN"/>
        </w:rPr>
        <w:t>前文我有提及，我这里说的原典是孔子筛选及修定的 诗书礼乐 易 和春秋。以孔子毕生政治诉求无非恢复周公的礼制。所以孔子说，郁郁乎文哉，吾从周。这里还有一个前文，大意是 上古三代制度，孔子选择是周朝的。具体就是制礼作乐。所以孔子推崇的政治制度，就是周公厘定的礼乐体制。什么是礼乐制度，论语有八佾章节。开头说什么呢，八佾舞于庭，是可忍也，孰不可忍也。（我们今天版本的论语，以每篇前二字为篇名。例如，学而第一，意思是学而是论语第一篇，第一句就是大家都诵读过的，学而时习之。）</w:t>
      </w:r>
    </w:p>
    <w:p w14:paraId="2CC85C74" w14:textId="77777777" w:rsidR="009E1CB2" w:rsidRPr="00FC5B4C" w:rsidRDefault="00000000">
      <w:pPr>
        <w:rPr>
          <w:rFonts w:ascii="宋体" w:eastAsia="宋体" w:hAnsi="宋体"/>
          <w:lang w:eastAsia="zh-CN"/>
        </w:rPr>
      </w:pPr>
      <w:r w:rsidRPr="00FC5B4C">
        <w:rPr>
          <w:rFonts w:ascii="宋体" w:eastAsia="宋体" w:hAnsi="宋体"/>
          <w:lang w:eastAsia="zh-CN"/>
        </w:rPr>
        <w:t>八佾，宫廷乐舞制，八人一行为一佾，八佾则是八八六十四人，六佾是四十八人，四佾是三十二人。按照周礼制定的礼法要求，应该是天子八佾，诸侯六，卿大夫四，士二。 季氏，即季孙氏，春秋战国时期，鲁国三桓之首。按照今天的说法，就是春秋末期鲁国的新兴地主阶级。鲁昭公应用六佾，周朝天子可用八佾。可是季氏却故意打破老规矩，偏要设置六十四人的大型舞乐队。</w:t>
      </w:r>
    </w:p>
    <w:p w14:paraId="1D8F9181" w14:textId="77777777" w:rsidR="009E1CB2" w:rsidRPr="00FC5B4C" w:rsidRDefault="00000000">
      <w:pPr>
        <w:rPr>
          <w:rFonts w:ascii="宋体" w:eastAsia="宋体" w:hAnsi="宋体"/>
          <w:lang w:eastAsia="zh-CN"/>
        </w:rPr>
      </w:pPr>
      <w:r w:rsidRPr="00FC5B4C">
        <w:rPr>
          <w:rFonts w:ascii="宋体" w:eastAsia="宋体" w:hAnsi="宋体"/>
          <w:lang w:eastAsia="zh-CN"/>
        </w:rPr>
        <w:t>礼乐制度或者礼制就是从衣食住行，规范的等级制度。放今天就是绝对的政治不正确。没有人会把这个当做现实世界可以重新实施的规范来对待的。</w:t>
      </w:r>
    </w:p>
    <w:p w14:paraId="27CDC0A8" w14:textId="77777777" w:rsidR="009E1CB2" w:rsidRPr="00FC5B4C" w:rsidRDefault="009E1CB2">
      <w:pPr>
        <w:rPr>
          <w:rFonts w:ascii="宋体" w:eastAsia="宋体" w:hAnsi="宋体"/>
          <w:lang w:eastAsia="zh-CN"/>
        </w:rPr>
      </w:pPr>
    </w:p>
    <w:p w14:paraId="1B64A8C0" w14:textId="77777777" w:rsidR="009E1CB2" w:rsidRPr="00FC5B4C" w:rsidRDefault="009E1CB2">
      <w:pPr>
        <w:rPr>
          <w:rFonts w:ascii="宋体" w:eastAsia="宋体" w:hAnsi="宋体"/>
          <w:lang w:eastAsia="zh-CN"/>
        </w:rPr>
      </w:pPr>
    </w:p>
    <w:p w14:paraId="7FAA9EA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我大致理解你我之间叙事的异同了</w:t>
      </w:r>
    </w:p>
    <w:p w14:paraId="4F960CEB" w14:textId="77777777" w:rsidR="009E1CB2" w:rsidRPr="00FC5B4C" w:rsidRDefault="00000000">
      <w:pPr>
        <w:rPr>
          <w:rFonts w:ascii="宋体" w:eastAsia="宋体" w:hAnsi="宋体"/>
        </w:rPr>
      </w:pPr>
      <w:r w:rsidRPr="00FC5B4C">
        <w:rPr>
          <w:rFonts w:ascii="宋体" w:eastAsia="宋体" w:hAnsi="宋体"/>
        </w:rPr>
        <w:t>原文：https://talkcc.org//article/4856592-2240</w:t>
      </w:r>
    </w:p>
    <w:p w14:paraId="4A7A6485" w14:textId="77777777" w:rsidR="009E1CB2" w:rsidRPr="00FC5B4C" w:rsidRDefault="00000000">
      <w:pPr>
        <w:rPr>
          <w:rFonts w:ascii="宋体" w:eastAsia="宋体" w:hAnsi="宋体"/>
          <w:lang w:eastAsia="zh-CN"/>
        </w:rPr>
      </w:pPr>
      <w:r w:rsidRPr="00FC5B4C">
        <w:rPr>
          <w:rFonts w:ascii="宋体" w:eastAsia="宋体" w:hAnsi="宋体"/>
          <w:lang w:eastAsia="zh-CN"/>
        </w:rPr>
        <w:t>2023-02-03 14:55:54</w:t>
      </w:r>
    </w:p>
    <w:p w14:paraId="546F114A" w14:textId="77777777" w:rsidR="009E1CB2" w:rsidRPr="00FC5B4C" w:rsidRDefault="00000000">
      <w:pPr>
        <w:rPr>
          <w:rFonts w:ascii="宋体" w:eastAsia="宋体" w:hAnsi="宋体"/>
          <w:lang w:eastAsia="zh-CN"/>
        </w:rPr>
      </w:pPr>
      <w:r w:rsidRPr="00FC5B4C">
        <w:rPr>
          <w:rFonts w:ascii="宋体" w:eastAsia="宋体" w:hAnsi="宋体"/>
          <w:lang w:eastAsia="zh-CN"/>
        </w:rPr>
        <w:t>你我都是说如何处理治理中的问题，这是我们之前的同。但是你更侧重或者多数人更侧重 具体事物的操作，我则在讲规则制度设计的方法论。</w:t>
      </w:r>
    </w:p>
    <w:p w14:paraId="43F72EF5" w14:textId="77777777" w:rsidR="009E1CB2" w:rsidRPr="00FC5B4C" w:rsidRDefault="00000000">
      <w:pPr>
        <w:rPr>
          <w:rFonts w:ascii="宋体" w:eastAsia="宋体" w:hAnsi="宋体"/>
          <w:lang w:eastAsia="zh-CN"/>
        </w:rPr>
      </w:pPr>
      <w:r w:rsidRPr="00FC5B4C">
        <w:rPr>
          <w:rFonts w:ascii="宋体" w:eastAsia="宋体" w:hAnsi="宋体"/>
          <w:lang w:eastAsia="zh-CN"/>
        </w:rPr>
        <w:t>比如前者 ，你在讲治理中的各种问题。一言以蔽之，就是马克思讲的人的异化。大白话就是，一个人实现阶级跃升了，他做的就不是原来阶级的事。从马克思，到主席都没办法完全解决的问题。我何德何能，这个自知之明我还是有的。以前讲卷轴的时候，曾经有当年的人提过，主席耗死把超级计算机分拆后放在滴水洞里思考。我自己也曾经看老的总线图来思考一些数字社会的模型。（我提这个当年有人讥讽我自比主席）其实这里方法论不复杂，从信息论角度看信息集成和信息分级运作。昨天还写了一篇，开元五年，唐玄宗设置集贤院选相体制，这套流程最终形成了明清非庶吉士不能入内阁的，清流京官选相制度。背后核心，就是皇权对信息（奏折等中下层信息反馈）处理的流程的变革。</w:t>
      </w:r>
    </w:p>
    <w:p w14:paraId="7CD1362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主席对人的异化的处置方案是，运动7 8年来一次，文革7 8年来一次。实际和西方选举人任期制度及其限制的制度安排是是吻合的。但是无论是文革的提拔干部，还是改开后以利益趋势的阶层流动。都在中后期出现了，实现阶层提升的干部，为实现自己利益的代代传而自我固化的问题。那么面对这些新问题，下一步你的理解是对的————数字化信息化。去年我提过一件事，下一阶段的信息化会大尺度调整中层。这也是西西河里反对现在推进相关改革人的根本利益有直接关系。毕竟有些部门裁撤，计划里是70%。在这样 的调整方案中，我提过一个假设。以周朝为例，大体80人养一个中上层。到改开也只提高到40人养一人，即使完成数字化，我自己推导是20人养一人，这是我理解中地球资源的极限。对应就是5G时代以16亿人基本盘为基础，而6G时代至少 22亿人口为基本盘。而国内保守势力，则试图把我们的现状锁死在4G和对应的8亿正循环人口。从这个角度，很多今天的争论乃至博弈基本不存在谁欺骗谁。</w:t>
      </w:r>
    </w:p>
    <w:p w14:paraId="01169AFC" w14:textId="77777777" w:rsidR="009E1CB2" w:rsidRPr="00FC5B4C" w:rsidRDefault="009E1CB2">
      <w:pPr>
        <w:rPr>
          <w:rFonts w:ascii="宋体" w:eastAsia="宋体" w:hAnsi="宋体"/>
          <w:lang w:eastAsia="zh-CN"/>
        </w:rPr>
      </w:pPr>
    </w:p>
    <w:p w14:paraId="5B4466EC" w14:textId="77777777" w:rsidR="009E1CB2" w:rsidRPr="00FC5B4C" w:rsidRDefault="009E1CB2">
      <w:pPr>
        <w:rPr>
          <w:rFonts w:ascii="宋体" w:eastAsia="宋体" w:hAnsi="宋体"/>
          <w:lang w:eastAsia="zh-CN"/>
        </w:rPr>
      </w:pPr>
    </w:p>
    <w:p w14:paraId="6A2D607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补充一点唐和宋之后的等级限制</w:t>
      </w:r>
    </w:p>
    <w:p w14:paraId="69DAE71C" w14:textId="77777777" w:rsidR="009E1CB2" w:rsidRPr="00FC5B4C" w:rsidRDefault="00000000">
      <w:pPr>
        <w:rPr>
          <w:rFonts w:ascii="宋体" w:eastAsia="宋体" w:hAnsi="宋体"/>
        </w:rPr>
      </w:pPr>
      <w:r w:rsidRPr="00FC5B4C">
        <w:rPr>
          <w:rFonts w:ascii="宋体" w:eastAsia="宋体" w:hAnsi="宋体"/>
        </w:rPr>
        <w:t>原文：https://talkcc.org//article/4856595</w:t>
      </w:r>
    </w:p>
    <w:p w14:paraId="0DE0FF42" w14:textId="77777777" w:rsidR="009E1CB2" w:rsidRPr="00FC5B4C" w:rsidRDefault="00000000">
      <w:pPr>
        <w:rPr>
          <w:rFonts w:ascii="宋体" w:eastAsia="宋体" w:hAnsi="宋体"/>
          <w:lang w:eastAsia="zh-CN"/>
        </w:rPr>
      </w:pPr>
      <w:r w:rsidRPr="00FC5B4C">
        <w:rPr>
          <w:rFonts w:ascii="宋体" w:eastAsia="宋体" w:hAnsi="宋体"/>
          <w:lang w:eastAsia="zh-CN"/>
        </w:rPr>
        <w:t>2023-02-03 15:26:49</w:t>
      </w:r>
    </w:p>
    <w:p w14:paraId="0BAD318A" w14:textId="77777777" w:rsidR="009E1CB2" w:rsidRPr="00FC5B4C" w:rsidRDefault="00000000">
      <w:pPr>
        <w:rPr>
          <w:rFonts w:ascii="宋体" w:eastAsia="宋体" w:hAnsi="宋体"/>
          <w:lang w:eastAsia="zh-CN"/>
        </w:rPr>
      </w:pPr>
      <w:r w:rsidRPr="00FC5B4C">
        <w:rPr>
          <w:rFonts w:ascii="宋体" w:eastAsia="宋体" w:hAnsi="宋体"/>
          <w:lang w:eastAsia="zh-CN"/>
        </w:rPr>
        <w:t>小时候读韦皋传记（不是新唐书，是史学期刊里的文章），有一件事我记忆犹新。大意是，寒门出身的进士唐代终其一生，起点是七品 县令终点是从四品。而韦皋这样的豪门出仕多为从四品。就拿韦皋出仕来说，就走了关陇门阀子弟常走的出仕门径。就是做豪门贵族出殡走在前面的执戟郎中，以此入仕出仕就是从四品。虽然是空头衔，但是有这个空头衔就可以转实封。那时候，也没觉得从四品是多大官。而直到最近，理顺很多方向后开始对历代官制感兴趣后，才知道 从四品没那么简单。按照现在的说法就是副省级。</w:t>
      </w:r>
    </w:p>
    <w:p w14:paraId="0E523535" w14:textId="77777777" w:rsidR="009E1CB2" w:rsidRPr="00FC5B4C" w:rsidRDefault="00000000">
      <w:pPr>
        <w:rPr>
          <w:rFonts w:ascii="宋体" w:eastAsia="宋体" w:hAnsi="宋体"/>
          <w:lang w:eastAsia="zh-CN"/>
        </w:rPr>
      </w:pPr>
      <w:r w:rsidRPr="00FC5B4C">
        <w:rPr>
          <w:rFonts w:ascii="宋体" w:eastAsia="宋体" w:hAnsi="宋体"/>
          <w:lang w:eastAsia="zh-CN"/>
        </w:rPr>
        <w:t>这里顺便说一些唐宋制度异同，同之处在官阶制度 宋承唐制，异之处，在唐是皇权与门阀共天下，而宋开启了皇权与士大夫共天下的体制。我们今天对儒学的理解，基本是服务从宋开始的封建体制的。近现代虽有删减，但是大体架构至今没有人从生产力决定上层建筑的角度解决儒家的现代化问题。（这话题到此打住后面不会赘述）还是回到官制。从封建制度角度，七品县令其实不是什么小官。在皇权不下乡的时代，县令是皇权治理的基础也是中国封建治理基层的 顶端。</w:t>
      </w:r>
    </w:p>
    <w:p w14:paraId="02CFDCF8" w14:textId="77777777" w:rsidR="009E1CB2" w:rsidRPr="00FC5B4C" w:rsidRDefault="00000000">
      <w:pPr>
        <w:rPr>
          <w:rFonts w:ascii="宋体" w:eastAsia="宋体" w:hAnsi="宋体"/>
          <w:lang w:eastAsia="zh-CN"/>
        </w:rPr>
      </w:pPr>
      <w:r w:rsidRPr="00FC5B4C">
        <w:rPr>
          <w:rFonts w:ascii="宋体" w:eastAsia="宋体" w:hAnsi="宋体"/>
          <w:lang w:eastAsia="zh-CN"/>
        </w:rPr>
        <w:t>再具体点说，中国历代郡县制治理，到县这个曾经最多两千出头。由此上推，叠加文武等级，管理历代中国的官最低一级是县令来推算，大体上层就是这其中6000人。而县令以下，诸曹都是官吏中的吏。两者区别，在于官是中央任命的，吏可以世袭。这里再补充下，中国古代在唐开始基层和中央实际是二元治理并行。既，国家法典比如宋刑统和明清刑统与基层治理的宗族法并行。如果说这个看的人迷糊，我换个方式你们秒懂。 就是在县城里杀人，刑统说了算。在乡里，族长要沉溏奸夫淫妇，宗族法说了算。两者之间的模糊地带，乡贤有官身的绅士居中调停。</w:t>
      </w:r>
    </w:p>
    <w:p w14:paraId="7B5CB7B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好继续回到官制，唐宋有服朱紫佩银鱼袋为尊荣的习俗。所以，在唐宋真正的上层，就是服朱紫的官僚和同品级的贵族与皇亲国戚。从四品，可以在正式场合服正四品才能穿的朱红官服，因此又称假朱。所以忙总曾经说，家里没省长的别做省长，家里没将军的别做将军，这个制度定型还是从唐宋开始的。这里补充下宋代，宋代虽然号称非寒门不能为宰相。但是，到北宋中后期，受制于父子不能同朝为相的制度设计。所以有金明池榜下捉婿的传统。实际从宋仁宗中期开始，已经是非宰相门第不为宰相了。所谓对寒门最友善的两宋科举，到这时候也只是个戏谈了。如果说到这里还看不明白我说什么，人民的名义为啥大家觉得假，无非就是祁同伟和侯亮平之间的不同结局么。</w:t>
      </w:r>
    </w:p>
    <w:p w14:paraId="2F01967F"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6AF73F9B" w14:textId="77777777" w:rsidR="009E1CB2" w:rsidRPr="00FC5B4C" w:rsidRDefault="00000000">
      <w:pPr>
        <w:rPr>
          <w:rFonts w:ascii="宋体" w:eastAsia="宋体" w:hAnsi="宋体"/>
          <w:lang w:eastAsia="zh-CN"/>
        </w:rPr>
      </w:pPr>
      <w:r w:rsidRPr="00FC5B4C">
        <w:rPr>
          <w:rFonts w:ascii="宋体" w:eastAsia="宋体" w:hAnsi="宋体"/>
          <w:lang w:eastAsia="zh-CN"/>
        </w:rPr>
        <w:t>刚才正好看到汉代官制的记载结合自己理解写一段不单独开篇了，县这一层是600石头。县之上两级，千石与两千石。两千石在汉代对应今天就是省级。不过到东汉中后期，无论是两千石还是比两千石，不是京官都是地方豪强也就是寒门。所以，在汉代不是京官的两千石与比两千石基本都是寒门，今天说自己是寒门的看看汉代不汗颜么。</w:t>
      </w:r>
    </w:p>
    <w:p w14:paraId="2A50035D" w14:textId="77777777" w:rsidR="009E1CB2" w:rsidRPr="00FC5B4C" w:rsidRDefault="00000000">
      <w:pPr>
        <w:rPr>
          <w:rFonts w:ascii="宋体" w:eastAsia="宋体" w:hAnsi="宋体"/>
          <w:lang w:eastAsia="zh-CN"/>
        </w:rPr>
      </w:pPr>
      <w:r w:rsidRPr="00FC5B4C">
        <w:rPr>
          <w:rFonts w:ascii="宋体" w:eastAsia="宋体" w:hAnsi="宋体"/>
          <w:lang w:eastAsia="zh-CN"/>
        </w:rPr>
        <w:t>这里不能不提一句，两汉隋唐为什么和后世士大夫主导的士绅社会从制度到社会风貌乃至基于社会风貌的儒学差异越来越大、这里就有我现在以为悖论的地方。就是我们封建制度实际从宋之后一分为二。怎么说呢，就是 宋之前包括北宋，经济中心和政治中心统一，这样的中央集权权力极大除了宋开局就有硬伤。无论秦汉隋唐，只要政治中心内部问题，依托经济中心必然对外积极开拓。可以说我们今天的疆域除了清的开拓基本定型在从秦汉到隋唐阶段。之后元明清，政治中心和经济中心分离后即使在今天，在对外开拓问题上，政治中心和经济中心诉求不一致的前提下，基本寸步难行。但是，说到政治中心和经济中心统一也有大问题。具体到汉唐就是，以首都地区为核心的司隶政治区划，基本垄断了中上层官僚的80%甚至90%。所以中枢一旦失控，司隶之外随即四分五裂纷纷自行其是。这都是闲话，点到为止。</w:t>
      </w:r>
    </w:p>
    <w:p w14:paraId="5A9DC98C" w14:textId="77777777" w:rsidR="009E1CB2" w:rsidRPr="00FC5B4C" w:rsidRDefault="009E1CB2">
      <w:pPr>
        <w:rPr>
          <w:rFonts w:ascii="宋体" w:eastAsia="宋体" w:hAnsi="宋体"/>
          <w:lang w:eastAsia="zh-CN"/>
        </w:rPr>
      </w:pPr>
    </w:p>
    <w:p w14:paraId="7249D3A0" w14:textId="77777777" w:rsidR="009E1CB2" w:rsidRPr="00FC5B4C" w:rsidRDefault="009E1CB2">
      <w:pPr>
        <w:rPr>
          <w:rFonts w:ascii="宋体" w:eastAsia="宋体" w:hAnsi="宋体"/>
          <w:lang w:eastAsia="zh-CN"/>
        </w:rPr>
      </w:pPr>
    </w:p>
    <w:p w14:paraId="1548A42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以前外交部下面的出版社出过一本书</w:t>
      </w:r>
    </w:p>
    <w:p w14:paraId="1ECF205A" w14:textId="77777777" w:rsidR="009E1CB2" w:rsidRPr="00FC5B4C" w:rsidRDefault="00000000">
      <w:pPr>
        <w:rPr>
          <w:rFonts w:ascii="宋体" w:eastAsia="宋体" w:hAnsi="宋体"/>
        </w:rPr>
      </w:pPr>
      <w:r w:rsidRPr="00FC5B4C">
        <w:rPr>
          <w:rFonts w:ascii="宋体" w:eastAsia="宋体" w:hAnsi="宋体"/>
        </w:rPr>
        <w:t>原文：https://talkcc.org//article/4856607</w:t>
      </w:r>
    </w:p>
    <w:p w14:paraId="0B18D38C" w14:textId="77777777" w:rsidR="009E1CB2" w:rsidRPr="00FC5B4C" w:rsidRDefault="00000000">
      <w:pPr>
        <w:rPr>
          <w:rFonts w:ascii="宋体" w:eastAsia="宋体" w:hAnsi="宋体"/>
          <w:lang w:eastAsia="zh-CN"/>
        </w:rPr>
      </w:pPr>
      <w:r w:rsidRPr="00FC5B4C">
        <w:rPr>
          <w:rFonts w:ascii="宋体" w:eastAsia="宋体" w:hAnsi="宋体"/>
          <w:lang w:eastAsia="zh-CN"/>
        </w:rPr>
        <w:t>2023-02-03 18:47:36</w:t>
      </w:r>
    </w:p>
    <w:p w14:paraId="527853D6" w14:textId="77777777" w:rsidR="009E1CB2" w:rsidRPr="00FC5B4C" w:rsidRDefault="00000000">
      <w:pPr>
        <w:rPr>
          <w:rFonts w:ascii="宋体" w:eastAsia="宋体" w:hAnsi="宋体"/>
          <w:lang w:eastAsia="zh-CN"/>
        </w:rPr>
      </w:pPr>
      <w:r w:rsidRPr="00FC5B4C">
        <w:rPr>
          <w:rFonts w:ascii="宋体" w:eastAsia="宋体" w:hAnsi="宋体"/>
          <w:lang w:eastAsia="zh-CN"/>
        </w:rPr>
        <w:t>大体讲美国50年代到 80年代各种危机应对的</w:t>
      </w:r>
    </w:p>
    <w:p w14:paraId="6D351880" w14:textId="77777777" w:rsidR="009E1CB2" w:rsidRPr="00FC5B4C" w:rsidRDefault="00000000">
      <w:pPr>
        <w:rPr>
          <w:rFonts w:ascii="宋体" w:eastAsia="宋体" w:hAnsi="宋体"/>
        </w:rPr>
      </w:pPr>
      <w:r w:rsidRPr="00FC5B4C">
        <w:rPr>
          <w:rFonts w:ascii="宋体" w:eastAsia="宋体" w:hAnsi="宋体"/>
          <w:lang w:eastAsia="zh-CN"/>
        </w:rPr>
        <w:t>其中和庐山会议有关联的是，美苏戴维营会议。美国人对苏联提出的谈判前提之一，是苏联停止对中国核武器技术援助。苏联在转交中国一个原子弹木质模型后，就完全停止技术支援了。（从开始签协议援助到停止援助前后一年，从开始转交技术资料到停止三个月）美苏戴维营会议是1959年9月15，中苏联交恶是1959年6月，苏联以正在和美国等国家谈判达成禁止核子试验的协定为由，停止对中国的核项目的援助。庐山会议，是1959年7</w:t>
      </w:r>
      <w:r w:rsidRPr="00FC5B4C">
        <w:rPr>
          <w:rFonts w:ascii="宋体" w:eastAsia="宋体" w:hAnsi="宋体"/>
          <w:lang w:eastAsia="zh-CN"/>
        </w:rPr>
        <w:lastRenderedPageBreak/>
        <w:t>月2日到8月1日。以中苏交恶为转折点，庐山会议一直有种说法就是，上山前都是神仙会，上山了结果成了路线斗争。</w:t>
      </w:r>
      <w:r w:rsidRPr="00FC5B4C">
        <w:rPr>
          <w:rFonts w:ascii="宋体" w:eastAsia="宋体" w:hAnsi="宋体"/>
        </w:rPr>
        <w:t>中苏交恶是转折中不可忽视的因素。</w:t>
      </w:r>
    </w:p>
    <w:p w14:paraId="28F9C596" w14:textId="77777777" w:rsidR="009E1CB2" w:rsidRPr="00FC5B4C" w:rsidRDefault="009E1CB2">
      <w:pPr>
        <w:rPr>
          <w:rFonts w:ascii="宋体" w:eastAsia="宋体" w:hAnsi="宋体"/>
        </w:rPr>
      </w:pPr>
    </w:p>
    <w:p w14:paraId="111DD24D" w14:textId="77777777" w:rsidR="009E1CB2" w:rsidRPr="00FC5B4C" w:rsidRDefault="009E1CB2">
      <w:pPr>
        <w:rPr>
          <w:rFonts w:ascii="宋体" w:eastAsia="宋体" w:hAnsi="宋体"/>
        </w:rPr>
      </w:pPr>
    </w:p>
    <w:p w14:paraId="4019A066" w14:textId="77777777" w:rsidR="009E1CB2" w:rsidRPr="00FC5B4C" w:rsidRDefault="00000000">
      <w:pPr>
        <w:pStyle w:val="31"/>
        <w:rPr>
          <w:rFonts w:ascii="宋体" w:eastAsia="宋体" w:hAnsi="宋体"/>
        </w:rPr>
      </w:pPr>
      <w:r w:rsidRPr="00FC5B4C">
        <w:rPr>
          <w:rFonts w:ascii="宋体" w:eastAsia="宋体" w:hAnsi="宋体"/>
        </w:rPr>
        <w:t>嗯</w:t>
      </w:r>
    </w:p>
    <w:p w14:paraId="322B4D63" w14:textId="77777777" w:rsidR="009E1CB2" w:rsidRPr="00FC5B4C" w:rsidRDefault="00000000">
      <w:pPr>
        <w:rPr>
          <w:rFonts w:ascii="宋体" w:eastAsia="宋体" w:hAnsi="宋体"/>
        </w:rPr>
      </w:pPr>
      <w:r w:rsidRPr="00FC5B4C">
        <w:rPr>
          <w:rFonts w:ascii="宋体" w:eastAsia="宋体" w:hAnsi="宋体"/>
        </w:rPr>
        <w:t>原文：https://talkcc.org//article/4856688</w:t>
      </w:r>
    </w:p>
    <w:p w14:paraId="42448AC2" w14:textId="77777777" w:rsidR="009E1CB2" w:rsidRPr="00FC5B4C" w:rsidRDefault="00000000">
      <w:pPr>
        <w:rPr>
          <w:rFonts w:ascii="宋体" w:eastAsia="宋体" w:hAnsi="宋体"/>
        </w:rPr>
      </w:pPr>
      <w:r w:rsidRPr="00FC5B4C">
        <w:rPr>
          <w:rFonts w:ascii="宋体" w:eastAsia="宋体" w:hAnsi="宋体"/>
        </w:rPr>
        <w:t>2023-02-04 00:09:04</w:t>
      </w:r>
    </w:p>
    <w:p w14:paraId="5A8C0C5E" w14:textId="77777777" w:rsidR="009E1CB2" w:rsidRPr="00FC5B4C" w:rsidRDefault="00000000">
      <w:pPr>
        <w:rPr>
          <w:rFonts w:ascii="宋体" w:eastAsia="宋体" w:hAnsi="宋体"/>
        </w:rPr>
      </w:pPr>
      <w:r w:rsidRPr="00FC5B4C">
        <w:rPr>
          <w:rFonts w:ascii="宋体" w:eastAsia="宋体" w:hAnsi="宋体"/>
          <w:noProof/>
        </w:rPr>
        <w:drawing>
          <wp:inline distT="0" distB="0" distL="0" distR="0" wp14:anchorId="6631FE73" wp14:editId="26FB70AC">
            <wp:extent cx="5029200" cy="17179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4051351.png"/>
                    <pic:cNvPicPr/>
                  </pic:nvPicPr>
                  <pic:blipFill>
                    <a:blip r:embed="rId12"/>
                    <a:stretch>
                      <a:fillRect/>
                    </a:stretch>
                  </pic:blipFill>
                  <pic:spPr>
                    <a:xfrm>
                      <a:off x="0" y="0"/>
                      <a:ext cx="5029200" cy="1717916"/>
                    </a:xfrm>
                    <a:prstGeom prst="rect">
                      <a:avLst/>
                    </a:prstGeom>
                  </pic:spPr>
                </pic:pic>
              </a:graphicData>
            </a:graphic>
          </wp:inline>
        </w:drawing>
      </w:r>
    </w:p>
    <w:p w14:paraId="49C34E76" w14:textId="77777777" w:rsidR="009E1CB2" w:rsidRPr="00FC5B4C" w:rsidRDefault="009E1CB2">
      <w:pPr>
        <w:rPr>
          <w:rFonts w:ascii="宋体" w:eastAsia="宋体" w:hAnsi="宋体"/>
        </w:rPr>
      </w:pPr>
    </w:p>
    <w:p w14:paraId="64A5D650" w14:textId="77777777" w:rsidR="009E1CB2" w:rsidRPr="00FC5B4C" w:rsidRDefault="009E1CB2">
      <w:pPr>
        <w:rPr>
          <w:rFonts w:ascii="宋体" w:eastAsia="宋体" w:hAnsi="宋体"/>
        </w:rPr>
      </w:pPr>
    </w:p>
    <w:p w14:paraId="491BA5E9" w14:textId="77777777" w:rsidR="009E1CB2" w:rsidRPr="00FC5B4C" w:rsidRDefault="00000000">
      <w:pPr>
        <w:pStyle w:val="31"/>
        <w:rPr>
          <w:rFonts w:ascii="宋体" w:eastAsia="宋体" w:hAnsi="宋体"/>
        </w:rPr>
      </w:pPr>
      <w:r w:rsidRPr="00FC5B4C">
        <w:rPr>
          <w:rFonts w:ascii="宋体" w:eastAsia="宋体" w:hAnsi="宋体"/>
        </w:rPr>
        <w:t>做不到5</w:t>
      </w:r>
    </w:p>
    <w:p w14:paraId="44B8B63C" w14:textId="77777777" w:rsidR="009E1CB2" w:rsidRPr="00FC5B4C" w:rsidRDefault="00000000">
      <w:pPr>
        <w:rPr>
          <w:rFonts w:ascii="宋体" w:eastAsia="宋体" w:hAnsi="宋体"/>
        </w:rPr>
      </w:pPr>
      <w:r w:rsidRPr="00FC5B4C">
        <w:rPr>
          <w:rFonts w:ascii="宋体" w:eastAsia="宋体" w:hAnsi="宋体"/>
        </w:rPr>
        <w:t>原文：https://talkcc.org//article/4856729-2240</w:t>
      </w:r>
    </w:p>
    <w:p w14:paraId="7D33E66C" w14:textId="77777777" w:rsidR="009E1CB2" w:rsidRPr="00FC5B4C" w:rsidRDefault="00000000">
      <w:pPr>
        <w:rPr>
          <w:rFonts w:ascii="宋体" w:eastAsia="宋体" w:hAnsi="宋体"/>
          <w:lang w:eastAsia="zh-CN"/>
        </w:rPr>
      </w:pPr>
      <w:r w:rsidRPr="00FC5B4C">
        <w:rPr>
          <w:rFonts w:ascii="宋体" w:eastAsia="宋体" w:hAnsi="宋体"/>
          <w:lang w:eastAsia="zh-CN"/>
        </w:rPr>
        <w:t>2023-02-04 02:30:33</w:t>
      </w:r>
    </w:p>
    <w:p w14:paraId="4B1BBA24" w14:textId="77777777" w:rsidR="009E1CB2" w:rsidRPr="00FC5B4C" w:rsidRDefault="00000000">
      <w:pPr>
        <w:rPr>
          <w:rFonts w:ascii="宋体" w:eastAsia="宋体" w:hAnsi="宋体"/>
          <w:lang w:eastAsia="zh-CN"/>
        </w:rPr>
      </w:pPr>
      <w:r w:rsidRPr="00FC5B4C">
        <w:rPr>
          <w:rFonts w:ascii="宋体" w:eastAsia="宋体" w:hAnsi="宋体"/>
          <w:lang w:eastAsia="zh-CN"/>
        </w:rPr>
        <w:t>20是极限，你看前面6g循环保底人数。就是那么多人口进入工业化循环。进入一个，保底标准是2.5吨水泥，一吨玻璃。和r1.5吨钢铁。然后美国生活方式，每年能耗换成标准油是4.5吨每人每年，欧盟日韩港台是2.5吨。2008年我们是800公斤。</w:t>
      </w:r>
    </w:p>
    <w:p w14:paraId="01C0C921" w14:textId="77777777" w:rsidR="009E1CB2" w:rsidRPr="00FC5B4C" w:rsidRDefault="009E1CB2">
      <w:pPr>
        <w:rPr>
          <w:rFonts w:ascii="宋体" w:eastAsia="宋体" w:hAnsi="宋体"/>
          <w:lang w:eastAsia="zh-CN"/>
        </w:rPr>
      </w:pPr>
    </w:p>
    <w:p w14:paraId="5BF0A67E" w14:textId="77777777" w:rsidR="009E1CB2" w:rsidRPr="00FC5B4C" w:rsidRDefault="009E1CB2">
      <w:pPr>
        <w:rPr>
          <w:rFonts w:ascii="宋体" w:eastAsia="宋体" w:hAnsi="宋体"/>
          <w:lang w:eastAsia="zh-CN"/>
        </w:rPr>
      </w:pPr>
    </w:p>
    <w:p w14:paraId="3A300FC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刚刷完 流浪地球2，对大刘有了更多的理解</w:t>
      </w:r>
    </w:p>
    <w:p w14:paraId="60D96A1B" w14:textId="77777777" w:rsidR="009E1CB2" w:rsidRPr="00FC5B4C" w:rsidRDefault="00000000">
      <w:pPr>
        <w:rPr>
          <w:rFonts w:ascii="宋体" w:eastAsia="宋体" w:hAnsi="宋体"/>
        </w:rPr>
      </w:pPr>
      <w:r w:rsidRPr="00FC5B4C">
        <w:rPr>
          <w:rFonts w:ascii="宋体" w:eastAsia="宋体" w:hAnsi="宋体"/>
        </w:rPr>
        <w:t>原文：https://talkcc.org//article/4856831</w:t>
      </w:r>
    </w:p>
    <w:p w14:paraId="0FC8657A" w14:textId="77777777" w:rsidR="009E1CB2" w:rsidRPr="00FC5B4C" w:rsidRDefault="00000000">
      <w:pPr>
        <w:rPr>
          <w:rFonts w:ascii="宋体" w:eastAsia="宋体" w:hAnsi="宋体"/>
          <w:lang w:eastAsia="zh-CN"/>
        </w:rPr>
      </w:pPr>
      <w:r w:rsidRPr="00FC5B4C">
        <w:rPr>
          <w:rFonts w:ascii="宋体" w:eastAsia="宋体" w:hAnsi="宋体"/>
          <w:lang w:eastAsia="zh-CN"/>
        </w:rPr>
        <w:t>2023-02-04 08:35:22</w:t>
      </w:r>
    </w:p>
    <w:p w14:paraId="15E9C0BB" w14:textId="77777777" w:rsidR="009E1CB2" w:rsidRPr="00FC5B4C" w:rsidRDefault="00000000">
      <w:pPr>
        <w:rPr>
          <w:rFonts w:ascii="宋体" w:eastAsia="宋体" w:hAnsi="宋体"/>
          <w:lang w:eastAsia="zh-CN"/>
        </w:rPr>
      </w:pPr>
      <w:r w:rsidRPr="00FC5B4C">
        <w:rPr>
          <w:rFonts w:ascii="宋体" w:eastAsia="宋体" w:hAnsi="宋体"/>
          <w:lang w:eastAsia="zh-CN"/>
        </w:rPr>
        <w:t>下面的东西我不会回复，基本都是会被人喷跳大神的东西。（征求身边小圈子意见，原本以为80%反对，实际只有20%反对，就用极简的方式粗暴表达了）</w:t>
      </w:r>
    </w:p>
    <w:p w14:paraId="43937D6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先说背景资料，精英们有各自的小圈子。其中偏红色子弟的，他们中能人是在2020年预测过，投毒顺序的。新发地投毒之后我写过他们预测的顺序，基本与现实吻合。就是武汉 北京 广州 成都杭州 （成都和杭州他们顺序反了） 西安 和上海。但是他们现实的解决方案是对美国妥协，把纳入工业化循环的人限制在8亿人，所以有一次领导人说十几亿人口进入工业化的时候我和他们中的一个当场撕破脸。因为背后就是对美国要不要争的路线问题。他们判定，我们对上北约整体必输，所以中美贸易战开始那会 至少90%部委是不支持一号决心干到底的。</w:t>
      </w:r>
    </w:p>
    <w:p w14:paraId="0C3DDBF7" w14:textId="77777777" w:rsidR="009E1CB2" w:rsidRPr="00FC5B4C" w:rsidRDefault="00000000">
      <w:pPr>
        <w:rPr>
          <w:rFonts w:ascii="宋体" w:eastAsia="宋体" w:hAnsi="宋体"/>
          <w:lang w:eastAsia="zh-CN"/>
        </w:rPr>
      </w:pPr>
      <w:r w:rsidRPr="00FC5B4C">
        <w:rPr>
          <w:rFonts w:ascii="宋体" w:eastAsia="宋体" w:hAnsi="宋体"/>
          <w:lang w:eastAsia="zh-CN"/>
        </w:rPr>
        <w:t>而偏高端制造的精英小圈子判定，欧美能在三年内结束新冠。在让利中国出口后，抱团把中国踢出 世界贸易。他们的判断中国必输。</w:t>
      </w:r>
    </w:p>
    <w:p w14:paraId="3C2C5185" w14:textId="77777777" w:rsidR="009E1CB2" w:rsidRPr="00FC5B4C" w:rsidRDefault="00000000">
      <w:pPr>
        <w:rPr>
          <w:rFonts w:ascii="宋体" w:eastAsia="宋体" w:hAnsi="宋体"/>
          <w:lang w:eastAsia="zh-CN"/>
        </w:rPr>
      </w:pPr>
      <w:r w:rsidRPr="00FC5B4C">
        <w:rPr>
          <w:rFonts w:ascii="宋体" w:eastAsia="宋体" w:hAnsi="宋体"/>
          <w:lang w:eastAsia="zh-CN"/>
        </w:rPr>
        <w:t>上面两个我们争吵中实际各对一半。</w:t>
      </w:r>
    </w:p>
    <w:p w14:paraId="0B403D67" w14:textId="77777777" w:rsidR="009E1CB2" w:rsidRPr="00FC5B4C" w:rsidRDefault="00000000">
      <w:pPr>
        <w:rPr>
          <w:rFonts w:ascii="宋体" w:eastAsia="宋体" w:hAnsi="宋体"/>
          <w:lang w:eastAsia="zh-CN"/>
        </w:rPr>
      </w:pPr>
      <w:r w:rsidRPr="00FC5B4C">
        <w:rPr>
          <w:rFonts w:ascii="宋体" w:eastAsia="宋体" w:hAnsi="宋体"/>
          <w:lang w:eastAsia="zh-CN"/>
        </w:rPr>
        <w:t>我说这个实际是因为你的话，关于死亡触及我们深层的话题。如果人在死亡面前都不平等，这个世界我们习以为常的价值乃至秩序本身都会被颠覆。因为流浪地球2触及的永生部分过于真实。所以我征求小圈子的人同意后，尽可能调不刺痛多数人的部分说。即使这部分我估计你都应该半信半疑问的。（前面投毒的顺序耐心点我写的会挖出来作为作证）</w:t>
      </w:r>
    </w:p>
    <w:p w14:paraId="3A8042FA" w14:textId="77777777" w:rsidR="009E1CB2" w:rsidRPr="00FC5B4C" w:rsidRDefault="00000000">
      <w:pPr>
        <w:rPr>
          <w:rFonts w:ascii="宋体" w:eastAsia="宋体" w:hAnsi="宋体"/>
          <w:lang w:eastAsia="zh-CN"/>
        </w:rPr>
      </w:pPr>
      <w:r w:rsidRPr="00FC5B4C">
        <w:rPr>
          <w:rFonts w:ascii="宋体" w:eastAsia="宋体" w:hAnsi="宋体"/>
          <w:lang w:eastAsia="zh-CN"/>
        </w:rPr>
        <w:t>下面回到正题，十多年前，各国精英，他们自称是智识精英，有个协议，就是各国停止永生探索。但是那之后大家都知道有国家试图偷跑。有能力搞这个的，五常里，谁禁止流浪地球2公映，偷跑的不言自明。所以，当我看到电影里提各国禁止数字生命计划的时候非常震撼，因为所有密室一旦公之于众就瞬间消融，流浪地球2真的其志不小的。也因此对大刘阐述对元宇宙的观点感到由衷的钦佩。他才是真正了不起的大才，我可不能和这种相提并论。但是还是谢谢你夸奖。</w:t>
      </w:r>
    </w:p>
    <w:p w14:paraId="65965140" w14:textId="77777777" w:rsidR="009E1CB2" w:rsidRPr="00FC5B4C" w:rsidRDefault="00000000">
      <w:pPr>
        <w:rPr>
          <w:rFonts w:ascii="宋体" w:eastAsia="宋体" w:hAnsi="宋体"/>
          <w:lang w:eastAsia="zh-CN"/>
        </w:rPr>
      </w:pPr>
      <w:r w:rsidRPr="00FC5B4C">
        <w:rPr>
          <w:rFonts w:ascii="宋体" w:eastAsia="宋体" w:hAnsi="宋体"/>
          <w:lang w:eastAsia="zh-CN"/>
        </w:rPr>
        <w:t>下面不参与任何回答，也会尽快结束，这段网络旅行的，现在感觉走的有点比较远了。</w:t>
      </w:r>
    </w:p>
    <w:p w14:paraId="52B7FBAF" w14:textId="77777777" w:rsidR="009E1CB2" w:rsidRPr="00FC5B4C" w:rsidRDefault="009E1CB2">
      <w:pPr>
        <w:rPr>
          <w:rFonts w:ascii="宋体" w:eastAsia="宋体" w:hAnsi="宋体"/>
          <w:lang w:eastAsia="zh-CN"/>
        </w:rPr>
      </w:pPr>
    </w:p>
    <w:p w14:paraId="773F56F1" w14:textId="77777777" w:rsidR="009E1CB2" w:rsidRPr="00FC5B4C" w:rsidRDefault="009E1CB2">
      <w:pPr>
        <w:rPr>
          <w:rFonts w:ascii="宋体" w:eastAsia="宋体" w:hAnsi="宋体"/>
          <w:lang w:eastAsia="zh-CN"/>
        </w:rPr>
      </w:pPr>
    </w:p>
    <w:p w14:paraId="53F74ABE" w14:textId="77777777" w:rsidR="009E1CB2" w:rsidRPr="00FC5B4C" w:rsidRDefault="00000000">
      <w:pPr>
        <w:pStyle w:val="31"/>
        <w:rPr>
          <w:rFonts w:ascii="宋体" w:eastAsia="宋体" w:hAnsi="宋体"/>
        </w:rPr>
      </w:pPr>
      <w:r w:rsidRPr="00FC5B4C">
        <w:rPr>
          <w:rFonts w:ascii="宋体" w:eastAsia="宋体" w:hAnsi="宋体"/>
        </w:rPr>
        <w:t>文字里说的比较清楚</w:t>
      </w:r>
    </w:p>
    <w:p w14:paraId="50FB4A24" w14:textId="77777777" w:rsidR="009E1CB2" w:rsidRPr="00FC5B4C" w:rsidRDefault="00000000">
      <w:pPr>
        <w:rPr>
          <w:rFonts w:ascii="宋体" w:eastAsia="宋体" w:hAnsi="宋体"/>
        </w:rPr>
      </w:pPr>
      <w:r w:rsidRPr="00FC5B4C">
        <w:rPr>
          <w:rFonts w:ascii="宋体" w:eastAsia="宋体" w:hAnsi="宋体"/>
        </w:rPr>
        <w:t>原文：https://talkcc.org//article/4857036</w:t>
      </w:r>
    </w:p>
    <w:p w14:paraId="53582F3A" w14:textId="77777777" w:rsidR="009E1CB2" w:rsidRPr="00FC5B4C" w:rsidRDefault="00000000">
      <w:pPr>
        <w:rPr>
          <w:rFonts w:ascii="宋体" w:eastAsia="宋体" w:hAnsi="宋体"/>
          <w:lang w:eastAsia="zh-CN"/>
        </w:rPr>
      </w:pPr>
      <w:r w:rsidRPr="00FC5B4C">
        <w:rPr>
          <w:rFonts w:ascii="宋体" w:eastAsia="宋体" w:hAnsi="宋体"/>
          <w:lang w:eastAsia="zh-CN"/>
        </w:rPr>
        <w:t>2023-02-04 22:19:21</w:t>
      </w:r>
    </w:p>
    <w:p w14:paraId="7918B057" w14:textId="77777777" w:rsidR="009E1CB2" w:rsidRPr="00FC5B4C" w:rsidRDefault="00000000">
      <w:pPr>
        <w:rPr>
          <w:rFonts w:ascii="宋体" w:eastAsia="宋体" w:hAnsi="宋体"/>
          <w:lang w:eastAsia="zh-CN"/>
        </w:rPr>
      </w:pPr>
      <w:r w:rsidRPr="00FC5B4C">
        <w:rPr>
          <w:rFonts w:ascii="宋体" w:eastAsia="宋体" w:hAnsi="宋体"/>
          <w:lang w:eastAsia="zh-CN"/>
        </w:rPr>
        <w:t>2005年前后两个关键突破，一个是发现了可永久分裂细胞的动物。一个是发现衰老基因的开关。有次见史老七他提醒那之后，有关突破的后续进展就再也没有对公众公开过。那次我们讨论一个人均寿命超过100或者120岁限制的种群还是不是我们的同类。另外，有人举报我写数字永生的内容。实际在2012年前后，英国已经开始讨论，要不要给AI和数字生命法人地位。美国也开始，用数字技术记录人生活的不同状态给他们的亲友纪念。但是这种技术是不是会发展出自主意识，就像流浪地球2里图丫丫一开始的形态，那些人12年后就拒绝和我讨论了。但是，流浪地球2展示的一些形态和理念，我震撼可想而知。其</w:t>
      </w:r>
      <w:r w:rsidRPr="00FC5B4C">
        <w:rPr>
          <w:rFonts w:ascii="宋体" w:eastAsia="宋体" w:hAnsi="宋体"/>
          <w:lang w:eastAsia="zh-CN"/>
        </w:rPr>
        <w:lastRenderedPageBreak/>
        <w:t>实这话题暂时有三种路径，一个是基于基因改造路线，有人其他帖子里回复的冷战中的研究，五常都有自己的超级战士计划。其次，就是意识上传网络的黑客帝国的数字生命版本，还有就是拱攻壳机动队里的人和义体的结合。他的简化版本是马斯克的脑极接口。不过这个版本 ，也有科幻里的 邪典版本，既星际迷航系列里的反派 博格模式，里面有意识共享知识共享提升整个的方向。这个暂时没有人去搞。还有一些摸索方向，比较小众就不赘述了。</w:t>
      </w:r>
    </w:p>
    <w:p w14:paraId="4331E581" w14:textId="77777777" w:rsidR="009E1CB2" w:rsidRPr="00FC5B4C" w:rsidRDefault="009E1CB2">
      <w:pPr>
        <w:rPr>
          <w:rFonts w:ascii="宋体" w:eastAsia="宋体" w:hAnsi="宋体"/>
          <w:lang w:eastAsia="zh-CN"/>
        </w:rPr>
      </w:pPr>
    </w:p>
    <w:p w14:paraId="6C3E4EEA" w14:textId="77777777" w:rsidR="009E1CB2" w:rsidRPr="00FC5B4C" w:rsidRDefault="009E1CB2">
      <w:pPr>
        <w:rPr>
          <w:rFonts w:ascii="宋体" w:eastAsia="宋体" w:hAnsi="宋体"/>
          <w:lang w:eastAsia="zh-CN"/>
        </w:rPr>
      </w:pPr>
    </w:p>
    <w:p w14:paraId="2D666B08" w14:textId="77777777" w:rsidR="009E1CB2" w:rsidRPr="00FC5B4C" w:rsidRDefault="00000000">
      <w:pPr>
        <w:pStyle w:val="31"/>
        <w:rPr>
          <w:rFonts w:ascii="宋体" w:eastAsia="宋体" w:hAnsi="宋体"/>
        </w:rPr>
      </w:pPr>
      <w:r w:rsidRPr="00FC5B4C">
        <w:rPr>
          <w:rFonts w:ascii="宋体" w:eastAsia="宋体" w:hAnsi="宋体"/>
        </w:rPr>
        <w:t>嗯 应该在核实刷票房了</w:t>
      </w:r>
    </w:p>
    <w:p w14:paraId="4D24EDD8" w14:textId="77777777" w:rsidR="009E1CB2" w:rsidRPr="00FC5B4C" w:rsidRDefault="00000000">
      <w:pPr>
        <w:rPr>
          <w:rFonts w:ascii="宋体" w:eastAsia="宋体" w:hAnsi="宋体"/>
        </w:rPr>
      </w:pPr>
      <w:r w:rsidRPr="00FC5B4C">
        <w:rPr>
          <w:rFonts w:ascii="宋体" w:eastAsia="宋体" w:hAnsi="宋体"/>
        </w:rPr>
        <w:t>原文：https://talkcc.org//article/4857177</w:t>
      </w:r>
    </w:p>
    <w:p w14:paraId="1CC54C71" w14:textId="77777777" w:rsidR="009E1CB2" w:rsidRPr="00FC5B4C" w:rsidRDefault="00000000">
      <w:pPr>
        <w:rPr>
          <w:rFonts w:ascii="宋体" w:eastAsia="宋体" w:hAnsi="宋体"/>
          <w:lang w:eastAsia="zh-CN"/>
        </w:rPr>
      </w:pPr>
      <w:r w:rsidRPr="00FC5B4C">
        <w:rPr>
          <w:rFonts w:ascii="宋体" w:eastAsia="宋体" w:hAnsi="宋体"/>
          <w:lang w:eastAsia="zh-CN"/>
        </w:rPr>
        <w:t>2023-02-05 05:23:10</w:t>
      </w:r>
    </w:p>
    <w:p w14:paraId="58123DC7" w14:textId="77777777" w:rsidR="009E1CB2" w:rsidRPr="00FC5B4C" w:rsidRDefault="009E1CB2">
      <w:pPr>
        <w:rPr>
          <w:rFonts w:ascii="宋体" w:eastAsia="宋体" w:hAnsi="宋体"/>
          <w:lang w:eastAsia="zh-CN"/>
        </w:rPr>
      </w:pPr>
    </w:p>
    <w:p w14:paraId="4ED8D402" w14:textId="77777777" w:rsidR="009E1CB2" w:rsidRPr="00FC5B4C" w:rsidRDefault="009E1CB2">
      <w:pPr>
        <w:rPr>
          <w:rFonts w:ascii="宋体" w:eastAsia="宋体" w:hAnsi="宋体"/>
          <w:lang w:eastAsia="zh-CN"/>
        </w:rPr>
      </w:pPr>
    </w:p>
    <w:p w14:paraId="6F4A2CF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刚才和告诉我这个的人说</w:t>
      </w:r>
    </w:p>
    <w:p w14:paraId="0BABCA36" w14:textId="77777777" w:rsidR="009E1CB2" w:rsidRPr="00FC5B4C" w:rsidRDefault="00000000">
      <w:pPr>
        <w:rPr>
          <w:rFonts w:ascii="宋体" w:eastAsia="宋体" w:hAnsi="宋体"/>
        </w:rPr>
      </w:pPr>
      <w:r w:rsidRPr="00FC5B4C">
        <w:rPr>
          <w:rFonts w:ascii="宋体" w:eastAsia="宋体" w:hAnsi="宋体"/>
        </w:rPr>
        <w:t>原文：https://talkcc.org//article/4857181</w:t>
      </w:r>
    </w:p>
    <w:p w14:paraId="5879425F" w14:textId="77777777" w:rsidR="009E1CB2" w:rsidRPr="00FC5B4C" w:rsidRDefault="00000000">
      <w:pPr>
        <w:rPr>
          <w:rFonts w:ascii="宋体" w:eastAsia="宋体" w:hAnsi="宋体"/>
          <w:lang w:eastAsia="zh-CN"/>
        </w:rPr>
      </w:pPr>
      <w:r w:rsidRPr="00FC5B4C">
        <w:rPr>
          <w:rFonts w:ascii="宋体" w:eastAsia="宋体" w:hAnsi="宋体"/>
          <w:lang w:eastAsia="zh-CN"/>
        </w:rPr>
        <w:t>2023-02-05 05:39:48</w:t>
      </w:r>
    </w:p>
    <w:p w14:paraId="3EF41EAA" w14:textId="77777777" w:rsidR="009E1CB2" w:rsidRPr="00FC5B4C" w:rsidRDefault="00000000">
      <w:pPr>
        <w:rPr>
          <w:rFonts w:ascii="宋体" w:eastAsia="宋体" w:hAnsi="宋体"/>
          <w:lang w:eastAsia="zh-CN"/>
        </w:rPr>
      </w:pPr>
      <w:r w:rsidRPr="00FC5B4C">
        <w:rPr>
          <w:rFonts w:ascii="宋体" w:eastAsia="宋体" w:hAnsi="宋体"/>
          <w:lang w:eastAsia="zh-CN"/>
        </w:rPr>
        <w:t>我不理解这种剧本为什么赌那么大，还有网络有一种说法是，这片子一开始剧本也是蹭科幻热度。主角穿越，然后临时改剧本，才有了50天局促在一个大院子的说法。希望后面的公开新闻可以证伪或者证实一些网络质疑。</w:t>
      </w:r>
    </w:p>
    <w:p w14:paraId="364925AB" w14:textId="77777777" w:rsidR="009E1CB2" w:rsidRPr="00FC5B4C" w:rsidRDefault="009E1CB2">
      <w:pPr>
        <w:rPr>
          <w:rFonts w:ascii="宋体" w:eastAsia="宋体" w:hAnsi="宋体"/>
          <w:lang w:eastAsia="zh-CN"/>
        </w:rPr>
      </w:pPr>
    </w:p>
    <w:p w14:paraId="2F36D6A8" w14:textId="77777777" w:rsidR="009E1CB2" w:rsidRPr="00FC5B4C" w:rsidRDefault="009E1CB2">
      <w:pPr>
        <w:rPr>
          <w:rFonts w:ascii="宋体" w:eastAsia="宋体" w:hAnsi="宋体"/>
          <w:lang w:eastAsia="zh-CN"/>
        </w:rPr>
      </w:pPr>
    </w:p>
    <w:p w14:paraId="65D5B416" w14:textId="77777777" w:rsidR="009E1CB2" w:rsidRPr="00FC5B4C" w:rsidRDefault="00000000">
      <w:pPr>
        <w:pStyle w:val="31"/>
        <w:rPr>
          <w:rFonts w:ascii="宋体" w:eastAsia="宋体" w:hAnsi="宋体"/>
        </w:rPr>
      </w:pPr>
      <w:r w:rsidRPr="00FC5B4C">
        <w:rPr>
          <w:rFonts w:ascii="宋体" w:eastAsia="宋体" w:hAnsi="宋体"/>
        </w:rPr>
        <w:t>你先看看知乎讨论</w:t>
      </w:r>
    </w:p>
    <w:p w14:paraId="526A8DA7" w14:textId="77777777" w:rsidR="009E1CB2" w:rsidRPr="00FC5B4C" w:rsidRDefault="00000000">
      <w:pPr>
        <w:rPr>
          <w:rFonts w:ascii="宋体" w:eastAsia="宋体" w:hAnsi="宋体"/>
        </w:rPr>
      </w:pPr>
      <w:r w:rsidRPr="00FC5B4C">
        <w:rPr>
          <w:rFonts w:ascii="宋体" w:eastAsia="宋体" w:hAnsi="宋体"/>
        </w:rPr>
        <w:t>原文：https://talkcc.org//article/4857189</w:t>
      </w:r>
    </w:p>
    <w:p w14:paraId="5CC91B74" w14:textId="77777777" w:rsidR="009E1CB2" w:rsidRPr="00FC5B4C" w:rsidRDefault="00000000">
      <w:pPr>
        <w:rPr>
          <w:rFonts w:ascii="宋体" w:eastAsia="宋体" w:hAnsi="宋体"/>
        </w:rPr>
      </w:pPr>
      <w:r w:rsidRPr="00FC5B4C">
        <w:rPr>
          <w:rFonts w:ascii="宋体" w:eastAsia="宋体" w:hAnsi="宋体"/>
        </w:rPr>
        <w:t>2023-02-05 05:59:36</w:t>
      </w:r>
    </w:p>
    <w:p w14:paraId="2A2F1E8A" w14:textId="77777777" w:rsidR="009E1CB2" w:rsidRPr="00FC5B4C" w:rsidRDefault="00000000">
      <w:pPr>
        <w:rPr>
          <w:rFonts w:ascii="宋体" w:eastAsia="宋体" w:hAnsi="宋体"/>
        </w:rPr>
      </w:pPr>
      <w:r w:rsidRPr="00FC5B4C">
        <w:rPr>
          <w:rFonts w:ascii="宋体" w:eastAsia="宋体" w:hAnsi="宋体"/>
        </w:rPr>
        <w:t>链接</w:t>
      </w:r>
    </w:p>
    <w:p w14:paraId="6CB34F19" w14:textId="77777777" w:rsidR="009E1CB2" w:rsidRPr="00FC5B4C" w:rsidRDefault="00000000">
      <w:pPr>
        <w:rPr>
          <w:rFonts w:ascii="宋体" w:eastAsia="宋体" w:hAnsi="宋体"/>
        </w:rPr>
      </w:pPr>
      <w:r w:rsidRPr="00FC5B4C">
        <w:rPr>
          <w:rFonts w:ascii="宋体" w:eastAsia="宋体" w:hAnsi="宋体"/>
        </w:rPr>
        <w:t>https://mp.weixin.qq.com/s?__biz=MzkyNTQzNjAyNQ==&amp;mid=2247483696&amp;idx=1&amp;sn=890b6493712545a68c7d6e4bfce2e4e3&amp;chksm=c1c7d026f6b05930590202db22c1d9d0003f4796d92ce2f97841b1e32c7d51eeb771a63d44fe&amp;scene=21#wechat_redirect</w:t>
      </w:r>
    </w:p>
    <w:p w14:paraId="35EE7069" w14:textId="77777777" w:rsidR="009E1CB2" w:rsidRPr="00FC5B4C" w:rsidRDefault="00000000">
      <w:pPr>
        <w:rPr>
          <w:rFonts w:ascii="宋体" w:eastAsia="宋体" w:hAnsi="宋体"/>
          <w:lang w:eastAsia="zh-CN"/>
        </w:rPr>
      </w:pPr>
      <w:r w:rsidRPr="00FC5B4C">
        <w:rPr>
          <w:rFonts w:ascii="宋体" w:eastAsia="宋体" w:hAnsi="宋体"/>
          <w:lang w:eastAsia="zh-CN"/>
        </w:rPr>
        <w:t>《流浪地球2》的科学顾问造梦手记①- 如何数字化一个人类？</w:t>
      </w:r>
    </w:p>
    <w:p w14:paraId="175B4F9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这是昨天和我观影的人给我留言的，我们昨天观影后就数字生命反复讨论。</w:t>
      </w:r>
    </w:p>
    <w:p w14:paraId="250895AB" w14:textId="77777777" w:rsidR="009E1CB2" w:rsidRPr="00FC5B4C" w:rsidRDefault="00000000">
      <w:pPr>
        <w:rPr>
          <w:rFonts w:ascii="宋体" w:eastAsia="宋体" w:hAnsi="宋体"/>
          <w:lang w:eastAsia="zh-CN"/>
        </w:rPr>
      </w:pPr>
      <w:r w:rsidRPr="00FC5B4C">
        <w:rPr>
          <w:rFonts w:ascii="宋体" w:eastAsia="宋体" w:hAnsi="宋体"/>
          <w:lang w:eastAsia="zh-CN"/>
        </w:rPr>
        <w:t>这里你结合我一个回复中说的要学会控制问题。我有个习惯，我在讨论中加入你一个预判会超预期的变量，不是在试图讨论问题，是在缩小信息差，并且在说，你的结论有关键证据链的瑕疵。</w:t>
      </w:r>
    </w:p>
    <w:p w14:paraId="55627DBD" w14:textId="77777777" w:rsidR="009E1CB2" w:rsidRPr="00FC5B4C" w:rsidRDefault="00000000">
      <w:pPr>
        <w:rPr>
          <w:rFonts w:ascii="宋体" w:eastAsia="宋体" w:hAnsi="宋体"/>
          <w:lang w:eastAsia="zh-CN"/>
        </w:rPr>
      </w:pPr>
      <w:r w:rsidRPr="00FC5B4C">
        <w:rPr>
          <w:rFonts w:ascii="宋体" w:eastAsia="宋体" w:hAnsi="宋体"/>
          <w:lang w:eastAsia="zh-CN"/>
        </w:rPr>
        <w:t>你看，你勇于思考自己不熟悉的事物这是好事。但是，你要学会控制你的问题。方平曾经提过，我的文字需要足够的信息量。很多前沿的内容我也只能依托有关专家的操守和能力圈。比如你提到的问题，人和工业的结合。这里一个是脑机接口问题，一个是 人的意识上传问题，还有现在一种对人的意识理解是基于激素激发的理论质疑上传网络的意识是否会有抑郁症一样的自杀倾向。你才接触这个，如果不控制好你的方向就有歧路亡羊的问题。还有一个朋友在脑神经研究的前沿，已经开始出现干涉记忆的成就。这个研究最早是应用在治疗海湾战争综合症的，已经成功的实验之一是删除病人特定的记忆。但是，根据这个干涉人脑的例子，衍生出更广泛的方向。其中之一就是意识或者记忆植入，这就是其他讨论已经触及的睡觉一醒发现多了一些知识的记忆的假设。同样，意识植入，我记得上世纪70年代，就有电视台在电视剧里插入竞选人的照片，你以为看不到，但是到竞选的时候你会因为某竞选人有些脸熟而投票。在朋友他们工作过的天使城，那些世界排名前几十得的研究室。有研究冥想的，还有研究通过技术干涉能否改变人性取向的...........如果你要一个个问题问下去，必然迷失你初始的方向。你还记得怎么开始触及这个永生话题的？</w:t>
      </w:r>
    </w:p>
    <w:p w14:paraId="3E7E937A" w14:textId="77777777" w:rsidR="009E1CB2" w:rsidRPr="00FC5B4C" w:rsidRDefault="00000000">
      <w:pPr>
        <w:rPr>
          <w:rFonts w:ascii="宋体" w:eastAsia="宋体" w:hAnsi="宋体"/>
          <w:lang w:eastAsia="zh-CN"/>
        </w:rPr>
      </w:pPr>
      <w:r w:rsidRPr="00FC5B4C">
        <w:rPr>
          <w:rFonts w:ascii="宋体" w:eastAsia="宋体" w:hAnsi="宋体"/>
          <w:lang w:eastAsia="zh-CN"/>
        </w:rPr>
        <w:t>古人说，吾生也有涯，而知无涯。以有涯追无涯，怠也。</w:t>
      </w:r>
    </w:p>
    <w:p w14:paraId="18EC84AB" w14:textId="77777777" w:rsidR="009E1CB2" w:rsidRPr="00FC5B4C" w:rsidRDefault="00000000">
      <w:pPr>
        <w:rPr>
          <w:rFonts w:ascii="宋体" w:eastAsia="宋体" w:hAnsi="宋体"/>
          <w:lang w:eastAsia="zh-CN"/>
        </w:rPr>
      </w:pPr>
      <w:r w:rsidRPr="00FC5B4C">
        <w:rPr>
          <w:rFonts w:ascii="宋体" w:eastAsia="宋体" w:hAnsi="宋体"/>
          <w:lang w:eastAsia="zh-CN"/>
        </w:rPr>
        <w:t>你也看到了，哪怕十多年前就已经成熟和有应用的技术，还有人激烈的反对乃至排斥。人对超过自己认知的食物本能的反对是常态。甚至我身边有熟人，说过，当他相信我们讨论的东西和有关的不同圈子构建的不同的架构是真实存在的，他说一度想杀了我。他 继续说：因为那时候他觉得他一生的努力完全没有意义。</w:t>
      </w:r>
    </w:p>
    <w:p w14:paraId="44AA4353" w14:textId="77777777" w:rsidR="009E1CB2" w:rsidRPr="00FC5B4C" w:rsidRDefault="00000000">
      <w:pPr>
        <w:rPr>
          <w:rFonts w:ascii="宋体" w:eastAsia="宋体" w:hAnsi="宋体"/>
          <w:lang w:eastAsia="zh-CN"/>
        </w:rPr>
      </w:pPr>
      <w:r w:rsidRPr="00FC5B4C">
        <w:rPr>
          <w:rFonts w:ascii="宋体" w:eastAsia="宋体" w:hAnsi="宋体"/>
          <w:lang w:eastAsia="zh-CN"/>
        </w:rPr>
        <w:t>从那个对我举报和过去网络和生活中的人对他们陌生事物的反应。要他们骤然加入一个充满变数时代的博弈，甚至投入他们的未来这本身就是充满变数的不确定。这种不确定上升到特定的比例，就是当年放弃群众运动参与政治博弈的关键。哪怕他们是1%的相对少数，他们合力的对抗，也会给变革带来高度的不确定。所以包括他们对西西河当年键政的评估，就是 来不及了。</w:t>
      </w:r>
    </w:p>
    <w:p w14:paraId="52E5B1A0" w14:textId="77777777" w:rsidR="009E1CB2" w:rsidRPr="00FC5B4C" w:rsidRDefault="009E1CB2">
      <w:pPr>
        <w:rPr>
          <w:rFonts w:ascii="宋体" w:eastAsia="宋体" w:hAnsi="宋体"/>
          <w:lang w:eastAsia="zh-CN"/>
        </w:rPr>
      </w:pPr>
    </w:p>
    <w:p w14:paraId="50DC253C" w14:textId="77777777" w:rsidR="009E1CB2" w:rsidRPr="00FC5B4C" w:rsidRDefault="009E1CB2">
      <w:pPr>
        <w:rPr>
          <w:rFonts w:ascii="宋体" w:eastAsia="宋体" w:hAnsi="宋体"/>
          <w:lang w:eastAsia="zh-CN"/>
        </w:rPr>
      </w:pPr>
    </w:p>
    <w:p w14:paraId="288D4E08" w14:textId="77777777" w:rsidR="009E1CB2" w:rsidRPr="00FC5B4C" w:rsidRDefault="00000000">
      <w:pPr>
        <w:pStyle w:val="31"/>
        <w:rPr>
          <w:rFonts w:ascii="宋体" w:eastAsia="宋体" w:hAnsi="宋体"/>
        </w:rPr>
      </w:pPr>
      <w:r w:rsidRPr="00FC5B4C">
        <w:rPr>
          <w:rFonts w:ascii="宋体" w:eastAsia="宋体" w:hAnsi="宋体"/>
        </w:rPr>
        <w:t>你批评是对的</w:t>
      </w:r>
    </w:p>
    <w:p w14:paraId="4FF75D93" w14:textId="77777777" w:rsidR="009E1CB2" w:rsidRPr="00FC5B4C" w:rsidRDefault="00000000">
      <w:pPr>
        <w:rPr>
          <w:rFonts w:ascii="宋体" w:eastAsia="宋体" w:hAnsi="宋体"/>
        </w:rPr>
      </w:pPr>
      <w:r w:rsidRPr="00FC5B4C">
        <w:rPr>
          <w:rFonts w:ascii="宋体" w:eastAsia="宋体" w:hAnsi="宋体"/>
        </w:rPr>
        <w:t>原文：https://talkcc.org//article/4857305</w:t>
      </w:r>
    </w:p>
    <w:p w14:paraId="5FCDB3FB" w14:textId="77777777" w:rsidR="009E1CB2" w:rsidRPr="00FC5B4C" w:rsidRDefault="00000000">
      <w:pPr>
        <w:rPr>
          <w:rFonts w:ascii="宋体" w:eastAsia="宋体" w:hAnsi="宋体"/>
          <w:lang w:eastAsia="zh-CN"/>
        </w:rPr>
      </w:pPr>
      <w:r w:rsidRPr="00FC5B4C">
        <w:rPr>
          <w:rFonts w:ascii="宋体" w:eastAsia="宋体" w:hAnsi="宋体"/>
          <w:lang w:eastAsia="zh-CN"/>
        </w:rPr>
        <w:t>2023-02-05 10:54:33</w:t>
      </w:r>
    </w:p>
    <w:p w14:paraId="717E8D61" w14:textId="77777777" w:rsidR="009E1CB2" w:rsidRPr="00FC5B4C" w:rsidRDefault="009E1CB2">
      <w:pPr>
        <w:rPr>
          <w:rFonts w:ascii="宋体" w:eastAsia="宋体" w:hAnsi="宋体"/>
          <w:lang w:eastAsia="zh-CN"/>
        </w:rPr>
      </w:pPr>
    </w:p>
    <w:p w14:paraId="1F02C358" w14:textId="77777777" w:rsidR="009E1CB2" w:rsidRPr="00FC5B4C" w:rsidRDefault="009E1CB2">
      <w:pPr>
        <w:rPr>
          <w:rFonts w:ascii="宋体" w:eastAsia="宋体" w:hAnsi="宋体"/>
          <w:lang w:eastAsia="zh-CN"/>
        </w:rPr>
      </w:pPr>
    </w:p>
    <w:p w14:paraId="480CB93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相关部门介入很大原因就是这种模式会</w:t>
      </w:r>
    </w:p>
    <w:p w14:paraId="2B2B7B28" w14:textId="77777777" w:rsidR="009E1CB2" w:rsidRPr="00FC5B4C" w:rsidRDefault="00000000">
      <w:pPr>
        <w:rPr>
          <w:rFonts w:ascii="宋体" w:eastAsia="宋体" w:hAnsi="宋体"/>
        </w:rPr>
      </w:pPr>
      <w:r w:rsidRPr="00FC5B4C">
        <w:rPr>
          <w:rFonts w:ascii="宋体" w:eastAsia="宋体" w:hAnsi="宋体"/>
        </w:rPr>
        <w:t>原文：https://talkcc.org//article/4857316</w:t>
      </w:r>
    </w:p>
    <w:p w14:paraId="3E207C22" w14:textId="77777777" w:rsidR="009E1CB2" w:rsidRPr="00FC5B4C" w:rsidRDefault="00000000">
      <w:pPr>
        <w:rPr>
          <w:rFonts w:ascii="宋体" w:eastAsia="宋体" w:hAnsi="宋体"/>
          <w:lang w:eastAsia="zh-CN"/>
        </w:rPr>
      </w:pPr>
      <w:r w:rsidRPr="00FC5B4C">
        <w:rPr>
          <w:rFonts w:ascii="宋体" w:eastAsia="宋体" w:hAnsi="宋体"/>
          <w:lang w:eastAsia="zh-CN"/>
        </w:rPr>
        <w:t>2023-02-05 11:35:21</w:t>
      </w:r>
    </w:p>
    <w:p w14:paraId="7F46EC94" w14:textId="77777777" w:rsidR="009E1CB2" w:rsidRPr="00FC5B4C" w:rsidRDefault="00000000">
      <w:pPr>
        <w:rPr>
          <w:rFonts w:ascii="宋体" w:eastAsia="宋体" w:hAnsi="宋体"/>
          <w:lang w:eastAsia="zh-CN"/>
        </w:rPr>
      </w:pPr>
      <w:r w:rsidRPr="00FC5B4C">
        <w:rPr>
          <w:rFonts w:ascii="宋体" w:eastAsia="宋体" w:hAnsi="宋体"/>
          <w:lang w:eastAsia="zh-CN"/>
        </w:rPr>
        <w:t>导致后面很多电影因为分账问题不挣钱，进而扼杀长期的 电影工业化走向</w:t>
      </w:r>
    </w:p>
    <w:p w14:paraId="5EEEEDDD" w14:textId="77777777" w:rsidR="009E1CB2" w:rsidRPr="00FC5B4C" w:rsidRDefault="00000000">
      <w:pPr>
        <w:rPr>
          <w:rFonts w:ascii="宋体" w:eastAsia="宋体" w:hAnsi="宋体"/>
          <w:lang w:eastAsia="zh-CN"/>
        </w:rPr>
      </w:pPr>
      <w:r w:rsidRPr="00FC5B4C">
        <w:rPr>
          <w:rFonts w:ascii="宋体" w:eastAsia="宋体" w:hAnsi="宋体"/>
          <w:lang w:eastAsia="zh-CN"/>
        </w:rPr>
        <w:t>而不是局限在某部电影的票房之争，当然流浪地球2背后是工业数字化部门工信部和科技部在争夺科技主导权。但是，这个不涉及电影领域的主管部门了。</w:t>
      </w:r>
    </w:p>
    <w:p w14:paraId="0F281A1E" w14:textId="77777777" w:rsidR="009E1CB2" w:rsidRPr="00FC5B4C" w:rsidRDefault="009E1CB2">
      <w:pPr>
        <w:rPr>
          <w:rFonts w:ascii="宋体" w:eastAsia="宋体" w:hAnsi="宋体"/>
          <w:lang w:eastAsia="zh-CN"/>
        </w:rPr>
      </w:pPr>
    </w:p>
    <w:p w14:paraId="107EBAC8" w14:textId="77777777" w:rsidR="009E1CB2" w:rsidRPr="00FC5B4C" w:rsidRDefault="009E1CB2">
      <w:pPr>
        <w:rPr>
          <w:rFonts w:ascii="宋体" w:eastAsia="宋体" w:hAnsi="宋体"/>
          <w:lang w:eastAsia="zh-CN"/>
        </w:rPr>
      </w:pPr>
    </w:p>
    <w:p w14:paraId="68D041E0" w14:textId="77777777" w:rsidR="009E1CB2" w:rsidRPr="00FC5B4C" w:rsidRDefault="00000000">
      <w:pPr>
        <w:pStyle w:val="31"/>
        <w:rPr>
          <w:rFonts w:ascii="宋体" w:eastAsia="宋体" w:hAnsi="宋体"/>
        </w:rPr>
      </w:pPr>
      <w:r w:rsidRPr="00FC5B4C">
        <w:rPr>
          <w:rFonts w:ascii="宋体" w:eastAsia="宋体" w:hAnsi="宋体"/>
        </w:rPr>
        <w:t>我说下我理解</w:t>
      </w:r>
    </w:p>
    <w:p w14:paraId="187C298F" w14:textId="77777777" w:rsidR="009E1CB2" w:rsidRPr="00FC5B4C" w:rsidRDefault="00000000">
      <w:pPr>
        <w:rPr>
          <w:rFonts w:ascii="宋体" w:eastAsia="宋体" w:hAnsi="宋体"/>
        </w:rPr>
      </w:pPr>
      <w:r w:rsidRPr="00FC5B4C">
        <w:rPr>
          <w:rFonts w:ascii="宋体" w:eastAsia="宋体" w:hAnsi="宋体"/>
        </w:rPr>
        <w:t>原文：https://talkcc.org//article/4857323</w:t>
      </w:r>
    </w:p>
    <w:p w14:paraId="6E531E1A" w14:textId="77777777" w:rsidR="009E1CB2" w:rsidRPr="00FC5B4C" w:rsidRDefault="00000000">
      <w:pPr>
        <w:rPr>
          <w:rFonts w:ascii="宋体" w:eastAsia="宋体" w:hAnsi="宋体"/>
          <w:lang w:eastAsia="zh-CN"/>
        </w:rPr>
      </w:pPr>
      <w:r w:rsidRPr="00FC5B4C">
        <w:rPr>
          <w:rFonts w:ascii="宋体" w:eastAsia="宋体" w:hAnsi="宋体"/>
          <w:lang w:eastAsia="zh-CN"/>
        </w:rPr>
        <w:t>2023-02-05 11:52:00</w:t>
      </w:r>
    </w:p>
    <w:p w14:paraId="05B6AC68" w14:textId="77777777" w:rsidR="009E1CB2" w:rsidRPr="00FC5B4C" w:rsidRDefault="00000000">
      <w:pPr>
        <w:rPr>
          <w:rFonts w:ascii="宋体" w:eastAsia="宋体" w:hAnsi="宋体"/>
          <w:lang w:eastAsia="zh-CN"/>
        </w:rPr>
      </w:pPr>
      <w:r w:rsidRPr="00FC5B4C">
        <w:rPr>
          <w:rFonts w:ascii="宋体" w:eastAsia="宋体" w:hAnsi="宋体"/>
          <w:lang w:eastAsia="zh-CN"/>
        </w:rPr>
        <w:t>其实楼下帖子提过一句，流浪地球2背后有信息化数字化背后的科技部和工信部之间的争斗。下面一些信息会引起争议以及普通人反感，还是请谅解</w:t>
      </w:r>
    </w:p>
    <w:p w14:paraId="4C00C70E" w14:textId="77777777" w:rsidR="009E1CB2" w:rsidRPr="00FC5B4C" w:rsidRDefault="00000000">
      <w:pPr>
        <w:rPr>
          <w:rFonts w:ascii="宋体" w:eastAsia="宋体" w:hAnsi="宋体"/>
          <w:lang w:eastAsia="zh-CN"/>
        </w:rPr>
      </w:pPr>
      <w:r w:rsidRPr="00FC5B4C">
        <w:rPr>
          <w:rFonts w:ascii="宋体" w:eastAsia="宋体" w:hAnsi="宋体"/>
          <w:lang w:eastAsia="zh-CN"/>
        </w:rPr>
        <w:t>比如流浪地球2，很多人讲这部电影和他关系不大。但是观影的时候，无论一和二都讲明白刘慈欣是监制。请不要忽视这个。因为我们中国现在的作坊式的 电影模式，世纪是日本电影开创，而港台发扬光大后的导演制。一般我们讲的电影工业化，是制片人制度。因此，有关部门对流浪地球2的批评之一是，剧组没有让更多的社会团体和社会企业以及各种社会组织加入到流浪地球宇宙和 刘慈欣宇宙需要展示的数字社会未来世界的需要。</w:t>
      </w:r>
    </w:p>
    <w:p w14:paraId="54E1438B" w14:textId="77777777" w:rsidR="009E1CB2" w:rsidRPr="00FC5B4C" w:rsidRDefault="00000000">
      <w:pPr>
        <w:rPr>
          <w:rFonts w:ascii="宋体" w:eastAsia="宋体" w:hAnsi="宋体"/>
          <w:lang w:eastAsia="zh-CN"/>
        </w:rPr>
      </w:pPr>
      <w:r w:rsidRPr="00FC5B4C">
        <w:rPr>
          <w:rFonts w:ascii="宋体" w:eastAsia="宋体" w:hAnsi="宋体"/>
          <w:lang w:eastAsia="zh-CN"/>
        </w:rPr>
        <w:t>关于上面的观点，我现在不持有立场，因为制片人制度，本质会是制片人调整创作方和投资方的利益冲突的第三方托管。就长期看，这个模式对于现行的好莱坞也到瓶颈阶段了：过度对全球市场妥协以至于扼杀创造性。具体怎么处理，我毕竟不是相关领域的专家。我只能缩小大家讨论的信息差。</w:t>
      </w:r>
    </w:p>
    <w:p w14:paraId="60E91512" w14:textId="77777777" w:rsidR="009E1CB2" w:rsidRPr="00FC5B4C" w:rsidRDefault="00000000">
      <w:pPr>
        <w:rPr>
          <w:rFonts w:ascii="宋体" w:eastAsia="宋体" w:hAnsi="宋体"/>
          <w:lang w:eastAsia="zh-CN"/>
        </w:rPr>
      </w:pPr>
      <w:r w:rsidRPr="00FC5B4C">
        <w:rPr>
          <w:rFonts w:ascii="宋体" w:eastAsia="宋体" w:hAnsi="宋体"/>
          <w:lang w:eastAsia="zh-CN"/>
        </w:rPr>
        <w:t>另外科技部和工信部之争我倾向工信部。为什么，因为红会的人和我提过两件事。</w:t>
      </w:r>
    </w:p>
    <w:p w14:paraId="68DA2AC1" w14:textId="77777777" w:rsidR="009E1CB2" w:rsidRPr="00FC5B4C" w:rsidRDefault="00000000">
      <w:pPr>
        <w:rPr>
          <w:rFonts w:ascii="宋体" w:eastAsia="宋体" w:hAnsi="宋体"/>
          <w:lang w:eastAsia="zh-CN"/>
        </w:rPr>
      </w:pPr>
      <w:r w:rsidRPr="00FC5B4C">
        <w:rPr>
          <w:rFonts w:ascii="宋体" w:eastAsia="宋体" w:hAnsi="宋体"/>
          <w:lang w:eastAsia="zh-CN"/>
        </w:rPr>
        <w:t>1.科技部实际一度接管了卫生部和教育部</w:t>
      </w:r>
    </w:p>
    <w:p w14:paraId="14A71871" w14:textId="77777777" w:rsidR="009E1CB2" w:rsidRPr="00FC5B4C" w:rsidRDefault="00000000">
      <w:pPr>
        <w:rPr>
          <w:rFonts w:ascii="宋体" w:eastAsia="宋体" w:hAnsi="宋体"/>
          <w:lang w:eastAsia="zh-CN"/>
        </w:rPr>
      </w:pPr>
      <w:r w:rsidRPr="00FC5B4C">
        <w:rPr>
          <w:rFonts w:ascii="宋体" w:eastAsia="宋体" w:hAnsi="宋体"/>
          <w:lang w:eastAsia="zh-CN"/>
        </w:rPr>
        <w:t>2.张文宏实际发迹走的是陈竺夫人的路线</w:t>
      </w:r>
    </w:p>
    <w:p w14:paraId="696150DC" w14:textId="77777777" w:rsidR="009E1CB2" w:rsidRPr="00FC5B4C" w:rsidRDefault="00000000">
      <w:pPr>
        <w:rPr>
          <w:rFonts w:ascii="宋体" w:eastAsia="宋体" w:hAnsi="宋体"/>
          <w:lang w:eastAsia="zh-CN"/>
        </w:rPr>
      </w:pPr>
      <w:r w:rsidRPr="00FC5B4C">
        <w:rPr>
          <w:rFonts w:ascii="宋体" w:eastAsia="宋体" w:hAnsi="宋体"/>
          <w:lang w:eastAsia="zh-CN"/>
        </w:rPr>
        <w:t>所以2021年那会，卫健委和疾控中心清一色开放派毫无悬念。</w:t>
      </w:r>
    </w:p>
    <w:p w14:paraId="5567EF66" w14:textId="77777777" w:rsidR="009E1CB2" w:rsidRPr="00FC5B4C" w:rsidRDefault="009E1CB2">
      <w:pPr>
        <w:rPr>
          <w:rFonts w:ascii="宋体" w:eastAsia="宋体" w:hAnsi="宋体"/>
          <w:lang w:eastAsia="zh-CN"/>
        </w:rPr>
      </w:pPr>
    </w:p>
    <w:p w14:paraId="0F57EFFA" w14:textId="77777777" w:rsidR="009E1CB2" w:rsidRPr="00FC5B4C" w:rsidRDefault="009E1CB2">
      <w:pPr>
        <w:rPr>
          <w:rFonts w:ascii="宋体" w:eastAsia="宋体" w:hAnsi="宋体"/>
          <w:lang w:eastAsia="zh-CN"/>
        </w:rPr>
      </w:pPr>
    </w:p>
    <w:p w14:paraId="3B9E0E15" w14:textId="77777777" w:rsidR="009E1CB2" w:rsidRPr="00FC5B4C" w:rsidRDefault="00000000">
      <w:pPr>
        <w:pStyle w:val="31"/>
        <w:rPr>
          <w:rFonts w:ascii="宋体" w:eastAsia="宋体" w:hAnsi="宋体"/>
        </w:rPr>
      </w:pPr>
      <w:r w:rsidRPr="00FC5B4C">
        <w:rPr>
          <w:rFonts w:ascii="宋体" w:eastAsia="宋体" w:hAnsi="宋体"/>
        </w:rPr>
        <w:lastRenderedPageBreak/>
        <w:t>刚睡醒看到朋友留言</w:t>
      </w:r>
    </w:p>
    <w:p w14:paraId="398F0150" w14:textId="77777777" w:rsidR="009E1CB2" w:rsidRPr="00FC5B4C" w:rsidRDefault="00000000">
      <w:pPr>
        <w:rPr>
          <w:rFonts w:ascii="宋体" w:eastAsia="宋体" w:hAnsi="宋体"/>
        </w:rPr>
      </w:pPr>
      <w:r w:rsidRPr="00FC5B4C">
        <w:rPr>
          <w:rFonts w:ascii="宋体" w:eastAsia="宋体" w:hAnsi="宋体"/>
        </w:rPr>
        <w:t>原文：https://talkcc.org//article/4857333</w:t>
      </w:r>
    </w:p>
    <w:p w14:paraId="3E32310E" w14:textId="77777777" w:rsidR="009E1CB2" w:rsidRPr="00FC5B4C" w:rsidRDefault="00000000">
      <w:pPr>
        <w:rPr>
          <w:rFonts w:ascii="宋体" w:eastAsia="宋体" w:hAnsi="宋体"/>
          <w:lang w:eastAsia="zh-CN"/>
        </w:rPr>
      </w:pPr>
      <w:r w:rsidRPr="00FC5B4C">
        <w:rPr>
          <w:rFonts w:ascii="宋体" w:eastAsia="宋体" w:hAnsi="宋体"/>
          <w:lang w:eastAsia="zh-CN"/>
        </w:rPr>
        <w:t>2023-02-05 12:08:28</w:t>
      </w:r>
    </w:p>
    <w:p w14:paraId="2690BB82" w14:textId="77777777" w:rsidR="009E1CB2" w:rsidRPr="00FC5B4C" w:rsidRDefault="00000000">
      <w:pPr>
        <w:rPr>
          <w:rFonts w:ascii="宋体" w:eastAsia="宋体" w:hAnsi="宋体"/>
          <w:lang w:eastAsia="zh-CN"/>
        </w:rPr>
      </w:pPr>
      <w:r w:rsidRPr="00FC5B4C">
        <w:rPr>
          <w:rFonts w:ascii="宋体" w:eastAsia="宋体" w:hAnsi="宋体"/>
          <w:lang w:eastAsia="zh-CN"/>
        </w:rPr>
        <w:t>他认同我某个回帖里 内容</w:t>
      </w:r>
    </w:p>
    <w:p w14:paraId="19762067" w14:textId="77777777" w:rsidR="009E1CB2" w:rsidRPr="00FC5B4C" w:rsidRDefault="00000000">
      <w:pPr>
        <w:rPr>
          <w:rFonts w:ascii="宋体" w:eastAsia="宋体" w:hAnsi="宋体"/>
          <w:lang w:eastAsia="zh-CN"/>
        </w:rPr>
      </w:pPr>
      <w:r w:rsidRPr="00FC5B4C">
        <w:rPr>
          <w:rFonts w:ascii="宋体" w:eastAsia="宋体" w:hAnsi="宋体"/>
          <w:lang w:eastAsia="zh-CN"/>
        </w:rPr>
        <w:t>主席对人的异化的处置方案是，运动7 8年来一次，文革7 8年来一次。实际和西方选举人任期制度及其限制的制度安排是是吻合的。但是无论是文革的提拔干部，还是改开后以利益趋势的阶层流动。都在中后期出现了，实现阶层提升的干部，为实现自己利益的代代传而自我固化的问题。那么面对这些新问题，下一步你的理解是对的————数字化信息化。去年我提过一件事，下一阶段的信息化会大尺度调整中层。这也是西西河里反对现在推进相关改革人的根本利益有直接关系。毕竟有些部门裁撤，计划里是70%。在这样 的调整方案中，我提过一个假设。以周朝为例，大体80人养一个中上层。到改开也只提高到40人养一人，即使完成数字化，我自己推导是20人养一人，这是我理解中地球资源的极限。对应就是5G时代以16亿人基本盘为基础，而6G时代至少 22亿人口为基本盘。而国内保守势力，则试图把我们的现状锁死在4G和对应的8亿正循环人口。从这个角度，很多今天的争论乃至博弈基本不存在谁欺骗谁。</w:t>
      </w:r>
    </w:p>
    <w:p w14:paraId="63C5CF68" w14:textId="77777777" w:rsidR="009E1CB2" w:rsidRPr="00FC5B4C" w:rsidRDefault="00000000">
      <w:pPr>
        <w:rPr>
          <w:rFonts w:ascii="宋体" w:eastAsia="宋体" w:hAnsi="宋体"/>
          <w:lang w:eastAsia="zh-CN"/>
        </w:rPr>
      </w:pPr>
      <w:r w:rsidRPr="00FC5B4C">
        <w:rPr>
          <w:rFonts w:ascii="宋体" w:eastAsia="宋体" w:hAnsi="宋体"/>
          <w:lang w:eastAsia="zh-CN"/>
        </w:rPr>
        <w:t>从数字化社会迭代角度，无论是 16亿人口的工业化还是 22人口的工业化。这些都涉及，对非工业化地区的整合。我 最早对领导路线的接受，是他们试图把不适合工业化迭代的人群纳入这个历史进程，所以我和他们都最终选择了主席的人民史观。你脱离这个史观，你终究会发现，你会走到你所有潜在同盟的对立面。这不只是谁输谁赢的问题，也不只是传统民权社会架构里中异端权力的设定。一言以蔽之，不要倒在傲慢之心上。换个角度，你我无论今天有再多的优势，终于有一天我们会老去，也会因为自身利益走到社会发展方向对立面。但是，无差别放弃老人的社会，终究也会放弃孩子，弱者。如果你真心关心社会制度的设计，你终究会发现，数字社会不存在没有价值的信息碎片。胜负博弈往往取决于信息碎片整合后的信息差。所以大数据方兴未艾那会，有一句话冲击很大（现在信息理论前沿对这句话有了极大修正），大数据重要的不是因果。</w:t>
      </w:r>
    </w:p>
    <w:p w14:paraId="36B2A744" w14:textId="77777777" w:rsidR="009E1CB2" w:rsidRPr="00FC5B4C" w:rsidRDefault="00000000">
      <w:pPr>
        <w:rPr>
          <w:rFonts w:ascii="宋体" w:eastAsia="宋体" w:hAnsi="宋体"/>
          <w:lang w:eastAsia="zh-CN"/>
        </w:rPr>
      </w:pPr>
      <w:r w:rsidRPr="00FC5B4C">
        <w:rPr>
          <w:rFonts w:ascii="宋体" w:eastAsia="宋体" w:hAnsi="宋体"/>
          <w:lang w:eastAsia="zh-CN"/>
        </w:rPr>
        <w:t>对了 ，我对数字社会的理解，我被举报的帖子，我提及的工业领域的精英圈子，有人给我的数字社会三段论一个最精准的评论：三段论核心就是第一条----------人是数字第一因。</w:t>
      </w:r>
    </w:p>
    <w:p w14:paraId="7EC7B769" w14:textId="77777777" w:rsidR="009E1CB2" w:rsidRPr="00FC5B4C" w:rsidRDefault="009E1CB2">
      <w:pPr>
        <w:rPr>
          <w:rFonts w:ascii="宋体" w:eastAsia="宋体" w:hAnsi="宋体"/>
          <w:lang w:eastAsia="zh-CN"/>
        </w:rPr>
      </w:pPr>
    </w:p>
    <w:p w14:paraId="4ED443EF" w14:textId="77777777" w:rsidR="009E1CB2" w:rsidRPr="00FC5B4C" w:rsidRDefault="009E1CB2">
      <w:pPr>
        <w:rPr>
          <w:rFonts w:ascii="宋体" w:eastAsia="宋体" w:hAnsi="宋体"/>
          <w:lang w:eastAsia="zh-CN"/>
        </w:rPr>
      </w:pPr>
    </w:p>
    <w:p w14:paraId="403F0D5A" w14:textId="77777777" w:rsidR="009E1CB2" w:rsidRPr="00FC5B4C" w:rsidRDefault="00000000">
      <w:pPr>
        <w:pStyle w:val="31"/>
        <w:rPr>
          <w:rFonts w:ascii="宋体" w:eastAsia="宋体" w:hAnsi="宋体"/>
        </w:rPr>
      </w:pPr>
      <w:r w:rsidRPr="00FC5B4C">
        <w:rPr>
          <w:rFonts w:ascii="宋体" w:eastAsia="宋体" w:hAnsi="宋体"/>
        </w:rPr>
        <w:t>不好说太多不确定</w:t>
      </w:r>
    </w:p>
    <w:p w14:paraId="4DF01441" w14:textId="77777777" w:rsidR="009E1CB2" w:rsidRPr="00FC5B4C" w:rsidRDefault="00000000">
      <w:pPr>
        <w:rPr>
          <w:rFonts w:ascii="宋体" w:eastAsia="宋体" w:hAnsi="宋体"/>
        </w:rPr>
      </w:pPr>
      <w:r w:rsidRPr="00FC5B4C">
        <w:rPr>
          <w:rFonts w:ascii="宋体" w:eastAsia="宋体" w:hAnsi="宋体"/>
        </w:rPr>
        <w:t>原文：https://talkcc.org//article/4857348-2240</w:t>
      </w:r>
    </w:p>
    <w:p w14:paraId="0E45E44C" w14:textId="77777777" w:rsidR="009E1CB2" w:rsidRPr="00FC5B4C" w:rsidRDefault="00000000">
      <w:pPr>
        <w:rPr>
          <w:rFonts w:ascii="宋体" w:eastAsia="宋体" w:hAnsi="宋体"/>
          <w:lang w:eastAsia="zh-CN"/>
        </w:rPr>
      </w:pPr>
      <w:r w:rsidRPr="00FC5B4C">
        <w:rPr>
          <w:rFonts w:ascii="宋体" w:eastAsia="宋体" w:hAnsi="宋体"/>
          <w:lang w:eastAsia="zh-CN"/>
        </w:rPr>
        <w:t>2023-02-05 13:26:33</w:t>
      </w:r>
    </w:p>
    <w:p w14:paraId="2A53F38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如果让人理解中秒懂的，不过是黑客帝国了对反抗者对尼奥的背叛。社会迭代是需要人牺牲的。不是每个人把迭代中的牺牲看做必然。比如星辰大海，需要可控核聚变级别的能源。那么问题来了，我们是等天才破解还是，用组织力量暴力破解。前者是美国漫威世界精英史观，后者是流浪地球世界人民史观。这次围绕换届和突袭开放背后是不同社会治理之争。8亿人工业化的维持现状背后就是房价不跌，总人口下降。熟悉迭代需要更多人口基数支撑来完成不确定部分的探索。但是理论上可以成功的，实践起来需要踏过很多沟沟坎坎来兑现。每个沟沟坎坎都是人去填平的。我态度是实用主义哲学范畴，我选人民史观，但是不干预，那么基于此只有类似抗日战争那样的亡国民族危机才能能真正集合这个国家全民族全社会的合力来对应共同危机。不可强求。</w:t>
      </w:r>
    </w:p>
    <w:p w14:paraId="71B34E0C" w14:textId="77777777" w:rsidR="009E1CB2" w:rsidRPr="00FC5B4C" w:rsidRDefault="009E1CB2">
      <w:pPr>
        <w:rPr>
          <w:rFonts w:ascii="宋体" w:eastAsia="宋体" w:hAnsi="宋体"/>
          <w:lang w:eastAsia="zh-CN"/>
        </w:rPr>
      </w:pPr>
    </w:p>
    <w:p w14:paraId="06C61CCC" w14:textId="77777777" w:rsidR="009E1CB2" w:rsidRPr="00FC5B4C" w:rsidRDefault="009E1CB2">
      <w:pPr>
        <w:rPr>
          <w:rFonts w:ascii="宋体" w:eastAsia="宋体" w:hAnsi="宋体"/>
          <w:lang w:eastAsia="zh-CN"/>
        </w:rPr>
      </w:pPr>
    </w:p>
    <w:p w14:paraId="794B6A1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试解</w:t>
      </w:r>
    </w:p>
    <w:p w14:paraId="5D31E618"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原文：https://talkcc.org//article/4857351</w:t>
      </w:r>
    </w:p>
    <w:p w14:paraId="5E551CBB" w14:textId="77777777" w:rsidR="009E1CB2" w:rsidRPr="00FC5B4C" w:rsidRDefault="00000000">
      <w:pPr>
        <w:rPr>
          <w:rFonts w:ascii="宋体" w:eastAsia="宋体" w:hAnsi="宋体"/>
          <w:lang w:eastAsia="zh-CN"/>
        </w:rPr>
      </w:pPr>
      <w:r w:rsidRPr="00FC5B4C">
        <w:rPr>
          <w:rFonts w:ascii="宋体" w:eastAsia="宋体" w:hAnsi="宋体"/>
          <w:lang w:eastAsia="zh-CN"/>
        </w:rPr>
        <w:t>2023-02-05 13:39:50</w:t>
      </w:r>
    </w:p>
    <w:p w14:paraId="023C0F00" w14:textId="77777777" w:rsidR="009E1CB2" w:rsidRPr="00FC5B4C" w:rsidRDefault="00000000">
      <w:pPr>
        <w:rPr>
          <w:rFonts w:ascii="宋体" w:eastAsia="宋体" w:hAnsi="宋体"/>
          <w:lang w:eastAsia="zh-CN"/>
        </w:rPr>
      </w:pPr>
      <w:r w:rsidRPr="00FC5B4C">
        <w:rPr>
          <w:rFonts w:ascii="宋体" w:eastAsia="宋体" w:hAnsi="宋体"/>
          <w:lang w:eastAsia="zh-CN"/>
        </w:rPr>
        <w:t>本来这些是题外话里的哲学讨论点滴的内容，因为一些人对永生或者其他我话题的抵触，这部分应该不会发出来了。暂时说两个内容</w:t>
      </w:r>
    </w:p>
    <w:p w14:paraId="5518170A" w14:textId="77777777" w:rsidR="009E1CB2" w:rsidRPr="00FC5B4C" w:rsidRDefault="00000000">
      <w:pPr>
        <w:rPr>
          <w:rFonts w:ascii="宋体" w:eastAsia="宋体" w:hAnsi="宋体"/>
          <w:lang w:eastAsia="zh-CN"/>
        </w:rPr>
      </w:pPr>
      <w:r w:rsidRPr="00FC5B4C">
        <w:rPr>
          <w:rFonts w:ascii="宋体" w:eastAsia="宋体" w:hAnsi="宋体"/>
          <w:lang w:eastAsia="zh-CN"/>
        </w:rPr>
        <w:t>1.</w:t>
      </w:r>
    </w:p>
    <w:p w14:paraId="1838C2A3" w14:textId="77777777" w:rsidR="009E1CB2" w:rsidRPr="00FC5B4C" w:rsidRDefault="00000000">
      <w:pPr>
        <w:rPr>
          <w:rFonts w:ascii="宋体" w:eastAsia="宋体" w:hAnsi="宋体"/>
          <w:lang w:eastAsia="zh-CN"/>
        </w:rPr>
      </w:pPr>
      <w:r w:rsidRPr="00FC5B4C">
        <w:rPr>
          <w:rFonts w:ascii="宋体" w:eastAsia="宋体" w:hAnsi="宋体"/>
          <w:lang w:eastAsia="zh-CN"/>
        </w:rPr>
        <w:t>链接：</w:t>
      </w:r>
    </w:p>
    <w:p w14:paraId="548FB630" w14:textId="77777777" w:rsidR="009E1CB2" w:rsidRPr="00FC5B4C" w:rsidRDefault="00000000">
      <w:pPr>
        <w:rPr>
          <w:rFonts w:ascii="宋体" w:eastAsia="宋体" w:hAnsi="宋体"/>
          <w:lang w:eastAsia="zh-CN"/>
        </w:rPr>
      </w:pPr>
      <w:r w:rsidRPr="00FC5B4C">
        <w:rPr>
          <w:rFonts w:ascii="宋体" w:eastAsia="宋体" w:hAnsi="宋体"/>
          <w:lang w:eastAsia="zh-CN"/>
        </w:rPr>
        <w:t>https://baike.sogou.com/v70998880.htm?fromTitle=第一因</w:t>
      </w:r>
    </w:p>
    <w:p w14:paraId="284D3A83" w14:textId="77777777" w:rsidR="009E1CB2" w:rsidRPr="00FC5B4C" w:rsidRDefault="00000000">
      <w:pPr>
        <w:rPr>
          <w:rFonts w:ascii="宋体" w:eastAsia="宋体" w:hAnsi="宋体"/>
          <w:lang w:eastAsia="zh-CN"/>
        </w:rPr>
      </w:pPr>
      <w:r w:rsidRPr="00FC5B4C">
        <w:rPr>
          <w:rFonts w:ascii="宋体" w:eastAsia="宋体" w:hAnsi="宋体"/>
          <w:lang w:eastAsia="zh-CN"/>
        </w:rPr>
        <w:t>我倾向的第一因是起点，原初的意思。对应是科学技术是第一生产力的那个起点。是回归主席人民史观对唯技术论的修正。套流浪地球宇宙的叙事就是---没有人的文明没有意义。为什么，西方哲学的构建是通过一个公理及其一系列证明之上的世界树。所以他们在构建他们史观的基础是寸步不让的，让就是对他们一切成就的否定。</w:t>
      </w:r>
    </w:p>
    <w:p w14:paraId="35CA7CB9" w14:textId="77777777" w:rsidR="009E1CB2" w:rsidRPr="00FC5B4C" w:rsidRDefault="00000000">
      <w:pPr>
        <w:rPr>
          <w:rFonts w:ascii="宋体" w:eastAsia="宋体" w:hAnsi="宋体"/>
          <w:lang w:eastAsia="zh-CN"/>
        </w:rPr>
      </w:pPr>
      <w:r w:rsidRPr="00FC5B4C">
        <w:rPr>
          <w:rFonts w:ascii="宋体" w:eastAsia="宋体" w:hAnsi="宋体"/>
          <w:lang w:eastAsia="zh-CN"/>
        </w:rPr>
        <w:t>2.之余1 延伸出对理想国中，强权既公理的思辨。昨天和我一起观影的朋友，他帮我找到了这句话的出处，是来自希罗多德的历史。我们都知道我们这个时代构建的文明基础出问题了。尤其是唯技术或者唯生产力论下的进步史观困境在于，每一次生产力迭代必然替代大量的 工作岗位。但是，每一次生产力迭代需要更多的人口基数摊薄成本。我最近的帖子提过，发过人从数学角度已经解决了供应链回归本土的问题。我身边一个小家伙因此一头扎进有关的学院去学习。（提示下，这个学校是拿破仑设立的 ）但是理论上的自洽 ，被成本问题阻碍，而之前的法国黄马甲运动就是，中产拒绝为宏大叙事向统治阶级让利。怎么解决文明发展乃至迭代中的矛盾，我实用主义态度是，死人最少的方案就是最好的方案。</w:t>
      </w:r>
    </w:p>
    <w:p w14:paraId="341F8379" w14:textId="77777777" w:rsidR="009E1CB2" w:rsidRPr="00FC5B4C" w:rsidRDefault="009E1CB2">
      <w:pPr>
        <w:rPr>
          <w:rFonts w:ascii="宋体" w:eastAsia="宋体" w:hAnsi="宋体"/>
          <w:lang w:eastAsia="zh-CN"/>
        </w:rPr>
      </w:pPr>
    </w:p>
    <w:p w14:paraId="380390A0" w14:textId="77777777" w:rsidR="009E1CB2" w:rsidRPr="00FC5B4C" w:rsidRDefault="009E1CB2">
      <w:pPr>
        <w:rPr>
          <w:rFonts w:ascii="宋体" w:eastAsia="宋体" w:hAnsi="宋体"/>
          <w:lang w:eastAsia="zh-CN"/>
        </w:rPr>
      </w:pPr>
    </w:p>
    <w:p w14:paraId="7BD01187" w14:textId="77777777" w:rsidR="009E1CB2" w:rsidRPr="00FC5B4C" w:rsidRDefault="00000000">
      <w:pPr>
        <w:pStyle w:val="31"/>
        <w:rPr>
          <w:rFonts w:ascii="宋体" w:eastAsia="宋体" w:hAnsi="宋体"/>
        </w:rPr>
      </w:pPr>
      <w:r w:rsidRPr="00FC5B4C">
        <w:rPr>
          <w:rFonts w:ascii="宋体" w:eastAsia="宋体" w:hAnsi="宋体"/>
        </w:rPr>
        <w:t>补充</w:t>
      </w:r>
    </w:p>
    <w:p w14:paraId="783D6C37" w14:textId="77777777" w:rsidR="009E1CB2" w:rsidRPr="00FC5B4C" w:rsidRDefault="00000000">
      <w:pPr>
        <w:rPr>
          <w:rFonts w:ascii="宋体" w:eastAsia="宋体" w:hAnsi="宋体"/>
        </w:rPr>
      </w:pPr>
      <w:r w:rsidRPr="00FC5B4C">
        <w:rPr>
          <w:rFonts w:ascii="宋体" w:eastAsia="宋体" w:hAnsi="宋体"/>
        </w:rPr>
        <w:t>原文：https://talkcc.org//article/4857355</w:t>
      </w:r>
    </w:p>
    <w:p w14:paraId="676D63B4" w14:textId="77777777" w:rsidR="009E1CB2" w:rsidRPr="00FC5B4C" w:rsidRDefault="00000000">
      <w:pPr>
        <w:rPr>
          <w:rFonts w:ascii="宋体" w:eastAsia="宋体" w:hAnsi="宋体"/>
          <w:lang w:eastAsia="zh-CN"/>
        </w:rPr>
      </w:pPr>
      <w:r w:rsidRPr="00FC5B4C">
        <w:rPr>
          <w:rFonts w:ascii="宋体" w:eastAsia="宋体" w:hAnsi="宋体"/>
          <w:lang w:eastAsia="zh-CN"/>
        </w:rPr>
        <w:t>2023-02-05 13:57:08</w:t>
      </w:r>
    </w:p>
    <w:p w14:paraId="6A96D59E" w14:textId="77777777" w:rsidR="009E1CB2" w:rsidRPr="00FC5B4C" w:rsidRDefault="00000000">
      <w:pPr>
        <w:rPr>
          <w:rFonts w:ascii="宋体" w:eastAsia="宋体" w:hAnsi="宋体"/>
          <w:lang w:eastAsia="zh-CN"/>
        </w:rPr>
      </w:pPr>
      <w:r w:rsidRPr="00FC5B4C">
        <w:rPr>
          <w:rFonts w:ascii="宋体" w:eastAsia="宋体" w:hAnsi="宋体"/>
          <w:lang w:eastAsia="zh-CN"/>
        </w:rPr>
        <w:t>4比1的可能性，需要全世界通力合作，就像流浪地球那种联合政府，为了一个共同目标（星辰大海）并压缩多数人的生活需求。（比如我们前三十年年的工业化，在最极端的同时保持对苏联和美国的全面战备阶段，用于民生的投资不到社会总投资的7%，没有那时候全国全社会全民族救亡图存的共同叙事这个比例是个不可能完成的高积累）</w:t>
      </w:r>
    </w:p>
    <w:p w14:paraId="378DF773" w14:textId="77777777" w:rsidR="009E1CB2" w:rsidRPr="00FC5B4C" w:rsidRDefault="00000000">
      <w:pPr>
        <w:rPr>
          <w:rFonts w:ascii="宋体" w:eastAsia="宋体" w:hAnsi="宋体"/>
          <w:lang w:eastAsia="zh-CN"/>
        </w:rPr>
      </w:pPr>
      <w:r w:rsidRPr="00FC5B4C">
        <w:rPr>
          <w:rFonts w:ascii="宋体" w:eastAsia="宋体" w:hAnsi="宋体"/>
          <w:lang w:eastAsia="zh-CN"/>
        </w:rPr>
        <w:t>现在中美不直接PK，点燃第三次世界大战战火 大家都要清醒了。其他么 ............活下来再说。对国家如是，对个人也如是。</w:t>
      </w:r>
    </w:p>
    <w:p w14:paraId="5C5AC394" w14:textId="77777777" w:rsidR="009E1CB2" w:rsidRPr="00FC5B4C" w:rsidRDefault="009E1CB2">
      <w:pPr>
        <w:rPr>
          <w:rFonts w:ascii="宋体" w:eastAsia="宋体" w:hAnsi="宋体"/>
          <w:lang w:eastAsia="zh-CN"/>
        </w:rPr>
      </w:pPr>
    </w:p>
    <w:p w14:paraId="210DE593" w14:textId="77777777" w:rsidR="009E1CB2" w:rsidRPr="00FC5B4C" w:rsidRDefault="009E1CB2">
      <w:pPr>
        <w:rPr>
          <w:rFonts w:ascii="宋体" w:eastAsia="宋体" w:hAnsi="宋体"/>
          <w:lang w:eastAsia="zh-CN"/>
        </w:rPr>
      </w:pPr>
    </w:p>
    <w:p w14:paraId="2D2D05F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尝试一些复杂的解释及其架构</w:t>
      </w:r>
    </w:p>
    <w:p w14:paraId="334A3B68" w14:textId="77777777" w:rsidR="009E1CB2" w:rsidRPr="00FC5B4C" w:rsidRDefault="00000000">
      <w:pPr>
        <w:rPr>
          <w:rFonts w:ascii="宋体" w:eastAsia="宋体" w:hAnsi="宋体"/>
        </w:rPr>
      </w:pPr>
      <w:r w:rsidRPr="00FC5B4C">
        <w:rPr>
          <w:rFonts w:ascii="宋体" w:eastAsia="宋体" w:hAnsi="宋体"/>
        </w:rPr>
        <w:t>原文：https://talkcc.org//article/4857421-2240</w:t>
      </w:r>
    </w:p>
    <w:p w14:paraId="41D5CF7C" w14:textId="77777777" w:rsidR="009E1CB2" w:rsidRPr="00FC5B4C" w:rsidRDefault="00000000">
      <w:pPr>
        <w:rPr>
          <w:rFonts w:ascii="宋体" w:eastAsia="宋体" w:hAnsi="宋体"/>
          <w:lang w:eastAsia="zh-CN"/>
        </w:rPr>
      </w:pPr>
      <w:r w:rsidRPr="00FC5B4C">
        <w:rPr>
          <w:rFonts w:ascii="宋体" w:eastAsia="宋体" w:hAnsi="宋体"/>
          <w:lang w:eastAsia="zh-CN"/>
        </w:rPr>
        <w:t>2023-02-05 20:24:18</w:t>
      </w:r>
    </w:p>
    <w:p w14:paraId="4285A58F" w14:textId="77777777" w:rsidR="009E1CB2" w:rsidRPr="00FC5B4C" w:rsidRDefault="00000000">
      <w:pPr>
        <w:rPr>
          <w:rFonts w:ascii="宋体" w:eastAsia="宋体" w:hAnsi="宋体"/>
          <w:lang w:eastAsia="zh-CN"/>
        </w:rPr>
      </w:pPr>
      <w:r w:rsidRPr="00FC5B4C">
        <w:rPr>
          <w:rFonts w:ascii="宋体" w:eastAsia="宋体" w:hAnsi="宋体"/>
          <w:lang w:eastAsia="zh-CN"/>
        </w:rPr>
        <w:t>如果你时间充裕，你先看两个链接，然后结合这个楼里的上下文，我的意思可以容易理解一些：</w:t>
      </w:r>
    </w:p>
    <w:p w14:paraId="1C2D2CCD" w14:textId="77777777" w:rsidR="009E1CB2" w:rsidRPr="00FC5B4C" w:rsidRDefault="00000000">
      <w:pPr>
        <w:rPr>
          <w:rFonts w:ascii="宋体" w:eastAsia="宋体" w:hAnsi="宋体"/>
        </w:rPr>
      </w:pPr>
      <w:r w:rsidRPr="00FC5B4C">
        <w:rPr>
          <w:rFonts w:ascii="宋体" w:eastAsia="宋体" w:hAnsi="宋体"/>
        </w:rPr>
        <w:t>1.链接</w:t>
      </w:r>
    </w:p>
    <w:p w14:paraId="0C1C83C0" w14:textId="77777777" w:rsidR="009E1CB2" w:rsidRPr="00FC5B4C" w:rsidRDefault="00000000">
      <w:pPr>
        <w:rPr>
          <w:rFonts w:ascii="宋体" w:eastAsia="宋体" w:hAnsi="宋体"/>
        </w:rPr>
      </w:pPr>
      <w:r w:rsidRPr="00FC5B4C">
        <w:rPr>
          <w:rFonts w:ascii="宋体" w:eastAsia="宋体" w:hAnsi="宋体"/>
        </w:rPr>
        <w:t>https://www.talkcc.org/article/4857351</w:t>
      </w:r>
    </w:p>
    <w:p w14:paraId="3CF716F8" w14:textId="77777777" w:rsidR="009E1CB2" w:rsidRPr="00FC5B4C" w:rsidRDefault="00000000">
      <w:pPr>
        <w:rPr>
          <w:rFonts w:ascii="宋体" w:eastAsia="宋体" w:hAnsi="宋体"/>
        </w:rPr>
      </w:pPr>
      <w:r w:rsidRPr="00FC5B4C">
        <w:rPr>
          <w:rFonts w:ascii="宋体" w:eastAsia="宋体" w:hAnsi="宋体"/>
        </w:rPr>
        <w:t>2.链接</w:t>
      </w:r>
    </w:p>
    <w:p w14:paraId="6E39071A" w14:textId="77777777" w:rsidR="009E1CB2" w:rsidRPr="00FC5B4C" w:rsidRDefault="00000000">
      <w:pPr>
        <w:rPr>
          <w:rFonts w:ascii="宋体" w:eastAsia="宋体" w:hAnsi="宋体"/>
        </w:rPr>
      </w:pPr>
      <w:r w:rsidRPr="00FC5B4C">
        <w:rPr>
          <w:rFonts w:ascii="宋体" w:eastAsia="宋体" w:hAnsi="宋体"/>
        </w:rPr>
        <w:t>https://www.talkcc.org/article/4856268</w:t>
      </w:r>
    </w:p>
    <w:p w14:paraId="1CD25693" w14:textId="77777777" w:rsidR="009E1CB2" w:rsidRPr="00FC5B4C" w:rsidRDefault="00000000">
      <w:pPr>
        <w:rPr>
          <w:rFonts w:ascii="宋体" w:eastAsia="宋体" w:hAnsi="宋体"/>
          <w:lang w:eastAsia="zh-CN"/>
        </w:rPr>
      </w:pPr>
      <w:r w:rsidRPr="00FC5B4C">
        <w:rPr>
          <w:rFonts w:ascii="宋体" w:eastAsia="宋体" w:hAnsi="宋体"/>
          <w:lang w:eastAsia="zh-CN"/>
        </w:rPr>
        <w:t>本楼，和链接1和2其实是多年讨论的积累。其实还是蛮感谢楼主关于清末湖南和江南士绅的系列讨论。引起我多年不写长的年头，而那些长文和有关回复，包括由此楼而缘起，乃至到流浪地球2衍生出的争论，当我预计有关永生部分的内容哪怕是十多年前的内容会刺激一些的对世界的认知进而引起十多年前反复出现的激烈反应。我说了，讨论随时会戛然而止。对我来说，能把多年积累以我自己畅快的方式 集成在一个架构里，我网络旅行的目的基本达成，而去年我就身边一些还留下来的朋友们说，接下来得了路是我一个人的事了。</w:t>
      </w:r>
    </w:p>
    <w:p w14:paraId="4C500F0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下面结构是总分总的方式展开：</w:t>
      </w:r>
    </w:p>
    <w:p w14:paraId="365E7B21" w14:textId="77777777" w:rsidR="009E1CB2" w:rsidRPr="00FC5B4C" w:rsidRDefault="00000000">
      <w:pPr>
        <w:rPr>
          <w:rFonts w:ascii="宋体" w:eastAsia="宋体" w:hAnsi="宋体"/>
          <w:lang w:eastAsia="zh-CN"/>
        </w:rPr>
      </w:pPr>
      <w:r w:rsidRPr="00FC5B4C">
        <w:rPr>
          <w:rFonts w:ascii="宋体" w:eastAsia="宋体" w:hAnsi="宋体"/>
          <w:lang w:eastAsia="zh-CN"/>
        </w:rPr>
        <w:t>其实引起当年和现在一些人激烈排斥的永生内容，其缘起，是上世纪六十年代基于太空探索的方案。哪怕以光年为计算的星际旅行速度，对宇宙漫长的探索，现在人类自身的进化并没有跟上我们文明的迭代成就。这个语境后面会反复出现。怎么去解决这些问题，于是就有了一个上面试图容易为更多人理解的解释：漫威模式VS流浪地球世界。</w:t>
      </w:r>
    </w:p>
    <w:p w14:paraId="61A6822B" w14:textId="77777777" w:rsidR="009E1CB2" w:rsidRPr="00FC5B4C" w:rsidRDefault="00000000">
      <w:pPr>
        <w:rPr>
          <w:rFonts w:ascii="宋体" w:eastAsia="宋体" w:hAnsi="宋体"/>
          <w:lang w:eastAsia="zh-CN"/>
        </w:rPr>
      </w:pPr>
      <w:r w:rsidRPr="00FC5B4C">
        <w:rPr>
          <w:rFonts w:ascii="宋体" w:eastAsia="宋体" w:hAnsi="宋体"/>
          <w:lang w:eastAsia="zh-CN"/>
        </w:rPr>
        <w:t>前者是我们熟悉的哲人王的世界观，柏拉图在理想国的答案就是，哲人为王统治世界。他们基于雅典民主实践结论之一就是社会顶层就是充分掌握人类智慧及其前沿领域成就的人两万人精英统治下的人类各文明我终极答案。所以，一度以为冷战后形式一片大好的美国人推崇的是福山的历史的终结。所以西方文明迭代始终是，找到一个绝对的政治正确（前面回复里说的公理），在此通过一系列证明之上架构的文明世界树，直到众神的黄昏中世界树的毁灭。然后推倒重来。但是无论多少次迭代，哲人为王的理想国模型，他们的所谓顶层永远是雅典模型下的几万人。</w:t>
      </w:r>
    </w:p>
    <w:p w14:paraId="4BDC9C03" w14:textId="77777777" w:rsidR="009E1CB2" w:rsidRPr="00FC5B4C" w:rsidRDefault="00000000">
      <w:pPr>
        <w:rPr>
          <w:rFonts w:ascii="宋体" w:eastAsia="宋体" w:hAnsi="宋体"/>
          <w:lang w:eastAsia="zh-CN"/>
        </w:rPr>
      </w:pPr>
      <w:r w:rsidRPr="00FC5B4C">
        <w:rPr>
          <w:rFonts w:ascii="宋体" w:eastAsia="宋体" w:hAnsi="宋体"/>
          <w:lang w:eastAsia="zh-CN"/>
        </w:rPr>
        <w:t>而我们作为一个唯一从上古世界延续到今天的文明古国。从中华文明缘起自刀耕火种迭代到今天的后工业化社会乃至数字社会的领列强之先。我们是人类文明中唯一一个，从文字到文化做到了传承有序、薪火相传绵延不绝的人类文明。这个问能从上古存续到今天，是一系列灾难中 行成凝聚多数人对抗自然灾害和其他次生灾害的行动一致，这就是从大禹治水到愚公移山，从长城再到人民史观下的流浪地球。</w:t>
      </w:r>
    </w:p>
    <w:p w14:paraId="695A0A9C" w14:textId="77777777" w:rsidR="009E1CB2" w:rsidRPr="00FC5B4C" w:rsidRDefault="00000000">
      <w:pPr>
        <w:rPr>
          <w:rFonts w:ascii="宋体" w:eastAsia="宋体" w:hAnsi="宋体"/>
          <w:lang w:eastAsia="zh-CN"/>
        </w:rPr>
      </w:pPr>
      <w:r w:rsidRPr="00FC5B4C">
        <w:rPr>
          <w:rFonts w:ascii="宋体" w:eastAsia="宋体" w:hAnsi="宋体"/>
          <w:lang w:eastAsia="zh-CN"/>
        </w:rPr>
        <w:t>那么这些东西，和不同楼里内容以及风格迥异的讨论怎么会成为一个整体的有机部分呢。这里不能不提到剑桥资本之争。</w:t>
      </w:r>
    </w:p>
    <w:p w14:paraId="3E55F59D" w14:textId="77777777" w:rsidR="009E1CB2" w:rsidRPr="00FC5B4C" w:rsidRDefault="00000000">
      <w:pPr>
        <w:rPr>
          <w:rFonts w:ascii="宋体" w:eastAsia="宋体" w:hAnsi="宋体"/>
          <w:lang w:eastAsia="zh-CN"/>
        </w:rPr>
      </w:pPr>
      <w:r w:rsidRPr="00FC5B4C">
        <w:rPr>
          <w:rFonts w:ascii="宋体" w:eastAsia="宋体" w:hAnsi="宋体"/>
          <w:lang w:eastAsia="zh-CN"/>
        </w:rPr>
        <w:t>简单点说，60年代和70年代英国人分别在剑桥资本争论中击败了自由经济领军人物塞缪尔森。和通过阿罗不可能定理论证苏联模型失败的必然性。下面我上面的总纲的初步，进入到解构分析的部分。</w:t>
      </w:r>
    </w:p>
    <w:p w14:paraId="02BC53F1" w14:textId="77777777" w:rsidR="009E1CB2" w:rsidRPr="00FC5B4C" w:rsidRDefault="00000000">
      <w:pPr>
        <w:rPr>
          <w:rFonts w:ascii="宋体" w:eastAsia="宋体" w:hAnsi="宋体"/>
          <w:lang w:eastAsia="zh-CN"/>
        </w:rPr>
      </w:pPr>
      <w:r w:rsidRPr="00FC5B4C">
        <w:rPr>
          <w:rFonts w:ascii="宋体" w:eastAsia="宋体" w:hAnsi="宋体"/>
          <w:lang w:eastAsia="zh-CN"/>
        </w:rPr>
        <w:t>剑桥资本争论，网络公开内容很多，这里简述就是。剑桥资本证明了一个西方经济学的核心基础：实现均衡是不可能完成的任务。因为触及数学和经济学深层架构，我本身不是相关专业所以不能在我不熟悉的专业领域涉足太深。从上面哲人王的架构其实就是厘定一个二维的模型推导出的唯一解，试图架构一个理想国。但是，只要这个模型加入一个第三方的变量，模型本身诉求的均衡就不可能实现。这就是我眼里的在冷战中大获全胜的自由经济全球化的基础本身在理论上不可实现。</w:t>
      </w:r>
    </w:p>
    <w:p w14:paraId="0DECF81B" w14:textId="77777777" w:rsidR="009E1CB2" w:rsidRPr="00FC5B4C" w:rsidRDefault="00000000">
      <w:pPr>
        <w:rPr>
          <w:rFonts w:ascii="宋体" w:eastAsia="宋体" w:hAnsi="宋体"/>
          <w:lang w:eastAsia="zh-CN"/>
        </w:rPr>
      </w:pPr>
      <w:r w:rsidRPr="00FC5B4C">
        <w:rPr>
          <w:rFonts w:ascii="宋体" w:eastAsia="宋体" w:hAnsi="宋体"/>
          <w:lang w:eastAsia="zh-CN"/>
        </w:rPr>
        <w:t>那么苏联为什么会输，阿罗不可能定理实际给出了人类历史的一个常态。既由多数人构建的同盟，最终会因为各个同盟成员诉求的差异而分崩离析。简述就是，要求人无限奉献不求回报理想社会，必然会被敢于偷跑和为自己谋私利的群体结构。如果回到，拿破仑时代，这就是拿破仑哪怕打遍世界无敌手，也无法通过大陆封锁耗死掌握工业生产力更有优势一方的英国。（同理当年打贸易战，哪怕95%的部委不敢打，我和另一个伙伴还是支持打到底也是这个近似：贸易战长期化，优势会导向有产能优势并提供更廉价 优质的必需品的</w:t>
      </w:r>
      <w:r w:rsidRPr="00FC5B4C">
        <w:rPr>
          <w:rFonts w:ascii="宋体" w:eastAsia="宋体" w:hAnsi="宋体"/>
          <w:lang w:eastAsia="zh-CN"/>
        </w:rPr>
        <w:lastRenderedPageBreak/>
        <w:t>一方）回到苏联对决美国，两个建立在不稳定架构的世界树，谁能调动更多的世界资源，谁就能活生生耗死对方。这里就触及了，总分总结构的下一部分。为什么重要的是微操。</w:t>
      </w:r>
    </w:p>
    <w:p w14:paraId="56F6D616" w14:textId="77777777" w:rsidR="009E1CB2" w:rsidRPr="00FC5B4C" w:rsidRDefault="00000000">
      <w:pPr>
        <w:rPr>
          <w:rFonts w:ascii="宋体" w:eastAsia="宋体" w:hAnsi="宋体"/>
          <w:lang w:eastAsia="zh-CN"/>
        </w:rPr>
      </w:pPr>
      <w:r w:rsidRPr="00FC5B4C">
        <w:rPr>
          <w:rFonts w:ascii="宋体" w:eastAsia="宋体" w:hAnsi="宋体"/>
          <w:lang w:eastAsia="zh-CN"/>
        </w:rPr>
        <w:t>回到现实世界，就是现在无论作为霸主的西方还是作为试图回到历史曾经地位的中国都面临这样一个现实问题。在没有所谓解决所有问题的最优解中，如何找到一个服务自己明确目标的次优解。我和一些领导们倾向当年小威廉皮特的模板。既，小威廉皮特饮恨奥斯特里茨拿破仑在会战中的辉煌战绩抑郁而终，但是大小威廉皮特通过一系列的改组乃至改革，改革了英国议会制度并通过经济转型充分发挥了英国人拥有比法国人多一倍蒸汽机的优势，并把这个优势切实转化为对法国的综合经济优势并在组织一次又一次的反法同盟中把法国的军事优势消耗殆尽。这就是我写东西时不时要拿出来的问题，我们是需要拿破仑在奥斯特里茨那样的会战胜利，还是小威廉皮特确立的间接路线--善战者无赫赫之功。很明显，我倾向于后者，前文所及微操无非就是怎么在前进中甚至重大挫折中保持整体优势并不断削弱对手的优势。在今天，中国流浪地球语境下就是不断提高自己的硬件能力。而美国选择的是，政治正确下的整合盟友。所以到今天，中国的依托房地产的再融资，和美国永续上涨的股市，无非就是熬到其中一方倒下去。而微操决定时间最终在谁一边。则就是所谓的大国之争不是被谁更有能力，而在于谁错的更少。</w:t>
      </w:r>
    </w:p>
    <w:p w14:paraId="567FF643" w14:textId="77777777" w:rsidR="009E1CB2" w:rsidRPr="00FC5B4C" w:rsidRDefault="00000000">
      <w:pPr>
        <w:rPr>
          <w:rFonts w:ascii="宋体" w:eastAsia="宋体" w:hAnsi="宋体"/>
          <w:lang w:eastAsia="zh-CN"/>
        </w:rPr>
      </w:pPr>
      <w:r w:rsidRPr="00FC5B4C">
        <w:rPr>
          <w:rFonts w:ascii="宋体" w:eastAsia="宋体" w:hAnsi="宋体"/>
          <w:lang w:eastAsia="zh-CN"/>
        </w:rPr>
        <w:t>好回到你的观点结合本楼，以及其他两个楼的讨论乃至争论包括一些人的激烈抵触。在总分总的简述下就是，我们试图通过数字化时代的新一轮产业革命获得竞争优势，这需要越来越多的人来参与。这个参与必须建立在共同利益的迭代之中的，哪怕这个利益最终依旧和历史多数时期那样被本集团少数人攫取。但是在这个过程中，如果多数人和我从农业文明进入工业化今天的进程那样，我们人均财富增加了，我们人均寿命增加了，以及我们其他多数人现有的问题，在产业革命中有所解决哪怕有所缓解，这就是产业革命迭代的增量思维。但是这种负重前行的模式，需要对领导这个共同体叙事下行程合力的具体治理也就是前面提及的微操部分会提出也许史无前例的高要求。从技术角度来说，这个自洽可行。从人性角度，除非面临共同危机，不然共同体内部的各个阶层各个阶级，都不可能长期无回报的支撑一个遥不可及的总目标。</w:t>
      </w:r>
    </w:p>
    <w:p w14:paraId="0617543E" w14:textId="77777777" w:rsidR="009E1CB2" w:rsidRPr="00FC5B4C" w:rsidRDefault="00000000">
      <w:pPr>
        <w:rPr>
          <w:rFonts w:ascii="宋体" w:eastAsia="宋体" w:hAnsi="宋体"/>
          <w:lang w:eastAsia="zh-CN"/>
        </w:rPr>
      </w:pPr>
      <w:r w:rsidRPr="00FC5B4C">
        <w:rPr>
          <w:rFonts w:ascii="宋体" w:eastAsia="宋体" w:hAnsi="宋体"/>
          <w:lang w:eastAsia="zh-CN"/>
        </w:rPr>
        <w:t>还有，工业文明逻辑下和资本逻辑，服务所谓资本利益最大化和工业文明迭代的始终是，一些理论中叙事下的血脉传承。这是马克思说的 人的异化的基础。哪怕现有不同模型者中最优秀的那部分人，他们无法通过血脉传承 完成自己能力向下一代传递获得持续优势。这就是我一开始说的，人的自身进化速度，无法和现在的工业化数字化背景下的技术迭代同步。其实从一个大家都熟悉的话题就很容易理解--减肥。我们的基因对高热量食物的嗜好，还是不到两万年前刀耕火种食物获得不稳定时代的存在。但是，现代文明各种食品普遍获得虽然远超过刀耕火种时期，但是到今天我们为自身健康必须对抗我们对高热量食品的基因偏好。而通过文字等各种手段总结的人类智慧的传承，我们人类社会到本世纪初。2000到2010年产值，超过此前两千年产值总和。而2010到2016，我们人类总产值超过此前两千年产值总和。而中美拿走了2000到2020年增长的80%。怎么向下一阶段迈进，我提过，到5g普及需要要 16亿人口进入工业化，到6G 至少需要22亿人口。为什么是流浪地球，因为6G才是星辰大海的起点。</w:t>
      </w:r>
    </w:p>
    <w:p w14:paraId="4807713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说到现在，我实际在说，欧美的选择是放弃数字化迭代，并固化自己在霸权时代的整体优势。因此，越来越多的人直接把新冠危机描述为西方阴谋论下的减丁模式。而我们新中国的性质决定了，我们只能通过共同体叙事实现更多人进入现代工业化循环来不断迭代完成。因此，中国和西方的整体冲突必须是要么东风压到西风，或者西风压到东风。</w:t>
      </w:r>
    </w:p>
    <w:p w14:paraId="608F28A4" w14:textId="77777777" w:rsidR="009E1CB2" w:rsidRPr="00FC5B4C" w:rsidRDefault="00000000">
      <w:pPr>
        <w:rPr>
          <w:rFonts w:ascii="宋体" w:eastAsia="宋体" w:hAnsi="宋体"/>
          <w:lang w:eastAsia="zh-CN"/>
        </w:rPr>
      </w:pPr>
      <w:r w:rsidRPr="00FC5B4C">
        <w:rPr>
          <w:rFonts w:ascii="宋体" w:eastAsia="宋体" w:hAnsi="宋体"/>
          <w:lang w:eastAsia="zh-CN"/>
        </w:rPr>
        <w:t>我上面说了那么多，无非是，在理论层面，东风压到西风不仅是可能的而且可行。这种可能和可行已经确立在 剑桥资本之争今天美国不稳定的经济架构上，也确立在阿罗不可能定理中美国无法通过长期无差别压榨盟友完成对中国的围追堵截乃至战争威胁中。虽然西方自由主义模型的理想世界树必然坍塌这个已经有越来越多的人行成共识，甚至这也是西方霸权内部共识。但是，西方自由主义霸权的衰落乃至没落，不等同于中国的共同体叙事能够取而代之。更不要说，这个共同体叙事还有太多的内部和外部问题。要解决过去的今天的乃至明天必然的层出不穷的各种问题。紧紧靠少数精英的 微操，事半功倍，也就是你说的希望渺茫。</w:t>
      </w:r>
    </w:p>
    <w:p w14:paraId="6F16F75D" w14:textId="77777777" w:rsidR="009E1CB2" w:rsidRPr="00FC5B4C" w:rsidRDefault="00000000">
      <w:pPr>
        <w:rPr>
          <w:rFonts w:ascii="宋体" w:eastAsia="宋体" w:hAnsi="宋体"/>
          <w:lang w:eastAsia="zh-CN"/>
        </w:rPr>
      </w:pPr>
      <w:r w:rsidRPr="00FC5B4C">
        <w:rPr>
          <w:rFonts w:ascii="宋体" w:eastAsia="宋体" w:hAnsi="宋体"/>
          <w:lang w:eastAsia="zh-CN"/>
        </w:rPr>
        <w:t>所以，不论东方还是西方。最终不再依靠争霸战争，来解决迭代下一步的问题。或者在彼此持续的僵化与内卷中走向无差别精疲力尽的相互毁灭。我选择是不干预。为什么。</w:t>
      </w:r>
    </w:p>
    <w:p w14:paraId="5F1C982E" w14:textId="77777777" w:rsidR="009E1CB2" w:rsidRPr="00FC5B4C" w:rsidRDefault="00000000">
      <w:pPr>
        <w:rPr>
          <w:rFonts w:ascii="宋体" w:eastAsia="宋体" w:hAnsi="宋体"/>
          <w:lang w:eastAsia="zh-CN"/>
        </w:rPr>
      </w:pPr>
      <w:r w:rsidRPr="00FC5B4C">
        <w:rPr>
          <w:rFonts w:ascii="宋体" w:eastAsia="宋体" w:hAnsi="宋体"/>
          <w:lang w:eastAsia="zh-CN"/>
        </w:rPr>
        <w:t>孟子说，定于何，定于一。所谓理想国或者共同体，必须是从内部无差别形成的一致，起码也需要多数内部成员的共识。因此，中国更倾向提升向公众提供更多产品和服务能力的 文明迭代模式，并希望通过注入一带一路倡议以及共同体叙事的语境让更多人及其资源服务迭代的必然：星辰大海。而西方霸权基于整体利益，继续迭代哪怕他们可以做到，也因为他们人口基数在人类文明的相对少数，而更倾向设置各种议题分化瓦解多数人的行动一致的任何可能。其实国内有人试图引导下的8亿人口工业化的 模板，他们试图通过粉丝饭圈 制造年轻人的对立。但是曾经有一个文章，讲过鹿晗帝国的现象。既，曾经作为制度设计试图分化年轻人抵抗意识的饭圈文化。却催生出，一度有 2.2亿粉丝圈，活跃粉丝ID超过2000万的怪物————成为社会治理的潜在隐患。类似的热议话题，就是《狂飙》热议中的黑社会老大高启强的养成背后。是，国家推出基层治理中必然的各种异化的组织方式填补维系基层治理的秩序需求。黑社会只是常见的一种模式。</w:t>
      </w:r>
    </w:p>
    <w:p w14:paraId="6706FE0A" w14:textId="77777777" w:rsidR="009E1CB2" w:rsidRPr="00FC5B4C" w:rsidRDefault="00000000">
      <w:pPr>
        <w:rPr>
          <w:rFonts w:ascii="宋体" w:eastAsia="宋体" w:hAnsi="宋体"/>
          <w:lang w:eastAsia="zh-CN"/>
        </w:rPr>
      </w:pPr>
      <w:r w:rsidRPr="00FC5B4C">
        <w:rPr>
          <w:rFonts w:ascii="宋体" w:eastAsia="宋体" w:hAnsi="宋体"/>
          <w:lang w:eastAsia="zh-CN"/>
        </w:rPr>
        <w:t>所以，毛泽东是人类历史上唯一一个手把手告诉民众怎么造反，乃至怎么在造反后重建秩序的统治者。他告诉人民，工作之余学一点哲学以及文化艺术。不用占用太多业余时间。但是起码不要被一些脱离实际的形而上学欺骗。这背后，更多的期许在于。人民史观要解决的这样的问题，更多的人明白治理国家的得失成败。学会治理国家的各种微操，是达成真正意义多数人共识的前提。</w:t>
      </w:r>
    </w:p>
    <w:p w14:paraId="124CC3F7" w14:textId="77777777" w:rsidR="009E1CB2" w:rsidRPr="00FC5B4C" w:rsidRDefault="00000000">
      <w:pPr>
        <w:rPr>
          <w:rFonts w:ascii="宋体" w:eastAsia="宋体" w:hAnsi="宋体"/>
          <w:lang w:eastAsia="zh-CN"/>
        </w:rPr>
      </w:pPr>
      <w:r w:rsidRPr="00FC5B4C">
        <w:rPr>
          <w:rFonts w:ascii="宋体" w:eastAsia="宋体" w:hAnsi="宋体"/>
          <w:lang w:eastAsia="zh-CN"/>
        </w:rPr>
        <w:t>未来，不是取决于哲人王们的定于一的任何尝试，是定于多数人在不断提升对自然与社会认知下限的行动一致。要实现这个很难，所以我曾经说过，主席是对的，我愿意为这个等（多数人行动一致）一千年。</w:t>
      </w:r>
    </w:p>
    <w:p w14:paraId="260697A6" w14:textId="77777777" w:rsidR="009E1CB2" w:rsidRPr="00FC5B4C" w:rsidRDefault="009E1CB2">
      <w:pPr>
        <w:rPr>
          <w:rFonts w:ascii="宋体" w:eastAsia="宋体" w:hAnsi="宋体"/>
          <w:lang w:eastAsia="zh-CN"/>
        </w:rPr>
      </w:pPr>
    </w:p>
    <w:p w14:paraId="65F488A1" w14:textId="77777777" w:rsidR="009E1CB2" w:rsidRPr="00FC5B4C" w:rsidRDefault="009E1CB2">
      <w:pPr>
        <w:rPr>
          <w:rFonts w:ascii="宋体" w:eastAsia="宋体" w:hAnsi="宋体"/>
          <w:lang w:eastAsia="zh-CN"/>
        </w:rPr>
      </w:pPr>
    </w:p>
    <w:p w14:paraId="712A73B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其实你看最近几个自称毛派的行为模式</w:t>
      </w:r>
    </w:p>
    <w:p w14:paraId="04A5E430" w14:textId="77777777" w:rsidR="009E1CB2" w:rsidRPr="00FC5B4C" w:rsidRDefault="00000000">
      <w:pPr>
        <w:rPr>
          <w:rFonts w:ascii="宋体" w:eastAsia="宋体" w:hAnsi="宋体"/>
        </w:rPr>
      </w:pPr>
      <w:r w:rsidRPr="00FC5B4C">
        <w:rPr>
          <w:rFonts w:ascii="宋体" w:eastAsia="宋体" w:hAnsi="宋体"/>
        </w:rPr>
        <w:t>原文：https://talkcc.org//article/4857439-2240</w:t>
      </w:r>
    </w:p>
    <w:p w14:paraId="6B2FBB9C" w14:textId="77777777" w:rsidR="009E1CB2" w:rsidRPr="00FC5B4C" w:rsidRDefault="00000000">
      <w:pPr>
        <w:rPr>
          <w:rFonts w:ascii="宋体" w:eastAsia="宋体" w:hAnsi="宋体"/>
          <w:lang w:eastAsia="zh-CN"/>
        </w:rPr>
      </w:pPr>
      <w:r w:rsidRPr="00FC5B4C">
        <w:rPr>
          <w:rFonts w:ascii="宋体" w:eastAsia="宋体" w:hAnsi="宋体"/>
          <w:lang w:eastAsia="zh-CN"/>
        </w:rPr>
        <w:t>2023-02-05 21:11:43</w:t>
      </w:r>
    </w:p>
    <w:p w14:paraId="213D3607" w14:textId="77777777" w:rsidR="009E1CB2" w:rsidRPr="00FC5B4C" w:rsidRDefault="00000000">
      <w:pPr>
        <w:rPr>
          <w:rFonts w:ascii="宋体" w:eastAsia="宋体" w:hAnsi="宋体"/>
          <w:lang w:eastAsia="zh-CN"/>
        </w:rPr>
      </w:pPr>
      <w:r w:rsidRPr="00FC5B4C">
        <w:rPr>
          <w:rFonts w:ascii="宋体" w:eastAsia="宋体" w:hAnsi="宋体"/>
          <w:lang w:eastAsia="zh-CN"/>
        </w:rPr>
        <w:t>诠释了人行为的异化</w:t>
      </w:r>
    </w:p>
    <w:p w14:paraId="444E62D0" w14:textId="77777777" w:rsidR="009E1CB2" w:rsidRPr="00FC5B4C" w:rsidRDefault="00000000">
      <w:pPr>
        <w:rPr>
          <w:rFonts w:ascii="宋体" w:eastAsia="宋体" w:hAnsi="宋体"/>
          <w:lang w:eastAsia="zh-CN"/>
        </w:rPr>
      </w:pPr>
      <w:r w:rsidRPr="00FC5B4C">
        <w:rPr>
          <w:rFonts w:ascii="宋体" w:eastAsia="宋体" w:hAnsi="宋体"/>
          <w:lang w:eastAsia="zh-CN"/>
        </w:rPr>
        <w:t>一个是故意把我没说过的话，树个靶子打，一个呢去掉我一段化前提和结论，还是画个靶子打。</w:t>
      </w:r>
    </w:p>
    <w:p w14:paraId="0E31AF37" w14:textId="77777777" w:rsidR="009E1CB2" w:rsidRPr="00FC5B4C" w:rsidRDefault="00000000">
      <w:pPr>
        <w:rPr>
          <w:rFonts w:ascii="宋体" w:eastAsia="宋体" w:hAnsi="宋体"/>
          <w:lang w:eastAsia="zh-CN"/>
        </w:rPr>
      </w:pPr>
      <w:r w:rsidRPr="00FC5B4C">
        <w:rPr>
          <w:rFonts w:ascii="宋体" w:eastAsia="宋体" w:hAnsi="宋体"/>
          <w:lang w:eastAsia="zh-CN"/>
        </w:rPr>
        <w:t>领导们评价这几十年左派为什么起不来，很大程度就是资本主义及其架构在遇到苏联社会主义模板后 自我更新。他们治理包括了学习主席的文革手法反手在世界各地搞颜色革命 。而我们的左派死抱着主席针对特定时代的尝试不放手。无法适应新的世界和国内发展需要提出治理方案。然后在不断的治理缺位中被边缘化。这是真正现在国内左派的困境，拿不住对应新技术迭代的方案。然后你再看自诩毛派那些人挖空心思东西，都不在正经事情上。连起码的实事求是都没有了，本质还是精致的利己主义，明清心学复古。你真的觉得他们的自诩，就能打赢我们的对手么。</w:t>
      </w:r>
    </w:p>
    <w:p w14:paraId="231B88CE" w14:textId="77777777" w:rsidR="009E1CB2" w:rsidRPr="00FC5B4C" w:rsidRDefault="009E1CB2">
      <w:pPr>
        <w:rPr>
          <w:rFonts w:ascii="宋体" w:eastAsia="宋体" w:hAnsi="宋体"/>
          <w:lang w:eastAsia="zh-CN"/>
        </w:rPr>
      </w:pPr>
    </w:p>
    <w:p w14:paraId="725C06AC" w14:textId="77777777" w:rsidR="009E1CB2" w:rsidRPr="00FC5B4C" w:rsidRDefault="009E1CB2">
      <w:pPr>
        <w:rPr>
          <w:rFonts w:ascii="宋体" w:eastAsia="宋体" w:hAnsi="宋体"/>
          <w:lang w:eastAsia="zh-CN"/>
        </w:rPr>
      </w:pPr>
    </w:p>
    <w:p w14:paraId="4F78EB65" w14:textId="77777777" w:rsidR="009E1CB2" w:rsidRPr="00FC5B4C" w:rsidRDefault="00000000">
      <w:pPr>
        <w:pStyle w:val="31"/>
        <w:rPr>
          <w:rFonts w:ascii="宋体" w:eastAsia="宋体" w:hAnsi="宋体"/>
        </w:rPr>
      </w:pPr>
      <w:r w:rsidRPr="00FC5B4C">
        <w:rPr>
          <w:rFonts w:ascii="宋体" w:eastAsia="宋体" w:hAnsi="宋体"/>
        </w:rPr>
        <w:t>握手一下</w:t>
      </w:r>
    </w:p>
    <w:p w14:paraId="6CEB65B8" w14:textId="77777777" w:rsidR="009E1CB2" w:rsidRPr="00FC5B4C" w:rsidRDefault="00000000">
      <w:pPr>
        <w:rPr>
          <w:rFonts w:ascii="宋体" w:eastAsia="宋体" w:hAnsi="宋体"/>
        </w:rPr>
      </w:pPr>
      <w:r w:rsidRPr="00FC5B4C">
        <w:rPr>
          <w:rFonts w:ascii="宋体" w:eastAsia="宋体" w:hAnsi="宋体"/>
        </w:rPr>
        <w:t>原文：https://talkcc.org//article/4857442</w:t>
      </w:r>
    </w:p>
    <w:p w14:paraId="1DAA307E" w14:textId="77777777" w:rsidR="009E1CB2" w:rsidRPr="00FC5B4C" w:rsidRDefault="00000000">
      <w:pPr>
        <w:rPr>
          <w:rFonts w:ascii="宋体" w:eastAsia="宋体" w:hAnsi="宋体"/>
          <w:lang w:eastAsia="zh-CN"/>
        </w:rPr>
      </w:pPr>
      <w:r w:rsidRPr="00FC5B4C">
        <w:rPr>
          <w:rFonts w:ascii="宋体" w:eastAsia="宋体" w:hAnsi="宋体"/>
          <w:lang w:eastAsia="zh-CN"/>
        </w:rPr>
        <w:t>2023-02-05 21:19:56</w:t>
      </w:r>
    </w:p>
    <w:p w14:paraId="251313F0" w14:textId="77777777" w:rsidR="009E1CB2" w:rsidRPr="00FC5B4C" w:rsidRDefault="00000000">
      <w:pPr>
        <w:rPr>
          <w:rFonts w:ascii="宋体" w:eastAsia="宋体" w:hAnsi="宋体"/>
          <w:lang w:eastAsia="zh-CN"/>
        </w:rPr>
      </w:pPr>
      <w:r w:rsidRPr="00FC5B4C">
        <w:rPr>
          <w:rFonts w:ascii="宋体" w:eastAsia="宋体" w:hAnsi="宋体"/>
          <w:lang w:eastAsia="zh-CN"/>
        </w:rPr>
        <w:t>你说的，我刚回复的可以给你参考</w:t>
      </w:r>
    </w:p>
    <w:p w14:paraId="67F0A092" w14:textId="77777777" w:rsidR="009E1CB2" w:rsidRPr="00FC5B4C" w:rsidRDefault="00000000">
      <w:pPr>
        <w:rPr>
          <w:rFonts w:ascii="宋体" w:eastAsia="宋体" w:hAnsi="宋体"/>
        </w:rPr>
      </w:pPr>
      <w:r w:rsidRPr="00FC5B4C">
        <w:rPr>
          <w:rFonts w:ascii="宋体" w:eastAsia="宋体" w:hAnsi="宋体"/>
        </w:rPr>
        <w:t>链接：</w:t>
      </w:r>
    </w:p>
    <w:p w14:paraId="154CFEB2" w14:textId="77777777" w:rsidR="009E1CB2" w:rsidRPr="00FC5B4C" w:rsidRDefault="00000000">
      <w:pPr>
        <w:rPr>
          <w:rFonts w:ascii="宋体" w:eastAsia="宋体" w:hAnsi="宋体"/>
        </w:rPr>
      </w:pPr>
      <w:r w:rsidRPr="00FC5B4C">
        <w:rPr>
          <w:rFonts w:ascii="宋体" w:eastAsia="宋体" w:hAnsi="宋体"/>
        </w:rPr>
        <w:t>https://www.talkcc.org/article/4857421</w:t>
      </w:r>
    </w:p>
    <w:p w14:paraId="45D3BD98" w14:textId="77777777" w:rsidR="009E1CB2" w:rsidRPr="00FC5B4C" w:rsidRDefault="00000000">
      <w:pPr>
        <w:rPr>
          <w:rFonts w:ascii="宋体" w:eastAsia="宋体" w:hAnsi="宋体"/>
          <w:lang w:eastAsia="zh-CN"/>
        </w:rPr>
      </w:pPr>
      <w:r w:rsidRPr="00FC5B4C">
        <w:rPr>
          <w:rFonts w:ascii="宋体" w:eastAsia="宋体" w:hAnsi="宋体"/>
          <w:lang w:eastAsia="zh-CN"/>
        </w:rPr>
        <w:t>我不会发出来的题外话 3叙事结构是这样的， 西方哲学的世界观是一个公理加无数证明构建的世界树。我们的文明叙事或者哲学叙事，是建立在尝试所有可能基础上最终胜出的金字塔塔尖。为什么是毛泽东，他是近现代真正能打通中西方文明的精髓，走出新路的第一人。他试图把自己的方法论教给多数人同时把自己请下神坛。他要的是，多数民众通过不断学习中西方文明的精髓，不断提高治理能力。按照我们小时候教育就是有文化，有能力的社会主义新人。然后厚积薄发。</w:t>
      </w:r>
    </w:p>
    <w:p w14:paraId="671D3C45" w14:textId="77777777" w:rsidR="009E1CB2" w:rsidRPr="00FC5B4C" w:rsidRDefault="009E1CB2">
      <w:pPr>
        <w:rPr>
          <w:rFonts w:ascii="宋体" w:eastAsia="宋体" w:hAnsi="宋体"/>
          <w:lang w:eastAsia="zh-CN"/>
        </w:rPr>
      </w:pPr>
    </w:p>
    <w:p w14:paraId="679E0AEA" w14:textId="77777777" w:rsidR="009E1CB2" w:rsidRPr="00FC5B4C" w:rsidRDefault="009E1CB2">
      <w:pPr>
        <w:rPr>
          <w:rFonts w:ascii="宋体" w:eastAsia="宋体" w:hAnsi="宋体"/>
          <w:lang w:eastAsia="zh-CN"/>
        </w:rPr>
      </w:pPr>
    </w:p>
    <w:p w14:paraId="3515A9C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嗯，和推测的差不多题外话3，因为还不合时宜就止步了</w:t>
      </w:r>
    </w:p>
    <w:p w14:paraId="1B1EC096" w14:textId="77777777" w:rsidR="009E1CB2" w:rsidRPr="00FC5B4C" w:rsidRDefault="00000000">
      <w:pPr>
        <w:rPr>
          <w:rFonts w:ascii="宋体" w:eastAsia="宋体" w:hAnsi="宋体"/>
        </w:rPr>
      </w:pPr>
      <w:r w:rsidRPr="00FC5B4C">
        <w:rPr>
          <w:rFonts w:ascii="宋体" w:eastAsia="宋体" w:hAnsi="宋体"/>
        </w:rPr>
        <w:t>原文：https://talkcc.org//article/4857470-2240</w:t>
      </w:r>
    </w:p>
    <w:p w14:paraId="05CF020D" w14:textId="77777777" w:rsidR="009E1CB2" w:rsidRPr="00FC5B4C" w:rsidRDefault="00000000">
      <w:pPr>
        <w:rPr>
          <w:rFonts w:ascii="宋体" w:eastAsia="宋体" w:hAnsi="宋体"/>
          <w:lang w:eastAsia="zh-CN"/>
        </w:rPr>
      </w:pPr>
      <w:r w:rsidRPr="00FC5B4C">
        <w:rPr>
          <w:rFonts w:ascii="宋体" w:eastAsia="宋体" w:hAnsi="宋体"/>
          <w:lang w:eastAsia="zh-CN"/>
        </w:rPr>
        <w:t>2023-02-05 22:19:40</w:t>
      </w:r>
    </w:p>
    <w:p w14:paraId="718E721B" w14:textId="77777777" w:rsidR="009E1CB2" w:rsidRPr="00FC5B4C" w:rsidRDefault="00000000">
      <w:pPr>
        <w:rPr>
          <w:rFonts w:ascii="宋体" w:eastAsia="宋体" w:hAnsi="宋体"/>
          <w:lang w:eastAsia="zh-CN"/>
        </w:rPr>
      </w:pPr>
      <w:r w:rsidRPr="00FC5B4C">
        <w:rPr>
          <w:rFonts w:ascii="宋体" w:eastAsia="宋体" w:hAnsi="宋体"/>
          <w:lang w:eastAsia="zh-CN"/>
        </w:rPr>
        <w:t>这里给了点其他回复里散落点滴，算是全了这篇的收尾吧。最后感谢楼主一句，没有楼主的珠玉在前，我自己也不会把自己这些年的积累写通透。先谢谢了。</w:t>
      </w:r>
    </w:p>
    <w:p w14:paraId="00BC574B" w14:textId="77777777" w:rsidR="009E1CB2" w:rsidRPr="00FC5B4C" w:rsidRDefault="00000000">
      <w:pPr>
        <w:rPr>
          <w:rFonts w:ascii="宋体" w:eastAsia="宋体" w:hAnsi="宋体"/>
          <w:lang w:eastAsia="zh-CN"/>
        </w:rPr>
      </w:pPr>
      <w:r w:rsidRPr="00FC5B4C">
        <w:rPr>
          <w:rFonts w:ascii="宋体" w:eastAsia="宋体" w:hAnsi="宋体"/>
          <w:lang w:eastAsia="zh-CN"/>
        </w:rPr>
        <w:t>链接</w:t>
      </w:r>
    </w:p>
    <w:p w14:paraId="546D97DC" w14:textId="77777777" w:rsidR="009E1CB2" w:rsidRPr="00FC5B4C" w:rsidRDefault="00000000">
      <w:pPr>
        <w:rPr>
          <w:rFonts w:ascii="宋体" w:eastAsia="宋体" w:hAnsi="宋体"/>
          <w:lang w:eastAsia="zh-CN"/>
        </w:rPr>
      </w:pPr>
      <w:r w:rsidRPr="00FC5B4C">
        <w:rPr>
          <w:rFonts w:ascii="宋体" w:eastAsia="宋体" w:hAnsi="宋体"/>
          <w:lang w:eastAsia="zh-CN"/>
        </w:rPr>
        <w:t>https://www.talkcc.org/article/4857421</w:t>
      </w:r>
    </w:p>
    <w:p w14:paraId="0B67B4EF" w14:textId="77777777" w:rsidR="009E1CB2" w:rsidRPr="00FC5B4C" w:rsidRDefault="00000000">
      <w:pPr>
        <w:rPr>
          <w:rFonts w:ascii="宋体" w:eastAsia="宋体" w:hAnsi="宋体"/>
          <w:lang w:eastAsia="zh-CN"/>
        </w:rPr>
      </w:pPr>
      <w:r w:rsidRPr="00FC5B4C">
        <w:rPr>
          <w:rFonts w:ascii="宋体" w:eastAsia="宋体" w:hAnsi="宋体"/>
          <w:lang w:eastAsia="zh-CN"/>
        </w:rPr>
        <w:t>标题</w:t>
      </w:r>
    </w:p>
    <w:p w14:paraId="2494E3E2" w14:textId="77777777" w:rsidR="009E1CB2" w:rsidRPr="00FC5B4C" w:rsidRDefault="00000000">
      <w:pPr>
        <w:rPr>
          <w:rFonts w:ascii="宋体" w:eastAsia="宋体" w:hAnsi="宋体"/>
          <w:lang w:eastAsia="zh-CN"/>
        </w:rPr>
      </w:pPr>
      <w:r w:rsidRPr="00FC5B4C">
        <w:rPr>
          <w:rFonts w:ascii="宋体" w:eastAsia="宋体" w:hAnsi="宋体"/>
          <w:lang w:eastAsia="zh-CN"/>
        </w:rPr>
        <w:t>尝试一些复杂的解释及其架构</w:t>
      </w:r>
    </w:p>
    <w:p w14:paraId="7EF70B45" w14:textId="77777777" w:rsidR="009E1CB2" w:rsidRPr="00FC5B4C" w:rsidRDefault="00000000">
      <w:pPr>
        <w:rPr>
          <w:rFonts w:ascii="宋体" w:eastAsia="宋体" w:hAnsi="宋体"/>
          <w:lang w:eastAsia="zh-CN"/>
        </w:rPr>
      </w:pPr>
      <w:r w:rsidRPr="00FC5B4C">
        <w:rPr>
          <w:rFonts w:ascii="宋体" w:eastAsia="宋体" w:hAnsi="宋体"/>
          <w:lang w:eastAsia="zh-CN"/>
        </w:rPr>
        <w:t>补充：</w:t>
      </w:r>
    </w:p>
    <w:p w14:paraId="667862C8" w14:textId="77777777" w:rsidR="009E1CB2" w:rsidRPr="00FC5B4C" w:rsidRDefault="00000000">
      <w:pPr>
        <w:rPr>
          <w:rFonts w:ascii="宋体" w:eastAsia="宋体" w:hAnsi="宋体"/>
          <w:lang w:eastAsia="zh-CN"/>
        </w:rPr>
      </w:pPr>
      <w:r w:rsidRPr="00FC5B4C">
        <w:rPr>
          <w:rFonts w:ascii="宋体" w:eastAsia="宋体" w:hAnsi="宋体"/>
          <w:lang w:eastAsia="zh-CN"/>
        </w:rPr>
        <w:t>结合楼主的江南士绅话题本质就是，一个迭代的组织内部，利益集团的服务自己利益最大化的异化。任何解决不了内部异化的组织，最终都是自身周期律的结局。</w:t>
      </w:r>
    </w:p>
    <w:p w14:paraId="3372714B" w14:textId="77777777" w:rsidR="009E1CB2" w:rsidRPr="00FC5B4C" w:rsidRDefault="009E1CB2">
      <w:pPr>
        <w:rPr>
          <w:rFonts w:ascii="宋体" w:eastAsia="宋体" w:hAnsi="宋体"/>
          <w:lang w:eastAsia="zh-CN"/>
        </w:rPr>
      </w:pPr>
    </w:p>
    <w:p w14:paraId="48710D88" w14:textId="77777777" w:rsidR="009E1CB2" w:rsidRPr="00FC5B4C" w:rsidRDefault="009E1CB2">
      <w:pPr>
        <w:rPr>
          <w:rFonts w:ascii="宋体" w:eastAsia="宋体" w:hAnsi="宋体"/>
          <w:lang w:eastAsia="zh-CN"/>
        </w:rPr>
      </w:pPr>
    </w:p>
    <w:p w14:paraId="3420F898" w14:textId="77777777" w:rsidR="009E1CB2" w:rsidRPr="00FC5B4C" w:rsidRDefault="00000000">
      <w:pPr>
        <w:pStyle w:val="31"/>
        <w:rPr>
          <w:rFonts w:ascii="宋体" w:eastAsia="宋体" w:hAnsi="宋体"/>
        </w:rPr>
      </w:pPr>
      <w:r w:rsidRPr="00FC5B4C">
        <w:rPr>
          <w:rFonts w:ascii="宋体" w:eastAsia="宋体" w:hAnsi="宋体"/>
        </w:rPr>
        <w:t>嗯讨论一些楼里的观点</w:t>
      </w:r>
    </w:p>
    <w:p w14:paraId="6FED9F0E" w14:textId="77777777" w:rsidR="009E1CB2" w:rsidRPr="00FC5B4C" w:rsidRDefault="00000000">
      <w:pPr>
        <w:rPr>
          <w:rFonts w:ascii="宋体" w:eastAsia="宋体" w:hAnsi="宋体"/>
        </w:rPr>
      </w:pPr>
      <w:r w:rsidRPr="00FC5B4C">
        <w:rPr>
          <w:rFonts w:ascii="宋体" w:eastAsia="宋体" w:hAnsi="宋体"/>
        </w:rPr>
        <w:t>原文：https://talkcc.org//article/4857807</w:t>
      </w:r>
    </w:p>
    <w:p w14:paraId="09FBD300" w14:textId="77777777" w:rsidR="009E1CB2" w:rsidRPr="00FC5B4C" w:rsidRDefault="00000000">
      <w:pPr>
        <w:rPr>
          <w:rFonts w:ascii="宋体" w:eastAsia="宋体" w:hAnsi="宋体"/>
          <w:lang w:eastAsia="zh-CN"/>
        </w:rPr>
      </w:pPr>
      <w:r w:rsidRPr="00FC5B4C">
        <w:rPr>
          <w:rFonts w:ascii="宋体" w:eastAsia="宋体" w:hAnsi="宋体"/>
          <w:lang w:eastAsia="zh-CN"/>
        </w:rPr>
        <w:t>2023-02-06 19:02:35</w:t>
      </w:r>
    </w:p>
    <w:p w14:paraId="1CDA64AB" w14:textId="77777777" w:rsidR="009E1CB2" w:rsidRPr="00FC5B4C" w:rsidRDefault="00000000">
      <w:pPr>
        <w:rPr>
          <w:rFonts w:ascii="宋体" w:eastAsia="宋体" w:hAnsi="宋体"/>
          <w:lang w:eastAsia="zh-CN"/>
        </w:rPr>
      </w:pPr>
      <w:r w:rsidRPr="00FC5B4C">
        <w:rPr>
          <w:rFonts w:ascii="宋体" w:eastAsia="宋体" w:hAnsi="宋体"/>
          <w:lang w:eastAsia="zh-CN"/>
        </w:rPr>
        <w:t>和你讨论主要还是基于刷手机看评论的时候你是不多的从电影和电影业乃至 电影工业的角度讲流浪地球2和满江红的。下面我从个人观影体会角度，先自问自答几个问题。</w:t>
      </w:r>
    </w:p>
    <w:p w14:paraId="0154BA68" w14:textId="77777777" w:rsidR="009E1CB2" w:rsidRPr="00FC5B4C" w:rsidRDefault="00000000">
      <w:pPr>
        <w:rPr>
          <w:rFonts w:ascii="宋体" w:eastAsia="宋体" w:hAnsi="宋体"/>
          <w:lang w:eastAsia="zh-CN"/>
        </w:rPr>
      </w:pPr>
      <w:r w:rsidRPr="00FC5B4C">
        <w:rPr>
          <w:rFonts w:ascii="宋体" w:eastAsia="宋体" w:hAnsi="宋体"/>
          <w:lang w:eastAsia="zh-CN"/>
        </w:rPr>
        <w:t>在讨论前，我重复前面一个观影体验回复里的话就是，观影体验首先是观众主观的，也必须是主观的。</w:t>
      </w:r>
    </w:p>
    <w:p w14:paraId="2A7FE9CB" w14:textId="77777777" w:rsidR="009E1CB2" w:rsidRPr="00FC5B4C" w:rsidRDefault="00000000">
      <w:pPr>
        <w:rPr>
          <w:rFonts w:ascii="宋体" w:eastAsia="宋体" w:hAnsi="宋体"/>
          <w:lang w:eastAsia="zh-CN"/>
        </w:rPr>
      </w:pPr>
      <w:r w:rsidRPr="00FC5B4C">
        <w:rPr>
          <w:rFonts w:ascii="宋体" w:eastAsia="宋体" w:hAnsi="宋体"/>
          <w:lang w:eastAsia="zh-CN"/>
        </w:rPr>
        <w:t>1.为什么是黑泽明</w:t>
      </w:r>
    </w:p>
    <w:p w14:paraId="0838EB90" w14:textId="77777777" w:rsidR="009E1CB2" w:rsidRPr="00FC5B4C" w:rsidRDefault="00000000">
      <w:pPr>
        <w:rPr>
          <w:rFonts w:ascii="宋体" w:eastAsia="宋体" w:hAnsi="宋体"/>
          <w:lang w:eastAsia="zh-CN"/>
        </w:rPr>
      </w:pPr>
      <w:r w:rsidRPr="00FC5B4C">
        <w:rPr>
          <w:rFonts w:ascii="宋体" w:eastAsia="宋体" w:hAnsi="宋体"/>
          <w:lang w:eastAsia="zh-CN"/>
        </w:rPr>
        <w:t>某种角度，黑泽明成就了好莱坞，或者说黑泽明给了好莱坞一次重新选择的机会。曾几何时，好莱坞成就了他的黄金时代。但是电视的崛起，导致好莱坞传统讲故事的模式遇到危机。电视对好莱坞的挑战是，填补了足够多的家庭休闲时间。而好莱坞的对应是，从史诗片启动大规模投资，以电影的重投资和结合现代技术的大制作，拉开和电视的观赏体验。但是，华丽的背景下漫长的歌剧式观影体验终究不是长久之计。终于，史诗片的时代在《埃及艳后》几乎导致投资方米高梅的破产。简单说到《埃及艳后》的失败，实际意味着面对电视的挑战，好莱坞式突围失败了。这时候，黑泽明的横空出世，让一代电影人看到，</w:t>
      </w:r>
      <w:r w:rsidRPr="00FC5B4C">
        <w:rPr>
          <w:rFonts w:ascii="宋体" w:eastAsia="宋体" w:hAnsi="宋体"/>
          <w:lang w:eastAsia="zh-CN"/>
        </w:rPr>
        <w:lastRenderedPageBreak/>
        <w:t>电影故事原来可以这样讲。最终从对七武士的模仿中，我们熟悉的好莱坞重工业第一部成功的作品就是,卢卡斯和他的工业光魔制作的星球大战系列。那之后，重投资和重视讲好故事成为好莱坞走到今天的标配。当然这个标配，走到今天也逐步在漫威及其迪士尼走到的死胡同。这个是题外话。我们继续回到黑泽明，为什么是黑泽明。黑泽明在对于之前的电影，他提出了这样的电影理念：电影就是你生活里熟悉各种事物，把他们放在一个瓶子里然后看看会有什么冲突。从这角度，郭帆的《流浪地球》2，在理念上，比试图模仿黑泽明故事的张艺谋更黑泽明。</w:t>
      </w:r>
    </w:p>
    <w:p w14:paraId="0AB1B7FD" w14:textId="77777777" w:rsidR="009E1CB2" w:rsidRPr="00FC5B4C" w:rsidRDefault="00000000">
      <w:pPr>
        <w:rPr>
          <w:rFonts w:ascii="宋体" w:eastAsia="宋体" w:hAnsi="宋体"/>
          <w:lang w:eastAsia="zh-CN"/>
        </w:rPr>
      </w:pPr>
      <w:r w:rsidRPr="00FC5B4C">
        <w:rPr>
          <w:rFonts w:ascii="宋体" w:eastAsia="宋体" w:hAnsi="宋体"/>
          <w:lang w:eastAsia="zh-CN"/>
        </w:rPr>
        <w:t>2.为什么是刘德华</w:t>
      </w:r>
    </w:p>
    <w:p w14:paraId="5EEC175F" w14:textId="77777777" w:rsidR="009E1CB2" w:rsidRPr="00FC5B4C" w:rsidRDefault="00000000">
      <w:pPr>
        <w:rPr>
          <w:rFonts w:ascii="宋体" w:eastAsia="宋体" w:hAnsi="宋体"/>
          <w:lang w:eastAsia="zh-CN"/>
        </w:rPr>
      </w:pPr>
      <w:r w:rsidRPr="00FC5B4C">
        <w:rPr>
          <w:rFonts w:ascii="宋体" w:eastAsia="宋体" w:hAnsi="宋体"/>
          <w:lang w:eastAsia="zh-CN"/>
        </w:rPr>
        <w:t>关于刘德华，我这里和郭帆一起听讲解十多年了。简单说，就是刘德华，在自己事业转型中，并没有他同期竞争者的成功。大白话就是，刘德华作为演员，没有完成一个偶像在中年时代向演员的演技突破转型。但是，他选择了同期电影人，特别是香港电影人与众不同的路。这就是培养电影新生代。这段时间，看《疯狂的石头》开始崛起的宁浩。一种类似传帮带的体系，自刘德华起，不说其他影响，就流浪地球而言，刘德华捧起了宁浩，宁浩带着郭帆起跑。真讲论资排辈，现在中国电影人的新生代，有不少刘德华的徒子徒孙。所以，郭帆的《流浪地球》2与其在说是向刘德华致敬，不如说对于电影传承的执着，刘德华和电影新生代们相互成就了彼此。</w:t>
      </w:r>
    </w:p>
    <w:p w14:paraId="22499162" w14:textId="77777777" w:rsidR="009E1CB2" w:rsidRPr="00FC5B4C" w:rsidRDefault="00000000">
      <w:pPr>
        <w:rPr>
          <w:rFonts w:ascii="宋体" w:eastAsia="宋体" w:hAnsi="宋体"/>
          <w:lang w:eastAsia="zh-CN"/>
        </w:rPr>
      </w:pPr>
      <w:r w:rsidRPr="00FC5B4C">
        <w:rPr>
          <w:rFonts w:ascii="宋体" w:eastAsia="宋体" w:hAnsi="宋体"/>
          <w:lang w:eastAsia="zh-CN"/>
        </w:rPr>
        <w:t>3.为什是郭帆和刘慈欣</w:t>
      </w:r>
    </w:p>
    <w:p w14:paraId="7B5B341D" w14:textId="77777777" w:rsidR="009E1CB2" w:rsidRPr="00FC5B4C" w:rsidRDefault="00000000">
      <w:pPr>
        <w:rPr>
          <w:rFonts w:ascii="宋体" w:eastAsia="宋体" w:hAnsi="宋体"/>
          <w:lang w:eastAsia="zh-CN"/>
        </w:rPr>
      </w:pPr>
      <w:r w:rsidRPr="00FC5B4C">
        <w:rPr>
          <w:rFonts w:ascii="宋体" w:eastAsia="宋体" w:hAnsi="宋体"/>
          <w:lang w:eastAsia="zh-CN"/>
        </w:rPr>
        <w:t>这里我说明一下，他们两个都可以在中国电影史上留下自己独立列传的里程碑。不过他们还没有和前二位那样盖棺定论。所以，我围绕刘慈欣宇宙一起讲。</w:t>
      </w:r>
    </w:p>
    <w:p w14:paraId="74EB42BB" w14:textId="77777777" w:rsidR="009E1CB2" w:rsidRPr="00FC5B4C" w:rsidRDefault="00000000">
      <w:pPr>
        <w:rPr>
          <w:rFonts w:ascii="宋体" w:eastAsia="宋体" w:hAnsi="宋体"/>
          <w:lang w:eastAsia="zh-CN"/>
        </w:rPr>
      </w:pPr>
      <w:r w:rsidRPr="00FC5B4C">
        <w:rPr>
          <w:rFonts w:ascii="宋体" w:eastAsia="宋体" w:hAnsi="宋体"/>
          <w:lang w:eastAsia="zh-CN"/>
        </w:rPr>
        <w:t>前面说了，好莱坞电影工业化今天的表现形式就是重工业化的大投资支撑的专业化团队。如果仅仅把重投资，看作电影工业化，这还不够。郭帆建立了专业技术团队，并留下技术资料，这是关键一步。不过，美国电影是制片人制。这个是美国能打败，其他基于导演制度的体制。这就是说，一旦电影人在制作上有所突破。好莱坞马上可以从技术上，编剧上以及电影人的传帮带上，一致维持突破后的基本水准。不会因为某个天才导演的 衰落而衰落。比如，吴宇森的放鸽子手法被好莱坞掌握后，世间再无吴宇森。郭帆现在挑起了，中国电影工业化的大梁，这本身是我们电影作坊式的现状中一种无奈。所以，流浪地球2，就刘慈欣宇宙而言，是一种更大胆的尝试。（三小时时长，多线程叙事和 大事件倒计时中全程无尿点的剧情线--美剧 24小时的叙事手法）无论你怎么评价 流浪地球2，这么多大胆的尝试成功了。恭喜郭帆，不墨守成规和敢于创新。</w:t>
      </w:r>
    </w:p>
    <w:p w14:paraId="006BE611" w14:textId="77777777" w:rsidR="009E1CB2" w:rsidRPr="00FC5B4C" w:rsidRDefault="00000000">
      <w:pPr>
        <w:rPr>
          <w:rFonts w:ascii="宋体" w:eastAsia="宋体" w:hAnsi="宋体"/>
          <w:lang w:eastAsia="zh-CN"/>
        </w:rPr>
      </w:pPr>
      <w:r w:rsidRPr="00FC5B4C">
        <w:rPr>
          <w:rFonts w:ascii="宋体" w:eastAsia="宋体" w:hAnsi="宋体"/>
          <w:lang w:eastAsia="zh-CN"/>
        </w:rPr>
        <w:t>同样我们回到刘慈欣，虽然很多人讥讽我说的大刘之余数字生命的话题，不少人以刘慈欣的在流浪地球2表示这是剧组原创。这背后都忽视了刘慈欣本身是流浪地球1和2的监制，而中影本身已经买下了 刘慈欣在三体之外所有版权。而流浪地球突破是在四个脚本里挑选的。打造流浪地球宇宙本身是三体宇宙的副本，但是碍于版权，从流浪地球宇宙到三体宇宙估计还有很多时间。但是，刘慈欣监制下的刘慈欣宇宙里，流浪地球宇宙，是刘慈欣宇宙的一部分估计没有多少人会质疑。包括刘慈欣对元宇宙模式的理解，我相信一定会贯</w:t>
      </w:r>
      <w:r w:rsidRPr="00FC5B4C">
        <w:rPr>
          <w:rFonts w:ascii="宋体" w:eastAsia="宋体" w:hAnsi="宋体"/>
          <w:lang w:eastAsia="zh-CN"/>
        </w:rPr>
        <w:lastRenderedPageBreak/>
        <w:t>穿在后续的刘慈欣宇宙的探索中。郭帆对电影宇宙的一肩挑，最终会不可避免走向幕后制作人正如卢卡斯和他的工业光魔。看一些影评，很多对中国电影工业寄于希望的人，希望这是一系列中国的工业光魔和梦工厂的起点。</w:t>
      </w:r>
    </w:p>
    <w:p w14:paraId="4665BD78" w14:textId="77777777" w:rsidR="009E1CB2" w:rsidRPr="00FC5B4C" w:rsidRDefault="00000000">
      <w:pPr>
        <w:rPr>
          <w:rFonts w:ascii="宋体" w:eastAsia="宋体" w:hAnsi="宋体"/>
          <w:lang w:eastAsia="zh-CN"/>
        </w:rPr>
      </w:pPr>
      <w:r w:rsidRPr="00FC5B4C">
        <w:rPr>
          <w:rFonts w:ascii="宋体" w:eastAsia="宋体" w:hAnsi="宋体"/>
          <w:lang w:eastAsia="zh-CN"/>
        </w:rPr>
        <w:t>讲到这里，我还是以观众的观影体验来收尾，从前面的观点，我叙述了，好莱坞是如何在电视的挑战中以黑泽明的讲故事为契机，走出自己工业化之路的。今天的电视和电影，同样遇到新媒体的挑战。他们都不可避免走向好莱坞的突围方式，工业化。电影的工业化需要很多因素，某种角度中美是维系电影工业化可持续最有希望的三个国家之一。（美国印度和中国）无论怎么说，中国电影工业汲取其他两家之长，依托本土市场，扬长避短一定能走出自己的路。这条路，不在于什么领导什么大资本的博弈。（支持郭帆的资本，2012年就给我们推荐《李献计历险记》，他们也是引入刘德华电影人扶持计划的资本）最终让市场选择的唯一正途只能是也必须是观众的自己选择。比如，这次 球2和满江红之争为什么那么激烈。其中之一，去年底的突发转折引起的观影体验对宏大叙事的 抵触甚至排斥。有人从电影工业化角度批评过，流浪地球2推出的时间太早。从好莱坞的成功经验角度，快餐式的电影，是变形金刚那样，一部电影的火爆，到推出续集间隔2到3年维持热度。但是，要架构一个电影宇宙，类似漫威宇宙。虽然，同样为维持热度在2年左右推进前一部的续集。但是，他用其他线程构建了漫威宇宙英雄系列。简单说，刘慈欣宇宙只靠流浪地球和他的原著是单薄的。球2剧组开始构建原创叙事是非常好的开头。但是从周边，到电影中出现的众多人物所展现的 多样性。从刘慈欣到郭帆乃至中影，是否可以尝试在刘慈欣宇宙整体叙事下，新导演新衍生人物及其剧情来丰富流浪地球宇宙的故事。比如图恒宇和马兆的故事线拍一个衍生剧对应市场的反应。比如影片开头被镇压的数字生命派的暴动，可以拍一部衍生剧。（类似星球大战衍生剧侠盗一号）这都是可以尝试的事情。让更多的电影人加入刘慈欣宇宙的世界，是值得让人期待的。</w:t>
      </w:r>
    </w:p>
    <w:p w14:paraId="48226D46" w14:textId="77777777" w:rsidR="009E1CB2" w:rsidRPr="00FC5B4C" w:rsidRDefault="00000000">
      <w:pPr>
        <w:rPr>
          <w:rFonts w:ascii="宋体" w:eastAsia="宋体" w:hAnsi="宋体"/>
          <w:lang w:eastAsia="zh-CN"/>
        </w:rPr>
      </w:pPr>
      <w:r w:rsidRPr="00FC5B4C">
        <w:rPr>
          <w:rFonts w:ascii="宋体" w:eastAsia="宋体" w:hAnsi="宋体"/>
          <w:lang w:eastAsia="zh-CN"/>
        </w:rPr>
        <w:t>从工业化角度总结电影工业化本身，要允许因创新带来的失败。在电影人和观众体验的互动中，成就 中国电影工业化的彼此。大白话，让观众投票就足够了。</w:t>
      </w:r>
    </w:p>
    <w:p w14:paraId="6BC70313" w14:textId="77777777" w:rsidR="009E1CB2" w:rsidRPr="00FC5B4C" w:rsidRDefault="009E1CB2">
      <w:pPr>
        <w:rPr>
          <w:rFonts w:ascii="宋体" w:eastAsia="宋体" w:hAnsi="宋体"/>
          <w:lang w:eastAsia="zh-CN"/>
        </w:rPr>
      </w:pPr>
    </w:p>
    <w:p w14:paraId="4CCDD847" w14:textId="77777777" w:rsidR="009E1CB2" w:rsidRPr="00FC5B4C" w:rsidRDefault="009E1CB2">
      <w:pPr>
        <w:rPr>
          <w:rFonts w:ascii="宋体" w:eastAsia="宋体" w:hAnsi="宋体"/>
          <w:lang w:eastAsia="zh-CN"/>
        </w:rPr>
      </w:pPr>
    </w:p>
    <w:p w14:paraId="0FEEF6AF" w14:textId="77777777" w:rsidR="009E1CB2" w:rsidRPr="00FC5B4C" w:rsidRDefault="00000000">
      <w:pPr>
        <w:pStyle w:val="31"/>
        <w:rPr>
          <w:rFonts w:ascii="宋体" w:eastAsia="宋体" w:hAnsi="宋体"/>
        </w:rPr>
      </w:pPr>
      <w:r w:rsidRPr="00FC5B4C">
        <w:rPr>
          <w:rFonts w:ascii="宋体" w:eastAsia="宋体" w:hAnsi="宋体"/>
        </w:rPr>
        <w:t>衍生一点</w:t>
      </w:r>
    </w:p>
    <w:p w14:paraId="5D7A57B6" w14:textId="77777777" w:rsidR="009E1CB2" w:rsidRPr="00FC5B4C" w:rsidRDefault="00000000">
      <w:pPr>
        <w:rPr>
          <w:rFonts w:ascii="宋体" w:eastAsia="宋体" w:hAnsi="宋体"/>
        </w:rPr>
      </w:pPr>
      <w:r w:rsidRPr="00FC5B4C">
        <w:rPr>
          <w:rFonts w:ascii="宋体" w:eastAsia="宋体" w:hAnsi="宋体"/>
        </w:rPr>
        <w:t>原文：https://talkcc.org//article/4857817</w:t>
      </w:r>
    </w:p>
    <w:p w14:paraId="3983CD8A" w14:textId="77777777" w:rsidR="009E1CB2" w:rsidRPr="00FC5B4C" w:rsidRDefault="00000000">
      <w:pPr>
        <w:rPr>
          <w:rFonts w:ascii="宋体" w:eastAsia="宋体" w:hAnsi="宋体"/>
          <w:lang w:eastAsia="zh-CN"/>
        </w:rPr>
      </w:pPr>
      <w:r w:rsidRPr="00FC5B4C">
        <w:rPr>
          <w:rFonts w:ascii="宋体" w:eastAsia="宋体" w:hAnsi="宋体"/>
          <w:lang w:eastAsia="zh-CN"/>
        </w:rPr>
        <w:t>2023-02-06 19:58:13</w:t>
      </w:r>
    </w:p>
    <w:p w14:paraId="1070FA9B" w14:textId="77777777" w:rsidR="009E1CB2" w:rsidRPr="00FC5B4C" w:rsidRDefault="00000000">
      <w:pPr>
        <w:rPr>
          <w:rFonts w:ascii="宋体" w:eastAsia="宋体" w:hAnsi="宋体"/>
          <w:lang w:eastAsia="zh-CN"/>
        </w:rPr>
      </w:pPr>
      <w:r w:rsidRPr="00FC5B4C">
        <w:rPr>
          <w:rFonts w:ascii="宋体" w:eastAsia="宋体" w:hAnsi="宋体"/>
          <w:lang w:eastAsia="zh-CN"/>
        </w:rPr>
        <w:t>推动流浪宇宙世界的资本 对技术前沿有追踪这个并不意外。我看到至今以来最激烈的对流浪地球2的批评，基本集中在对宏大叙事背后的批评上是价值观问题。一些让我惊讶的是门框机器人 现实里有，这我观影前是不知道的。对流浪地球技术角度的批评，目前只有 地球发动机能不能推动地球方面的 而没有这个发动机能不能造的质疑。这本身就说明了问题。另外我此前提过，那么多国企加入，对应是工信部主导的数字化和传统工业机械化融合的方向。从这个角度，你可以把他看作后面数字社会治理方向的文宣。你说的赛博</w:t>
      </w:r>
      <w:r w:rsidRPr="00FC5B4C">
        <w:rPr>
          <w:rFonts w:ascii="宋体" w:eastAsia="宋体" w:hAnsi="宋体"/>
          <w:lang w:eastAsia="zh-CN"/>
        </w:rPr>
        <w:lastRenderedPageBreak/>
        <w:t>朋克在球2末尾里有。所以我说人机结合有一个科幻里的邪典版本，星际迷航系列里的博格人。就是电影末尾里刘德华闪回的半机械人镜头的样子了。</w:t>
      </w:r>
    </w:p>
    <w:p w14:paraId="594ACD1F" w14:textId="77777777" w:rsidR="009E1CB2" w:rsidRPr="00FC5B4C" w:rsidRDefault="009E1CB2">
      <w:pPr>
        <w:rPr>
          <w:rFonts w:ascii="宋体" w:eastAsia="宋体" w:hAnsi="宋体"/>
          <w:lang w:eastAsia="zh-CN"/>
        </w:rPr>
      </w:pPr>
    </w:p>
    <w:p w14:paraId="25ABFCAC" w14:textId="77777777" w:rsidR="009E1CB2" w:rsidRPr="00FC5B4C" w:rsidRDefault="009E1CB2">
      <w:pPr>
        <w:rPr>
          <w:rFonts w:ascii="宋体" w:eastAsia="宋体" w:hAnsi="宋体"/>
          <w:lang w:eastAsia="zh-CN"/>
        </w:rPr>
      </w:pPr>
    </w:p>
    <w:p w14:paraId="5209273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这种套路本来 就是好莱坞惯用的</w:t>
      </w:r>
    </w:p>
    <w:p w14:paraId="4432C69E" w14:textId="77777777" w:rsidR="009E1CB2" w:rsidRPr="00FC5B4C" w:rsidRDefault="00000000">
      <w:pPr>
        <w:rPr>
          <w:rFonts w:ascii="宋体" w:eastAsia="宋体" w:hAnsi="宋体"/>
        </w:rPr>
      </w:pPr>
      <w:r w:rsidRPr="00FC5B4C">
        <w:rPr>
          <w:rFonts w:ascii="宋体" w:eastAsia="宋体" w:hAnsi="宋体"/>
        </w:rPr>
        <w:t>原文：https://talkcc.org//article/4857823</w:t>
      </w:r>
    </w:p>
    <w:p w14:paraId="6AFA8079" w14:textId="77777777" w:rsidR="009E1CB2" w:rsidRPr="00FC5B4C" w:rsidRDefault="00000000">
      <w:pPr>
        <w:rPr>
          <w:rFonts w:ascii="宋体" w:eastAsia="宋体" w:hAnsi="宋体"/>
          <w:lang w:eastAsia="zh-CN"/>
        </w:rPr>
      </w:pPr>
      <w:r w:rsidRPr="00FC5B4C">
        <w:rPr>
          <w:rFonts w:ascii="宋体" w:eastAsia="宋体" w:hAnsi="宋体"/>
          <w:lang w:eastAsia="zh-CN"/>
        </w:rPr>
        <w:t>2023-02-06 20:38:06</w:t>
      </w:r>
    </w:p>
    <w:p w14:paraId="271FA36F" w14:textId="77777777" w:rsidR="009E1CB2" w:rsidRPr="00FC5B4C" w:rsidRDefault="00000000">
      <w:pPr>
        <w:rPr>
          <w:rFonts w:ascii="宋体" w:eastAsia="宋体" w:hAnsi="宋体"/>
          <w:lang w:eastAsia="zh-CN"/>
        </w:rPr>
      </w:pPr>
      <w:r w:rsidRPr="00FC5B4C">
        <w:rPr>
          <w:rFonts w:ascii="宋体" w:eastAsia="宋体" w:hAnsi="宋体"/>
          <w:lang w:eastAsia="zh-CN"/>
        </w:rPr>
        <w:t>先说米高梅，这家公司在被收购前，就是反复出经典大投资，但是也反复因为搞政治献礼片而濒临财务危机。比我们现在说的什么献礼片过头的多。我第一次看美国好莱坞的政治献礼电视剧，是派拉蒙影业公司投资的《战争与回忆》，那是向民主党教母帕梅拉，她一手捧起了克林顿。</w:t>
      </w:r>
    </w:p>
    <w:p w14:paraId="03CDAE5F" w14:textId="77777777" w:rsidR="009E1CB2" w:rsidRPr="00FC5B4C" w:rsidRDefault="00000000">
      <w:pPr>
        <w:rPr>
          <w:rFonts w:ascii="宋体" w:eastAsia="宋体" w:hAnsi="宋体"/>
          <w:lang w:eastAsia="zh-CN"/>
        </w:rPr>
      </w:pPr>
      <w:r w:rsidRPr="00FC5B4C">
        <w:rPr>
          <w:rFonts w:ascii="宋体" w:eastAsia="宋体" w:hAnsi="宋体"/>
          <w:lang w:eastAsia="zh-CN"/>
        </w:rPr>
        <w:t>而科幻和现实的互动，几乎从电影工业开始就有了。从化身博士，到西部世界，还有到2010宇宙漫游以及猿猴星球都是，科幻对人类技术与社会的探索。你很多观点你自己都没意识到是被自由化那套洗脑了。你不妨问问，为什么美国可以有自己的爱国主义电影而反对别国的爱国主义电影这种双标。甚至，你对欧洲的新发现和美国的环球科学这样的科普杂志一直有这样的传统，在科技产品推出前一年以科普热身。对应的就是有关科幻电影和科幻电视剧的推出。</w:t>
      </w:r>
    </w:p>
    <w:p w14:paraId="04A72C36" w14:textId="77777777" w:rsidR="009E1CB2" w:rsidRPr="00FC5B4C" w:rsidRDefault="00000000">
      <w:pPr>
        <w:rPr>
          <w:rFonts w:ascii="宋体" w:eastAsia="宋体" w:hAnsi="宋体"/>
          <w:lang w:eastAsia="zh-CN"/>
        </w:rPr>
      </w:pPr>
      <w:r w:rsidRPr="00FC5B4C">
        <w:rPr>
          <w:rFonts w:ascii="宋体" w:eastAsia="宋体" w:hAnsi="宋体"/>
          <w:lang w:eastAsia="zh-CN"/>
        </w:rPr>
        <w:t>为什么到你这里就是一种 美式双标情节了 ，很奇怪。这种奇怪我最早是你明知道别人无中生有造假我的话然后画个靶子打你可以如无其事 侃侃而谈开始的。我想说的你表达的真在乎事实本身还是只是输出你自己的观点无视其他任何</w:t>
      </w:r>
    </w:p>
    <w:p w14:paraId="1C57C1DA" w14:textId="77777777" w:rsidR="009E1CB2" w:rsidRPr="00FC5B4C" w:rsidRDefault="009E1CB2">
      <w:pPr>
        <w:rPr>
          <w:rFonts w:ascii="宋体" w:eastAsia="宋体" w:hAnsi="宋体"/>
          <w:lang w:eastAsia="zh-CN"/>
        </w:rPr>
      </w:pPr>
    </w:p>
    <w:p w14:paraId="6DB47E71" w14:textId="77777777" w:rsidR="009E1CB2" w:rsidRPr="00FC5B4C" w:rsidRDefault="009E1CB2">
      <w:pPr>
        <w:rPr>
          <w:rFonts w:ascii="宋体" w:eastAsia="宋体" w:hAnsi="宋体"/>
          <w:lang w:eastAsia="zh-CN"/>
        </w:rPr>
      </w:pPr>
    </w:p>
    <w:p w14:paraId="4063A25F" w14:textId="77777777" w:rsidR="009E1CB2" w:rsidRPr="00FC5B4C" w:rsidRDefault="00000000">
      <w:pPr>
        <w:pStyle w:val="31"/>
        <w:rPr>
          <w:rFonts w:ascii="宋体" w:eastAsia="宋体" w:hAnsi="宋体"/>
        </w:rPr>
      </w:pPr>
      <w:r w:rsidRPr="00FC5B4C">
        <w:rPr>
          <w:rFonts w:ascii="宋体" w:eastAsia="宋体" w:hAnsi="宋体"/>
        </w:rPr>
        <w:t>嗯 那就是明知了。别过</w:t>
      </w:r>
    </w:p>
    <w:p w14:paraId="4958F0F3" w14:textId="77777777" w:rsidR="009E1CB2" w:rsidRPr="00FC5B4C" w:rsidRDefault="00000000">
      <w:pPr>
        <w:rPr>
          <w:rFonts w:ascii="宋体" w:eastAsia="宋体" w:hAnsi="宋体"/>
        </w:rPr>
      </w:pPr>
      <w:r w:rsidRPr="00FC5B4C">
        <w:rPr>
          <w:rFonts w:ascii="宋体" w:eastAsia="宋体" w:hAnsi="宋体"/>
        </w:rPr>
        <w:t>原文：https://talkcc.org//article/4857826</w:t>
      </w:r>
    </w:p>
    <w:p w14:paraId="74207D54" w14:textId="77777777" w:rsidR="009E1CB2" w:rsidRPr="00FC5B4C" w:rsidRDefault="00000000">
      <w:pPr>
        <w:rPr>
          <w:rFonts w:ascii="宋体" w:eastAsia="宋体" w:hAnsi="宋体"/>
          <w:lang w:eastAsia="zh-CN"/>
        </w:rPr>
      </w:pPr>
      <w:r w:rsidRPr="00FC5B4C">
        <w:rPr>
          <w:rFonts w:ascii="宋体" w:eastAsia="宋体" w:hAnsi="宋体"/>
          <w:lang w:eastAsia="zh-CN"/>
        </w:rPr>
        <w:t>2023-02-06 20:49:26</w:t>
      </w:r>
    </w:p>
    <w:p w14:paraId="1D7504AA" w14:textId="77777777" w:rsidR="009E1CB2" w:rsidRPr="00FC5B4C" w:rsidRDefault="009E1CB2">
      <w:pPr>
        <w:rPr>
          <w:rFonts w:ascii="宋体" w:eastAsia="宋体" w:hAnsi="宋体"/>
          <w:lang w:eastAsia="zh-CN"/>
        </w:rPr>
      </w:pPr>
    </w:p>
    <w:p w14:paraId="2D40BF0E" w14:textId="77777777" w:rsidR="009E1CB2" w:rsidRPr="00FC5B4C" w:rsidRDefault="009E1CB2">
      <w:pPr>
        <w:rPr>
          <w:rFonts w:ascii="宋体" w:eastAsia="宋体" w:hAnsi="宋体"/>
          <w:lang w:eastAsia="zh-CN"/>
        </w:rPr>
      </w:pPr>
    </w:p>
    <w:p w14:paraId="27EE590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我对你说的质疑，是此前我明确写在给你的回复里的</w:t>
      </w:r>
    </w:p>
    <w:p w14:paraId="7DD91177" w14:textId="77777777" w:rsidR="009E1CB2" w:rsidRPr="00FC5B4C" w:rsidRDefault="00000000">
      <w:pPr>
        <w:rPr>
          <w:rFonts w:ascii="宋体" w:eastAsia="宋体" w:hAnsi="宋体"/>
        </w:rPr>
      </w:pPr>
      <w:r w:rsidRPr="00FC5B4C">
        <w:rPr>
          <w:rFonts w:ascii="宋体" w:eastAsia="宋体" w:hAnsi="宋体"/>
        </w:rPr>
        <w:t>原文：https://talkcc.org//article/4857828</w:t>
      </w:r>
    </w:p>
    <w:p w14:paraId="0B7FF27A" w14:textId="77777777" w:rsidR="009E1CB2" w:rsidRPr="00FC5B4C" w:rsidRDefault="00000000">
      <w:pPr>
        <w:rPr>
          <w:rFonts w:ascii="宋体" w:eastAsia="宋体" w:hAnsi="宋体"/>
          <w:lang w:eastAsia="zh-CN"/>
        </w:rPr>
      </w:pPr>
      <w:r w:rsidRPr="00FC5B4C">
        <w:rPr>
          <w:rFonts w:ascii="宋体" w:eastAsia="宋体" w:hAnsi="宋体"/>
          <w:lang w:eastAsia="zh-CN"/>
        </w:rPr>
        <w:t>2023-02-06 20:53:02</w:t>
      </w:r>
    </w:p>
    <w:p w14:paraId="4685E9B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你说不知，自己心知。</w:t>
      </w:r>
    </w:p>
    <w:p w14:paraId="1A630E0F" w14:textId="77777777" w:rsidR="009E1CB2" w:rsidRPr="00FC5B4C" w:rsidRDefault="009E1CB2">
      <w:pPr>
        <w:rPr>
          <w:rFonts w:ascii="宋体" w:eastAsia="宋体" w:hAnsi="宋体"/>
          <w:lang w:eastAsia="zh-CN"/>
        </w:rPr>
      </w:pPr>
    </w:p>
    <w:p w14:paraId="651F185C" w14:textId="77777777" w:rsidR="009E1CB2" w:rsidRPr="00FC5B4C" w:rsidRDefault="009E1CB2">
      <w:pPr>
        <w:rPr>
          <w:rFonts w:ascii="宋体" w:eastAsia="宋体" w:hAnsi="宋体"/>
          <w:lang w:eastAsia="zh-CN"/>
        </w:rPr>
      </w:pPr>
    </w:p>
    <w:p w14:paraId="74F6632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上周老板给我们看一个视频剪辑</w:t>
      </w:r>
    </w:p>
    <w:p w14:paraId="2B45BD6F" w14:textId="77777777" w:rsidR="009E1CB2" w:rsidRPr="00FC5B4C" w:rsidRDefault="00000000">
      <w:pPr>
        <w:rPr>
          <w:rFonts w:ascii="宋体" w:eastAsia="宋体" w:hAnsi="宋体"/>
        </w:rPr>
      </w:pPr>
      <w:r w:rsidRPr="00FC5B4C">
        <w:rPr>
          <w:rFonts w:ascii="宋体" w:eastAsia="宋体" w:hAnsi="宋体"/>
        </w:rPr>
        <w:t>原文：https://talkcc.org//article/4857867</w:t>
      </w:r>
    </w:p>
    <w:p w14:paraId="2D811A13" w14:textId="77777777" w:rsidR="009E1CB2" w:rsidRPr="00FC5B4C" w:rsidRDefault="00000000">
      <w:pPr>
        <w:rPr>
          <w:rFonts w:ascii="宋体" w:eastAsia="宋体" w:hAnsi="宋体"/>
          <w:lang w:eastAsia="zh-CN"/>
        </w:rPr>
      </w:pPr>
      <w:r w:rsidRPr="00FC5B4C">
        <w:rPr>
          <w:rFonts w:ascii="宋体" w:eastAsia="宋体" w:hAnsi="宋体"/>
          <w:lang w:eastAsia="zh-CN"/>
        </w:rPr>
        <w:t>2023-02-06 22:45:05</w:t>
      </w:r>
    </w:p>
    <w:p w14:paraId="4CD22112" w14:textId="77777777" w:rsidR="009E1CB2" w:rsidRPr="00FC5B4C" w:rsidRDefault="00000000">
      <w:pPr>
        <w:rPr>
          <w:rFonts w:ascii="宋体" w:eastAsia="宋体" w:hAnsi="宋体"/>
          <w:lang w:eastAsia="zh-CN"/>
        </w:rPr>
      </w:pPr>
      <w:r w:rsidRPr="00FC5B4C">
        <w:rPr>
          <w:rFonts w:ascii="宋体" w:eastAsia="宋体" w:hAnsi="宋体"/>
          <w:lang w:eastAsia="zh-CN"/>
        </w:rPr>
        <w:t>是OPEN AI演讲里称，未来他们的方向是把 AI成本降低到 0</w:t>
      </w:r>
    </w:p>
    <w:p w14:paraId="344B8509" w14:textId="77777777" w:rsidR="009E1CB2" w:rsidRPr="00FC5B4C" w:rsidRDefault="009E1CB2">
      <w:pPr>
        <w:rPr>
          <w:rFonts w:ascii="宋体" w:eastAsia="宋体" w:hAnsi="宋体"/>
          <w:lang w:eastAsia="zh-CN"/>
        </w:rPr>
      </w:pPr>
    </w:p>
    <w:p w14:paraId="503B6769" w14:textId="77777777" w:rsidR="009E1CB2" w:rsidRPr="00FC5B4C" w:rsidRDefault="009E1CB2">
      <w:pPr>
        <w:rPr>
          <w:rFonts w:ascii="宋体" w:eastAsia="宋体" w:hAnsi="宋体"/>
          <w:lang w:eastAsia="zh-CN"/>
        </w:rPr>
      </w:pPr>
    </w:p>
    <w:p w14:paraId="11FB096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视频说在能源边际成本可以降低很多</w:t>
      </w:r>
    </w:p>
    <w:p w14:paraId="66A386BB" w14:textId="77777777" w:rsidR="009E1CB2" w:rsidRPr="00FC5B4C" w:rsidRDefault="00000000">
      <w:pPr>
        <w:rPr>
          <w:rFonts w:ascii="宋体" w:eastAsia="宋体" w:hAnsi="宋体"/>
        </w:rPr>
      </w:pPr>
      <w:r w:rsidRPr="00FC5B4C">
        <w:rPr>
          <w:rFonts w:ascii="宋体" w:eastAsia="宋体" w:hAnsi="宋体"/>
        </w:rPr>
        <w:t>原文：https://talkcc.org//article/4857954</w:t>
      </w:r>
    </w:p>
    <w:p w14:paraId="2A74B27D" w14:textId="77777777" w:rsidR="009E1CB2" w:rsidRPr="00FC5B4C" w:rsidRDefault="00000000">
      <w:pPr>
        <w:rPr>
          <w:rFonts w:ascii="宋体" w:eastAsia="宋体" w:hAnsi="宋体"/>
          <w:lang w:eastAsia="zh-CN"/>
        </w:rPr>
      </w:pPr>
      <w:r w:rsidRPr="00FC5B4C">
        <w:rPr>
          <w:rFonts w:ascii="宋体" w:eastAsia="宋体" w:hAnsi="宋体"/>
          <w:lang w:eastAsia="zh-CN"/>
        </w:rPr>
        <w:t>2023-02-07 02:33:50</w:t>
      </w:r>
    </w:p>
    <w:p w14:paraId="59F0373B" w14:textId="77777777" w:rsidR="009E1CB2" w:rsidRPr="00FC5B4C" w:rsidRDefault="00000000">
      <w:pPr>
        <w:rPr>
          <w:rFonts w:ascii="宋体" w:eastAsia="宋体" w:hAnsi="宋体"/>
          <w:lang w:eastAsia="zh-CN"/>
        </w:rPr>
      </w:pPr>
      <w:r w:rsidRPr="00FC5B4C">
        <w:rPr>
          <w:rFonts w:ascii="宋体" w:eastAsia="宋体" w:hAnsi="宋体"/>
          <w:lang w:eastAsia="zh-CN"/>
        </w:rPr>
        <w:t>这个演讲是公开的大家都可以找的到。标题是，AI改变社会。但是到类人智慧的 AI现在很难突破。但是，自动化范畴的AI还有大有潜力可以挖掘。</w:t>
      </w:r>
    </w:p>
    <w:p w14:paraId="6F83B9C2" w14:textId="77777777" w:rsidR="009E1CB2" w:rsidRPr="00FC5B4C" w:rsidRDefault="009E1CB2">
      <w:pPr>
        <w:rPr>
          <w:rFonts w:ascii="宋体" w:eastAsia="宋体" w:hAnsi="宋体"/>
          <w:lang w:eastAsia="zh-CN"/>
        </w:rPr>
      </w:pPr>
    </w:p>
    <w:p w14:paraId="2B7A33D3" w14:textId="77777777" w:rsidR="009E1CB2" w:rsidRPr="00FC5B4C" w:rsidRDefault="009E1CB2">
      <w:pPr>
        <w:rPr>
          <w:rFonts w:ascii="宋体" w:eastAsia="宋体" w:hAnsi="宋体"/>
          <w:lang w:eastAsia="zh-CN"/>
        </w:rPr>
      </w:pPr>
    </w:p>
    <w:p w14:paraId="0A22F24F" w14:textId="77777777" w:rsidR="009E1CB2" w:rsidRPr="00FC5B4C" w:rsidRDefault="00000000">
      <w:pPr>
        <w:pStyle w:val="31"/>
        <w:rPr>
          <w:rFonts w:ascii="宋体" w:eastAsia="宋体" w:hAnsi="宋体"/>
        </w:rPr>
      </w:pPr>
      <w:r w:rsidRPr="00FC5B4C">
        <w:rPr>
          <w:rFonts w:ascii="宋体" w:eastAsia="宋体" w:hAnsi="宋体"/>
        </w:rPr>
        <w:t>你找下原视频</w:t>
      </w:r>
    </w:p>
    <w:p w14:paraId="79B66D34" w14:textId="77777777" w:rsidR="009E1CB2" w:rsidRPr="00FC5B4C" w:rsidRDefault="00000000">
      <w:pPr>
        <w:rPr>
          <w:rFonts w:ascii="宋体" w:eastAsia="宋体" w:hAnsi="宋体"/>
        </w:rPr>
      </w:pPr>
      <w:r w:rsidRPr="00FC5B4C">
        <w:rPr>
          <w:rFonts w:ascii="宋体" w:eastAsia="宋体" w:hAnsi="宋体"/>
        </w:rPr>
        <w:t>原文：https://talkcc.org//article/4857988</w:t>
      </w:r>
    </w:p>
    <w:p w14:paraId="6688600B" w14:textId="77777777" w:rsidR="009E1CB2" w:rsidRPr="00FC5B4C" w:rsidRDefault="00000000">
      <w:pPr>
        <w:rPr>
          <w:rFonts w:ascii="宋体" w:eastAsia="宋体" w:hAnsi="宋体"/>
          <w:lang w:eastAsia="zh-CN"/>
        </w:rPr>
      </w:pPr>
      <w:r w:rsidRPr="00FC5B4C">
        <w:rPr>
          <w:rFonts w:ascii="宋体" w:eastAsia="宋体" w:hAnsi="宋体"/>
          <w:lang w:eastAsia="zh-CN"/>
        </w:rPr>
        <w:t>2023-02-07 04:48:01</w:t>
      </w:r>
    </w:p>
    <w:p w14:paraId="18D98574" w14:textId="77777777" w:rsidR="009E1CB2" w:rsidRPr="00FC5B4C" w:rsidRDefault="00000000">
      <w:pPr>
        <w:rPr>
          <w:rFonts w:ascii="宋体" w:eastAsia="宋体" w:hAnsi="宋体"/>
          <w:lang w:eastAsia="zh-CN"/>
        </w:rPr>
      </w:pPr>
      <w:r w:rsidRPr="00FC5B4C">
        <w:rPr>
          <w:rFonts w:ascii="宋体" w:eastAsia="宋体" w:hAnsi="宋体"/>
          <w:lang w:eastAsia="zh-CN"/>
        </w:rPr>
        <w:t>字幕意思就是边际成本可以无限降低 趋向0成本到 0成本的时候，ai重塑社会。比如你用这个编程。。。。</w:t>
      </w:r>
    </w:p>
    <w:p w14:paraId="6BE1657D" w14:textId="77777777" w:rsidR="009E1CB2" w:rsidRPr="00FC5B4C" w:rsidRDefault="009E1CB2">
      <w:pPr>
        <w:rPr>
          <w:rFonts w:ascii="宋体" w:eastAsia="宋体" w:hAnsi="宋体"/>
          <w:lang w:eastAsia="zh-CN"/>
        </w:rPr>
      </w:pPr>
    </w:p>
    <w:p w14:paraId="40FF6F03" w14:textId="77777777" w:rsidR="009E1CB2" w:rsidRPr="00FC5B4C" w:rsidRDefault="009E1CB2">
      <w:pPr>
        <w:rPr>
          <w:rFonts w:ascii="宋体" w:eastAsia="宋体" w:hAnsi="宋体"/>
          <w:lang w:eastAsia="zh-CN"/>
        </w:rPr>
      </w:pPr>
    </w:p>
    <w:p w14:paraId="225290A5" w14:textId="77777777" w:rsidR="009E1CB2" w:rsidRPr="00FC5B4C" w:rsidRDefault="00000000">
      <w:pPr>
        <w:pStyle w:val="31"/>
        <w:rPr>
          <w:rFonts w:ascii="宋体" w:eastAsia="宋体" w:hAnsi="宋体"/>
        </w:rPr>
      </w:pPr>
      <w:r w:rsidRPr="00FC5B4C">
        <w:rPr>
          <w:rFonts w:ascii="宋体" w:eastAsia="宋体" w:hAnsi="宋体"/>
        </w:rPr>
        <w:t>试着延伸一下</w:t>
      </w:r>
    </w:p>
    <w:p w14:paraId="5483D984" w14:textId="77777777" w:rsidR="009E1CB2" w:rsidRPr="00FC5B4C" w:rsidRDefault="00000000">
      <w:pPr>
        <w:rPr>
          <w:rFonts w:ascii="宋体" w:eastAsia="宋体" w:hAnsi="宋体"/>
        </w:rPr>
      </w:pPr>
      <w:r w:rsidRPr="00FC5B4C">
        <w:rPr>
          <w:rFonts w:ascii="宋体" w:eastAsia="宋体" w:hAnsi="宋体"/>
        </w:rPr>
        <w:t>原文：https://talkcc.org//article/4858407-2240</w:t>
      </w:r>
    </w:p>
    <w:p w14:paraId="613C730B" w14:textId="77777777" w:rsidR="009E1CB2" w:rsidRPr="00FC5B4C" w:rsidRDefault="00000000">
      <w:pPr>
        <w:rPr>
          <w:rFonts w:ascii="宋体" w:eastAsia="宋体" w:hAnsi="宋体"/>
          <w:lang w:eastAsia="zh-CN"/>
        </w:rPr>
      </w:pPr>
      <w:r w:rsidRPr="00FC5B4C">
        <w:rPr>
          <w:rFonts w:ascii="宋体" w:eastAsia="宋体" w:hAnsi="宋体"/>
          <w:lang w:eastAsia="zh-CN"/>
        </w:rPr>
        <w:t>2023-02-08 04:41:50</w:t>
      </w:r>
    </w:p>
    <w:p w14:paraId="671661E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记得几个月前啃 府兵制的时候，和朋友有过一个争论。朋友意见是，宇文泰采用儒者意见，行周六军制，然后府兵制就推行成功了。朋友争论的时候引用大师的意见试图说服我。我给他详细讲，东西魏几次重要战役后，西魏各个派系实力对比。尤其是，是东西魏罢兵后，宇文泰嫡系在武川军头中处于劣势，因此借助西魏皇室的大义名分约束武川军头，同时开霸府牵制西魏皇室。说完相关背景资料和历史渊源，朋友采信我观点而不是此前大师的。</w:t>
      </w:r>
    </w:p>
    <w:p w14:paraId="60B602BA" w14:textId="77777777" w:rsidR="009E1CB2" w:rsidRPr="00FC5B4C" w:rsidRDefault="00000000">
      <w:pPr>
        <w:rPr>
          <w:rFonts w:ascii="宋体" w:eastAsia="宋体" w:hAnsi="宋体"/>
          <w:lang w:eastAsia="zh-CN"/>
        </w:rPr>
      </w:pPr>
      <w:r w:rsidRPr="00FC5B4C">
        <w:rPr>
          <w:rFonts w:ascii="宋体" w:eastAsia="宋体" w:hAnsi="宋体"/>
          <w:lang w:eastAsia="zh-CN"/>
        </w:rPr>
        <w:t>其下，联系一些做历史研究朋友讲解并说服我的，北宋杯酒释兵权，经历了三代皇帝才告完成。类似最近还有一个帖子，说服我的是，推恩令实际从刘邦开始就有雏形，历经四代君王到汉武帝才顺利完成。</w:t>
      </w:r>
    </w:p>
    <w:p w14:paraId="41937B6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我这里说什么 ，重点是两点 </w:t>
      </w:r>
    </w:p>
    <w:p w14:paraId="51F2E6FA" w14:textId="77777777" w:rsidR="009E1CB2" w:rsidRPr="00FC5B4C" w:rsidRDefault="00000000">
      <w:pPr>
        <w:rPr>
          <w:rFonts w:ascii="宋体" w:eastAsia="宋体" w:hAnsi="宋体"/>
          <w:lang w:eastAsia="zh-CN"/>
        </w:rPr>
      </w:pPr>
      <w:r w:rsidRPr="00FC5B4C">
        <w:rPr>
          <w:rFonts w:ascii="宋体" w:eastAsia="宋体" w:hAnsi="宋体"/>
          <w:lang w:eastAsia="zh-CN"/>
        </w:rPr>
        <w:t>1.承续你的主线，要有共同的危机才能完成共同的叙事，而且要几代人持续努力。比如，宇文泰根基不深，即时完成了府兵制转型，乃至运筹帷幄吞并巴蜀奠定霸业基础后。宇文泰依旧没有篡位。知道宇文护的屠龙小分队登场，把非宇文氏嫡系的一系列军头铲除后（比如独孤信），才以周代魏。其他两个例子都是在说，不要轻易采信文人式叙事的轻佻，好像一个礼制一个计谋就能轻松解决历史上的难题。其他不说，汉景帝推削藩激进了些，逼反了七国（其中三国是汉文帝推恩下拆分的七国一部分），这时候功臣集团的宰相逼汉景帝杀了晁错，汉景帝忍到逼死了周亚夫才提吧了汉代第一个非功臣集团的宰相。并在死前以推恩方式分拆了最后一个七十城的大藩王，梁王。</w:t>
      </w:r>
    </w:p>
    <w:p w14:paraId="6E93F19D" w14:textId="77777777" w:rsidR="009E1CB2" w:rsidRPr="00FC5B4C" w:rsidRDefault="00000000">
      <w:pPr>
        <w:rPr>
          <w:rFonts w:ascii="宋体" w:eastAsia="宋体" w:hAnsi="宋体"/>
          <w:lang w:eastAsia="zh-CN"/>
        </w:rPr>
      </w:pPr>
      <w:r w:rsidRPr="00FC5B4C">
        <w:rPr>
          <w:rFonts w:ascii="宋体" w:eastAsia="宋体" w:hAnsi="宋体"/>
          <w:lang w:eastAsia="zh-CN"/>
        </w:rPr>
        <w:t>2.其实 这里讲一个解释权。前辈大师的成就和积累当然要尊重。但是尽信书不如无书一般，要想多数人得到更大的社会平等，就要通过学习各种专业知识来打断少数人对特定知识的垄断。所以主席要求普通人工作之余，多读点艺术和哲学，并从历史中总结经验教训，避免被少数人垄断的话语权，尤其是涉及中重大公共利益的解释权被少数人话术套路了而不自知。但是如何自己解释历史未来和社会现象的时候，能为人所信任，摆事实讲道理 还需要对自己和对学问有一个诚实的态度。也就是主席说的实事求是。</w:t>
      </w:r>
    </w:p>
    <w:p w14:paraId="3CA90A59" w14:textId="77777777" w:rsidR="009E1CB2" w:rsidRPr="00FC5B4C" w:rsidRDefault="009E1CB2">
      <w:pPr>
        <w:rPr>
          <w:rFonts w:ascii="宋体" w:eastAsia="宋体" w:hAnsi="宋体"/>
          <w:lang w:eastAsia="zh-CN"/>
        </w:rPr>
      </w:pPr>
    </w:p>
    <w:p w14:paraId="3BFECAFA" w14:textId="77777777" w:rsidR="009E1CB2" w:rsidRPr="00FC5B4C" w:rsidRDefault="009E1CB2">
      <w:pPr>
        <w:rPr>
          <w:rFonts w:ascii="宋体" w:eastAsia="宋体" w:hAnsi="宋体"/>
          <w:lang w:eastAsia="zh-CN"/>
        </w:rPr>
      </w:pPr>
    </w:p>
    <w:p w14:paraId="38BDC01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补充摘录一些下午朋友们讨论的话题（现在就在讨论）</w:t>
      </w:r>
    </w:p>
    <w:p w14:paraId="627E57EA" w14:textId="77777777" w:rsidR="009E1CB2" w:rsidRPr="00FC5B4C" w:rsidRDefault="00000000">
      <w:pPr>
        <w:rPr>
          <w:rFonts w:ascii="宋体" w:eastAsia="宋体" w:hAnsi="宋体"/>
        </w:rPr>
      </w:pPr>
      <w:r w:rsidRPr="00FC5B4C">
        <w:rPr>
          <w:rFonts w:ascii="宋体" w:eastAsia="宋体" w:hAnsi="宋体"/>
        </w:rPr>
        <w:t>原文：https://talkcc.org//article/4858412-2240</w:t>
      </w:r>
    </w:p>
    <w:p w14:paraId="23FFA2FF" w14:textId="77777777" w:rsidR="009E1CB2" w:rsidRPr="00FC5B4C" w:rsidRDefault="00000000">
      <w:pPr>
        <w:rPr>
          <w:rFonts w:ascii="宋体" w:eastAsia="宋体" w:hAnsi="宋体"/>
          <w:lang w:eastAsia="zh-CN"/>
        </w:rPr>
      </w:pPr>
      <w:r w:rsidRPr="00FC5B4C">
        <w:rPr>
          <w:rFonts w:ascii="宋体" w:eastAsia="宋体" w:hAnsi="宋体"/>
          <w:lang w:eastAsia="zh-CN"/>
        </w:rPr>
        <w:t>2023-02-08 05:07:59</w:t>
      </w:r>
    </w:p>
    <w:p w14:paraId="211CD533" w14:textId="77777777" w:rsidR="009E1CB2" w:rsidRPr="00FC5B4C" w:rsidRDefault="00000000">
      <w:pPr>
        <w:rPr>
          <w:rFonts w:ascii="宋体" w:eastAsia="宋体" w:hAnsi="宋体"/>
          <w:lang w:eastAsia="zh-CN"/>
        </w:rPr>
      </w:pPr>
      <w:r w:rsidRPr="00FC5B4C">
        <w:rPr>
          <w:rFonts w:ascii="宋体" w:eastAsia="宋体" w:hAnsi="宋体"/>
          <w:lang w:eastAsia="zh-CN"/>
        </w:rPr>
        <w:t>我摘录意思是，从讨论中参考一个时代体系的成熟，和我们一般讲的历史结论相比，其演进过程是很有启发的 ：</w:t>
      </w:r>
    </w:p>
    <w:p w14:paraId="6A2BC0B8" w14:textId="77777777" w:rsidR="009E1CB2" w:rsidRPr="00FC5B4C" w:rsidRDefault="00000000">
      <w:pPr>
        <w:rPr>
          <w:rFonts w:ascii="宋体" w:eastAsia="宋体" w:hAnsi="宋体"/>
          <w:lang w:eastAsia="zh-CN"/>
        </w:rPr>
      </w:pPr>
      <w:r w:rsidRPr="00FC5B4C">
        <w:rPr>
          <w:rFonts w:ascii="宋体" w:eastAsia="宋体" w:hAnsi="宋体"/>
          <w:lang w:eastAsia="zh-CN"/>
        </w:rPr>
        <w:t>1.朋友一开始这样阐述：北大阎步克教授的课，引用洪仁玕的观点。说五等爵“公侯伯子男”。“公”“伯”“子”“男”称谓都源于家族。这个观点非常有意思。</w:t>
      </w:r>
    </w:p>
    <w:p w14:paraId="2B8D3FB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公，老年男子的美称。伯，排行老大，分不出高下就叫“不分伯仲”。子，男子、女子都是子，有时是青年男子的美称。男，下田劳动的男子的美称。</w:t>
      </w:r>
    </w:p>
    <w:p w14:paraId="64D22665" w14:textId="77777777" w:rsidR="009E1CB2" w:rsidRPr="00FC5B4C" w:rsidRDefault="00000000">
      <w:pPr>
        <w:rPr>
          <w:rFonts w:ascii="宋体" w:eastAsia="宋体" w:hAnsi="宋体"/>
          <w:lang w:eastAsia="zh-CN"/>
        </w:rPr>
      </w:pPr>
      <w:r w:rsidRPr="00FC5B4C">
        <w:rPr>
          <w:rFonts w:ascii="宋体" w:eastAsia="宋体" w:hAnsi="宋体"/>
          <w:lang w:eastAsia="zh-CN"/>
        </w:rPr>
        <w:t>2.公，不多，可以用列举法，诸侯里的“公”只有宋。于周为课。周王朝公卿意义上的公，有周公、召公，还有毛公。“公”是诸侯的美称，所以就算是许男，提到谥号也是“许某公”</w:t>
      </w:r>
    </w:p>
    <w:p w14:paraId="6D17E581" w14:textId="77777777" w:rsidR="009E1CB2" w:rsidRPr="00FC5B4C" w:rsidRDefault="00000000">
      <w:pPr>
        <w:rPr>
          <w:rFonts w:ascii="宋体" w:eastAsia="宋体" w:hAnsi="宋体"/>
          <w:lang w:eastAsia="zh-CN"/>
        </w:rPr>
      </w:pPr>
      <w:r w:rsidRPr="00FC5B4C">
        <w:rPr>
          <w:rFonts w:ascii="宋体" w:eastAsia="宋体" w:hAnsi="宋体"/>
          <w:lang w:eastAsia="zh-CN"/>
        </w:rPr>
        <w:t>3.伯，排行老大，一方之伯，就是大家叫大哥，晁盖、宋江。商王封周文王为 西伯，就是西方诸侯的老大，让他管管西边的事。后来这个霸主，本来是写伯主，老大的意思。同音，假借了霸字，霸字有月，本来是表示月相的。</w:t>
      </w:r>
    </w:p>
    <w:p w14:paraId="48CC6685" w14:textId="77777777" w:rsidR="009E1CB2" w:rsidRPr="00FC5B4C" w:rsidRDefault="00000000">
      <w:pPr>
        <w:rPr>
          <w:rFonts w:ascii="宋体" w:eastAsia="宋体" w:hAnsi="宋体"/>
          <w:lang w:eastAsia="zh-CN"/>
        </w:rPr>
      </w:pPr>
      <w:r w:rsidRPr="00FC5B4C">
        <w:rPr>
          <w:rFonts w:ascii="宋体" w:eastAsia="宋体" w:hAnsi="宋体"/>
          <w:lang w:eastAsia="zh-CN"/>
        </w:rPr>
        <w:t>4.公卿的公，与天子坐而论道。诸侯五等的公，只有宋公一位不是整天与周王坐而论道的。伯，列举法的话，郑伯、秦伯，不是公，但确实比侯近一些，郑伯在春秋早期还是周王朝卿士。后来打了一轮，彻底不干卿士了。郑庄公是完成了从周王卿士到诸侯邦国国君的转型。</w:t>
      </w:r>
    </w:p>
    <w:p w14:paraId="6485E271" w14:textId="77777777" w:rsidR="009E1CB2" w:rsidRPr="00FC5B4C" w:rsidRDefault="00000000">
      <w:pPr>
        <w:rPr>
          <w:rFonts w:ascii="宋体" w:eastAsia="宋体" w:hAnsi="宋体"/>
          <w:lang w:eastAsia="zh-CN"/>
        </w:rPr>
      </w:pPr>
      <w:r w:rsidRPr="00FC5B4C">
        <w:rPr>
          <w:rFonts w:ascii="宋体" w:eastAsia="宋体" w:hAnsi="宋体"/>
          <w:lang w:eastAsia="zh-CN"/>
        </w:rPr>
        <w:t>因为朋友是做秦汉竹简研究的， 一些基于考古和资料整理的新内容，接触比较多，我认可朋友的解读。我看到这里引发了一个我过去比较模糊的概念。我说，是不是可以这样看，就是 因为有段时间看 公伯在洛阳有对应的 长设职务的 ，地方的封地 其实代管不是实封。朋友接话说，所以是满朝公卿。并在后面的讨论给了这样的答案：三公坐而论道，有悠久的传统。上古的天子与三公，不是明确的君臣关系。世袭官吏，朝觐周王是汇报工作。然后通婚、吃饭喝酒是固定君臣关系。入贡的仪式化臣服表演。但是到了郑伯，就因为郑伯本来是周王的卿，所以在周王王幾的采邑是一块一块的。搞成了一整片。鲁《春秋》记载了郑与鲁交换土地。这类似晋卿赵魏韩三家独立为诸侯之后，经过多轮的土地交换，就是要把采邑群变成领土国家</w:t>
      </w:r>
    </w:p>
    <w:p w14:paraId="7F4CF8FD"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开始理解前年朋友和我说现在一些前沿的东西，会从小学教科书开始更改的意思了。上面的话题实际是从前几天，汉元帝后，西汉地方豪强已经形成了庄园制有关。随后的王莽复古，实际想纠正，但是为时已晚。最后是地方豪强推出的刘秀，完成了 豪强兼并的 身份合法化。说到这里实际我说的是，现在的阶层固化的趋势。忙总说的家里没有省长就别做省长，家里没有将军也做不了将军在历史的对应。以及我前面提及的，县到副省一级后，升不上去的想把他们现有利益代代传下去。其实从周公制礼作乐那会就如此了。</w:t>
      </w:r>
    </w:p>
    <w:p w14:paraId="46F91059" w14:textId="77777777" w:rsidR="009E1CB2" w:rsidRPr="00FC5B4C" w:rsidRDefault="009E1CB2">
      <w:pPr>
        <w:rPr>
          <w:rFonts w:ascii="宋体" w:eastAsia="宋体" w:hAnsi="宋体"/>
          <w:lang w:eastAsia="zh-CN"/>
        </w:rPr>
      </w:pPr>
    </w:p>
    <w:p w14:paraId="5BF50BB5" w14:textId="77777777" w:rsidR="009E1CB2" w:rsidRPr="00FC5B4C" w:rsidRDefault="009E1CB2">
      <w:pPr>
        <w:rPr>
          <w:rFonts w:ascii="宋体" w:eastAsia="宋体" w:hAnsi="宋体"/>
          <w:lang w:eastAsia="zh-CN"/>
        </w:rPr>
      </w:pPr>
    </w:p>
    <w:p w14:paraId="62CF15B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这次微博有98家央企给流浪地球2站台</w:t>
      </w:r>
    </w:p>
    <w:p w14:paraId="3D81DE95" w14:textId="77777777" w:rsidR="009E1CB2" w:rsidRPr="00FC5B4C" w:rsidRDefault="00000000">
      <w:pPr>
        <w:rPr>
          <w:rFonts w:ascii="宋体" w:eastAsia="宋体" w:hAnsi="宋体"/>
        </w:rPr>
      </w:pPr>
      <w:r w:rsidRPr="00FC5B4C">
        <w:rPr>
          <w:rFonts w:ascii="宋体" w:eastAsia="宋体" w:hAnsi="宋体"/>
        </w:rPr>
        <w:t>原文：https://talkcc.org//article/4858589-2240</w:t>
      </w:r>
    </w:p>
    <w:p w14:paraId="3A44DBB0" w14:textId="77777777" w:rsidR="009E1CB2" w:rsidRPr="00FC5B4C" w:rsidRDefault="00000000">
      <w:pPr>
        <w:rPr>
          <w:rFonts w:ascii="宋体" w:eastAsia="宋体" w:hAnsi="宋体"/>
          <w:lang w:eastAsia="zh-CN"/>
        </w:rPr>
      </w:pPr>
      <w:r w:rsidRPr="00FC5B4C">
        <w:rPr>
          <w:rFonts w:ascii="宋体" w:eastAsia="宋体" w:hAnsi="宋体"/>
          <w:lang w:eastAsia="zh-CN"/>
        </w:rPr>
        <w:t>2023-02-08 19:07:22</w:t>
      </w:r>
    </w:p>
    <w:p w14:paraId="7EACB57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也是中国影史未曾有过的一致。</w:t>
      </w:r>
    </w:p>
    <w:p w14:paraId="42B9AD55" w14:textId="77777777" w:rsidR="009E1CB2" w:rsidRPr="00FC5B4C" w:rsidRDefault="009E1CB2">
      <w:pPr>
        <w:rPr>
          <w:rFonts w:ascii="宋体" w:eastAsia="宋体" w:hAnsi="宋体"/>
          <w:lang w:eastAsia="zh-CN"/>
        </w:rPr>
      </w:pPr>
    </w:p>
    <w:p w14:paraId="683B6454" w14:textId="77777777" w:rsidR="009E1CB2" w:rsidRPr="00FC5B4C" w:rsidRDefault="009E1CB2">
      <w:pPr>
        <w:rPr>
          <w:rFonts w:ascii="宋体" w:eastAsia="宋体" w:hAnsi="宋体"/>
          <w:lang w:eastAsia="zh-CN"/>
        </w:rPr>
      </w:pPr>
    </w:p>
    <w:p w14:paraId="4984CB2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国内其他地方不清楚，浦东招商引资</w:t>
      </w:r>
    </w:p>
    <w:p w14:paraId="06733CF7" w14:textId="77777777" w:rsidR="009E1CB2" w:rsidRPr="00FC5B4C" w:rsidRDefault="00000000">
      <w:pPr>
        <w:rPr>
          <w:rFonts w:ascii="宋体" w:eastAsia="宋体" w:hAnsi="宋体"/>
        </w:rPr>
      </w:pPr>
      <w:r w:rsidRPr="00FC5B4C">
        <w:rPr>
          <w:rFonts w:ascii="宋体" w:eastAsia="宋体" w:hAnsi="宋体"/>
        </w:rPr>
        <w:t>原文：https://talkcc.org//article/4858593-10522</w:t>
      </w:r>
    </w:p>
    <w:p w14:paraId="0DF68B60" w14:textId="77777777" w:rsidR="009E1CB2" w:rsidRPr="00FC5B4C" w:rsidRDefault="00000000">
      <w:pPr>
        <w:rPr>
          <w:rFonts w:ascii="宋体" w:eastAsia="宋体" w:hAnsi="宋体"/>
          <w:lang w:eastAsia="zh-CN"/>
        </w:rPr>
      </w:pPr>
      <w:r w:rsidRPr="00FC5B4C">
        <w:rPr>
          <w:rFonts w:ascii="宋体" w:eastAsia="宋体" w:hAnsi="宋体"/>
          <w:lang w:eastAsia="zh-CN"/>
        </w:rPr>
        <w:t>2023-02-08 19:28:55</w:t>
      </w:r>
    </w:p>
    <w:p w14:paraId="464DABD4" w14:textId="77777777" w:rsidR="009E1CB2" w:rsidRPr="00FC5B4C" w:rsidRDefault="00000000">
      <w:pPr>
        <w:rPr>
          <w:rFonts w:ascii="宋体" w:eastAsia="宋体" w:hAnsi="宋体"/>
          <w:lang w:eastAsia="zh-CN"/>
        </w:rPr>
      </w:pPr>
      <w:r w:rsidRPr="00FC5B4C">
        <w:rPr>
          <w:rFonts w:ascii="宋体" w:eastAsia="宋体" w:hAnsi="宋体"/>
          <w:lang w:eastAsia="zh-CN"/>
        </w:rPr>
        <w:t>为避免有关行政命令触犯法律法规，已经使用程序进行筛选，在特斯拉引进前就已经这样做了。这个最早的先例是美国。不过不清楚美国这样做的普及程度，还有国内普及程度。</w:t>
      </w:r>
    </w:p>
    <w:p w14:paraId="2CC5C892" w14:textId="77777777" w:rsidR="009E1CB2" w:rsidRPr="00FC5B4C" w:rsidRDefault="00000000">
      <w:pPr>
        <w:rPr>
          <w:rFonts w:ascii="宋体" w:eastAsia="宋体" w:hAnsi="宋体"/>
          <w:lang w:eastAsia="zh-CN"/>
        </w:rPr>
      </w:pPr>
      <w:r w:rsidRPr="00FC5B4C">
        <w:rPr>
          <w:rFonts w:ascii="宋体" w:eastAsia="宋体" w:hAnsi="宋体"/>
          <w:lang w:eastAsia="zh-CN"/>
        </w:rPr>
        <w:t>不过，我觉得在律师之前会比AI替代的工作是会计。因为，在阿法狗之后，看到过报道，四大 原来人工审计的部分文件，有关工作时间压缩到原来的 5%。</w:t>
      </w:r>
    </w:p>
    <w:p w14:paraId="3AAC59BD" w14:textId="77777777" w:rsidR="009E1CB2" w:rsidRPr="00FC5B4C" w:rsidRDefault="00000000">
      <w:pPr>
        <w:rPr>
          <w:rFonts w:ascii="宋体" w:eastAsia="宋体" w:hAnsi="宋体"/>
          <w:lang w:eastAsia="zh-CN"/>
        </w:rPr>
      </w:pPr>
      <w:r w:rsidRPr="00FC5B4C">
        <w:rPr>
          <w:rFonts w:ascii="宋体" w:eastAsia="宋体" w:hAnsi="宋体"/>
          <w:lang w:eastAsia="zh-CN"/>
        </w:rPr>
        <w:t>对了这次一号，为什么引起那么多争议，现在紧锣密鼓的改革后面很多人会吃惊。比如，去年有人见发改委副主任讲解规划。部分行政岗位砍过半，是方向。用信息技术填补。流浪地球2就有类似情节，比如为加速计划进度因为自动化介入，有一半人失业。而一开场，美国有 91%的人反对移山计划。</w:t>
      </w:r>
    </w:p>
    <w:p w14:paraId="00FB7331" w14:textId="77777777" w:rsidR="009E1CB2" w:rsidRPr="00FC5B4C" w:rsidRDefault="009E1CB2">
      <w:pPr>
        <w:rPr>
          <w:rFonts w:ascii="宋体" w:eastAsia="宋体" w:hAnsi="宋体"/>
          <w:lang w:eastAsia="zh-CN"/>
        </w:rPr>
      </w:pPr>
    </w:p>
    <w:p w14:paraId="497ED5DF" w14:textId="77777777" w:rsidR="009E1CB2" w:rsidRPr="00FC5B4C" w:rsidRDefault="009E1CB2">
      <w:pPr>
        <w:rPr>
          <w:rFonts w:ascii="宋体" w:eastAsia="宋体" w:hAnsi="宋体"/>
          <w:lang w:eastAsia="zh-CN"/>
        </w:rPr>
      </w:pPr>
    </w:p>
    <w:p w14:paraId="21DFB94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有关ChatGPT的新法律段子</w:t>
      </w:r>
    </w:p>
    <w:p w14:paraId="1ED2F7D7" w14:textId="77777777" w:rsidR="009E1CB2" w:rsidRPr="00FC5B4C" w:rsidRDefault="00000000">
      <w:pPr>
        <w:rPr>
          <w:rFonts w:ascii="宋体" w:eastAsia="宋体" w:hAnsi="宋体"/>
        </w:rPr>
      </w:pPr>
      <w:r w:rsidRPr="00FC5B4C">
        <w:rPr>
          <w:rFonts w:ascii="宋体" w:eastAsia="宋体" w:hAnsi="宋体"/>
        </w:rPr>
        <w:t>原文：https://talkcc.org//article/4858606-10522</w:t>
      </w:r>
    </w:p>
    <w:p w14:paraId="1E7AA4EF" w14:textId="77777777" w:rsidR="009E1CB2" w:rsidRPr="00FC5B4C" w:rsidRDefault="00000000">
      <w:pPr>
        <w:rPr>
          <w:rFonts w:ascii="宋体" w:eastAsia="宋体" w:hAnsi="宋体"/>
          <w:lang w:eastAsia="zh-CN"/>
        </w:rPr>
      </w:pPr>
      <w:r w:rsidRPr="00FC5B4C">
        <w:rPr>
          <w:rFonts w:ascii="宋体" w:eastAsia="宋体" w:hAnsi="宋体"/>
          <w:lang w:eastAsia="zh-CN"/>
        </w:rPr>
        <w:t>2023-02-08 20:08:50</w:t>
      </w:r>
    </w:p>
    <w:p w14:paraId="621636A5" w14:textId="77777777" w:rsidR="009E1CB2" w:rsidRPr="00FC5B4C" w:rsidRDefault="00000000">
      <w:pPr>
        <w:rPr>
          <w:rFonts w:ascii="宋体" w:eastAsia="宋体" w:hAnsi="宋体"/>
          <w:lang w:eastAsia="zh-CN"/>
        </w:rPr>
      </w:pPr>
      <w:r w:rsidRPr="00FC5B4C">
        <w:rPr>
          <w:rFonts w:ascii="宋体" w:eastAsia="宋体" w:hAnsi="宋体"/>
          <w:lang w:eastAsia="zh-CN"/>
        </w:rPr>
        <w:t>AI不能坐牢，律师会坐牢。</w:t>
      </w:r>
    </w:p>
    <w:p w14:paraId="093B3F45" w14:textId="77777777" w:rsidR="009E1CB2" w:rsidRPr="00FC5B4C" w:rsidRDefault="00000000">
      <w:pPr>
        <w:rPr>
          <w:rFonts w:ascii="宋体" w:eastAsia="宋体" w:hAnsi="宋体"/>
          <w:lang w:eastAsia="zh-CN"/>
        </w:rPr>
      </w:pPr>
      <w:r w:rsidRPr="00FC5B4C">
        <w:rPr>
          <w:rFonts w:ascii="宋体" w:eastAsia="宋体" w:hAnsi="宋体"/>
          <w:lang w:eastAsia="zh-CN"/>
        </w:rPr>
        <w:t>律师核心竞争力是背锅</w:t>
      </w:r>
    </w:p>
    <w:p w14:paraId="40F7000D" w14:textId="77777777" w:rsidR="009E1CB2" w:rsidRPr="00FC5B4C" w:rsidRDefault="009E1CB2">
      <w:pPr>
        <w:rPr>
          <w:rFonts w:ascii="宋体" w:eastAsia="宋体" w:hAnsi="宋体"/>
          <w:lang w:eastAsia="zh-CN"/>
        </w:rPr>
      </w:pPr>
    </w:p>
    <w:p w14:paraId="5EC9BF39" w14:textId="77777777" w:rsidR="009E1CB2" w:rsidRPr="00FC5B4C" w:rsidRDefault="009E1CB2">
      <w:pPr>
        <w:rPr>
          <w:rFonts w:ascii="宋体" w:eastAsia="宋体" w:hAnsi="宋体"/>
          <w:lang w:eastAsia="zh-CN"/>
        </w:rPr>
      </w:pPr>
    </w:p>
    <w:p w14:paraId="7CB9D90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后来他很多年后自己参与数字化进程的时候</w:t>
      </w:r>
    </w:p>
    <w:p w14:paraId="00C6D967" w14:textId="77777777" w:rsidR="009E1CB2" w:rsidRPr="00FC5B4C" w:rsidRDefault="00000000">
      <w:pPr>
        <w:rPr>
          <w:rFonts w:ascii="宋体" w:eastAsia="宋体" w:hAnsi="宋体"/>
        </w:rPr>
      </w:pPr>
      <w:r w:rsidRPr="00FC5B4C">
        <w:rPr>
          <w:rFonts w:ascii="宋体" w:eastAsia="宋体" w:hAnsi="宋体"/>
        </w:rPr>
        <w:t>原文：https://talkcc.org//article/4858779</w:t>
      </w:r>
    </w:p>
    <w:p w14:paraId="678EF665" w14:textId="77777777" w:rsidR="009E1CB2" w:rsidRPr="00FC5B4C" w:rsidRDefault="00000000">
      <w:pPr>
        <w:rPr>
          <w:rFonts w:ascii="宋体" w:eastAsia="宋体" w:hAnsi="宋体"/>
          <w:lang w:eastAsia="zh-CN"/>
        </w:rPr>
      </w:pPr>
      <w:r w:rsidRPr="00FC5B4C">
        <w:rPr>
          <w:rFonts w:ascii="宋体" w:eastAsia="宋体" w:hAnsi="宋体"/>
          <w:lang w:eastAsia="zh-CN"/>
        </w:rPr>
        <w:t>2023-02-09 02:46:05</w:t>
      </w:r>
    </w:p>
    <w:p w14:paraId="728F607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他仅仅和总部下来的总经理搞一个 APP实时反应产品的状态数据（工程领域），有关的分厂场长就和他说：不共戴天。忙总说过，断人财路如杀人父母。他所在在集团公司，号称销售5500亿，利润几百亿上交国家百亿。其余都是中层自己分。</w:t>
      </w:r>
    </w:p>
    <w:p w14:paraId="01740654" w14:textId="77777777" w:rsidR="009E1CB2" w:rsidRPr="00FC5B4C" w:rsidRDefault="00000000">
      <w:pPr>
        <w:rPr>
          <w:rFonts w:ascii="宋体" w:eastAsia="宋体" w:hAnsi="宋体"/>
          <w:lang w:eastAsia="zh-CN"/>
        </w:rPr>
      </w:pPr>
      <w:r w:rsidRPr="00FC5B4C">
        <w:rPr>
          <w:rFonts w:ascii="宋体" w:eastAsia="宋体" w:hAnsi="宋体"/>
          <w:lang w:eastAsia="zh-CN"/>
        </w:rPr>
        <w:t>事实上，因为尝试数字化模型，接触了很多人。包括领导也是。一样有，知道领导身份想买官，然后未果当场大骂的。我呢遇到多数是，当面恭维背后把你说的一钱不值的。还有人套路蛮有趣的，就是 恭维你同时否定你身边所有人和包括你和你身边所有人建议来试图控制你的。这些反馈都是我们最终先后放弃无差别缩小信息差来推动改变的原因。不过，我现在还是有个习惯，如果有河友讲的言之有物，我就说我知道的相关信息。比如，有网友反对的金表组，只要他是知道有这件事，早做应对起码没坏处。</w:t>
      </w:r>
    </w:p>
    <w:p w14:paraId="5B238361" w14:textId="77777777" w:rsidR="009E1CB2" w:rsidRPr="00FC5B4C" w:rsidRDefault="00000000">
      <w:pPr>
        <w:rPr>
          <w:rFonts w:ascii="宋体" w:eastAsia="宋体" w:hAnsi="宋体"/>
          <w:lang w:eastAsia="zh-CN"/>
        </w:rPr>
      </w:pPr>
      <w:r w:rsidRPr="00FC5B4C">
        <w:rPr>
          <w:rFonts w:ascii="宋体" w:eastAsia="宋体" w:hAnsi="宋体"/>
          <w:lang w:eastAsia="zh-CN"/>
        </w:rPr>
        <w:t>多数人 遇到自己未知恐惧是 和排斥是一种本能。但是总有一些人 会因为对陌生事物的好奇去探索，不管保守还是因为好奇去探索总会有得有失。我们的文明需要有人探索，也需要有人收成。所以我说缩小信息差。就拿永生话题，我这里刚讨论。QQ群就有人反馈这样两条信息 ：</w:t>
      </w:r>
    </w:p>
    <w:p w14:paraId="7C740949" w14:textId="77777777" w:rsidR="009E1CB2" w:rsidRPr="00FC5B4C" w:rsidRDefault="00000000">
      <w:pPr>
        <w:rPr>
          <w:rFonts w:ascii="宋体" w:eastAsia="宋体" w:hAnsi="宋体"/>
          <w:lang w:eastAsia="zh-CN"/>
        </w:rPr>
      </w:pPr>
      <w:r w:rsidRPr="00FC5B4C">
        <w:rPr>
          <w:rFonts w:ascii="宋体" w:eastAsia="宋体" w:hAnsi="宋体"/>
          <w:lang w:eastAsia="zh-CN"/>
        </w:rPr>
        <w:t>1.45岁的亿万富豪，每年花费200多万美元，只为让身体回到18岁</w:t>
      </w:r>
    </w:p>
    <w:p w14:paraId="0A953427" w14:textId="77777777" w:rsidR="009E1CB2" w:rsidRPr="00FC5B4C" w:rsidRDefault="00000000">
      <w:pPr>
        <w:rPr>
          <w:rFonts w:ascii="宋体" w:eastAsia="宋体" w:hAnsi="宋体"/>
        </w:rPr>
      </w:pPr>
      <w:r w:rsidRPr="00FC5B4C">
        <w:rPr>
          <w:rFonts w:ascii="宋体" w:eastAsia="宋体" w:hAnsi="宋体"/>
        </w:rPr>
        <w:t>https://www.sohu.com/a/638727107_121645054</w:t>
      </w:r>
    </w:p>
    <w:p w14:paraId="18FE6EBF" w14:textId="77777777" w:rsidR="009E1CB2" w:rsidRPr="00FC5B4C" w:rsidRDefault="00000000">
      <w:pPr>
        <w:rPr>
          <w:rFonts w:ascii="宋体" w:eastAsia="宋体" w:hAnsi="宋体"/>
          <w:lang w:eastAsia="zh-CN"/>
        </w:rPr>
      </w:pPr>
      <w:r w:rsidRPr="00FC5B4C">
        <w:rPr>
          <w:rFonts w:ascii="宋体" w:eastAsia="宋体" w:hAnsi="宋体"/>
          <w:lang w:eastAsia="zh-CN"/>
        </w:rPr>
        <w:t>2.哈佛教授大卫·辛克莱：这个方法能重置任何器官年龄，人体临床或将于几年内开展</w:t>
      </w:r>
    </w:p>
    <w:p w14:paraId="73EB602A" w14:textId="77777777" w:rsidR="009E1CB2" w:rsidRPr="00FC5B4C" w:rsidRDefault="00000000">
      <w:pPr>
        <w:rPr>
          <w:rFonts w:ascii="宋体" w:eastAsia="宋体" w:hAnsi="宋体"/>
        </w:rPr>
      </w:pPr>
      <w:r w:rsidRPr="00FC5B4C">
        <w:rPr>
          <w:rFonts w:ascii="宋体" w:eastAsia="宋体" w:hAnsi="宋体"/>
        </w:rPr>
        <w:t>https://mp.weixin.qq.com/s?__biz=Mzg5MDU0NTQ4NA==&amp;mid=2247519525&amp;idx=1&amp;sn=3117cfa87b925a0428e1735d003ec2e9&amp;chksm=cfd83906f8afb01022a2a00a2c8d0b07e73511d59c548858290817c12ff0a60e2548d0299f89&amp;mpshare=1&amp;scene=23&amp;srcid=0206JHxQo5Ypt61PmSmtAViV&amp;sharer_sharetime=1675729705791&amp;sharer_shareid=b6379a4aad21524ed940901817b71452#rd</w:t>
      </w:r>
    </w:p>
    <w:p w14:paraId="27D50FBD" w14:textId="77777777" w:rsidR="009E1CB2" w:rsidRPr="00FC5B4C" w:rsidRDefault="00000000">
      <w:pPr>
        <w:rPr>
          <w:rFonts w:ascii="宋体" w:eastAsia="宋体" w:hAnsi="宋体"/>
          <w:lang w:eastAsia="zh-CN"/>
        </w:rPr>
      </w:pPr>
      <w:r w:rsidRPr="00FC5B4C">
        <w:rPr>
          <w:rFonts w:ascii="宋体" w:eastAsia="宋体" w:hAnsi="宋体"/>
          <w:lang w:eastAsia="zh-CN"/>
        </w:rPr>
        <w:t>其实上面两个新闻内容，十多年前已经突破了。现在这批掌握前沿技术的精英遇到瓶颈后，开始对公众开放一定资源，试图获取更多样本满足他们迭代需求。这只是我提及的永生路径的一个渠道。几年前有人讨论中提醒我们，美国富豪和权贵普遍高寿的现象而且活的还很精神背后就有对应的技术突破。数字生命只是 一种备份和路径。</w:t>
      </w:r>
    </w:p>
    <w:p w14:paraId="33C98F77" w14:textId="77777777" w:rsidR="009E1CB2" w:rsidRPr="00FC5B4C" w:rsidRDefault="00000000">
      <w:pPr>
        <w:rPr>
          <w:rFonts w:ascii="宋体" w:eastAsia="宋体" w:hAnsi="宋体"/>
          <w:lang w:eastAsia="zh-CN"/>
        </w:rPr>
      </w:pPr>
      <w:r w:rsidRPr="00FC5B4C">
        <w:rPr>
          <w:rFonts w:ascii="宋体" w:eastAsia="宋体" w:hAnsi="宋体"/>
          <w:lang w:eastAsia="zh-CN"/>
        </w:rPr>
        <w:t>某种角度说，对于大公司释放的前沿技术信息，普通人报以一定的恶意基本无可厚非。所以尽管有人讥讽，我还是那句话，我不干预任何人基于自己利益最大化的选择。不管他掌握多少信息都如此。</w:t>
      </w:r>
    </w:p>
    <w:p w14:paraId="56919ED9" w14:textId="77777777" w:rsidR="009E1CB2" w:rsidRPr="00FC5B4C" w:rsidRDefault="009E1CB2">
      <w:pPr>
        <w:rPr>
          <w:rFonts w:ascii="宋体" w:eastAsia="宋体" w:hAnsi="宋体"/>
          <w:lang w:eastAsia="zh-CN"/>
        </w:rPr>
      </w:pPr>
    </w:p>
    <w:p w14:paraId="2B87C3C6" w14:textId="77777777" w:rsidR="009E1CB2" w:rsidRPr="00FC5B4C" w:rsidRDefault="009E1CB2">
      <w:pPr>
        <w:rPr>
          <w:rFonts w:ascii="宋体" w:eastAsia="宋体" w:hAnsi="宋体"/>
          <w:lang w:eastAsia="zh-CN"/>
        </w:rPr>
      </w:pPr>
    </w:p>
    <w:p w14:paraId="126E4DB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刚写完一个回复你参考</w:t>
      </w:r>
    </w:p>
    <w:p w14:paraId="2CA7FD3C" w14:textId="77777777" w:rsidR="009E1CB2" w:rsidRPr="00FC5B4C" w:rsidRDefault="00000000">
      <w:pPr>
        <w:rPr>
          <w:rFonts w:ascii="宋体" w:eastAsia="宋体" w:hAnsi="宋体"/>
        </w:rPr>
      </w:pPr>
      <w:r w:rsidRPr="00FC5B4C">
        <w:rPr>
          <w:rFonts w:ascii="宋体" w:eastAsia="宋体" w:hAnsi="宋体"/>
        </w:rPr>
        <w:t>原文：https://talkcc.org//article/4858786-2240</w:t>
      </w:r>
    </w:p>
    <w:p w14:paraId="43AAB087" w14:textId="77777777" w:rsidR="009E1CB2" w:rsidRPr="00FC5B4C" w:rsidRDefault="00000000">
      <w:pPr>
        <w:rPr>
          <w:rFonts w:ascii="宋体" w:eastAsia="宋体" w:hAnsi="宋体"/>
        </w:rPr>
      </w:pPr>
      <w:r w:rsidRPr="00FC5B4C">
        <w:rPr>
          <w:rFonts w:ascii="宋体" w:eastAsia="宋体" w:hAnsi="宋体"/>
        </w:rPr>
        <w:lastRenderedPageBreak/>
        <w:t>2023-02-09 03:05:14</w:t>
      </w:r>
    </w:p>
    <w:p w14:paraId="0642FAB2" w14:textId="77777777" w:rsidR="009E1CB2" w:rsidRPr="00FC5B4C" w:rsidRDefault="00000000">
      <w:pPr>
        <w:rPr>
          <w:rFonts w:ascii="宋体" w:eastAsia="宋体" w:hAnsi="宋体"/>
        </w:rPr>
      </w:pPr>
      <w:r w:rsidRPr="00FC5B4C">
        <w:rPr>
          <w:rFonts w:ascii="宋体" w:eastAsia="宋体" w:hAnsi="宋体"/>
        </w:rPr>
        <w:t>链接</w:t>
      </w:r>
    </w:p>
    <w:p w14:paraId="5298355C" w14:textId="77777777" w:rsidR="009E1CB2" w:rsidRPr="00FC5B4C" w:rsidRDefault="00000000">
      <w:pPr>
        <w:rPr>
          <w:rFonts w:ascii="宋体" w:eastAsia="宋体" w:hAnsi="宋体"/>
        </w:rPr>
      </w:pPr>
      <w:r w:rsidRPr="00FC5B4C">
        <w:rPr>
          <w:rFonts w:ascii="宋体" w:eastAsia="宋体" w:hAnsi="宋体"/>
        </w:rPr>
        <w:t>https://www.talkcc.org/article/4858779</w:t>
      </w:r>
    </w:p>
    <w:p w14:paraId="3443FB31" w14:textId="77777777" w:rsidR="009E1CB2" w:rsidRPr="00FC5B4C" w:rsidRDefault="00000000">
      <w:pPr>
        <w:rPr>
          <w:rFonts w:ascii="宋体" w:eastAsia="宋体" w:hAnsi="宋体"/>
          <w:lang w:eastAsia="zh-CN"/>
        </w:rPr>
      </w:pPr>
      <w:r w:rsidRPr="00FC5B4C">
        <w:rPr>
          <w:rFonts w:ascii="宋体" w:eastAsia="宋体" w:hAnsi="宋体"/>
          <w:lang w:eastAsia="zh-CN"/>
        </w:rPr>
        <w:t>首先确认一个前提，信息社会不存在谁的信息高端谁的信息不够。大家都拿着不通的信息碎片，包括很多人眼里的一尊。他和我们相比只是信息碎片大了许多，很大程度上，同等条件下决胜因素只是信息碎片的大小。这是我和几个朋友推导数字三段论的时候确立的基本原则。还记得2012年我们讲这些的时候，河里很多人对我态度还是他只是有信息而已。但是，这些工科生不知道，在上世纪 60年代写下信息论的那位就讲过，信息就是力量信息就是权力。</w:t>
      </w:r>
    </w:p>
    <w:p w14:paraId="2F084870" w14:textId="77777777" w:rsidR="009E1CB2" w:rsidRPr="00FC5B4C" w:rsidRDefault="00000000">
      <w:pPr>
        <w:rPr>
          <w:rFonts w:ascii="宋体" w:eastAsia="宋体" w:hAnsi="宋体"/>
          <w:lang w:eastAsia="zh-CN"/>
        </w:rPr>
      </w:pPr>
      <w:r w:rsidRPr="00FC5B4C">
        <w:rPr>
          <w:rFonts w:ascii="宋体" w:eastAsia="宋体" w:hAnsi="宋体"/>
          <w:lang w:eastAsia="zh-CN"/>
        </w:rPr>
        <w:t>这里回到你我看人看事物的一个方法论。我说过我并不算聪明，也就是被人包围后还懵逼的参谋水平。我半生经历无数坑，能让我从坑底爬出来的有幸运，也有我不说谎。因为我明白一件事，有的事你无法欺骗所有人，你就一开始就别骗人。我从上西西河就一直有人看着我写的内容，所以我不敢的就是不会做。</w:t>
      </w:r>
    </w:p>
    <w:p w14:paraId="6BCFCF05" w14:textId="77777777" w:rsidR="009E1CB2" w:rsidRPr="00FC5B4C" w:rsidRDefault="00000000">
      <w:pPr>
        <w:rPr>
          <w:rFonts w:ascii="宋体" w:eastAsia="宋体" w:hAnsi="宋体"/>
          <w:lang w:eastAsia="zh-CN"/>
        </w:rPr>
      </w:pPr>
      <w:r w:rsidRPr="00FC5B4C">
        <w:rPr>
          <w:rFonts w:ascii="宋体" w:eastAsia="宋体" w:hAnsi="宋体"/>
          <w:lang w:eastAsia="zh-CN"/>
        </w:rPr>
        <w:t>记得很多年前，呆鹅和现在激烈举报我的那位一样试图证明我一切说的都是假的。那件事背后，牵涉很多人很多事。包括呆鹅那次对我极尽所有可能的攻击，我都尽可能保持克制。这种克制，一个是因为他当时上海聚会中有一个网友是我一个朋友至交。我这个朋友让我带走他至交前保持克制。另外，当年涉及铁血被查的事情我自己也进过一个坑，那个坑很多年后我才知道有人保我的时候说，这个人别碰，他是能力问题不是人品问题。这件事后遗症之一就是，我最近提过的别插手。也因为呆鹅当年掀桌子的事情，当年参与调查铁血的一个人和成了网友，我这才知道，那时候有关事情和令计划下面的部门有了交集。有时候普通人上升空间到特定时候有个瓶颈，这个瓶颈不在于他们的能力，在于不同的规则。所有我和一些人把阶层跨越比做渡劫。能渡劫突破阶层限制的我基本保持尊敬。这就是我有时候会说，成大富贵最重要是运气的原因了。</w:t>
      </w:r>
    </w:p>
    <w:p w14:paraId="1E45E6F5" w14:textId="77777777" w:rsidR="009E1CB2" w:rsidRPr="00FC5B4C" w:rsidRDefault="00000000">
      <w:pPr>
        <w:rPr>
          <w:rFonts w:ascii="宋体" w:eastAsia="宋体" w:hAnsi="宋体"/>
          <w:lang w:eastAsia="zh-CN"/>
        </w:rPr>
      </w:pPr>
      <w:r w:rsidRPr="00FC5B4C">
        <w:rPr>
          <w:rFonts w:ascii="宋体" w:eastAsia="宋体" w:hAnsi="宋体"/>
          <w:lang w:eastAsia="zh-CN"/>
        </w:rPr>
        <w:t>所以，我一旦认为谁在骗人，一次没有必要原因的骗人背后，没有互信的基础可言。你这个回复里我们观点的根本差异也在这里了。</w:t>
      </w:r>
    </w:p>
    <w:p w14:paraId="7ABA0D75" w14:textId="77777777" w:rsidR="009E1CB2" w:rsidRPr="00FC5B4C" w:rsidRDefault="009E1CB2">
      <w:pPr>
        <w:rPr>
          <w:rFonts w:ascii="宋体" w:eastAsia="宋体" w:hAnsi="宋体"/>
          <w:lang w:eastAsia="zh-CN"/>
        </w:rPr>
      </w:pPr>
    </w:p>
    <w:p w14:paraId="4EA33425" w14:textId="77777777" w:rsidR="009E1CB2" w:rsidRPr="00FC5B4C" w:rsidRDefault="009E1CB2">
      <w:pPr>
        <w:rPr>
          <w:rFonts w:ascii="宋体" w:eastAsia="宋体" w:hAnsi="宋体"/>
          <w:lang w:eastAsia="zh-CN"/>
        </w:rPr>
      </w:pPr>
    </w:p>
    <w:p w14:paraId="661445F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有时候我更关心这样的套路。</w:t>
      </w:r>
    </w:p>
    <w:p w14:paraId="32CDA685" w14:textId="77777777" w:rsidR="009E1CB2" w:rsidRPr="00FC5B4C" w:rsidRDefault="00000000">
      <w:pPr>
        <w:rPr>
          <w:rFonts w:ascii="宋体" w:eastAsia="宋体" w:hAnsi="宋体"/>
        </w:rPr>
      </w:pPr>
      <w:r w:rsidRPr="00FC5B4C">
        <w:rPr>
          <w:rFonts w:ascii="宋体" w:eastAsia="宋体" w:hAnsi="宋体"/>
        </w:rPr>
        <w:t>原文：https://talkcc.org//article/4858790-10522</w:t>
      </w:r>
    </w:p>
    <w:p w14:paraId="167A0B38" w14:textId="77777777" w:rsidR="009E1CB2" w:rsidRPr="00FC5B4C" w:rsidRDefault="00000000">
      <w:pPr>
        <w:rPr>
          <w:rFonts w:ascii="宋体" w:eastAsia="宋体" w:hAnsi="宋体"/>
          <w:lang w:eastAsia="zh-CN"/>
        </w:rPr>
      </w:pPr>
      <w:r w:rsidRPr="00FC5B4C">
        <w:rPr>
          <w:rFonts w:ascii="宋体" w:eastAsia="宋体" w:hAnsi="宋体"/>
          <w:lang w:eastAsia="zh-CN"/>
        </w:rPr>
        <w:t>2023-02-09 03:28:43</w:t>
      </w:r>
    </w:p>
    <w:p w14:paraId="630D2115" w14:textId="77777777" w:rsidR="009E1CB2" w:rsidRPr="00FC5B4C" w:rsidRDefault="00000000">
      <w:pPr>
        <w:rPr>
          <w:rFonts w:ascii="宋体" w:eastAsia="宋体" w:hAnsi="宋体"/>
          <w:lang w:eastAsia="zh-CN"/>
        </w:rPr>
      </w:pPr>
      <w:r w:rsidRPr="00FC5B4C">
        <w:rPr>
          <w:rFonts w:ascii="宋体" w:eastAsia="宋体" w:hAnsi="宋体"/>
          <w:lang w:eastAsia="zh-CN"/>
        </w:rPr>
        <w:t>比如一开始我和你楼上的初心河友套路AI替代1450，未来三年设定场景下，AI会覆盖内容的80%。这是有关部门的评价。我和初心讨论的时候，我提过，现在的Ai在关键算法并</w:t>
      </w:r>
      <w:r w:rsidRPr="00FC5B4C">
        <w:rPr>
          <w:rFonts w:ascii="宋体" w:eastAsia="宋体" w:hAnsi="宋体"/>
          <w:lang w:eastAsia="zh-CN"/>
        </w:rPr>
        <w:lastRenderedPageBreak/>
        <w:t>没有本质突破。架构还是原来的架构，但是拼的更多的是算力，所以美国情报部门多数新增开支投入算力。在后面讨论Ai的时候，初心恰恰忘记了现有技术还没有突破架构本身来谈问题。这就是我说的很多事别画个靶子打。</w:t>
      </w:r>
    </w:p>
    <w:p w14:paraId="09BB163F" w14:textId="77777777" w:rsidR="009E1CB2" w:rsidRPr="00FC5B4C" w:rsidRDefault="00000000">
      <w:pPr>
        <w:rPr>
          <w:rFonts w:ascii="宋体" w:eastAsia="宋体" w:hAnsi="宋体"/>
          <w:lang w:eastAsia="zh-CN"/>
        </w:rPr>
      </w:pPr>
      <w:r w:rsidRPr="00FC5B4C">
        <w:rPr>
          <w:rFonts w:ascii="宋体" w:eastAsia="宋体" w:hAnsi="宋体"/>
          <w:lang w:eastAsia="zh-CN"/>
        </w:rPr>
        <w:t>同样，chatGPU根基是谷歌的阿法狗尝试的黎曼机，那时候给我讲解数学树的，就是我说永生帖子中的第二波人。他的专业领域，他的学校垄断了自动化特定环节80%人才。他当年给我讲解的时候，我们讨论过一个问题。阿法狗是不是打破中世纪堡垒的枪。我说不是，因为他不是通用型。但是，今天chatGPT的讨论我给他留言，从他开始就是我们 当年讨论的那把枪。</w:t>
      </w:r>
    </w:p>
    <w:p w14:paraId="69512CC6" w14:textId="77777777" w:rsidR="009E1CB2" w:rsidRPr="00FC5B4C" w:rsidRDefault="00000000">
      <w:pPr>
        <w:rPr>
          <w:rFonts w:ascii="宋体" w:eastAsia="宋体" w:hAnsi="宋体"/>
          <w:lang w:eastAsia="zh-CN"/>
        </w:rPr>
      </w:pPr>
      <w:r w:rsidRPr="00FC5B4C">
        <w:rPr>
          <w:rFonts w:ascii="宋体" w:eastAsia="宋体" w:hAnsi="宋体"/>
          <w:lang w:eastAsia="zh-CN"/>
        </w:rPr>
        <w:t>就在前不久， OPENAI的负责人在一次演讲说，未来AI的编辑成本和能耗成本会无限接近0。到那时候，Ai下沉到人类社会各个领域一定会改变我们的生活。</w:t>
      </w:r>
    </w:p>
    <w:p w14:paraId="6A2FA97A" w14:textId="77777777" w:rsidR="009E1CB2" w:rsidRPr="00FC5B4C" w:rsidRDefault="00000000">
      <w:pPr>
        <w:rPr>
          <w:rFonts w:ascii="宋体" w:eastAsia="宋体" w:hAnsi="宋体"/>
          <w:lang w:eastAsia="zh-CN"/>
        </w:rPr>
      </w:pPr>
      <w:r w:rsidRPr="00FC5B4C">
        <w:rPr>
          <w:rFonts w:ascii="宋体" w:eastAsia="宋体" w:hAnsi="宋体"/>
          <w:lang w:eastAsia="zh-CN"/>
        </w:rPr>
        <w:t>如果你只是想和我讨论moss。我们还不如关心今天涨停的GPU股票更好。</w:t>
      </w:r>
    </w:p>
    <w:p w14:paraId="4185AFB2" w14:textId="77777777" w:rsidR="009E1CB2" w:rsidRPr="00FC5B4C" w:rsidRDefault="009E1CB2">
      <w:pPr>
        <w:rPr>
          <w:rFonts w:ascii="宋体" w:eastAsia="宋体" w:hAnsi="宋体"/>
          <w:lang w:eastAsia="zh-CN"/>
        </w:rPr>
      </w:pPr>
    </w:p>
    <w:p w14:paraId="40B21B9A" w14:textId="77777777" w:rsidR="009E1CB2" w:rsidRPr="00FC5B4C" w:rsidRDefault="009E1CB2">
      <w:pPr>
        <w:rPr>
          <w:rFonts w:ascii="宋体" w:eastAsia="宋体" w:hAnsi="宋体"/>
          <w:lang w:eastAsia="zh-CN"/>
        </w:rPr>
      </w:pPr>
    </w:p>
    <w:p w14:paraId="0BD9B7E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一个参考值得重视：军委机关出台新冠感染康复后军体训练指导意见</w:t>
      </w:r>
    </w:p>
    <w:p w14:paraId="3A716519" w14:textId="77777777" w:rsidR="009E1CB2" w:rsidRPr="00FC5B4C" w:rsidRDefault="00000000">
      <w:pPr>
        <w:rPr>
          <w:rFonts w:ascii="宋体" w:eastAsia="宋体" w:hAnsi="宋体"/>
        </w:rPr>
      </w:pPr>
      <w:r w:rsidRPr="00FC5B4C">
        <w:rPr>
          <w:rFonts w:ascii="宋体" w:eastAsia="宋体" w:hAnsi="宋体"/>
        </w:rPr>
        <w:t>原文：https://talkcc.org//article/4858793-10528</w:t>
      </w:r>
    </w:p>
    <w:p w14:paraId="2B4048CC" w14:textId="77777777" w:rsidR="009E1CB2" w:rsidRPr="00FC5B4C" w:rsidRDefault="00000000">
      <w:pPr>
        <w:rPr>
          <w:rFonts w:ascii="宋体" w:eastAsia="宋体" w:hAnsi="宋体"/>
        </w:rPr>
      </w:pPr>
      <w:r w:rsidRPr="00FC5B4C">
        <w:rPr>
          <w:rFonts w:ascii="宋体" w:eastAsia="宋体" w:hAnsi="宋体"/>
        </w:rPr>
        <w:t>2023-02-09 03:42:58</w:t>
      </w:r>
    </w:p>
    <w:p w14:paraId="5C359658" w14:textId="77777777" w:rsidR="009E1CB2" w:rsidRPr="00FC5B4C" w:rsidRDefault="00000000">
      <w:pPr>
        <w:rPr>
          <w:rFonts w:ascii="宋体" w:eastAsia="宋体" w:hAnsi="宋体"/>
        </w:rPr>
      </w:pPr>
      <w:r w:rsidRPr="00FC5B4C">
        <w:rPr>
          <w:rFonts w:ascii="宋体" w:eastAsia="宋体" w:hAnsi="宋体"/>
        </w:rPr>
        <w:t>链接</w:t>
      </w:r>
    </w:p>
    <w:p w14:paraId="0ED59ED0" w14:textId="77777777" w:rsidR="009E1CB2" w:rsidRPr="00FC5B4C" w:rsidRDefault="00000000">
      <w:pPr>
        <w:rPr>
          <w:rFonts w:ascii="宋体" w:eastAsia="宋体" w:hAnsi="宋体"/>
        </w:rPr>
      </w:pPr>
      <w:r w:rsidRPr="00FC5B4C">
        <w:rPr>
          <w:rFonts w:ascii="宋体" w:eastAsia="宋体" w:hAnsi="宋体"/>
        </w:rPr>
        <w:t>http://www.81.cn/yw_208727/16200110.html</w:t>
      </w:r>
    </w:p>
    <w:p w14:paraId="343A5A2B" w14:textId="77777777" w:rsidR="009E1CB2" w:rsidRPr="00FC5B4C" w:rsidRDefault="00000000">
      <w:pPr>
        <w:rPr>
          <w:rFonts w:ascii="宋体" w:eastAsia="宋体" w:hAnsi="宋体"/>
          <w:lang w:eastAsia="zh-CN"/>
        </w:rPr>
      </w:pPr>
      <w:r w:rsidRPr="00FC5B4C">
        <w:rPr>
          <w:rFonts w:ascii="宋体" w:eastAsia="宋体" w:hAnsi="宋体"/>
          <w:lang w:eastAsia="zh-CN"/>
        </w:rPr>
        <w:t>摘录一点内容</w:t>
      </w:r>
    </w:p>
    <w:p w14:paraId="3DA1FDD6" w14:textId="77777777" w:rsidR="009E1CB2" w:rsidRPr="00FC5B4C" w:rsidRDefault="00000000">
      <w:pPr>
        <w:rPr>
          <w:rFonts w:ascii="宋体" w:eastAsia="宋体" w:hAnsi="宋体"/>
          <w:lang w:eastAsia="zh-CN"/>
        </w:rPr>
      </w:pPr>
      <w:r w:rsidRPr="00FC5B4C">
        <w:rPr>
          <w:rFonts w:ascii="宋体" w:eastAsia="宋体" w:hAnsi="宋体"/>
          <w:lang w:eastAsia="zh-CN"/>
        </w:rPr>
        <w:t>就感染新冠病毒康复后军体训练如何阶梯式组织展开训练，意见强调，应按照循序渐进原则，以有氧运动为主，先增加运动频次，再延长训练时长，后提高训练强度，通常可分为5个阶段。第一阶段，呼吸训练。以深呼吸、腹式呼吸为主，鼻吸嘴呼、慢而有节律，逐步延长呼气时间、增加吸气深度，恢复心肺功能。第二阶段，低强度训练。以散步、热身操等为主，不进行抗阻训练，首次活动20分钟左右，每天增加10分钟，心率不超过140次/分钟。第三阶段，中等强度训练。以快走、慢跑和俯卧撑等徒手抗阻训练为主，视情增加使用弹力带或低配重哑铃力量训练，时间30分钟左右，心率控制在140~160次/分钟。第四阶段，中高强度训练。以中等配速匀速跑、大肌群力量训练和游泳、军体拳等为主，时间45分钟左右，心率不超过160次/分钟。第五阶段，正常军体训练。按照《军事体育训练大纲》内容标准组织，前3天注意医学观察。前四个阶段每阶段2至3天，各阶段训练如出现不适症状应立即暂停，症状消失后重新开始相关训练。</w:t>
      </w:r>
    </w:p>
    <w:p w14:paraId="0A93C8E5" w14:textId="77777777" w:rsidR="009E1CB2" w:rsidRPr="00FC5B4C" w:rsidRDefault="009E1CB2">
      <w:pPr>
        <w:rPr>
          <w:rFonts w:ascii="宋体" w:eastAsia="宋体" w:hAnsi="宋体"/>
          <w:lang w:eastAsia="zh-CN"/>
        </w:rPr>
      </w:pPr>
    </w:p>
    <w:p w14:paraId="628EBDF9" w14:textId="77777777" w:rsidR="009E1CB2" w:rsidRPr="00FC5B4C" w:rsidRDefault="009E1CB2">
      <w:pPr>
        <w:rPr>
          <w:rFonts w:ascii="宋体" w:eastAsia="宋体" w:hAnsi="宋体"/>
          <w:lang w:eastAsia="zh-CN"/>
        </w:rPr>
      </w:pPr>
    </w:p>
    <w:p w14:paraId="191AEFE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蒙古人有句谚语你我同勉</w:t>
      </w:r>
    </w:p>
    <w:p w14:paraId="3972EAE1" w14:textId="77777777" w:rsidR="009E1CB2" w:rsidRPr="00FC5B4C" w:rsidRDefault="00000000">
      <w:pPr>
        <w:rPr>
          <w:rFonts w:ascii="宋体" w:eastAsia="宋体" w:hAnsi="宋体"/>
        </w:rPr>
      </w:pPr>
      <w:r w:rsidRPr="00FC5B4C">
        <w:rPr>
          <w:rFonts w:ascii="宋体" w:eastAsia="宋体" w:hAnsi="宋体"/>
        </w:rPr>
        <w:t>原文：https://talkcc.org//article/4858802-10522</w:t>
      </w:r>
    </w:p>
    <w:p w14:paraId="08A991C8" w14:textId="77777777" w:rsidR="009E1CB2" w:rsidRPr="00FC5B4C" w:rsidRDefault="00000000">
      <w:pPr>
        <w:rPr>
          <w:rFonts w:ascii="宋体" w:eastAsia="宋体" w:hAnsi="宋体"/>
          <w:lang w:eastAsia="zh-CN"/>
        </w:rPr>
      </w:pPr>
      <w:r w:rsidRPr="00FC5B4C">
        <w:rPr>
          <w:rFonts w:ascii="宋体" w:eastAsia="宋体" w:hAnsi="宋体"/>
          <w:lang w:eastAsia="zh-CN"/>
        </w:rPr>
        <w:t>2023-02-09 04:09:41</w:t>
      </w:r>
    </w:p>
    <w:p w14:paraId="6C4A698A" w14:textId="77777777" w:rsidR="009E1CB2" w:rsidRPr="00FC5B4C" w:rsidRDefault="00000000">
      <w:pPr>
        <w:rPr>
          <w:rFonts w:ascii="宋体" w:eastAsia="宋体" w:hAnsi="宋体"/>
          <w:lang w:eastAsia="zh-CN"/>
        </w:rPr>
      </w:pPr>
      <w:r w:rsidRPr="00FC5B4C">
        <w:rPr>
          <w:rFonts w:ascii="宋体" w:eastAsia="宋体" w:hAnsi="宋体"/>
          <w:lang w:eastAsia="zh-CN"/>
        </w:rPr>
        <w:t>不要看的太远，被自己的靴子绊倒了。</w:t>
      </w:r>
    </w:p>
    <w:p w14:paraId="7DBFC2B3" w14:textId="77777777" w:rsidR="009E1CB2" w:rsidRPr="00FC5B4C" w:rsidRDefault="00000000">
      <w:pPr>
        <w:rPr>
          <w:rFonts w:ascii="宋体" w:eastAsia="宋体" w:hAnsi="宋体"/>
          <w:lang w:eastAsia="zh-CN"/>
        </w:rPr>
      </w:pPr>
      <w:r w:rsidRPr="00FC5B4C">
        <w:rPr>
          <w:rFonts w:ascii="宋体" w:eastAsia="宋体" w:hAnsi="宋体"/>
          <w:lang w:eastAsia="zh-CN"/>
        </w:rPr>
        <w:t>一周前一个朋友和我打招呼，我当年推演的数字社会的应用，很多已经在落地了。问具体是什么，对方没说。只是知道，现在各个部门都在加班加点运转推进。一系列变化就在眼前了。</w:t>
      </w:r>
    </w:p>
    <w:p w14:paraId="409D38B3" w14:textId="77777777" w:rsidR="009E1CB2" w:rsidRPr="00FC5B4C" w:rsidRDefault="00000000">
      <w:pPr>
        <w:rPr>
          <w:rFonts w:ascii="宋体" w:eastAsia="宋体" w:hAnsi="宋体"/>
          <w:lang w:eastAsia="zh-CN"/>
        </w:rPr>
      </w:pPr>
      <w:r w:rsidRPr="00FC5B4C">
        <w:rPr>
          <w:rFonts w:ascii="宋体" w:eastAsia="宋体" w:hAnsi="宋体"/>
          <w:lang w:eastAsia="zh-CN"/>
        </w:rPr>
        <w:t>你我与其坐而论道，不如边学习边共同进步如何。</w:t>
      </w:r>
    </w:p>
    <w:p w14:paraId="6A95059D" w14:textId="77777777" w:rsidR="009E1CB2" w:rsidRPr="00FC5B4C" w:rsidRDefault="009E1CB2">
      <w:pPr>
        <w:rPr>
          <w:rFonts w:ascii="宋体" w:eastAsia="宋体" w:hAnsi="宋体"/>
          <w:lang w:eastAsia="zh-CN"/>
        </w:rPr>
      </w:pPr>
    </w:p>
    <w:p w14:paraId="72054906" w14:textId="77777777" w:rsidR="009E1CB2" w:rsidRPr="00FC5B4C" w:rsidRDefault="009E1CB2">
      <w:pPr>
        <w:rPr>
          <w:rFonts w:ascii="宋体" w:eastAsia="宋体" w:hAnsi="宋体"/>
          <w:lang w:eastAsia="zh-CN"/>
        </w:rPr>
      </w:pPr>
    </w:p>
    <w:p w14:paraId="4FCF681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我们今天讨论的留言是这样的</w:t>
      </w:r>
    </w:p>
    <w:p w14:paraId="62D8E609" w14:textId="77777777" w:rsidR="009E1CB2" w:rsidRPr="00FC5B4C" w:rsidRDefault="00000000">
      <w:pPr>
        <w:rPr>
          <w:rFonts w:ascii="宋体" w:eastAsia="宋体" w:hAnsi="宋体"/>
        </w:rPr>
      </w:pPr>
      <w:r w:rsidRPr="00FC5B4C">
        <w:rPr>
          <w:rFonts w:ascii="宋体" w:eastAsia="宋体" w:hAnsi="宋体"/>
        </w:rPr>
        <w:t>原文：https://talkcc.org//article/4858817-10522</w:t>
      </w:r>
    </w:p>
    <w:p w14:paraId="35FDE380" w14:textId="77777777" w:rsidR="009E1CB2" w:rsidRPr="00FC5B4C" w:rsidRDefault="00000000">
      <w:pPr>
        <w:rPr>
          <w:rFonts w:ascii="宋体" w:eastAsia="宋体" w:hAnsi="宋体"/>
          <w:lang w:eastAsia="zh-CN"/>
        </w:rPr>
      </w:pPr>
      <w:r w:rsidRPr="00FC5B4C">
        <w:rPr>
          <w:rFonts w:ascii="宋体" w:eastAsia="宋体" w:hAnsi="宋体"/>
          <w:lang w:eastAsia="zh-CN"/>
        </w:rPr>
        <w:t>2023-02-09 04:45:46</w:t>
      </w:r>
    </w:p>
    <w:p w14:paraId="680D857B" w14:textId="77777777" w:rsidR="009E1CB2" w:rsidRPr="00FC5B4C" w:rsidRDefault="00000000">
      <w:pPr>
        <w:rPr>
          <w:rFonts w:ascii="宋体" w:eastAsia="宋体" w:hAnsi="宋体"/>
          <w:lang w:eastAsia="zh-CN"/>
        </w:rPr>
      </w:pPr>
      <w:r w:rsidRPr="00FC5B4C">
        <w:rPr>
          <w:rFonts w:ascii="宋体" w:eastAsia="宋体" w:hAnsi="宋体"/>
          <w:lang w:eastAsia="zh-CN"/>
        </w:rPr>
        <w:t>chatGPT</w:t>
      </w:r>
    </w:p>
    <w:p w14:paraId="69C6B3A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算法是源头是阿法狗的 </w:t>
      </w:r>
    </w:p>
    <w:p w14:paraId="06E7AE3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阿法狗是基于黎曼的新路线 </w:t>
      </w:r>
    </w:p>
    <w:p w14:paraId="011360EE" w14:textId="77777777" w:rsidR="009E1CB2" w:rsidRPr="00FC5B4C" w:rsidRDefault="00000000">
      <w:pPr>
        <w:rPr>
          <w:rFonts w:ascii="宋体" w:eastAsia="宋体" w:hAnsi="宋体"/>
          <w:lang w:eastAsia="zh-CN"/>
        </w:rPr>
      </w:pPr>
      <w:r w:rsidRPr="00FC5B4C">
        <w:rPr>
          <w:rFonts w:ascii="宋体" w:eastAsia="宋体" w:hAnsi="宋体"/>
          <w:lang w:eastAsia="zh-CN"/>
        </w:rPr>
        <w:t>黎曼机不通与图灵机核心是GPU，黎曼机被认为是将来突破类人智慧的方向。不过要出现通用机和类人智慧至少 还需要20年。</w:t>
      </w:r>
    </w:p>
    <w:p w14:paraId="5F7A41FB" w14:textId="77777777" w:rsidR="009E1CB2" w:rsidRPr="00FC5B4C" w:rsidRDefault="00000000">
      <w:pPr>
        <w:rPr>
          <w:rFonts w:ascii="宋体" w:eastAsia="宋体" w:hAnsi="宋体"/>
          <w:lang w:eastAsia="zh-CN"/>
        </w:rPr>
      </w:pPr>
      <w:r w:rsidRPr="00FC5B4C">
        <w:rPr>
          <w:rFonts w:ascii="宋体" w:eastAsia="宋体" w:hAnsi="宋体"/>
          <w:lang w:eastAsia="zh-CN"/>
        </w:rPr>
        <w:t>今天东方财富推荐文章讲，chatGPT拼的是算力，算是助推器了。</w:t>
      </w:r>
    </w:p>
    <w:p w14:paraId="70422AE0" w14:textId="77777777" w:rsidR="009E1CB2" w:rsidRPr="00FC5B4C" w:rsidRDefault="009E1CB2">
      <w:pPr>
        <w:rPr>
          <w:rFonts w:ascii="宋体" w:eastAsia="宋体" w:hAnsi="宋体"/>
          <w:lang w:eastAsia="zh-CN"/>
        </w:rPr>
      </w:pPr>
    </w:p>
    <w:p w14:paraId="3573BFDF" w14:textId="77777777" w:rsidR="009E1CB2" w:rsidRPr="00FC5B4C" w:rsidRDefault="009E1CB2">
      <w:pPr>
        <w:rPr>
          <w:rFonts w:ascii="宋体" w:eastAsia="宋体" w:hAnsi="宋体"/>
          <w:lang w:eastAsia="zh-CN"/>
        </w:rPr>
      </w:pPr>
    </w:p>
    <w:p w14:paraId="3494A87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不好意思，功课做的不扎实</w:t>
      </w:r>
    </w:p>
    <w:p w14:paraId="460F26D5" w14:textId="77777777" w:rsidR="009E1CB2" w:rsidRPr="00FC5B4C" w:rsidRDefault="00000000">
      <w:pPr>
        <w:rPr>
          <w:rFonts w:ascii="宋体" w:eastAsia="宋体" w:hAnsi="宋体"/>
        </w:rPr>
      </w:pPr>
      <w:r w:rsidRPr="00FC5B4C">
        <w:rPr>
          <w:rFonts w:ascii="宋体" w:eastAsia="宋体" w:hAnsi="宋体"/>
        </w:rPr>
        <w:t>原文：https://talkcc.org//article/4858866-10522</w:t>
      </w:r>
    </w:p>
    <w:p w14:paraId="4E51982A" w14:textId="77777777" w:rsidR="009E1CB2" w:rsidRPr="00FC5B4C" w:rsidRDefault="00000000">
      <w:pPr>
        <w:rPr>
          <w:rFonts w:ascii="宋体" w:eastAsia="宋体" w:hAnsi="宋体"/>
          <w:lang w:eastAsia="zh-CN"/>
        </w:rPr>
      </w:pPr>
      <w:r w:rsidRPr="00FC5B4C">
        <w:rPr>
          <w:rFonts w:ascii="宋体" w:eastAsia="宋体" w:hAnsi="宋体"/>
          <w:lang w:eastAsia="zh-CN"/>
        </w:rPr>
        <w:t>2023-02-09 07:37:50</w:t>
      </w:r>
    </w:p>
    <w:p w14:paraId="2B47547B" w14:textId="77777777" w:rsidR="009E1CB2" w:rsidRPr="00FC5B4C" w:rsidRDefault="00000000">
      <w:pPr>
        <w:rPr>
          <w:rFonts w:ascii="宋体" w:eastAsia="宋体" w:hAnsi="宋体"/>
          <w:lang w:eastAsia="zh-CN"/>
        </w:rPr>
      </w:pPr>
      <w:r w:rsidRPr="00FC5B4C">
        <w:rPr>
          <w:rFonts w:ascii="宋体" w:eastAsia="宋体" w:hAnsi="宋体"/>
          <w:lang w:eastAsia="zh-CN"/>
        </w:rPr>
        <w:t>刚才在请教，因为记忆</w:t>
      </w:r>
      <w:r w:rsidRPr="00FC5B4C">
        <w:rPr>
          <w:rFonts w:ascii="Segoe UI Emoji" w:eastAsia="宋体" w:hAnsi="Segoe UI Emoji" w:cs="Segoe UI Emoji"/>
          <w:lang w:eastAsia="zh-CN"/>
        </w:rPr>
        <w:t>🈶</w:t>
      </w:r>
      <w:r w:rsidRPr="00FC5B4C">
        <w:rPr>
          <w:rFonts w:ascii="宋体" w:eastAsia="宋体" w:hAnsi="宋体"/>
          <w:lang w:eastAsia="zh-CN"/>
        </w:rPr>
        <w:t>冲突</w:t>
      </w:r>
    </w:p>
    <w:p w14:paraId="6A80C8A0" w14:textId="77777777" w:rsidR="009E1CB2" w:rsidRPr="00FC5B4C" w:rsidRDefault="00000000">
      <w:pPr>
        <w:rPr>
          <w:rFonts w:ascii="宋体" w:eastAsia="宋体" w:hAnsi="宋体"/>
        </w:rPr>
      </w:pPr>
      <w:r w:rsidRPr="00FC5B4C">
        <w:rPr>
          <w:rFonts w:ascii="宋体" w:eastAsia="宋体" w:hAnsi="宋体"/>
          <w:noProof/>
        </w:rPr>
        <w:lastRenderedPageBreak/>
        <w:drawing>
          <wp:inline distT="0" distB="0" distL="0" distR="0" wp14:anchorId="171E49BC" wp14:editId="7FFF5D34">
            <wp:extent cx="5029200" cy="28961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9123706.jpg"/>
                    <pic:cNvPicPr/>
                  </pic:nvPicPr>
                  <pic:blipFill>
                    <a:blip r:embed="rId13"/>
                    <a:stretch>
                      <a:fillRect/>
                    </a:stretch>
                  </pic:blipFill>
                  <pic:spPr>
                    <a:xfrm>
                      <a:off x="0" y="0"/>
                      <a:ext cx="5029200" cy="2896126"/>
                    </a:xfrm>
                    <a:prstGeom prst="rect">
                      <a:avLst/>
                    </a:prstGeom>
                  </pic:spPr>
                </pic:pic>
              </a:graphicData>
            </a:graphic>
          </wp:inline>
        </w:drawing>
      </w:r>
    </w:p>
    <w:p w14:paraId="699D8913" w14:textId="77777777" w:rsidR="009E1CB2" w:rsidRPr="00FC5B4C" w:rsidRDefault="00000000">
      <w:pPr>
        <w:rPr>
          <w:rFonts w:ascii="宋体" w:eastAsia="宋体" w:hAnsi="宋体"/>
          <w:lang w:eastAsia="zh-CN"/>
        </w:rPr>
      </w:pPr>
      <w:r w:rsidRPr="00FC5B4C">
        <w:rPr>
          <w:rFonts w:ascii="宋体" w:eastAsia="宋体" w:hAnsi="宋体"/>
          <w:lang w:eastAsia="zh-CN"/>
        </w:rPr>
        <w:t>左边是高斯--克里斯托夫·古德曼--卡尔·赫尔曼·阿曼杜斯·施瓦茨--费耶尔·利波特--约翰·冯·诺伊曼</w:t>
      </w:r>
    </w:p>
    <w:p w14:paraId="5BA08DC5" w14:textId="77777777" w:rsidR="009E1CB2" w:rsidRPr="00FC5B4C" w:rsidRDefault="00000000">
      <w:pPr>
        <w:rPr>
          <w:rFonts w:ascii="宋体" w:eastAsia="宋体" w:hAnsi="宋体"/>
          <w:lang w:eastAsia="zh-CN"/>
        </w:rPr>
      </w:pPr>
      <w:r w:rsidRPr="00FC5B4C">
        <w:rPr>
          <w:rFonts w:ascii="宋体" w:eastAsia="宋体" w:hAnsi="宋体"/>
          <w:lang w:eastAsia="zh-CN"/>
        </w:rPr>
        <w:t>右边是黎曼，黎曼结构是阿法狗基础</w:t>
      </w:r>
    </w:p>
    <w:p w14:paraId="396B9FAD" w14:textId="77777777" w:rsidR="009E1CB2" w:rsidRPr="00FC5B4C" w:rsidRDefault="009E1CB2">
      <w:pPr>
        <w:rPr>
          <w:rFonts w:ascii="宋体" w:eastAsia="宋体" w:hAnsi="宋体"/>
          <w:lang w:eastAsia="zh-CN"/>
        </w:rPr>
      </w:pPr>
    </w:p>
    <w:p w14:paraId="70D972E8" w14:textId="77777777" w:rsidR="009E1CB2" w:rsidRPr="00FC5B4C" w:rsidRDefault="009E1CB2">
      <w:pPr>
        <w:rPr>
          <w:rFonts w:ascii="宋体" w:eastAsia="宋体" w:hAnsi="宋体"/>
          <w:lang w:eastAsia="zh-CN"/>
        </w:rPr>
      </w:pPr>
    </w:p>
    <w:p w14:paraId="611A1DE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都是抛砖引玉，都受教了</w:t>
      </w:r>
    </w:p>
    <w:p w14:paraId="41FAD973" w14:textId="77777777" w:rsidR="009E1CB2" w:rsidRPr="00FC5B4C" w:rsidRDefault="00000000">
      <w:pPr>
        <w:rPr>
          <w:rFonts w:ascii="宋体" w:eastAsia="宋体" w:hAnsi="宋体"/>
        </w:rPr>
      </w:pPr>
      <w:r w:rsidRPr="00FC5B4C">
        <w:rPr>
          <w:rFonts w:ascii="宋体" w:eastAsia="宋体" w:hAnsi="宋体"/>
        </w:rPr>
        <w:t>原文：https://talkcc.org//article/4858870-2240</w:t>
      </w:r>
    </w:p>
    <w:p w14:paraId="4F74EE23" w14:textId="77777777" w:rsidR="009E1CB2" w:rsidRPr="00FC5B4C" w:rsidRDefault="00000000">
      <w:pPr>
        <w:rPr>
          <w:rFonts w:ascii="宋体" w:eastAsia="宋体" w:hAnsi="宋体"/>
          <w:lang w:eastAsia="zh-CN"/>
        </w:rPr>
      </w:pPr>
      <w:r w:rsidRPr="00FC5B4C">
        <w:rPr>
          <w:rFonts w:ascii="宋体" w:eastAsia="宋体" w:hAnsi="宋体"/>
          <w:lang w:eastAsia="zh-CN"/>
        </w:rPr>
        <w:t>2023-02-09 07:45:30</w:t>
      </w:r>
    </w:p>
    <w:p w14:paraId="53E09AFE" w14:textId="77777777" w:rsidR="009E1CB2" w:rsidRPr="00FC5B4C" w:rsidRDefault="009E1CB2">
      <w:pPr>
        <w:rPr>
          <w:rFonts w:ascii="宋体" w:eastAsia="宋体" w:hAnsi="宋体"/>
          <w:lang w:eastAsia="zh-CN"/>
        </w:rPr>
      </w:pPr>
    </w:p>
    <w:p w14:paraId="6AA6D9CA" w14:textId="77777777" w:rsidR="009E1CB2" w:rsidRPr="00FC5B4C" w:rsidRDefault="009E1CB2">
      <w:pPr>
        <w:rPr>
          <w:rFonts w:ascii="宋体" w:eastAsia="宋体" w:hAnsi="宋体"/>
          <w:lang w:eastAsia="zh-CN"/>
        </w:rPr>
      </w:pPr>
    </w:p>
    <w:p w14:paraId="1DFDFA3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你说的不是我朋友们研究方向</w:t>
      </w:r>
    </w:p>
    <w:p w14:paraId="3374F609" w14:textId="77777777" w:rsidR="009E1CB2" w:rsidRPr="00FC5B4C" w:rsidRDefault="00000000">
      <w:pPr>
        <w:rPr>
          <w:rFonts w:ascii="宋体" w:eastAsia="宋体" w:hAnsi="宋体"/>
        </w:rPr>
      </w:pPr>
      <w:r w:rsidRPr="00FC5B4C">
        <w:rPr>
          <w:rFonts w:ascii="宋体" w:eastAsia="宋体" w:hAnsi="宋体"/>
        </w:rPr>
        <w:t>原文：https://talkcc.org//article/4858874</w:t>
      </w:r>
    </w:p>
    <w:p w14:paraId="290F79E2" w14:textId="77777777" w:rsidR="009E1CB2" w:rsidRPr="00FC5B4C" w:rsidRDefault="00000000">
      <w:pPr>
        <w:rPr>
          <w:rFonts w:ascii="宋体" w:eastAsia="宋体" w:hAnsi="宋体"/>
          <w:lang w:eastAsia="zh-CN"/>
        </w:rPr>
      </w:pPr>
      <w:r w:rsidRPr="00FC5B4C">
        <w:rPr>
          <w:rFonts w:ascii="宋体" w:eastAsia="宋体" w:hAnsi="宋体"/>
          <w:lang w:eastAsia="zh-CN"/>
        </w:rPr>
        <w:t>2023-02-09 07:59:21</w:t>
      </w:r>
    </w:p>
    <w:p w14:paraId="51C398EF" w14:textId="77777777" w:rsidR="009E1CB2" w:rsidRPr="00FC5B4C" w:rsidRDefault="00000000">
      <w:pPr>
        <w:rPr>
          <w:rFonts w:ascii="宋体" w:eastAsia="宋体" w:hAnsi="宋体"/>
          <w:lang w:eastAsia="zh-CN"/>
        </w:rPr>
      </w:pPr>
      <w:r w:rsidRPr="00FC5B4C">
        <w:rPr>
          <w:rFonts w:ascii="宋体" w:eastAsia="宋体" w:hAnsi="宋体"/>
          <w:lang w:eastAsia="zh-CN"/>
        </w:rPr>
        <w:t>记得有公开新闻说的是，以光栅技术，删除小白鼠的特定记忆。这个技术用于治疗美国老兵的海湾综合症，大白话就是删除他们海湾战争的记忆。这个技术反过来用就是植入记忆的一种手段。不过还有其他研究方向，我不太熟悉就不乱说了。</w:t>
      </w:r>
    </w:p>
    <w:p w14:paraId="57CEEDC0" w14:textId="77777777" w:rsidR="009E1CB2" w:rsidRPr="00FC5B4C" w:rsidRDefault="009E1CB2">
      <w:pPr>
        <w:rPr>
          <w:rFonts w:ascii="宋体" w:eastAsia="宋体" w:hAnsi="宋体"/>
          <w:lang w:eastAsia="zh-CN"/>
        </w:rPr>
      </w:pPr>
    </w:p>
    <w:p w14:paraId="3883D24A" w14:textId="77777777" w:rsidR="009E1CB2" w:rsidRPr="00FC5B4C" w:rsidRDefault="009E1CB2">
      <w:pPr>
        <w:rPr>
          <w:rFonts w:ascii="宋体" w:eastAsia="宋体" w:hAnsi="宋体"/>
          <w:lang w:eastAsia="zh-CN"/>
        </w:rPr>
      </w:pPr>
    </w:p>
    <w:p w14:paraId="34273E2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汗了我重点是阳康后的体能回复指导</w:t>
      </w:r>
    </w:p>
    <w:p w14:paraId="6088D6EE" w14:textId="77777777" w:rsidR="009E1CB2" w:rsidRPr="00FC5B4C" w:rsidRDefault="00000000">
      <w:pPr>
        <w:rPr>
          <w:rFonts w:ascii="宋体" w:eastAsia="宋体" w:hAnsi="宋体"/>
        </w:rPr>
      </w:pPr>
      <w:r w:rsidRPr="00FC5B4C">
        <w:rPr>
          <w:rFonts w:ascii="宋体" w:eastAsia="宋体" w:hAnsi="宋体"/>
        </w:rPr>
        <w:t>原文：https://talkcc.org//article/4858982-10528</w:t>
      </w:r>
    </w:p>
    <w:p w14:paraId="7CAA4418" w14:textId="77777777" w:rsidR="009E1CB2" w:rsidRPr="00FC5B4C" w:rsidRDefault="00000000">
      <w:pPr>
        <w:rPr>
          <w:rFonts w:ascii="宋体" w:eastAsia="宋体" w:hAnsi="宋体"/>
          <w:lang w:eastAsia="zh-CN"/>
        </w:rPr>
      </w:pPr>
      <w:r w:rsidRPr="00FC5B4C">
        <w:rPr>
          <w:rFonts w:ascii="宋体" w:eastAsia="宋体" w:hAnsi="宋体"/>
          <w:lang w:eastAsia="zh-CN"/>
        </w:rPr>
        <w:t>2023-02-09 18:39:43</w:t>
      </w:r>
    </w:p>
    <w:p w14:paraId="2B03528B" w14:textId="77777777" w:rsidR="009E1CB2" w:rsidRPr="00FC5B4C" w:rsidRDefault="00000000">
      <w:pPr>
        <w:rPr>
          <w:rFonts w:ascii="宋体" w:eastAsia="宋体" w:hAnsi="宋体"/>
          <w:lang w:eastAsia="zh-CN"/>
        </w:rPr>
      </w:pPr>
      <w:r w:rsidRPr="00FC5B4C">
        <w:rPr>
          <w:rFonts w:ascii="宋体" w:eastAsia="宋体" w:hAnsi="宋体"/>
          <w:lang w:eastAsia="zh-CN"/>
        </w:rPr>
        <w:t>这个很重要，因为此前有不少阳康后 马上回复运动导致猝死的 案例。</w:t>
      </w:r>
    </w:p>
    <w:p w14:paraId="398261DB" w14:textId="77777777" w:rsidR="009E1CB2" w:rsidRPr="00FC5B4C" w:rsidRDefault="009E1CB2">
      <w:pPr>
        <w:rPr>
          <w:rFonts w:ascii="宋体" w:eastAsia="宋体" w:hAnsi="宋体"/>
          <w:lang w:eastAsia="zh-CN"/>
        </w:rPr>
      </w:pPr>
    </w:p>
    <w:p w14:paraId="59F0F3B6" w14:textId="77777777" w:rsidR="009E1CB2" w:rsidRPr="00FC5B4C" w:rsidRDefault="009E1CB2">
      <w:pPr>
        <w:rPr>
          <w:rFonts w:ascii="宋体" w:eastAsia="宋体" w:hAnsi="宋体"/>
          <w:lang w:eastAsia="zh-CN"/>
        </w:rPr>
      </w:pPr>
    </w:p>
    <w:p w14:paraId="0BC26F34" w14:textId="77777777" w:rsidR="009E1CB2" w:rsidRPr="00FC5B4C" w:rsidRDefault="00000000">
      <w:pPr>
        <w:pStyle w:val="31"/>
        <w:rPr>
          <w:rFonts w:ascii="宋体" w:eastAsia="宋体" w:hAnsi="宋体"/>
        </w:rPr>
      </w:pPr>
      <w:r w:rsidRPr="00FC5B4C">
        <w:rPr>
          <w:rFonts w:ascii="宋体" w:eastAsia="宋体" w:hAnsi="宋体"/>
        </w:rPr>
        <w:t>我一点读史经验</w:t>
      </w:r>
    </w:p>
    <w:p w14:paraId="3D30C873" w14:textId="77777777" w:rsidR="009E1CB2" w:rsidRPr="00FC5B4C" w:rsidRDefault="00000000">
      <w:pPr>
        <w:rPr>
          <w:rFonts w:ascii="宋体" w:eastAsia="宋体" w:hAnsi="宋体"/>
        </w:rPr>
      </w:pPr>
      <w:r w:rsidRPr="00FC5B4C">
        <w:rPr>
          <w:rFonts w:ascii="宋体" w:eastAsia="宋体" w:hAnsi="宋体"/>
        </w:rPr>
        <w:t>原文：https://talkcc.org//article/4858986-10522</w:t>
      </w:r>
    </w:p>
    <w:p w14:paraId="1386C437" w14:textId="77777777" w:rsidR="009E1CB2" w:rsidRPr="00FC5B4C" w:rsidRDefault="00000000">
      <w:pPr>
        <w:rPr>
          <w:rFonts w:ascii="宋体" w:eastAsia="宋体" w:hAnsi="宋体"/>
          <w:lang w:eastAsia="zh-CN"/>
        </w:rPr>
      </w:pPr>
      <w:r w:rsidRPr="00FC5B4C">
        <w:rPr>
          <w:rFonts w:ascii="宋体" w:eastAsia="宋体" w:hAnsi="宋体"/>
          <w:lang w:eastAsia="zh-CN"/>
        </w:rPr>
        <w:t>2023-02-09 18:50:12</w:t>
      </w:r>
    </w:p>
    <w:p w14:paraId="34221CB1" w14:textId="77777777" w:rsidR="009E1CB2" w:rsidRPr="00FC5B4C" w:rsidRDefault="00000000">
      <w:pPr>
        <w:rPr>
          <w:rFonts w:ascii="宋体" w:eastAsia="宋体" w:hAnsi="宋体"/>
          <w:lang w:eastAsia="zh-CN"/>
        </w:rPr>
      </w:pPr>
      <w:r w:rsidRPr="00FC5B4C">
        <w:rPr>
          <w:rFonts w:ascii="宋体" w:eastAsia="宋体" w:hAnsi="宋体"/>
          <w:lang w:eastAsia="zh-CN"/>
        </w:rPr>
        <w:t>先通读，也就是自己不熟悉的大事件要知道。达成这个目的基本随便找一套数学史丛书 即可。</w:t>
      </w:r>
    </w:p>
    <w:p w14:paraId="1BB37A4F" w14:textId="77777777" w:rsidR="009E1CB2" w:rsidRPr="00FC5B4C" w:rsidRDefault="00000000">
      <w:pPr>
        <w:rPr>
          <w:rFonts w:ascii="宋体" w:eastAsia="宋体" w:hAnsi="宋体"/>
          <w:lang w:eastAsia="zh-CN"/>
        </w:rPr>
      </w:pPr>
      <w:r w:rsidRPr="00FC5B4C">
        <w:rPr>
          <w:rFonts w:ascii="宋体" w:eastAsia="宋体" w:hAnsi="宋体"/>
          <w:lang w:eastAsia="zh-CN"/>
        </w:rPr>
        <w:t>然后，你就要看你从什么切入。数学史我没肯过，但是类似新发现和 环球科学的数学方面的科普 我基本都买，因科普杂志的深度我基本能理解。</w:t>
      </w:r>
    </w:p>
    <w:p w14:paraId="4F67F187" w14:textId="77777777" w:rsidR="009E1CB2" w:rsidRPr="00FC5B4C" w:rsidRDefault="00000000">
      <w:pPr>
        <w:rPr>
          <w:rFonts w:ascii="宋体" w:eastAsia="宋体" w:hAnsi="宋体"/>
          <w:lang w:eastAsia="zh-CN"/>
        </w:rPr>
      </w:pPr>
      <w:r w:rsidRPr="00FC5B4C">
        <w:rPr>
          <w:rFonts w:ascii="宋体" w:eastAsia="宋体" w:hAnsi="宋体"/>
          <w:lang w:eastAsia="zh-CN"/>
        </w:rPr>
        <w:t>有了点基础后我买我重点关注人物的传记。比如高斯，比如欧拉，再比如黎曼与冯诺依曼。同时买一点专门的数学历史资料。（我一开始从这里入门，然后坐蜡了）</w:t>
      </w:r>
    </w:p>
    <w:p w14:paraId="61A9B729" w14:textId="77777777" w:rsidR="009E1CB2" w:rsidRPr="00FC5B4C" w:rsidRDefault="00000000">
      <w:pPr>
        <w:rPr>
          <w:rFonts w:ascii="宋体" w:eastAsia="宋体" w:hAnsi="宋体"/>
          <w:lang w:eastAsia="zh-CN"/>
        </w:rPr>
      </w:pPr>
      <w:r w:rsidRPr="00FC5B4C">
        <w:rPr>
          <w:rFonts w:ascii="宋体" w:eastAsia="宋体" w:hAnsi="宋体"/>
          <w:lang w:eastAsia="zh-CN"/>
        </w:rPr>
        <w:t>如果上面都通透了，我引用一个我极度厌恶的人的观点。虽然，他基本99%的话都是假的，但是他把我带到数学树这个途径是真的。他是这样把我带到数学世界的：刷题，看你能理解数学在数学树的那一个阶段。他介绍说，有人还在刷中世纪，有人已经刷到了欧拉。他继续说，这就是天赋的差异，可以看清楚自己和天才知道差距有多少。</w:t>
      </w:r>
    </w:p>
    <w:p w14:paraId="46E4880B" w14:textId="77777777" w:rsidR="009E1CB2" w:rsidRPr="00FC5B4C" w:rsidRDefault="009E1CB2">
      <w:pPr>
        <w:rPr>
          <w:rFonts w:ascii="宋体" w:eastAsia="宋体" w:hAnsi="宋体"/>
          <w:lang w:eastAsia="zh-CN"/>
        </w:rPr>
      </w:pPr>
    </w:p>
    <w:p w14:paraId="4843FA44" w14:textId="77777777" w:rsidR="009E1CB2" w:rsidRPr="00FC5B4C" w:rsidRDefault="009E1CB2">
      <w:pPr>
        <w:rPr>
          <w:rFonts w:ascii="宋体" w:eastAsia="宋体" w:hAnsi="宋体"/>
          <w:lang w:eastAsia="zh-CN"/>
        </w:rPr>
      </w:pPr>
    </w:p>
    <w:p w14:paraId="72E4EE9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左边是数学传承到冯诺依曼结构</w:t>
      </w:r>
    </w:p>
    <w:p w14:paraId="53A25300" w14:textId="77777777" w:rsidR="009E1CB2" w:rsidRPr="00FC5B4C" w:rsidRDefault="00000000">
      <w:pPr>
        <w:rPr>
          <w:rFonts w:ascii="宋体" w:eastAsia="宋体" w:hAnsi="宋体"/>
        </w:rPr>
      </w:pPr>
      <w:r w:rsidRPr="00FC5B4C">
        <w:rPr>
          <w:rFonts w:ascii="宋体" w:eastAsia="宋体" w:hAnsi="宋体"/>
        </w:rPr>
        <w:t>原文：https://talkcc.org//article/4858989-10522</w:t>
      </w:r>
    </w:p>
    <w:p w14:paraId="155704BD" w14:textId="77777777" w:rsidR="009E1CB2" w:rsidRPr="00FC5B4C" w:rsidRDefault="00000000">
      <w:pPr>
        <w:rPr>
          <w:rFonts w:ascii="宋体" w:eastAsia="宋体" w:hAnsi="宋体"/>
          <w:lang w:eastAsia="zh-CN"/>
        </w:rPr>
      </w:pPr>
      <w:r w:rsidRPr="00FC5B4C">
        <w:rPr>
          <w:rFonts w:ascii="宋体" w:eastAsia="宋体" w:hAnsi="宋体"/>
          <w:lang w:eastAsia="zh-CN"/>
        </w:rPr>
        <w:t>2023-02-09 19:06:19</w:t>
      </w:r>
    </w:p>
    <w:p w14:paraId="465D830D" w14:textId="77777777" w:rsidR="009E1CB2" w:rsidRPr="00FC5B4C" w:rsidRDefault="00000000">
      <w:pPr>
        <w:rPr>
          <w:rFonts w:ascii="宋体" w:eastAsia="宋体" w:hAnsi="宋体"/>
          <w:lang w:eastAsia="zh-CN"/>
        </w:rPr>
      </w:pPr>
      <w:r w:rsidRPr="00FC5B4C">
        <w:rPr>
          <w:rFonts w:ascii="宋体" w:eastAsia="宋体" w:hAnsi="宋体"/>
          <w:lang w:eastAsia="zh-CN"/>
        </w:rPr>
        <w:t>右边是数学传承到黎曼结构</w:t>
      </w:r>
    </w:p>
    <w:p w14:paraId="0C797300" w14:textId="77777777" w:rsidR="009E1CB2" w:rsidRPr="00FC5B4C" w:rsidRDefault="00000000">
      <w:pPr>
        <w:rPr>
          <w:rFonts w:ascii="宋体" w:eastAsia="宋体" w:hAnsi="宋体"/>
          <w:lang w:eastAsia="zh-CN"/>
        </w:rPr>
      </w:pPr>
      <w:r w:rsidRPr="00FC5B4C">
        <w:rPr>
          <w:rFonts w:ascii="宋体" w:eastAsia="宋体" w:hAnsi="宋体"/>
          <w:lang w:eastAsia="zh-CN"/>
        </w:rPr>
        <w:t>左边是今天通用机的基础，右边是阿法狗开始的新计算机方向。右边是被寄希望突破图灵测试的方向。但是阿法狗那会 局限在一个任务一个原型机。无法实现通用机。但是，现</w:t>
      </w:r>
      <w:r w:rsidRPr="00FC5B4C">
        <w:rPr>
          <w:rFonts w:ascii="宋体" w:eastAsia="宋体" w:hAnsi="宋体"/>
          <w:lang w:eastAsia="zh-CN"/>
        </w:rPr>
        <w:lastRenderedPageBreak/>
        <w:t>在的Ai是可以并准备下沉到社会各个环节的。具体影响我理解可以超过传统通用机的范畴。</w:t>
      </w:r>
    </w:p>
    <w:p w14:paraId="2A3D8258" w14:textId="77777777" w:rsidR="009E1CB2" w:rsidRPr="00FC5B4C" w:rsidRDefault="00000000">
      <w:pPr>
        <w:rPr>
          <w:rFonts w:ascii="宋体" w:eastAsia="宋体" w:hAnsi="宋体"/>
          <w:lang w:eastAsia="zh-CN"/>
        </w:rPr>
      </w:pPr>
      <w:r w:rsidRPr="00FC5B4C">
        <w:rPr>
          <w:rFonts w:ascii="宋体" w:eastAsia="宋体" w:hAnsi="宋体"/>
          <w:lang w:eastAsia="zh-CN"/>
        </w:rPr>
        <w:t>如果我这样解释 你还觉得有问题，那么有问题的是我，我能力也就到这里了，你可以不用管我说什么。</w:t>
      </w:r>
    </w:p>
    <w:p w14:paraId="14BE3E6A" w14:textId="77777777" w:rsidR="009E1CB2" w:rsidRPr="00FC5B4C" w:rsidRDefault="009E1CB2">
      <w:pPr>
        <w:rPr>
          <w:rFonts w:ascii="宋体" w:eastAsia="宋体" w:hAnsi="宋体"/>
          <w:lang w:eastAsia="zh-CN"/>
        </w:rPr>
      </w:pPr>
    </w:p>
    <w:p w14:paraId="616D372E" w14:textId="77777777" w:rsidR="009E1CB2" w:rsidRPr="00FC5B4C" w:rsidRDefault="009E1CB2">
      <w:pPr>
        <w:rPr>
          <w:rFonts w:ascii="宋体" w:eastAsia="宋体" w:hAnsi="宋体"/>
          <w:lang w:eastAsia="zh-CN"/>
        </w:rPr>
      </w:pPr>
    </w:p>
    <w:p w14:paraId="35EAD546" w14:textId="77777777" w:rsidR="009E1CB2" w:rsidRPr="00FC5B4C" w:rsidRDefault="00000000">
      <w:pPr>
        <w:pStyle w:val="31"/>
        <w:rPr>
          <w:rFonts w:ascii="宋体" w:eastAsia="宋体" w:hAnsi="宋体"/>
        </w:rPr>
      </w:pPr>
      <w:r w:rsidRPr="00FC5B4C">
        <w:rPr>
          <w:rFonts w:ascii="宋体" w:eastAsia="宋体" w:hAnsi="宋体"/>
        </w:rPr>
        <w:t>嗯</w:t>
      </w:r>
    </w:p>
    <w:p w14:paraId="0D04B80C" w14:textId="77777777" w:rsidR="009E1CB2" w:rsidRPr="00FC5B4C" w:rsidRDefault="00000000">
      <w:pPr>
        <w:rPr>
          <w:rFonts w:ascii="宋体" w:eastAsia="宋体" w:hAnsi="宋体"/>
        </w:rPr>
      </w:pPr>
      <w:r w:rsidRPr="00FC5B4C">
        <w:rPr>
          <w:rFonts w:ascii="宋体" w:eastAsia="宋体" w:hAnsi="宋体"/>
        </w:rPr>
        <w:t>原文：https://talkcc.org//article/4858993-2240</w:t>
      </w:r>
    </w:p>
    <w:p w14:paraId="09156121" w14:textId="77777777" w:rsidR="009E1CB2" w:rsidRPr="00FC5B4C" w:rsidRDefault="00000000">
      <w:pPr>
        <w:rPr>
          <w:rFonts w:ascii="宋体" w:eastAsia="宋体" w:hAnsi="宋体"/>
          <w:lang w:eastAsia="zh-CN"/>
        </w:rPr>
      </w:pPr>
      <w:r w:rsidRPr="00FC5B4C">
        <w:rPr>
          <w:rFonts w:ascii="宋体" w:eastAsia="宋体" w:hAnsi="宋体"/>
          <w:lang w:eastAsia="zh-CN"/>
        </w:rPr>
        <w:t>2023-02-09 19:17:32</w:t>
      </w:r>
    </w:p>
    <w:p w14:paraId="143BEE61" w14:textId="77777777" w:rsidR="009E1CB2" w:rsidRPr="00FC5B4C" w:rsidRDefault="00000000">
      <w:pPr>
        <w:rPr>
          <w:rFonts w:ascii="宋体" w:eastAsia="宋体" w:hAnsi="宋体"/>
          <w:lang w:eastAsia="zh-CN"/>
        </w:rPr>
      </w:pPr>
      <w:r w:rsidRPr="00FC5B4C">
        <w:rPr>
          <w:rFonts w:ascii="宋体" w:eastAsia="宋体" w:hAnsi="宋体"/>
          <w:lang w:eastAsia="zh-CN"/>
        </w:rPr>
        <w:t>去年大会这次两会可能是过度。</w:t>
      </w:r>
    </w:p>
    <w:p w14:paraId="5A34CC57" w14:textId="77777777" w:rsidR="009E1CB2" w:rsidRPr="00FC5B4C" w:rsidRDefault="00000000">
      <w:pPr>
        <w:rPr>
          <w:rFonts w:ascii="宋体" w:eastAsia="宋体" w:hAnsi="宋体"/>
          <w:lang w:eastAsia="zh-CN"/>
        </w:rPr>
      </w:pPr>
      <w:r w:rsidRPr="00FC5B4C">
        <w:rPr>
          <w:rFonts w:ascii="宋体" w:eastAsia="宋体" w:hAnsi="宋体"/>
          <w:lang w:eastAsia="zh-CN"/>
        </w:rPr>
        <w:t>看到某人到政协大吃一惊，有人以为这个是铁案了，但是不看看那高启强的结局么。他对一些人的功劳人大是起步啊。可见反复。现在这个阶段，做历史的 旁观者也殊多不易。</w:t>
      </w:r>
    </w:p>
    <w:p w14:paraId="368FFBEC" w14:textId="77777777" w:rsidR="009E1CB2" w:rsidRPr="00FC5B4C" w:rsidRDefault="009E1CB2">
      <w:pPr>
        <w:rPr>
          <w:rFonts w:ascii="宋体" w:eastAsia="宋体" w:hAnsi="宋体"/>
          <w:lang w:eastAsia="zh-CN"/>
        </w:rPr>
      </w:pPr>
    </w:p>
    <w:p w14:paraId="4CC0702A" w14:textId="77777777" w:rsidR="009E1CB2" w:rsidRPr="00FC5B4C" w:rsidRDefault="009E1CB2">
      <w:pPr>
        <w:rPr>
          <w:rFonts w:ascii="宋体" w:eastAsia="宋体" w:hAnsi="宋体"/>
          <w:lang w:eastAsia="zh-CN"/>
        </w:rPr>
      </w:pPr>
    </w:p>
    <w:p w14:paraId="0D9BD68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这个不复杂，历史读多了都明白了</w:t>
      </w:r>
    </w:p>
    <w:p w14:paraId="2E818F4C" w14:textId="77777777" w:rsidR="009E1CB2" w:rsidRPr="00FC5B4C" w:rsidRDefault="00000000">
      <w:pPr>
        <w:rPr>
          <w:rFonts w:ascii="宋体" w:eastAsia="宋体" w:hAnsi="宋体"/>
        </w:rPr>
      </w:pPr>
      <w:r w:rsidRPr="00FC5B4C">
        <w:rPr>
          <w:rFonts w:ascii="宋体" w:eastAsia="宋体" w:hAnsi="宋体"/>
        </w:rPr>
        <w:t>原文：https://talkcc.org//article/4858996-2240</w:t>
      </w:r>
    </w:p>
    <w:p w14:paraId="3B632E6D" w14:textId="77777777" w:rsidR="009E1CB2" w:rsidRPr="00FC5B4C" w:rsidRDefault="00000000">
      <w:pPr>
        <w:rPr>
          <w:rFonts w:ascii="宋体" w:eastAsia="宋体" w:hAnsi="宋体"/>
          <w:lang w:eastAsia="zh-CN"/>
        </w:rPr>
      </w:pPr>
      <w:r w:rsidRPr="00FC5B4C">
        <w:rPr>
          <w:rFonts w:ascii="宋体" w:eastAsia="宋体" w:hAnsi="宋体"/>
          <w:lang w:eastAsia="zh-CN"/>
        </w:rPr>
        <w:t>2023-02-09 19:25:33</w:t>
      </w:r>
    </w:p>
    <w:p w14:paraId="66F8E0F0" w14:textId="77777777" w:rsidR="009E1CB2" w:rsidRPr="00FC5B4C" w:rsidRDefault="00000000">
      <w:pPr>
        <w:rPr>
          <w:rFonts w:ascii="宋体" w:eastAsia="宋体" w:hAnsi="宋体"/>
          <w:lang w:eastAsia="zh-CN"/>
        </w:rPr>
      </w:pPr>
      <w:r w:rsidRPr="00FC5B4C">
        <w:rPr>
          <w:rFonts w:ascii="宋体" w:eastAsia="宋体" w:hAnsi="宋体"/>
          <w:lang w:eastAsia="zh-CN"/>
        </w:rPr>
        <w:t>弄明白什么是，皇权和士大夫共治，总有一天触类旁通 明白这是九品中正制的变种。然后再看 两次衣冠南渡。谁能坐视呢。</w:t>
      </w:r>
    </w:p>
    <w:p w14:paraId="74DA531E" w14:textId="77777777" w:rsidR="009E1CB2" w:rsidRPr="00FC5B4C" w:rsidRDefault="00000000">
      <w:pPr>
        <w:rPr>
          <w:rFonts w:ascii="宋体" w:eastAsia="宋体" w:hAnsi="宋体"/>
          <w:lang w:eastAsia="zh-CN"/>
        </w:rPr>
      </w:pPr>
      <w:r w:rsidRPr="00FC5B4C">
        <w:rPr>
          <w:rFonts w:ascii="宋体" w:eastAsia="宋体" w:hAnsi="宋体"/>
          <w:lang w:eastAsia="zh-CN"/>
        </w:rPr>
        <w:t>用数理证明肯定可行。甚至数理证明的简洁清晰比任何容易引起歧义的语言更有说服力。我们这里就可能尝试，把 当年剑桥资本争论击败萨缪尔森的 数学公式和阿罗不可能定理结合后看看能不能用人工智能程序自己走一圈。这个可能说的明白，为什么，今天的美帝国模型是不可持续的。无论有没有中国存在，他都是死定的。</w:t>
      </w:r>
    </w:p>
    <w:p w14:paraId="76B3905E" w14:textId="77777777" w:rsidR="009E1CB2" w:rsidRPr="00FC5B4C" w:rsidRDefault="009E1CB2">
      <w:pPr>
        <w:rPr>
          <w:rFonts w:ascii="宋体" w:eastAsia="宋体" w:hAnsi="宋体"/>
          <w:lang w:eastAsia="zh-CN"/>
        </w:rPr>
      </w:pPr>
    </w:p>
    <w:p w14:paraId="61B66AB2" w14:textId="77777777" w:rsidR="009E1CB2" w:rsidRPr="00FC5B4C" w:rsidRDefault="009E1CB2">
      <w:pPr>
        <w:rPr>
          <w:rFonts w:ascii="宋体" w:eastAsia="宋体" w:hAnsi="宋体"/>
          <w:lang w:eastAsia="zh-CN"/>
        </w:rPr>
      </w:pPr>
    </w:p>
    <w:p w14:paraId="2E2814F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所以人工智能走向</w:t>
      </w:r>
    </w:p>
    <w:p w14:paraId="52B83911" w14:textId="77777777" w:rsidR="009E1CB2" w:rsidRPr="00FC5B4C" w:rsidRDefault="00000000">
      <w:pPr>
        <w:rPr>
          <w:rFonts w:ascii="宋体" w:eastAsia="宋体" w:hAnsi="宋体"/>
        </w:rPr>
      </w:pPr>
      <w:r w:rsidRPr="00FC5B4C">
        <w:rPr>
          <w:rFonts w:ascii="宋体" w:eastAsia="宋体" w:hAnsi="宋体"/>
        </w:rPr>
        <w:t>原文：https://talkcc.org//article/4858997-2240</w:t>
      </w:r>
    </w:p>
    <w:p w14:paraId="00722103" w14:textId="77777777" w:rsidR="009E1CB2" w:rsidRPr="00FC5B4C" w:rsidRDefault="00000000">
      <w:pPr>
        <w:rPr>
          <w:rFonts w:ascii="宋体" w:eastAsia="宋体" w:hAnsi="宋体"/>
          <w:lang w:eastAsia="zh-CN"/>
        </w:rPr>
      </w:pPr>
      <w:r w:rsidRPr="00FC5B4C">
        <w:rPr>
          <w:rFonts w:ascii="宋体" w:eastAsia="宋体" w:hAnsi="宋体"/>
          <w:lang w:eastAsia="zh-CN"/>
        </w:rPr>
        <w:t>2023-02-09 19:29:48</w:t>
      </w:r>
    </w:p>
    <w:p w14:paraId="35692FC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必然趋势之一就是普通人可以掌握很多精英阶层需要反复训练乃至多年积累才能获得的技术话语权。目前还保持顽固的中世纪传承模式的行业一个是教师一个是医生。</w:t>
      </w:r>
    </w:p>
    <w:p w14:paraId="1F5ACE45" w14:textId="77777777" w:rsidR="009E1CB2" w:rsidRPr="00FC5B4C" w:rsidRDefault="00000000">
      <w:pPr>
        <w:rPr>
          <w:rFonts w:ascii="宋体" w:eastAsia="宋体" w:hAnsi="宋体"/>
          <w:lang w:eastAsia="zh-CN"/>
        </w:rPr>
      </w:pPr>
      <w:r w:rsidRPr="00FC5B4C">
        <w:rPr>
          <w:rFonts w:ascii="宋体" w:eastAsia="宋体" w:hAnsi="宋体"/>
          <w:lang w:eastAsia="zh-CN"/>
        </w:rPr>
        <w:t>当年，我们讨论阿法狗是不是打破中世纪堡垒和骑士盔甲优势的枪。昨天和那个朋友沟通是，快的多。多数人应用这个AI而集合的狂潮，是打破巴士底监狱的一个成熟条件了。</w:t>
      </w:r>
    </w:p>
    <w:p w14:paraId="79A7FE5C" w14:textId="77777777" w:rsidR="009E1CB2" w:rsidRPr="00FC5B4C" w:rsidRDefault="009E1CB2">
      <w:pPr>
        <w:rPr>
          <w:rFonts w:ascii="宋体" w:eastAsia="宋体" w:hAnsi="宋体"/>
          <w:lang w:eastAsia="zh-CN"/>
        </w:rPr>
      </w:pPr>
    </w:p>
    <w:p w14:paraId="3CD612B2" w14:textId="77777777" w:rsidR="009E1CB2" w:rsidRPr="00FC5B4C" w:rsidRDefault="009E1CB2">
      <w:pPr>
        <w:rPr>
          <w:rFonts w:ascii="宋体" w:eastAsia="宋体" w:hAnsi="宋体"/>
          <w:lang w:eastAsia="zh-CN"/>
        </w:rPr>
      </w:pPr>
    </w:p>
    <w:p w14:paraId="7B98197E" w14:textId="77777777" w:rsidR="009E1CB2" w:rsidRPr="00FC5B4C" w:rsidRDefault="00000000">
      <w:pPr>
        <w:pStyle w:val="31"/>
        <w:rPr>
          <w:rFonts w:ascii="宋体" w:eastAsia="宋体" w:hAnsi="宋体"/>
        </w:rPr>
      </w:pPr>
      <w:r w:rsidRPr="00FC5B4C">
        <w:rPr>
          <w:rFonts w:ascii="宋体" w:eastAsia="宋体" w:hAnsi="宋体"/>
        </w:rPr>
        <w:t>先消除误解</w:t>
      </w:r>
    </w:p>
    <w:p w14:paraId="1516E705" w14:textId="77777777" w:rsidR="009E1CB2" w:rsidRPr="00FC5B4C" w:rsidRDefault="00000000">
      <w:pPr>
        <w:rPr>
          <w:rFonts w:ascii="宋体" w:eastAsia="宋体" w:hAnsi="宋体"/>
        </w:rPr>
      </w:pPr>
      <w:r w:rsidRPr="00FC5B4C">
        <w:rPr>
          <w:rFonts w:ascii="宋体" w:eastAsia="宋体" w:hAnsi="宋体"/>
        </w:rPr>
        <w:t>原文：https://talkcc.org//article/4859013-2240</w:t>
      </w:r>
    </w:p>
    <w:p w14:paraId="2AA96231" w14:textId="77777777" w:rsidR="009E1CB2" w:rsidRPr="00FC5B4C" w:rsidRDefault="00000000">
      <w:pPr>
        <w:rPr>
          <w:rFonts w:ascii="宋体" w:eastAsia="宋体" w:hAnsi="宋体"/>
          <w:lang w:eastAsia="zh-CN"/>
        </w:rPr>
      </w:pPr>
      <w:r w:rsidRPr="00FC5B4C">
        <w:rPr>
          <w:rFonts w:ascii="宋体" w:eastAsia="宋体" w:hAnsi="宋体"/>
          <w:lang w:eastAsia="zh-CN"/>
        </w:rPr>
        <w:t>2023-02-09 19:54:15</w:t>
      </w:r>
    </w:p>
    <w:p w14:paraId="3F28AE32" w14:textId="77777777" w:rsidR="009E1CB2" w:rsidRPr="00FC5B4C" w:rsidRDefault="00000000">
      <w:pPr>
        <w:rPr>
          <w:rFonts w:ascii="宋体" w:eastAsia="宋体" w:hAnsi="宋体"/>
          <w:lang w:eastAsia="zh-CN"/>
        </w:rPr>
      </w:pPr>
      <w:r w:rsidRPr="00FC5B4C">
        <w:rPr>
          <w:rFonts w:ascii="宋体" w:eastAsia="宋体" w:hAnsi="宋体"/>
          <w:lang w:eastAsia="zh-CN"/>
        </w:rPr>
        <w:t>我说当年的事情，是看到一种轮回。本质都是在探讨，部分社会人群不愿意纳入时代迭代的潮流怎么办。所以首先我承认，人对自己陌生事物的抵触是一种本能。其次基于治理模型的底层，非必要不能主动干预的需要，大家各忙各的 让时间决定谁能占据一个时代的上风——-既变革的思潮占上风还是，保守的思潮占上风，让多数人自己做选择。</w:t>
      </w:r>
    </w:p>
    <w:p w14:paraId="16AF7714" w14:textId="77777777" w:rsidR="009E1CB2" w:rsidRPr="00FC5B4C" w:rsidRDefault="00000000">
      <w:pPr>
        <w:rPr>
          <w:rFonts w:ascii="宋体" w:eastAsia="宋体" w:hAnsi="宋体"/>
          <w:lang w:eastAsia="zh-CN"/>
        </w:rPr>
      </w:pPr>
      <w:r w:rsidRPr="00FC5B4C">
        <w:rPr>
          <w:rFonts w:ascii="宋体" w:eastAsia="宋体" w:hAnsi="宋体"/>
          <w:lang w:eastAsia="zh-CN"/>
        </w:rPr>
        <w:t>我举你误解的例子是说，如果在正常条件下，上层垂直下来 和普通人沟通，可能对普通人反而是大坑。（其他回复有人质疑过）但是上层也在试图打破科层社会层层筛选的信息，避免对社会方向误判。那么如果跨人和人之间的直接沟通的各种尝试 必然失败的话，同时需要变革的内外问题都迫在眉睫，那么数字化压缩顽固抵抗的阶层乃至试图固化的阶层就是一种必然的选择。（前几天一个大群讨论打开我盲区，不只是中国要做内部重大调整。就是美国也走到了这一步，比如他们现在公开分裂原因是对犹太人政策，在中东美国已经试图扶持库尔德人替代以色列的核心地位，那么对应美国内部呢。至今美国人不肯谴责纳粹是否细思极恐。）</w:t>
      </w:r>
    </w:p>
    <w:p w14:paraId="6477F59B" w14:textId="77777777" w:rsidR="009E1CB2" w:rsidRPr="00FC5B4C" w:rsidRDefault="00000000">
      <w:pPr>
        <w:rPr>
          <w:rFonts w:ascii="宋体" w:eastAsia="宋体" w:hAnsi="宋体"/>
          <w:lang w:eastAsia="zh-CN"/>
        </w:rPr>
      </w:pPr>
      <w:r w:rsidRPr="00FC5B4C">
        <w:rPr>
          <w:rFonts w:ascii="宋体" w:eastAsia="宋体" w:hAnsi="宋体"/>
          <w:lang w:eastAsia="zh-CN"/>
        </w:rPr>
        <w:t>说到这里你不要试图和很多人那样顺着我们的话题讲什么，能够彼此触类旁通各取所需不是更好的方案么。比如当年的事情，我恶念一起，不但别人也可能是自己会陷入自己不能控制的问题。这才是我说的，跨越阶层多少靠运气的地方。</w:t>
      </w:r>
    </w:p>
    <w:p w14:paraId="6916361D" w14:textId="77777777" w:rsidR="009E1CB2" w:rsidRPr="00FC5B4C" w:rsidRDefault="009E1CB2">
      <w:pPr>
        <w:rPr>
          <w:rFonts w:ascii="宋体" w:eastAsia="宋体" w:hAnsi="宋体"/>
          <w:lang w:eastAsia="zh-CN"/>
        </w:rPr>
      </w:pPr>
    </w:p>
    <w:p w14:paraId="1426EB93" w14:textId="77777777" w:rsidR="009E1CB2" w:rsidRPr="00FC5B4C" w:rsidRDefault="009E1CB2">
      <w:pPr>
        <w:rPr>
          <w:rFonts w:ascii="宋体" w:eastAsia="宋体" w:hAnsi="宋体"/>
          <w:lang w:eastAsia="zh-CN"/>
        </w:rPr>
      </w:pPr>
    </w:p>
    <w:p w14:paraId="3428359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韩非讲说难</w:t>
      </w:r>
    </w:p>
    <w:p w14:paraId="059D2E90" w14:textId="77777777" w:rsidR="009E1CB2" w:rsidRPr="00FC5B4C" w:rsidRDefault="00000000">
      <w:pPr>
        <w:rPr>
          <w:rFonts w:ascii="宋体" w:eastAsia="宋体" w:hAnsi="宋体"/>
        </w:rPr>
      </w:pPr>
      <w:r w:rsidRPr="00FC5B4C">
        <w:rPr>
          <w:rFonts w:ascii="宋体" w:eastAsia="宋体" w:hAnsi="宋体"/>
        </w:rPr>
        <w:t>原文：https://talkcc.org//article/4859117</w:t>
      </w:r>
    </w:p>
    <w:p w14:paraId="7A100713" w14:textId="77777777" w:rsidR="009E1CB2" w:rsidRPr="00FC5B4C" w:rsidRDefault="00000000">
      <w:pPr>
        <w:rPr>
          <w:rFonts w:ascii="宋体" w:eastAsia="宋体" w:hAnsi="宋体"/>
          <w:lang w:eastAsia="zh-CN"/>
        </w:rPr>
      </w:pPr>
      <w:r w:rsidRPr="00FC5B4C">
        <w:rPr>
          <w:rFonts w:ascii="宋体" w:eastAsia="宋体" w:hAnsi="宋体"/>
          <w:lang w:eastAsia="zh-CN"/>
        </w:rPr>
        <w:t>2023-02-09 23:17:16</w:t>
      </w:r>
    </w:p>
    <w:p w14:paraId="53EC7004" w14:textId="77777777" w:rsidR="009E1CB2" w:rsidRPr="00FC5B4C" w:rsidRDefault="00000000">
      <w:pPr>
        <w:rPr>
          <w:rFonts w:ascii="宋体" w:eastAsia="宋体" w:hAnsi="宋体"/>
          <w:lang w:eastAsia="zh-CN"/>
        </w:rPr>
      </w:pPr>
      <w:r w:rsidRPr="00FC5B4C">
        <w:rPr>
          <w:rFonts w:ascii="宋体" w:eastAsia="宋体" w:hAnsi="宋体"/>
          <w:lang w:eastAsia="zh-CN"/>
        </w:rPr>
        <w:t>我之所以不写主贴，是有一年，我讲一些事情有人操作上遇到损失。我说的很明白，我说的缩小信息差。很多人对我提及一些事的讥讽是神秘化，但是对我而言讨论的规则就是，</w:t>
      </w:r>
      <w:r w:rsidRPr="00FC5B4C">
        <w:rPr>
          <w:rFonts w:ascii="宋体" w:eastAsia="宋体" w:hAnsi="宋体"/>
          <w:lang w:eastAsia="zh-CN"/>
        </w:rPr>
        <w:lastRenderedPageBreak/>
        <w:t>我信息是哪里来的 那部分是我的哪部分是我采信的要说明白。说这些讥讽话的人是没有经历过选拔过程钟一句话出局的。类似的经历有当年有人讲要成为袁世凯，在新时代踩着世家上位。然后我说我系统的讲世家怎么回事及其影响力。然后被人追着骂我吹捧世家到今天还有人骂这个。他甚至都不知道，袁世凯上位是家族四代人经营的结果。比如我说数字化和数字生命十多年前的事情，一些连十多年前生命科学的进展都不能接受。那么今天这些技术和 前沿不可避免影响我们时代的时候，他们的自负我是不认可他们能驾驭的。我在说什么，我在说评估，普通人能不能纳入政治博弈的评估。结论之一就是，他们能起作用，需要暴力革命的推动，昨天和当年讨论阿法狗的朋友讨论现在的智能是不是枪的时候，我们一致意见就是，影响远远超过火枪对中世纪的影响。更早点，我们就说过类似话题是奥巴马第一任当选的晚上，我们讨论结果就是，我们在资本自由化一统世界的格局下看到了革命的希望。那时候月色蓉蓉专门写了一篇，谁会革命的帖子。我那时候回复他技术革命也是革命。而今，革命近在咫尺。你看那些讨论什么神秘化的人，既不关心我说 事情本身是否存在，也不关心相关前沿信息是否能证明我推导的方向。这就是我说的明清心学复古，我不熟悉的我就不知道。</w:t>
      </w:r>
    </w:p>
    <w:p w14:paraId="30923D12" w14:textId="77777777" w:rsidR="009E1CB2" w:rsidRPr="00FC5B4C" w:rsidRDefault="00000000">
      <w:pPr>
        <w:rPr>
          <w:rFonts w:ascii="宋体" w:eastAsia="宋体" w:hAnsi="宋体"/>
          <w:lang w:eastAsia="zh-CN"/>
        </w:rPr>
      </w:pPr>
      <w:r w:rsidRPr="00FC5B4C">
        <w:rPr>
          <w:rFonts w:ascii="宋体" w:eastAsia="宋体" w:hAnsi="宋体"/>
          <w:lang w:eastAsia="zh-CN"/>
        </w:rPr>
        <w:t>其实就那一些信息来说，我说一件事做结尾。因为我在网络大群是说过的。此前说的有家伙说，如果我说的事情是真的他一度想弄死我。起因是这样。他媳妇老家靠江浙山区，他陪媳妇探亲二十年前路很难走。他和我说，能不能想办法那边修条路。恰好当时一个领导想到山区附近的城市考察。我顺便提了当地环境的特殊。然后那边修了国道。对此我朋友很吃惊，然后我因为这个问领导。领导说规划早就有了。就是看具体情况启动了。然后看后来那边太湖生活示范区 的成立这条国道只是前奏。那个山区是莫干山区，那个考察的城市是湖州。很多人习惯在生活和学习的积累中线性的看问题。一旦超过这个线性的变量，他们本能的排斥和拒绝。但是对于吸收和接受这些信息的人来说，甚至规划安排这些信息的人来会说，他们会怎么套利。</w:t>
      </w:r>
    </w:p>
    <w:p w14:paraId="753D996D" w14:textId="77777777" w:rsidR="009E1CB2" w:rsidRPr="00FC5B4C" w:rsidRDefault="00000000">
      <w:pPr>
        <w:rPr>
          <w:rFonts w:ascii="宋体" w:eastAsia="宋体" w:hAnsi="宋体"/>
          <w:lang w:eastAsia="zh-CN"/>
        </w:rPr>
      </w:pPr>
      <w:r w:rsidRPr="00FC5B4C">
        <w:rPr>
          <w:rFonts w:ascii="宋体" w:eastAsia="宋体" w:hAnsi="宋体"/>
          <w:lang w:eastAsia="zh-CN"/>
        </w:rPr>
        <w:t>你在一个帖子里说明白我现在想什么，就是先活下来。后面肯定是乱世了，不过鉴于中国的积累。只要战火不蔓延到我们周边和我们不主动开战消耗国力。我们普通人的生活三到五年影响不大。但是一旦乌克兰战争蔓延四五年，并且从乌克兰向其他可能都热点蔓延，那迟早会波及我们每个人的。这种波及就是我说的暴力革命不远了。而这时候AI以各种形式给普通人提供的便利，会极大程度改变我们要应对变数的种种 。我不评价多数人怎么选，很多时候能脱颖而出的是靠运气而不是能力。后面都是每个人自己一个个选择下自己的路了。</w:t>
      </w:r>
    </w:p>
    <w:p w14:paraId="5733EC26" w14:textId="77777777" w:rsidR="009E1CB2" w:rsidRPr="00FC5B4C" w:rsidRDefault="009E1CB2">
      <w:pPr>
        <w:rPr>
          <w:rFonts w:ascii="宋体" w:eastAsia="宋体" w:hAnsi="宋体"/>
          <w:lang w:eastAsia="zh-CN"/>
        </w:rPr>
      </w:pPr>
    </w:p>
    <w:p w14:paraId="7DF749E3" w14:textId="77777777" w:rsidR="009E1CB2" w:rsidRPr="00FC5B4C" w:rsidRDefault="009E1CB2">
      <w:pPr>
        <w:rPr>
          <w:rFonts w:ascii="宋体" w:eastAsia="宋体" w:hAnsi="宋体"/>
          <w:lang w:eastAsia="zh-CN"/>
        </w:rPr>
      </w:pPr>
    </w:p>
    <w:p w14:paraId="12DA92BD" w14:textId="77777777" w:rsidR="009E1CB2" w:rsidRPr="00FC5B4C" w:rsidRDefault="00000000">
      <w:pPr>
        <w:pStyle w:val="31"/>
        <w:rPr>
          <w:rFonts w:ascii="宋体" w:eastAsia="宋体" w:hAnsi="宋体"/>
        </w:rPr>
      </w:pPr>
      <w:r w:rsidRPr="00FC5B4C">
        <w:rPr>
          <w:rFonts w:ascii="宋体" w:eastAsia="宋体" w:hAnsi="宋体"/>
        </w:rPr>
        <w:t>过渡</w:t>
      </w:r>
    </w:p>
    <w:p w14:paraId="663C0724" w14:textId="77777777" w:rsidR="009E1CB2" w:rsidRPr="00FC5B4C" w:rsidRDefault="00000000">
      <w:pPr>
        <w:rPr>
          <w:rFonts w:ascii="宋体" w:eastAsia="宋体" w:hAnsi="宋体"/>
        </w:rPr>
      </w:pPr>
      <w:r w:rsidRPr="00FC5B4C">
        <w:rPr>
          <w:rFonts w:ascii="宋体" w:eastAsia="宋体" w:hAnsi="宋体"/>
        </w:rPr>
        <w:t>原文：https://talkcc.org//article/4859136-2240</w:t>
      </w:r>
    </w:p>
    <w:p w14:paraId="27EAEFE8" w14:textId="77777777" w:rsidR="009E1CB2" w:rsidRPr="00FC5B4C" w:rsidRDefault="00000000">
      <w:pPr>
        <w:rPr>
          <w:rFonts w:ascii="宋体" w:eastAsia="宋体" w:hAnsi="宋体"/>
        </w:rPr>
      </w:pPr>
      <w:r w:rsidRPr="00FC5B4C">
        <w:rPr>
          <w:rFonts w:ascii="宋体" w:eastAsia="宋体" w:hAnsi="宋体"/>
        </w:rPr>
        <w:t>2023-02-09 23:40:54</w:t>
      </w:r>
    </w:p>
    <w:p w14:paraId="7B026C79" w14:textId="77777777" w:rsidR="009E1CB2" w:rsidRPr="00FC5B4C" w:rsidRDefault="009E1CB2">
      <w:pPr>
        <w:rPr>
          <w:rFonts w:ascii="宋体" w:eastAsia="宋体" w:hAnsi="宋体"/>
        </w:rPr>
      </w:pPr>
    </w:p>
    <w:p w14:paraId="27084BF4" w14:textId="77777777" w:rsidR="009E1CB2" w:rsidRPr="00FC5B4C" w:rsidRDefault="009E1CB2">
      <w:pPr>
        <w:rPr>
          <w:rFonts w:ascii="宋体" w:eastAsia="宋体" w:hAnsi="宋体"/>
        </w:rPr>
      </w:pPr>
    </w:p>
    <w:p w14:paraId="04569BFF" w14:textId="77777777" w:rsidR="009E1CB2" w:rsidRPr="00FC5B4C" w:rsidRDefault="00000000">
      <w:pPr>
        <w:pStyle w:val="31"/>
        <w:rPr>
          <w:rFonts w:ascii="宋体" w:eastAsia="宋体" w:hAnsi="宋体"/>
        </w:rPr>
      </w:pPr>
      <w:r w:rsidRPr="00FC5B4C">
        <w:rPr>
          <w:rFonts w:ascii="宋体" w:eastAsia="宋体" w:hAnsi="宋体"/>
        </w:rPr>
        <w:t>受教</w:t>
      </w:r>
    </w:p>
    <w:p w14:paraId="09AB3CA3" w14:textId="77777777" w:rsidR="009E1CB2" w:rsidRPr="00FC5B4C" w:rsidRDefault="00000000">
      <w:pPr>
        <w:rPr>
          <w:rFonts w:ascii="宋体" w:eastAsia="宋体" w:hAnsi="宋体"/>
        </w:rPr>
      </w:pPr>
      <w:r w:rsidRPr="00FC5B4C">
        <w:rPr>
          <w:rFonts w:ascii="宋体" w:eastAsia="宋体" w:hAnsi="宋体"/>
        </w:rPr>
        <w:t>原文：https://talkcc.org//article/4859145-10522</w:t>
      </w:r>
    </w:p>
    <w:p w14:paraId="0941F922" w14:textId="77777777" w:rsidR="009E1CB2" w:rsidRPr="00FC5B4C" w:rsidRDefault="00000000">
      <w:pPr>
        <w:rPr>
          <w:rFonts w:ascii="宋体" w:eastAsia="宋体" w:hAnsi="宋体"/>
          <w:lang w:eastAsia="zh-CN"/>
        </w:rPr>
      </w:pPr>
      <w:r w:rsidRPr="00FC5B4C">
        <w:rPr>
          <w:rFonts w:ascii="宋体" w:eastAsia="宋体" w:hAnsi="宋体"/>
          <w:lang w:eastAsia="zh-CN"/>
        </w:rPr>
        <w:t>2023-02-10 00:06:26</w:t>
      </w:r>
    </w:p>
    <w:p w14:paraId="42FF3E81" w14:textId="77777777" w:rsidR="009E1CB2" w:rsidRPr="00FC5B4C" w:rsidRDefault="009E1CB2">
      <w:pPr>
        <w:rPr>
          <w:rFonts w:ascii="宋体" w:eastAsia="宋体" w:hAnsi="宋体"/>
          <w:lang w:eastAsia="zh-CN"/>
        </w:rPr>
      </w:pPr>
    </w:p>
    <w:p w14:paraId="550DBAB2" w14:textId="77777777" w:rsidR="009E1CB2" w:rsidRPr="00FC5B4C" w:rsidRDefault="009E1CB2">
      <w:pPr>
        <w:rPr>
          <w:rFonts w:ascii="宋体" w:eastAsia="宋体" w:hAnsi="宋体"/>
          <w:lang w:eastAsia="zh-CN"/>
        </w:rPr>
      </w:pPr>
    </w:p>
    <w:p w14:paraId="0AC024B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我理解的天赋类似技能点有没有点在特定领域</w:t>
      </w:r>
    </w:p>
    <w:p w14:paraId="084D6975" w14:textId="77777777" w:rsidR="009E1CB2" w:rsidRPr="00FC5B4C" w:rsidRDefault="00000000">
      <w:pPr>
        <w:rPr>
          <w:rFonts w:ascii="宋体" w:eastAsia="宋体" w:hAnsi="宋体"/>
        </w:rPr>
      </w:pPr>
      <w:r w:rsidRPr="00FC5B4C">
        <w:rPr>
          <w:rFonts w:ascii="宋体" w:eastAsia="宋体" w:hAnsi="宋体"/>
        </w:rPr>
        <w:t>原文：https://talkcc.org//article/4859148-10522</w:t>
      </w:r>
    </w:p>
    <w:p w14:paraId="1CD37357" w14:textId="77777777" w:rsidR="009E1CB2" w:rsidRPr="00FC5B4C" w:rsidRDefault="00000000">
      <w:pPr>
        <w:rPr>
          <w:rFonts w:ascii="宋体" w:eastAsia="宋体" w:hAnsi="宋体"/>
          <w:lang w:eastAsia="zh-CN"/>
        </w:rPr>
      </w:pPr>
      <w:r w:rsidRPr="00FC5B4C">
        <w:rPr>
          <w:rFonts w:ascii="宋体" w:eastAsia="宋体" w:hAnsi="宋体"/>
          <w:lang w:eastAsia="zh-CN"/>
        </w:rPr>
        <w:t>2023-02-10 00:11:49</w:t>
      </w:r>
    </w:p>
    <w:p w14:paraId="76FC8F2B" w14:textId="77777777" w:rsidR="009E1CB2" w:rsidRPr="00FC5B4C" w:rsidRDefault="00000000">
      <w:pPr>
        <w:rPr>
          <w:rFonts w:ascii="宋体" w:eastAsia="宋体" w:hAnsi="宋体"/>
          <w:lang w:eastAsia="zh-CN"/>
        </w:rPr>
      </w:pPr>
      <w:r w:rsidRPr="00FC5B4C">
        <w:rPr>
          <w:rFonts w:ascii="宋体" w:eastAsia="宋体" w:hAnsi="宋体"/>
          <w:lang w:eastAsia="zh-CN"/>
        </w:rPr>
        <w:t>知道自己水平在哪里，然后约束自己 不要追逐无止境的探索。所以我曾经说在专业领域我相信专家直到他出错，然后绕过他出错的地方并继续相信专家。我把自己理解能力通过学习提高到能理解专家的专业领域进展就可以了。</w:t>
      </w:r>
    </w:p>
    <w:p w14:paraId="520D5829" w14:textId="77777777" w:rsidR="009E1CB2" w:rsidRPr="00FC5B4C" w:rsidRDefault="009E1CB2">
      <w:pPr>
        <w:rPr>
          <w:rFonts w:ascii="宋体" w:eastAsia="宋体" w:hAnsi="宋体"/>
          <w:lang w:eastAsia="zh-CN"/>
        </w:rPr>
      </w:pPr>
    </w:p>
    <w:p w14:paraId="64FBFA54" w14:textId="77777777" w:rsidR="009E1CB2" w:rsidRPr="00FC5B4C" w:rsidRDefault="009E1CB2">
      <w:pPr>
        <w:rPr>
          <w:rFonts w:ascii="宋体" w:eastAsia="宋体" w:hAnsi="宋体"/>
          <w:lang w:eastAsia="zh-CN"/>
        </w:rPr>
      </w:pPr>
    </w:p>
    <w:p w14:paraId="31BF55C3" w14:textId="77777777" w:rsidR="009E1CB2" w:rsidRPr="00FC5B4C" w:rsidRDefault="00000000">
      <w:pPr>
        <w:pStyle w:val="31"/>
        <w:rPr>
          <w:rFonts w:ascii="宋体" w:eastAsia="宋体" w:hAnsi="宋体"/>
        </w:rPr>
      </w:pPr>
      <w:r w:rsidRPr="00FC5B4C">
        <w:rPr>
          <w:rFonts w:ascii="宋体" w:eastAsia="宋体" w:hAnsi="宋体"/>
        </w:rPr>
        <w:t>道歉没必要的</w:t>
      </w:r>
    </w:p>
    <w:p w14:paraId="1449ED3D" w14:textId="77777777" w:rsidR="009E1CB2" w:rsidRPr="00FC5B4C" w:rsidRDefault="00000000">
      <w:pPr>
        <w:rPr>
          <w:rFonts w:ascii="宋体" w:eastAsia="宋体" w:hAnsi="宋体"/>
        </w:rPr>
      </w:pPr>
      <w:r w:rsidRPr="00FC5B4C">
        <w:rPr>
          <w:rFonts w:ascii="宋体" w:eastAsia="宋体" w:hAnsi="宋体"/>
        </w:rPr>
        <w:t>原文：https://talkcc.org//article/4859160-10522</w:t>
      </w:r>
    </w:p>
    <w:p w14:paraId="731EF701" w14:textId="77777777" w:rsidR="009E1CB2" w:rsidRPr="00FC5B4C" w:rsidRDefault="00000000">
      <w:pPr>
        <w:rPr>
          <w:rFonts w:ascii="宋体" w:eastAsia="宋体" w:hAnsi="宋体"/>
          <w:lang w:eastAsia="zh-CN"/>
        </w:rPr>
      </w:pPr>
      <w:r w:rsidRPr="00FC5B4C">
        <w:rPr>
          <w:rFonts w:ascii="宋体" w:eastAsia="宋体" w:hAnsi="宋体"/>
          <w:lang w:eastAsia="zh-CN"/>
        </w:rPr>
        <w:t>2023-02-10 00:51:14</w:t>
      </w:r>
    </w:p>
    <w:p w14:paraId="05F6C3E6" w14:textId="77777777" w:rsidR="009E1CB2" w:rsidRPr="00FC5B4C" w:rsidRDefault="00000000">
      <w:pPr>
        <w:rPr>
          <w:rFonts w:ascii="宋体" w:eastAsia="宋体" w:hAnsi="宋体"/>
          <w:lang w:eastAsia="zh-CN"/>
        </w:rPr>
      </w:pPr>
      <w:r w:rsidRPr="00FC5B4C">
        <w:rPr>
          <w:rFonts w:ascii="宋体" w:eastAsia="宋体" w:hAnsi="宋体"/>
          <w:lang w:eastAsia="zh-CN"/>
        </w:rPr>
        <w:t>嘉木曾经这样 劝过我，大意是说出来的话写出来的文字就不是自己的了。回到你我一开始讨论你已经有答案了。一个场景一个设定。每一次设定就是一次重启然后产生冗余。我们资源本来就有限，与其在别人擅长的领域消耗，不如提高我们自己的不对称优势才更合理。还有你也看到了河里各种人对陌生事物尤其新生事物的排斥与厌恶。他们的种种反应也必然体现在 特定领域的强制推进。还有一些博弈，至今没有人考虑过一个更深层的东西。</w:t>
      </w:r>
    </w:p>
    <w:p w14:paraId="66C5FCA2" w14:textId="77777777" w:rsidR="009E1CB2" w:rsidRPr="00FC5B4C" w:rsidRDefault="00000000">
      <w:pPr>
        <w:rPr>
          <w:rFonts w:ascii="宋体" w:eastAsia="宋体" w:hAnsi="宋体"/>
          <w:lang w:eastAsia="zh-CN"/>
        </w:rPr>
      </w:pPr>
      <w:r w:rsidRPr="00FC5B4C">
        <w:rPr>
          <w:rFonts w:ascii="宋体" w:eastAsia="宋体" w:hAnsi="宋体"/>
          <w:lang w:eastAsia="zh-CN"/>
        </w:rPr>
        <w:t>其实自改开以来，一些利益集团都试图强推他们的方案，出事了有大国企和大国资兜底。这就是历次改开闯关的博弈逻辑。河里其他讨论也有人讲清楚了，哪怕清零的也有自己的开放时间表。支持这个观点的 也包括我。那么这次突袭开放导致损失的，我多次提到过 一件事，就是一部分人想突袭后和过去一样有人兜底，现在原来一直兜底的这次不跟进了。</w:t>
      </w:r>
    </w:p>
    <w:p w14:paraId="5479C7E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这里我们不妨用直白的逻辑来推盘 </w:t>
      </w:r>
    </w:p>
    <w:p w14:paraId="5EF6450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1.突袭开放的前提是经济恢复2019年状态。而加入世贸后截止 2019我们形成的正循环一直由，出口拉动投资投资拉动消费循环来行成。但是你也看到了，商务部开始提醒出口增长风险。去年底一月初，金融口数据显示今年特定时间段出口可能遇到两位数下滑。基于此，以房地产为核心的 投资预期实际也在一月份熄火了。现在突袭开放那批人寄希望的消费是他们能继续在台上的最后希望。但是，我们从多数人常识角度，继出口和房地产投资开始熄火，寄希望于已经被六个口袋甚至九个口袋的房贷压榨的一干二净的多数人消费有多不现实。不过基于去年的地增长，只要美帝不升级摩擦，今年弱复苏是大概率。问题是美国现阶段，也在苦熬等中国自己倒下去。从现在拜登政府越是危机中越是铤而走险有进无退的态度，要美国不升级对华摩擦很难的。</w:t>
      </w:r>
    </w:p>
    <w:p w14:paraId="28C2F729" w14:textId="77777777" w:rsidR="009E1CB2" w:rsidRPr="00FC5B4C" w:rsidRDefault="00000000">
      <w:pPr>
        <w:rPr>
          <w:rFonts w:ascii="宋体" w:eastAsia="宋体" w:hAnsi="宋体"/>
          <w:lang w:eastAsia="zh-CN"/>
        </w:rPr>
      </w:pPr>
      <w:r w:rsidRPr="00FC5B4C">
        <w:rPr>
          <w:rFonts w:ascii="宋体" w:eastAsia="宋体" w:hAnsi="宋体"/>
          <w:lang w:eastAsia="zh-CN"/>
        </w:rPr>
        <w:t>2.假设今年经济可以实现弱复苏目标，而突袭开放的没有实现回归2019年增长的目标会发生什么。所以一开始我明白的说，有人赌兜底有人不兜底。那么，赌的人会做什么。从去年年中我提过的代表比例倾斜就已经开始了。然后你看我论述的所有东西才可能接近博弈的结构本身。比如破节，其下自开，不过是加速即有死循环下的社会经济结构解体的必然。有些事物避免不了，加速提前，让他们不以破坏力最大的方式释放破坏力本身也是选择之一。如果谁硬要把这个看作神秘或者跳大神那也是他们自己的认知。我学战略的时候，第一句话入门就是，战略本身对大国而言不存在谁骗谁的。只有各自根据自己即有余力去做选择而已。既然中美各自都主动破局都已经无能为力，那么加速推动破局的客观变化提速，是唯一选择。</w:t>
      </w:r>
    </w:p>
    <w:p w14:paraId="5A909CA9" w14:textId="77777777" w:rsidR="009E1CB2" w:rsidRPr="00FC5B4C" w:rsidRDefault="00000000">
      <w:pPr>
        <w:rPr>
          <w:rFonts w:ascii="宋体" w:eastAsia="宋体" w:hAnsi="宋体"/>
          <w:lang w:eastAsia="zh-CN"/>
        </w:rPr>
      </w:pPr>
      <w:r w:rsidRPr="00FC5B4C">
        <w:rPr>
          <w:rFonts w:ascii="宋体" w:eastAsia="宋体" w:hAnsi="宋体"/>
          <w:lang w:eastAsia="zh-CN"/>
        </w:rPr>
        <w:t>3.前面给你的回复我说明白一件事，奥巴马第一个任期当选的时候，我们就认定世界已经存在革命反抗资本主义自由化的 可能。到今天，美国释放出AI这个变量，也是一种试图推进内部变化的可能。我认同这个，也是基于乌克兰战争开始的连锁反应，今年热点地区的暴力升级已成趋势，就看谁去点燃和怎么去点燃了。有鉴于此，一旦这种暴力升级的蔓延，持续几年，至少经济层面对中国的冲击已经提现在可能在今年遇到出口两位数下中。在美国即有的搞烂世界的套路中，中国想独善其身几无可能。</w:t>
      </w:r>
    </w:p>
    <w:p w14:paraId="78D6E525" w14:textId="77777777" w:rsidR="009E1CB2" w:rsidRPr="00FC5B4C" w:rsidRDefault="00000000">
      <w:pPr>
        <w:rPr>
          <w:rFonts w:ascii="宋体" w:eastAsia="宋体" w:hAnsi="宋体"/>
          <w:lang w:eastAsia="zh-CN"/>
        </w:rPr>
      </w:pPr>
      <w:r w:rsidRPr="00FC5B4C">
        <w:rPr>
          <w:rFonts w:ascii="宋体" w:eastAsia="宋体" w:hAnsi="宋体"/>
          <w:lang w:eastAsia="zh-CN"/>
        </w:rPr>
        <w:t>话到这里，就是我前面和你说的 ，这是每个人要做的一个个选择题的时代。无论多数人愿意还是不原因，是自己加入 时代变局还是被迫随波逐流，这真的和我没多大关系了。</w:t>
      </w:r>
    </w:p>
    <w:p w14:paraId="6721AFE7" w14:textId="77777777" w:rsidR="009E1CB2" w:rsidRPr="00FC5B4C" w:rsidRDefault="009E1CB2">
      <w:pPr>
        <w:rPr>
          <w:rFonts w:ascii="宋体" w:eastAsia="宋体" w:hAnsi="宋体"/>
          <w:lang w:eastAsia="zh-CN"/>
        </w:rPr>
      </w:pPr>
    </w:p>
    <w:p w14:paraId="12662DAD" w14:textId="77777777" w:rsidR="009E1CB2" w:rsidRPr="00FC5B4C" w:rsidRDefault="009E1CB2">
      <w:pPr>
        <w:rPr>
          <w:rFonts w:ascii="宋体" w:eastAsia="宋体" w:hAnsi="宋体"/>
          <w:lang w:eastAsia="zh-CN"/>
        </w:rPr>
      </w:pPr>
    </w:p>
    <w:p w14:paraId="74F309E1" w14:textId="77777777" w:rsidR="009E1CB2" w:rsidRPr="00FC5B4C" w:rsidRDefault="00000000">
      <w:pPr>
        <w:pStyle w:val="31"/>
        <w:rPr>
          <w:rFonts w:ascii="宋体" w:eastAsia="宋体" w:hAnsi="宋体"/>
        </w:rPr>
      </w:pPr>
      <w:r w:rsidRPr="00FC5B4C">
        <w:rPr>
          <w:rFonts w:ascii="宋体" w:eastAsia="宋体" w:hAnsi="宋体"/>
        </w:rPr>
        <w:t>嗯</w:t>
      </w:r>
    </w:p>
    <w:p w14:paraId="2ACEFA3F" w14:textId="77777777" w:rsidR="009E1CB2" w:rsidRPr="00FC5B4C" w:rsidRDefault="00000000">
      <w:pPr>
        <w:rPr>
          <w:rFonts w:ascii="宋体" w:eastAsia="宋体" w:hAnsi="宋体"/>
        </w:rPr>
      </w:pPr>
      <w:r w:rsidRPr="00FC5B4C">
        <w:rPr>
          <w:rFonts w:ascii="宋体" w:eastAsia="宋体" w:hAnsi="宋体"/>
        </w:rPr>
        <w:t>原文：https://talkcc.org//article/4859404-2240</w:t>
      </w:r>
    </w:p>
    <w:p w14:paraId="6162FFF4" w14:textId="77777777" w:rsidR="009E1CB2" w:rsidRPr="00FC5B4C" w:rsidRDefault="00000000">
      <w:pPr>
        <w:rPr>
          <w:rFonts w:ascii="宋体" w:eastAsia="宋体" w:hAnsi="宋体"/>
          <w:lang w:eastAsia="zh-CN"/>
        </w:rPr>
      </w:pPr>
      <w:r w:rsidRPr="00FC5B4C">
        <w:rPr>
          <w:rFonts w:ascii="宋体" w:eastAsia="宋体" w:hAnsi="宋体"/>
          <w:lang w:eastAsia="zh-CN"/>
        </w:rPr>
        <w:t>2023-02-10 20:34:20</w:t>
      </w:r>
    </w:p>
    <w:p w14:paraId="2E020EE8" w14:textId="77777777" w:rsidR="009E1CB2" w:rsidRPr="00FC5B4C" w:rsidRDefault="00000000">
      <w:pPr>
        <w:rPr>
          <w:rFonts w:ascii="宋体" w:eastAsia="宋体" w:hAnsi="宋体"/>
          <w:lang w:eastAsia="zh-CN"/>
        </w:rPr>
      </w:pPr>
      <w:r w:rsidRPr="00FC5B4C">
        <w:rPr>
          <w:rFonts w:ascii="宋体" w:eastAsia="宋体" w:hAnsi="宋体"/>
          <w:lang w:eastAsia="zh-CN"/>
        </w:rPr>
        <w:t>资治通鉴其实就是本微操指南</w:t>
      </w:r>
    </w:p>
    <w:p w14:paraId="200296E7" w14:textId="77777777" w:rsidR="009E1CB2" w:rsidRPr="00FC5B4C" w:rsidRDefault="009E1CB2">
      <w:pPr>
        <w:rPr>
          <w:rFonts w:ascii="宋体" w:eastAsia="宋体" w:hAnsi="宋体"/>
          <w:lang w:eastAsia="zh-CN"/>
        </w:rPr>
      </w:pPr>
    </w:p>
    <w:p w14:paraId="1E63CD5F" w14:textId="77777777" w:rsidR="009E1CB2" w:rsidRPr="00FC5B4C" w:rsidRDefault="009E1CB2">
      <w:pPr>
        <w:rPr>
          <w:rFonts w:ascii="宋体" w:eastAsia="宋体" w:hAnsi="宋体"/>
          <w:lang w:eastAsia="zh-CN"/>
        </w:rPr>
      </w:pPr>
    </w:p>
    <w:p w14:paraId="75CA8ADA" w14:textId="77777777" w:rsidR="009E1CB2" w:rsidRPr="00FC5B4C" w:rsidRDefault="00000000">
      <w:pPr>
        <w:pStyle w:val="31"/>
        <w:rPr>
          <w:rFonts w:ascii="宋体" w:eastAsia="宋体" w:hAnsi="宋体"/>
        </w:rPr>
      </w:pPr>
      <w:r w:rsidRPr="00FC5B4C">
        <w:rPr>
          <w:rFonts w:ascii="宋体" w:eastAsia="宋体" w:hAnsi="宋体"/>
        </w:rPr>
        <w:t>试着补充一些</w:t>
      </w:r>
    </w:p>
    <w:p w14:paraId="763DC920" w14:textId="77777777" w:rsidR="009E1CB2" w:rsidRPr="00FC5B4C" w:rsidRDefault="00000000">
      <w:pPr>
        <w:rPr>
          <w:rFonts w:ascii="宋体" w:eastAsia="宋体" w:hAnsi="宋体"/>
        </w:rPr>
      </w:pPr>
      <w:r w:rsidRPr="00FC5B4C">
        <w:rPr>
          <w:rFonts w:ascii="宋体" w:eastAsia="宋体" w:hAnsi="宋体"/>
        </w:rPr>
        <w:t>原文：https://talkcc.org//article/4859407-2240</w:t>
      </w:r>
    </w:p>
    <w:p w14:paraId="3B59BB40" w14:textId="77777777" w:rsidR="009E1CB2" w:rsidRPr="00FC5B4C" w:rsidRDefault="00000000">
      <w:pPr>
        <w:rPr>
          <w:rFonts w:ascii="宋体" w:eastAsia="宋体" w:hAnsi="宋体"/>
          <w:lang w:eastAsia="zh-CN"/>
        </w:rPr>
      </w:pPr>
      <w:r w:rsidRPr="00FC5B4C">
        <w:rPr>
          <w:rFonts w:ascii="宋体" w:eastAsia="宋体" w:hAnsi="宋体"/>
          <w:lang w:eastAsia="zh-CN"/>
        </w:rPr>
        <w:t>2023-02-10 20:51:11</w:t>
      </w:r>
    </w:p>
    <w:p w14:paraId="7C714C01" w14:textId="77777777" w:rsidR="009E1CB2" w:rsidRPr="00FC5B4C" w:rsidRDefault="00000000">
      <w:pPr>
        <w:rPr>
          <w:rFonts w:ascii="宋体" w:eastAsia="宋体" w:hAnsi="宋体"/>
          <w:lang w:eastAsia="zh-CN"/>
        </w:rPr>
      </w:pPr>
      <w:r w:rsidRPr="00FC5B4C">
        <w:rPr>
          <w:rFonts w:ascii="宋体" w:eastAsia="宋体" w:hAnsi="宋体"/>
          <w:lang w:eastAsia="zh-CN"/>
        </w:rPr>
        <w:t>曾经说过，满清亡于僵化。这种僵化就是，在有充分中外交流前提下，满清上层对西方进步有了解，但是即使是康熙懂数学，甚至他的九皇子也精通数学。到后来，满清上层精通外语的不少。甚至还有学者去西方，然后被教廷封圣的。所谓千年未有之变化，在于理解科学突破后对技术迭代的影响。满清不是没有明白人。胡林翼，为什么看到明火轮能吐血，因为他有技术迭代影响的直觉。恭亲王开北洋总理衙门，一开始就派遣一批官员考察世界，包括欧洲于南北美洲。其中行程最广的官员 沿途经历2.6万公里，留下一千多万字的图书，笔记和各国考察报告。同时期的魏源能写出海国图志这样的准百科全书。这说明满清上层并不闭塞。但是僵化的思想，不仅仅是对科学发展的前瞻性估计不足，更是 对技术快速发展下的社会结构变化理解不足。比如讲南北会操一个失误，全国基本都举义旗，这背后电报的普及功不可没。满清的这种僵化，本质也包含你提及的传统儒家世界观和 世界潮流的格格不入。到今天这种格格不入还存在一些人寄希望西方自己垮掉，而不是中国自身的自我革新 来给世界树立新的文明标杆。这是不可取的。</w:t>
      </w:r>
    </w:p>
    <w:p w14:paraId="217DC6B0" w14:textId="77777777" w:rsidR="009E1CB2" w:rsidRPr="00FC5B4C" w:rsidRDefault="009E1CB2">
      <w:pPr>
        <w:rPr>
          <w:rFonts w:ascii="宋体" w:eastAsia="宋体" w:hAnsi="宋体"/>
          <w:lang w:eastAsia="zh-CN"/>
        </w:rPr>
      </w:pPr>
    </w:p>
    <w:p w14:paraId="713C1F62" w14:textId="77777777" w:rsidR="009E1CB2" w:rsidRPr="00FC5B4C" w:rsidRDefault="009E1CB2">
      <w:pPr>
        <w:rPr>
          <w:rFonts w:ascii="宋体" w:eastAsia="宋体" w:hAnsi="宋体"/>
          <w:lang w:eastAsia="zh-CN"/>
        </w:rPr>
      </w:pPr>
    </w:p>
    <w:p w14:paraId="2A8CDD7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怎么说呢 ，我们不妨理解下文明的构成</w:t>
      </w:r>
    </w:p>
    <w:p w14:paraId="79185F83" w14:textId="77777777" w:rsidR="009E1CB2" w:rsidRPr="00FC5B4C" w:rsidRDefault="00000000">
      <w:pPr>
        <w:rPr>
          <w:rFonts w:ascii="宋体" w:eastAsia="宋体" w:hAnsi="宋体"/>
        </w:rPr>
      </w:pPr>
      <w:r w:rsidRPr="00FC5B4C">
        <w:rPr>
          <w:rFonts w:ascii="宋体" w:eastAsia="宋体" w:hAnsi="宋体"/>
        </w:rPr>
        <w:t>原文：https://talkcc.org//article/4859911-10522</w:t>
      </w:r>
    </w:p>
    <w:p w14:paraId="37152385" w14:textId="77777777" w:rsidR="009E1CB2" w:rsidRPr="00FC5B4C" w:rsidRDefault="00000000">
      <w:pPr>
        <w:rPr>
          <w:rFonts w:ascii="宋体" w:eastAsia="宋体" w:hAnsi="宋体"/>
          <w:lang w:eastAsia="zh-CN"/>
        </w:rPr>
      </w:pPr>
      <w:r w:rsidRPr="00FC5B4C">
        <w:rPr>
          <w:rFonts w:ascii="宋体" w:eastAsia="宋体" w:hAnsi="宋体"/>
          <w:lang w:eastAsia="zh-CN"/>
        </w:rPr>
        <w:t>2023-02-12 07:50:00</w:t>
      </w:r>
    </w:p>
    <w:p w14:paraId="410073C4" w14:textId="77777777" w:rsidR="009E1CB2" w:rsidRPr="00FC5B4C" w:rsidRDefault="00000000">
      <w:pPr>
        <w:rPr>
          <w:rFonts w:ascii="宋体" w:eastAsia="宋体" w:hAnsi="宋体"/>
          <w:lang w:eastAsia="zh-CN"/>
        </w:rPr>
      </w:pPr>
      <w:r w:rsidRPr="00FC5B4C">
        <w:rPr>
          <w:rFonts w:ascii="宋体" w:eastAsia="宋体" w:hAnsi="宋体"/>
          <w:lang w:eastAsia="zh-CN"/>
        </w:rPr>
        <w:t>我们从原始社会到现在两万年，封建社会缔造的农耕文明到今天 2000年，工业文明到现在 200年。冷战结束美国启动信息高速公路计划到今天不到30年。2000年到到2010年，各国创造的产值是此前人类文明生产总和，2010到2020又是一个总和。这个成就不是靠几个天才和一堆天才的天赋造就的。我们的基因成就到今天是几万年自然演化的选择，但是人自从有了文字等工具记录信息我们文明的积累就成就于我们对自然和社会的观察及其传承。所以，毛泽东在1963年的人的正确思想从哪里来，讲的明明白白。人的正确思想来自 ，生产，学习和阶级斗争积累的实践。当然，如果比我们天赋的人比我们更努力，那我们无话可说。但是，一个人有天赋而不努力学习和积极参与各种实践活动。请相信我，我们学习的榜样和他们的成就，都是一个个历史长河筛选出来的那些有天分又努力的人的智慧结晶结合劳动者实践的产物。文明：终究是合众之力。有个前辈说的更透彻，人多力量大。</w:t>
      </w:r>
    </w:p>
    <w:p w14:paraId="496606DC" w14:textId="77777777" w:rsidR="009E1CB2" w:rsidRPr="00FC5B4C" w:rsidRDefault="009E1CB2">
      <w:pPr>
        <w:rPr>
          <w:rFonts w:ascii="宋体" w:eastAsia="宋体" w:hAnsi="宋体"/>
          <w:lang w:eastAsia="zh-CN"/>
        </w:rPr>
      </w:pPr>
    </w:p>
    <w:p w14:paraId="6A220BE6" w14:textId="77777777" w:rsidR="009E1CB2" w:rsidRPr="00FC5B4C" w:rsidRDefault="009E1CB2">
      <w:pPr>
        <w:rPr>
          <w:rFonts w:ascii="宋体" w:eastAsia="宋体" w:hAnsi="宋体"/>
          <w:lang w:eastAsia="zh-CN"/>
        </w:rPr>
      </w:pPr>
    </w:p>
    <w:p w14:paraId="372F5890" w14:textId="77777777" w:rsidR="009E1CB2" w:rsidRPr="00FC5B4C" w:rsidRDefault="00000000">
      <w:pPr>
        <w:pStyle w:val="31"/>
        <w:rPr>
          <w:rFonts w:ascii="宋体" w:eastAsia="宋体" w:hAnsi="宋体"/>
        </w:rPr>
      </w:pPr>
      <w:r w:rsidRPr="00FC5B4C">
        <w:rPr>
          <w:rFonts w:ascii="宋体" w:eastAsia="宋体" w:hAnsi="宋体"/>
        </w:rPr>
        <w:t>汗了刚才回复成匿名了</w:t>
      </w:r>
    </w:p>
    <w:p w14:paraId="2E655645" w14:textId="77777777" w:rsidR="009E1CB2" w:rsidRPr="00FC5B4C" w:rsidRDefault="00000000">
      <w:pPr>
        <w:rPr>
          <w:rFonts w:ascii="宋体" w:eastAsia="宋体" w:hAnsi="宋体"/>
        </w:rPr>
      </w:pPr>
      <w:r w:rsidRPr="00FC5B4C">
        <w:rPr>
          <w:rFonts w:ascii="宋体" w:eastAsia="宋体" w:hAnsi="宋体"/>
        </w:rPr>
        <w:t>原文：https://talkcc.org//article/4859970-10522</w:t>
      </w:r>
    </w:p>
    <w:p w14:paraId="00AB5343" w14:textId="77777777" w:rsidR="009E1CB2" w:rsidRPr="00FC5B4C" w:rsidRDefault="00000000">
      <w:pPr>
        <w:rPr>
          <w:rFonts w:ascii="宋体" w:eastAsia="宋体" w:hAnsi="宋体"/>
          <w:lang w:eastAsia="zh-CN"/>
        </w:rPr>
      </w:pPr>
      <w:r w:rsidRPr="00FC5B4C">
        <w:rPr>
          <w:rFonts w:ascii="宋体" w:eastAsia="宋体" w:hAnsi="宋体"/>
          <w:lang w:eastAsia="zh-CN"/>
        </w:rPr>
        <w:t>2023-02-12 10:28:40</w:t>
      </w:r>
    </w:p>
    <w:p w14:paraId="47A5DBAD" w14:textId="77777777" w:rsidR="009E1CB2" w:rsidRPr="00FC5B4C" w:rsidRDefault="00000000">
      <w:pPr>
        <w:rPr>
          <w:rFonts w:ascii="宋体" w:eastAsia="宋体" w:hAnsi="宋体"/>
          <w:lang w:eastAsia="zh-CN"/>
        </w:rPr>
      </w:pPr>
      <w:r w:rsidRPr="00FC5B4C">
        <w:rPr>
          <w:rFonts w:ascii="宋体" w:eastAsia="宋体" w:hAnsi="宋体"/>
          <w:lang w:eastAsia="zh-CN"/>
        </w:rPr>
        <w:t>我讲现在我们讨论的内容结合实际的变化</w:t>
      </w:r>
    </w:p>
    <w:p w14:paraId="40E94760" w14:textId="77777777" w:rsidR="009E1CB2" w:rsidRPr="00FC5B4C" w:rsidRDefault="00000000">
      <w:pPr>
        <w:rPr>
          <w:rFonts w:ascii="宋体" w:eastAsia="宋体" w:hAnsi="宋体"/>
          <w:lang w:eastAsia="zh-CN"/>
        </w:rPr>
      </w:pPr>
      <w:r w:rsidRPr="00FC5B4C">
        <w:rPr>
          <w:rFonts w:ascii="宋体" w:eastAsia="宋体" w:hAnsi="宋体"/>
          <w:lang w:eastAsia="zh-CN"/>
        </w:rPr>
        <w:t>去年一个朋友批判我思路盲点，就是中国发展不出西方的科学思维。而科学不突破而科技就无法突破现在限制。也因此，我不是提过题外话三里的论证么。所以我现在总结是西方是通过教父传承种的一个个天才传承种积累点出的公理然后 在公理上构建无数证明的参天大树 。我们文明的探索是从社会生产实践中字金字塔的结构里向上攀登种，找到那个支撑参天大树的 公理。主席是打通东西方文明探索的成功第一人。他成功的基础就是人民史观。比如，我们这里有人做过一个验算，以2007年土方价格，我们前三十年年利用义务劳动的水利土方量，价值以十万亿计算。而那一年水利拨款创历史新高也不过6000亿人民币。</w:t>
      </w:r>
    </w:p>
    <w:p w14:paraId="506416C6" w14:textId="77777777" w:rsidR="009E1CB2" w:rsidRPr="00FC5B4C" w:rsidRDefault="00000000">
      <w:pPr>
        <w:rPr>
          <w:rFonts w:ascii="宋体" w:eastAsia="宋体" w:hAnsi="宋体"/>
          <w:lang w:eastAsia="zh-CN"/>
        </w:rPr>
      </w:pPr>
      <w:r w:rsidRPr="00FC5B4C">
        <w:rPr>
          <w:rFonts w:ascii="宋体" w:eastAsia="宋体" w:hAnsi="宋体"/>
          <w:lang w:eastAsia="zh-CN"/>
        </w:rPr>
        <w:t>到现在后面在科学和技术的突破，天才们一时受困的方向，我们用组织力量暴力破解。有人把流浪地球2当宣传片，这个是思维受改开后运营模式的局限。人机结合下的自动化，机器人结合在应用上能耗以及边际成本趋向0的AI，以此为依托工业技术迭代信息技术。就是一种选择。流浪地球2讲的很明白，我们共同的未来，是每个人的努力。谁也不是不可或缺的漫威英雄。</w:t>
      </w:r>
    </w:p>
    <w:p w14:paraId="2ACA8F29" w14:textId="77777777" w:rsidR="009E1CB2" w:rsidRPr="00FC5B4C" w:rsidRDefault="009E1CB2">
      <w:pPr>
        <w:rPr>
          <w:rFonts w:ascii="宋体" w:eastAsia="宋体" w:hAnsi="宋体"/>
          <w:lang w:eastAsia="zh-CN"/>
        </w:rPr>
      </w:pPr>
    </w:p>
    <w:p w14:paraId="37E2DA95" w14:textId="77777777" w:rsidR="009E1CB2" w:rsidRPr="00FC5B4C" w:rsidRDefault="009E1CB2">
      <w:pPr>
        <w:rPr>
          <w:rFonts w:ascii="宋体" w:eastAsia="宋体" w:hAnsi="宋体"/>
          <w:lang w:eastAsia="zh-CN"/>
        </w:rPr>
      </w:pPr>
    </w:p>
    <w:p w14:paraId="14E852E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留意上海检察机关开始的事</w:t>
      </w:r>
    </w:p>
    <w:p w14:paraId="2FC25545" w14:textId="77777777" w:rsidR="009E1CB2" w:rsidRPr="00FC5B4C" w:rsidRDefault="00000000">
      <w:pPr>
        <w:rPr>
          <w:rFonts w:ascii="宋体" w:eastAsia="宋体" w:hAnsi="宋体"/>
        </w:rPr>
      </w:pPr>
      <w:r w:rsidRPr="00FC5B4C">
        <w:rPr>
          <w:rFonts w:ascii="宋体" w:eastAsia="宋体" w:hAnsi="宋体"/>
        </w:rPr>
        <w:t>原文：https://talkcc.org//article/4860237-10514</w:t>
      </w:r>
    </w:p>
    <w:p w14:paraId="4D4E059E" w14:textId="77777777" w:rsidR="009E1CB2" w:rsidRPr="00FC5B4C" w:rsidRDefault="00000000">
      <w:pPr>
        <w:rPr>
          <w:rFonts w:ascii="宋体" w:eastAsia="宋体" w:hAnsi="宋体"/>
          <w:lang w:eastAsia="zh-CN"/>
        </w:rPr>
      </w:pPr>
      <w:r w:rsidRPr="00FC5B4C">
        <w:rPr>
          <w:rFonts w:ascii="宋体" w:eastAsia="宋体" w:hAnsi="宋体"/>
          <w:lang w:eastAsia="zh-CN"/>
        </w:rPr>
        <w:t>2023-02-13 03:18:41</w:t>
      </w:r>
    </w:p>
    <w:p w14:paraId="453A582A" w14:textId="77777777" w:rsidR="009E1CB2" w:rsidRPr="00FC5B4C" w:rsidRDefault="00000000">
      <w:pPr>
        <w:rPr>
          <w:rFonts w:ascii="宋体" w:eastAsia="宋体" w:hAnsi="宋体"/>
          <w:lang w:eastAsia="zh-CN"/>
        </w:rPr>
      </w:pPr>
      <w:r w:rsidRPr="00FC5B4C">
        <w:rPr>
          <w:rFonts w:ascii="宋体" w:eastAsia="宋体" w:hAnsi="宋体"/>
          <w:lang w:eastAsia="zh-CN"/>
        </w:rPr>
        <w:t>去年底有人提醒，大检察长要有所作为，先自砍一刀</w:t>
      </w:r>
    </w:p>
    <w:p w14:paraId="6A550DF6" w14:textId="77777777" w:rsidR="009E1CB2" w:rsidRPr="00FC5B4C" w:rsidRDefault="009E1CB2">
      <w:pPr>
        <w:rPr>
          <w:rFonts w:ascii="宋体" w:eastAsia="宋体" w:hAnsi="宋体"/>
          <w:lang w:eastAsia="zh-CN"/>
        </w:rPr>
      </w:pPr>
    </w:p>
    <w:p w14:paraId="5C0573E0" w14:textId="77777777" w:rsidR="009E1CB2" w:rsidRPr="00FC5B4C" w:rsidRDefault="009E1CB2">
      <w:pPr>
        <w:rPr>
          <w:rFonts w:ascii="宋体" w:eastAsia="宋体" w:hAnsi="宋体"/>
          <w:lang w:eastAsia="zh-CN"/>
        </w:rPr>
      </w:pPr>
    </w:p>
    <w:p w14:paraId="583B4C96" w14:textId="77777777" w:rsidR="009E1CB2" w:rsidRPr="00FC5B4C" w:rsidRDefault="00000000">
      <w:pPr>
        <w:pStyle w:val="31"/>
        <w:rPr>
          <w:rFonts w:ascii="宋体" w:eastAsia="宋体" w:hAnsi="宋体"/>
        </w:rPr>
      </w:pPr>
      <w:r w:rsidRPr="00FC5B4C">
        <w:rPr>
          <w:rFonts w:ascii="宋体" w:eastAsia="宋体" w:hAnsi="宋体"/>
        </w:rPr>
        <w:t>再分配也非常重要</w:t>
      </w:r>
    </w:p>
    <w:p w14:paraId="75F60C20" w14:textId="77777777" w:rsidR="009E1CB2" w:rsidRPr="00FC5B4C" w:rsidRDefault="00000000">
      <w:pPr>
        <w:rPr>
          <w:rFonts w:ascii="宋体" w:eastAsia="宋体" w:hAnsi="宋体"/>
        </w:rPr>
      </w:pPr>
      <w:r w:rsidRPr="00FC5B4C">
        <w:rPr>
          <w:rFonts w:ascii="宋体" w:eastAsia="宋体" w:hAnsi="宋体"/>
        </w:rPr>
        <w:t>原文：https://talkcc.org//article/4860274-10522</w:t>
      </w:r>
    </w:p>
    <w:p w14:paraId="7B3C2E91" w14:textId="77777777" w:rsidR="009E1CB2" w:rsidRPr="00FC5B4C" w:rsidRDefault="00000000">
      <w:pPr>
        <w:rPr>
          <w:rFonts w:ascii="宋体" w:eastAsia="宋体" w:hAnsi="宋体"/>
          <w:lang w:eastAsia="zh-CN"/>
        </w:rPr>
      </w:pPr>
      <w:r w:rsidRPr="00FC5B4C">
        <w:rPr>
          <w:rFonts w:ascii="宋体" w:eastAsia="宋体" w:hAnsi="宋体"/>
          <w:lang w:eastAsia="zh-CN"/>
        </w:rPr>
        <w:t>2023-02-13 04:19:25</w:t>
      </w:r>
    </w:p>
    <w:p w14:paraId="4ED3761F" w14:textId="77777777" w:rsidR="009E1CB2" w:rsidRPr="00FC5B4C" w:rsidRDefault="00000000">
      <w:pPr>
        <w:rPr>
          <w:rFonts w:ascii="宋体" w:eastAsia="宋体" w:hAnsi="宋体"/>
          <w:lang w:eastAsia="zh-CN"/>
        </w:rPr>
      </w:pPr>
      <w:r w:rsidRPr="00FC5B4C">
        <w:rPr>
          <w:rFonts w:ascii="宋体" w:eastAsia="宋体" w:hAnsi="宋体"/>
          <w:lang w:eastAsia="zh-CN"/>
        </w:rPr>
        <w:t>总是让老实人吃亏，多好的想法人心也会散掉。</w:t>
      </w:r>
    </w:p>
    <w:p w14:paraId="2167706F" w14:textId="77777777" w:rsidR="009E1CB2" w:rsidRPr="00FC5B4C" w:rsidRDefault="009E1CB2">
      <w:pPr>
        <w:rPr>
          <w:rFonts w:ascii="宋体" w:eastAsia="宋体" w:hAnsi="宋体"/>
          <w:lang w:eastAsia="zh-CN"/>
        </w:rPr>
      </w:pPr>
    </w:p>
    <w:p w14:paraId="18511EC1" w14:textId="77777777" w:rsidR="009E1CB2" w:rsidRPr="00FC5B4C" w:rsidRDefault="009E1CB2">
      <w:pPr>
        <w:rPr>
          <w:rFonts w:ascii="宋体" w:eastAsia="宋体" w:hAnsi="宋体"/>
          <w:lang w:eastAsia="zh-CN"/>
        </w:rPr>
      </w:pPr>
    </w:p>
    <w:p w14:paraId="7B15901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我理解是如果去年的规划没变动</w:t>
      </w:r>
    </w:p>
    <w:p w14:paraId="0545316D" w14:textId="77777777" w:rsidR="009E1CB2" w:rsidRPr="00FC5B4C" w:rsidRDefault="00000000">
      <w:pPr>
        <w:rPr>
          <w:rFonts w:ascii="宋体" w:eastAsia="宋体" w:hAnsi="宋体"/>
        </w:rPr>
      </w:pPr>
      <w:r w:rsidRPr="00FC5B4C">
        <w:rPr>
          <w:rFonts w:ascii="宋体" w:eastAsia="宋体" w:hAnsi="宋体"/>
        </w:rPr>
        <w:t>原文：https://talkcc.org//article/4860447-10514</w:t>
      </w:r>
    </w:p>
    <w:p w14:paraId="4A85D446" w14:textId="77777777" w:rsidR="009E1CB2" w:rsidRPr="00FC5B4C" w:rsidRDefault="00000000">
      <w:pPr>
        <w:rPr>
          <w:rFonts w:ascii="宋体" w:eastAsia="宋体" w:hAnsi="宋体"/>
          <w:lang w:eastAsia="zh-CN"/>
        </w:rPr>
      </w:pPr>
      <w:r w:rsidRPr="00FC5B4C">
        <w:rPr>
          <w:rFonts w:ascii="宋体" w:eastAsia="宋体" w:hAnsi="宋体"/>
          <w:lang w:eastAsia="zh-CN"/>
        </w:rPr>
        <w:t>2023-02-13 19:49:03</w:t>
      </w:r>
    </w:p>
    <w:p w14:paraId="0B2D6BAE" w14:textId="77777777" w:rsidR="009E1CB2" w:rsidRPr="00FC5B4C" w:rsidRDefault="00000000">
      <w:pPr>
        <w:rPr>
          <w:rFonts w:ascii="宋体" w:eastAsia="宋体" w:hAnsi="宋体"/>
          <w:lang w:eastAsia="zh-CN"/>
        </w:rPr>
      </w:pPr>
      <w:r w:rsidRPr="00FC5B4C">
        <w:rPr>
          <w:rFonts w:ascii="宋体" w:eastAsia="宋体" w:hAnsi="宋体"/>
          <w:lang w:eastAsia="zh-CN"/>
        </w:rPr>
        <w:t>是继续起大案的节奏，就是不知道方向是哪里了。</w:t>
      </w:r>
    </w:p>
    <w:p w14:paraId="6888BB6A" w14:textId="77777777" w:rsidR="009E1CB2" w:rsidRPr="00FC5B4C" w:rsidRDefault="009E1CB2">
      <w:pPr>
        <w:rPr>
          <w:rFonts w:ascii="宋体" w:eastAsia="宋体" w:hAnsi="宋体"/>
          <w:lang w:eastAsia="zh-CN"/>
        </w:rPr>
      </w:pPr>
    </w:p>
    <w:p w14:paraId="608ABD1A" w14:textId="77777777" w:rsidR="009E1CB2" w:rsidRPr="00FC5B4C" w:rsidRDefault="009E1CB2">
      <w:pPr>
        <w:rPr>
          <w:rFonts w:ascii="宋体" w:eastAsia="宋体" w:hAnsi="宋体"/>
          <w:lang w:eastAsia="zh-CN"/>
        </w:rPr>
      </w:pPr>
    </w:p>
    <w:p w14:paraId="4585885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 本来还以为国家会禁止</w:t>
      </w:r>
    </w:p>
    <w:p w14:paraId="2ECCD2D7" w14:textId="77777777" w:rsidR="009E1CB2" w:rsidRPr="00FC5B4C" w:rsidRDefault="00000000">
      <w:pPr>
        <w:rPr>
          <w:rFonts w:ascii="宋体" w:eastAsia="宋体" w:hAnsi="宋体"/>
        </w:rPr>
      </w:pPr>
      <w:r w:rsidRPr="00FC5B4C">
        <w:rPr>
          <w:rFonts w:ascii="宋体" w:eastAsia="宋体" w:hAnsi="宋体"/>
        </w:rPr>
        <w:t>原文：https://talkcc.org//article/4860781-2240</w:t>
      </w:r>
    </w:p>
    <w:p w14:paraId="02C15C66" w14:textId="77777777" w:rsidR="009E1CB2" w:rsidRPr="00FC5B4C" w:rsidRDefault="00000000">
      <w:pPr>
        <w:rPr>
          <w:rFonts w:ascii="宋体" w:eastAsia="宋体" w:hAnsi="宋体"/>
          <w:lang w:eastAsia="zh-CN"/>
        </w:rPr>
      </w:pPr>
      <w:r w:rsidRPr="00FC5B4C">
        <w:rPr>
          <w:rFonts w:ascii="宋体" w:eastAsia="宋体" w:hAnsi="宋体"/>
          <w:lang w:eastAsia="zh-CN"/>
        </w:rPr>
        <w:t>2023-02-14 07:42:46</w:t>
      </w:r>
    </w:p>
    <w:p w14:paraId="4F0263CF" w14:textId="77777777" w:rsidR="009E1CB2" w:rsidRPr="00FC5B4C" w:rsidRDefault="00000000">
      <w:pPr>
        <w:rPr>
          <w:rFonts w:ascii="宋体" w:eastAsia="宋体" w:hAnsi="宋体"/>
          <w:lang w:eastAsia="zh-CN"/>
        </w:rPr>
      </w:pPr>
      <w:r w:rsidRPr="00FC5B4C">
        <w:rPr>
          <w:rFonts w:ascii="宋体" w:eastAsia="宋体" w:hAnsi="宋体"/>
          <w:lang w:eastAsia="zh-CN"/>
        </w:rPr>
        <w:t>现在中央台重播，上海东方台也跟进了。</w:t>
      </w:r>
    </w:p>
    <w:p w14:paraId="29BBE33B" w14:textId="77777777" w:rsidR="009E1CB2" w:rsidRPr="00FC5B4C" w:rsidRDefault="009E1CB2">
      <w:pPr>
        <w:rPr>
          <w:rFonts w:ascii="宋体" w:eastAsia="宋体" w:hAnsi="宋体"/>
          <w:lang w:eastAsia="zh-CN"/>
        </w:rPr>
      </w:pPr>
    </w:p>
    <w:p w14:paraId="28090F8C" w14:textId="77777777" w:rsidR="009E1CB2" w:rsidRPr="00FC5B4C" w:rsidRDefault="009E1CB2">
      <w:pPr>
        <w:rPr>
          <w:rFonts w:ascii="宋体" w:eastAsia="宋体" w:hAnsi="宋体"/>
          <w:lang w:eastAsia="zh-CN"/>
        </w:rPr>
      </w:pPr>
    </w:p>
    <w:p w14:paraId="7EA641C7" w14:textId="77777777" w:rsidR="009E1CB2" w:rsidRPr="00FC5B4C" w:rsidRDefault="00000000">
      <w:pPr>
        <w:pStyle w:val="31"/>
        <w:rPr>
          <w:rFonts w:ascii="宋体" w:eastAsia="宋体" w:hAnsi="宋体"/>
        </w:rPr>
      </w:pPr>
      <w:r w:rsidRPr="00FC5B4C">
        <w:rPr>
          <w:rFonts w:ascii="宋体" w:eastAsia="宋体" w:hAnsi="宋体"/>
        </w:rPr>
        <w:t>拐点过后都在加速</w:t>
      </w:r>
    </w:p>
    <w:p w14:paraId="4B3659EA" w14:textId="77777777" w:rsidR="009E1CB2" w:rsidRPr="00FC5B4C" w:rsidRDefault="00000000">
      <w:pPr>
        <w:rPr>
          <w:rFonts w:ascii="宋体" w:eastAsia="宋体" w:hAnsi="宋体"/>
        </w:rPr>
      </w:pPr>
      <w:r w:rsidRPr="00FC5B4C">
        <w:rPr>
          <w:rFonts w:ascii="宋体" w:eastAsia="宋体" w:hAnsi="宋体"/>
        </w:rPr>
        <w:t>原文：https://talkcc.org//article/4860829-2240</w:t>
      </w:r>
    </w:p>
    <w:p w14:paraId="7F245220" w14:textId="77777777" w:rsidR="009E1CB2" w:rsidRPr="00FC5B4C" w:rsidRDefault="00000000">
      <w:pPr>
        <w:rPr>
          <w:rFonts w:ascii="宋体" w:eastAsia="宋体" w:hAnsi="宋体"/>
          <w:lang w:eastAsia="zh-CN"/>
        </w:rPr>
      </w:pPr>
      <w:r w:rsidRPr="00FC5B4C">
        <w:rPr>
          <w:rFonts w:ascii="宋体" w:eastAsia="宋体" w:hAnsi="宋体"/>
          <w:lang w:eastAsia="zh-CN"/>
        </w:rPr>
        <w:t>2023-02-14 09:19:04</w:t>
      </w:r>
    </w:p>
    <w:p w14:paraId="2F6F99F3" w14:textId="77777777" w:rsidR="009E1CB2" w:rsidRPr="00FC5B4C" w:rsidRDefault="00000000">
      <w:pPr>
        <w:rPr>
          <w:rFonts w:ascii="宋体" w:eastAsia="宋体" w:hAnsi="宋体"/>
          <w:lang w:eastAsia="zh-CN"/>
        </w:rPr>
      </w:pPr>
      <w:r w:rsidRPr="00FC5B4C">
        <w:rPr>
          <w:rFonts w:ascii="宋体" w:eastAsia="宋体" w:hAnsi="宋体"/>
          <w:lang w:eastAsia="zh-CN"/>
        </w:rPr>
        <w:t>比如今天看某群讨论俄亥俄泄露的问题，我给他们补充说，去年开始国家就在为今年美国粮食减产做准备了。去年拜登一月试图和我们达成的一致是，合作解决新冠和合作避免世界性粮食饥荒。而在俄罗斯宣布不出口粮食之后，有新闻说现在沿着交战区乌克兰有40%的土地遍布地雷。如果我记忆没错，乌克兰战争前，俄罗斯是世界第四大粮食出口国家，而乌克兰不是第五就是第六大。</w:t>
      </w:r>
    </w:p>
    <w:p w14:paraId="6771D0B9" w14:textId="77777777" w:rsidR="009E1CB2" w:rsidRPr="00FC5B4C" w:rsidRDefault="00000000">
      <w:pPr>
        <w:rPr>
          <w:rFonts w:ascii="宋体" w:eastAsia="宋体" w:hAnsi="宋体"/>
          <w:lang w:eastAsia="zh-CN"/>
        </w:rPr>
      </w:pPr>
      <w:r w:rsidRPr="00FC5B4C">
        <w:rPr>
          <w:rFonts w:ascii="宋体" w:eastAsia="宋体" w:hAnsi="宋体"/>
          <w:lang w:eastAsia="zh-CN"/>
        </w:rPr>
        <w:t>这个世界从去年开始，以可见的速度开始操蛋了。这是我昨天和朋友们的吐槽。</w:t>
      </w:r>
    </w:p>
    <w:p w14:paraId="1461340F" w14:textId="77777777" w:rsidR="009E1CB2" w:rsidRPr="00FC5B4C" w:rsidRDefault="009E1CB2">
      <w:pPr>
        <w:rPr>
          <w:rFonts w:ascii="宋体" w:eastAsia="宋体" w:hAnsi="宋体"/>
          <w:lang w:eastAsia="zh-CN"/>
        </w:rPr>
      </w:pPr>
    </w:p>
    <w:p w14:paraId="7016D7AC" w14:textId="77777777" w:rsidR="009E1CB2" w:rsidRPr="00FC5B4C" w:rsidRDefault="009E1CB2">
      <w:pPr>
        <w:rPr>
          <w:rFonts w:ascii="宋体" w:eastAsia="宋体" w:hAnsi="宋体"/>
          <w:lang w:eastAsia="zh-CN"/>
        </w:rPr>
      </w:pPr>
    </w:p>
    <w:p w14:paraId="375CD27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曾经有友人讲信息技术不是下一代工业革命必要条件</w:t>
      </w:r>
    </w:p>
    <w:p w14:paraId="7F0368DC" w14:textId="77777777" w:rsidR="009E1CB2" w:rsidRPr="00FC5B4C" w:rsidRDefault="00000000">
      <w:pPr>
        <w:rPr>
          <w:rFonts w:ascii="宋体" w:eastAsia="宋体" w:hAnsi="宋体"/>
        </w:rPr>
      </w:pPr>
      <w:r w:rsidRPr="00FC5B4C">
        <w:rPr>
          <w:rFonts w:ascii="宋体" w:eastAsia="宋体" w:hAnsi="宋体"/>
        </w:rPr>
        <w:t>原文：https://talkcc.org//article/4860840-10522</w:t>
      </w:r>
    </w:p>
    <w:p w14:paraId="40DAB842" w14:textId="77777777" w:rsidR="009E1CB2" w:rsidRPr="00FC5B4C" w:rsidRDefault="00000000">
      <w:pPr>
        <w:rPr>
          <w:rFonts w:ascii="宋体" w:eastAsia="宋体" w:hAnsi="宋体"/>
          <w:lang w:eastAsia="zh-CN"/>
        </w:rPr>
      </w:pPr>
      <w:r w:rsidRPr="00FC5B4C">
        <w:rPr>
          <w:rFonts w:ascii="宋体" w:eastAsia="宋体" w:hAnsi="宋体"/>
          <w:lang w:eastAsia="zh-CN"/>
        </w:rPr>
        <w:t>2023-02-14 09:41:45</w:t>
      </w:r>
    </w:p>
    <w:p w14:paraId="21DB8B0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目前看只有可控核聚变和 量子技术是可能的突破点。</w:t>
      </w:r>
    </w:p>
    <w:p w14:paraId="7E715738" w14:textId="77777777" w:rsidR="009E1CB2" w:rsidRPr="00FC5B4C" w:rsidRDefault="00000000">
      <w:pPr>
        <w:rPr>
          <w:rFonts w:ascii="宋体" w:eastAsia="宋体" w:hAnsi="宋体"/>
          <w:lang w:eastAsia="zh-CN"/>
        </w:rPr>
      </w:pPr>
      <w:r w:rsidRPr="00FC5B4C">
        <w:rPr>
          <w:rFonts w:ascii="宋体" w:eastAsia="宋体" w:hAnsi="宋体"/>
          <w:lang w:eastAsia="zh-CN"/>
        </w:rPr>
        <w:t>上周反馈之一是应该有突破了不过商用级别还做不到。</w:t>
      </w:r>
    </w:p>
    <w:p w14:paraId="5D2BEAB7" w14:textId="77777777" w:rsidR="009E1CB2" w:rsidRPr="00FC5B4C" w:rsidRDefault="009E1CB2">
      <w:pPr>
        <w:rPr>
          <w:rFonts w:ascii="宋体" w:eastAsia="宋体" w:hAnsi="宋体"/>
          <w:lang w:eastAsia="zh-CN"/>
        </w:rPr>
      </w:pPr>
    </w:p>
    <w:p w14:paraId="78D8538E" w14:textId="77777777" w:rsidR="009E1CB2" w:rsidRPr="00FC5B4C" w:rsidRDefault="009E1CB2">
      <w:pPr>
        <w:rPr>
          <w:rFonts w:ascii="宋体" w:eastAsia="宋体" w:hAnsi="宋体"/>
          <w:lang w:eastAsia="zh-CN"/>
        </w:rPr>
      </w:pPr>
    </w:p>
    <w:p w14:paraId="1E0A7010" w14:textId="77777777" w:rsidR="009E1CB2" w:rsidRPr="00FC5B4C" w:rsidRDefault="00000000">
      <w:pPr>
        <w:pStyle w:val="31"/>
        <w:rPr>
          <w:rFonts w:ascii="宋体" w:eastAsia="宋体" w:hAnsi="宋体"/>
        </w:rPr>
      </w:pPr>
      <w:r w:rsidRPr="00FC5B4C">
        <w:rPr>
          <w:rFonts w:ascii="宋体" w:eastAsia="宋体" w:hAnsi="宋体"/>
        </w:rPr>
        <w:t>补充</w:t>
      </w:r>
    </w:p>
    <w:p w14:paraId="1179EADC" w14:textId="77777777" w:rsidR="009E1CB2" w:rsidRPr="00FC5B4C" w:rsidRDefault="00000000">
      <w:pPr>
        <w:rPr>
          <w:rFonts w:ascii="宋体" w:eastAsia="宋体" w:hAnsi="宋体"/>
        </w:rPr>
      </w:pPr>
      <w:r w:rsidRPr="00FC5B4C">
        <w:rPr>
          <w:rFonts w:ascii="宋体" w:eastAsia="宋体" w:hAnsi="宋体"/>
        </w:rPr>
        <w:t>原文：https://talkcc.org//article/4861263</w:t>
      </w:r>
    </w:p>
    <w:p w14:paraId="0D33B39F" w14:textId="77777777" w:rsidR="009E1CB2" w:rsidRPr="00FC5B4C" w:rsidRDefault="00000000">
      <w:pPr>
        <w:rPr>
          <w:rFonts w:ascii="宋体" w:eastAsia="宋体" w:hAnsi="宋体"/>
          <w:lang w:eastAsia="zh-CN"/>
        </w:rPr>
      </w:pPr>
      <w:r w:rsidRPr="00FC5B4C">
        <w:rPr>
          <w:rFonts w:ascii="宋体" w:eastAsia="宋体" w:hAnsi="宋体"/>
          <w:lang w:eastAsia="zh-CN"/>
        </w:rPr>
        <w:t>2023-02-15 07:53:30</w:t>
      </w:r>
    </w:p>
    <w:p w14:paraId="137E88FF" w14:textId="77777777" w:rsidR="009E1CB2" w:rsidRPr="00FC5B4C" w:rsidRDefault="00000000">
      <w:pPr>
        <w:rPr>
          <w:rFonts w:ascii="宋体" w:eastAsia="宋体" w:hAnsi="宋体"/>
          <w:lang w:eastAsia="zh-CN"/>
        </w:rPr>
      </w:pPr>
      <w:r w:rsidRPr="00FC5B4C">
        <w:rPr>
          <w:rFonts w:ascii="宋体" w:eastAsia="宋体" w:hAnsi="宋体"/>
          <w:lang w:eastAsia="zh-CN"/>
        </w:rPr>
        <w:t>事故列车是 150节车，其中50节运输危险品，50节中20节是氯乙烯，泄露的5节。事故发生后，燃烧的云端肯定覆盖匹兹堡。然后波及费城华盛顿和 纽约。因为事故的剂量始终没有确定所以现在也无法确认影响。美方的信息披露显示，事故第三天，对泄露的氯乙烯采取挖沟等专业处置后最后决定 点燃泄露的 氯乙烯。因此在确定事故泄露的车节 具体数量后，还要弄清楚具体泄露情况。那些车节泄露了三天后才 被点燃。以及点燃决策依据。虽然美国政府没有披露更多信息，但是美国有关部门的行文是充分提醒泄露风险的。具体影响只能看后续时间来评价了。</w:t>
      </w:r>
    </w:p>
    <w:p w14:paraId="785A54E2" w14:textId="77777777" w:rsidR="009E1CB2" w:rsidRPr="00FC5B4C" w:rsidRDefault="009E1CB2">
      <w:pPr>
        <w:rPr>
          <w:rFonts w:ascii="宋体" w:eastAsia="宋体" w:hAnsi="宋体"/>
          <w:lang w:eastAsia="zh-CN"/>
        </w:rPr>
      </w:pPr>
    </w:p>
    <w:p w14:paraId="3C774F6C" w14:textId="77777777" w:rsidR="009E1CB2" w:rsidRPr="00FC5B4C" w:rsidRDefault="009E1CB2">
      <w:pPr>
        <w:rPr>
          <w:rFonts w:ascii="宋体" w:eastAsia="宋体" w:hAnsi="宋体"/>
          <w:lang w:eastAsia="zh-CN"/>
        </w:rPr>
      </w:pPr>
    </w:p>
    <w:p w14:paraId="482EBCA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这个么</w:t>
      </w:r>
    </w:p>
    <w:p w14:paraId="4408F58A"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原文：https://talkcc.org//article/4861333-10522</w:t>
      </w:r>
    </w:p>
    <w:p w14:paraId="26C08DEB" w14:textId="77777777" w:rsidR="009E1CB2" w:rsidRPr="00FC5B4C" w:rsidRDefault="00000000">
      <w:pPr>
        <w:rPr>
          <w:rFonts w:ascii="宋体" w:eastAsia="宋体" w:hAnsi="宋体"/>
          <w:lang w:eastAsia="zh-CN"/>
        </w:rPr>
      </w:pPr>
      <w:r w:rsidRPr="00FC5B4C">
        <w:rPr>
          <w:rFonts w:ascii="宋体" w:eastAsia="宋体" w:hAnsi="宋体"/>
          <w:lang w:eastAsia="zh-CN"/>
        </w:rPr>
        <w:t>2023-02-15 12:54:06</w:t>
      </w:r>
    </w:p>
    <w:p w14:paraId="44114198" w14:textId="77777777" w:rsidR="009E1CB2" w:rsidRPr="00FC5B4C" w:rsidRDefault="00000000">
      <w:pPr>
        <w:rPr>
          <w:rFonts w:ascii="宋体" w:eastAsia="宋体" w:hAnsi="宋体"/>
          <w:lang w:eastAsia="zh-CN"/>
        </w:rPr>
      </w:pPr>
      <w:r w:rsidRPr="00FC5B4C">
        <w:rPr>
          <w:rFonts w:ascii="宋体" w:eastAsia="宋体" w:hAnsi="宋体"/>
          <w:lang w:eastAsia="zh-CN"/>
        </w:rPr>
        <w:t>当年和人讨论这个话题有前提的，为什么是能量。因为文明的层级即能量的掌握层级。为什么是量子技术，因为信息的传递本身也是能量的传递本身。当年为这些在河里留下不少东西了。不过2000年完成算法验证的曾经是一号的大数据顾问，本身也是红二出身。而突破就是突破，哪怕公开新闻需要很长时间。</w:t>
      </w:r>
    </w:p>
    <w:p w14:paraId="650E3A29" w14:textId="77777777" w:rsidR="009E1CB2" w:rsidRPr="00FC5B4C" w:rsidRDefault="009E1CB2">
      <w:pPr>
        <w:rPr>
          <w:rFonts w:ascii="宋体" w:eastAsia="宋体" w:hAnsi="宋体"/>
          <w:lang w:eastAsia="zh-CN"/>
        </w:rPr>
      </w:pPr>
    </w:p>
    <w:p w14:paraId="6DDA1DD8" w14:textId="77777777" w:rsidR="009E1CB2" w:rsidRPr="00FC5B4C" w:rsidRDefault="009E1CB2">
      <w:pPr>
        <w:rPr>
          <w:rFonts w:ascii="宋体" w:eastAsia="宋体" w:hAnsi="宋体"/>
          <w:lang w:eastAsia="zh-CN"/>
        </w:rPr>
      </w:pPr>
    </w:p>
    <w:p w14:paraId="63B7D75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这其实触及一个根本问题</w:t>
      </w:r>
    </w:p>
    <w:p w14:paraId="1ECCDF6D" w14:textId="77777777" w:rsidR="009E1CB2" w:rsidRPr="00FC5B4C" w:rsidRDefault="00000000">
      <w:pPr>
        <w:rPr>
          <w:rFonts w:ascii="宋体" w:eastAsia="宋体" w:hAnsi="宋体"/>
        </w:rPr>
      </w:pPr>
      <w:r w:rsidRPr="00FC5B4C">
        <w:rPr>
          <w:rFonts w:ascii="宋体" w:eastAsia="宋体" w:hAnsi="宋体"/>
        </w:rPr>
        <w:t>原文：https://talkcc.org//article/4861336-2240</w:t>
      </w:r>
    </w:p>
    <w:p w14:paraId="34A422A1" w14:textId="77777777" w:rsidR="009E1CB2" w:rsidRPr="00FC5B4C" w:rsidRDefault="00000000">
      <w:pPr>
        <w:rPr>
          <w:rFonts w:ascii="宋体" w:eastAsia="宋体" w:hAnsi="宋体"/>
          <w:lang w:eastAsia="zh-CN"/>
        </w:rPr>
      </w:pPr>
      <w:r w:rsidRPr="00FC5B4C">
        <w:rPr>
          <w:rFonts w:ascii="宋体" w:eastAsia="宋体" w:hAnsi="宋体"/>
          <w:lang w:eastAsia="zh-CN"/>
        </w:rPr>
        <w:t>2023-02-15 13:08:20</w:t>
      </w:r>
    </w:p>
    <w:p w14:paraId="17D13FA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基于多数人实践的前沿知识，普通人有没有权利去接触和知晓。很多年前一批学者和政界精英推动了网络课堂的项目，试图把前沿的知识惠及多数人。他们的目的不是单纯的利他的，里面包含着希望这些前瞻性知识的普及能够获得多数人的帮助，并对抗马克思韦伯口中科层社会中的官僚。但是掌握前沿知识的能力在让越来越多的人脱颖而出时候，也会因加速社会变化的不确定因素增加而变得越来越复杂。这种复杂是必然带来很多人厌恶的不稳定的。因此，多数人遇到他们不熟悉的事物会基于本能排斥。如果不是逼到一定程度，他们不会主动去改变。因此治理上，这就形成了循环悖论。所以即使如主席这样超级强人，他走后迅速被邓公以利益驱使替代人的自身觉悟的理想模型替代。</w:t>
      </w:r>
    </w:p>
    <w:p w14:paraId="51838FE1" w14:textId="77777777" w:rsidR="009E1CB2" w:rsidRPr="00FC5B4C" w:rsidRDefault="009E1CB2">
      <w:pPr>
        <w:rPr>
          <w:rFonts w:ascii="宋体" w:eastAsia="宋体" w:hAnsi="宋体"/>
          <w:lang w:eastAsia="zh-CN"/>
        </w:rPr>
      </w:pPr>
    </w:p>
    <w:p w14:paraId="3F339D01" w14:textId="77777777" w:rsidR="009E1CB2" w:rsidRPr="00FC5B4C" w:rsidRDefault="009E1CB2">
      <w:pPr>
        <w:rPr>
          <w:rFonts w:ascii="宋体" w:eastAsia="宋体" w:hAnsi="宋体"/>
          <w:lang w:eastAsia="zh-CN"/>
        </w:rPr>
      </w:pPr>
    </w:p>
    <w:p w14:paraId="3A1B0947" w14:textId="77777777" w:rsidR="009E1CB2" w:rsidRPr="00FC5B4C" w:rsidRDefault="00000000">
      <w:pPr>
        <w:pStyle w:val="31"/>
        <w:rPr>
          <w:rFonts w:ascii="宋体" w:eastAsia="宋体" w:hAnsi="宋体"/>
        </w:rPr>
      </w:pPr>
      <w:r w:rsidRPr="00FC5B4C">
        <w:rPr>
          <w:rFonts w:ascii="宋体" w:eastAsia="宋体" w:hAnsi="宋体"/>
        </w:rPr>
        <w:t>这样说吧</w:t>
      </w:r>
    </w:p>
    <w:p w14:paraId="3A3FC16F" w14:textId="77777777" w:rsidR="009E1CB2" w:rsidRPr="00FC5B4C" w:rsidRDefault="00000000">
      <w:pPr>
        <w:rPr>
          <w:rFonts w:ascii="宋体" w:eastAsia="宋体" w:hAnsi="宋体"/>
        </w:rPr>
      </w:pPr>
      <w:r w:rsidRPr="00FC5B4C">
        <w:rPr>
          <w:rFonts w:ascii="宋体" w:eastAsia="宋体" w:hAnsi="宋体"/>
        </w:rPr>
        <w:t>原文：https://talkcc.org//article/4861464</w:t>
      </w:r>
    </w:p>
    <w:p w14:paraId="3AEC9498" w14:textId="77777777" w:rsidR="009E1CB2" w:rsidRPr="00FC5B4C" w:rsidRDefault="00000000">
      <w:pPr>
        <w:rPr>
          <w:rFonts w:ascii="宋体" w:eastAsia="宋体" w:hAnsi="宋体"/>
          <w:lang w:eastAsia="zh-CN"/>
        </w:rPr>
      </w:pPr>
      <w:r w:rsidRPr="00FC5B4C">
        <w:rPr>
          <w:rFonts w:ascii="宋体" w:eastAsia="宋体" w:hAnsi="宋体"/>
          <w:lang w:eastAsia="zh-CN"/>
        </w:rPr>
        <w:t>2023-02-15 22:06:59</w:t>
      </w:r>
    </w:p>
    <w:p w14:paraId="210D59D2" w14:textId="77777777" w:rsidR="009E1CB2" w:rsidRPr="00FC5B4C" w:rsidRDefault="00000000">
      <w:pPr>
        <w:rPr>
          <w:rFonts w:ascii="宋体" w:eastAsia="宋体" w:hAnsi="宋体"/>
          <w:lang w:eastAsia="zh-CN"/>
        </w:rPr>
      </w:pPr>
      <w:r w:rsidRPr="00FC5B4C">
        <w:rPr>
          <w:rFonts w:ascii="宋体" w:eastAsia="宋体" w:hAnsi="宋体"/>
          <w:lang w:eastAsia="zh-CN"/>
        </w:rPr>
        <w:t>匹兹堡肯定被带有有害物质的云全覆盖了，费城和华盛顿以及纽约影响不清楚因为没有更多资料。但是看瑞典某防癌制药公司的涨幅，就知道 后续影响不可能小。</w:t>
      </w:r>
    </w:p>
    <w:p w14:paraId="183B9586" w14:textId="77777777" w:rsidR="009E1CB2" w:rsidRPr="00FC5B4C" w:rsidRDefault="009E1CB2">
      <w:pPr>
        <w:rPr>
          <w:rFonts w:ascii="宋体" w:eastAsia="宋体" w:hAnsi="宋体"/>
          <w:lang w:eastAsia="zh-CN"/>
        </w:rPr>
      </w:pPr>
    </w:p>
    <w:p w14:paraId="40E3ED0D" w14:textId="77777777" w:rsidR="009E1CB2" w:rsidRPr="00FC5B4C" w:rsidRDefault="009E1CB2">
      <w:pPr>
        <w:rPr>
          <w:rFonts w:ascii="宋体" w:eastAsia="宋体" w:hAnsi="宋体"/>
          <w:lang w:eastAsia="zh-CN"/>
        </w:rPr>
      </w:pPr>
    </w:p>
    <w:p w14:paraId="0309EE7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头疼的是军事应用的突破</w:t>
      </w:r>
    </w:p>
    <w:p w14:paraId="2F0EA799" w14:textId="77777777" w:rsidR="009E1CB2" w:rsidRPr="00FC5B4C" w:rsidRDefault="00000000">
      <w:pPr>
        <w:rPr>
          <w:rFonts w:ascii="宋体" w:eastAsia="宋体" w:hAnsi="宋体"/>
        </w:rPr>
      </w:pPr>
      <w:r w:rsidRPr="00FC5B4C">
        <w:rPr>
          <w:rFonts w:ascii="宋体" w:eastAsia="宋体" w:hAnsi="宋体"/>
        </w:rPr>
        <w:t>原文：https://talkcc.org//article/4861465-10522</w:t>
      </w:r>
    </w:p>
    <w:p w14:paraId="604053ED" w14:textId="77777777" w:rsidR="009E1CB2" w:rsidRPr="00FC5B4C" w:rsidRDefault="00000000">
      <w:pPr>
        <w:rPr>
          <w:rFonts w:ascii="宋体" w:eastAsia="宋体" w:hAnsi="宋体"/>
        </w:rPr>
      </w:pPr>
      <w:r w:rsidRPr="00FC5B4C">
        <w:rPr>
          <w:rFonts w:ascii="宋体" w:eastAsia="宋体" w:hAnsi="宋体"/>
        </w:rPr>
        <w:t>2023-02-15 22:07:44</w:t>
      </w:r>
    </w:p>
    <w:p w14:paraId="1EE0968C" w14:textId="77777777" w:rsidR="009E1CB2" w:rsidRPr="00FC5B4C" w:rsidRDefault="009E1CB2">
      <w:pPr>
        <w:rPr>
          <w:rFonts w:ascii="宋体" w:eastAsia="宋体" w:hAnsi="宋体"/>
        </w:rPr>
      </w:pPr>
    </w:p>
    <w:p w14:paraId="28FC3E78" w14:textId="77777777" w:rsidR="009E1CB2" w:rsidRPr="00FC5B4C" w:rsidRDefault="009E1CB2">
      <w:pPr>
        <w:rPr>
          <w:rFonts w:ascii="宋体" w:eastAsia="宋体" w:hAnsi="宋体"/>
        </w:rPr>
      </w:pPr>
    </w:p>
    <w:p w14:paraId="6FF5519D" w14:textId="77777777" w:rsidR="009E1CB2" w:rsidRPr="00FC5B4C" w:rsidRDefault="00000000">
      <w:pPr>
        <w:pStyle w:val="31"/>
        <w:rPr>
          <w:rFonts w:ascii="宋体" w:eastAsia="宋体" w:hAnsi="宋体"/>
        </w:rPr>
      </w:pPr>
      <w:r w:rsidRPr="00FC5B4C">
        <w:rPr>
          <w:rFonts w:ascii="宋体" w:eastAsia="宋体" w:hAnsi="宋体"/>
        </w:rPr>
        <w:t>找到适合你的体系</w:t>
      </w:r>
    </w:p>
    <w:p w14:paraId="3148F3F0" w14:textId="77777777" w:rsidR="009E1CB2" w:rsidRPr="00FC5B4C" w:rsidRDefault="00000000">
      <w:pPr>
        <w:rPr>
          <w:rFonts w:ascii="宋体" w:eastAsia="宋体" w:hAnsi="宋体"/>
        </w:rPr>
      </w:pPr>
      <w:r w:rsidRPr="00FC5B4C">
        <w:rPr>
          <w:rFonts w:ascii="宋体" w:eastAsia="宋体" w:hAnsi="宋体"/>
        </w:rPr>
        <w:t>原文：https://talkcc.org//article/4861487-10522</w:t>
      </w:r>
    </w:p>
    <w:p w14:paraId="56C31A6C" w14:textId="77777777" w:rsidR="009E1CB2" w:rsidRPr="00FC5B4C" w:rsidRDefault="00000000">
      <w:pPr>
        <w:rPr>
          <w:rFonts w:ascii="宋体" w:eastAsia="宋体" w:hAnsi="宋体"/>
          <w:lang w:eastAsia="zh-CN"/>
        </w:rPr>
      </w:pPr>
      <w:r w:rsidRPr="00FC5B4C">
        <w:rPr>
          <w:rFonts w:ascii="宋体" w:eastAsia="宋体" w:hAnsi="宋体"/>
          <w:lang w:eastAsia="zh-CN"/>
        </w:rPr>
        <w:t>2023-02-15 22:52:02</w:t>
      </w:r>
    </w:p>
    <w:p w14:paraId="15D99214" w14:textId="77777777" w:rsidR="009E1CB2" w:rsidRPr="00FC5B4C" w:rsidRDefault="00000000">
      <w:pPr>
        <w:rPr>
          <w:rFonts w:ascii="宋体" w:eastAsia="宋体" w:hAnsi="宋体"/>
          <w:lang w:eastAsia="zh-CN"/>
        </w:rPr>
      </w:pPr>
      <w:r w:rsidRPr="00FC5B4C">
        <w:rPr>
          <w:rFonts w:ascii="宋体" w:eastAsia="宋体" w:hAnsi="宋体"/>
          <w:lang w:eastAsia="zh-CN"/>
        </w:rPr>
        <w:t>不要追着我的话题跑，那对你和我都没意义啊。你也说我和你的讨论经常有人投草，因为都涉及数字生命话题。电影给了一个死路，因为能耗。但是，现实里我从 2003年开始跟的方向，和现在不断突破和这次 启动基建吻合的我怎么可能在现在的公开环境讨论，这个别说公开环境下陌生人之间有没有互信。就是朋友之间为这个也容易因为各自理念形同陌路。比如，人均寿命80与人均寿命 120甚至 150的人群怎么可能是一个物种。他们在社会资源再分配不可避免起冲突的。</w:t>
      </w:r>
    </w:p>
    <w:p w14:paraId="56C5D1DF" w14:textId="77777777" w:rsidR="009E1CB2" w:rsidRPr="00FC5B4C" w:rsidRDefault="009E1CB2">
      <w:pPr>
        <w:rPr>
          <w:rFonts w:ascii="宋体" w:eastAsia="宋体" w:hAnsi="宋体"/>
          <w:lang w:eastAsia="zh-CN"/>
        </w:rPr>
      </w:pPr>
    </w:p>
    <w:p w14:paraId="7E113239" w14:textId="77777777" w:rsidR="009E1CB2" w:rsidRPr="00FC5B4C" w:rsidRDefault="009E1CB2">
      <w:pPr>
        <w:rPr>
          <w:rFonts w:ascii="宋体" w:eastAsia="宋体" w:hAnsi="宋体"/>
          <w:lang w:eastAsia="zh-CN"/>
        </w:rPr>
      </w:pPr>
    </w:p>
    <w:p w14:paraId="74C0A93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人性要看场景</w:t>
      </w:r>
    </w:p>
    <w:p w14:paraId="1E28B492" w14:textId="77777777" w:rsidR="009E1CB2" w:rsidRPr="00FC5B4C" w:rsidRDefault="00000000">
      <w:pPr>
        <w:rPr>
          <w:rFonts w:ascii="宋体" w:eastAsia="宋体" w:hAnsi="宋体"/>
        </w:rPr>
      </w:pPr>
      <w:r w:rsidRPr="00FC5B4C">
        <w:rPr>
          <w:rFonts w:ascii="宋体" w:eastAsia="宋体" w:hAnsi="宋体"/>
        </w:rPr>
        <w:t>原文：https://talkcc.org//article/4861552-10522</w:t>
      </w:r>
    </w:p>
    <w:p w14:paraId="1AA3F5D2" w14:textId="77777777" w:rsidR="009E1CB2" w:rsidRPr="00FC5B4C" w:rsidRDefault="00000000">
      <w:pPr>
        <w:rPr>
          <w:rFonts w:ascii="宋体" w:eastAsia="宋体" w:hAnsi="宋体"/>
          <w:lang w:eastAsia="zh-CN"/>
        </w:rPr>
      </w:pPr>
      <w:r w:rsidRPr="00FC5B4C">
        <w:rPr>
          <w:rFonts w:ascii="宋体" w:eastAsia="宋体" w:hAnsi="宋体"/>
          <w:lang w:eastAsia="zh-CN"/>
        </w:rPr>
        <w:t>2023-02-16 02:08:34</w:t>
      </w:r>
    </w:p>
    <w:p w14:paraId="1F1A3648" w14:textId="77777777" w:rsidR="009E1CB2" w:rsidRPr="00FC5B4C" w:rsidRDefault="00000000">
      <w:pPr>
        <w:rPr>
          <w:rFonts w:ascii="宋体" w:eastAsia="宋体" w:hAnsi="宋体"/>
          <w:lang w:eastAsia="zh-CN"/>
        </w:rPr>
      </w:pPr>
      <w:r w:rsidRPr="00FC5B4C">
        <w:rPr>
          <w:rFonts w:ascii="宋体" w:eastAsia="宋体" w:hAnsi="宋体"/>
          <w:lang w:eastAsia="zh-CN"/>
        </w:rPr>
        <w:t>亚里斯多德讲的人性是人的动物性，明显不是好词。所以后来经院神学发展罗格斯来对抗人性里的冲动与暴力。这里星际迷航宇宙设定里对应是同一种族，完成罗格斯自我重塑的瓦肯和重塑失败了罗慕兰两个走向。但是他们在最后都先后在相互对抗重毁灭了。</w:t>
      </w:r>
    </w:p>
    <w:p w14:paraId="4BA13C73" w14:textId="77777777" w:rsidR="009E1CB2" w:rsidRPr="00FC5B4C" w:rsidRDefault="009E1CB2">
      <w:pPr>
        <w:rPr>
          <w:rFonts w:ascii="宋体" w:eastAsia="宋体" w:hAnsi="宋体"/>
          <w:lang w:eastAsia="zh-CN"/>
        </w:rPr>
      </w:pPr>
    </w:p>
    <w:p w14:paraId="0398EEE2" w14:textId="77777777" w:rsidR="009E1CB2" w:rsidRPr="00FC5B4C" w:rsidRDefault="009E1CB2">
      <w:pPr>
        <w:rPr>
          <w:rFonts w:ascii="宋体" w:eastAsia="宋体" w:hAnsi="宋体"/>
          <w:lang w:eastAsia="zh-CN"/>
        </w:rPr>
      </w:pPr>
    </w:p>
    <w:p w14:paraId="1D11052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你是没见过更激烈的行为</w:t>
      </w:r>
    </w:p>
    <w:p w14:paraId="31008E94" w14:textId="77777777" w:rsidR="009E1CB2" w:rsidRPr="00FC5B4C" w:rsidRDefault="00000000">
      <w:pPr>
        <w:rPr>
          <w:rFonts w:ascii="宋体" w:eastAsia="宋体" w:hAnsi="宋体"/>
        </w:rPr>
      </w:pPr>
      <w:r w:rsidRPr="00FC5B4C">
        <w:rPr>
          <w:rFonts w:ascii="宋体" w:eastAsia="宋体" w:hAnsi="宋体"/>
        </w:rPr>
        <w:t>原文：https://talkcc.org//article/4861553-10522</w:t>
      </w:r>
    </w:p>
    <w:p w14:paraId="7D6A8793" w14:textId="77777777" w:rsidR="009E1CB2" w:rsidRPr="00FC5B4C" w:rsidRDefault="00000000">
      <w:pPr>
        <w:rPr>
          <w:rFonts w:ascii="宋体" w:eastAsia="宋体" w:hAnsi="宋体"/>
          <w:lang w:eastAsia="zh-CN"/>
        </w:rPr>
      </w:pPr>
      <w:r w:rsidRPr="00FC5B4C">
        <w:rPr>
          <w:rFonts w:ascii="宋体" w:eastAsia="宋体" w:hAnsi="宋体"/>
          <w:lang w:eastAsia="zh-CN"/>
        </w:rPr>
        <w:t>2023-02-16 02:09:13</w:t>
      </w:r>
    </w:p>
    <w:p w14:paraId="7ADFFB00" w14:textId="77777777" w:rsidR="009E1CB2" w:rsidRPr="00FC5B4C" w:rsidRDefault="00000000">
      <w:pPr>
        <w:rPr>
          <w:rFonts w:ascii="宋体" w:eastAsia="宋体" w:hAnsi="宋体"/>
          <w:lang w:eastAsia="zh-CN"/>
        </w:rPr>
      </w:pPr>
      <w:r w:rsidRPr="00FC5B4C">
        <w:rPr>
          <w:rFonts w:ascii="宋体" w:eastAsia="宋体" w:hAnsi="宋体"/>
          <w:lang w:eastAsia="zh-CN"/>
        </w:rPr>
        <w:t>没必要去刺激一个明知到后果的行为</w:t>
      </w:r>
    </w:p>
    <w:p w14:paraId="7DAD1EB7" w14:textId="77777777" w:rsidR="009E1CB2" w:rsidRPr="00FC5B4C" w:rsidRDefault="009E1CB2">
      <w:pPr>
        <w:rPr>
          <w:rFonts w:ascii="宋体" w:eastAsia="宋体" w:hAnsi="宋体"/>
          <w:lang w:eastAsia="zh-CN"/>
        </w:rPr>
      </w:pPr>
    </w:p>
    <w:p w14:paraId="75804C16" w14:textId="77777777" w:rsidR="009E1CB2" w:rsidRPr="00FC5B4C" w:rsidRDefault="009E1CB2">
      <w:pPr>
        <w:rPr>
          <w:rFonts w:ascii="宋体" w:eastAsia="宋体" w:hAnsi="宋体"/>
          <w:lang w:eastAsia="zh-CN"/>
        </w:rPr>
      </w:pPr>
    </w:p>
    <w:p w14:paraId="55F3E0B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我老师他们研究方向是数学应用上</w:t>
      </w:r>
    </w:p>
    <w:p w14:paraId="080024D9" w14:textId="77777777" w:rsidR="009E1CB2" w:rsidRPr="00FC5B4C" w:rsidRDefault="00000000">
      <w:pPr>
        <w:rPr>
          <w:rFonts w:ascii="宋体" w:eastAsia="宋体" w:hAnsi="宋体"/>
        </w:rPr>
      </w:pPr>
      <w:r w:rsidRPr="00FC5B4C">
        <w:rPr>
          <w:rFonts w:ascii="宋体" w:eastAsia="宋体" w:hAnsi="宋体"/>
        </w:rPr>
        <w:t>原文：https://talkcc.org//article/4861761-10522</w:t>
      </w:r>
    </w:p>
    <w:p w14:paraId="089248F1" w14:textId="77777777" w:rsidR="009E1CB2" w:rsidRPr="00FC5B4C" w:rsidRDefault="00000000">
      <w:pPr>
        <w:rPr>
          <w:rFonts w:ascii="宋体" w:eastAsia="宋体" w:hAnsi="宋体"/>
          <w:lang w:eastAsia="zh-CN"/>
        </w:rPr>
      </w:pPr>
      <w:r w:rsidRPr="00FC5B4C">
        <w:rPr>
          <w:rFonts w:ascii="宋体" w:eastAsia="宋体" w:hAnsi="宋体"/>
          <w:lang w:eastAsia="zh-CN"/>
        </w:rPr>
        <w:t>2023-02-16 13:13:33</w:t>
      </w:r>
    </w:p>
    <w:p w14:paraId="6F04EA30" w14:textId="77777777" w:rsidR="009E1CB2" w:rsidRPr="00FC5B4C" w:rsidRDefault="00000000">
      <w:pPr>
        <w:rPr>
          <w:rFonts w:ascii="宋体" w:eastAsia="宋体" w:hAnsi="宋体"/>
          <w:lang w:eastAsia="zh-CN"/>
        </w:rPr>
      </w:pPr>
      <w:r w:rsidRPr="00FC5B4C">
        <w:rPr>
          <w:rFonts w:ascii="宋体" w:eastAsia="宋体" w:hAnsi="宋体"/>
          <w:lang w:eastAsia="zh-CN"/>
        </w:rPr>
        <w:t>非线性突变这块，如果我对他们的研究方向理解没问题，哪怕突破一部分很多事实际可以不同靠堆砌人力物力的穷举来解决现实世界的难题了。</w:t>
      </w:r>
    </w:p>
    <w:p w14:paraId="2A992CD3" w14:textId="77777777" w:rsidR="009E1CB2" w:rsidRPr="00FC5B4C" w:rsidRDefault="009E1CB2">
      <w:pPr>
        <w:rPr>
          <w:rFonts w:ascii="宋体" w:eastAsia="宋体" w:hAnsi="宋体"/>
          <w:lang w:eastAsia="zh-CN"/>
        </w:rPr>
      </w:pPr>
    </w:p>
    <w:p w14:paraId="51595805" w14:textId="77777777" w:rsidR="009E1CB2" w:rsidRPr="00FC5B4C" w:rsidRDefault="009E1CB2">
      <w:pPr>
        <w:rPr>
          <w:rFonts w:ascii="宋体" w:eastAsia="宋体" w:hAnsi="宋体"/>
          <w:lang w:eastAsia="zh-CN"/>
        </w:rPr>
      </w:pPr>
    </w:p>
    <w:p w14:paraId="6B92889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主张开战的人一直试图说服我们</w:t>
      </w:r>
    </w:p>
    <w:p w14:paraId="6F8EDB59" w14:textId="77777777" w:rsidR="009E1CB2" w:rsidRPr="00FC5B4C" w:rsidRDefault="00000000">
      <w:pPr>
        <w:rPr>
          <w:rFonts w:ascii="宋体" w:eastAsia="宋体" w:hAnsi="宋体"/>
        </w:rPr>
      </w:pPr>
      <w:r w:rsidRPr="00FC5B4C">
        <w:rPr>
          <w:rFonts w:ascii="宋体" w:eastAsia="宋体" w:hAnsi="宋体"/>
        </w:rPr>
        <w:t>原文：https://talkcc.org//article/4861762-10522</w:t>
      </w:r>
    </w:p>
    <w:p w14:paraId="5681E515" w14:textId="77777777" w:rsidR="009E1CB2" w:rsidRPr="00FC5B4C" w:rsidRDefault="00000000">
      <w:pPr>
        <w:rPr>
          <w:rFonts w:ascii="宋体" w:eastAsia="宋体" w:hAnsi="宋体"/>
          <w:lang w:eastAsia="zh-CN"/>
        </w:rPr>
      </w:pPr>
      <w:r w:rsidRPr="00FC5B4C">
        <w:rPr>
          <w:rFonts w:ascii="宋体" w:eastAsia="宋体" w:hAnsi="宋体"/>
          <w:lang w:eastAsia="zh-CN"/>
        </w:rPr>
        <w:t>2023-02-16 13:27:50</w:t>
      </w:r>
    </w:p>
    <w:p w14:paraId="503E4B4B" w14:textId="77777777" w:rsidR="009E1CB2" w:rsidRPr="00FC5B4C" w:rsidRDefault="00000000">
      <w:pPr>
        <w:rPr>
          <w:rFonts w:ascii="宋体" w:eastAsia="宋体" w:hAnsi="宋体"/>
          <w:lang w:eastAsia="zh-CN"/>
        </w:rPr>
      </w:pPr>
      <w:r w:rsidRPr="00FC5B4C">
        <w:rPr>
          <w:rFonts w:ascii="宋体" w:eastAsia="宋体" w:hAnsi="宋体"/>
          <w:lang w:eastAsia="zh-CN"/>
        </w:rPr>
        <w:t>美国架子上能马上打的核弹只有300多枚，而储备世界将近四分之一铀矿的中国一直试图说服全世界我们核弹最多只有300枚。为什么我一直主张虚伪的和平多一天也是好的。因</w:t>
      </w:r>
      <w:r w:rsidRPr="00FC5B4C">
        <w:rPr>
          <w:rFonts w:ascii="宋体" w:eastAsia="宋体" w:hAnsi="宋体"/>
          <w:lang w:eastAsia="zh-CN"/>
        </w:rPr>
        <w:lastRenderedPageBreak/>
        <w:t>为我和一些领导们一直在信奉这样的观点，我们试图告诉这个国家多数人我们不行，我们不能打。哪怕我们产能估算，整个北约加日韩的炮弹产能峰值不及我们动员能力的1%，真正了解乌克兰战争的人实际明白我在说什么。但是我可以很确定的告诉你，现在要按住一些人冲动已经越来越难了。如果 今年经济刺激遇到重大挑战，这种困难会到前所未有的境地。我迟迟到现在才回复，也是不希望被太多这样和那样预期的家伙纠缠。有些事我已经很头疼了。</w:t>
      </w:r>
    </w:p>
    <w:p w14:paraId="00DB4EF9" w14:textId="77777777" w:rsidR="009E1CB2" w:rsidRPr="00FC5B4C" w:rsidRDefault="009E1CB2">
      <w:pPr>
        <w:rPr>
          <w:rFonts w:ascii="宋体" w:eastAsia="宋体" w:hAnsi="宋体"/>
          <w:lang w:eastAsia="zh-CN"/>
        </w:rPr>
      </w:pPr>
    </w:p>
    <w:p w14:paraId="787147F2" w14:textId="77777777" w:rsidR="009E1CB2" w:rsidRPr="00FC5B4C" w:rsidRDefault="009E1CB2">
      <w:pPr>
        <w:rPr>
          <w:rFonts w:ascii="宋体" w:eastAsia="宋体" w:hAnsi="宋体"/>
          <w:lang w:eastAsia="zh-CN"/>
        </w:rPr>
      </w:pPr>
    </w:p>
    <w:p w14:paraId="2CE2168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我以前在军事杂志看到过这样介绍</w:t>
      </w:r>
    </w:p>
    <w:p w14:paraId="7887624E" w14:textId="77777777" w:rsidR="009E1CB2" w:rsidRPr="00FC5B4C" w:rsidRDefault="00000000">
      <w:pPr>
        <w:rPr>
          <w:rFonts w:ascii="宋体" w:eastAsia="宋体" w:hAnsi="宋体"/>
        </w:rPr>
      </w:pPr>
      <w:r w:rsidRPr="00FC5B4C">
        <w:rPr>
          <w:rFonts w:ascii="宋体" w:eastAsia="宋体" w:hAnsi="宋体"/>
        </w:rPr>
        <w:t>原文：https://talkcc.org//article/4861763-10522</w:t>
      </w:r>
    </w:p>
    <w:p w14:paraId="7CD330AF" w14:textId="77777777" w:rsidR="009E1CB2" w:rsidRPr="00FC5B4C" w:rsidRDefault="00000000">
      <w:pPr>
        <w:rPr>
          <w:rFonts w:ascii="宋体" w:eastAsia="宋体" w:hAnsi="宋体"/>
          <w:lang w:eastAsia="zh-CN"/>
        </w:rPr>
      </w:pPr>
      <w:r w:rsidRPr="00FC5B4C">
        <w:rPr>
          <w:rFonts w:ascii="宋体" w:eastAsia="宋体" w:hAnsi="宋体"/>
          <w:lang w:eastAsia="zh-CN"/>
        </w:rPr>
        <w:t>2023-02-16 13:33:00</w:t>
      </w:r>
    </w:p>
    <w:p w14:paraId="4CFFAE92" w14:textId="77777777" w:rsidR="009E1CB2" w:rsidRPr="00FC5B4C" w:rsidRDefault="00000000">
      <w:pPr>
        <w:rPr>
          <w:rFonts w:ascii="宋体" w:eastAsia="宋体" w:hAnsi="宋体"/>
          <w:lang w:eastAsia="zh-CN"/>
        </w:rPr>
      </w:pPr>
      <w:r w:rsidRPr="00FC5B4C">
        <w:rPr>
          <w:rFonts w:ascii="宋体" w:eastAsia="宋体" w:hAnsi="宋体"/>
          <w:lang w:eastAsia="zh-CN"/>
        </w:rPr>
        <w:t>搞第一代印度核弹的印度科学家觉得可以跳过原子弹直接搞氢弹而且美国人也很热心的给了氢弹模型的小枕头。印度人知道 上世纪八十年代才理解此路不通。然后掉头搞了核装置。</w:t>
      </w:r>
    </w:p>
    <w:p w14:paraId="07D900C4" w14:textId="77777777" w:rsidR="009E1CB2" w:rsidRPr="00FC5B4C" w:rsidRDefault="00000000">
      <w:pPr>
        <w:rPr>
          <w:rFonts w:ascii="宋体" w:eastAsia="宋体" w:hAnsi="宋体"/>
          <w:lang w:eastAsia="zh-CN"/>
        </w:rPr>
      </w:pPr>
      <w:r w:rsidRPr="00FC5B4C">
        <w:rPr>
          <w:rFonts w:ascii="宋体" w:eastAsia="宋体" w:hAnsi="宋体"/>
          <w:lang w:eastAsia="zh-CN"/>
        </w:rPr>
        <w:t>我们的思路一直很土，比如现在就要上的核能主力堆型，我们是真的尝试过人类历史所有出现过的堆型然后根据自己需要从中筛选出来的。同样，领导提过，在核电领域全部设备可以国产化之前，我们不会启动 大规模核电铺开的。我所理解的印度思维更接近我说了，所以我就能到彼岸。</w:t>
      </w:r>
    </w:p>
    <w:p w14:paraId="2AFF1DFF" w14:textId="77777777" w:rsidR="009E1CB2" w:rsidRPr="00FC5B4C" w:rsidRDefault="009E1CB2">
      <w:pPr>
        <w:rPr>
          <w:rFonts w:ascii="宋体" w:eastAsia="宋体" w:hAnsi="宋体"/>
          <w:lang w:eastAsia="zh-CN"/>
        </w:rPr>
      </w:pPr>
    </w:p>
    <w:p w14:paraId="182E7B5B" w14:textId="77777777" w:rsidR="009E1CB2" w:rsidRPr="00FC5B4C" w:rsidRDefault="009E1CB2">
      <w:pPr>
        <w:rPr>
          <w:rFonts w:ascii="宋体" w:eastAsia="宋体" w:hAnsi="宋体"/>
          <w:lang w:eastAsia="zh-CN"/>
        </w:rPr>
      </w:pPr>
    </w:p>
    <w:p w14:paraId="4A3F22F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每个人必须基于自己的利益最大化来选择</w:t>
      </w:r>
    </w:p>
    <w:p w14:paraId="732DD79D" w14:textId="77777777" w:rsidR="009E1CB2" w:rsidRPr="00FC5B4C" w:rsidRDefault="00000000">
      <w:pPr>
        <w:rPr>
          <w:rFonts w:ascii="宋体" w:eastAsia="宋体" w:hAnsi="宋体"/>
        </w:rPr>
      </w:pPr>
      <w:r w:rsidRPr="00FC5B4C">
        <w:rPr>
          <w:rFonts w:ascii="宋体" w:eastAsia="宋体" w:hAnsi="宋体"/>
        </w:rPr>
        <w:t>原文：https://talkcc.org//article/4861764-10522</w:t>
      </w:r>
    </w:p>
    <w:p w14:paraId="40B59979" w14:textId="77777777" w:rsidR="009E1CB2" w:rsidRPr="00FC5B4C" w:rsidRDefault="00000000">
      <w:pPr>
        <w:rPr>
          <w:rFonts w:ascii="宋体" w:eastAsia="宋体" w:hAnsi="宋体"/>
          <w:lang w:eastAsia="zh-CN"/>
        </w:rPr>
      </w:pPr>
      <w:r w:rsidRPr="00FC5B4C">
        <w:rPr>
          <w:rFonts w:ascii="宋体" w:eastAsia="宋体" w:hAnsi="宋体"/>
          <w:lang w:eastAsia="zh-CN"/>
        </w:rPr>
        <w:t>2023-02-16 13:37:20</w:t>
      </w:r>
    </w:p>
    <w:p w14:paraId="11CD7F1E" w14:textId="77777777" w:rsidR="009E1CB2" w:rsidRPr="00FC5B4C" w:rsidRDefault="00000000">
      <w:pPr>
        <w:rPr>
          <w:rFonts w:ascii="宋体" w:eastAsia="宋体" w:hAnsi="宋体"/>
          <w:lang w:eastAsia="zh-CN"/>
        </w:rPr>
      </w:pPr>
      <w:r w:rsidRPr="00FC5B4C">
        <w:rPr>
          <w:rFonts w:ascii="宋体" w:eastAsia="宋体" w:hAnsi="宋体"/>
          <w:lang w:eastAsia="zh-CN"/>
        </w:rPr>
        <w:t>我绝对不会去干涉的。如果你还年轻，去通读中西方哲学史。总有一个你会觉得和 你特别亲切。然后从哪个点构建你的舒适区的自洽。然后走出去。遇到问题和瓶颈了哪怕你推倒重来最终你还是会发现你始终不曾偏离你感到亲切的原点的。那么好吧，在这个点 上构建你的世界之树吧。</w:t>
      </w:r>
    </w:p>
    <w:p w14:paraId="1392524E" w14:textId="77777777" w:rsidR="009E1CB2" w:rsidRPr="00FC5B4C" w:rsidRDefault="009E1CB2">
      <w:pPr>
        <w:rPr>
          <w:rFonts w:ascii="宋体" w:eastAsia="宋体" w:hAnsi="宋体"/>
          <w:lang w:eastAsia="zh-CN"/>
        </w:rPr>
      </w:pPr>
    </w:p>
    <w:p w14:paraId="6F6C3AD9" w14:textId="77777777" w:rsidR="009E1CB2" w:rsidRPr="00FC5B4C" w:rsidRDefault="009E1CB2">
      <w:pPr>
        <w:rPr>
          <w:rFonts w:ascii="宋体" w:eastAsia="宋体" w:hAnsi="宋体"/>
          <w:lang w:eastAsia="zh-CN"/>
        </w:rPr>
      </w:pPr>
    </w:p>
    <w:p w14:paraId="261A7FB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嗯昨天</w:t>
      </w:r>
    </w:p>
    <w:p w14:paraId="61A30E29" w14:textId="77777777" w:rsidR="009E1CB2" w:rsidRPr="00FC5B4C" w:rsidRDefault="00000000">
      <w:pPr>
        <w:rPr>
          <w:rFonts w:ascii="宋体" w:eastAsia="宋体" w:hAnsi="宋体"/>
        </w:rPr>
      </w:pPr>
      <w:r w:rsidRPr="00FC5B4C">
        <w:rPr>
          <w:rFonts w:ascii="宋体" w:eastAsia="宋体" w:hAnsi="宋体"/>
        </w:rPr>
        <w:t>原文：https://talkcc.org//article/4861772</w:t>
      </w:r>
    </w:p>
    <w:p w14:paraId="476323F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2023-02-16 14:17:30</w:t>
      </w:r>
    </w:p>
    <w:p w14:paraId="4166C7B7" w14:textId="77777777" w:rsidR="009E1CB2" w:rsidRPr="00FC5B4C" w:rsidRDefault="00000000">
      <w:pPr>
        <w:rPr>
          <w:rFonts w:ascii="宋体" w:eastAsia="宋体" w:hAnsi="宋体"/>
          <w:lang w:eastAsia="zh-CN"/>
        </w:rPr>
      </w:pPr>
      <w:r w:rsidRPr="00FC5B4C">
        <w:rPr>
          <w:rFonts w:ascii="宋体" w:eastAsia="宋体" w:hAnsi="宋体"/>
          <w:lang w:eastAsia="zh-CN"/>
        </w:rPr>
        <w:t>在老七微信群里讨论一些新进展，达成共识的地方是倾向波士顿圆脸主张。即911事件中由于美国政府没有充分告知冲入救灾现场的消防员有金属粉尘的危险性。因此导致大量只携带初级防护设备的消防员因此死于癌症。对此，美国政府拒绝给罹患癌症的消防医疗补偿与救助。在那之后，美国消防队遇到重大灾害基本就是摆烂了。后面的讨论主要集中在美国消防队摆烂和敷衍上。不过也提及事态在发酵。后续还要观察。</w:t>
      </w:r>
    </w:p>
    <w:p w14:paraId="1F08984A" w14:textId="77777777" w:rsidR="009E1CB2" w:rsidRPr="00FC5B4C" w:rsidRDefault="009E1CB2">
      <w:pPr>
        <w:rPr>
          <w:rFonts w:ascii="宋体" w:eastAsia="宋体" w:hAnsi="宋体"/>
          <w:lang w:eastAsia="zh-CN"/>
        </w:rPr>
      </w:pPr>
    </w:p>
    <w:p w14:paraId="27C71C6F" w14:textId="77777777" w:rsidR="009E1CB2" w:rsidRPr="00FC5B4C" w:rsidRDefault="009E1CB2">
      <w:pPr>
        <w:rPr>
          <w:rFonts w:ascii="宋体" w:eastAsia="宋体" w:hAnsi="宋体"/>
          <w:lang w:eastAsia="zh-CN"/>
        </w:rPr>
      </w:pPr>
    </w:p>
    <w:p w14:paraId="1C9AA81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其它不熟悉</w:t>
      </w:r>
    </w:p>
    <w:p w14:paraId="742F450E" w14:textId="77777777" w:rsidR="009E1CB2" w:rsidRPr="00FC5B4C" w:rsidRDefault="00000000">
      <w:pPr>
        <w:rPr>
          <w:rFonts w:ascii="宋体" w:eastAsia="宋体" w:hAnsi="宋体"/>
        </w:rPr>
      </w:pPr>
      <w:r w:rsidRPr="00FC5B4C">
        <w:rPr>
          <w:rFonts w:ascii="宋体" w:eastAsia="宋体" w:hAnsi="宋体"/>
        </w:rPr>
        <w:t>原文：https://talkcc.org//article/4861943-10525</w:t>
      </w:r>
    </w:p>
    <w:p w14:paraId="54792DF5" w14:textId="77777777" w:rsidR="009E1CB2" w:rsidRPr="00FC5B4C" w:rsidRDefault="00000000">
      <w:pPr>
        <w:rPr>
          <w:rFonts w:ascii="宋体" w:eastAsia="宋体" w:hAnsi="宋体"/>
          <w:lang w:eastAsia="zh-CN"/>
        </w:rPr>
      </w:pPr>
      <w:r w:rsidRPr="00FC5B4C">
        <w:rPr>
          <w:rFonts w:ascii="宋体" w:eastAsia="宋体" w:hAnsi="宋体"/>
          <w:lang w:eastAsia="zh-CN"/>
        </w:rPr>
        <w:t>2023-02-17 00:22:26</w:t>
      </w:r>
    </w:p>
    <w:p w14:paraId="47E50438" w14:textId="77777777" w:rsidR="009E1CB2" w:rsidRPr="00FC5B4C" w:rsidRDefault="00000000">
      <w:pPr>
        <w:rPr>
          <w:rFonts w:ascii="宋体" w:eastAsia="宋体" w:hAnsi="宋体"/>
          <w:lang w:eastAsia="zh-CN"/>
        </w:rPr>
      </w:pPr>
      <w:r w:rsidRPr="00FC5B4C">
        <w:rPr>
          <w:rFonts w:ascii="宋体" w:eastAsia="宋体" w:hAnsi="宋体"/>
          <w:lang w:eastAsia="zh-CN"/>
        </w:rPr>
        <w:t>冯提莫是了解一点的</w:t>
      </w:r>
    </w:p>
    <w:p w14:paraId="37DFA79E" w14:textId="77777777" w:rsidR="009E1CB2" w:rsidRPr="00FC5B4C" w:rsidRDefault="00000000">
      <w:pPr>
        <w:rPr>
          <w:rFonts w:ascii="宋体" w:eastAsia="宋体" w:hAnsi="宋体"/>
          <w:lang w:eastAsia="zh-CN"/>
        </w:rPr>
      </w:pPr>
      <w:r w:rsidRPr="00FC5B4C">
        <w:rPr>
          <w:rFonts w:ascii="宋体" w:eastAsia="宋体" w:hAnsi="宋体"/>
          <w:lang w:eastAsia="zh-CN"/>
        </w:rPr>
        <w:t>1.提莫是英雄联盟里最受女性欢迎的角色。它不只是外形可爱，还因为它的游戏机制设定引出了一句英雄联盟第一梗：团战可以输，提莫必须死。作为英雄联盟死亡率最高的英雄，最后还是因为他的BUG无法修正最后只能直接从游戏中被删除了。但是，提莫在英雄联盟时代打下的人气基础为后面冯提莫 转型成功埋下伏笔。</w:t>
      </w:r>
    </w:p>
    <w:p w14:paraId="1A2E38FC" w14:textId="77777777" w:rsidR="009E1CB2" w:rsidRPr="00FC5B4C" w:rsidRDefault="00000000">
      <w:pPr>
        <w:rPr>
          <w:rFonts w:ascii="宋体" w:eastAsia="宋体" w:hAnsi="宋体"/>
          <w:lang w:eastAsia="zh-CN"/>
        </w:rPr>
      </w:pPr>
      <w:r w:rsidRPr="00FC5B4C">
        <w:rPr>
          <w:rFonts w:ascii="宋体" w:eastAsia="宋体" w:hAnsi="宋体"/>
          <w:lang w:eastAsia="zh-CN"/>
        </w:rPr>
        <w:t>2.冯提莫和其他几个女主播，出道的时候 还 不是顶流。但是算一线垫底。我熟悉这些还是当时游戏群里刚离开学校的那批人天天说几个女主播。看他们痴迷打赏，再到看他们因为顶流女主播被各种二代睡而失望以及失落。冯提莫虽然也有绯闻，但是她是一代女主播里 绯闻最少或者最晚的。</w:t>
      </w:r>
    </w:p>
    <w:p w14:paraId="7A4CD430" w14:textId="77777777" w:rsidR="009E1CB2" w:rsidRPr="00FC5B4C" w:rsidRDefault="00000000">
      <w:pPr>
        <w:rPr>
          <w:rFonts w:ascii="宋体" w:eastAsia="宋体" w:hAnsi="宋体"/>
          <w:lang w:eastAsia="zh-CN"/>
        </w:rPr>
      </w:pPr>
      <w:r w:rsidRPr="00FC5B4C">
        <w:rPr>
          <w:rFonts w:ascii="宋体" w:eastAsia="宋体" w:hAnsi="宋体"/>
          <w:lang w:eastAsia="zh-CN"/>
        </w:rPr>
        <w:t>简述就是，她是网络热点迭代的一个典型。她的粉丝和她的时代，集中于当年英雄联盟中后期开始离开校园的学生群体为主，然后他们的痴迷结束于他们为人夫为人父的时候。</w:t>
      </w:r>
    </w:p>
    <w:p w14:paraId="707541ED" w14:textId="77777777" w:rsidR="009E1CB2" w:rsidRPr="00FC5B4C" w:rsidRDefault="009E1CB2">
      <w:pPr>
        <w:rPr>
          <w:rFonts w:ascii="宋体" w:eastAsia="宋体" w:hAnsi="宋体"/>
          <w:lang w:eastAsia="zh-CN"/>
        </w:rPr>
      </w:pPr>
    </w:p>
    <w:p w14:paraId="5D6F111D" w14:textId="77777777" w:rsidR="009E1CB2" w:rsidRPr="00FC5B4C" w:rsidRDefault="009E1CB2">
      <w:pPr>
        <w:rPr>
          <w:rFonts w:ascii="宋体" w:eastAsia="宋体" w:hAnsi="宋体"/>
          <w:lang w:eastAsia="zh-CN"/>
        </w:rPr>
      </w:pPr>
    </w:p>
    <w:p w14:paraId="08F074A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有段时间肯定删除过，我因此退游的</w:t>
      </w:r>
    </w:p>
    <w:p w14:paraId="0BB812D2" w14:textId="77777777" w:rsidR="009E1CB2" w:rsidRPr="00FC5B4C" w:rsidRDefault="00000000">
      <w:pPr>
        <w:rPr>
          <w:rFonts w:ascii="宋体" w:eastAsia="宋体" w:hAnsi="宋体"/>
        </w:rPr>
      </w:pPr>
      <w:r w:rsidRPr="00FC5B4C">
        <w:rPr>
          <w:rFonts w:ascii="宋体" w:eastAsia="宋体" w:hAnsi="宋体"/>
        </w:rPr>
        <w:t>原文：https://talkcc.org//article/4862079-10525</w:t>
      </w:r>
    </w:p>
    <w:p w14:paraId="2FB6C833" w14:textId="77777777" w:rsidR="009E1CB2" w:rsidRPr="00FC5B4C" w:rsidRDefault="00000000">
      <w:pPr>
        <w:rPr>
          <w:rFonts w:ascii="宋体" w:eastAsia="宋体" w:hAnsi="宋体"/>
          <w:lang w:eastAsia="zh-CN"/>
        </w:rPr>
      </w:pPr>
      <w:r w:rsidRPr="00FC5B4C">
        <w:rPr>
          <w:rFonts w:ascii="宋体" w:eastAsia="宋体" w:hAnsi="宋体"/>
          <w:lang w:eastAsia="zh-CN"/>
        </w:rPr>
        <w:t>2023-02-17 07:09:12</w:t>
      </w:r>
    </w:p>
    <w:p w14:paraId="122B1210" w14:textId="77777777" w:rsidR="009E1CB2" w:rsidRPr="00FC5B4C" w:rsidRDefault="00000000">
      <w:pPr>
        <w:rPr>
          <w:rFonts w:ascii="宋体" w:eastAsia="宋体" w:hAnsi="宋体"/>
          <w:lang w:eastAsia="zh-CN"/>
        </w:rPr>
      </w:pPr>
      <w:r w:rsidRPr="00FC5B4C">
        <w:rPr>
          <w:rFonts w:ascii="宋体" w:eastAsia="宋体" w:hAnsi="宋体"/>
          <w:lang w:eastAsia="zh-CN"/>
        </w:rPr>
        <w:t>起因是，他在草丛隐身加速机制被人卡机制漏洞可以无限 隐身加速。一开始只是禁止真人赛使用后来就直接找不到这个英雄了。</w:t>
      </w:r>
    </w:p>
    <w:p w14:paraId="1960B8DF" w14:textId="77777777" w:rsidR="009E1CB2" w:rsidRPr="00FC5B4C" w:rsidRDefault="009E1CB2">
      <w:pPr>
        <w:rPr>
          <w:rFonts w:ascii="宋体" w:eastAsia="宋体" w:hAnsi="宋体"/>
          <w:lang w:eastAsia="zh-CN"/>
        </w:rPr>
      </w:pPr>
    </w:p>
    <w:p w14:paraId="2EA0FA4F" w14:textId="77777777" w:rsidR="009E1CB2" w:rsidRPr="00FC5B4C" w:rsidRDefault="009E1CB2">
      <w:pPr>
        <w:rPr>
          <w:rFonts w:ascii="宋体" w:eastAsia="宋体" w:hAnsi="宋体"/>
          <w:lang w:eastAsia="zh-CN"/>
        </w:rPr>
      </w:pPr>
    </w:p>
    <w:p w14:paraId="70AF847C" w14:textId="77777777" w:rsidR="009E1CB2" w:rsidRPr="00FC5B4C" w:rsidRDefault="00000000">
      <w:pPr>
        <w:pStyle w:val="31"/>
        <w:rPr>
          <w:rFonts w:ascii="宋体" w:eastAsia="宋体" w:hAnsi="宋体"/>
        </w:rPr>
      </w:pPr>
      <w:r w:rsidRPr="00FC5B4C">
        <w:rPr>
          <w:rFonts w:ascii="宋体" w:eastAsia="宋体" w:hAnsi="宋体"/>
        </w:rPr>
        <w:t>补充</w:t>
      </w:r>
    </w:p>
    <w:p w14:paraId="187A7672" w14:textId="77777777" w:rsidR="009E1CB2" w:rsidRPr="00FC5B4C" w:rsidRDefault="00000000">
      <w:pPr>
        <w:rPr>
          <w:rFonts w:ascii="宋体" w:eastAsia="宋体" w:hAnsi="宋体"/>
        </w:rPr>
      </w:pPr>
      <w:r w:rsidRPr="00FC5B4C">
        <w:rPr>
          <w:rFonts w:ascii="宋体" w:eastAsia="宋体" w:hAnsi="宋体"/>
        </w:rPr>
        <w:t>原文：https://talkcc.org//article/4862133-10522</w:t>
      </w:r>
    </w:p>
    <w:p w14:paraId="2D1EAE62" w14:textId="77777777" w:rsidR="009E1CB2" w:rsidRPr="00FC5B4C" w:rsidRDefault="00000000">
      <w:pPr>
        <w:rPr>
          <w:rFonts w:ascii="宋体" w:eastAsia="宋体" w:hAnsi="宋体"/>
          <w:lang w:eastAsia="zh-CN"/>
        </w:rPr>
      </w:pPr>
      <w:r w:rsidRPr="00FC5B4C">
        <w:rPr>
          <w:rFonts w:ascii="宋体" w:eastAsia="宋体" w:hAnsi="宋体"/>
          <w:lang w:eastAsia="zh-CN"/>
        </w:rPr>
        <w:t>2023-02-17 09:18:35</w:t>
      </w:r>
    </w:p>
    <w:p w14:paraId="0D14BD92" w14:textId="77777777" w:rsidR="009E1CB2" w:rsidRPr="00FC5B4C" w:rsidRDefault="00000000">
      <w:pPr>
        <w:rPr>
          <w:rFonts w:ascii="宋体" w:eastAsia="宋体" w:hAnsi="宋体"/>
          <w:lang w:eastAsia="zh-CN"/>
        </w:rPr>
      </w:pPr>
      <w:r w:rsidRPr="00FC5B4C">
        <w:rPr>
          <w:rFonts w:ascii="宋体" w:eastAsia="宋体" w:hAnsi="宋体"/>
          <w:lang w:eastAsia="zh-CN"/>
        </w:rPr>
        <w:t>沙利文这代人理解的核威慑意思就是，美国可以使用核武器，其他国家你怎么敢。有关部门评估说，他们这批美国精英是真不知道 核威慑形成于核平衡的</w:t>
      </w:r>
    </w:p>
    <w:p w14:paraId="6FB946F4" w14:textId="77777777" w:rsidR="009E1CB2" w:rsidRPr="00FC5B4C" w:rsidRDefault="009E1CB2">
      <w:pPr>
        <w:rPr>
          <w:rFonts w:ascii="宋体" w:eastAsia="宋体" w:hAnsi="宋体"/>
          <w:lang w:eastAsia="zh-CN"/>
        </w:rPr>
      </w:pPr>
    </w:p>
    <w:p w14:paraId="31E3F255" w14:textId="77777777" w:rsidR="009E1CB2" w:rsidRPr="00FC5B4C" w:rsidRDefault="009E1CB2">
      <w:pPr>
        <w:rPr>
          <w:rFonts w:ascii="宋体" w:eastAsia="宋体" w:hAnsi="宋体"/>
          <w:lang w:eastAsia="zh-CN"/>
        </w:rPr>
      </w:pPr>
    </w:p>
    <w:p w14:paraId="10D46BBE" w14:textId="77777777" w:rsidR="009E1CB2" w:rsidRPr="00FC5B4C" w:rsidRDefault="00000000">
      <w:pPr>
        <w:pStyle w:val="31"/>
        <w:rPr>
          <w:rFonts w:ascii="宋体" w:eastAsia="宋体" w:hAnsi="宋体"/>
        </w:rPr>
      </w:pPr>
      <w:r w:rsidRPr="00FC5B4C">
        <w:rPr>
          <w:rFonts w:ascii="宋体" w:eastAsia="宋体" w:hAnsi="宋体"/>
        </w:rPr>
        <w:t>补充一篇介绍</w:t>
      </w:r>
    </w:p>
    <w:p w14:paraId="403608BA" w14:textId="77777777" w:rsidR="009E1CB2" w:rsidRPr="00FC5B4C" w:rsidRDefault="00000000">
      <w:pPr>
        <w:rPr>
          <w:rFonts w:ascii="宋体" w:eastAsia="宋体" w:hAnsi="宋体"/>
        </w:rPr>
      </w:pPr>
      <w:r w:rsidRPr="00FC5B4C">
        <w:rPr>
          <w:rFonts w:ascii="宋体" w:eastAsia="宋体" w:hAnsi="宋体"/>
        </w:rPr>
        <w:t>原文：https://talkcc.org//article/4863348-10522</w:t>
      </w:r>
    </w:p>
    <w:p w14:paraId="73F9A3F4" w14:textId="77777777" w:rsidR="009E1CB2" w:rsidRPr="00FC5B4C" w:rsidRDefault="00000000">
      <w:pPr>
        <w:rPr>
          <w:rFonts w:ascii="宋体" w:eastAsia="宋体" w:hAnsi="宋体"/>
        </w:rPr>
      </w:pPr>
      <w:r w:rsidRPr="00FC5B4C">
        <w:rPr>
          <w:rFonts w:ascii="宋体" w:eastAsia="宋体" w:hAnsi="宋体"/>
        </w:rPr>
        <w:t>2023-02-20 14:04:57</w:t>
      </w:r>
    </w:p>
    <w:p w14:paraId="4B13C66B" w14:textId="77777777" w:rsidR="009E1CB2" w:rsidRPr="00FC5B4C" w:rsidRDefault="00000000">
      <w:pPr>
        <w:rPr>
          <w:rFonts w:ascii="宋体" w:eastAsia="宋体" w:hAnsi="宋体"/>
        </w:rPr>
      </w:pPr>
      <w:r w:rsidRPr="00FC5B4C">
        <w:rPr>
          <w:rFonts w:ascii="宋体" w:eastAsia="宋体" w:hAnsi="宋体"/>
        </w:rPr>
        <w:t>ChatGPT 为啥这么强：万字长文详解 by WolframAlpha 之父</w:t>
      </w:r>
    </w:p>
    <w:p w14:paraId="50AFDD99" w14:textId="77777777" w:rsidR="009E1CB2" w:rsidRPr="00FC5B4C" w:rsidRDefault="00000000">
      <w:pPr>
        <w:rPr>
          <w:rFonts w:ascii="宋体" w:eastAsia="宋体" w:hAnsi="宋体"/>
        </w:rPr>
      </w:pPr>
      <w:r w:rsidRPr="00FC5B4C">
        <w:rPr>
          <w:rFonts w:ascii="宋体" w:eastAsia="宋体" w:hAnsi="宋体"/>
        </w:rPr>
        <w:t>https://www.ithome.com/0/674/290.htm</w:t>
      </w:r>
    </w:p>
    <w:p w14:paraId="05D5118D" w14:textId="77777777" w:rsidR="009E1CB2" w:rsidRPr="00FC5B4C" w:rsidRDefault="009E1CB2">
      <w:pPr>
        <w:rPr>
          <w:rFonts w:ascii="宋体" w:eastAsia="宋体" w:hAnsi="宋体"/>
        </w:rPr>
      </w:pPr>
    </w:p>
    <w:p w14:paraId="5A0EEEF7" w14:textId="77777777" w:rsidR="009E1CB2" w:rsidRPr="00FC5B4C" w:rsidRDefault="009E1CB2">
      <w:pPr>
        <w:rPr>
          <w:rFonts w:ascii="宋体" w:eastAsia="宋体" w:hAnsi="宋体"/>
        </w:rPr>
      </w:pPr>
    </w:p>
    <w:p w14:paraId="09F26209" w14:textId="77777777" w:rsidR="009E1CB2" w:rsidRPr="00FC5B4C" w:rsidRDefault="00000000">
      <w:pPr>
        <w:pStyle w:val="31"/>
        <w:rPr>
          <w:rFonts w:ascii="宋体" w:eastAsia="宋体" w:hAnsi="宋体"/>
        </w:rPr>
      </w:pPr>
      <w:r w:rsidRPr="00FC5B4C">
        <w:rPr>
          <w:rFonts w:ascii="宋体" w:eastAsia="宋体" w:hAnsi="宋体"/>
        </w:rPr>
        <w:t>铠甲复兴真比汉服早的多</w:t>
      </w:r>
    </w:p>
    <w:p w14:paraId="32A7A0C1" w14:textId="77777777" w:rsidR="009E1CB2" w:rsidRPr="00FC5B4C" w:rsidRDefault="00000000">
      <w:pPr>
        <w:rPr>
          <w:rFonts w:ascii="宋体" w:eastAsia="宋体" w:hAnsi="宋体"/>
        </w:rPr>
      </w:pPr>
      <w:r w:rsidRPr="00FC5B4C">
        <w:rPr>
          <w:rFonts w:ascii="宋体" w:eastAsia="宋体" w:hAnsi="宋体"/>
        </w:rPr>
        <w:t>原文：https://talkcc.org//article/4863634</w:t>
      </w:r>
    </w:p>
    <w:p w14:paraId="63CEC967" w14:textId="77777777" w:rsidR="009E1CB2" w:rsidRPr="00FC5B4C" w:rsidRDefault="00000000">
      <w:pPr>
        <w:rPr>
          <w:rFonts w:ascii="宋体" w:eastAsia="宋体" w:hAnsi="宋体"/>
        </w:rPr>
      </w:pPr>
      <w:r w:rsidRPr="00FC5B4C">
        <w:rPr>
          <w:rFonts w:ascii="宋体" w:eastAsia="宋体" w:hAnsi="宋体"/>
        </w:rPr>
        <w:t>2023-02-21 07:32:45</w:t>
      </w:r>
    </w:p>
    <w:p w14:paraId="0F116497" w14:textId="77777777" w:rsidR="009E1CB2" w:rsidRPr="00FC5B4C" w:rsidRDefault="00000000">
      <w:pPr>
        <w:rPr>
          <w:rFonts w:ascii="宋体" w:eastAsia="宋体" w:hAnsi="宋体"/>
          <w:lang w:eastAsia="zh-CN"/>
        </w:rPr>
      </w:pPr>
      <w:r w:rsidRPr="00FC5B4C">
        <w:rPr>
          <w:rFonts w:ascii="宋体" w:eastAsia="宋体" w:hAnsi="宋体"/>
        </w:rPr>
        <w:t>以前大和剧军师官兵卫播出的时候有人带我去他投资的公司观摩。</w:t>
      </w:r>
      <w:r w:rsidRPr="00FC5B4C">
        <w:rPr>
          <w:rFonts w:ascii="宋体" w:eastAsia="宋体" w:hAnsi="宋体"/>
          <w:lang w:eastAsia="zh-CN"/>
        </w:rPr>
        <w:t>他们还不是国内第一批复兴盔甲的民间企业。我记忆没错的话，他们是第三代相关企业。第一代纯粹是兴趣，但是多数经营上难以为继。第二代，是摸索经营方向。第三代是从给日本做仿制盔甲盈利补偿国内盔甲复原探索。（同期第三代很多都是第一代第二代探索失败后再创业的，那时候已经在国内除了唐明光铠以外的历代铠甲复原探索上完全全面突破。也因此，前年《长安十二时辰》播放那会，开场的盔甲展示我足足开了五遍....借着汉服热，从历代铠甲复原探索到商业正循环他们终于成功了。）我提到的这家企业 ，因为精益求精已经在工艺上超过了日本本土企业。（他们复原的 黑田官兵卫铠甲 本身在日本引起小轰动，这套铠甲在《军师官兵卫》播放那一年也在国内动漫展有展出）所以这家企业最终合伙人合意，出售给日本企业。工匠移民日本。对了日方意向收购人里有一个叫森鲶，我也是因为这个才知道他来上海了。随后推导他在上海浦东的项目重启的。</w:t>
      </w:r>
    </w:p>
    <w:p w14:paraId="294CA51C" w14:textId="77777777" w:rsidR="009E1CB2" w:rsidRPr="00FC5B4C" w:rsidRDefault="009E1CB2">
      <w:pPr>
        <w:rPr>
          <w:rFonts w:ascii="宋体" w:eastAsia="宋体" w:hAnsi="宋体"/>
          <w:lang w:eastAsia="zh-CN"/>
        </w:rPr>
      </w:pPr>
    </w:p>
    <w:p w14:paraId="7C66FC1C" w14:textId="77777777" w:rsidR="009E1CB2" w:rsidRPr="00FC5B4C" w:rsidRDefault="009E1CB2">
      <w:pPr>
        <w:rPr>
          <w:rFonts w:ascii="宋体" w:eastAsia="宋体" w:hAnsi="宋体"/>
          <w:lang w:eastAsia="zh-CN"/>
        </w:rPr>
      </w:pPr>
    </w:p>
    <w:p w14:paraId="15E2AF5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鼓励你的质疑</w:t>
      </w:r>
    </w:p>
    <w:p w14:paraId="346C74B1" w14:textId="77777777" w:rsidR="009E1CB2" w:rsidRPr="00FC5B4C" w:rsidRDefault="00000000">
      <w:pPr>
        <w:rPr>
          <w:rFonts w:ascii="宋体" w:eastAsia="宋体" w:hAnsi="宋体"/>
        </w:rPr>
      </w:pPr>
      <w:r w:rsidRPr="00FC5B4C">
        <w:rPr>
          <w:rFonts w:ascii="宋体" w:eastAsia="宋体" w:hAnsi="宋体"/>
        </w:rPr>
        <w:t>原文：https://talkcc.org//article/4863717-2240</w:t>
      </w:r>
    </w:p>
    <w:p w14:paraId="3FC581F8" w14:textId="77777777" w:rsidR="009E1CB2" w:rsidRPr="00FC5B4C" w:rsidRDefault="00000000">
      <w:pPr>
        <w:rPr>
          <w:rFonts w:ascii="宋体" w:eastAsia="宋体" w:hAnsi="宋体"/>
          <w:lang w:eastAsia="zh-CN"/>
        </w:rPr>
      </w:pPr>
      <w:r w:rsidRPr="00FC5B4C">
        <w:rPr>
          <w:rFonts w:ascii="宋体" w:eastAsia="宋体" w:hAnsi="宋体"/>
          <w:lang w:eastAsia="zh-CN"/>
        </w:rPr>
        <w:t>2023-02-21 12:49:34</w:t>
      </w:r>
    </w:p>
    <w:p w14:paraId="1717CE81" w14:textId="77777777" w:rsidR="009E1CB2" w:rsidRPr="00FC5B4C" w:rsidRDefault="00000000">
      <w:pPr>
        <w:rPr>
          <w:rFonts w:ascii="宋体" w:eastAsia="宋体" w:hAnsi="宋体"/>
          <w:lang w:eastAsia="zh-CN"/>
        </w:rPr>
      </w:pPr>
      <w:r w:rsidRPr="00FC5B4C">
        <w:rPr>
          <w:rFonts w:ascii="宋体" w:eastAsia="宋体" w:hAnsi="宋体"/>
          <w:lang w:eastAsia="zh-CN"/>
        </w:rPr>
        <w:t>我被人骂做神经病院也不会有人说的帖子里第一批人，他们提醒过我，秦挥那批人搞告别革命背后有一个核心逻辑：熬死受过革命教育的一代。怎么熬，系统的篡改历史记忆就是一种手法。把年轻人，用各种娱乐手段弄成一个个对立的圈子也是一种手段。曾经他们很成功，比我小十岁的表弟，中学教育前已经不知道 蒋介石是谁了。更小的学妹们，90后她们中学教材里已经没有羊吃人了。但是这些自以为是的骚操作真的有用么。我弟弟那会知道毛泽东和国家领导人，是百元钞票上有他们。那时候我担心过。粉丝圈搞出了鹿晗帝国，号称活跃粉丝 2000万，2000多个粉丝团长为应援相互卖人头。（有人 去摸底过，核心粉丝圈各种应援活动，核心团长群 人均一度60万不是鹿晗粉丝圈是其他）那时候也担心过 。现在年轻人长大后，毛泽东的粉丝越来越多。就在五年前，一个家伙（就是曾经提过，相信我说的是真的一度想弄死我的那位）他自己说地铁通勤的时候，自发读毛选的年轻人也越来越多的时候。那时候 开始对曾经疑惑过的为什么主席最终相信人民有所恍然。不就是哪里有压迫哪里就有反抗么。所以哪怕后面AI试图以80%的覆盖率淹没设定的场景。但是可以让受压迫的人不反抗么。</w:t>
      </w:r>
    </w:p>
    <w:p w14:paraId="0759E250" w14:textId="77777777" w:rsidR="009E1CB2" w:rsidRPr="00FC5B4C" w:rsidRDefault="00000000">
      <w:pPr>
        <w:rPr>
          <w:rFonts w:ascii="宋体" w:eastAsia="宋体" w:hAnsi="宋体"/>
          <w:lang w:eastAsia="zh-CN"/>
        </w:rPr>
      </w:pPr>
      <w:r w:rsidRPr="00FC5B4C">
        <w:rPr>
          <w:rFonts w:ascii="宋体" w:eastAsia="宋体" w:hAnsi="宋体"/>
          <w:lang w:eastAsia="zh-CN"/>
        </w:rPr>
        <w:t>还有在人民史观下，实际没有什么 周期律。就算是 黄炎培讲的 周期律真的存在。新中国之前，那是 一家一姓家天下，门阀天下和士大夫天下的周期律。阻碍时代 进步的无论是通知千年的夏商周贵族还是从秦汉历经南北朝然后在隋唐 再垄断千年的门阀 最后都灰飞烟灭了。我们这个时代，士大夫们还能 为昔日王谢堂前燕哼哼唧唧几句。但是上三代的贵族们，除了时日谒丧，吾与汝皆亡 仅供参考还留下什么。</w:t>
      </w:r>
    </w:p>
    <w:p w14:paraId="1E4BDA6D" w14:textId="77777777" w:rsidR="009E1CB2" w:rsidRPr="00FC5B4C" w:rsidRDefault="00000000">
      <w:pPr>
        <w:rPr>
          <w:rFonts w:ascii="宋体" w:eastAsia="宋体" w:hAnsi="宋体"/>
          <w:lang w:eastAsia="zh-CN"/>
        </w:rPr>
      </w:pPr>
      <w:r w:rsidRPr="00FC5B4C">
        <w:rPr>
          <w:rFonts w:ascii="宋体" w:eastAsia="宋体" w:hAnsi="宋体"/>
          <w:lang w:eastAsia="zh-CN"/>
        </w:rPr>
        <w:t>改开后，从全面学习那些先进国家走到今天。言必称美国的自由经济学者底色是什么，不纳税的（除了大资本家）都是冗余人口都不是人。只有他们和他们的代言人会心心念念周期律。你看我们国家和民族的历史，每一次调整的纪元，阻碍人民和生产力发展的枷锁打开后，就是一轮人口到版图的扩张。即使到本轮产业革命迭代的方向及其社会组成————数字社会，人依旧是社会第一因。在解放战争这就叫兵民故事胜利之本。由此上溯到一千八百四十年，从那时起，为了反对内外敌人，争取民族独立和人民自由幸福，在历次斗争中牺牲的人民英雄们永垂不朽！写下这句话的人会在乎什么周期律，至少我是不信的。</w:t>
      </w:r>
    </w:p>
    <w:p w14:paraId="5F074663" w14:textId="77777777" w:rsidR="009E1CB2" w:rsidRPr="00FC5B4C" w:rsidRDefault="009E1CB2">
      <w:pPr>
        <w:rPr>
          <w:rFonts w:ascii="宋体" w:eastAsia="宋体" w:hAnsi="宋体"/>
          <w:lang w:eastAsia="zh-CN"/>
        </w:rPr>
      </w:pPr>
    </w:p>
    <w:p w14:paraId="3524260C" w14:textId="77777777" w:rsidR="009E1CB2" w:rsidRPr="00FC5B4C" w:rsidRDefault="009E1CB2">
      <w:pPr>
        <w:rPr>
          <w:rFonts w:ascii="宋体" w:eastAsia="宋体" w:hAnsi="宋体"/>
          <w:lang w:eastAsia="zh-CN"/>
        </w:rPr>
      </w:pPr>
    </w:p>
    <w:p w14:paraId="46D46B4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补充一个太平天国的革命性首创</w:t>
      </w:r>
    </w:p>
    <w:p w14:paraId="5E248996" w14:textId="77777777" w:rsidR="009E1CB2" w:rsidRPr="00FC5B4C" w:rsidRDefault="00000000">
      <w:pPr>
        <w:rPr>
          <w:rFonts w:ascii="宋体" w:eastAsia="宋体" w:hAnsi="宋体"/>
        </w:rPr>
      </w:pPr>
      <w:r w:rsidRPr="00FC5B4C">
        <w:rPr>
          <w:rFonts w:ascii="宋体" w:eastAsia="宋体" w:hAnsi="宋体"/>
        </w:rPr>
        <w:t>原文：https://talkcc.org//article/4863718-2240</w:t>
      </w:r>
    </w:p>
    <w:p w14:paraId="3ABF36EE" w14:textId="77777777" w:rsidR="009E1CB2" w:rsidRPr="00FC5B4C" w:rsidRDefault="00000000">
      <w:pPr>
        <w:rPr>
          <w:rFonts w:ascii="宋体" w:eastAsia="宋体" w:hAnsi="宋体"/>
          <w:lang w:eastAsia="zh-CN"/>
        </w:rPr>
      </w:pPr>
      <w:r w:rsidRPr="00FC5B4C">
        <w:rPr>
          <w:rFonts w:ascii="宋体" w:eastAsia="宋体" w:hAnsi="宋体"/>
          <w:lang w:eastAsia="zh-CN"/>
        </w:rPr>
        <w:t>2023-02-21 13:23:32</w:t>
      </w:r>
    </w:p>
    <w:p w14:paraId="54AB107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他第一个提出非地主阶级解决方案的 农民起义。不计较他成败，他能在中国核心区奋战十年之久本身就是开历史先河。</w:t>
      </w:r>
    </w:p>
    <w:p w14:paraId="41A3946D" w14:textId="77777777" w:rsidR="009E1CB2" w:rsidRPr="00FC5B4C" w:rsidRDefault="009E1CB2">
      <w:pPr>
        <w:rPr>
          <w:rFonts w:ascii="宋体" w:eastAsia="宋体" w:hAnsi="宋体"/>
          <w:lang w:eastAsia="zh-CN"/>
        </w:rPr>
      </w:pPr>
    </w:p>
    <w:p w14:paraId="3B81E25B" w14:textId="77777777" w:rsidR="009E1CB2" w:rsidRPr="00FC5B4C" w:rsidRDefault="009E1CB2">
      <w:pPr>
        <w:rPr>
          <w:rFonts w:ascii="宋体" w:eastAsia="宋体" w:hAnsi="宋体"/>
          <w:lang w:eastAsia="zh-CN"/>
        </w:rPr>
      </w:pPr>
    </w:p>
    <w:p w14:paraId="00D57EDA" w14:textId="77777777" w:rsidR="009E1CB2" w:rsidRPr="00FC5B4C" w:rsidRDefault="00000000">
      <w:pPr>
        <w:pStyle w:val="31"/>
        <w:rPr>
          <w:rFonts w:ascii="宋体" w:eastAsia="宋体" w:hAnsi="宋体"/>
        </w:rPr>
      </w:pPr>
      <w:r w:rsidRPr="00FC5B4C">
        <w:rPr>
          <w:rFonts w:ascii="宋体" w:eastAsia="宋体" w:hAnsi="宋体"/>
        </w:rPr>
        <w:t>补充纪效新书</w:t>
      </w:r>
    </w:p>
    <w:p w14:paraId="197010BE" w14:textId="77777777" w:rsidR="009E1CB2" w:rsidRPr="00FC5B4C" w:rsidRDefault="00000000">
      <w:pPr>
        <w:rPr>
          <w:rFonts w:ascii="宋体" w:eastAsia="宋体" w:hAnsi="宋体"/>
        </w:rPr>
      </w:pPr>
      <w:r w:rsidRPr="00FC5B4C">
        <w:rPr>
          <w:rFonts w:ascii="宋体" w:eastAsia="宋体" w:hAnsi="宋体"/>
        </w:rPr>
        <w:t>原文：https://talkcc.org//article/4863719-2240</w:t>
      </w:r>
    </w:p>
    <w:p w14:paraId="7B3F0E8E" w14:textId="77777777" w:rsidR="009E1CB2" w:rsidRPr="00FC5B4C" w:rsidRDefault="00000000">
      <w:pPr>
        <w:rPr>
          <w:rFonts w:ascii="宋体" w:eastAsia="宋体" w:hAnsi="宋体"/>
          <w:lang w:eastAsia="zh-CN"/>
        </w:rPr>
      </w:pPr>
      <w:r w:rsidRPr="00FC5B4C">
        <w:rPr>
          <w:rFonts w:ascii="宋体" w:eastAsia="宋体" w:hAnsi="宋体"/>
          <w:lang w:eastAsia="zh-CN"/>
        </w:rPr>
        <w:t>2023-02-21 13:25:36</w:t>
      </w:r>
    </w:p>
    <w:p w14:paraId="3D1E5882" w14:textId="77777777" w:rsidR="009E1CB2" w:rsidRPr="00FC5B4C" w:rsidRDefault="00000000">
      <w:pPr>
        <w:rPr>
          <w:rFonts w:ascii="宋体" w:eastAsia="宋体" w:hAnsi="宋体"/>
          <w:lang w:eastAsia="zh-CN"/>
        </w:rPr>
      </w:pPr>
      <w:r w:rsidRPr="00FC5B4C">
        <w:rPr>
          <w:rFonts w:ascii="宋体" w:eastAsia="宋体" w:hAnsi="宋体"/>
          <w:lang w:eastAsia="zh-CN"/>
        </w:rPr>
        <w:t>以前看 历代兵书总结，纪效新书在解放军出版社的 历代兵书总结地位相当高。核心原因就是，历代兵书 留下来马上小白就能进行实操的就这一本。</w:t>
      </w:r>
    </w:p>
    <w:p w14:paraId="50363949" w14:textId="77777777" w:rsidR="009E1CB2" w:rsidRPr="00FC5B4C" w:rsidRDefault="009E1CB2">
      <w:pPr>
        <w:rPr>
          <w:rFonts w:ascii="宋体" w:eastAsia="宋体" w:hAnsi="宋体"/>
          <w:lang w:eastAsia="zh-CN"/>
        </w:rPr>
      </w:pPr>
    </w:p>
    <w:p w14:paraId="4B4078FD" w14:textId="77777777" w:rsidR="009E1CB2" w:rsidRPr="00FC5B4C" w:rsidRDefault="009E1CB2">
      <w:pPr>
        <w:rPr>
          <w:rFonts w:ascii="宋体" w:eastAsia="宋体" w:hAnsi="宋体"/>
          <w:lang w:eastAsia="zh-CN"/>
        </w:rPr>
      </w:pPr>
    </w:p>
    <w:p w14:paraId="036E6917" w14:textId="77777777" w:rsidR="009E1CB2" w:rsidRPr="00FC5B4C" w:rsidRDefault="00000000">
      <w:pPr>
        <w:pStyle w:val="31"/>
        <w:rPr>
          <w:rFonts w:ascii="宋体" w:eastAsia="宋体" w:hAnsi="宋体"/>
        </w:rPr>
      </w:pPr>
      <w:r w:rsidRPr="00FC5B4C">
        <w:rPr>
          <w:rFonts w:ascii="宋体" w:eastAsia="宋体" w:hAnsi="宋体"/>
        </w:rPr>
        <w:t>补充下濑火药和三笠舰</w:t>
      </w:r>
    </w:p>
    <w:p w14:paraId="3DC24F67" w14:textId="77777777" w:rsidR="009E1CB2" w:rsidRPr="00FC5B4C" w:rsidRDefault="00000000">
      <w:pPr>
        <w:rPr>
          <w:rFonts w:ascii="宋体" w:eastAsia="宋体" w:hAnsi="宋体"/>
        </w:rPr>
      </w:pPr>
      <w:r w:rsidRPr="00FC5B4C">
        <w:rPr>
          <w:rFonts w:ascii="宋体" w:eastAsia="宋体" w:hAnsi="宋体"/>
        </w:rPr>
        <w:t>原文：https://talkcc.org//article/4863720-2240</w:t>
      </w:r>
    </w:p>
    <w:p w14:paraId="626CF729" w14:textId="77777777" w:rsidR="009E1CB2" w:rsidRPr="00FC5B4C" w:rsidRDefault="00000000">
      <w:pPr>
        <w:rPr>
          <w:rFonts w:ascii="宋体" w:eastAsia="宋体" w:hAnsi="宋体"/>
          <w:lang w:eastAsia="zh-CN"/>
        </w:rPr>
      </w:pPr>
      <w:r w:rsidRPr="00FC5B4C">
        <w:rPr>
          <w:rFonts w:ascii="宋体" w:eastAsia="宋体" w:hAnsi="宋体"/>
          <w:lang w:eastAsia="zh-CN"/>
        </w:rPr>
        <w:t>2023-02-21 13:27:49</w:t>
      </w:r>
    </w:p>
    <w:p w14:paraId="0952CA72" w14:textId="77777777" w:rsidR="009E1CB2" w:rsidRPr="00FC5B4C" w:rsidRDefault="00000000">
      <w:pPr>
        <w:rPr>
          <w:rFonts w:ascii="宋体" w:eastAsia="宋体" w:hAnsi="宋体"/>
          <w:lang w:eastAsia="zh-CN"/>
        </w:rPr>
      </w:pPr>
      <w:r w:rsidRPr="00FC5B4C">
        <w:rPr>
          <w:rFonts w:ascii="宋体" w:eastAsia="宋体" w:hAnsi="宋体"/>
          <w:lang w:eastAsia="zh-CN"/>
        </w:rPr>
        <w:t>前几天特地想找资料看日俄海战 有什么新史料可以挖，结果挖出了三笠舰因为下濑火药的不稳定被炸沉在横须贺...........一年后被打捞出水。</w:t>
      </w:r>
    </w:p>
    <w:p w14:paraId="482D3621" w14:textId="77777777" w:rsidR="009E1CB2" w:rsidRPr="00FC5B4C" w:rsidRDefault="009E1CB2">
      <w:pPr>
        <w:rPr>
          <w:rFonts w:ascii="宋体" w:eastAsia="宋体" w:hAnsi="宋体"/>
          <w:lang w:eastAsia="zh-CN"/>
        </w:rPr>
      </w:pPr>
    </w:p>
    <w:p w14:paraId="09826B1B" w14:textId="77777777" w:rsidR="009E1CB2" w:rsidRPr="00FC5B4C" w:rsidRDefault="009E1CB2">
      <w:pPr>
        <w:rPr>
          <w:rFonts w:ascii="宋体" w:eastAsia="宋体" w:hAnsi="宋体"/>
          <w:lang w:eastAsia="zh-CN"/>
        </w:rPr>
      </w:pPr>
    </w:p>
    <w:p w14:paraId="6B53997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即使口碑糟糕的烂片也是可圈可点</w:t>
      </w:r>
    </w:p>
    <w:p w14:paraId="01343079" w14:textId="77777777" w:rsidR="009E1CB2" w:rsidRPr="00FC5B4C" w:rsidRDefault="00000000">
      <w:pPr>
        <w:rPr>
          <w:rFonts w:ascii="宋体" w:eastAsia="宋体" w:hAnsi="宋体"/>
        </w:rPr>
      </w:pPr>
      <w:r w:rsidRPr="00FC5B4C">
        <w:rPr>
          <w:rFonts w:ascii="宋体" w:eastAsia="宋体" w:hAnsi="宋体"/>
        </w:rPr>
        <w:t>原文：https://talkcc.org//article/4863724</w:t>
      </w:r>
    </w:p>
    <w:p w14:paraId="4A344056" w14:textId="77777777" w:rsidR="009E1CB2" w:rsidRPr="00FC5B4C" w:rsidRDefault="00000000">
      <w:pPr>
        <w:rPr>
          <w:rFonts w:ascii="宋体" w:eastAsia="宋体" w:hAnsi="宋体"/>
          <w:lang w:eastAsia="zh-CN"/>
        </w:rPr>
      </w:pPr>
      <w:r w:rsidRPr="00FC5B4C">
        <w:rPr>
          <w:rFonts w:ascii="宋体" w:eastAsia="宋体" w:hAnsi="宋体"/>
          <w:lang w:eastAsia="zh-CN"/>
        </w:rPr>
        <w:t>2023-02-21 13:58:34</w:t>
      </w:r>
    </w:p>
    <w:p w14:paraId="51950DCA" w14:textId="77777777" w:rsidR="009E1CB2" w:rsidRPr="00FC5B4C" w:rsidRDefault="00000000">
      <w:pPr>
        <w:rPr>
          <w:rFonts w:ascii="宋体" w:eastAsia="宋体" w:hAnsi="宋体"/>
          <w:lang w:eastAsia="zh-CN"/>
        </w:rPr>
      </w:pPr>
      <w:r w:rsidRPr="00FC5B4C">
        <w:rPr>
          <w:rFonts w:ascii="宋体" w:eastAsia="宋体" w:hAnsi="宋体"/>
          <w:lang w:eastAsia="zh-CN"/>
        </w:rPr>
        <w:t>比如一度被喷到自闭的大女主玛丽苏片子《燕云台》里面 大多数情节符合辽史记载，当然剧情拔高了萧燕燕的父亲形象。我意识到这点，还是因为剧情初相见辽景宗弟弟因为和 辽穆宗的宫女偷情而被辽穆宗阉割。我一开始以为离了大谱，回头看辽史内容 的确有记载。同样，被人狂踩的历史剧《山河明月》里，朱标和朱棣回顾过去，讲洪武元年之前用元顺帝的至正年而不是吴王开府后的年号我认为更符合历史。还有剧情对朱元璋滥杀功臣的叙事讲的非常合理，一年时间，朱标，朱标长子朱雄英，和马皇后先后病故。完全打乱了 朱元璋人才梯队安排。这才使得朱元璋狂性和猜忌难以遏制。此外，《山河明月》对朱标的塑造是最合理的。朱标不是我小时候传统叙事里唯唯诺诺的软弱形象。这是历史上最和谐的皇帝和太子 关系。以朱元璋的龙虎之姿，他精心调教的 太子怎么可能是唯唯诺</w:t>
      </w:r>
      <w:r w:rsidRPr="00FC5B4C">
        <w:rPr>
          <w:rFonts w:ascii="宋体" w:eastAsia="宋体" w:hAnsi="宋体"/>
          <w:lang w:eastAsia="zh-CN"/>
        </w:rPr>
        <w:lastRenderedPageBreak/>
        <w:t>诺而让桀骜的诸王摄服。这些所谓烂剧，对比被网友屡屡高评价的 大明王朝1566，在精湛演技下对历史的影射编排更适合 留给后人。</w:t>
      </w:r>
    </w:p>
    <w:p w14:paraId="5E3EEEEC" w14:textId="77777777" w:rsidR="009E1CB2" w:rsidRPr="00FC5B4C" w:rsidRDefault="009E1CB2">
      <w:pPr>
        <w:rPr>
          <w:rFonts w:ascii="宋体" w:eastAsia="宋体" w:hAnsi="宋体"/>
          <w:lang w:eastAsia="zh-CN"/>
        </w:rPr>
      </w:pPr>
    </w:p>
    <w:p w14:paraId="2F60CD32" w14:textId="77777777" w:rsidR="009E1CB2" w:rsidRPr="00FC5B4C" w:rsidRDefault="009E1CB2">
      <w:pPr>
        <w:rPr>
          <w:rFonts w:ascii="宋体" w:eastAsia="宋体" w:hAnsi="宋体"/>
          <w:lang w:eastAsia="zh-CN"/>
        </w:rPr>
      </w:pPr>
    </w:p>
    <w:p w14:paraId="2FACBB80" w14:textId="77777777" w:rsidR="009E1CB2" w:rsidRPr="00FC5B4C" w:rsidRDefault="00000000">
      <w:pPr>
        <w:pStyle w:val="31"/>
        <w:rPr>
          <w:rFonts w:ascii="宋体" w:eastAsia="宋体" w:hAnsi="宋体"/>
        </w:rPr>
      </w:pPr>
      <w:r w:rsidRPr="00FC5B4C">
        <w:rPr>
          <w:rFonts w:ascii="宋体" w:eastAsia="宋体" w:hAnsi="宋体"/>
        </w:rPr>
        <w:t>补充</w:t>
      </w:r>
    </w:p>
    <w:p w14:paraId="10A1EA28" w14:textId="77777777" w:rsidR="009E1CB2" w:rsidRPr="00FC5B4C" w:rsidRDefault="00000000">
      <w:pPr>
        <w:rPr>
          <w:rFonts w:ascii="宋体" w:eastAsia="宋体" w:hAnsi="宋体"/>
        </w:rPr>
      </w:pPr>
      <w:r w:rsidRPr="00FC5B4C">
        <w:rPr>
          <w:rFonts w:ascii="宋体" w:eastAsia="宋体" w:hAnsi="宋体"/>
        </w:rPr>
        <w:t>原文：https://talkcc.org//article/4863725</w:t>
      </w:r>
    </w:p>
    <w:p w14:paraId="2EA0AD0A" w14:textId="77777777" w:rsidR="009E1CB2" w:rsidRPr="00FC5B4C" w:rsidRDefault="00000000">
      <w:pPr>
        <w:rPr>
          <w:rFonts w:ascii="宋体" w:eastAsia="宋体" w:hAnsi="宋体"/>
          <w:lang w:eastAsia="zh-CN"/>
        </w:rPr>
      </w:pPr>
      <w:r w:rsidRPr="00FC5B4C">
        <w:rPr>
          <w:rFonts w:ascii="宋体" w:eastAsia="宋体" w:hAnsi="宋体"/>
          <w:lang w:eastAsia="zh-CN"/>
        </w:rPr>
        <w:t>2023-02-21 14:15:37</w:t>
      </w:r>
    </w:p>
    <w:p w14:paraId="651B2E6C" w14:textId="77777777" w:rsidR="009E1CB2" w:rsidRPr="00FC5B4C" w:rsidRDefault="00000000">
      <w:pPr>
        <w:rPr>
          <w:rFonts w:ascii="宋体" w:eastAsia="宋体" w:hAnsi="宋体"/>
          <w:lang w:eastAsia="zh-CN"/>
        </w:rPr>
      </w:pPr>
      <w:r w:rsidRPr="00FC5B4C">
        <w:rPr>
          <w:rFonts w:ascii="宋体" w:eastAsia="宋体" w:hAnsi="宋体"/>
          <w:lang w:eastAsia="zh-CN"/>
        </w:rPr>
        <w:t>2008年前那时候论坛繁荣，其中春秋论坛有人发了一篇讲印度政治史的论文。论文两个论点</w:t>
      </w:r>
    </w:p>
    <w:p w14:paraId="5ED0E49C" w14:textId="77777777" w:rsidR="009E1CB2" w:rsidRPr="00FC5B4C" w:rsidRDefault="00000000">
      <w:pPr>
        <w:rPr>
          <w:rFonts w:ascii="宋体" w:eastAsia="宋体" w:hAnsi="宋体"/>
          <w:lang w:eastAsia="zh-CN"/>
        </w:rPr>
      </w:pPr>
      <w:r w:rsidRPr="00FC5B4C">
        <w:rPr>
          <w:rFonts w:ascii="宋体" w:eastAsia="宋体" w:hAnsi="宋体"/>
          <w:lang w:eastAsia="zh-CN"/>
        </w:rPr>
        <w:t>1.印度政治从冷战之后走向邦联化（这个趋势被魔笛遏制暂时还看不到逆转）</w:t>
      </w:r>
    </w:p>
    <w:p w14:paraId="0EDF2CC9" w14:textId="77777777" w:rsidR="009E1CB2" w:rsidRPr="00FC5B4C" w:rsidRDefault="00000000">
      <w:pPr>
        <w:rPr>
          <w:rFonts w:ascii="宋体" w:eastAsia="宋体" w:hAnsi="宋体"/>
          <w:lang w:eastAsia="zh-CN"/>
        </w:rPr>
      </w:pPr>
      <w:r w:rsidRPr="00FC5B4C">
        <w:rPr>
          <w:rFonts w:ascii="宋体" w:eastAsia="宋体" w:hAnsi="宋体"/>
          <w:lang w:eastAsia="zh-CN"/>
        </w:rPr>
        <w:t>2.印度联邦政府对 印度各邦的控制在于，始终贯彻于各邦财政依赖中央。</w:t>
      </w:r>
    </w:p>
    <w:p w14:paraId="22C5D504" w14:textId="77777777" w:rsidR="009E1CB2" w:rsidRPr="00FC5B4C" w:rsidRDefault="00000000">
      <w:pPr>
        <w:rPr>
          <w:rFonts w:ascii="宋体" w:eastAsia="宋体" w:hAnsi="宋体"/>
          <w:lang w:eastAsia="zh-CN"/>
        </w:rPr>
      </w:pPr>
      <w:r w:rsidRPr="00FC5B4C">
        <w:rPr>
          <w:rFonts w:ascii="宋体" w:eastAsia="宋体" w:hAnsi="宋体"/>
          <w:lang w:eastAsia="zh-CN"/>
        </w:rPr>
        <w:t>后一条，实际就是 川普上台前的集权方向。为这个当年我们在 08年之前反复讨论的。起因是，有一次配套学校做行政许可法调研。接待我们的 长宁的税务部门。他们反馈是颠覆我那时候常识的。其中，土地转让收入，中央和上海三七开（中央三），上海和长宁三七开（上海三）。此前甚至有一段特殊历史时期，土地收入不纳入财税监管。除了打黑的功业，这些三七开包括印花税的三七开，中央总算在本届拿回来了。刚写了一个回复狂飙剧评有关过去黑社会话题的内容你一并参考。</w:t>
      </w:r>
    </w:p>
    <w:p w14:paraId="1A89C48F" w14:textId="77777777" w:rsidR="009E1CB2" w:rsidRPr="00FC5B4C" w:rsidRDefault="00000000">
      <w:pPr>
        <w:rPr>
          <w:rFonts w:ascii="宋体" w:eastAsia="宋体" w:hAnsi="宋体"/>
        </w:rPr>
      </w:pPr>
      <w:r w:rsidRPr="00FC5B4C">
        <w:rPr>
          <w:rFonts w:ascii="宋体" w:eastAsia="宋体" w:hAnsi="宋体"/>
        </w:rPr>
        <w:t>链接：</w:t>
      </w:r>
    </w:p>
    <w:p w14:paraId="32466E14" w14:textId="77777777" w:rsidR="009E1CB2" w:rsidRPr="00FC5B4C" w:rsidRDefault="00000000">
      <w:pPr>
        <w:rPr>
          <w:rFonts w:ascii="宋体" w:eastAsia="宋体" w:hAnsi="宋体"/>
        </w:rPr>
      </w:pPr>
      <w:r w:rsidRPr="00FC5B4C">
        <w:rPr>
          <w:rFonts w:ascii="宋体" w:eastAsia="宋体" w:hAnsi="宋体"/>
        </w:rPr>
        <w:t>https://www.talkcc.org/article/4863726</w:t>
      </w:r>
    </w:p>
    <w:p w14:paraId="52F9BDB8" w14:textId="77777777" w:rsidR="009E1CB2" w:rsidRPr="00FC5B4C" w:rsidRDefault="00000000">
      <w:pPr>
        <w:rPr>
          <w:rFonts w:ascii="宋体" w:eastAsia="宋体" w:hAnsi="宋体"/>
          <w:lang w:eastAsia="zh-CN"/>
        </w:rPr>
      </w:pPr>
      <w:r w:rsidRPr="00FC5B4C">
        <w:rPr>
          <w:rFonts w:ascii="宋体" w:eastAsia="宋体" w:hAnsi="宋体"/>
          <w:lang w:eastAsia="zh-CN"/>
        </w:rPr>
        <w:t>我们国家发展太快了，走到今天很不容易。没有前面十年铺陈，现在的调整几无可能。这一轮机构调整步子极大。去年大会前，有领导提拔后进，后进和我说发改委副主任当面提过削减机构成员比例。能否在现在荆棘丛生的内外环境中 落地，且拭目以待。</w:t>
      </w:r>
    </w:p>
    <w:p w14:paraId="51F02E7C" w14:textId="77777777" w:rsidR="009E1CB2" w:rsidRPr="00FC5B4C" w:rsidRDefault="009E1CB2">
      <w:pPr>
        <w:rPr>
          <w:rFonts w:ascii="宋体" w:eastAsia="宋体" w:hAnsi="宋体"/>
          <w:lang w:eastAsia="zh-CN"/>
        </w:rPr>
      </w:pPr>
    </w:p>
    <w:p w14:paraId="06342171" w14:textId="77777777" w:rsidR="009E1CB2" w:rsidRPr="00FC5B4C" w:rsidRDefault="009E1CB2">
      <w:pPr>
        <w:rPr>
          <w:rFonts w:ascii="宋体" w:eastAsia="宋体" w:hAnsi="宋体"/>
          <w:lang w:eastAsia="zh-CN"/>
        </w:rPr>
      </w:pPr>
    </w:p>
    <w:p w14:paraId="18F3B01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尝试从狂飙角度写过点东西</w:t>
      </w:r>
    </w:p>
    <w:p w14:paraId="57B71322" w14:textId="77777777" w:rsidR="009E1CB2" w:rsidRPr="00FC5B4C" w:rsidRDefault="00000000">
      <w:pPr>
        <w:rPr>
          <w:rFonts w:ascii="宋体" w:eastAsia="宋体" w:hAnsi="宋体"/>
        </w:rPr>
      </w:pPr>
      <w:r w:rsidRPr="00FC5B4C">
        <w:rPr>
          <w:rFonts w:ascii="宋体" w:eastAsia="宋体" w:hAnsi="宋体"/>
        </w:rPr>
        <w:t>原文：https://talkcc.org//article/4863726</w:t>
      </w:r>
    </w:p>
    <w:p w14:paraId="2565E2B5" w14:textId="77777777" w:rsidR="009E1CB2" w:rsidRPr="00FC5B4C" w:rsidRDefault="00000000">
      <w:pPr>
        <w:rPr>
          <w:rFonts w:ascii="宋体" w:eastAsia="宋体" w:hAnsi="宋体"/>
        </w:rPr>
      </w:pPr>
      <w:r w:rsidRPr="00FC5B4C">
        <w:rPr>
          <w:rFonts w:ascii="宋体" w:eastAsia="宋体" w:hAnsi="宋体"/>
        </w:rPr>
        <w:t>2023-02-21 14:29:18</w:t>
      </w:r>
    </w:p>
    <w:p w14:paraId="50B70E0C" w14:textId="77777777" w:rsidR="009E1CB2" w:rsidRPr="00FC5B4C" w:rsidRDefault="00000000">
      <w:pPr>
        <w:rPr>
          <w:rFonts w:ascii="宋体" w:eastAsia="宋体" w:hAnsi="宋体"/>
        </w:rPr>
      </w:pPr>
      <w:r w:rsidRPr="00FC5B4C">
        <w:rPr>
          <w:rFonts w:ascii="宋体" w:eastAsia="宋体" w:hAnsi="宋体"/>
        </w:rPr>
        <w:t>链接</w:t>
      </w:r>
    </w:p>
    <w:p w14:paraId="19A2C977" w14:textId="77777777" w:rsidR="009E1CB2" w:rsidRPr="00FC5B4C" w:rsidRDefault="00000000">
      <w:pPr>
        <w:rPr>
          <w:rFonts w:ascii="宋体" w:eastAsia="宋体" w:hAnsi="宋体"/>
        </w:rPr>
      </w:pPr>
      <w:r w:rsidRPr="00FC5B4C">
        <w:rPr>
          <w:rFonts w:ascii="宋体" w:eastAsia="宋体" w:hAnsi="宋体"/>
        </w:rPr>
        <w:t>https://www.talkcc.org/article/4853503</w:t>
      </w:r>
    </w:p>
    <w:p w14:paraId="15178B5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里面为了避免内容冗长，没有写的一个分支，是红色三代在胡总上来那会，清理门户。此前电视剧《黑洞》背后就是真实案例里官二代操控某北方经济大城市走私。那时候民愤极大的还不是此后崛起的黑社会。这个分支，其实就是链接里讲那些黑社会试图通过公司上市洗白的叙事里想说而没说的。实际狂飙背景案例，几个大黑社会团伙的确上市了，但是最终难逃法网。</w:t>
      </w:r>
    </w:p>
    <w:p w14:paraId="43482E90" w14:textId="77777777" w:rsidR="009E1CB2" w:rsidRPr="00FC5B4C" w:rsidRDefault="009E1CB2">
      <w:pPr>
        <w:rPr>
          <w:rFonts w:ascii="宋体" w:eastAsia="宋体" w:hAnsi="宋体"/>
          <w:lang w:eastAsia="zh-CN"/>
        </w:rPr>
      </w:pPr>
    </w:p>
    <w:p w14:paraId="432F347C" w14:textId="77777777" w:rsidR="009E1CB2" w:rsidRPr="00FC5B4C" w:rsidRDefault="009E1CB2">
      <w:pPr>
        <w:rPr>
          <w:rFonts w:ascii="宋体" w:eastAsia="宋体" w:hAnsi="宋体"/>
          <w:lang w:eastAsia="zh-CN"/>
        </w:rPr>
      </w:pPr>
    </w:p>
    <w:p w14:paraId="04FD61A7" w14:textId="77777777" w:rsidR="009E1CB2" w:rsidRPr="00FC5B4C" w:rsidRDefault="00000000">
      <w:pPr>
        <w:pStyle w:val="31"/>
        <w:rPr>
          <w:rFonts w:ascii="宋体" w:eastAsia="宋体" w:hAnsi="宋体"/>
        </w:rPr>
      </w:pPr>
      <w:r w:rsidRPr="00FC5B4C">
        <w:rPr>
          <w:rFonts w:ascii="宋体" w:eastAsia="宋体" w:hAnsi="宋体"/>
        </w:rPr>
        <w:t>你是对的</w:t>
      </w:r>
    </w:p>
    <w:p w14:paraId="0797E6AA" w14:textId="77777777" w:rsidR="009E1CB2" w:rsidRPr="00FC5B4C" w:rsidRDefault="00000000">
      <w:pPr>
        <w:rPr>
          <w:rFonts w:ascii="宋体" w:eastAsia="宋体" w:hAnsi="宋体"/>
        </w:rPr>
      </w:pPr>
      <w:r w:rsidRPr="00FC5B4C">
        <w:rPr>
          <w:rFonts w:ascii="宋体" w:eastAsia="宋体" w:hAnsi="宋体"/>
        </w:rPr>
        <w:t>原文：https://talkcc.org//article/4864093</w:t>
      </w:r>
    </w:p>
    <w:p w14:paraId="6978B490" w14:textId="77777777" w:rsidR="009E1CB2" w:rsidRPr="00FC5B4C" w:rsidRDefault="00000000">
      <w:pPr>
        <w:rPr>
          <w:rFonts w:ascii="宋体" w:eastAsia="宋体" w:hAnsi="宋体"/>
        </w:rPr>
      </w:pPr>
      <w:r w:rsidRPr="00FC5B4C">
        <w:rPr>
          <w:rFonts w:ascii="宋体" w:eastAsia="宋体" w:hAnsi="宋体"/>
        </w:rPr>
        <w:t>2023-02-22 12:45:59</w:t>
      </w:r>
    </w:p>
    <w:p w14:paraId="56B3E9FA" w14:textId="77777777" w:rsidR="009E1CB2" w:rsidRPr="00FC5B4C" w:rsidRDefault="009E1CB2">
      <w:pPr>
        <w:rPr>
          <w:rFonts w:ascii="宋体" w:eastAsia="宋体" w:hAnsi="宋体"/>
        </w:rPr>
      </w:pPr>
    </w:p>
    <w:p w14:paraId="4F240AB7" w14:textId="77777777" w:rsidR="009E1CB2" w:rsidRPr="00FC5B4C" w:rsidRDefault="009E1CB2">
      <w:pPr>
        <w:rPr>
          <w:rFonts w:ascii="宋体" w:eastAsia="宋体" w:hAnsi="宋体"/>
        </w:rPr>
      </w:pPr>
    </w:p>
    <w:p w14:paraId="34BBE1BA" w14:textId="77777777" w:rsidR="009E1CB2" w:rsidRPr="00FC5B4C" w:rsidRDefault="00000000">
      <w:pPr>
        <w:pStyle w:val="31"/>
        <w:rPr>
          <w:rFonts w:ascii="宋体" w:eastAsia="宋体" w:hAnsi="宋体"/>
        </w:rPr>
      </w:pPr>
      <w:r w:rsidRPr="00FC5B4C">
        <w:rPr>
          <w:rFonts w:ascii="宋体" w:eastAsia="宋体" w:hAnsi="宋体"/>
        </w:rPr>
        <w:t>试着补充两个角度</w:t>
      </w:r>
    </w:p>
    <w:p w14:paraId="26CF6ED8" w14:textId="77777777" w:rsidR="009E1CB2" w:rsidRPr="00FC5B4C" w:rsidRDefault="00000000">
      <w:pPr>
        <w:rPr>
          <w:rFonts w:ascii="宋体" w:eastAsia="宋体" w:hAnsi="宋体"/>
        </w:rPr>
      </w:pPr>
      <w:r w:rsidRPr="00FC5B4C">
        <w:rPr>
          <w:rFonts w:ascii="宋体" w:eastAsia="宋体" w:hAnsi="宋体"/>
        </w:rPr>
        <w:t>原文：https://talkcc.org//article/4865100-10514</w:t>
      </w:r>
    </w:p>
    <w:p w14:paraId="7EDC18E0" w14:textId="77777777" w:rsidR="009E1CB2" w:rsidRPr="00FC5B4C" w:rsidRDefault="00000000">
      <w:pPr>
        <w:rPr>
          <w:rFonts w:ascii="宋体" w:eastAsia="宋体" w:hAnsi="宋体"/>
          <w:lang w:eastAsia="zh-CN"/>
        </w:rPr>
      </w:pPr>
      <w:r w:rsidRPr="00FC5B4C">
        <w:rPr>
          <w:rFonts w:ascii="宋体" w:eastAsia="宋体" w:hAnsi="宋体"/>
          <w:lang w:eastAsia="zh-CN"/>
        </w:rPr>
        <w:t>2023-02-25 08:26:33</w:t>
      </w:r>
    </w:p>
    <w:p w14:paraId="5CB3435B" w14:textId="77777777" w:rsidR="009E1CB2" w:rsidRPr="00FC5B4C" w:rsidRDefault="00000000">
      <w:pPr>
        <w:rPr>
          <w:rFonts w:ascii="宋体" w:eastAsia="宋体" w:hAnsi="宋体"/>
          <w:lang w:eastAsia="zh-CN"/>
        </w:rPr>
      </w:pPr>
      <w:r w:rsidRPr="00FC5B4C">
        <w:rPr>
          <w:rFonts w:ascii="宋体" w:eastAsia="宋体" w:hAnsi="宋体"/>
          <w:lang w:eastAsia="zh-CN"/>
        </w:rPr>
        <w:t>一，一号上位前，党内给他的任务是，完成经济改革。所以选他是基于底线思维，随后他当选 奥巴马启动亚太再平衡。当时奥巴马的策略是同步推进TPP和TIPP试图构建亚太经济圈和夸大西洋经济圈重建世界经济只需并试图把中国排除在新世家贸易安排之外。有鉴于此，一号的任务就从 原来的经济改革叠加 政治改革。前几天我和身边小伙伴说，经济改革是要钱，政治改革是要人的政治前途，同步推进历史上很少不翻车或者出现反复的。这也是河里现在对一号争议大的原因。能给你补充的是，红二军改前。一个朋友小圈子老人去世，薄谷开来保外去悼念，同桌有其他两个这个派系的二代将军。他们是主桌，主桌边上老人的孙子辈子，这一桌有人打电话提醒我说 几个将军对保外的说你们是对的提醒我少说话。那时候也是我对主席说的相信人民困惑的时候，自己和外部原因那会我直接退出西西河。反腐败是党内军内主流。这是我想给你补充的。</w:t>
      </w:r>
    </w:p>
    <w:p w14:paraId="642BEF2B" w14:textId="77777777" w:rsidR="009E1CB2" w:rsidRPr="00FC5B4C" w:rsidRDefault="00000000">
      <w:pPr>
        <w:rPr>
          <w:rFonts w:ascii="宋体" w:eastAsia="宋体" w:hAnsi="宋体"/>
        </w:rPr>
      </w:pPr>
      <w:r w:rsidRPr="00FC5B4C">
        <w:rPr>
          <w:rFonts w:ascii="宋体" w:eastAsia="宋体" w:hAnsi="宋体"/>
          <w:lang w:eastAsia="zh-CN"/>
        </w:rPr>
        <w:t>二，2018年那会写通缩命题作文，很多人把现在的经济困难归结为一号的乱来。实际，这次放开后预期的经济回到2019年目标，在消费端开始出现通缩信号。我不能说在消费端的部分领域出现了 通缩信号就是通缩的到来。因为，去年底和上个月都出现了对经济刺激实打实的放水。这些放水对经济能起到什么作用 有人和我说别过虑，刺激反应实际是滞后的，要过段时间才能看到效果。我不质疑不同消息来源相互矛盾的反馈，这里有时间差的不同考虑。我提这个也是因为昨天楼继伟关于 货币长期置换的逻辑有关讲话，很多专业人士都不约而同提到长期通缩的预期，然后和我讨论今年变局。结合 上面补充部分</w:t>
      </w:r>
      <w:r w:rsidRPr="00FC5B4C">
        <w:rPr>
          <w:rFonts w:ascii="宋体" w:eastAsia="宋体" w:hAnsi="宋体"/>
          <w:lang w:eastAsia="zh-CN"/>
        </w:rPr>
        <w:lastRenderedPageBreak/>
        <w:t>一中，有关经济改革等话题，昨天有网友把我 18年半公开讨论的 通缩聊天内容翻出来，我发上来结合政治和经济改革你一并参考。</w:t>
      </w:r>
      <w:r w:rsidRPr="00FC5B4C">
        <w:rPr>
          <w:rFonts w:ascii="宋体" w:eastAsia="宋体" w:hAnsi="宋体"/>
        </w:rPr>
        <w:t>欢迎指正：</w:t>
      </w:r>
    </w:p>
    <w:p w14:paraId="04834128" w14:textId="77777777" w:rsidR="009E1CB2" w:rsidRPr="00FC5B4C" w:rsidRDefault="00000000">
      <w:pPr>
        <w:rPr>
          <w:rFonts w:ascii="宋体" w:eastAsia="宋体" w:hAnsi="宋体"/>
        </w:rPr>
      </w:pPr>
      <w:r w:rsidRPr="00FC5B4C">
        <w:rPr>
          <w:rFonts w:ascii="宋体" w:eastAsia="宋体" w:hAnsi="宋体"/>
          <w:noProof/>
        </w:rPr>
        <w:drawing>
          <wp:inline distT="0" distB="0" distL="0" distR="0" wp14:anchorId="02A77EAB" wp14:editId="6EB31373">
            <wp:extent cx="5029200" cy="6069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5131532.png"/>
                    <pic:cNvPicPr/>
                  </pic:nvPicPr>
                  <pic:blipFill>
                    <a:blip r:embed="rId14"/>
                    <a:stretch>
                      <a:fillRect/>
                    </a:stretch>
                  </pic:blipFill>
                  <pic:spPr>
                    <a:xfrm>
                      <a:off x="0" y="0"/>
                      <a:ext cx="5029200" cy="6069724"/>
                    </a:xfrm>
                    <a:prstGeom prst="rect">
                      <a:avLst/>
                    </a:prstGeom>
                  </pic:spPr>
                </pic:pic>
              </a:graphicData>
            </a:graphic>
          </wp:inline>
        </w:drawing>
      </w:r>
    </w:p>
    <w:p w14:paraId="3A674AA9" w14:textId="77777777" w:rsidR="009E1CB2" w:rsidRPr="00FC5B4C" w:rsidRDefault="00000000">
      <w:pPr>
        <w:rPr>
          <w:rFonts w:ascii="宋体" w:eastAsia="宋体" w:hAnsi="宋体"/>
        </w:rPr>
      </w:pPr>
      <w:r w:rsidRPr="00FC5B4C">
        <w:rPr>
          <w:rFonts w:ascii="宋体" w:eastAsia="宋体" w:hAnsi="宋体"/>
          <w:noProof/>
        </w:rPr>
        <w:lastRenderedPageBreak/>
        <w:drawing>
          <wp:inline distT="0" distB="0" distL="0" distR="0" wp14:anchorId="66FE1EDC" wp14:editId="3DF2C70C">
            <wp:extent cx="5029200" cy="56009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5131548.png"/>
                    <pic:cNvPicPr/>
                  </pic:nvPicPr>
                  <pic:blipFill>
                    <a:blip r:embed="rId15"/>
                    <a:stretch>
                      <a:fillRect/>
                    </a:stretch>
                  </pic:blipFill>
                  <pic:spPr>
                    <a:xfrm>
                      <a:off x="0" y="0"/>
                      <a:ext cx="5029200" cy="5600941"/>
                    </a:xfrm>
                    <a:prstGeom prst="rect">
                      <a:avLst/>
                    </a:prstGeom>
                  </pic:spPr>
                </pic:pic>
              </a:graphicData>
            </a:graphic>
          </wp:inline>
        </w:drawing>
      </w:r>
    </w:p>
    <w:p w14:paraId="27A818E7" w14:textId="77777777" w:rsidR="009E1CB2" w:rsidRPr="00FC5B4C" w:rsidRDefault="00000000">
      <w:pPr>
        <w:rPr>
          <w:rFonts w:ascii="宋体" w:eastAsia="宋体" w:hAnsi="宋体"/>
        </w:rPr>
      </w:pPr>
      <w:r w:rsidRPr="00FC5B4C">
        <w:rPr>
          <w:rFonts w:ascii="宋体" w:eastAsia="宋体" w:hAnsi="宋体"/>
          <w:noProof/>
        </w:rPr>
        <w:lastRenderedPageBreak/>
        <w:drawing>
          <wp:inline distT="0" distB="0" distL="0" distR="0" wp14:anchorId="25CAEB22" wp14:editId="74AB2DAC">
            <wp:extent cx="5029200" cy="60053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5131559.png"/>
                    <pic:cNvPicPr/>
                  </pic:nvPicPr>
                  <pic:blipFill>
                    <a:blip r:embed="rId16"/>
                    <a:stretch>
                      <a:fillRect/>
                    </a:stretch>
                  </pic:blipFill>
                  <pic:spPr>
                    <a:xfrm>
                      <a:off x="0" y="0"/>
                      <a:ext cx="5029200" cy="6005332"/>
                    </a:xfrm>
                    <a:prstGeom prst="rect">
                      <a:avLst/>
                    </a:prstGeom>
                  </pic:spPr>
                </pic:pic>
              </a:graphicData>
            </a:graphic>
          </wp:inline>
        </w:drawing>
      </w:r>
    </w:p>
    <w:p w14:paraId="76D011C8" w14:textId="77777777" w:rsidR="009E1CB2" w:rsidRPr="00FC5B4C" w:rsidRDefault="00000000">
      <w:pPr>
        <w:rPr>
          <w:rFonts w:ascii="宋体" w:eastAsia="宋体" w:hAnsi="宋体"/>
        </w:rPr>
      </w:pPr>
      <w:r w:rsidRPr="00FC5B4C">
        <w:rPr>
          <w:rFonts w:ascii="宋体" w:eastAsia="宋体" w:hAnsi="宋体"/>
          <w:noProof/>
        </w:rPr>
        <w:lastRenderedPageBreak/>
        <w:drawing>
          <wp:inline distT="0" distB="0" distL="0" distR="0" wp14:anchorId="660413C5" wp14:editId="4577692C">
            <wp:extent cx="5029200" cy="53980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5131624.png"/>
                    <pic:cNvPicPr/>
                  </pic:nvPicPr>
                  <pic:blipFill>
                    <a:blip r:embed="rId17"/>
                    <a:stretch>
                      <a:fillRect/>
                    </a:stretch>
                  </pic:blipFill>
                  <pic:spPr>
                    <a:xfrm>
                      <a:off x="0" y="0"/>
                      <a:ext cx="5029200" cy="5398008"/>
                    </a:xfrm>
                    <a:prstGeom prst="rect">
                      <a:avLst/>
                    </a:prstGeom>
                  </pic:spPr>
                </pic:pic>
              </a:graphicData>
            </a:graphic>
          </wp:inline>
        </w:drawing>
      </w:r>
    </w:p>
    <w:p w14:paraId="27472AE1" w14:textId="77777777" w:rsidR="009E1CB2" w:rsidRPr="00FC5B4C" w:rsidRDefault="00000000">
      <w:pPr>
        <w:rPr>
          <w:rFonts w:ascii="宋体" w:eastAsia="宋体" w:hAnsi="宋体"/>
        </w:rPr>
      </w:pPr>
      <w:r w:rsidRPr="00FC5B4C">
        <w:rPr>
          <w:rFonts w:ascii="宋体" w:eastAsia="宋体" w:hAnsi="宋体"/>
          <w:noProof/>
        </w:rPr>
        <w:drawing>
          <wp:inline distT="0" distB="0" distL="0" distR="0" wp14:anchorId="110A9973" wp14:editId="5EAD89CC">
            <wp:extent cx="5029200" cy="16467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5131645.png"/>
                    <pic:cNvPicPr/>
                  </pic:nvPicPr>
                  <pic:blipFill>
                    <a:blip r:embed="rId18"/>
                    <a:stretch>
                      <a:fillRect/>
                    </a:stretch>
                  </pic:blipFill>
                  <pic:spPr>
                    <a:xfrm>
                      <a:off x="0" y="0"/>
                      <a:ext cx="5029200" cy="1646729"/>
                    </a:xfrm>
                    <a:prstGeom prst="rect">
                      <a:avLst/>
                    </a:prstGeom>
                  </pic:spPr>
                </pic:pic>
              </a:graphicData>
            </a:graphic>
          </wp:inline>
        </w:drawing>
      </w:r>
    </w:p>
    <w:p w14:paraId="7044D213" w14:textId="77777777" w:rsidR="009E1CB2" w:rsidRPr="00FC5B4C" w:rsidRDefault="00000000">
      <w:pPr>
        <w:rPr>
          <w:rFonts w:ascii="宋体" w:eastAsia="宋体" w:hAnsi="宋体"/>
          <w:lang w:eastAsia="zh-CN"/>
        </w:rPr>
      </w:pPr>
      <w:r w:rsidRPr="00FC5B4C">
        <w:rPr>
          <w:rFonts w:ascii="宋体" w:eastAsia="宋体" w:hAnsi="宋体"/>
          <w:lang w:eastAsia="zh-CN"/>
        </w:rPr>
        <w:t>最后感谢保留我聊天记录的网友，不是他保留我自己曾经梳理的内容。我对当下的很多现实中的变化，我其实有些弯路走的不应该（自己梳理过的自己疏忽了 ）。这也是对我自己批评。</w:t>
      </w:r>
    </w:p>
    <w:p w14:paraId="1B3C2907" w14:textId="77777777" w:rsidR="009E1CB2" w:rsidRPr="00FC5B4C" w:rsidRDefault="009E1CB2">
      <w:pPr>
        <w:rPr>
          <w:rFonts w:ascii="宋体" w:eastAsia="宋体" w:hAnsi="宋体"/>
          <w:lang w:eastAsia="zh-CN"/>
        </w:rPr>
      </w:pPr>
    </w:p>
    <w:p w14:paraId="6DFEAA69" w14:textId="77777777" w:rsidR="009E1CB2" w:rsidRPr="00FC5B4C" w:rsidRDefault="009E1CB2">
      <w:pPr>
        <w:rPr>
          <w:rFonts w:ascii="宋体" w:eastAsia="宋体" w:hAnsi="宋体"/>
          <w:lang w:eastAsia="zh-CN"/>
        </w:rPr>
      </w:pPr>
    </w:p>
    <w:p w14:paraId="5DDC792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补充一个利益交换点</w:t>
      </w:r>
    </w:p>
    <w:p w14:paraId="6E219713"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原文：https://talkcc.org//article/4940507</w:t>
      </w:r>
    </w:p>
    <w:p w14:paraId="19ADAB0A" w14:textId="77777777" w:rsidR="009E1CB2" w:rsidRPr="00FC5B4C" w:rsidRDefault="00000000">
      <w:pPr>
        <w:rPr>
          <w:rFonts w:ascii="宋体" w:eastAsia="宋体" w:hAnsi="宋体"/>
          <w:lang w:eastAsia="zh-CN"/>
        </w:rPr>
      </w:pPr>
      <w:r w:rsidRPr="00FC5B4C">
        <w:rPr>
          <w:rFonts w:ascii="宋体" w:eastAsia="宋体" w:hAnsi="宋体"/>
          <w:lang w:eastAsia="zh-CN"/>
        </w:rPr>
        <w:t>2023-11-20 05:14:23</w:t>
      </w:r>
    </w:p>
    <w:p w14:paraId="36877148" w14:textId="77777777" w:rsidR="009E1CB2" w:rsidRPr="00FC5B4C" w:rsidRDefault="00000000">
      <w:pPr>
        <w:rPr>
          <w:rFonts w:ascii="宋体" w:eastAsia="宋体" w:hAnsi="宋体"/>
          <w:lang w:eastAsia="zh-CN"/>
        </w:rPr>
      </w:pPr>
      <w:r w:rsidRPr="00FC5B4C">
        <w:rPr>
          <w:rFonts w:ascii="宋体" w:eastAsia="宋体" w:hAnsi="宋体"/>
          <w:lang w:eastAsia="zh-CN"/>
        </w:rPr>
        <w:t>1. 欧洲复兴开发银行声明全文:伊拉克成为欧洲复兴开发银行(EBRD)最新成员,股东总数达到74家。伊拉克将通过经过土耳其的管道每天向欧洲输送46万桶石油，这基本填补了 欧盟放弃俄油后最后的缺口。消息出来后原油一度大跌。</w:t>
      </w:r>
    </w:p>
    <w:p w14:paraId="0511980C" w14:textId="77777777" w:rsidR="009E1CB2" w:rsidRPr="00FC5B4C" w:rsidRDefault="00000000">
      <w:pPr>
        <w:rPr>
          <w:rFonts w:ascii="宋体" w:eastAsia="宋体" w:hAnsi="宋体"/>
          <w:lang w:eastAsia="zh-CN"/>
        </w:rPr>
      </w:pPr>
      <w:r w:rsidRPr="00FC5B4C">
        <w:rPr>
          <w:rFonts w:ascii="宋体" w:eastAsia="宋体" w:hAnsi="宋体"/>
          <w:lang w:eastAsia="zh-CN"/>
        </w:rPr>
        <w:t>2.中国在近年以来持续扩大在伊拉克的石油投入，最近又从美国油企获得 伊拉克油田股权。新闻说，这部分 中石化开发的 油田将试用人民币结算。</w:t>
      </w:r>
    </w:p>
    <w:p w14:paraId="0F02C361" w14:textId="77777777" w:rsidR="009E1CB2" w:rsidRPr="00FC5B4C" w:rsidRDefault="00000000">
      <w:pPr>
        <w:rPr>
          <w:rFonts w:ascii="宋体" w:eastAsia="宋体" w:hAnsi="宋体"/>
          <w:lang w:eastAsia="zh-CN"/>
        </w:rPr>
      </w:pPr>
      <w:r w:rsidRPr="00FC5B4C">
        <w:rPr>
          <w:rFonts w:ascii="宋体" w:eastAsia="宋体" w:hAnsi="宋体"/>
          <w:lang w:eastAsia="zh-CN"/>
        </w:rPr>
        <w:t>3.中国也是欧洲复兴开发银行的股东，虽然中国只有股权的0.01%，但是根据有关补充协议。中国在有关一带一路的项目上，欧盟参与的时候，会一比一和中方配资。</w:t>
      </w:r>
    </w:p>
    <w:p w14:paraId="780E0A7F" w14:textId="77777777" w:rsidR="009E1CB2" w:rsidRPr="00FC5B4C" w:rsidRDefault="009E1CB2">
      <w:pPr>
        <w:rPr>
          <w:rFonts w:ascii="宋体" w:eastAsia="宋体" w:hAnsi="宋体"/>
          <w:lang w:eastAsia="zh-CN"/>
        </w:rPr>
      </w:pPr>
    </w:p>
    <w:p w14:paraId="4DB5950F" w14:textId="77777777" w:rsidR="009E1CB2" w:rsidRPr="00FC5B4C" w:rsidRDefault="009E1CB2">
      <w:pPr>
        <w:rPr>
          <w:rFonts w:ascii="宋体" w:eastAsia="宋体" w:hAnsi="宋体"/>
          <w:lang w:eastAsia="zh-CN"/>
        </w:rPr>
      </w:pPr>
    </w:p>
    <w:p w14:paraId="4A244215" w14:textId="77777777" w:rsidR="009E1CB2" w:rsidRPr="00FC5B4C" w:rsidRDefault="00000000">
      <w:pPr>
        <w:pStyle w:val="31"/>
        <w:rPr>
          <w:rFonts w:ascii="宋体" w:eastAsia="宋体" w:hAnsi="宋体"/>
        </w:rPr>
      </w:pPr>
      <w:r w:rsidRPr="00FC5B4C">
        <w:rPr>
          <w:rFonts w:ascii="宋体" w:eastAsia="宋体" w:hAnsi="宋体"/>
        </w:rPr>
        <w:t>一些补充一些商榷</w:t>
      </w:r>
    </w:p>
    <w:p w14:paraId="6C07ED1A" w14:textId="77777777" w:rsidR="009E1CB2" w:rsidRPr="00FC5B4C" w:rsidRDefault="00000000">
      <w:pPr>
        <w:rPr>
          <w:rFonts w:ascii="宋体" w:eastAsia="宋体" w:hAnsi="宋体"/>
        </w:rPr>
      </w:pPr>
      <w:r w:rsidRPr="00FC5B4C">
        <w:rPr>
          <w:rFonts w:ascii="宋体" w:eastAsia="宋体" w:hAnsi="宋体"/>
        </w:rPr>
        <w:t>原文：https://talkcc.org//article/4940519</w:t>
      </w:r>
    </w:p>
    <w:p w14:paraId="071FF79C" w14:textId="77777777" w:rsidR="009E1CB2" w:rsidRPr="00FC5B4C" w:rsidRDefault="00000000">
      <w:pPr>
        <w:rPr>
          <w:rFonts w:ascii="宋体" w:eastAsia="宋体" w:hAnsi="宋体"/>
          <w:lang w:eastAsia="zh-CN"/>
        </w:rPr>
      </w:pPr>
      <w:r w:rsidRPr="00FC5B4C">
        <w:rPr>
          <w:rFonts w:ascii="宋体" w:eastAsia="宋体" w:hAnsi="宋体"/>
          <w:lang w:eastAsia="zh-CN"/>
        </w:rPr>
        <w:t>2023-11-20 07:30:44</w:t>
      </w:r>
    </w:p>
    <w:p w14:paraId="706AC435" w14:textId="77777777" w:rsidR="009E1CB2" w:rsidRPr="00FC5B4C" w:rsidRDefault="00000000">
      <w:pPr>
        <w:rPr>
          <w:rFonts w:ascii="宋体" w:eastAsia="宋体" w:hAnsi="宋体"/>
          <w:lang w:eastAsia="zh-CN"/>
        </w:rPr>
      </w:pPr>
      <w:r w:rsidRPr="00FC5B4C">
        <w:rPr>
          <w:rFonts w:ascii="宋体" w:eastAsia="宋体" w:hAnsi="宋体"/>
          <w:lang w:eastAsia="zh-CN"/>
        </w:rPr>
        <w:t>昨天二刷电影奥本海默，正在写观影的感受，这是一年多来第一次有写东西的想法。我引用电影的结尾讲我的观点，也是我对这一年多来很多事情甚至事件复盘的回顾小节:阿尔伯特，当(很奥本海默)我带着那些计算来找你，我们以为会引发连锁反应毁灭整个世界，（爱因斯坦：我还记得，怎么了），我相信我们做到了。</w:t>
      </w:r>
    </w:p>
    <w:p w14:paraId="4AF6095C" w14:textId="77777777" w:rsidR="009E1CB2" w:rsidRPr="00FC5B4C" w:rsidRDefault="00000000">
      <w:pPr>
        <w:rPr>
          <w:rFonts w:ascii="宋体" w:eastAsia="宋体" w:hAnsi="宋体"/>
          <w:lang w:eastAsia="zh-CN"/>
        </w:rPr>
      </w:pPr>
      <w:r w:rsidRPr="00FC5B4C">
        <w:rPr>
          <w:rFonts w:ascii="宋体" w:eastAsia="宋体" w:hAnsi="宋体"/>
          <w:lang w:eastAsia="zh-CN"/>
        </w:rPr>
        <w:t>我对这次中美会晤的理解，还是奥本海默的叙事打破了我的一些认识范式。当奥本海默被检察官处刑式质问的时候，他回答：是的我阻止研发氢弹，因为我们研发核弹的时候，引起苏联的跟进。而当我们研发氢弹，一定会激起苏联更激进的企图心。。。。</w:t>
      </w:r>
    </w:p>
    <w:p w14:paraId="5BD1DBAC" w14:textId="77777777" w:rsidR="009E1CB2" w:rsidRPr="00FC5B4C" w:rsidRDefault="00000000">
      <w:pPr>
        <w:rPr>
          <w:rFonts w:ascii="宋体" w:eastAsia="宋体" w:hAnsi="宋体"/>
          <w:lang w:eastAsia="zh-CN"/>
        </w:rPr>
      </w:pPr>
      <w:r w:rsidRPr="00FC5B4C">
        <w:rPr>
          <w:rFonts w:ascii="宋体" w:eastAsia="宋体" w:hAnsi="宋体"/>
          <w:lang w:eastAsia="zh-CN"/>
        </w:rPr>
        <w:t>奥本海默的时代，距离爱因斯坦发布相对论40年，是相对于西方乃至古典资本主义黄金时代彻底幻灭乃至自我毁灭的时代。奥本海默是寻求改变，并掌握改变人类力量及其工具的时代。于今天的中国还有美国，差不多在这个已经无可挽回陷入过去和今天支撑我们社会繁荣的经典范式支离破碎的时刻，唯二掌握控制改变人类命运决定性力量的国家就是中美。这次中美，是进行时中的对抗的休战，也是避免进入冷战军备竞赛死循环的一种尝试。但是无论如何，改变甚至摧毁一个旧世界，我想我们中国和美国都做到了。</w:t>
      </w:r>
    </w:p>
    <w:p w14:paraId="1CE539B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我回到一些支持我观点的基础架构，然后进入补充和商榷环节，请谅解我的啰嗦，因为我上周看西西河过去讨论，当我看到是否一号被扣押的时候，我一度关闭了网页，这里 是在讨论之前 补上一些信息差。</w:t>
      </w:r>
    </w:p>
    <w:p w14:paraId="20E4E2DA" w14:textId="77777777" w:rsidR="009E1CB2" w:rsidRPr="00FC5B4C" w:rsidRDefault="00000000">
      <w:pPr>
        <w:rPr>
          <w:rFonts w:ascii="宋体" w:eastAsia="宋体" w:hAnsi="宋体"/>
          <w:lang w:eastAsia="zh-CN"/>
        </w:rPr>
      </w:pPr>
      <w:r w:rsidRPr="00FC5B4C">
        <w:rPr>
          <w:rFonts w:ascii="宋体" w:eastAsia="宋体" w:hAnsi="宋体"/>
          <w:lang w:eastAsia="zh-CN"/>
        </w:rPr>
        <w:t>上周和朋友们的讨论之一是，今年谁以为看懂了什么，我都会转身离开。比如：</w:t>
      </w:r>
    </w:p>
    <w:p w14:paraId="07DF7AD9" w14:textId="77777777" w:rsidR="009E1CB2" w:rsidRPr="00FC5B4C" w:rsidRDefault="00000000">
      <w:pPr>
        <w:rPr>
          <w:rFonts w:ascii="宋体" w:eastAsia="宋体" w:hAnsi="宋体"/>
          <w:lang w:eastAsia="zh-CN"/>
        </w:rPr>
      </w:pPr>
      <w:r w:rsidRPr="00FC5B4C">
        <w:rPr>
          <w:rFonts w:ascii="宋体" w:eastAsia="宋体" w:hAnsi="宋体"/>
          <w:lang w:eastAsia="zh-CN"/>
        </w:rPr>
        <w:t>1.当去年大基金全军覆灭的时候，财经媒体自媒体异口同声都是 都是集中力量办大时在芯片模板的全军覆没。围绕芯片先进制程的产业升级努力乃至中国制造2025破灭。因为这个，我还和人打赌过，今年或者明年华为自主芯片手机是否重新上市而打赌。这一点紧扣去年的突然开放，我从去年到现在回顾理顺了现在的一些事件的串联。</w:t>
      </w:r>
    </w:p>
    <w:p w14:paraId="23788C68" w14:textId="77777777" w:rsidR="009E1CB2" w:rsidRPr="00FC5B4C" w:rsidRDefault="00000000">
      <w:pPr>
        <w:rPr>
          <w:rFonts w:ascii="宋体" w:eastAsia="宋体" w:hAnsi="宋体"/>
          <w:lang w:eastAsia="zh-CN"/>
        </w:rPr>
      </w:pPr>
      <w:r w:rsidRPr="00FC5B4C">
        <w:rPr>
          <w:rFonts w:ascii="宋体" w:eastAsia="宋体" w:hAnsi="宋体"/>
          <w:lang w:eastAsia="zh-CN"/>
        </w:rPr>
        <w:t>本届经济重心的核心博弈实际一直是围绕 信息化产业升级这条主线，还是围绕房地产为核心的 传统上下游产业链保证中国即有优势同时避免中国因高端产业出现直接冲突而走向决裂。所以聚焦到去年开放决策的博弈，实际就是今年换届是围绕芯片突破开始的产业迭代并与美国技术脱钩，还是围绕中美缓和保证传统制造业输出发达国家然后利润在房地产沉淀的 即有模式。这里 芯片突破，实际我这里是去年知道实际突破随时公布，其他渠道是今年一月突破随时发布。我们回头看 ，华为官宣Mate60手机上市以来，对去年上台以来已经经过三轮房地产刺激依旧孱弱无力的房地产方向一剑封喉。标志性事件是恒大破产，要知道今年三月我这里反馈之一还是 今年经济维稳，大型房地产企业原则性不破产。未来围绕信息化增量的经济路线已经显露无疑，回头看去年年中到现在，围绕芯片突破并量产相关参与方没有针对性布局是不可能的。所以大棋不大棋，区别只在谁都在干，只看落地后谁输谁赢。</w:t>
      </w:r>
    </w:p>
    <w:p w14:paraId="62AF46C0" w14:textId="77777777" w:rsidR="009E1CB2" w:rsidRPr="00FC5B4C" w:rsidRDefault="00000000">
      <w:pPr>
        <w:rPr>
          <w:rFonts w:ascii="宋体" w:eastAsia="宋体" w:hAnsi="宋体"/>
          <w:lang w:eastAsia="zh-CN"/>
        </w:rPr>
      </w:pPr>
      <w:r w:rsidRPr="00FC5B4C">
        <w:rPr>
          <w:rFonts w:ascii="宋体" w:eastAsia="宋体" w:hAnsi="宋体"/>
          <w:lang w:eastAsia="zh-CN"/>
        </w:rPr>
        <w:t>对了，在这里插一句题外话，去年上台的突击开放派，对内承诺有3，1承诺开放后经济能快速恢复（公开层面，今年大量开业的餐饮现在进退两难就是赌输了）2.快速恢复中美关系（开放航班与签证是美方此前多次要求的 ），3.救助房地产。实际这三条一条没兑现，因此在恒大出事后，我这里看到一个奇异的现象是，无论去年支持开放的还是支持封控的，都在指责对方在 开放的有关投票中投了赞成票。其中最大的焦点，就是去年的李与今年的李谁投了赞成开放的那一票。从现实来看，围绕上面三点承诺的落空，最终谁投票赞成开放最后都是后面一系列博弈赢家清洗对手的落足点，那时候没有真相，只有赤裸裸的其他 。还望留意。</w:t>
      </w:r>
    </w:p>
    <w:p w14:paraId="793A0CD6" w14:textId="77777777" w:rsidR="009E1CB2" w:rsidRPr="00FC5B4C" w:rsidRDefault="00000000">
      <w:pPr>
        <w:rPr>
          <w:rFonts w:ascii="宋体" w:eastAsia="宋体" w:hAnsi="宋体"/>
          <w:lang w:eastAsia="zh-CN"/>
        </w:rPr>
      </w:pPr>
      <w:r w:rsidRPr="00FC5B4C">
        <w:rPr>
          <w:rFonts w:ascii="宋体" w:eastAsia="宋体" w:hAnsi="宋体"/>
          <w:lang w:eastAsia="zh-CN"/>
        </w:rPr>
        <w:t>2.今年外部环境两大 两大看点，一个是乌克兰战争进入对俄罗斯非常有利的尾声。一个是沙伊和解后巴以冲突局势一举逆转了 美攻中守的基本格局。不看明白这个格局，这次中美会晤始终隔一层。话说今年五月，在沙伊和解后，巴勒斯坦发射5000枚火箭弹 突袭以色列，由此引发第X次中东战争的讨论，那时候我倾向阿拉伯国家联合威胁以色列，因此被嘲讽过。其实，围绕沙 伊和解，一直和沙特王子沟通的谁提醒我过，我们并没有做好后续的完全 准备。这在五月的哈马斯突袭后周边地区应者无几可以看出端倪。这里话分两头，其一是今年巴以冲突白热化后一个有关领域专家提醒我，从哈马斯自身能力来说，两年能自产的火箭弹也就五千枚上下。从这个角度，哈马斯五月的突袭行动，具有极大的欺骗色彩并实际误导了以色列乃至美国的情报部门。其二就是，今年初大领导就提醒我们</w:t>
      </w:r>
      <w:r w:rsidRPr="00FC5B4C">
        <w:rPr>
          <w:rFonts w:ascii="宋体" w:eastAsia="宋体" w:hAnsi="宋体"/>
          <w:lang w:eastAsia="zh-CN"/>
        </w:rPr>
        <w:lastRenderedPageBreak/>
        <w:t>一点，如果今年不能结束乌克兰战争，无论欧盟美国还是俄罗斯都会失去对中东的实际控制。我们自己讨论，一开始也止步在中东会爆发热点冲突层面。但是实际上，历史上第一阿拉伯峰会和伊斯兰峰会的联合召开，全世界57个穆斯林国家全部到场。这个峰会标志着阿拉伯和穆斯林的联合力量登上历史舞台。用领导的话说，美国接连两次在错误的地区和错误的时间投入错误的战略力量。并且，俄罗斯也同样犯了战略错误。围绕上面的1在芯片突破并量产的叙述，中国在打破一个旧世界层面的叙事，我们已经做到了。今后三年，是如何建设一个新世界的真正开局。</w:t>
      </w:r>
    </w:p>
    <w:p w14:paraId="430B6CD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好进入补充和商榷部分 </w:t>
      </w:r>
    </w:p>
    <w:p w14:paraId="285A9087" w14:textId="77777777" w:rsidR="009E1CB2" w:rsidRPr="00FC5B4C" w:rsidRDefault="00000000">
      <w:pPr>
        <w:rPr>
          <w:rFonts w:ascii="宋体" w:eastAsia="宋体" w:hAnsi="宋体"/>
          <w:lang w:eastAsia="zh-CN"/>
        </w:rPr>
      </w:pPr>
      <w:r w:rsidRPr="00FC5B4C">
        <w:rPr>
          <w:rFonts w:ascii="宋体" w:eastAsia="宋体" w:hAnsi="宋体"/>
          <w:lang w:eastAsia="zh-CN"/>
        </w:rPr>
        <w:t>1.围绕上面的内容，实际已经在说美国集中力量围绕中国的极限打压已经无能为力。后面中美都想有所作为（对内）和有所突破（对外）都需要中美直接的直接对抗有一个暂停期。美国需要稳住战线，而我们的直接破局就是缅甸。</w:t>
      </w:r>
    </w:p>
    <w:p w14:paraId="35675586" w14:textId="77777777" w:rsidR="009E1CB2" w:rsidRPr="00FC5B4C" w:rsidRDefault="00000000">
      <w:pPr>
        <w:rPr>
          <w:rFonts w:ascii="宋体" w:eastAsia="宋体" w:hAnsi="宋体"/>
          <w:lang w:eastAsia="zh-CN"/>
        </w:rPr>
      </w:pPr>
      <w:r w:rsidRPr="00FC5B4C">
        <w:rPr>
          <w:rFonts w:ascii="宋体" w:eastAsia="宋体" w:hAnsi="宋体"/>
          <w:lang w:eastAsia="zh-CN"/>
        </w:rPr>
        <w:t>下面我们来梳理一下时间，10.7哈马斯发动突袭后，我这里反馈之一是哈马斯必须坚持两周。10.7日，缅北开打。开打当天实际是敏昂莱和昂山素姬见面的日子。缅北开打后，有两个不同寻常。其一是，缅北的快速扩大战绩，其二，昂山为首的地方武装联合其他武装在缅甸其他地区全面开打，并直接攻入缅族核心区，这导致缅甸军政府十个主力师被死死锁定在缅族聚集区迟迟不能北上镇压果敢同盟军的关键。这个其二，谁要说没有中美之间微妙的平衡默契，不管谁信我都是不予置评的。</w:t>
      </w:r>
    </w:p>
    <w:p w14:paraId="5848BE49" w14:textId="77777777" w:rsidR="009E1CB2" w:rsidRPr="00FC5B4C" w:rsidRDefault="00000000">
      <w:pPr>
        <w:rPr>
          <w:rFonts w:ascii="宋体" w:eastAsia="宋体" w:hAnsi="宋体"/>
          <w:lang w:eastAsia="zh-CN"/>
        </w:rPr>
      </w:pPr>
      <w:r w:rsidRPr="00FC5B4C">
        <w:rPr>
          <w:rFonts w:ascii="宋体" w:eastAsia="宋体" w:hAnsi="宋体"/>
          <w:lang w:eastAsia="zh-CN"/>
        </w:rPr>
        <w:t>回到上面的其一，回到一开始部分的 我们做到了打破一个旧世界。从乌克兰冲突而言，无人机给俄乌战场带来的战场感知能力，直接让俄罗斯重炮的命中率提高至少80%。在巴以冲突中，哈马斯利用俄乌战场总结的经验结合无人引导的新战术新战法，让现在的以色列在占据海陆空全面优势的态势下打的步履维艰。同样，这次果敢同盟军虽然也利用各种新型武器和装备，在获得战场感知压倒性优势的同时在攻坚能力也展露出新型装备优势后面。是我们在边境几乎在 24小时内就完成了解放军和武警的集结与换防，这种速度没有中央层面的统一布局 绝无可能。而我说的突破就在于，这次缅北我们几乎半公开的介入，国策层面的南下意图展露无疑。从这个角度看中美，看着什么都没谈，实际也好像多了很多打破平衡后的默契。</w:t>
      </w:r>
    </w:p>
    <w:p w14:paraId="79B8D0BB" w14:textId="77777777" w:rsidR="009E1CB2" w:rsidRPr="00FC5B4C" w:rsidRDefault="00000000">
      <w:pPr>
        <w:rPr>
          <w:rFonts w:ascii="宋体" w:eastAsia="宋体" w:hAnsi="宋体"/>
          <w:lang w:eastAsia="zh-CN"/>
        </w:rPr>
      </w:pPr>
      <w:r w:rsidRPr="00FC5B4C">
        <w:rPr>
          <w:rFonts w:ascii="宋体" w:eastAsia="宋体" w:hAnsi="宋体"/>
          <w:lang w:eastAsia="zh-CN"/>
        </w:rPr>
        <w:t>同样值得商榷的是，中美不管怎么交换与默契，一直以来都是美国牺牲美国盟友利益，而中国在国内市场让步为基调的。这次，我们实际没让步，不是国内不想是实际做不到。在这里插一个信息差，围绕房地产博弈进入新阶段。前面说了，在华为官宣 前，经济的主基调是 提振房地产 ，提高中央杠杆，利用通胀熬过债务周期。但是华为官宣手机突破后，我算了一笔账目。</w:t>
      </w:r>
    </w:p>
    <w:p w14:paraId="422C8A73" w14:textId="77777777" w:rsidR="009E1CB2" w:rsidRPr="00FC5B4C" w:rsidRDefault="00000000">
      <w:pPr>
        <w:rPr>
          <w:rFonts w:ascii="宋体" w:eastAsia="宋体" w:hAnsi="宋体"/>
          <w:lang w:eastAsia="zh-CN"/>
        </w:rPr>
      </w:pPr>
      <w:r w:rsidRPr="00FC5B4C">
        <w:rPr>
          <w:rFonts w:ascii="宋体" w:eastAsia="宋体" w:hAnsi="宋体"/>
          <w:lang w:eastAsia="zh-CN"/>
        </w:rPr>
        <w:t>其实早在 2017年，海思的朋友就和我提过一件事，到 2025华为准备实现主导对进口软硬件替代 60%起。我们以2021年我们芯片进口4000亿美元为基础，按照硬件和软件服务预估1:2到3的逆差算。华为带来的自主可控增量是2500亿美元左右，以美元1：6的汇率计算（扣除美元加息周期影响因子）。实际静态的增量是每年1.5万亿人民币。这笔钱</w:t>
      </w:r>
      <w:r w:rsidRPr="00FC5B4C">
        <w:rPr>
          <w:rFonts w:ascii="宋体" w:eastAsia="宋体" w:hAnsi="宋体"/>
          <w:lang w:eastAsia="zh-CN"/>
        </w:rPr>
        <w:lastRenderedPageBreak/>
        <w:t>进入经济再循环，会出现依照国有银行周转保底水平一年12倍来计算。保守估算，芯片自主突破并量产我们每年多出的流动性是 18万亿人民币。这对，我们自媒体炒作许久的50万亿城投债是一个关键增量。今年某大群里有人讲过，城投债是拿到了50万亿的钱不知道向哪里投入。因此，无论从静态的芯片突破打开的流动性增量角度，还是 围绕信息基建的主线确定条件，化债可期。也因此，在本次中美会晤前几个月，中央原则上同意给地方债兜底。但是这个兜底带来的新变数。我这里最后插一次题外话，上周重新登陆西西河后，看各种讨论，其中有人提及 中央在房地产去杠杆上做的很优秀，我补充一个数字。去年，房地产在经济贡献比例已经降低到17%，和金融业贡献相当，已经低于信息产业 。重这个角度，中央重启财政杠杆刺激与振兴经济已经具备合理条件。同时，按照有关围绕信息化的产业迭代政策，也从尊重经济周期的角度，房地产原有企业通过破产清算向新型产业释放其占据的生产各要素就是一个合理的方向（就是把城投债汇聚的资源向信息产业方向投入引导，类似过去引导出口和房地产类似）。但是，靠着去年承诺上台的，希望中央的兜底之于，让那些已经僵死的房地产企业通过向国家举债的方式，维系其存在。这里对应耶伦来访的提出的，用美债置换 打折（传闻是四折）的城投债，是这次 访美中有关各种传闻诸如买波音都是备选之一。对此，国内肯定是难以服众的，所以这次出访没有让步一个是没必要，一个也是国内调整到艰难时期，实在做不到。</w:t>
      </w:r>
    </w:p>
    <w:p w14:paraId="41C822A3" w14:textId="77777777" w:rsidR="009E1CB2" w:rsidRPr="00FC5B4C" w:rsidRDefault="00000000">
      <w:pPr>
        <w:rPr>
          <w:rFonts w:ascii="宋体" w:eastAsia="宋体" w:hAnsi="宋体"/>
          <w:lang w:eastAsia="zh-CN"/>
        </w:rPr>
      </w:pPr>
      <w:r w:rsidRPr="00FC5B4C">
        <w:rPr>
          <w:rFonts w:ascii="宋体" w:eastAsia="宋体" w:hAnsi="宋体"/>
          <w:lang w:eastAsia="zh-CN"/>
        </w:rPr>
        <w:t>最后能补充的是，在今年 中国陆续接手伊拉克的美国石油公司资产后。这部分资产对华石油供应将逐步使用 人民币结算。同步是，伊拉克加入欧洲复兴开发银行后将向欧盟每天供应46万桶石油，基本补偿了欧盟放弃俄罗斯石油后最后的短板。而根据中欧一带一路有关副本以及中国作为欧洲复兴开发银行的成员（中国占比0.01%）。中欧应该在伊拉克有关石油建设一比一配资，这就是我上面提过的，美国从来都是交易盟友的利益。（今天中沙达成货币互换了）</w:t>
      </w:r>
    </w:p>
    <w:p w14:paraId="35E59E48" w14:textId="77777777" w:rsidR="009E1CB2" w:rsidRPr="00FC5B4C" w:rsidRDefault="00000000">
      <w:pPr>
        <w:rPr>
          <w:rFonts w:ascii="宋体" w:eastAsia="宋体" w:hAnsi="宋体"/>
          <w:lang w:eastAsia="zh-CN"/>
        </w:rPr>
      </w:pPr>
      <w:r w:rsidRPr="00FC5B4C">
        <w:rPr>
          <w:rFonts w:ascii="宋体" w:eastAsia="宋体" w:hAnsi="宋体"/>
          <w:lang w:eastAsia="zh-CN"/>
        </w:rPr>
        <w:t>同样最后的商榷是，我们这里有投资华为液态充电桩的朋友讲，这个技术不复杂也很成熟。对应，这个充电桩（一秒一公里），后续电网改造呼之欲出。同步，核电牌照在东北地区的发放。我们来回头看我提及的芯片突破引导的产业迭代方向下的，新能源及其商业应用，Ai对信息产业乃至全社会的技术赋能，以及对这些可能因为各项技术加速的能源方向的决定性突破已经落实在未来的时间表上。相关突破，中美是唯二官宣的国家。中国第一次赢得了掌握人类未来命运与发展方向的产业迭代先机。这就是我想就这次中美会晤商榷的最后表达。</w:t>
      </w:r>
    </w:p>
    <w:p w14:paraId="44F60C8B" w14:textId="77777777" w:rsidR="009E1CB2" w:rsidRPr="00FC5B4C" w:rsidRDefault="00000000">
      <w:pPr>
        <w:rPr>
          <w:rFonts w:ascii="宋体" w:eastAsia="宋体" w:hAnsi="宋体"/>
          <w:lang w:eastAsia="zh-CN"/>
        </w:rPr>
      </w:pPr>
      <w:r w:rsidRPr="00FC5B4C">
        <w:rPr>
          <w:rFonts w:ascii="宋体" w:eastAsia="宋体" w:hAnsi="宋体"/>
          <w:lang w:eastAsia="zh-CN"/>
        </w:rPr>
        <w:t>-------阿尔伯特，当(很奥本海默)我带着那些计算来找你，我们以为会引发连锁反应毁灭整个世界，（爱因斯坦：我还记得，怎么了），我相信我们做到了。</w:t>
      </w:r>
    </w:p>
    <w:p w14:paraId="2E4C08EA" w14:textId="77777777" w:rsidR="009E1CB2" w:rsidRPr="00FC5B4C" w:rsidRDefault="00000000">
      <w:pPr>
        <w:rPr>
          <w:rFonts w:ascii="宋体" w:eastAsia="宋体" w:hAnsi="宋体"/>
        </w:rPr>
      </w:pPr>
      <w:r w:rsidRPr="00FC5B4C">
        <w:rPr>
          <w:rFonts w:ascii="宋体" w:eastAsia="宋体" w:hAnsi="宋体"/>
        </w:rPr>
        <w:t>全文完</w:t>
      </w:r>
    </w:p>
    <w:p w14:paraId="35FEB95F" w14:textId="77777777" w:rsidR="009E1CB2" w:rsidRPr="00FC5B4C" w:rsidRDefault="009E1CB2">
      <w:pPr>
        <w:rPr>
          <w:rFonts w:ascii="宋体" w:eastAsia="宋体" w:hAnsi="宋体"/>
        </w:rPr>
      </w:pPr>
    </w:p>
    <w:p w14:paraId="081A4C7A" w14:textId="77777777" w:rsidR="009E1CB2" w:rsidRPr="00FC5B4C" w:rsidRDefault="009E1CB2">
      <w:pPr>
        <w:rPr>
          <w:rFonts w:ascii="宋体" w:eastAsia="宋体" w:hAnsi="宋体"/>
        </w:rPr>
      </w:pPr>
    </w:p>
    <w:p w14:paraId="73F4AB6D" w14:textId="77777777" w:rsidR="009E1CB2" w:rsidRPr="00FC5B4C" w:rsidRDefault="00000000">
      <w:pPr>
        <w:pStyle w:val="31"/>
        <w:rPr>
          <w:rFonts w:ascii="宋体" w:eastAsia="宋体" w:hAnsi="宋体"/>
        </w:rPr>
      </w:pPr>
      <w:r w:rsidRPr="00FC5B4C">
        <w:rPr>
          <w:rFonts w:ascii="宋体" w:eastAsia="宋体" w:hAnsi="宋体"/>
        </w:rPr>
        <w:lastRenderedPageBreak/>
        <w:t>笔误多谢指正</w:t>
      </w:r>
    </w:p>
    <w:p w14:paraId="0C615CE7" w14:textId="77777777" w:rsidR="009E1CB2" w:rsidRPr="00FC5B4C" w:rsidRDefault="00000000">
      <w:pPr>
        <w:rPr>
          <w:rFonts w:ascii="宋体" w:eastAsia="宋体" w:hAnsi="宋体"/>
        </w:rPr>
      </w:pPr>
      <w:r w:rsidRPr="00FC5B4C">
        <w:rPr>
          <w:rFonts w:ascii="宋体" w:eastAsia="宋体" w:hAnsi="宋体"/>
        </w:rPr>
        <w:t>原文：https://talkcc.org//article/4940540</w:t>
      </w:r>
    </w:p>
    <w:p w14:paraId="0E35B767" w14:textId="77777777" w:rsidR="009E1CB2" w:rsidRPr="00FC5B4C" w:rsidRDefault="00000000">
      <w:pPr>
        <w:rPr>
          <w:rFonts w:ascii="宋体" w:eastAsia="宋体" w:hAnsi="宋体"/>
          <w:lang w:eastAsia="zh-CN"/>
        </w:rPr>
      </w:pPr>
      <w:r w:rsidRPr="00FC5B4C">
        <w:rPr>
          <w:rFonts w:ascii="宋体" w:eastAsia="宋体" w:hAnsi="宋体"/>
          <w:lang w:eastAsia="zh-CN"/>
        </w:rPr>
        <w:t>2023-11-20 09:36:25</w:t>
      </w:r>
    </w:p>
    <w:p w14:paraId="3DC9A7B6" w14:textId="77777777" w:rsidR="009E1CB2" w:rsidRPr="00FC5B4C" w:rsidRDefault="00000000">
      <w:pPr>
        <w:rPr>
          <w:rFonts w:ascii="宋体" w:eastAsia="宋体" w:hAnsi="宋体"/>
          <w:lang w:eastAsia="zh-CN"/>
        </w:rPr>
      </w:pPr>
      <w:r w:rsidRPr="00FC5B4C">
        <w:rPr>
          <w:rFonts w:ascii="宋体" w:eastAsia="宋体" w:hAnsi="宋体"/>
          <w:lang w:eastAsia="zh-CN"/>
        </w:rPr>
        <w:t>对应是支持两周</w:t>
      </w:r>
    </w:p>
    <w:p w14:paraId="7C33BAEB" w14:textId="77777777" w:rsidR="009E1CB2" w:rsidRPr="00FC5B4C" w:rsidRDefault="00000000">
      <w:pPr>
        <w:rPr>
          <w:rFonts w:ascii="宋体" w:eastAsia="宋体" w:hAnsi="宋体"/>
          <w:lang w:eastAsia="zh-CN"/>
        </w:rPr>
      </w:pPr>
      <w:r w:rsidRPr="00FC5B4C">
        <w:rPr>
          <w:rFonts w:ascii="宋体" w:eastAsia="宋体" w:hAnsi="宋体"/>
          <w:lang w:eastAsia="zh-CN"/>
        </w:rPr>
        <w:t>10.16号中巴海上联合军演开动，此前已经有六艘052到阿曼，随后是两艘055抵达中东</w:t>
      </w:r>
    </w:p>
    <w:p w14:paraId="6796C659" w14:textId="77777777" w:rsidR="009E1CB2" w:rsidRPr="00FC5B4C" w:rsidRDefault="009E1CB2">
      <w:pPr>
        <w:rPr>
          <w:rFonts w:ascii="宋体" w:eastAsia="宋体" w:hAnsi="宋体"/>
          <w:lang w:eastAsia="zh-CN"/>
        </w:rPr>
      </w:pPr>
    </w:p>
    <w:p w14:paraId="1E4443A3" w14:textId="77777777" w:rsidR="009E1CB2" w:rsidRPr="00FC5B4C" w:rsidRDefault="009E1CB2">
      <w:pPr>
        <w:rPr>
          <w:rFonts w:ascii="宋体" w:eastAsia="宋体" w:hAnsi="宋体"/>
          <w:lang w:eastAsia="zh-CN"/>
        </w:rPr>
      </w:pPr>
    </w:p>
    <w:p w14:paraId="3BE38EFE" w14:textId="77777777" w:rsidR="009E1CB2" w:rsidRPr="00FC5B4C" w:rsidRDefault="00000000">
      <w:pPr>
        <w:pStyle w:val="31"/>
        <w:rPr>
          <w:rFonts w:ascii="宋体" w:eastAsia="宋体" w:hAnsi="宋体"/>
        </w:rPr>
      </w:pPr>
      <w:r w:rsidRPr="00FC5B4C">
        <w:rPr>
          <w:rFonts w:ascii="宋体" w:eastAsia="宋体" w:hAnsi="宋体"/>
        </w:rPr>
        <w:t>查了下还有一个同步</w:t>
      </w:r>
    </w:p>
    <w:p w14:paraId="23F18AC1" w14:textId="77777777" w:rsidR="009E1CB2" w:rsidRPr="00FC5B4C" w:rsidRDefault="00000000">
      <w:pPr>
        <w:rPr>
          <w:rFonts w:ascii="宋体" w:eastAsia="宋体" w:hAnsi="宋体"/>
        </w:rPr>
      </w:pPr>
      <w:r w:rsidRPr="00FC5B4C">
        <w:rPr>
          <w:rFonts w:ascii="宋体" w:eastAsia="宋体" w:hAnsi="宋体"/>
        </w:rPr>
        <w:t>原文：https://talkcc.org//article/4940544</w:t>
      </w:r>
    </w:p>
    <w:p w14:paraId="0464D7D9" w14:textId="77777777" w:rsidR="009E1CB2" w:rsidRPr="00FC5B4C" w:rsidRDefault="00000000">
      <w:pPr>
        <w:rPr>
          <w:rFonts w:ascii="宋体" w:eastAsia="宋体" w:hAnsi="宋体"/>
          <w:lang w:eastAsia="zh-CN"/>
        </w:rPr>
      </w:pPr>
      <w:r w:rsidRPr="00FC5B4C">
        <w:rPr>
          <w:rFonts w:ascii="宋体" w:eastAsia="宋体" w:hAnsi="宋体"/>
          <w:lang w:eastAsia="zh-CN"/>
        </w:rPr>
        <w:t>2023-11-20 10:06:31</w:t>
      </w:r>
    </w:p>
    <w:p w14:paraId="2BB9491E" w14:textId="77777777" w:rsidR="009E1CB2" w:rsidRPr="00FC5B4C" w:rsidRDefault="00000000">
      <w:pPr>
        <w:rPr>
          <w:rFonts w:ascii="宋体" w:eastAsia="宋体" w:hAnsi="宋体"/>
          <w:lang w:eastAsia="zh-CN"/>
        </w:rPr>
      </w:pPr>
      <w:r w:rsidRPr="00FC5B4C">
        <w:rPr>
          <w:rFonts w:ascii="宋体" w:eastAsia="宋体" w:hAnsi="宋体"/>
          <w:lang w:eastAsia="zh-CN"/>
        </w:rPr>
        <w:t>10.16号中巴海上联合军演开动，此前已经有六艘052到阿曼，随后是两艘055抵达中东</w:t>
      </w:r>
    </w:p>
    <w:p w14:paraId="7E36E0F5" w14:textId="77777777" w:rsidR="009E1CB2" w:rsidRPr="00FC5B4C" w:rsidRDefault="009E1CB2">
      <w:pPr>
        <w:rPr>
          <w:rFonts w:ascii="宋体" w:eastAsia="宋体" w:hAnsi="宋体"/>
          <w:lang w:eastAsia="zh-CN"/>
        </w:rPr>
      </w:pPr>
    </w:p>
    <w:p w14:paraId="1A6107C6" w14:textId="77777777" w:rsidR="009E1CB2" w:rsidRPr="00FC5B4C" w:rsidRDefault="009E1CB2">
      <w:pPr>
        <w:rPr>
          <w:rFonts w:ascii="宋体" w:eastAsia="宋体" w:hAnsi="宋体"/>
          <w:lang w:eastAsia="zh-CN"/>
        </w:rPr>
      </w:pPr>
    </w:p>
    <w:p w14:paraId="1773F8A5" w14:textId="77777777" w:rsidR="009E1CB2" w:rsidRPr="00FC5B4C" w:rsidRDefault="00000000">
      <w:pPr>
        <w:pStyle w:val="31"/>
        <w:rPr>
          <w:rFonts w:ascii="宋体" w:eastAsia="宋体" w:hAnsi="宋体"/>
        </w:rPr>
      </w:pPr>
      <w:r w:rsidRPr="00FC5B4C">
        <w:rPr>
          <w:rFonts w:ascii="宋体" w:eastAsia="宋体" w:hAnsi="宋体"/>
        </w:rPr>
        <w:t>想了半天还是要回复的</w:t>
      </w:r>
    </w:p>
    <w:p w14:paraId="571690E1" w14:textId="77777777" w:rsidR="009E1CB2" w:rsidRPr="00FC5B4C" w:rsidRDefault="00000000">
      <w:pPr>
        <w:rPr>
          <w:rFonts w:ascii="宋体" w:eastAsia="宋体" w:hAnsi="宋体"/>
        </w:rPr>
      </w:pPr>
      <w:r w:rsidRPr="00FC5B4C">
        <w:rPr>
          <w:rFonts w:ascii="宋体" w:eastAsia="宋体" w:hAnsi="宋体"/>
        </w:rPr>
        <w:t>原文：https://talkcc.org//article/4940562</w:t>
      </w:r>
    </w:p>
    <w:p w14:paraId="17C0F7C2" w14:textId="77777777" w:rsidR="009E1CB2" w:rsidRPr="00FC5B4C" w:rsidRDefault="00000000">
      <w:pPr>
        <w:rPr>
          <w:rFonts w:ascii="宋体" w:eastAsia="宋体" w:hAnsi="宋体"/>
          <w:lang w:eastAsia="zh-CN"/>
        </w:rPr>
      </w:pPr>
      <w:r w:rsidRPr="00FC5B4C">
        <w:rPr>
          <w:rFonts w:ascii="宋体" w:eastAsia="宋体" w:hAnsi="宋体"/>
          <w:lang w:eastAsia="zh-CN"/>
        </w:rPr>
        <w:t>2023-11-20 16:26:32</w:t>
      </w:r>
    </w:p>
    <w:p w14:paraId="60ED9628" w14:textId="77777777" w:rsidR="009E1CB2" w:rsidRPr="00FC5B4C" w:rsidRDefault="00000000">
      <w:pPr>
        <w:rPr>
          <w:rFonts w:ascii="宋体" w:eastAsia="宋体" w:hAnsi="宋体"/>
          <w:lang w:eastAsia="zh-CN"/>
        </w:rPr>
      </w:pPr>
      <w:r w:rsidRPr="00FC5B4C">
        <w:rPr>
          <w:rFonts w:ascii="宋体" w:eastAsia="宋体" w:hAnsi="宋体"/>
          <w:lang w:eastAsia="zh-CN"/>
        </w:rPr>
        <w:t>我前面说了，我在写的是 电影奥本海默 的观影感受。前面的回复也是，观影感受的一部分。就经济而言别乐观，已经喊话 团结了，说明现在不团结。不团结的我的视角 我上面已经写了一部分。对数字化社会的前景很乐观，要这个前景形成社会共识并产生正循环 ，这样说吧，明年的矛盾是今年博弈中的大坑。而目的是后年没，后年再不争下一届，还争什么。</w:t>
      </w:r>
    </w:p>
    <w:p w14:paraId="15A65DB7" w14:textId="77777777" w:rsidR="009E1CB2" w:rsidRPr="00FC5B4C" w:rsidRDefault="00000000">
      <w:pPr>
        <w:rPr>
          <w:rFonts w:ascii="宋体" w:eastAsia="宋体" w:hAnsi="宋体"/>
          <w:lang w:eastAsia="zh-CN"/>
        </w:rPr>
      </w:pPr>
      <w:r w:rsidRPr="00FC5B4C">
        <w:rPr>
          <w:rFonts w:ascii="宋体" w:eastAsia="宋体" w:hAnsi="宋体"/>
          <w:lang w:eastAsia="zh-CN"/>
        </w:rPr>
        <w:t>回到，芯片突破。我换个角度希望你可以理解。前面的文字是静态的估算，我说点动态的。比如，这次mate60华为自主芯片大约12块，如果按照高通给华为特供的阉割版芯片，单片价格去年是 900元，很显然如果60全部使用高通的不可能止步官宣的价格 。而后续生产计划放量后，降价空间可以比今年的降低一倍。那时候，就是华为友商 开始瑟瑟发抖的时候了。回到重点，这笔全部依托华为国产产业链的零部件，他们生产爱国内，研发在国内，产业链整合也在国内。具体替代可不是静态的对比过去那种两头在外只挣可能不到10%加工费的富士康模式可以比拟的。另外，为什么今年华为突破后有华尔街 资本开始做空苹果。因为今年是苹果的关键转型年，因为苹果零部件已经 95%不使用中国供应商。同步，如果苹果手机在中国市场被竞品平替25%，那么给苹果的边际利润预估就要下降50%。很明显苹果首发不久就降价，由华为带来的影响，这一多一少可见一斑。时间长了带来的</w:t>
      </w:r>
      <w:r w:rsidRPr="00FC5B4C">
        <w:rPr>
          <w:rFonts w:ascii="宋体" w:eastAsia="宋体" w:hAnsi="宋体"/>
          <w:lang w:eastAsia="zh-CN"/>
        </w:rPr>
        <w:lastRenderedPageBreak/>
        <w:t>收益，肯定不止静态的那么简单。从华为手机开始和安卓全脱钩，围绕华为鸿蒙 欧拉等系统 由此衍生的生态圈。特别是从明年开始落地的数字资产，只有掌握在全中国产业链的云端 才能更有效的保障其安全。具体经济影响如何，还要看后续落地才可以真正展现。</w:t>
      </w:r>
    </w:p>
    <w:p w14:paraId="2A65FF83" w14:textId="77777777" w:rsidR="009E1CB2" w:rsidRPr="00FC5B4C" w:rsidRDefault="00000000">
      <w:pPr>
        <w:rPr>
          <w:rFonts w:ascii="宋体" w:eastAsia="宋体" w:hAnsi="宋体"/>
          <w:lang w:eastAsia="zh-CN"/>
        </w:rPr>
      </w:pPr>
      <w:r w:rsidRPr="00FC5B4C">
        <w:rPr>
          <w:rFonts w:ascii="宋体" w:eastAsia="宋体" w:hAnsi="宋体"/>
          <w:lang w:eastAsia="zh-CN"/>
        </w:rPr>
        <w:t>所以未来可期，但是明年要谨慎经济进一步下行的风险。</w:t>
      </w:r>
    </w:p>
    <w:p w14:paraId="260809C0" w14:textId="77777777" w:rsidR="009E1CB2" w:rsidRPr="00FC5B4C" w:rsidRDefault="009E1CB2">
      <w:pPr>
        <w:rPr>
          <w:rFonts w:ascii="宋体" w:eastAsia="宋体" w:hAnsi="宋体"/>
          <w:lang w:eastAsia="zh-CN"/>
        </w:rPr>
      </w:pPr>
    </w:p>
    <w:p w14:paraId="1D6AD754" w14:textId="77777777" w:rsidR="009E1CB2" w:rsidRPr="00FC5B4C" w:rsidRDefault="009E1CB2">
      <w:pPr>
        <w:rPr>
          <w:rFonts w:ascii="宋体" w:eastAsia="宋体" w:hAnsi="宋体"/>
          <w:lang w:eastAsia="zh-CN"/>
        </w:rPr>
      </w:pPr>
    </w:p>
    <w:p w14:paraId="26D37D6B" w14:textId="77777777" w:rsidR="009E1CB2" w:rsidRPr="00FC5B4C" w:rsidRDefault="00000000">
      <w:pPr>
        <w:pStyle w:val="31"/>
        <w:rPr>
          <w:rFonts w:ascii="宋体" w:eastAsia="宋体" w:hAnsi="宋体"/>
        </w:rPr>
      </w:pPr>
      <w:r w:rsidRPr="00FC5B4C">
        <w:rPr>
          <w:rFonts w:ascii="宋体" w:eastAsia="宋体" w:hAnsi="宋体"/>
        </w:rPr>
        <w:t>换个角度</w:t>
      </w:r>
    </w:p>
    <w:p w14:paraId="1A7F4BCA" w14:textId="77777777" w:rsidR="009E1CB2" w:rsidRPr="00FC5B4C" w:rsidRDefault="00000000">
      <w:pPr>
        <w:rPr>
          <w:rFonts w:ascii="宋体" w:eastAsia="宋体" w:hAnsi="宋体"/>
        </w:rPr>
      </w:pPr>
      <w:r w:rsidRPr="00FC5B4C">
        <w:rPr>
          <w:rFonts w:ascii="宋体" w:eastAsia="宋体" w:hAnsi="宋体"/>
        </w:rPr>
        <w:t>原文：https://talkcc.org//article/4940567</w:t>
      </w:r>
    </w:p>
    <w:p w14:paraId="208B36A9" w14:textId="77777777" w:rsidR="009E1CB2" w:rsidRPr="00FC5B4C" w:rsidRDefault="00000000">
      <w:pPr>
        <w:rPr>
          <w:rFonts w:ascii="宋体" w:eastAsia="宋体" w:hAnsi="宋体"/>
          <w:lang w:eastAsia="zh-CN"/>
        </w:rPr>
      </w:pPr>
      <w:r w:rsidRPr="00FC5B4C">
        <w:rPr>
          <w:rFonts w:ascii="宋体" w:eastAsia="宋体" w:hAnsi="宋体"/>
          <w:lang w:eastAsia="zh-CN"/>
        </w:rPr>
        <w:t>2023-11-20 16:57:23</w:t>
      </w:r>
    </w:p>
    <w:p w14:paraId="17BCC6AA" w14:textId="77777777" w:rsidR="009E1CB2" w:rsidRPr="00FC5B4C" w:rsidRDefault="00000000">
      <w:pPr>
        <w:rPr>
          <w:rFonts w:ascii="宋体" w:eastAsia="宋体" w:hAnsi="宋体"/>
          <w:lang w:eastAsia="zh-CN"/>
        </w:rPr>
      </w:pPr>
      <w:r w:rsidRPr="00FC5B4C">
        <w:rPr>
          <w:rFonts w:ascii="宋体" w:eastAsia="宋体" w:hAnsi="宋体"/>
          <w:lang w:eastAsia="zh-CN"/>
        </w:rPr>
        <w:t>其实去年我留下的文字提过几件事。1. 最迟在六月底，国内有关票数已经开始倒向开放。这批是在基层三年消耗自身储备而在中央以及网络上不怎么发声的沉默的票数。即使是我熟悉的封控主张，也是主张在今年一季度，最迟二季度逐步放开。可见，对放开不存在 真正的绝对封控主张，区别只在具体开放的时间与方式。实际，也是这具体开放的方式方法 无论什么主张的人绝大多数都会表达极度的反感甚至反对。2.为什么开放派 会承诺开放后经济立刻就好还是有原因的。一部分就是我文字里提过的，最迟一月已经有不同渠道反馈芯片突破。一部分是去年提及的 换届经济刺激 方案，其中两条是 ，给过去三年克扣的公务员追欠不仅发还，而且加倍补。还有其他的 落地到各地方尤其疏通央地经济沟通环节的具体经济安排也已经分派到位。但是，搞突击开放的那批核心是通过前面在三年中经济支撑不下去的沉默的票源支持，利用经济向好预期重新挽救房地产经济循环。你别小看这个，去年我接触的中层，大多数还是迷信放开房地产限购经济就可以马上恢复的。更多的在于，过去 四十年，不管谁通过什么手段上台，基本延续谁在党中央就支持谁的 惯例。但是这次，因为去年底的事情 彻底打破过去的各种平衡。先说去年底也就是去年十一月后的第一轮房地产刺激，支持去年上台的派系，在消耗他们资金过万亿后，房地产反弹一个月不到 就熄火。更糟糕在于，去年两会前后才知道，今年开始，围绕房地产，我知道的央企基本不支持国家刺激。也就是去年曾经谈好并保持平衡的 经济刺激和政策反哺地方，今年全部遇到抵制。所以后来才有喊团结的 呼吁。3.就是抗疫而言，实际已经翻篇了。今年年中，曾经有参与投票的大佬问钟南山能否补救答复不能。然后他说，难道就那么看着什么也不做么。没有人回答。我现在对去年很多事 都弄不清楚，但是我明白一件事 ，去年的事情有人开始后悔了。但是，现在一盘乱麻的局面已经形成了，而且后面随着各种利益博弈的深化。最终只有赢家和输家，我眼里不会有真相了。</w:t>
      </w:r>
    </w:p>
    <w:p w14:paraId="401E365C"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实际在奥本海默观影感受里，想延伸的是，一定程度控制国家未来方向的，知识精英（现在更多的是自称智识精英）群体，尤其能影响国家的科学精英群体。他们和控制国家的游戏规则的官僚精英尤其控制官僚的政治精英博弈。我文字里提过，我们现在第一次在技术革命浪潮前掌握了足以影响人类命运的力量及其运营能力，但是去年的事情不管谁输谁赢及其最后的得失成败。无论智识精英还是政治精英，都在 历史转折点丢失了</w:t>
      </w:r>
      <w:r w:rsidRPr="00FC5B4C">
        <w:rPr>
          <w:rFonts w:ascii="宋体" w:eastAsia="宋体" w:hAnsi="宋体"/>
          <w:lang w:eastAsia="zh-CN"/>
        </w:rPr>
        <w:lastRenderedPageBreak/>
        <w:t>以人为本的道德至高点。原本，我们凭借三年抗疫，如果可以再合理的补偿那些始终在抗疫第一线的 人乃至利益。我们本来可以有自信，下一个产业革命的过程中站在有别于西方低人权标准之上去引导人类走向符合更多人利益的未来。但是，此时此刻我没有信心。我在我们掌握的力量面前有一种许久不见的不安。这也是我在观影的时候，一边看一边和朋友不断讨论时候有点想写什么的原因。</w:t>
      </w:r>
    </w:p>
    <w:p w14:paraId="62182FA7" w14:textId="77777777" w:rsidR="009E1CB2" w:rsidRPr="00FC5B4C" w:rsidRDefault="009E1CB2">
      <w:pPr>
        <w:rPr>
          <w:rFonts w:ascii="宋体" w:eastAsia="宋体" w:hAnsi="宋体"/>
          <w:lang w:eastAsia="zh-CN"/>
        </w:rPr>
      </w:pPr>
    </w:p>
    <w:p w14:paraId="54E8F767" w14:textId="77777777" w:rsidR="009E1CB2" w:rsidRPr="00FC5B4C" w:rsidRDefault="009E1CB2">
      <w:pPr>
        <w:rPr>
          <w:rFonts w:ascii="宋体" w:eastAsia="宋体" w:hAnsi="宋体"/>
          <w:lang w:eastAsia="zh-CN"/>
        </w:rPr>
      </w:pPr>
    </w:p>
    <w:p w14:paraId="08680D2D" w14:textId="77777777" w:rsidR="009E1CB2" w:rsidRPr="00FC5B4C" w:rsidRDefault="00000000">
      <w:pPr>
        <w:pStyle w:val="31"/>
        <w:rPr>
          <w:rFonts w:ascii="宋体" w:eastAsia="宋体" w:hAnsi="宋体"/>
        </w:rPr>
      </w:pPr>
      <w:r w:rsidRPr="00FC5B4C">
        <w:rPr>
          <w:rFonts w:ascii="宋体" w:eastAsia="宋体" w:hAnsi="宋体"/>
        </w:rPr>
        <w:t>嗯，试着延伸</w:t>
      </w:r>
    </w:p>
    <w:p w14:paraId="1ACE3A43" w14:textId="77777777" w:rsidR="009E1CB2" w:rsidRPr="00FC5B4C" w:rsidRDefault="00000000">
      <w:pPr>
        <w:rPr>
          <w:rFonts w:ascii="宋体" w:eastAsia="宋体" w:hAnsi="宋体"/>
        </w:rPr>
      </w:pPr>
      <w:r w:rsidRPr="00FC5B4C">
        <w:rPr>
          <w:rFonts w:ascii="宋体" w:eastAsia="宋体" w:hAnsi="宋体"/>
        </w:rPr>
        <w:t>原文：https://talkcc.org//article/4940704</w:t>
      </w:r>
    </w:p>
    <w:p w14:paraId="749DD7AE" w14:textId="77777777" w:rsidR="009E1CB2" w:rsidRPr="00FC5B4C" w:rsidRDefault="00000000">
      <w:pPr>
        <w:rPr>
          <w:rFonts w:ascii="宋体" w:eastAsia="宋体" w:hAnsi="宋体"/>
          <w:lang w:eastAsia="zh-CN"/>
        </w:rPr>
      </w:pPr>
      <w:r w:rsidRPr="00FC5B4C">
        <w:rPr>
          <w:rFonts w:ascii="宋体" w:eastAsia="宋体" w:hAnsi="宋体"/>
          <w:lang w:eastAsia="zh-CN"/>
        </w:rPr>
        <w:t>2023-11-21 04:02:26</w:t>
      </w:r>
    </w:p>
    <w:p w14:paraId="66682904" w14:textId="77777777" w:rsidR="009E1CB2" w:rsidRPr="00FC5B4C" w:rsidRDefault="00000000">
      <w:pPr>
        <w:rPr>
          <w:rFonts w:ascii="宋体" w:eastAsia="宋体" w:hAnsi="宋体"/>
          <w:lang w:eastAsia="zh-CN"/>
        </w:rPr>
      </w:pPr>
      <w:r w:rsidRPr="00FC5B4C">
        <w:rPr>
          <w:rFonts w:ascii="宋体" w:eastAsia="宋体" w:hAnsi="宋体"/>
          <w:lang w:eastAsia="zh-CN"/>
        </w:rPr>
        <w:t>嗯，试着延伸</w:t>
      </w:r>
    </w:p>
    <w:p w14:paraId="44FA7391" w14:textId="77777777" w:rsidR="009E1CB2" w:rsidRPr="00FC5B4C" w:rsidRDefault="00000000">
      <w:pPr>
        <w:rPr>
          <w:rFonts w:ascii="宋体" w:eastAsia="宋体" w:hAnsi="宋体"/>
          <w:lang w:eastAsia="zh-CN"/>
        </w:rPr>
      </w:pPr>
      <w:r w:rsidRPr="00FC5B4C">
        <w:rPr>
          <w:rFonts w:ascii="宋体" w:eastAsia="宋体" w:hAnsi="宋体"/>
          <w:lang w:eastAsia="zh-CN"/>
        </w:rPr>
        <w:tab/>
        <w:t>今年我和身边人讨论基本遵循三不讲原则。这就是 1.不讲现在，因为前面文字提过，任何谁对现在的局面表示出已然明了，我都会转身离开。公开新闻落地到哪里，我就把证据链推到哪里。2.预测不讲，证据链不支持的地方，我不能展开。3.脑洞不讲，因为现实里很多落地的，脑洞都比我最大胆的都要大或者说更离奇。</w:t>
      </w:r>
    </w:p>
    <w:p w14:paraId="573057D8" w14:textId="77777777" w:rsidR="009E1CB2" w:rsidRPr="00FC5B4C" w:rsidRDefault="00000000">
      <w:pPr>
        <w:rPr>
          <w:rFonts w:ascii="宋体" w:eastAsia="宋体" w:hAnsi="宋体"/>
          <w:lang w:eastAsia="zh-CN"/>
        </w:rPr>
      </w:pPr>
      <w:r w:rsidRPr="00FC5B4C">
        <w:rPr>
          <w:rFonts w:ascii="宋体" w:eastAsia="宋体" w:hAnsi="宋体"/>
          <w:lang w:eastAsia="zh-CN"/>
        </w:rPr>
        <w:t>要回答方兄的话，要一一讲明白 ，对我来说这是个戈迪斯之节，或者说充满悖论的。所以我尽可能试着讲明白我的观点——-在不犯忌的前提下。我虽然没有看完所有回复，但是从各个标题和跟帖中的标题大体理解了多数人的侧重。我还是挑选已经落地不怎么犯忌的角度来破题——恒大。</w:t>
      </w:r>
    </w:p>
    <w:p w14:paraId="74A6CEF6" w14:textId="77777777" w:rsidR="009E1CB2" w:rsidRPr="00FC5B4C" w:rsidRDefault="00000000">
      <w:pPr>
        <w:rPr>
          <w:rFonts w:ascii="宋体" w:eastAsia="宋体" w:hAnsi="宋体"/>
          <w:lang w:eastAsia="zh-CN"/>
        </w:rPr>
      </w:pPr>
      <w:r w:rsidRPr="00FC5B4C">
        <w:rPr>
          <w:rFonts w:ascii="宋体" w:eastAsia="宋体" w:hAnsi="宋体"/>
          <w:lang w:eastAsia="zh-CN"/>
        </w:rPr>
        <w:t>之前说过，恒大破产我还比较意外，毕竟年初或者至少一季度为了经济维稳，原则上大型房地产企业不破产，这个和中央一直以来不爆发系统性金融风险是对的上的。为什么说我感到意外，因为就我这里知道的反馈是，尽管恒大有超过2.4万亿债务，但是如果保证恒大在建楼宇不烂尾和保障交付。不可逆的坏账，恒大的债务预期大约在2000亿。因此，有人对比碧桂园，讲恒大死在太听话。回到方兄的问题方式，太听谁的话 这个我真不知道。提这个作为破题，是今年事多，而且大多是破格局的事情不能用过去的惯例类推。（正在写回复的时候，恰看到新闻推送融创海外债务重组成功）</w:t>
      </w:r>
    </w:p>
    <w:p w14:paraId="3E5E96DF" w14:textId="77777777" w:rsidR="009E1CB2" w:rsidRPr="00FC5B4C" w:rsidRDefault="00000000">
      <w:pPr>
        <w:rPr>
          <w:rFonts w:ascii="宋体" w:eastAsia="宋体" w:hAnsi="宋体"/>
          <w:lang w:eastAsia="zh-CN"/>
        </w:rPr>
      </w:pPr>
      <w:r w:rsidRPr="00FC5B4C">
        <w:rPr>
          <w:rFonts w:ascii="宋体" w:eastAsia="宋体" w:hAnsi="宋体"/>
          <w:lang w:eastAsia="zh-CN"/>
        </w:rPr>
        <w:t>去年我留下的文字实际已经说明白 为啥封控维持不下去了，你要的答案基本也在那些回复里，这里能补充的是，和神仙兄的讨论我开始明白 我一直不关注的细节。这就是，原来的代表比例一直倾向封控。但是到去年两会，一批坚持封控的代表到站换人，这就给去年底的放开 可操作的空间。我们先别管谁操作，我之前明确提过，至少到去年六月，封控派是知道票数不可逆的转向开放了。抛开现象讲利益并不复杂。一直承担防疫工作一线乃至防疫工作成本的中下层，经济上开始难以承受防疫负担了。同样，这部分 在经济上在今年内有兑现到有关放开承诺的 票源，现在会怎么想这个并不难。这个去年我就隐晦的提过，这些票源迟早会倒戈 。如果我都能看到这些，那么有能力左右各种票源走向的</w:t>
      </w:r>
      <w:r w:rsidRPr="00FC5B4C">
        <w:rPr>
          <w:rFonts w:ascii="宋体" w:eastAsia="宋体" w:hAnsi="宋体"/>
          <w:lang w:eastAsia="zh-CN"/>
        </w:rPr>
        <w:lastRenderedPageBreak/>
        <w:t>难道看不到么，我i相信他们的能力和智力至少不会低于我，那么剩下的解释唯一合理的只有推动这些的人实际在赌。我这里明确说不是封控派在赌，是开放派在赌。楼下有的讨论，我这里作为题外话插一句。最近一个月，开始曝光的地方银行违约放贷的 报道里有我都吃惊的专门向死人放贷的案件。是的，就是人死后一年，家属发现死者 身上背负了几十万债务。向银行甚至当地银监会申诉都不被受理。直到网络曝光后，姗姗来迟的银监会才出面取消死者身上背负的贷款。新闻也没有报道，这笔在死者身上摊派的贷款最终去向。这也侧面反应出我说的赌问题在哪里。继续恒大话题，从公开层面 恒大从某地方银行获得8700亿贷款，银行行长回扣数字巨大（具体记不清了，可以看公开报道）那么不管是恒大，碧桂园还是其他 ，是债务总要有个 落地的跟脚的 。于是，前面给死人身上摊派贷款额度，就有人提醒我，在地方这叫撸人头。</w:t>
      </w:r>
    </w:p>
    <w:p w14:paraId="4DCECB3E" w14:textId="77777777" w:rsidR="009E1CB2" w:rsidRPr="00FC5B4C" w:rsidRDefault="00000000">
      <w:pPr>
        <w:rPr>
          <w:rFonts w:ascii="宋体" w:eastAsia="宋体" w:hAnsi="宋体"/>
          <w:lang w:eastAsia="zh-CN"/>
        </w:rPr>
      </w:pPr>
      <w:r w:rsidRPr="00FC5B4C">
        <w:rPr>
          <w:rFonts w:ascii="宋体" w:eastAsia="宋体" w:hAnsi="宋体"/>
          <w:lang w:eastAsia="zh-CN"/>
        </w:rPr>
        <w:t>好回到派系，我这人有个习惯或者毛病，就是看文章基本不看作者，除非作者我熟悉。看分析，只看我感兴趣的数字 ，不关心具体结论。所以我讲的派系多数以利益为名，具体和博弈的各方习惯称呼是有出入的这里引起方兄困惑还请谅解。比如，这里讲的开放和封控对立面。实际是不同派系不同利益集团乃至其他围绕封控和开放形的利益共同体。时至今日，再度封控从理论到现实都再无可能。因此，于今而已经不存在所谓开放派和封控派。即使有，我预计也是为将来各自博弈的诉求来标注的。好比当年抓捕四人帮罪名最初是反对文化大革命。同样，论坛上的派系和实际的差异极大，有时候只是兼顾行文方便。这里举例是，在 2020年初围绕中美贸易协定第一和第二阶段，当时有江系和团系联合问责一号的说法。问责内容包括第二阶段的让利，和既然最终要讲和为何最初坚持要打。这里，当时政治意义的江系是不存在的，江总爱惜羽毛。但是，围绕共同利益形成的什么共同体 乃至攻守同盟是没有是悬念的。但是，当时团系 从去任的和当时在任的都是 现实存在的。而 到去年，对于开放标志性的 转折点之一是江总去世后随即开放。这里对开放的因果关系 我没有直接的反馈，但是从 支持特定内容的票源角度基本泾渭分明。不管结果如何，中国人讲究死者为大。</w:t>
      </w:r>
    </w:p>
    <w:p w14:paraId="1157E863" w14:textId="77777777" w:rsidR="009E1CB2" w:rsidRPr="00FC5B4C" w:rsidRDefault="00000000">
      <w:pPr>
        <w:rPr>
          <w:rFonts w:ascii="宋体" w:eastAsia="宋体" w:hAnsi="宋体"/>
          <w:lang w:eastAsia="zh-CN"/>
        </w:rPr>
      </w:pPr>
      <w:r w:rsidRPr="00FC5B4C">
        <w:rPr>
          <w:rFonts w:ascii="宋体" w:eastAsia="宋体" w:hAnsi="宋体"/>
          <w:lang w:eastAsia="zh-CN"/>
        </w:rPr>
        <w:t>最后试图从博弈的角度，去看方兄提到的问题。比如，我们回到封控和开放去年的我的叙述中。开放也分不同，其中一部分我是认同的，就是今天我们国内至少2.3亿从事服务业。为保障他们生计，封锁对外交流，保证内部流动。稳定服务业人口就业。这部分人 和主张开放后救助房地产的基本没瓜葛。他们实际也是 突击开放中被重创最严重的。同样，我去年提过，医疗口已经一边倒的专家倾向开放。他们不可避免影响决策，同事类似奥本海默电影里的叙事。他们发现开放后闯祸了，开始用这是一份他们参与的工作来推卸责任。现在无论对开放和封控的批判 ，都实际针对政治精英的。而科学精英的责任，他们通过各种自污来逐步实现对参与决策的逃避。这让我们对此时乃至不久未来，我们已经和将要控制的力量乃至附属之上的权力会如何运用一时茫然。我这里插一句为啥我会写这些，其实 20和21年北京的朋友都对我发出过邀请，我现在还记得他开头的原话。X兄，后面是乱世了。但是家人的去世打断了相关的可能。（家人去世和新冠本身无太多关系）不过，此前朋友们留下的诸如 通缩，发达国家的去工业化进程，乃至 河里有人从我帖子里拿出来讨论的魏玛共和国研究（魏玛研究本质是税务方向的，也就是中美两国政府为什么空有庞大财源而无法征税的问题--针对中国具体就是房地产问题。</w:t>
      </w:r>
    </w:p>
    <w:p w14:paraId="747ACFC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在最近我去南京见朋友触及上述内容还有更广泛的实际问题的时候，朋友说问题大家都清楚，但是要怎么解决。我说，我明白，但是这些我管不了，我最多能说的只是重建。约束下从前文到其他回复触及的范畴，具体到本文讲的地方银行撸人头的时候。我实际在说，这是标准的礼崩乐坏式的基层解体信号。上一次的基层解体发生在大下岗 前后的 三角债问题引起的连锁反应。说到这里，我要说我至今还是封控派，同时我坚持信息化为产业迭代导向。假设我手里有资源，比如掌握华为的突破及其时间列表（AI是我崛起及其应用，也因为华为在自主芯片的突破，华尔街在喊话中美会晤的年中给了AI产业到2030年世界市场份额14万亿美元的预估，其中中国占有7万亿美元）。我也确定这波房地产周期已经走到尽头。当票源倒向支持房地产来稳定经济一方并且他们倾向前面提及原因的快速开放。由此递进到，比如我坚定确信客观规律不随个人意志转移。你我换位思考，去年上半年你会怎么做，下半年怎么做。递延到今年上半年和下半年诸事。我不能说我知道了真相。具体说从证据学角度，当事件过去，还原真相绝无可能。有的只是，尽可能贴近真相的还原。我说了那么多，无非在说，你要的答案你至少看到这里应该有你自己的答案了。或者说，在问我自己前你已经有自己答案了。跟着证据链走，在排除所有可能后的唯一解释，即使出错了，也不会和真实的答案南辕北辙。</w:t>
      </w:r>
    </w:p>
    <w:p w14:paraId="26827092"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说到这里我能说的， 是我在回复这贴之后。只跟帖关于电影奥本海默的观影感受，为结尾。我想里面触及的 过去的债务，现在的问题乃至未来的重建。对方兄观察后面很多事 都多少有所助益的。这次回来，是因为和我讨论奥本海默的朋友曾经多次引用方兄的观点。因此回来看看，我此前讲过 我的网络之旅已经结束了。</w:t>
      </w:r>
    </w:p>
    <w:p w14:paraId="75255200" w14:textId="77777777" w:rsidR="009E1CB2" w:rsidRPr="00FC5B4C" w:rsidRDefault="009E1CB2">
      <w:pPr>
        <w:rPr>
          <w:rFonts w:ascii="宋体" w:eastAsia="宋体" w:hAnsi="宋体"/>
          <w:lang w:eastAsia="zh-CN"/>
        </w:rPr>
      </w:pPr>
    </w:p>
    <w:p w14:paraId="33C7B659" w14:textId="77777777" w:rsidR="009E1CB2" w:rsidRPr="00FC5B4C" w:rsidRDefault="009E1CB2">
      <w:pPr>
        <w:rPr>
          <w:rFonts w:ascii="宋体" w:eastAsia="宋体" w:hAnsi="宋体"/>
          <w:lang w:eastAsia="zh-CN"/>
        </w:rPr>
      </w:pPr>
    </w:p>
    <w:p w14:paraId="0FAB40F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你的问题，我的回答去年有了，讨论里也有人提及了</w:t>
      </w:r>
    </w:p>
    <w:p w14:paraId="37E8D66B" w14:textId="77777777" w:rsidR="009E1CB2" w:rsidRPr="00FC5B4C" w:rsidRDefault="00000000">
      <w:pPr>
        <w:rPr>
          <w:rFonts w:ascii="宋体" w:eastAsia="宋体" w:hAnsi="宋体"/>
        </w:rPr>
      </w:pPr>
      <w:r w:rsidRPr="00FC5B4C">
        <w:rPr>
          <w:rFonts w:ascii="宋体" w:eastAsia="宋体" w:hAnsi="宋体"/>
        </w:rPr>
        <w:t>原文：https://talkcc.org//article/4940705</w:t>
      </w:r>
    </w:p>
    <w:p w14:paraId="7A769CA9" w14:textId="77777777" w:rsidR="009E1CB2" w:rsidRPr="00FC5B4C" w:rsidRDefault="00000000">
      <w:pPr>
        <w:rPr>
          <w:rFonts w:ascii="宋体" w:eastAsia="宋体" w:hAnsi="宋体"/>
          <w:lang w:eastAsia="zh-CN"/>
        </w:rPr>
      </w:pPr>
      <w:r w:rsidRPr="00FC5B4C">
        <w:rPr>
          <w:rFonts w:ascii="宋体" w:eastAsia="宋体" w:hAnsi="宋体"/>
          <w:lang w:eastAsia="zh-CN"/>
        </w:rPr>
        <w:t>2023-11-21 04:06:10</w:t>
      </w:r>
    </w:p>
    <w:p w14:paraId="3364FEC6" w14:textId="77777777" w:rsidR="009E1CB2" w:rsidRPr="00FC5B4C" w:rsidRDefault="00000000">
      <w:pPr>
        <w:rPr>
          <w:rFonts w:ascii="宋体" w:eastAsia="宋体" w:hAnsi="宋体"/>
          <w:lang w:eastAsia="zh-CN"/>
        </w:rPr>
      </w:pPr>
      <w:r w:rsidRPr="00FC5B4C">
        <w:rPr>
          <w:rFonts w:ascii="宋体" w:eastAsia="宋体" w:hAnsi="宋体"/>
          <w:lang w:eastAsia="zh-CN"/>
        </w:rPr>
        <w:t>做好中央重大决策档案管理的那个 新闻。</w:t>
      </w:r>
    </w:p>
    <w:p w14:paraId="448EC3AD" w14:textId="77777777" w:rsidR="009E1CB2" w:rsidRPr="00FC5B4C" w:rsidRDefault="009E1CB2">
      <w:pPr>
        <w:rPr>
          <w:rFonts w:ascii="宋体" w:eastAsia="宋体" w:hAnsi="宋体"/>
          <w:lang w:eastAsia="zh-CN"/>
        </w:rPr>
      </w:pPr>
    </w:p>
    <w:p w14:paraId="33F5A435" w14:textId="77777777" w:rsidR="009E1CB2" w:rsidRPr="00FC5B4C" w:rsidRDefault="009E1CB2">
      <w:pPr>
        <w:rPr>
          <w:rFonts w:ascii="宋体" w:eastAsia="宋体" w:hAnsi="宋体"/>
          <w:lang w:eastAsia="zh-CN"/>
        </w:rPr>
      </w:pPr>
    </w:p>
    <w:p w14:paraId="71A94F5B" w14:textId="77777777" w:rsidR="009E1CB2" w:rsidRPr="00FC5B4C" w:rsidRDefault="00000000">
      <w:pPr>
        <w:pStyle w:val="31"/>
        <w:rPr>
          <w:rFonts w:ascii="宋体" w:eastAsia="宋体" w:hAnsi="宋体"/>
        </w:rPr>
      </w:pPr>
      <w:r w:rsidRPr="00FC5B4C">
        <w:rPr>
          <w:rFonts w:ascii="宋体" w:eastAsia="宋体" w:hAnsi="宋体"/>
        </w:rPr>
        <w:t>我理解的前文说明白了</w:t>
      </w:r>
    </w:p>
    <w:p w14:paraId="0756488E" w14:textId="77777777" w:rsidR="009E1CB2" w:rsidRPr="00FC5B4C" w:rsidRDefault="00000000">
      <w:pPr>
        <w:rPr>
          <w:rFonts w:ascii="宋体" w:eastAsia="宋体" w:hAnsi="宋体"/>
        </w:rPr>
      </w:pPr>
      <w:r w:rsidRPr="00FC5B4C">
        <w:rPr>
          <w:rFonts w:ascii="宋体" w:eastAsia="宋体" w:hAnsi="宋体"/>
        </w:rPr>
        <w:t>原文：https://talkcc.org//article/4940710</w:t>
      </w:r>
    </w:p>
    <w:p w14:paraId="142A11AE" w14:textId="77777777" w:rsidR="009E1CB2" w:rsidRPr="00FC5B4C" w:rsidRDefault="00000000">
      <w:pPr>
        <w:rPr>
          <w:rFonts w:ascii="宋体" w:eastAsia="宋体" w:hAnsi="宋体"/>
          <w:lang w:eastAsia="zh-CN"/>
        </w:rPr>
      </w:pPr>
      <w:r w:rsidRPr="00FC5B4C">
        <w:rPr>
          <w:rFonts w:ascii="宋体" w:eastAsia="宋体" w:hAnsi="宋体"/>
          <w:lang w:eastAsia="zh-CN"/>
        </w:rPr>
        <w:t>2023-11-21 04:15:30</w:t>
      </w:r>
    </w:p>
    <w:p w14:paraId="2CF50C7D" w14:textId="77777777" w:rsidR="009E1CB2" w:rsidRPr="00FC5B4C" w:rsidRDefault="00000000">
      <w:pPr>
        <w:rPr>
          <w:rFonts w:ascii="宋体" w:eastAsia="宋体" w:hAnsi="宋体"/>
          <w:lang w:eastAsia="zh-CN"/>
        </w:rPr>
      </w:pPr>
      <w:r w:rsidRPr="00FC5B4C">
        <w:rPr>
          <w:rFonts w:ascii="宋体" w:eastAsia="宋体" w:hAnsi="宋体"/>
          <w:lang w:eastAsia="zh-CN"/>
        </w:rPr>
        <w:t>房地产在经济贡献比例降低到 17%和金融贡献类似。贡献最大是信息产业。</w:t>
      </w:r>
    </w:p>
    <w:p w14:paraId="4FECEDC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能补充的是，中央财政债务占比20%，美国应该超过 200%具备重启杠杆条件。所以去年今年经济学家一直鼓吹重启 中央赤字，今天也的确适度放开赤字了。</w:t>
      </w:r>
    </w:p>
    <w:p w14:paraId="4F6BBBDF" w14:textId="77777777" w:rsidR="009E1CB2" w:rsidRPr="00FC5B4C" w:rsidRDefault="00000000">
      <w:pPr>
        <w:rPr>
          <w:rFonts w:ascii="宋体" w:eastAsia="宋体" w:hAnsi="宋体"/>
          <w:lang w:eastAsia="zh-CN"/>
        </w:rPr>
      </w:pPr>
      <w:r w:rsidRPr="00FC5B4C">
        <w:rPr>
          <w:rFonts w:ascii="宋体" w:eastAsia="宋体" w:hAnsi="宋体"/>
          <w:lang w:eastAsia="zh-CN"/>
        </w:rPr>
        <w:t>和美国对比，我们地方政府债务和居民债务比例和美国相当。但是美国比我们国内数据好的多的是企业债务，尤其头部企业债务以及现金流，美国企业比中国企业 好的多。</w:t>
      </w:r>
    </w:p>
    <w:p w14:paraId="73133127" w14:textId="77777777" w:rsidR="009E1CB2" w:rsidRPr="00FC5B4C" w:rsidRDefault="00000000">
      <w:pPr>
        <w:rPr>
          <w:rFonts w:ascii="宋体" w:eastAsia="宋体" w:hAnsi="宋体"/>
          <w:lang w:eastAsia="zh-CN"/>
        </w:rPr>
      </w:pPr>
      <w:r w:rsidRPr="00FC5B4C">
        <w:rPr>
          <w:rFonts w:ascii="宋体" w:eastAsia="宋体" w:hAnsi="宋体"/>
          <w:lang w:eastAsia="zh-CN"/>
        </w:rPr>
        <w:t>别问我为啥和 美国对比，因为我们专家都是学美国起家的。</w:t>
      </w:r>
    </w:p>
    <w:p w14:paraId="42518886" w14:textId="77777777" w:rsidR="009E1CB2" w:rsidRPr="00FC5B4C" w:rsidRDefault="009E1CB2">
      <w:pPr>
        <w:rPr>
          <w:rFonts w:ascii="宋体" w:eastAsia="宋体" w:hAnsi="宋体"/>
          <w:lang w:eastAsia="zh-CN"/>
        </w:rPr>
      </w:pPr>
    </w:p>
    <w:p w14:paraId="4CEF5120" w14:textId="77777777" w:rsidR="009E1CB2" w:rsidRPr="00FC5B4C" w:rsidRDefault="009E1CB2">
      <w:pPr>
        <w:rPr>
          <w:rFonts w:ascii="宋体" w:eastAsia="宋体" w:hAnsi="宋体"/>
          <w:lang w:eastAsia="zh-CN"/>
        </w:rPr>
      </w:pPr>
    </w:p>
    <w:p w14:paraId="1408074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就我所学，反垄断是我跟脚</w:t>
      </w:r>
    </w:p>
    <w:p w14:paraId="130CE42D" w14:textId="77777777" w:rsidR="009E1CB2" w:rsidRPr="00FC5B4C" w:rsidRDefault="00000000">
      <w:pPr>
        <w:rPr>
          <w:rFonts w:ascii="宋体" w:eastAsia="宋体" w:hAnsi="宋体"/>
        </w:rPr>
      </w:pPr>
      <w:r w:rsidRPr="00FC5B4C">
        <w:rPr>
          <w:rFonts w:ascii="宋体" w:eastAsia="宋体" w:hAnsi="宋体"/>
        </w:rPr>
        <w:t>原文：https://talkcc.org//article/4940711</w:t>
      </w:r>
    </w:p>
    <w:p w14:paraId="709A4599" w14:textId="77777777" w:rsidR="009E1CB2" w:rsidRPr="00FC5B4C" w:rsidRDefault="00000000">
      <w:pPr>
        <w:rPr>
          <w:rFonts w:ascii="宋体" w:eastAsia="宋体" w:hAnsi="宋体"/>
          <w:lang w:eastAsia="zh-CN"/>
        </w:rPr>
      </w:pPr>
      <w:r w:rsidRPr="00FC5B4C">
        <w:rPr>
          <w:rFonts w:ascii="宋体" w:eastAsia="宋体" w:hAnsi="宋体"/>
          <w:lang w:eastAsia="zh-CN"/>
        </w:rPr>
        <w:t>2023-11-21 04:18:26</w:t>
      </w:r>
    </w:p>
    <w:p w14:paraId="696CE1B6" w14:textId="77777777" w:rsidR="009E1CB2" w:rsidRPr="00FC5B4C" w:rsidRDefault="00000000">
      <w:pPr>
        <w:rPr>
          <w:rFonts w:ascii="宋体" w:eastAsia="宋体" w:hAnsi="宋体"/>
          <w:lang w:eastAsia="zh-CN"/>
        </w:rPr>
      </w:pPr>
      <w:r w:rsidRPr="00FC5B4C">
        <w:rPr>
          <w:rFonts w:ascii="宋体" w:eastAsia="宋体" w:hAnsi="宋体"/>
          <w:lang w:eastAsia="zh-CN"/>
        </w:rPr>
        <w:t>华为垄断历史用过的各种手段，美国反垄断第一个重要判决，有关美孚，美铝以及美国猪肉公司的有关文件，公司名字换上华为 具体内容根本不需要改一个字。</w:t>
      </w:r>
    </w:p>
    <w:p w14:paraId="111BE8F3" w14:textId="77777777" w:rsidR="009E1CB2" w:rsidRPr="00FC5B4C" w:rsidRDefault="009E1CB2">
      <w:pPr>
        <w:rPr>
          <w:rFonts w:ascii="宋体" w:eastAsia="宋体" w:hAnsi="宋体"/>
          <w:lang w:eastAsia="zh-CN"/>
        </w:rPr>
      </w:pPr>
    </w:p>
    <w:p w14:paraId="76C45FFB" w14:textId="77777777" w:rsidR="009E1CB2" w:rsidRPr="00FC5B4C" w:rsidRDefault="009E1CB2">
      <w:pPr>
        <w:rPr>
          <w:rFonts w:ascii="宋体" w:eastAsia="宋体" w:hAnsi="宋体"/>
          <w:lang w:eastAsia="zh-CN"/>
        </w:rPr>
      </w:pPr>
    </w:p>
    <w:p w14:paraId="66A318BE" w14:textId="77777777" w:rsidR="009E1CB2" w:rsidRPr="00FC5B4C" w:rsidRDefault="00000000">
      <w:pPr>
        <w:pStyle w:val="31"/>
        <w:rPr>
          <w:rFonts w:ascii="宋体" w:eastAsia="宋体" w:hAnsi="宋体"/>
        </w:rPr>
      </w:pPr>
      <w:r w:rsidRPr="00FC5B4C">
        <w:rPr>
          <w:rFonts w:ascii="宋体" w:eastAsia="宋体" w:hAnsi="宋体"/>
        </w:rPr>
        <w:t>说几句不是安慰人的话</w:t>
      </w:r>
    </w:p>
    <w:p w14:paraId="19F914E8" w14:textId="77777777" w:rsidR="009E1CB2" w:rsidRPr="00FC5B4C" w:rsidRDefault="00000000">
      <w:pPr>
        <w:rPr>
          <w:rFonts w:ascii="宋体" w:eastAsia="宋体" w:hAnsi="宋体"/>
        </w:rPr>
      </w:pPr>
      <w:r w:rsidRPr="00FC5B4C">
        <w:rPr>
          <w:rFonts w:ascii="宋体" w:eastAsia="宋体" w:hAnsi="宋体"/>
        </w:rPr>
        <w:t>原文：https://talkcc.org//article/4940713</w:t>
      </w:r>
    </w:p>
    <w:p w14:paraId="03A3C0A2" w14:textId="77777777" w:rsidR="009E1CB2" w:rsidRPr="00FC5B4C" w:rsidRDefault="00000000">
      <w:pPr>
        <w:rPr>
          <w:rFonts w:ascii="宋体" w:eastAsia="宋体" w:hAnsi="宋体"/>
          <w:lang w:eastAsia="zh-CN"/>
        </w:rPr>
      </w:pPr>
      <w:r w:rsidRPr="00FC5B4C">
        <w:rPr>
          <w:rFonts w:ascii="宋体" w:eastAsia="宋体" w:hAnsi="宋体"/>
          <w:lang w:eastAsia="zh-CN"/>
        </w:rPr>
        <w:t>2023-11-21 05:00:11</w:t>
      </w:r>
    </w:p>
    <w:p w14:paraId="3C21AABE" w14:textId="77777777" w:rsidR="009E1CB2" w:rsidRPr="00FC5B4C" w:rsidRDefault="00000000">
      <w:pPr>
        <w:rPr>
          <w:rFonts w:ascii="宋体" w:eastAsia="宋体" w:hAnsi="宋体"/>
          <w:lang w:eastAsia="zh-CN"/>
        </w:rPr>
      </w:pPr>
      <w:r w:rsidRPr="00FC5B4C">
        <w:rPr>
          <w:rFonts w:ascii="宋体" w:eastAsia="宋体" w:hAnsi="宋体"/>
          <w:lang w:eastAsia="zh-CN"/>
        </w:rPr>
        <w:t>我先引用一个现在和我在经济前景有关观点基本南辕北辙的朋友对去年底的一句评价：作为第一个工业大国，开放的时候连布洛芬都没有准备好。然后不抱希望了。</w:t>
      </w:r>
    </w:p>
    <w:p w14:paraId="72A01516" w14:textId="77777777" w:rsidR="009E1CB2" w:rsidRPr="00FC5B4C" w:rsidRDefault="00000000">
      <w:pPr>
        <w:rPr>
          <w:rFonts w:ascii="宋体" w:eastAsia="宋体" w:hAnsi="宋体"/>
          <w:lang w:eastAsia="zh-CN"/>
        </w:rPr>
      </w:pPr>
      <w:r w:rsidRPr="00FC5B4C">
        <w:rPr>
          <w:rFonts w:ascii="宋体" w:eastAsia="宋体" w:hAnsi="宋体"/>
          <w:lang w:eastAsia="zh-CN"/>
        </w:rPr>
        <w:t>我刚才给方平兄的回复你看看 ，我提及有人邀请我写过几个题目，他们分别是通缩（疫情三年延缓了通缩三年），发达国家的去工业化进程（对应中国的对策，把资本沉淀在房地产是某些人的选择，为此他们不惜中国人口降低大7亿，这个我在西西河公开写过--对应这个前面提到的回复里我说，我只管重建的 这包含你说的结论在其中），魏玛共和国研究（研究中国和美国为啥对庞大财源无法为公共服务征税------中国的房地产美国的金融）在回答朋友们一个又一个问题的时候，我这几年的梳理会写在前面回复的内容里提及的观影感受中。也希望对你有所帮助。</w:t>
      </w:r>
    </w:p>
    <w:p w14:paraId="0255D393" w14:textId="77777777" w:rsidR="009E1CB2" w:rsidRPr="00FC5B4C" w:rsidRDefault="00000000">
      <w:pPr>
        <w:rPr>
          <w:rFonts w:ascii="宋体" w:eastAsia="宋体" w:hAnsi="宋体"/>
          <w:lang w:eastAsia="zh-CN"/>
        </w:rPr>
      </w:pPr>
      <w:r w:rsidRPr="00FC5B4C">
        <w:rPr>
          <w:rFonts w:ascii="宋体" w:eastAsia="宋体" w:hAnsi="宋体"/>
          <w:lang w:eastAsia="zh-CN"/>
        </w:rPr>
        <w:t>我之所以说不是安慰你，实际我试图在解释，工业党自豪之于现实的困境。这种困境我给你两个本周我和朋友讨论的问题。</w:t>
      </w:r>
    </w:p>
    <w:p w14:paraId="31A25524" w14:textId="77777777" w:rsidR="009E1CB2" w:rsidRPr="00FC5B4C" w:rsidRDefault="00000000">
      <w:pPr>
        <w:rPr>
          <w:rFonts w:ascii="宋体" w:eastAsia="宋体" w:hAnsi="宋体"/>
          <w:lang w:eastAsia="zh-CN"/>
        </w:rPr>
      </w:pPr>
      <w:r w:rsidRPr="00FC5B4C">
        <w:rPr>
          <w:rFonts w:ascii="宋体" w:eastAsia="宋体" w:hAnsi="宋体"/>
          <w:lang w:eastAsia="zh-CN"/>
        </w:rPr>
        <w:t>1.斯大林格勒战役爆发的1942年，德国钢铁产能是 4900万吨，而苏联因为接连丢失重要工业区尤其是顿涅斯克钢铁中心后，钢铁产量降低到近900万吨。但是反常识的是，德国</w:t>
      </w:r>
      <w:r w:rsidRPr="00FC5B4C">
        <w:rPr>
          <w:rFonts w:ascii="宋体" w:eastAsia="宋体" w:hAnsi="宋体"/>
          <w:lang w:eastAsia="zh-CN"/>
        </w:rPr>
        <w:lastRenderedPageBreak/>
        <w:t>1942年坦克产量是 6500辆，而苏联是 2.5万辆。（同期美国援助坦克 近400辆，英国援助 近750辆。）德国直到斯大林格勒战役后才进入战争动员状态，并且这种动员是在保证德国消费品供应为前提的。</w:t>
      </w:r>
    </w:p>
    <w:p w14:paraId="3BA91C66" w14:textId="77777777" w:rsidR="009E1CB2" w:rsidRPr="00FC5B4C" w:rsidRDefault="00000000">
      <w:pPr>
        <w:rPr>
          <w:rFonts w:ascii="宋体" w:eastAsia="宋体" w:hAnsi="宋体"/>
          <w:lang w:eastAsia="zh-CN"/>
        </w:rPr>
      </w:pPr>
      <w:r w:rsidRPr="00FC5B4C">
        <w:rPr>
          <w:rFonts w:ascii="宋体" w:eastAsia="宋体" w:hAnsi="宋体"/>
          <w:lang w:eastAsia="zh-CN"/>
        </w:rPr>
        <w:t>2.有人拿出东北兵工厂 在东北军时代的数据。讲东北军全盛时期，纸面数据，年生产1500万发子弹，月产4000步枪，1400轻机枪，甚至能月产仿制法国施密特105口径重炮200门。甚至东北军直属旅的机枪配置和德国同期一个师相当都在430挺左右。说到这里反常识的是为什么东北军没有统一中国。（补充日本二战卡车原型车其实是东北工业设计的国民车为原型车的，这也帮助丰完成田从纺织制造到汽车制造的转型）</w:t>
      </w:r>
    </w:p>
    <w:p w14:paraId="61B3491F"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实际在说，光有物质基础并不能保证我们的发展预期达标。去年底发生的问题至少说明了一件事，我们的国家从组织架构到治理方法论都出现不适应当前社会需要的问题。而围绕新型生产力本身带来的社会组织经济组织乃至政治组织的全面变革已经 不可避免。这就是我说的，中国和美国从打碎一个旧世界角度已经达到目的了。我们回头看我们国家成立以来，对比大跃进失败，对比从中苏分裂开始从60年代的苏联一边倒 最终在改开形成向美国的一边倒。一直到今天，上一次社会全面分裂，基层解体是大下岗前后的债务冲击。为什么中央最终会给这次地方债兜底，因为要避免大下岗后那样的对国家认同冲击。但是，同时我们需要避免那些担负巨大债务的僵尸企业把整个国家拖进死循环。并把他们控制的从人到厂房以及机器设备等等生产要素在破产清算后向新兴产业释放。这是个痛苦的过程。我今年多次和南京的朋友说，哪怕是最后爆发战争。哪怕战争出现重大挫折，我们上升期不会变。</w:t>
      </w:r>
    </w:p>
    <w:p w14:paraId="360922D3" w14:textId="77777777" w:rsidR="009E1CB2" w:rsidRPr="00FC5B4C" w:rsidRDefault="00000000">
      <w:pPr>
        <w:rPr>
          <w:rFonts w:ascii="宋体" w:eastAsia="宋体" w:hAnsi="宋体"/>
          <w:lang w:eastAsia="zh-CN"/>
        </w:rPr>
      </w:pPr>
      <w:r w:rsidRPr="00FC5B4C">
        <w:rPr>
          <w:rFonts w:ascii="宋体" w:eastAsia="宋体" w:hAnsi="宋体"/>
          <w:lang w:eastAsia="zh-CN"/>
        </w:rPr>
        <w:t>我们现在有好于前的物质基础，以及第一次在工业革命以来站到技术革命最前沿的先发优势。还有从乌克兰战争以来，包括像美国这样的对手，已经接连在非核心方向连续错误的投放战略资源。我们将会失去的只是一个 封建垄断资本主义包装为国家和文明的旧世界。如何建设一个新世界，主席最终选择相信人民，相信年轻人。</w:t>
      </w:r>
    </w:p>
    <w:p w14:paraId="1789B619" w14:textId="77777777" w:rsidR="009E1CB2" w:rsidRPr="00FC5B4C" w:rsidRDefault="00000000">
      <w:pPr>
        <w:rPr>
          <w:rFonts w:ascii="宋体" w:eastAsia="宋体" w:hAnsi="宋体"/>
          <w:lang w:eastAsia="zh-CN"/>
        </w:rPr>
      </w:pPr>
      <w:r w:rsidRPr="00FC5B4C">
        <w:rPr>
          <w:rFonts w:ascii="宋体" w:eastAsia="宋体" w:hAnsi="宋体"/>
          <w:lang w:eastAsia="zh-CN"/>
        </w:rPr>
        <w:t>总有一天你会明白，现在的难最终都会过去的。只是现在说的你别觉得我只是敷衍你的套话就成。</w:t>
      </w:r>
    </w:p>
    <w:p w14:paraId="191B8E76" w14:textId="77777777" w:rsidR="009E1CB2" w:rsidRPr="00FC5B4C" w:rsidRDefault="009E1CB2">
      <w:pPr>
        <w:rPr>
          <w:rFonts w:ascii="宋体" w:eastAsia="宋体" w:hAnsi="宋体"/>
          <w:lang w:eastAsia="zh-CN"/>
        </w:rPr>
      </w:pPr>
    </w:p>
    <w:p w14:paraId="5135133E" w14:textId="77777777" w:rsidR="009E1CB2" w:rsidRPr="00FC5B4C" w:rsidRDefault="009E1CB2">
      <w:pPr>
        <w:rPr>
          <w:rFonts w:ascii="宋体" w:eastAsia="宋体" w:hAnsi="宋体"/>
          <w:lang w:eastAsia="zh-CN"/>
        </w:rPr>
      </w:pPr>
    </w:p>
    <w:p w14:paraId="7C300B3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抱歉才发现帖子回复错地方了</w:t>
      </w:r>
    </w:p>
    <w:p w14:paraId="5A2B00B7" w14:textId="77777777" w:rsidR="009E1CB2" w:rsidRPr="00FC5B4C" w:rsidRDefault="00000000">
      <w:pPr>
        <w:rPr>
          <w:rFonts w:ascii="宋体" w:eastAsia="宋体" w:hAnsi="宋体"/>
        </w:rPr>
      </w:pPr>
      <w:r w:rsidRPr="00FC5B4C">
        <w:rPr>
          <w:rFonts w:ascii="宋体" w:eastAsia="宋体" w:hAnsi="宋体"/>
        </w:rPr>
        <w:t>原文：https://talkcc.org//article/4940719</w:t>
      </w:r>
    </w:p>
    <w:p w14:paraId="3EC74E1D" w14:textId="77777777" w:rsidR="009E1CB2" w:rsidRPr="00FC5B4C" w:rsidRDefault="00000000">
      <w:pPr>
        <w:rPr>
          <w:rFonts w:ascii="宋体" w:eastAsia="宋体" w:hAnsi="宋体"/>
        </w:rPr>
      </w:pPr>
      <w:r w:rsidRPr="00FC5B4C">
        <w:rPr>
          <w:rFonts w:ascii="宋体" w:eastAsia="宋体" w:hAnsi="宋体"/>
        </w:rPr>
        <w:t>2023-11-21 05:24:23</w:t>
      </w:r>
    </w:p>
    <w:p w14:paraId="7F0C7C02" w14:textId="77777777" w:rsidR="009E1CB2" w:rsidRPr="00FC5B4C" w:rsidRDefault="00000000">
      <w:pPr>
        <w:rPr>
          <w:rFonts w:ascii="宋体" w:eastAsia="宋体" w:hAnsi="宋体"/>
        </w:rPr>
      </w:pPr>
      <w:r w:rsidRPr="00FC5B4C">
        <w:rPr>
          <w:rFonts w:ascii="宋体" w:eastAsia="宋体" w:hAnsi="宋体"/>
        </w:rPr>
        <w:t>这是链接</w:t>
      </w:r>
    </w:p>
    <w:p w14:paraId="1CFE51E3" w14:textId="77777777" w:rsidR="009E1CB2" w:rsidRPr="00FC5B4C" w:rsidRDefault="00000000">
      <w:pPr>
        <w:rPr>
          <w:rFonts w:ascii="宋体" w:eastAsia="宋体" w:hAnsi="宋体"/>
        </w:rPr>
      </w:pPr>
      <w:r w:rsidRPr="00FC5B4C">
        <w:rPr>
          <w:rFonts w:ascii="宋体" w:eastAsia="宋体" w:hAnsi="宋体"/>
        </w:rPr>
        <w:t>https://www.cchere.net/article/4940704</w:t>
      </w:r>
    </w:p>
    <w:p w14:paraId="6398405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嗯，试着延伸</w:t>
      </w:r>
    </w:p>
    <w:p w14:paraId="62EA13E3" w14:textId="77777777" w:rsidR="009E1CB2" w:rsidRPr="00FC5B4C" w:rsidRDefault="00000000">
      <w:pPr>
        <w:rPr>
          <w:rFonts w:ascii="宋体" w:eastAsia="宋体" w:hAnsi="宋体"/>
          <w:lang w:eastAsia="zh-CN"/>
        </w:rPr>
      </w:pPr>
      <w:r w:rsidRPr="00FC5B4C">
        <w:rPr>
          <w:rFonts w:ascii="宋体" w:eastAsia="宋体" w:hAnsi="宋体"/>
          <w:lang w:eastAsia="zh-CN"/>
        </w:rPr>
        <w:t>今年我和身边人讨论基本遵循三不讲原则。这就是 1.不讲现在，因为前面文字提过，任何谁对现在的局面表示出已然明了，我都会转身离开。公开新闻落地到哪里，我就把证据链推到哪里。2.预测不讲，证据链不支持的地方，我不能展开。3.脑洞不讲，因为现实里很多落地的，脑洞都比我最大胆的都要大或者说更离奇。</w:t>
      </w:r>
    </w:p>
    <w:p w14:paraId="4909DF14" w14:textId="77777777" w:rsidR="009E1CB2" w:rsidRPr="00FC5B4C" w:rsidRDefault="00000000">
      <w:pPr>
        <w:rPr>
          <w:rFonts w:ascii="宋体" w:eastAsia="宋体" w:hAnsi="宋体"/>
          <w:lang w:eastAsia="zh-CN"/>
        </w:rPr>
      </w:pPr>
      <w:r w:rsidRPr="00FC5B4C">
        <w:rPr>
          <w:rFonts w:ascii="宋体" w:eastAsia="宋体" w:hAnsi="宋体"/>
          <w:lang w:eastAsia="zh-CN"/>
        </w:rPr>
        <w:t>要回答方兄的话，要一一讲明白 ，对我来说这是个戈迪斯之节，或者说充满悖论的。所以我尽可能试着讲明白我的观点——-在不犯忌的前提下。我虽然没有看完所有回复，但是从各个标题和跟帖中的标题大体理解了多数人的侧重。我还是挑选已经落地不怎么犯忌的角度来破题——恒大。</w:t>
      </w:r>
    </w:p>
    <w:p w14:paraId="1ABFE686" w14:textId="77777777" w:rsidR="009E1CB2" w:rsidRPr="00FC5B4C" w:rsidRDefault="00000000">
      <w:pPr>
        <w:rPr>
          <w:rFonts w:ascii="宋体" w:eastAsia="宋体" w:hAnsi="宋体"/>
          <w:lang w:eastAsia="zh-CN"/>
        </w:rPr>
      </w:pPr>
      <w:r w:rsidRPr="00FC5B4C">
        <w:rPr>
          <w:rFonts w:ascii="宋体" w:eastAsia="宋体" w:hAnsi="宋体"/>
          <w:lang w:eastAsia="zh-CN"/>
        </w:rPr>
        <w:t>之前说过，恒大破产我还比较意外，毕竟年初或者至少一季度为了经济维稳，原则上大型房地产企业不破产，这个和中央一直以来不爆发系统性金融风险是对的上的。为什么说我感到意外，因为就我这里知道的反馈是，尽管恒大有超过2.4万亿债务，但是如果保证恒大在建楼宇不烂尾和保障交付。不可逆的坏账，恒大的债务预期大约在2000亿。因此，有人对比碧桂园，讲恒大死在太听话。回到方兄的问题方式，太听谁的话 这个我真不知道。提这个作为破题，是今年事多，而且大多是破格局的事情不能用过去的惯例类推。（正在写回复的时候，恰看到新闻推送融创海外债务重组成功）</w:t>
      </w:r>
    </w:p>
    <w:p w14:paraId="4EFB5781" w14:textId="77777777" w:rsidR="009E1CB2" w:rsidRPr="00FC5B4C" w:rsidRDefault="00000000">
      <w:pPr>
        <w:rPr>
          <w:rFonts w:ascii="宋体" w:eastAsia="宋体" w:hAnsi="宋体"/>
          <w:lang w:eastAsia="zh-CN"/>
        </w:rPr>
      </w:pPr>
      <w:r w:rsidRPr="00FC5B4C">
        <w:rPr>
          <w:rFonts w:ascii="宋体" w:eastAsia="宋体" w:hAnsi="宋体"/>
          <w:lang w:eastAsia="zh-CN"/>
        </w:rPr>
        <w:t>去年我留下的文字实际已经说明白 为啥封控维持不下去了，你要的答案基本也在那些回复里，这里能补充的是，和神仙兄的讨论我开始明白 我一直不关注的细节。这就是，原来的代表比例一直倾向封控。但是到去年两会，一批坚持封控的代表到站换人，这就给去年底的放开 可操作的空间。我们先别管谁操作，我之前明确提过，至少到去年六月，封控派是知道票数不可逆的转向开放了。抛开现象讲利益并不复杂。一直承担防疫工作一线乃至防疫工作成本的中下层，经济上开始难以承受防疫负担了。同样，这部分 在经济上在今年内有兑现到有关放开承诺的 票源，现在会怎么想这个并不难。这个去年我就隐晦的提过，这些票源迟早会倒戈 。如果我都能看到这些，那么有能力左右各种票源走向的难道看不到么，我i相信他们的能力和智力至少不会低于我，那么剩下的解释唯一合理的只有推动这些的人实际在赌。我这里明确说不是封控派在赌，是开放派在赌。楼下有的讨论，我这里作为题外话插一句。最近一个月，开始曝光的地方银行违约放贷的 报道里有我都吃惊的专门向死人放贷的案件。是的，就是人死后一年，家属发现死者 身上背负了几十万债务。向银行甚至当地银监会申诉都不被受理。直到网络曝光后，姗姗来迟的银监会才出面取消死者身上背负的贷款。新闻也没有报道，这笔在死者身上摊派的贷款最终去向。这也侧面反应出我说的赌问题在哪里。继续恒大话题，从公开层面 恒大从某地方银行获得8700亿贷款，银行行长回扣数字巨大（具体记不清了，可以看公开报道）那么不管是恒大，碧桂园还是其他 ，是债务总要有个 落地的跟脚的 。于是，前面给死人身上摊派贷款额度，就有人提醒我，在地方这叫撸人头。</w:t>
      </w:r>
    </w:p>
    <w:p w14:paraId="1B58CBE1" w14:textId="77777777" w:rsidR="009E1CB2" w:rsidRPr="00FC5B4C" w:rsidRDefault="00000000">
      <w:pPr>
        <w:rPr>
          <w:rFonts w:ascii="宋体" w:eastAsia="宋体" w:hAnsi="宋体"/>
          <w:lang w:eastAsia="zh-CN"/>
        </w:rPr>
      </w:pPr>
      <w:r w:rsidRPr="00FC5B4C">
        <w:rPr>
          <w:rFonts w:ascii="宋体" w:eastAsia="宋体" w:hAnsi="宋体"/>
          <w:lang w:eastAsia="zh-CN"/>
        </w:rPr>
        <w:t>好回到派系，我这人有个习惯或者毛病，就是看文章基本不看作者，除非作者我熟悉。看分析，只看我感兴趣的数字 ，不关心具体结论。所以我讲的派系多数以利益为名，具体</w:t>
      </w:r>
      <w:r w:rsidRPr="00FC5B4C">
        <w:rPr>
          <w:rFonts w:ascii="宋体" w:eastAsia="宋体" w:hAnsi="宋体"/>
          <w:lang w:eastAsia="zh-CN"/>
        </w:rPr>
        <w:lastRenderedPageBreak/>
        <w:t>和博弈的各方习惯称呼是有出入的这里引起方兄困惑还请谅解。比如，这里讲的开放和封控对立面。实际是不同派系不同利益集团乃至其他围绕封控和开放形的利益共同体。时至今日，再度封控从理论到现实都再无可能。因此，于今而已经不存在所谓开放派和封控派。即使有，我预计也是为将来各自博弈的诉求来标注的。好比当年抓捕四人帮罪名最初是反对文化大革命。同样，论坛上的派系和实际的差异极大，有时候只是兼顾行文方便。这里举例是，在 2020年初围绕中美贸易协定第一和第二阶段，当时有江系和团系联合问责一号的说法。问责内容包括第二阶段的让利，和既然最终要讲和为何最初坚持要打。这里，当时政治意义的江系是不存在的，江总爱惜羽毛。但是，围绕共同利益形成的什么共同体 乃至攻守同盟是没有是悬念的。但是，当时团系 从去任的和当时在任的都是 现实存在的。而 到去年，对于开放标志性的 转折点之一是江总去世后随即开放。这里对开放的因果关系 我没有直接的反馈，但是从 支持特定内容的票源角度基本泾渭分明。不管结果如何，中国人讲究死者为大。</w:t>
      </w:r>
    </w:p>
    <w:p w14:paraId="38922C50" w14:textId="77777777" w:rsidR="009E1CB2" w:rsidRPr="00FC5B4C" w:rsidRDefault="00000000">
      <w:pPr>
        <w:rPr>
          <w:rFonts w:ascii="宋体" w:eastAsia="宋体" w:hAnsi="宋体"/>
          <w:lang w:eastAsia="zh-CN"/>
        </w:rPr>
      </w:pPr>
      <w:r w:rsidRPr="00FC5B4C">
        <w:rPr>
          <w:rFonts w:ascii="宋体" w:eastAsia="宋体" w:hAnsi="宋体"/>
          <w:lang w:eastAsia="zh-CN"/>
        </w:rPr>
        <w:t>最后试图从博弈的角度，去看方兄提到的问题。比如，我们回到封控和开放去年的我的叙述中。开放也分不同，其中一部分我是认同的，就是今天我们国内至少2.3亿从事服务业。为保障他们生计，封锁对外交流，保证内部流动。稳定服务业人口就业。这部分人 和主张开放后救助房地产的基本没瓜葛。他们实际也是 突击开放中被重创最严重的。同样，我去年提过，医疗口已经一边倒的专家倾向开放。他们不可避免影响决策，同事类似奥本海默电影里的叙事。他们发现开放后闯祸了，开始用这是一份他们参与的工作来推卸责任。现在无论对开放和封控的批判 ，都实际针对政治精英的。而科学精英的责任，他们通过各种自污来逐步实现对参与决策的逃避。这让我们对此时乃至不久未来，我们已经和将要控制的力量乃至附属之上的权力会如何运用一时茫然。我这里插一句为啥我会写这些，其实 20和21年北京的朋友都对我发出过邀请，我现在还记得他开头的原话。X兄，后面是乱世了。但是家人的去世打断了相关的可能。（家人去世和新冠本身无太多关系）不过，此前朋友们留下的诸如 通缩，发达国家的去工业化进程，乃至 河里有人从我帖子里拿出来讨论的魏玛共和国研究（魏玛研究本质是税务方向的，也就是中美两国政府为什么空有庞大财源而无法征税的问题--针对中国具体就是房地产问题。</w:t>
      </w:r>
    </w:p>
    <w:p w14:paraId="5ABACE08" w14:textId="77777777" w:rsidR="009E1CB2" w:rsidRPr="00FC5B4C" w:rsidRDefault="00000000">
      <w:pPr>
        <w:rPr>
          <w:rFonts w:ascii="宋体" w:eastAsia="宋体" w:hAnsi="宋体"/>
          <w:lang w:eastAsia="zh-CN"/>
        </w:rPr>
      </w:pPr>
      <w:r w:rsidRPr="00FC5B4C">
        <w:rPr>
          <w:rFonts w:ascii="宋体" w:eastAsia="宋体" w:hAnsi="宋体"/>
          <w:lang w:eastAsia="zh-CN"/>
        </w:rPr>
        <w:t>在最近我去南京见朋友触及上述内容还有更广泛的实际问题的时候，朋友说问题大家都清楚，但是要怎么解决。我说，我明白，但是这些我管不了，我最多能说的只是重建。约束下从前文到其他回复触及的范畴，具体到本文讲的地方银行撸人头的时候。我实际在说，这是标准的礼崩乐坏式的基层解体信号。上一次的基层解体发生在大下岗 前后的 三角债问题引起的连锁反应。说到这里，我要说我至今还是封控派，同时我坚持信息化为产业迭代导向。假设我手里有资源，比如掌握华为的突破及其时间列表（AI是我崛起及其应用，也因为华为在自主芯片的突破，华尔街在喊话中美会晤的年中给了AI产业到2030年世界市场份额14万亿美元的预估，其中中国占有7万亿美元）。我也确定这波房地产周期已经走到尽头。当票源倒向支持房地产来稳定经济一方并且他们倾向前面提及原因的快速开放。由此递进到，比如我坚定确信客观规律不随个人意志转移。你我换位思考，去年上半年你会怎么做，下半年怎么做。递延到今年上半年和下半年诸事。我不能说我知道了真相。具体说从证据学角度，当事件过去，还原真相绝无可能。有的只是，尽可能贴近真相的还</w:t>
      </w:r>
      <w:r w:rsidRPr="00FC5B4C">
        <w:rPr>
          <w:rFonts w:ascii="宋体" w:eastAsia="宋体" w:hAnsi="宋体"/>
          <w:lang w:eastAsia="zh-CN"/>
        </w:rPr>
        <w:lastRenderedPageBreak/>
        <w:t>原。我说了那么多，无非在说，你要的答案你至少看到这里应该有你自己的答案了。或者说，在问我自己前你已经有自己答案了。跟着证据链走，在排除所有可能后的唯一解释，即使出错了，也不会和真实的答案南辕北辙。</w:t>
      </w:r>
    </w:p>
    <w:p w14:paraId="4B7EE1FF"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说到这里我能说的， 是我在回复这贴之后。只跟帖关于电影奥本海默的观影感受，为结尾。我想里面触及的 过去的债务，现在的问题乃至未来的重建。对方兄观察后面很多事 都多少有所助益的。这次回来，是因为和我讨论奥本海默的朋友曾经多次引用方兄的观点。因此回来看看，我此前讲过 我的网络之旅已经结束了。</w:t>
      </w:r>
    </w:p>
    <w:p w14:paraId="5DB0CC5A" w14:textId="77777777" w:rsidR="009E1CB2" w:rsidRPr="00FC5B4C" w:rsidRDefault="009E1CB2">
      <w:pPr>
        <w:rPr>
          <w:rFonts w:ascii="宋体" w:eastAsia="宋体" w:hAnsi="宋体"/>
          <w:lang w:eastAsia="zh-CN"/>
        </w:rPr>
      </w:pPr>
    </w:p>
    <w:p w14:paraId="629C74EE" w14:textId="77777777" w:rsidR="009E1CB2" w:rsidRPr="00FC5B4C" w:rsidRDefault="009E1CB2">
      <w:pPr>
        <w:rPr>
          <w:rFonts w:ascii="宋体" w:eastAsia="宋体" w:hAnsi="宋体"/>
          <w:lang w:eastAsia="zh-CN"/>
        </w:rPr>
      </w:pPr>
    </w:p>
    <w:p w14:paraId="273EBF4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这个话题我在这里的回复里止步</w:t>
      </w:r>
    </w:p>
    <w:p w14:paraId="2D3DDBF1" w14:textId="77777777" w:rsidR="009E1CB2" w:rsidRPr="00FC5B4C" w:rsidRDefault="00000000">
      <w:pPr>
        <w:rPr>
          <w:rFonts w:ascii="宋体" w:eastAsia="宋体" w:hAnsi="宋体"/>
        </w:rPr>
      </w:pPr>
      <w:r w:rsidRPr="00FC5B4C">
        <w:rPr>
          <w:rFonts w:ascii="宋体" w:eastAsia="宋体" w:hAnsi="宋体"/>
        </w:rPr>
        <w:t>原文：https://talkcc.org//article/4940765</w:t>
      </w:r>
    </w:p>
    <w:p w14:paraId="392B86C4" w14:textId="77777777" w:rsidR="009E1CB2" w:rsidRPr="00FC5B4C" w:rsidRDefault="00000000">
      <w:pPr>
        <w:rPr>
          <w:rFonts w:ascii="宋体" w:eastAsia="宋体" w:hAnsi="宋体"/>
          <w:lang w:eastAsia="zh-CN"/>
        </w:rPr>
      </w:pPr>
      <w:r w:rsidRPr="00FC5B4C">
        <w:rPr>
          <w:rFonts w:ascii="宋体" w:eastAsia="宋体" w:hAnsi="宋体"/>
          <w:lang w:eastAsia="zh-CN"/>
        </w:rPr>
        <w:t>2023-11-21 08:45:56</w:t>
      </w:r>
    </w:p>
    <w:p w14:paraId="55DDDB5A" w14:textId="77777777" w:rsidR="009E1CB2" w:rsidRPr="00FC5B4C" w:rsidRDefault="00000000">
      <w:pPr>
        <w:rPr>
          <w:rFonts w:ascii="宋体" w:eastAsia="宋体" w:hAnsi="宋体"/>
          <w:lang w:eastAsia="zh-CN"/>
        </w:rPr>
      </w:pPr>
      <w:r w:rsidRPr="00FC5B4C">
        <w:rPr>
          <w:rFonts w:ascii="宋体" w:eastAsia="宋体" w:hAnsi="宋体"/>
          <w:lang w:eastAsia="zh-CN"/>
        </w:rPr>
        <w:t>我们回顾下疫情期间的变化，至少当时我是很吃惊的。比如，为啥我们疫苗换大宗推进后，欧洲第一个出来激烈反对。因为马来西亚因此把法国此前经营的大宗特许 交给中国，价格还发指的低。而且开始人民币结算。同步，以前在某股票群和人吵翻前，和我吵架的人说过一件事，就是 浙江能在疫情期间保障物价稳定，和打折的天然气价格直接挂钩。这些折扣我有点记不清了，不过记录在过去西西河的帖子里过，但是有一笔大米订单折扣我是知道的，泰国的某批折扣大米是市场价格一半。</w:t>
      </w:r>
    </w:p>
    <w:p w14:paraId="3B34F6D8" w14:textId="77777777" w:rsidR="009E1CB2" w:rsidRPr="00FC5B4C" w:rsidRDefault="00000000">
      <w:pPr>
        <w:rPr>
          <w:rFonts w:ascii="宋体" w:eastAsia="宋体" w:hAnsi="宋体"/>
          <w:lang w:eastAsia="zh-CN"/>
        </w:rPr>
      </w:pPr>
      <w:r w:rsidRPr="00FC5B4C">
        <w:rPr>
          <w:rFonts w:ascii="宋体" w:eastAsia="宋体" w:hAnsi="宋体"/>
          <w:lang w:eastAsia="zh-CN"/>
        </w:rPr>
        <w:t>以前在一起的人算过，他说，如果占我们进口 20%比例的商品大宗都以人民币结算。叠加芯片突破，我们对美元购买商品的需求会很少。（并购采用美元另算）那么回到你的问题，都用人民币计算或者进口替代了，多出来的美元怎么办。这就是最近美国加息周期以来，我们开始扩张的各国人民币货币储备，他国购入我们人民币同时，我把多出来的美元借贷给有关货币互换国家。这导致上世纪70年代之后，第一次出现在美元加息周期没有出现国家破产的新现象。</w:t>
      </w:r>
    </w:p>
    <w:p w14:paraId="79EE8C90" w14:textId="77777777" w:rsidR="009E1CB2" w:rsidRPr="00FC5B4C" w:rsidRDefault="00000000">
      <w:pPr>
        <w:rPr>
          <w:rFonts w:ascii="宋体" w:eastAsia="宋体" w:hAnsi="宋体"/>
          <w:lang w:eastAsia="zh-CN"/>
        </w:rPr>
      </w:pPr>
      <w:r w:rsidRPr="00FC5B4C">
        <w:rPr>
          <w:rFonts w:ascii="宋体" w:eastAsia="宋体" w:hAnsi="宋体"/>
          <w:lang w:eastAsia="zh-CN"/>
        </w:rPr>
        <w:t>最后补充一个通缩，虽然我们 通胀指数已经移除了 房价因子，但是最近三个月还是连续出现了通缩信号。现在要判断经济层面的通缩还早，其中原因之一就是我们 用人民币进口的海外打折大宗权重有多大，弄明白这个才能有效判断是否进入通缩阶段。</w:t>
      </w:r>
    </w:p>
    <w:p w14:paraId="4F93772F" w14:textId="77777777" w:rsidR="009E1CB2" w:rsidRPr="00FC5B4C" w:rsidRDefault="00000000">
      <w:pPr>
        <w:rPr>
          <w:rFonts w:ascii="宋体" w:eastAsia="宋体" w:hAnsi="宋体"/>
          <w:lang w:eastAsia="zh-CN"/>
        </w:rPr>
      </w:pPr>
      <w:r w:rsidRPr="00FC5B4C">
        <w:rPr>
          <w:rFonts w:ascii="宋体" w:eastAsia="宋体" w:hAnsi="宋体"/>
          <w:lang w:eastAsia="zh-CN"/>
        </w:rPr>
        <w:t>但是 这也说明 世界变化的太快不是。</w:t>
      </w:r>
    </w:p>
    <w:p w14:paraId="67501E1D" w14:textId="77777777" w:rsidR="009E1CB2" w:rsidRPr="00FC5B4C" w:rsidRDefault="009E1CB2">
      <w:pPr>
        <w:rPr>
          <w:rFonts w:ascii="宋体" w:eastAsia="宋体" w:hAnsi="宋体"/>
          <w:lang w:eastAsia="zh-CN"/>
        </w:rPr>
      </w:pPr>
    </w:p>
    <w:p w14:paraId="07A028CA" w14:textId="77777777" w:rsidR="009E1CB2" w:rsidRPr="00FC5B4C" w:rsidRDefault="009E1CB2">
      <w:pPr>
        <w:rPr>
          <w:rFonts w:ascii="宋体" w:eastAsia="宋体" w:hAnsi="宋体"/>
          <w:lang w:eastAsia="zh-CN"/>
        </w:rPr>
      </w:pPr>
    </w:p>
    <w:p w14:paraId="2649703A" w14:textId="77777777" w:rsidR="009E1CB2" w:rsidRPr="00FC5B4C" w:rsidRDefault="00000000">
      <w:pPr>
        <w:pStyle w:val="31"/>
        <w:rPr>
          <w:rFonts w:ascii="宋体" w:eastAsia="宋体" w:hAnsi="宋体"/>
        </w:rPr>
      </w:pPr>
      <w:r w:rsidRPr="00FC5B4C">
        <w:rPr>
          <w:rFonts w:ascii="宋体" w:eastAsia="宋体" w:hAnsi="宋体"/>
        </w:rPr>
        <w:t>留意</w:t>
      </w:r>
    </w:p>
    <w:p w14:paraId="6A63264D" w14:textId="77777777" w:rsidR="009E1CB2" w:rsidRPr="00FC5B4C" w:rsidRDefault="00000000">
      <w:pPr>
        <w:rPr>
          <w:rFonts w:ascii="宋体" w:eastAsia="宋体" w:hAnsi="宋体"/>
        </w:rPr>
      </w:pPr>
      <w:r w:rsidRPr="00FC5B4C">
        <w:rPr>
          <w:rFonts w:ascii="宋体" w:eastAsia="宋体" w:hAnsi="宋体"/>
        </w:rPr>
        <w:t>原文：https://talkcc.org//article/4940820</w:t>
      </w:r>
    </w:p>
    <w:p w14:paraId="78C151E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2023-11-21 15:17:02</w:t>
      </w:r>
    </w:p>
    <w:p w14:paraId="2B6F12E2" w14:textId="77777777" w:rsidR="009E1CB2" w:rsidRPr="00FC5B4C" w:rsidRDefault="00000000">
      <w:pPr>
        <w:rPr>
          <w:rFonts w:ascii="宋体" w:eastAsia="宋体" w:hAnsi="宋体"/>
          <w:lang w:eastAsia="zh-CN"/>
        </w:rPr>
      </w:pPr>
      <w:r w:rsidRPr="00FC5B4C">
        <w:rPr>
          <w:rFonts w:ascii="宋体" w:eastAsia="宋体" w:hAnsi="宋体"/>
          <w:lang w:eastAsia="zh-CN"/>
        </w:rPr>
        <w:t>出海口</w:t>
      </w:r>
    </w:p>
    <w:p w14:paraId="5F34428A" w14:textId="77777777" w:rsidR="009E1CB2" w:rsidRPr="00FC5B4C" w:rsidRDefault="009E1CB2">
      <w:pPr>
        <w:rPr>
          <w:rFonts w:ascii="宋体" w:eastAsia="宋体" w:hAnsi="宋体"/>
          <w:lang w:eastAsia="zh-CN"/>
        </w:rPr>
      </w:pPr>
    </w:p>
    <w:p w14:paraId="72E98B2F" w14:textId="77777777" w:rsidR="009E1CB2" w:rsidRPr="00FC5B4C" w:rsidRDefault="009E1CB2">
      <w:pPr>
        <w:rPr>
          <w:rFonts w:ascii="宋体" w:eastAsia="宋体" w:hAnsi="宋体"/>
          <w:lang w:eastAsia="zh-CN"/>
        </w:rPr>
      </w:pPr>
    </w:p>
    <w:p w14:paraId="048D8F3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这几天复盘，你这个判断可能是对的</w:t>
      </w:r>
    </w:p>
    <w:p w14:paraId="45BC4F01" w14:textId="77777777" w:rsidR="009E1CB2" w:rsidRPr="00FC5B4C" w:rsidRDefault="00000000">
      <w:pPr>
        <w:rPr>
          <w:rFonts w:ascii="宋体" w:eastAsia="宋体" w:hAnsi="宋体"/>
        </w:rPr>
      </w:pPr>
      <w:r w:rsidRPr="00FC5B4C">
        <w:rPr>
          <w:rFonts w:ascii="宋体" w:eastAsia="宋体" w:hAnsi="宋体"/>
        </w:rPr>
        <w:t>原文：https://talkcc.org//article/4940981</w:t>
      </w:r>
    </w:p>
    <w:p w14:paraId="642FB646" w14:textId="77777777" w:rsidR="009E1CB2" w:rsidRPr="00FC5B4C" w:rsidRDefault="00000000">
      <w:pPr>
        <w:rPr>
          <w:rFonts w:ascii="宋体" w:eastAsia="宋体" w:hAnsi="宋体"/>
          <w:lang w:eastAsia="zh-CN"/>
        </w:rPr>
      </w:pPr>
      <w:r w:rsidRPr="00FC5B4C">
        <w:rPr>
          <w:rFonts w:ascii="宋体" w:eastAsia="宋体" w:hAnsi="宋体"/>
          <w:lang w:eastAsia="zh-CN"/>
        </w:rPr>
        <w:t>2023-11-22 06:42:50</w:t>
      </w:r>
    </w:p>
    <w:p w14:paraId="15707E43" w14:textId="77777777" w:rsidR="009E1CB2" w:rsidRPr="00FC5B4C" w:rsidRDefault="00000000">
      <w:pPr>
        <w:rPr>
          <w:rFonts w:ascii="宋体" w:eastAsia="宋体" w:hAnsi="宋体"/>
          <w:lang w:eastAsia="zh-CN"/>
        </w:rPr>
      </w:pPr>
      <w:r w:rsidRPr="00FC5B4C">
        <w:rPr>
          <w:rFonts w:ascii="宋体" w:eastAsia="宋体" w:hAnsi="宋体"/>
          <w:lang w:eastAsia="zh-CN"/>
        </w:rPr>
        <w:t>其实阿根廷的困境不是今天才有的 ，根据阿根廷的评级，阿根廷任何经济增量都被低评级的 高息债权锁死了。（比如巴西的布雷迪债券利息在2000年之前就没低于25%）</w:t>
      </w:r>
    </w:p>
    <w:p w14:paraId="17A89A39" w14:textId="77777777" w:rsidR="009E1CB2" w:rsidRPr="00FC5B4C" w:rsidRDefault="00000000">
      <w:pPr>
        <w:rPr>
          <w:rFonts w:ascii="宋体" w:eastAsia="宋体" w:hAnsi="宋体"/>
          <w:lang w:eastAsia="zh-CN"/>
        </w:rPr>
      </w:pPr>
      <w:r w:rsidRPr="00FC5B4C">
        <w:rPr>
          <w:rFonts w:ascii="宋体" w:eastAsia="宋体" w:hAnsi="宋体"/>
          <w:lang w:eastAsia="zh-CN"/>
        </w:rPr>
        <w:t>金融机构收割阿根廷就是利用加息周期制造美元潮汐，以阿根廷货币的波动来收割阿根廷几十年增长带来的优质资产。</w:t>
      </w:r>
    </w:p>
    <w:p w14:paraId="3A3133EE" w14:textId="77777777" w:rsidR="009E1CB2" w:rsidRPr="00FC5B4C" w:rsidRDefault="00000000">
      <w:pPr>
        <w:rPr>
          <w:rFonts w:ascii="宋体" w:eastAsia="宋体" w:hAnsi="宋体"/>
          <w:lang w:eastAsia="zh-CN"/>
        </w:rPr>
      </w:pPr>
      <w:r w:rsidRPr="00FC5B4C">
        <w:rPr>
          <w:rFonts w:ascii="宋体" w:eastAsia="宋体" w:hAnsi="宋体"/>
          <w:lang w:eastAsia="zh-CN"/>
        </w:rPr>
        <w:t>理解上面的角度，大白话就是在阿根廷新总统眼里阿根廷经济的问题 根本是债务。债务的根本 是围绕美元潮汐波动的阿根廷货币 汇率。所以这家伙想釜底抽薪，彻底躺平。在经济层面对美元不抵抗的抵抗。意思就是，与其定期被收割不如一次性被收割。</w:t>
      </w:r>
    </w:p>
    <w:p w14:paraId="0CA20649" w14:textId="77777777" w:rsidR="009E1CB2" w:rsidRPr="00FC5B4C" w:rsidRDefault="00000000">
      <w:pPr>
        <w:rPr>
          <w:rFonts w:ascii="宋体" w:eastAsia="宋体" w:hAnsi="宋体"/>
          <w:lang w:eastAsia="zh-CN"/>
        </w:rPr>
      </w:pPr>
      <w:r w:rsidRPr="00FC5B4C">
        <w:rPr>
          <w:rFonts w:ascii="宋体" w:eastAsia="宋体" w:hAnsi="宋体"/>
          <w:lang w:eastAsia="zh-CN"/>
        </w:rPr>
        <w:t>也因为这个政策，华尔街已经有分析称，阿根廷的政策不利于美元回流政策。</w:t>
      </w:r>
    </w:p>
    <w:p w14:paraId="3ED7C34F" w14:textId="77777777" w:rsidR="009E1CB2" w:rsidRPr="00FC5B4C" w:rsidRDefault="00000000">
      <w:pPr>
        <w:rPr>
          <w:rFonts w:ascii="宋体" w:eastAsia="宋体" w:hAnsi="宋体"/>
          <w:lang w:eastAsia="zh-CN"/>
        </w:rPr>
      </w:pPr>
      <w:r w:rsidRPr="00FC5B4C">
        <w:rPr>
          <w:rFonts w:ascii="宋体" w:eastAsia="宋体" w:hAnsi="宋体"/>
          <w:lang w:eastAsia="zh-CN"/>
        </w:rPr>
        <w:t>其他看结果吧</w:t>
      </w:r>
    </w:p>
    <w:p w14:paraId="766C8EA7" w14:textId="77777777" w:rsidR="009E1CB2" w:rsidRPr="00FC5B4C" w:rsidRDefault="009E1CB2">
      <w:pPr>
        <w:rPr>
          <w:rFonts w:ascii="宋体" w:eastAsia="宋体" w:hAnsi="宋体"/>
          <w:lang w:eastAsia="zh-CN"/>
        </w:rPr>
      </w:pPr>
    </w:p>
    <w:p w14:paraId="3DA99E85" w14:textId="77777777" w:rsidR="009E1CB2" w:rsidRPr="00FC5B4C" w:rsidRDefault="009E1CB2">
      <w:pPr>
        <w:rPr>
          <w:rFonts w:ascii="宋体" w:eastAsia="宋体" w:hAnsi="宋体"/>
          <w:lang w:eastAsia="zh-CN"/>
        </w:rPr>
      </w:pPr>
    </w:p>
    <w:p w14:paraId="2F3325E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对明年落地的数字资产有关悠着点</w:t>
      </w:r>
    </w:p>
    <w:p w14:paraId="5842546E" w14:textId="77777777" w:rsidR="009E1CB2" w:rsidRPr="00FC5B4C" w:rsidRDefault="00000000">
      <w:pPr>
        <w:rPr>
          <w:rFonts w:ascii="宋体" w:eastAsia="宋体" w:hAnsi="宋体"/>
        </w:rPr>
      </w:pPr>
      <w:r w:rsidRPr="00FC5B4C">
        <w:rPr>
          <w:rFonts w:ascii="宋体" w:eastAsia="宋体" w:hAnsi="宋体"/>
        </w:rPr>
        <w:t>原文：https://talkcc.org//article/4940984</w:t>
      </w:r>
    </w:p>
    <w:p w14:paraId="03ADD250" w14:textId="77777777" w:rsidR="009E1CB2" w:rsidRPr="00FC5B4C" w:rsidRDefault="00000000">
      <w:pPr>
        <w:rPr>
          <w:rFonts w:ascii="宋体" w:eastAsia="宋体" w:hAnsi="宋体"/>
          <w:lang w:eastAsia="zh-CN"/>
        </w:rPr>
      </w:pPr>
      <w:r w:rsidRPr="00FC5B4C">
        <w:rPr>
          <w:rFonts w:ascii="宋体" w:eastAsia="宋体" w:hAnsi="宋体"/>
          <w:lang w:eastAsia="zh-CN"/>
        </w:rPr>
        <w:t>2023-11-22 06:46:33</w:t>
      </w:r>
    </w:p>
    <w:p w14:paraId="3E69EC14" w14:textId="77777777" w:rsidR="009E1CB2" w:rsidRPr="00FC5B4C" w:rsidRDefault="00000000">
      <w:pPr>
        <w:rPr>
          <w:rFonts w:ascii="宋体" w:eastAsia="宋体" w:hAnsi="宋体"/>
          <w:lang w:eastAsia="zh-CN"/>
        </w:rPr>
      </w:pPr>
      <w:r w:rsidRPr="00FC5B4C">
        <w:rPr>
          <w:rFonts w:ascii="宋体" w:eastAsia="宋体" w:hAnsi="宋体"/>
          <w:lang w:eastAsia="zh-CN"/>
        </w:rPr>
        <w:t>这玩意是必然产生密西西比泡沫和南海泡沫的存在，然后才能在新经济循环中占有最后的排他性优势。</w:t>
      </w:r>
    </w:p>
    <w:p w14:paraId="00928AC5" w14:textId="77777777" w:rsidR="009E1CB2" w:rsidRPr="00FC5B4C" w:rsidRDefault="00000000">
      <w:pPr>
        <w:rPr>
          <w:rFonts w:ascii="宋体" w:eastAsia="宋体" w:hAnsi="宋体"/>
          <w:lang w:eastAsia="zh-CN"/>
        </w:rPr>
      </w:pPr>
      <w:r w:rsidRPr="00FC5B4C">
        <w:rPr>
          <w:rFonts w:ascii="宋体" w:eastAsia="宋体" w:hAnsi="宋体"/>
          <w:lang w:eastAsia="zh-CN"/>
        </w:rPr>
        <w:t>大白话就是，这玩意一定会被短线资本热炒做烂。</w:t>
      </w:r>
    </w:p>
    <w:p w14:paraId="10E25055" w14:textId="77777777" w:rsidR="009E1CB2" w:rsidRPr="00FC5B4C" w:rsidRDefault="009E1CB2">
      <w:pPr>
        <w:rPr>
          <w:rFonts w:ascii="宋体" w:eastAsia="宋体" w:hAnsi="宋体"/>
          <w:lang w:eastAsia="zh-CN"/>
        </w:rPr>
      </w:pPr>
    </w:p>
    <w:p w14:paraId="55307929" w14:textId="77777777" w:rsidR="009E1CB2" w:rsidRPr="00FC5B4C" w:rsidRDefault="009E1CB2">
      <w:pPr>
        <w:rPr>
          <w:rFonts w:ascii="宋体" w:eastAsia="宋体" w:hAnsi="宋体"/>
          <w:lang w:eastAsia="zh-CN"/>
        </w:rPr>
      </w:pPr>
    </w:p>
    <w:p w14:paraId="3FA50CA6" w14:textId="77777777" w:rsidR="009E1CB2" w:rsidRPr="00FC5B4C" w:rsidRDefault="00000000">
      <w:pPr>
        <w:pStyle w:val="31"/>
        <w:rPr>
          <w:rFonts w:ascii="宋体" w:eastAsia="宋体" w:hAnsi="宋体"/>
        </w:rPr>
      </w:pPr>
      <w:r w:rsidRPr="00FC5B4C">
        <w:rPr>
          <w:rFonts w:ascii="宋体" w:eastAsia="宋体" w:hAnsi="宋体"/>
        </w:rPr>
        <w:t>说去年底的一件事</w:t>
      </w:r>
    </w:p>
    <w:p w14:paraId="39E309EE" w14:textId="77777777" w:rsidR="009E1CB2" w:rsidRPr="00FC5B4C" w:rsidRDefault="00000000">
      <w:pPr>
        <w:rPr>
          <w:rFonts w:ascii="宋体" w:eastAsia="宋体" w:hAnsi="宋体"/>
        </w:rPr>
      </w:pPr>
      <w:r w:rsidRPr="00FC5B4C">
        <w:rPr>
          <w:rFonts w:ascii="宋体" w:eastAsia="宋体" w:hAnsi="宋体"/>
        </w:rPr>
        <w:t>原文：https://talkcc.org//article/4940990</w:t>
      </w:r>
    </w:p>
    <w:p w14:paraId="5600D03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2023-11-22 07:26:43</w:t>
      </w:r>
    </w:p>
    <w:p w14:paraId="783FD4BE" w14:textId="77777777" w:rsidR="009E1CB2" w:rsidRPr="00FC5B4C" w:rsidRDefault="00000000">
      <w:pPr>
        <w:rPr>
          <w:rFonts w:ascii="宋体" w:eastAsia="宋体" w:hAnsi="宋体"/>
          <w:lang w:eastAsia="zh-CN"/>
        </w:rPr>
      </w:pPr>
      <w:r w:rsidRPr="00FC5B4C">
        <w:rPr>
          <w:rFonts w:ascii="宋体" w:eastAsia="宋体" w:hAnsi="宋体"/>
          <w:lang w:eastAsia="zh-CN"/>
        </w:rPr>
        <w:t>去年底一个朋友 结婚，那么就触及是否要孩子的问题。去年底的情况的确不合适。也因此他查了下浙江某地方城市的 去年底终止妊娠比例。往年是 17%，去年底 具体不能说 但是肯定非常接近50%了。今年在我还在某大群的时候和一个人争论人口下跌问题的时候，我给了他一些地区因为疫情终止妊娠数字。他说这个问题的确是个问题，然后他基本不在参与人口话题讨论了。再过一个月，出生婴儿数字和 终止妊娠比例有关数字公示也取消了。</w:t>
      </w:r>
    </w:p>
    <w:p w14:paraId="43D18146" w14:textId="77777777" w:rsidR="009E1CB2" w:rsidRPr="00FC5B4C" w:rsidRDefault="00000000">
      <w:pPr>
        <w:rPr>
          <w:rFonts w:ascii="宋体" w:eastAsia="宋体" w:hAnsi="宋体"/>
          <w:lang w:eastAsia="zh-CN"/>
        </w:rPr>
      </w:pPr>
      <w:r w:rsidRPr="00FC5B4C">
        <w:rPr>
          <w:rFonts w:ascii="宋体" w:eastAsia="宋体" w:hAnsi="宋体"/>
          <w:lang w:eastAsia="zh-CN"/>
        </w:rPr>
        <w:t>本届糟糕的治理方法之一，就是 出了问题不是急着调查研究，是不让人说话。</w:t>
      </w:r>
    </w:p>
    <w:p w14:paraId="575924D5" w14:textId="77777777" w:rsidR="009E1CB2" w:rsidRPr="00FC5B4C" w:rsidRDefault="009E1CB2">
      <w:pPr>
        <w:rPr>
          <w:rFonts w:ascii="宋体" w:eastAsia="宋体" w:hAnsi="宋体"/>
          <w:lang w:eastAsia="zh-CN"/>
        </w:rPr>
      </w:pPr>
    </w:p>
    <w:p w14:paraId="11E6E762" w14:textId="77777777" w:rsidR="009E1CB2" w:rsidRPr="00FC5B4C" w:rsidRDefault="009E1CB2">
      <w:pPr>
        <w:rPr>
          <w:rFonts w:ascii="宋体" w:eastAsia="宋体" w:hAnsi="宋体"/>
          <w:lang w:eastAsia="zh-CN"/>
        </w:rPr>
      </w:pPr>
    </w:p>
    <w:p w14:paraId="62475292" w14:textId="77777777" w:rsidR="009E1CB2" w:rsidRPr="00FC5B4C" w:rsidRDefault="00000000">
      <w:pPr>
        <w:pStyle w:val="31"/>
        <w:rPr>
          <w:rFonts w:ascii="宋体" w:eastAsia="宋体" w:hAnsi="宋体"/>
        </w:rPr>
      </w:pPr>
      <w:r w:rsidRPr="00FC5B4C">
        <w:rPr>
          <w:rFonts w:ascii="宋体" w:eastAsia="宋体" w:hAnsi="宋体"/>
        </w:rPr>
        <w:t>这件事我倒是很看重的</w:t>
      </w:r>
    </w:p>
    <w:p w14:paraId="65379F2D" w14:textId="77777777" w:rsidR="009E1CB2" w:rsidRPr="00FC5B4C" w:rsidRDefault="00000000">
      <w:pPr>
        <w:rPr>
          <w:rFonts w:ascii="宋体" w:eastAsia="宋体" w:hAnsi="宋体"/>
        </w:rPr>
      </w:pPr>
      <w:r w:rsidRPr="00FC5B4C">
        <w:rPr>
          <w:rFonts w:ascii="宋体" w:eastAsia="宋体" w:hAnsi="宋体"/>
        </w:rPr>
        <w:t>原文：https://talkcc.org//article/4941012</w:t>
      </w:r>
    </w:p>
    <w:p w14:paraId="21E27005" w14:textId="77777777" w:rsidR="009E1CB2" w:rsidRPr="00FC5B4C" w:rsidRDefault="00000000">
      <w:pPr>
        <w:rPr>
          <w:rFonts w:ascii="宋体" w:eastAsia="宋体" w:hAnsi="宋体"/>
          <w:lang w:eastAsia="zh-CN"/>
        </w:rPr>
      </w:pPr>
      <w:r w:rsidRPr="00FC5B4C">
        <w:rPr>
          <w:rFonts w:ascii="宋体" w:eastAsia="宋体" w:hAnsi="宋体"/>
          <w:lang w:eastAsia="zh-CN"/>
        </w:rPr>
        <w:t>2023-11-22 08:26:17</w:t>
      </w:r>
    </w:p>
    <w:p w14:paraId="06F02E29" w14:textId="77777777" w:rsidR="009E1CB2" w:rsidRPr="00FC5B4C" w:rsidRDefault="00000000">
      <w:pPr>
        <w:rPr>
          <w:rFonts w:ascii="宋体" w:eastAsia="宋体" w:hAnsi="宋体"/>
          <w:lang w:eastAsia="zh-CN"/>
        </w:rPr>
      </w:pPr>
      <w:r w:rsidRPr="00FC5B4C">
        <w:rPr>
          <w:rFonts w:ascii="宋体" w:eastAsia="宋体" w:hAnsi="宋体"/>
          <w:lang w:eastAsia="zh-CN"/>
        </w:rPr>
        <w:t>openai背后的组织方式，是我们眼里美国科技巨头集中力量办大事的第一次尝试。无论其得失都可以为不久后的数字社会组织做参考。这次是表层是商业伦理和商业利润之间的博弈，实际根本还是 投资收益是否回归此前科技头部企业 在细分领域赢家独占收益的老套路。</w:t>
      </w:r>
    </w:p>
    <w:p w14:paraId="4727932A" w14:textId="77777777" w:rsidR="009E1CB2" w:rsidRPr="00FC5B4C" w:rsidRDefault="009E1CB2">
      <w:pPr>
        <w:rPr>
          <w:rFonts w:ascii="宋体" w:eastAsia="宋体" w:hAnsi="宋体"/>
          <w:lang w:eastAsia="zh-CN"/>
        </w:rPr>
      </w:pPr>
    </w:p>
    <w:p w14:paraId="54459BE8" w14:textId="77777777" w:rsidR="009E1CB2" w:rsidRPr="00FC5B4C" w:rsidRDefault="009E1CB2">
      <w:pPr>
        <w:rPr>
          <w:rFonts w:ascii="宋体" w:eastAsia="宋体" w:hAnsi="宋体"/>
          <w:lang w:eastAsia="zh-CN"/>
        </w:rPr>
      </w:pPr>
    </w:p>
    <w:p w14:paraId="0D7AF17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我说说我理解，正在琢磨怎么放在回复方平兄的文章里</w:t>
      </w:r>
    </w:p>
    <w:p w14:paraId="408E486F" w14:textId="77777777" w:rsidR="009E1CB2" w:rsidRPr="00FC5B4C" w:rsidRDefault="00000000">
      <w:pPr>
        <w:rPr>
          <w:rFonts w:ascii="宋体" w:eastAsia="宋体" w:hAnsi="宋体"/>
        </w:rPr>
      </w:pPr>
      <w:r w:rsidRPr="00FC5B4C">
        <w:rPr>
          <w:rFonts w:ascii="宋体" w:eastAsia="宋体" w:hAnsi="宋体"/>
        </w:rPr>
        <w:t>原文：https://talkcc.org//article/4941019</w:t>
      </w:r>
    </w:p>
    <w:p w14:paraId="2D7D9AE0" w14:textId="77777777" w:rsidR="009E1CB2" w:rsidRPr="00FC5B4C" w:rsidRDefault="00000000">
      <w:pPr>
        <w:rPr>
          <w:rFonts w:ascii="宋体" w:eastAsia="宋体" w:hAnsi="宋体"/>
          <w:lang w:eastAsia="zh-CN"/>
        </w:rPr>
      </w:pPr>
      <w:r w:rsidRPr="00FC5B4C">
        <w:rPr>
          <w:rFonts w:ascii="宋体" w:eastAsia="宋体" w:hAnsi="宋体"/>
          <w:lang w:eastAsia="zh-CN"/>
        </w:rPr>
        <w:t>2023-11-22 08:55:04</w:t>
      </w:r>
    </w:p>
    <w:p w14:paraId="46AB40F7" w14:textId="77777777" w:rsidR="009E1CB2" w:rsidRPr="00FC5B4C" w:rsidRDefault="00000000">
      <w:pPr>
        <w:rPr>
          <w:rFonts w:ascii="宋体" w:eastAsia="宋体" w:hAnsi="宋体"/>
          <w:lang w:eastAsia="zh-CN"/>
        </w:rPr>
      </w:pPr>
      <w:r w:rsidRPr="00FC5B4C">
        <w:rPr>
          <w:rFonts w:ascii="宋体" w:eastAsia="宋体" w:hAnsi="宋体"/>
          <w:lang w:eastAsia="zh-CN"/>
        </w:rPr>
        <w:t>在美国这个帝国模式出问题的我是一个标准的实用主义哲学信徒。这套东西和国内的不太一样，你直接理解为承认现实的不完美，然后解决实际问题。这套东西会根据 对问题解释后各要素的权重 ，围绕整体目标的项目层面的细分。最后在每个阶段，以目标为导向，层层推进最后在解决问题中 对系统整体进行修正和改造。</w:t>
      </w:r>
    </w:p>
    <w:p w14:paraId="32E82969" w14:textId="77777777" w:rsidR="009E1CB2" w:rsidRPr="00FC5B4C" w:rsidRDefault="00000000">
      <w:pPr>
        <w:rPr>
          <w:rFonts w:ascii="宋体" w:eastAsia="宋体" w:hAnsi="宋体"/>
          <w:lang w:eastAsia="zh-CN"/>
        </w:rPr>
      </w:pPr>
      <w:r w:rsidRPr="00FC5B4C">
        <w:rPr>
          <w:rFonts w:ascii="宋体" w:eastAsia="宋体" w:hAnsi="宋体"/>
          <w:lang w:eastAsia="zh-CN"/>
        </w:rPr>
        <w:t>这套东西曾经在 现实中执行起来很完美，但是为啥美帝会玩脱。基于美帝玩脱这个事实，倒推基于实用主义哲学引导的 方法论必然有不可逆的缺陷甚至是致命缺陷。</w:t>
      </w:r>
    </w:p>
    <w:p w14:paraId="0F896748" w14:textId="77777777" w:rsidR="009E1CB2" w:rsidRPr="00FC5B4C" w:rsidRDefault="00000000">
      <w:pPr>
        <w:rPr>
          <w:rFonts w:ascii="宋体" w:eastAsia="宋体" w:hAnsi="宋体"/>
          <w:lang w:eastAsia="zh-CN"/>
        </w:rPr>
      </w:pPr>
      <w:r w:rsidRPr="00FC5B4C">
        <w:rPr>
          <w:rFonts w:ascii="宋体" w:eastAsia="宋体" w:hAnsi="宋体"/>
          <w:lang w:eastAsia="zh-CN"/>
        </w:rPr>
        <w:t>回到我自己解析的这套东西的问题。这问题很早 就在 马克斯韦伯的论述里总结为科层社会问题。并在他的结论中引出 可曾社会是人类社会的冬天的结论。科层社会 的解读可能</w:t>
      </w:r>
      <w:r w:rsidRPr="00FC5B4C">
        <w:rPr>
          <w:rFonts w:ascii="宋体" w:eastAsia="宋体" w:hAnsi="宋体"/>
          <w:lang w:eastAsia="zh-CN"/>
        </w:rPr>
        <w:lastRenderedPageBreak/>
        <w:t>多数人模式，转化为我们熟悉的官僚主义大家就容易理解了。虽然两者 不能互换概念，但是是最接近的。</w:t>
      </w:r>
    </w:p>
    <w:p w14:paraId="254BE93C" w14:textId="77777777" w:rsidR="009E1CB2" w:rsidRPr="00FC5B4C" w:rsidRDefault="00000000">
      <w:pPr>
        <w:rPr>
          <w:rFonts w:ascii="宋体" w:eastAsia="宋体" w:hAnsi="宋体"/>
          <w:lang w:eastAsia="zh-CN"/>
        </w:rPr>
      </w:pPr>
      <w:r w:rsidRPr="00FC5B4C">
        <w:rPr>
          <w:rFonts w:ascii="宋体" w:eastAsia="宋体" w:hAnsi="宋体"/>
          <w:lang w:eastAsia="zh-CN"/>
        </w:rPr>
        <w:t>你可以把科层社会的个体理解为既定框架中的 职能个体。社会流动在社会稳定必然带来的是社会流动的放缓。那么基于实用主义的基本原则，相对的个体在不能改变游戏整体框架为前提下，必然穷尽其权力获得自己职能范畴的利益最大化，这里引申为 在力所能及范围每个个体的 权力穷尽。然后每个社会运行环节的权力穷尽最终导致社会成本的 上升，如此循环往复最后大家都坐观系统崩溃。</w:t>
      </w:r>
    </w:p>
    <w:p w14:paraId="6C3F5F7D" w14:textId="77777777" w:rsidR="009E1CB2" w:rsidRPr="00FC5B4C" w:rsidRDefault="00000000">
      <w:pPr>
        <w:rPr>
          <w:rFonts w:ascii="宋体" w:eastAsia="宋体" w:hAnsi="宋体"/>
          <w:lang w:eastAsia="zh-CN"/>
        </w:rPr>
      </w:pPr>
      <w:r w:rsidRPr="00FC5B4C">
        <w:rPr>
          <w:rFonts w:ascii="宋体" w:eastAsia="宋体" w:hAnsi="宋体"/>
          <w:lang w:eastAsia="zh-CN"/>
        </w:rPr>
        <w:t>同样回到你提及的问题，如果执行层面 以目标导向为导向，出现执行过层中 的简单粗暴几乎是必然。而且，你看我写的东西尤其去年之前的 内容。都在尝试在顶层设计缺位前提下尝试解决实际问题的正循环。但是，从微观层面 这是 非常困难的。首先顶层设计 缺位下的治理在执行上必然出现，责任层层下移。这个问题最近几年讨论比较多。我也不多赘述。</w:t>
      </w:r>
    </w:p>
    <w:p w14:paraId="563F1D32" w14:textId="77777777" w:rsidR="009E1CB2" w:rsidRPr="00FC5B4C" w:rsidRDefault="00000000">
      <w:pPr>
        <w:rPr>
          <w:rFonts w:ascii="宋体" w:eastAsia="宋体" w:hAnsi="宋体"/>
          <w:lang w:eastAsia="zh-CN"/>
        </w:rPr>
      </w:pPr>
      <w:r w:rsidRPr="00FC5B4C">
        <w:rPr>
          <w:rFonts w:ascii="宋体" w:eastAsia="宋体" w:hAnsi="宋体"/>
          <w:lang w:eastAsia="zh-CN"/>
        </w:rPr>
        <w:t>回到你说的改开模式，这种责任下移，在解放战争和抗日战争中我们执政党就有成功的范例，比如武工队模式。但是这对承担具体执行层的 干部要求极高。为啥我们看武工队工作队在战争中和战争期间和解放初期行之有效。这存在幸存者偏差，因为执行错误方法的干部都在战争中牺牲了。而现在没那么残酷的环境筛选。所以，最后在执行层面明显出问题的领域和 具体工作环节会反复出现上层一刀切的止损。但是从方法论上没有根本上解决干部的筛选机制和退出机制问题。但是这正是顶层设计不可缺位的职责。</w:t>
      </w:r>
    </w:p>
    <w:p w14:paraId="4E4FD876" w14:textId="77777777" w:rsidR="009E1CB2" w:rsidRPr="00FC5B4C" w:rsidRDefault="00000000">
      <w:pPr>
        <w:rPr>
          <w:rFonts w:ascii="宋体" w:eastAsia="宋体" w:hAnsi="宋体"/>
          <w:lang w:eastAsia="zh-CN"/>
        </w:rPr>
      </w:pPr>
      <w:r w:rsidRPr="00FC5B4C">
        <w:rPr>
          <w:rFonts w:ascii="宋体" w:eastAsia="宋体" w:hAnsi="宋体"/>
          <w:lang w:eastAsia="zh-CN"/>
        </w:rPr>
        <w:t>然后就是循环悖论。</w:t>
      </w:r>
    </w:p>
    <w:p w14:paraId="683003C7" w14:textId="77777777" w:rsidR="009E1CB2" w:rsidRPr="00FC5B4C" w:rsidRDefault="009E1CB2">
      <w:pPr>
        <w:rPr>
          <w:rFonts w:ascii="宋体" w:eastAsia="宋体" w:hAnsi="宋体"/>
          <w:lang w:eastAsia="zh-CN"/>
        </w:rPr>
      </w:pPr>
    </w:p>
    <w:p w14:paraId="150DCC20" w14:textId="77777777" w:rsidR="009E1CB2" w:rsidRPr="00FC5B4C" w:rsidRDefault="009E1CB2">
      <w:pPr>
        <w:rPr>
          <w:rFonts w:ascii="宋体" w:eastAsia="宋体" w:hAnsi="宋体"/>
          <w:lang w:eastAsia="zh-CN"/>
        </w:rPr>
      </w:pPr>
    </w:p>
    <w:p w14:paraId="4D5CB181" w14:textId="77777777" w:rsidR="009E1CB2" w:rsidRPr="00FC5B4C" w:rsidRDefault="00000000">
      <w:pPr>
        <w:pStyle w:val="31"/>
        <w:rPr>
          <w:rFonts w:ascii="宋体" w:eastAsia="宋体" w:hAnsi="宋体"/>
        </w:rPr>
      </w:pPr>
      <w:r w:rsidRPr="00FC5B4C">
        <w:rPr>
          <w:rFonts w:ascii="宋体" w:eastAsia="宋体" w:hAnsi="宋体"/>
        </w:rPr>
        <w:t>嗯</w:t>
      </w:r>
    </w:p>
    <w:p w14:paraId="78127F72" w14:textId="77777777" w:rsidR="009E1CB2" w:rsidRPr="00FC5B4C" w:rsidRDefault="00000000">
      <w:pPr>
        <w:rPr>
          <w:rFonts w:ascii="宋体" w:eastAsia="宋体" w:hAnsi="宋体"/>
        </w:rPr>
      </w:pPr>
      <w:r w:rsidRPr="00FC5B4C">
        <w:rPr>
          <w:rFonts w:ascii="宋体" w:eastAsia="宋体" w:hAnsi="宋体"/>
        </w:rPr>
        <w:t>原文：https://talkcc.org//article/4941021</w:t>
      </w:r>
    </w:p>
    <w:p w14:paraId="78B03398" w14:textId="77777777" w:rsidR="009E1CB2" w:rsidRPr="00FC5B4C" w:rsidRDefault="00000000">
      <w:pPr>
        <w:rPr>
          <w:rFonts w:ascii="宋体" w:eastAsia="宋体" w:hAnsi="宋体"/>
          <w:lang w:eastAsia="zh-CN"/>
        </w:rPr>
      </w:pPr>
      <w:r w:rsidRPr="00FC5B4C">
        <w:rPr>
          <w:rFonts w:ascii="宋体" w:eastAsia="宋体" w:hAnsi="宋体"/>
          <w:lang w:eastAsia="zh-CN"/>
        </w:rPr>
        <w:t>2023-11-22 09:02:21</w:t>
      </w:r>
    </w:p>
    <w:p w14:paraId="1AB83FBD" w14:textId="77777777" w:rsidR="009E1CB2" w:rsidRPr="00FC5B4C" w:rsidRDefault="00000000">
      <w:pPr>
        <w:rPr>
          <w:rFonts w:ascii="宋体" w:eastAsia="宋体" w:hAnsi="宋体"/>
          <w:lang w:eastAsia="zh-CN"/>
        </w:rPr>
      </w:pPr>
      <w:r w:rsidRPr="00FC5B4C">
        <w:rPr>
          <w:rFonts w:ascii="宋体" w:eastAsia="宋体" w:hAnsi="宋体"/>
          <w:lang w:eastAsia="zh-CN"/>
        </w:rPr>
        <w:t>我在回复方平兄的 新回复里会尝试从今年落地的内容延伸到动机来倒推很多事。</w:t>
      </w:r>
    </w:p>
    <w:p w14:paraId="2971F055" w14:textId="77777777" w:rsidR="009E1CB2" w:rsidRPr="00FC5B4C" w:rsidRDefault="00000000">
      <w:pPr>
        <w:rPr>
          <w:rFonts w:ascii="宋体" w:eastAsia="宋体" w:hAnsi="宋体"/>
          <w:lang w:eastAsia="zh-CN"/>
        </w:rPr>
      </w:pPr>
      <w:r w:rsidRPr="00FC5B4C">
        <w:rPr>
          <w:rFonts w:ascii="宋体" w:eastAsia="宋体" w:hAnsi="宋体"/>
          <w:lang w:eastAsia="zh-CN"/>
        </w:rPr>
        <w:t>虽然恒大太听话 这不是我说的 但是我引用了，你可以判定我认同。我认同在于，恒大在总债务上控制的很好。2006年，平安保险因为早期的保险产品亏损（利率是在80年代末参考当时美国加息周期的利率--那时候美国一脚踩油门到20%，我国那会是10%。我知道是因为我就有相关产品）一次性计提900亿人民币。大白话我实际说，也因为恒大的实际债务可控，那么他的各种资产，只要保证其偿付就是绝对低估的资产。然后就被分尸了呗。</w:t>
      </w:r>
    </w:p>
    <w:p w14:paraId="131DA8F9" w14:textId="77777777" w:rsidR="009E1CB2" w:rsidRPr="00FC5B4C" w:rsidRDefault="009E1CB2">
      <w:pPr>
        <w:rPr>
          <w:rFonts w:ascii="宋体" w:eastAsia="宋体" w:hAnsi="宋体"/>
          <w:lang w:eastAsia="zh-CN"/>
        </w:rPr>
      </w:pPr>
    </w:p>
    <w:p w14:paraId="73E825DB" w14:textId="77777777" w:rsidR="009E1CB2" w:rsidRPr="00FC5B4C" w:rsidRDefault="009E1CB2">
      <w:pPr>
        <w:rPr>
          <w:rFonts w:ascii="宋体" w:eastAsia="宋体" w:hAnsi="宋体"/>
          <w:lang w:eastAsia="zh-CN"/>
        </w:rPr>
      </w:pPr>
    </w:p>
    <w:p w14:paraId="2C0134C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这里插一句题外话</w:t>
      </w:r>
    </w:p>
    <w:p w14:paraId="45517CB2"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原文：https://talkcc.org//article/4941032</w:t>
      </w:r>
    </w:p>
    <w:p w14:paraId="6229956C" w14:textId="77777777" w:rsidR="009E1CB2" w:rsidRPr="00FC5B4C" w:rsidRDefault="00000000">
      <w:pPr>
        <w:rPr>
          <w:rFonts w:ascii="宋体" w:eastAsia="宋体" w:hAnsi="宋体"/>
          <w:lang w:eastAsia="zh-CN"/>
        </w:rPr>
      </w:pPr>
      <w:r w:rsidRPr="00FC5B4C">
        <w:rPr>
          <w:rFonts w:ascii="宋体" w:eastAsia="宋体" w:hAnsi="宋体"/>
          <w:lang w:eastAsia="zh-CN"/>
        </w:rPr>
        <w:t>2023-11-22 09:45:50</w:t>
      </w:r>
    </w:p>
    <w:p w14:paraId="70564B7D" w14:textId="77777777" w:rsidR="009E1CB2" w:rsidRPr="00FC5B4C" w:rsidRDefault="00000000">
      <w:pPr>
        <w:rPr>
          <w:rFonts w:ascii="宋体" w:eastAsia="宋体" w:hAnsi="宋体"/>
          <w:lang w:eastAsia="zh-CN"/>
        </w:rPr>
      </w:pPr>
      <w:r w:rsidRPr="00FC5B4C">
        <w:rPr>
          <w:rFonts w:ascii="宋体" w:eastAsia="宋体" w:hAnsi="宋体"/>
          <w:lang w:eastAsia="zh-CN"/>
        </w:rPr>
        <w:t>这个题外话是关于一带一路的</w:t>
      </w:r>
    </w:p>
    <w:p w14:paraId="399AF2E5" w14:textId="77777777" w:rsidR="009E1CB2" w:rsidRPr="00FC5B4C" w:rsidRDefault="00000000">
      <w:pPr>
        <w:rPr>
          <w:rFonts w:ascii="宋体" w:eastAsia="宋体" w:hAnsi="宋体"/>
        </w:rPr>
      </w:pPr>
      <w:r w:rsidRPr="00FC5B4C">
        <w:rPr>
          <w:rFonts w:ascii="宋体" w:eastAsia="宋体" w:hAnsi="宋体"/>
          <w:noProof/>
        </w:rPr>
        <w:drawing>
          <wp:inline distT="0" distB="0" distL="0" distR="0" wp14:anchorId="428C39B7" wp14:editId="188EFCD2">
            <wp:extent cx="5029200" cy="27154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2141746.png"/>
                    <pic:cNvPicPr/>
                  </pic:nvPicPr>
                  <pic:blipFill>
                    <a:blip r:embed="rId19"/>
                    <a:stretch>
                      <a:fillRect/>
                    </a:stretch>
                  </pic:blipFill>
                  <pic:spPr>
                    <a:xfrm>
                      <a:off x="0" y="0"/>
                      <a:ext cx="5029200" cy="2715463"/>
                    </a:xfrm>
                    <a:prstGeom prst="rect">
                      <a:avLst/>
                    </a:prstGeom>
                  </pic:spPr>
                </pic:pic>
              </a:graphicData>
            </a:graphic>
          </wp:inline>
        </w:drawing>
      </w:r>
    </w:p>
    <w:p w14:paraId="08651808" w14:textId="77777777" w:rsidR="009E1CB2" w:rsidRPr="00FC5B4C" w:rsidRDefault="00000000">
      <w:pPr>
        <w:rPr>
          <w:rFonts w:ascii="宋体" w:eastAsia="宋体" w:hAnsi="宋体"/>
          <w:lang w:eastAsia="zh-CN"/>
        </w:rPr>
      </w:pPr>
      <w:r w:rsidRPr="00FC5B4C">
        <w:rPr>
          <w:rFonts w:ascii="宋体" w:eastAsia="宋体" w:hAnsi="宋体"/>
          <w:lang w:eastAsia="zh-CN"/>
        </w:rPr>
        <w:t>这个图中链接的城市超过110个。</w:t>
      </w:r>
    </w:p>
    <w:p w14:paraId="2957A068" w14:textId="77777777" w:rsidR="009E1CB2" w:rsidRPr="00FC5B4C" w:rsidRDefault="00000000">
      <w:pPr>
        <w:rPr>
          <w:rFonts w:ascii="宋体" w:eastAsia="宋体" w:hAnsi="宋体"/>
        </w:rPr>
      </w:pPr>
      <w:r w:rsidRPr="00FC5B4C">
        <w:rPr>
          <w:rFonts w:ascii="宋体" w:eastAsia="宋体" w:hAnsi="宋体"/>
          <w:noProof/>
        </w:rPr>
        <w:drawing>
          <wp:inline distT="0" distB="0" distL="0" distR="0" wp14:anchorId="4085C7E0" wp14:editId="6751B011">
            <wp:extent cx="5029200" cy="28244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22141822.png"/>
                    <pic:cNvPicPr/>
                  </pic:nvPicPr>
                  <pic:blipFill>
                    <a:blip r:embed="rId20"/>
                    <a:stretch>
                      <a:fillRect/>
                    </a:stretch>
                  </pic:blipFill>
                  <pic:spPr>
                    <a:xfrm>
                      <a:off x="0" y="0"/>
                      <a:ext cx="5029200" cy="2824456"/>
                    </a:xfrm>
                    <a:prstGeom prst="rect">
                      <a:avLst/>
                    </a:prstGeom>
                  </pic:spPr>
                </pic:pic>
              </a:graphicData>
            </a:graphic>
          </wp:inline>
        </w:drawing>
      </w:r>
    </w:p>
    <w:p w14:paraId="21B183C9" w14:textId="77777777" w:rsidR="009E1CB2" w:rsidRPr="00FC5B4C" w:rsidRDefault="00000000">
      <w:pPr>
        <w:rPr>
          <w:rFonts w:ascii="宋体" w:eastAsia="宋体" w:hAnsi="宋体"/>
          <w:lang w:eastAsia="zh-CN"/>
        </w:rPr>
      </w:pPr>
      <w:r w:rsidRPr="00FC5B4C">
        <w:rPr>
          <w:rFonts w:ascii="宋体" w:eastAsia="宋体" w:hAnsi="宋体"/>
          <w:lang w:eastAsia="zh-CN"/>
        </w:rPr>
        <w:t>这个是 2023年的航线图，对比2013增加了一倍。</w:t>
      </w:r>
    </w:p>
    <w:p w14:paraId="32196CDE" w14:textId="77777777" w:rsidR="009E1CB2" w:rsidRPr="00FC5B4C" w:rsidRDefault="00000000">
      <w:pPr>
        <w:rPr>
          <w:rFonts w:ascii="宋体" w:eastAsia="宋体" w:hAnsi="宋体"/>
          <w:lang w:eastAsia="zh-CN"/>
        </w:rPr>
      </w:pPr>
      <w:r w:rsidRPr="00FC5B4C">
        <w:rPr>
          <w:rFonts w:ascii="宋体" w:eastAsia="宋体" w:hAnsi="宋体"/>
          <w:lang w:eastAsia="zh-CN"/>
        </w:rPr>
        <w:t>我看到你在其他讨论中 讲过一带一路是失败的，因此对要不要回复你想了半天。曾经想在你反驳其他人的内容下面回复，又不想被人看作挑衅，就选这里了。</w:t>
      </w:r>
    </w:p>
    <w:p w14:paraId="147258F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说到一带一路，中欧班车十年前最初开通的时候班车中国出口欧洲方向的是80列，回来有载荷的几乎 可以忽略不计。三年后，中国出口方向是4000列，进口1200列的时候我们自己有个争论。就是一带一路是否有效。当时我们都对一带一路的经济成效的短期效力忽视了。当时 围绕美国在TPP以及TIPP两大贸易协定 试图把中国剔除全球经济循环的企图上，我坚持一带一路是一定要从美国的围堵跳出外线，不能被动的 防御。结果，到去年中欧班列总半次超过 1.6万列。而东盟超过欧盟成为 中国最大的出口目的地。在非洲，我们新中国成立以来在非洲投入的近万公里铁路和2000多座桥梁，去年我们对非洲2000亿美元的顺差就基本获得补偿了。</w:t>
      </w:r>
    </w:p>
    <w:p w14:paraId="01CCC1AC" w14:textId="77777777" w:rsidR="009E1CB2" w:rsidRPr="00FC5B4C" w:rsidRDefault="00000000">
      <w:pPr>
        <w:rPr>
          <w:rFonts w:ascii="宋体" w:eastAsia="宋体" w:hAnsi="宋体"/>
          <w:lang w:eastAsia="zh-CN"/>
        </w:rPr>
      </w:pPr>
      <w:r w:rsidRPr="00FC5B4C">
        <w:rPr>
          <w:rFonts w:ascii="宋体" w:eastAsia="宋体" w:hAnsi="宋体"/>
          <w:lang w:eastAsia="zh-CN"/>
        </w:rPr>
        <w:t>最关键在于，在俄乌战争以来，前面和我争论一带一路经济性是否可行的朋友，他的调查后结论是。原本他以为随着俄乌战争的爆发中欧班列会中断。实际，看截止上半年的中欧班车的运营情况。中欧班车不仅没中断而且还更高效的增长了。然后他继续评价说，这意味着沿线各国自发的并发展中欧班车干线带来的 贸易便利并在 此1干线基础上发展出符合自身特点的交通和贸易网络。也就是说，一带一路不仅我们可以保证收回成本也，并且沿线各国可以根据自身利益主动维护和发展支线贸易网络。这会极大的降低我们运营成本乃至维护成本。</w:t>
      </w:r>
    </w:p>
    <w:p w14:paraId="272E9C35" w14:textId="77777777" w:rsidR="009E1CB2" w:rsidRPr="00FC5B4C" w:rsidRDefault="00000000">
      <w:pPr>
        <w:rPr>
          <w:rFonts w:ascii="宋体" w:eastAsia="宋体" w:hAnsi="宋体"/>
          <w:lang w:eastAsia="zh-CN"/>
        </w:rPr>
      </w:pPr>
      <w:r w:rsidRPr="00FC5B4C">
        <w:rPr>
          <w:rFonts w:ascii="宋体" w:eastAsia="宋体" w:hAnsi="宋体"/>
          <w:lang w:eastAsia="zh-CN"/>
        </w:rPr>
        <w:t>然后你回头看印度和他们试图加入的香料之路，我想你会和上面的朋友说过的那样太迟了。</w:t>
      </w:r>
    </w:p>
    <w:p w14:paraId="422B63FD" w14:textId="77777777" w:rsidR="009E1CB2" w:rsidRPr="00FC5B4C" w:rsidRDefault="009E1CB2">
      <w:pPr>
        <w:rPr>
          <w:rFonts w:ascii="宋体" w:eastAsia="宋体" w:hAnsi="宋体"/>
          <w:lang w:eastAsia="zh-CN"/>
        </w:rPr>
      </w:pPr>
    </w:p>
    <w:p w14:paraId="15A7BD60" w14:textId="77777777" w:rsidR="009E1CB2" w:rsidRPr="00FC5B4C" w:rsidRDefault="009E1CB2">
      <w:pPr>
        <w:rPr>
          <w:rFonts w:ascii="宋体" w:eastAsia="宋体" w:hAnsi="宋体"/>
          <w:lang w:eastAsia="zh-CN"/>
        </w:rPr>
      </w:pPr>
    </w:p>
    <w:p w14:paraId="5F18C4E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你看看什么时候呼吁讲团结的</w:t>
      </w:r>
    </w:p>
    <w:p w14:paraId="544667CC" w14:textId="77777777" w:rsidR="009E1CB2" w:rsidRPr="00FC5B4C" w:rsidRDefault="00000000">
      <w:pPr>
        <w:rPr>
          <w:rFonts w:ascii="宋体" w:eastAsia="宋体" w:hAnsi="宋体"/>
        </w:rPr>
      </w:pPr>
      <w:r w:rsidRPr="00FC5B4C">
        <w:rPr>
          <w:rFonts w:ascii="宋体" w:eastAsia="宋体" w:hAnsi="宋体"/>
        </w:rPr>
        <w:t>原文：https://talkcc.org//article/4941057</w:t>
      </w:r>
    </w:p>
    <w:p w14:paraId="2C08D873" w14:textId="77777777" w:rsidR="009E1CB2" w:rsidRPr="00FC5B4C" w:rsidRDefault="00000000">
      <w:pPr>
        <w:rPr>
          <w:rFonts w:ascii="宋体" w:eastAsia="宋体" w:hAnsi="宋体"/>
          <w:lang w:eastAsia="zh-CN"/>
        </w:rPr>
      </w:pPr>
      <w:r w:rsidRPr="00FC5B4C">
        <w:rPr>
          <w:rFonts w:ascii="宋体" w:eastAsia="宋体" w:hAnsi="宋体"/>
          <w:lang w:eastAsia="zh-CN"/>
        </w:rPr>
        <w:t>2023-11-22 11:58:21</w:t>
      </w:r>
    </w:p>
    <w:p w14:paraId="6A64775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房地产 三轮刺激为啥 都不到一个月就偃旗息鼓了 </w:t>
      </w:r>
    </w:p>
    <w:p w14:paraId="2B43FE7B" w14:textId="77777777" w:rsidR="009E1CB2" w:rsidRPr="00FC5B4C" w:rsidRDefault="00000000">
      <w:pPr>
        <w:rPr>
          <w:rFonts w:ascii="宋体" w:eastAsia="宋体" w:hAnsi="宋体"/>
          <w:lang w:eastAsia="zh-CN"/>
        </w:rPr>
      </w:pPr>
      <w:r w:rsidRPr="00FC5B4C">
        <w:rPr>
          <w:rFonts w:ascii="宋体" w:eastAsia="宋体" w:hAnsi="宋体"/>
          <w:lang w:eastAsia="zh-CN"/>
        </w:rPr>
        <w:t>本届有个不同以往的新现象，就是 各个部门的横向信息联系在组织调整后多被切断，以至于过去 中央层面的信息 中层的横向沟通实际成了一个个相对孤立的信息茧房。</w:t>
      </w:r>
    </w:p>
    <w:p w14:paraId="6A868A66" w14:textId="77777777" w:rsidR="009E1CB2" w:rsidRPr="00FC5B4C" w:rsidRDefault="00000000">
      <w:pPr>
        <w:rPr>
          <w:rFonts w:ascii="宋体" w:eastAsia="宋体" w:hAnsi="宋体"/>
          <w:lang w:eastAsia="zh-CN"/>
        </w:rPr>
      </w:pPr>
      <w:r w:rsidRPr="00FC5B4C">
        <w:rPr>
          <w:rFonts w:ascii="宋体" w:eastAsia="宋体" w:hAnsi="宋体"/>
          <w:lang w:eastAsia="zh-CN"/>
        </w:rPr>
        <w:t>所以，我眼里多数争论乃至争吵，尤其是 去年底对人心的冲击。多数人会回到自己核心信息圈并对非自己核心信息圈特定信息采取排他性处理。我对这个处理，大多是定期根据落地的公开的信息复盘修正，尽可能的还原。</w:t>
      </w:r>
    </w:p>
    <w:p w14:paraId="46786377" w14:textId="77777777" w:rsidR="009E1CB2" w:rsidRPr="00FC5B4C" w:rsidRDefault="009E1CB2">
      <w:pPr>
        <w:rPr>
          <w:rFonts w:ascii="宋体" w:eastAsia="宋体" w:hAnsi="宋体"/>
          <w:lang w:eastAsia="zh-CN"/>
        </w:rPr>
      </w:pPr>
    </w:p>
    <w:p w14:paraId="138CA21A" w14:textId="77777777" w:rsidR="009E1CB2" w:rsidRPr="00FC5B4C" w:rsidRDefault="009E1CB2">
      <w:pPr>
        <w:rPr>
          <w:rFonts w:ascii="宋体" w:eastAsia="宋体" w:hAnsi="宋体"/>
          <w:lang w:eastAsia="zh-CN"/>
        </w:rPr>
      </w:pPr>
    </w:p>
    <w:p w14:paraId="15337911" w14:textId="77777777" w:rsidR="009E1CB2" w:rsidRPr="00FC5B4C" w:rsidRDefault="00000000">
      <w:pPr>
        <w:pStyle w:val="31"/>
        <w:rPr>
          <w:rFonts w:ascii="宋体" w:eastAsia="宋体" w:hAnsi="宋体"/>
        </w:rPr>
      </w:pPr>
      <w:r w:rsidRPr="00FC5B4C">
        <w:rPr>
          <w:rFonts w:ascii="宋体" w:eastAsia="宋体" w:hAnsi="宋体"/>
        </w:rPr>
        <w:t>换个角度看布洛芬</w:t>
      </w:r>
    </w:p>
    <w:p w14:paraId="72B84ECC" w14:textId="77777777" w:rsidR="009E1CB2" w:rsidRPr="00FC5B4C" w:rsidRDefault="00000000">
      <w:pPr>
        <w:rPr>
          <w:rFonts w:ascii="宋体" w:eastAsia="宋体" w:hAnsi="宋体"/>
        </w:rPr>
      </w:pPr>
      <w:r w:rsidRPr="00FC5B4C">
        <w:rPr>
          <w:rFonts w:ascii="宋体" w:eastAsia="宋体" w:hAnsi="宋体"/>
        </w:rPr>
        <w:t>原文：https://talkcc.org//article/4941068</w:t>
      </w:r>
    </w:p>
    <w:p w14:paraId="23B3EF3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2023-11-22 12:38:44</w:t>
      </w:r>
    </w:p>
    <w:p w14:paraId="48EC8AE9" w14:textId="77777777" w:rsidR="009E1CB2" w:rsidRPr="00FC5B4C" w:rsidRDefault="00000000">
      <w:pPr>
        <w:rPr>
          <w:rFonts w:ascii="宋体" w:eastAsia="宋体" w:hAnsi="宋体"/>
          <w:lang w:eastAsia="zh-CN"/>
        </w:rPr>
      </w:pPr>
      <w:r w:rsidRPr="00FC5B4C">
        <w:rPr>
          <w:rFonts w:ascii="宋体" w:eastAsia="宋体" w:hAnsi="宋体"/>
          <w:lang w:eastAsia="zh-CN"/>
        </w:rPr>
        <w:t>之前提过一个和我吵架的志愿者，他告诉我一个经验。封控的时候，优先保证的是蔬菜填满货架。这样就能稳住心态，避免社区恐慌出现无差别抢购。对布洛芬也是类似的，提布洛芬不是因为他多有用，是因为它是引发抢购的痛点。</w:t>
      </w:r>
    </w:p>
    <w:p w14:paraId="3599F180" w14:textId="77777777" w:rsidR="009E1CB2" w:rsidRPr="00FC5B4C" w:rsidRDefault="00000000">
      <w:pPr>
        <w:rPr>
          <w:rFonts w:ascii="宋体" w:eastAsia="宋体" w:hAnsi="宋体"/>
          <w:lang w:eastAsia="zh-CN"/>
        </w:rPr>
      </w:pPr>
      <w:r w:rsidRPr="00FC5B4C">
        <w:rPr>
          <w:rFonts w:ascii="宋体" w:eastAsia="宋体" w:hAnsi="宋体"/>
          <w:lang w:eastAsia="zh-CN"/>
        </w:rPr>
        <w:t>补充下，还是因为吵架离开的老圈子，里面一个人提过，至少到他们闵行区的区长这一层级，放开消息出来的时候，他们知道的并不比电视新闻早。我先说明下，我这里 倾向的开放博弈说法，我去年说拿出来 是多数人无论如何不会采信的，甚至包括我身边的。因为这是解释我现有证据链的唯一可能，但是这个可能需要 明年的大坑落地 。在我写完给方平兄的回复后，估计至少到明年年中 才能证实我去年的倾向是对的。</w:t>
      </w:r>
    </w:p>
    <w:p w14:paraId="6DD281B5" w14:textId="77777777" w:rsidR="009E1CB2" w:rsidRPr="00FC5B4C" w:rsidRDefault="00000000">
      <w:pPr>
        <w:rPr>
          <w:rFonts w:ascii="宋体" w:eastAsia="宋体" w:hAnsi="宋体"/>
          <w:lang w:eastAsia="zh-CN"/>
        </w:rPr>
      </w:pPr>
      <w:r w:rsidRPr="00FC5B4C">
        <w:rPr>
          <w:rFonts w:ascii="宋体" w:eastAsia="宋体" w:hAnsi="宋体"/>
          <w:lang w:eastAsia="zh-CN"/>
        </w:rPr>
        <w:t>但是你判定的上层分裂的观点 我是认同的 。我这个认同已经对明年经济继续下行风险做肯定行回复 在其他帖子下面了。但是同时不要轻易把这种路线斗争层面的分裂 看作国家层面的分裂。说实话，每到社会转型期，每到世界格局走向再分配的震荡期，这种内部分裂不存在才是咄咄怪事。而且，起码到现在为止，大佬承诺的党内斗争不波及社会层面的方向还是很靠谱的。因此，管好自己的事情然后等 公开新闻证实自己推测是否正确即可。</w:t>
      </w:r>
    </w:p>
    <w:p w14:paraId="3FC6DE29" w14:textId="77777777" w:rsidR="009E1CB2" w:rsidRPr="00FC5B4C" w:rsidRDefault="009E1CB2">
      <w:pPr>
        <w:rPr>
          <w:rFonts w:ascii="宋体" w:eastAsia="宋体" w:hAnsi="宋体"/>
          <w:lang w:eastAsia="zh-CN"/>
        </w:rPr>
      </w:pPr>
    </w:p>
    <w:p w14:paraId="4B45A9D4" w14:textId="77777777" w:rsidR="009E1CB2" w:rsidRPr="00FC5B4C" w:rsidRDefault="009E1CB2">
      <w:pPr>
        <w:rPr>
          <w:rFonts w:ascii="宋体" w:eastAsia="宋体" w:hAnsi="宋体"/>
          <w:lang w:eastAsia="zh-CN"/>
        </w:rPr>
      </w:pPr>
    </w:p>
    <w:p w14:paraId="4A91092D" w14:textId="77777777" w:rsidR="009E1CB2" w:rsidRPr="00FC5B4C" w:rsidRDefault="00000000">
      <w:pPr>
        <w:pStyle w:val="31"/>
        <w:rPr>
          <w:rFonts w:ascii="宋体" w:eastAsia="宋体" w:hAnsi="宋体"/>
        </w:rPr>
      </w:pPr>
      <w:r w:rsidRPr="00FC5B4C">
        <w:rPr>
          <w:rFonts w:ascii="宋体" w:eastAsia="宋体" w:hAnsi="宋体"/>
        </w:rPr>
        <w:t>于我而言</w:t>
      </w:r>
    </w:p>
    <w:p w14:paraId="3919D10D" w14:textId="77777777" w:rsidR="009E1CB2" w:rsidRPr="00FC5B4C" w:rsidRDefault="00000000">
      <w:pPr>
        <w:rPr>
          <w:rFonts w:ascii="宋体" w:eastAsia="宋体" w:hAnsi="宋体"/>
        </w:rPr>
      </w:pPr>
      <w:r w:rsidRPr="00FC5B4C">
        <w:rPr>
          <w:rFonts w:ascii="宋体" w:eastAsia="宋体" w:hAnsi="宋体"/>
        </w:rPr>
        <w:t>原文：https://talkcc.org//article/4941069</w:t>
      </w:r>
    </w:p>
    <w:p w14:paraId="2E75A110" w14:textId="77777777" w:rsidR="009E1CB2" w:rsidRPr="00FC5B4C" w:rsidRDefault="00000000">
      <w:pPr>
        <w:rPr>
          <w:rFonts w:ascii="宋体" w:eastAsia="宋体" w:hAnsi="宋体"/>
          <w:lang w:eastAsia="zh-CN"/>
        </w:rPr>
      </w:pPr>
      <w:r w:rsidRPr="00FC5B4C">
        <w:rPr>
          <w:rFonts w:ascii="宋体" w:eastAsia="宋体" w:hAnsi="宋体"/>
          <w:lang w:eastAsia="zh-CN"/>
        </w:rPr>
        <w:t>2023-11-22 12:51:11</w:t>
      </w:r>
    </w:p>
    <w:p w14:paraId="71B0A545" w14:textId="77777777" w:rsidR="009E1CB2" w:rsidRPr="00FC5B4C" w:rsidRDefault="00000000">
      <w:pPr>
        <w:rPr>
          <w:rFonts w:ascii="宋体" w:eastAsia="宋体" w:hAnsi="宋体"/>
          <w:lang w:eastAsia="zh-CN"/>
        </w:rPr>
      </w:pPr>
      <w:r w:rsidRPr="00FC5B4C">
        <w:rPr>
          <w:rFonts w:ascii="宋体" w:eastAsia="宋体" w:hAnsi="宋体"/>
          <w:lang w:eastAsia="zh-CN"/>
        </w:rPr>
        <w:t>除了人口都是肌肤之疾，或者说都是可以用经济和国家发展增量解决的问题。</w:t>
      </w:r>
    </w:p>
    <w:p w14:paraId="20C14CB1" w14:textId="77777777" w:rsidR="009E1CB2" w:rsidRPr="00FC5B4C" w:rsidRDefault="00000000">
      <w:pPr>
        <w:rPr>
          <w:rFonts w:ascii="宋体" w:eastAsia="宋体" w:hAnsi="宋体"/>
          <w:lang w:eastAsia="zh-CN"/>
        </w:rPr>
      </w:pPr>
      <w:r w:rsidRPr="00FC5B4C">
        <w:rPr>
          <w:rFonts w:ascii="宋体" w:eastAsia="宋体" w:hAnsi="宋体"/>
          <w:lang w:eastAsia="zh-CN"/>
        </w:rPr>
        <w:t>但是年轻人在今年初婚率降低到建国以来最低，乃至基于内外矛盾和有关政策滞后，带来的包括今年在内的三年出生率累计减少出生人口才是我眼里心腹之患。希望这个问题可以得到最终的逆转，越快越好。</w:t>
      </w:r>
    </w:p>
    <w:p w14:paraId="32A7E942" w14:textId="77777777" w:rsidR="009E1CB2" w:rsidRPr="00FC5B4C" w:rsidRDefault="009E1CB2">
      <w:pPr>
        <w:rPr>
          <w:rFonts w:ascii="宋体" w:eastAsia="宋体" w:hAnsi="宋体"/>
          <w:lang w:eastAsia="zh-CN"/>
        </w:rPr>
      </w:pPr>
    </w:p>
    <w:p w14:paraId="6EAC6356" w14:textId="77777777" w:rsidR="009E1CB2" w:rsidRPr="00FC5B4C" w:rsidRDefault="009E1CB2">
      <w:pPr>
        <w:rPr>
          <w:rFonts w:ascii="宋体" w:eastAsia="宋体" w:hAnsi="宋体"/>
          <w:lang w:eastAsia="zh-CN"/>
        </w:rPr>
      </w:pPr>
    </w:p>
    <w:p w14:paraId="666BDCB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我的理解也是有个转变过程的</w:t>
      </w:r>
    </w:p>
    <w:p w14:paraId="52FE5548" w14:textId="77777777" w:rsidR="009E1CB2" w:rsidRPr="00FC5B4C" w:rsidRDefault="00000000">
      <w:pPr>
        <w:rPr>
          <w:rFonts w:ascii="宋体" w:eastAsia="宋体" w:hAnsi="宋体"/>
        </w:rPr>
      </w:pPr>
      <w:r w:rsidRPr="00FC5B4C">
        <w:rPr>
          <w:rFonts w:ascii="宋体" w:eastAsia="宋体" w:hAnsi="宋体"/>
        </w:rPr>
        <w:t>原文：https://talkcc.org//article/4941074</w:t>
      </w:r>
    </w:p>
    <w:p w14:paraId="021A82FA" w14:textId="77777777" w:rsidR="009E1CB2" w:rsidRPr="00FC5B4C" w:rsidRDefault="00000000">
      <w:pPr>
        <w:rPr>
          <w:rFonts w:ascii="宋体" w:eastAsia="宋体" w:hAnsi="宋体"/>
          <w:lang w:eastAsia="zh-CN"/>
        </w:rPr>
      </w:pPr>
      <w:r w:rsidRPr="00FC5B4C">
        <w:rPr>
          <w:rFonts w:ascii="宋体" w:eastAsia="宋体" w:hAnsi="宋体"/>
          <w:lang w:eastAsia="zh-CN"/>
        </w:rPr>
        <w:t>2023-11-22 13:49:18</w:t>
      </w:r>
    </w:p>
    <w:p w14:paraId="4E1F5FCD" w14:textId="77777777" w:rsidR="009E1CB2" w:rsidRPr="00FC5B4C" w:rsidRDefault="00000000">
      <w:pPr>
        <w:rPr>
          <w:rFonts w:ascii="宋体" w:eastAsia="宋体" w:hAnsi="宋体"/>
          <w:lang w:eastAsia="zh-CN"/>
        </w:rPr>
      </w:pPr>
      <w:r w:rsidRPr="00FC5B4C">
        <w:rPr>
          <w:rFonts w:ascii="宋体" w:eastAsia="宋体" w:hAnsi="宋体"/>
          <w:lang w:eastAsia="zh-CN"/>
        </w:rPr>
        <w:t>这些年极端右翼政客 崛起从川普开始 是一股潮流。甚至有国内专家翻译，川普是那时期三个 威权主义 政治家的代表。（另两个一个是安倍，一个是一号，所以这次拜登称一号</w:t>
      </w:r>
      <w:r w:rsidRPr="00FC5B4C">
        <w:rPr>
          <w:rFonts w:ascii="宋体" w:eastAsia="宋体" w:hAnsi="宋体"/>
          <w:lang w:eastAsia="zh-CN"/>
        </w:rPr>
        <w:lastRenderedPageBreak/>
        <w:t>是威权主义者，在海外是由来已久的）所以一开始我对他定位受媒体影响，还是极端口号极端主张博取是一切都失望的年轻人支持那套。</w:t>
      </w:r>
    </w:p>
    <w:p w14:paraId="24AB110C" w14:textId="77777777" w:rsidR="009E1CB2" w:rsidRPr="00FC5B4C" w:rsidRDefault="00000000">
      <w:pPr>
        <w:rPr>
          <w:rFonts w:ascii="宋体" w:eastAsia="宋体" w:hAnsi="宋体"/>
          <w:lang w:eastAsia="zh-CN"/>
        </w:rPr>
      </w:pPr>
      <w:r w:rsidRPr="00FC5B4C">
        <w:rPr>
          <w:rFonts w:ascii="宋体" w:eastAsia="宋体" w:hAnsi="宋体"/>
          <w:lang w:eastAsia="zh-CN"/>
        </w:rPr>
        <w:t>等到他当选后，当他喊出 阿根廷35年后是世界强国的口号我是小惊讶的，然后看了他经济学家的履历，尝试在 经济学角度结合目标导向的方法论，发现他的主张理论上实际的是可行的。这个可行不是基于他吸引人眼球的各种极端言论，而是在货币美元化后对化债层面实际的课操作性。</w:t>
      </w:r>
    </w:p>
    <w:p w14:paraId="51B9AE1C" w14:textId="77777777" w:rsidR="009E1CB2" w:rsidRPr="00FC5B4C" w:rsidRDefault="00000000">
      <w:pPr>
        <w:rPr>
          <w:rFonts w:ascii="宋体" w:eastAsia="宋体" w:hAnsi="宋体"/>
          <w:lang w:eastAsia="zh-CN"/>
        </w:rPr>
      </w:pPr>
      <w:r w:rsidRPr="00FC5B4C">
        <w:rPr>
          <w:rFonts w:ascii="宋体" w:eastAsia="宋体" w:hAnsi="宋体"/>
          <w:lang w:eastAsia="zh-CN"/>
        </w:rPr>
        <w:t>其他看结果，我也不多说什么。</w:t>
      </w:r>
    </w:p>
    <w:p w14:paraId="5B593D37" w14:textId="77777777" w:rsidR="009E1CB2" w:rsidRPr="00FC5B4C" w:rsidRDefault="009E1CB2">
      <w:pPr>
        <w:rPr>
          <w:rFonts w:ascii="宋体" w:eastAsia="宋体" w:hAnsi="宋体"/>
          <w:lang w:eastAsia="zh-CN"/>
        </w:rPr>
      </w:pPr>
    </w:p>
    <w:p w14:paraId="098E470B" w14:textId="77777777" w:rsidR="009E1CB2" w:rsidRPr="00FC5B4C" w:rsidRDefault="009E1CB2">
      <w:pPr>
        <w:rPr>
          <w:rFonts w:ascii="宋体" w:eastAsia="宋体" w:hAnsi="宋体"/>
          <w:lang w:eastAsia="zh-CN"/>
        </w:rPr>
      </w:pPr>
    </w:p>
    <w:p w14:paraId="32481F3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汗了又乌龙了 ，抱歉抱歉。</w:t>
      </w:r>
    </w:p>
    <w:p w14:paraId="13E2D0AF" w14:textId="77777777" w:rsidR="009E1CB2" w:rsidRPr="00FC5B4C" w:rsidRDefault="00000000">
      <w:pPr>
        <w:rPr>
          <w:rFonts w:ascii="宋体" w:eastAsia="宋体" w:hAnsi="宋体"/>
        </w:rPr>
      </w:pPr>
      <w:r w:rsidRPr="00FC5B4C">
        <w:rPr>
          <w:rFonts w:ascii="宋体" w:eastAsia="宋体" w:hAnsi="宋体"/>
        </w:rPr>
        <w:t>原文：https://talkcc.org//article/4941087</w:t>
      </w:r>
    </w:p>
    <w:p w14:paraId="7F6C9087" w14:textId="77777777" w:rsidR="009E1CB2" w:rsidRPr="00FC5B4C" w:rsidRDefault="00000000">
      <w:pPr>
        <w:rPr>
          <w:rFonts w:ascii="宋体" w:eastAsia="宋体" w:hAnsi="宋体"/>
          <w:lang w:eastAsia="zh-CN"/>
        </w:rPr>
      </w:pPr>
      <w:r w:rsidRPr="00FC5B4C">
        <w:rPr>
          <w:rFonts w:ascii="宋体" w:eastAsia="宋体" w:hAnsi="宋体"/>
          <w:lang w:eastAsia="zh-CN"/>
        </w:rPr>
        <w:t>2023-11-22 15:38:34</w:t>
      </w:r>
    </w:p>
    <w:p w14:paraId="02F18BC6" w14:textId="77777777" w:rsidR="009E1CB2" w:rsidRPr="00FC5B4C" w:rsidRDefault="00000000">
      <w:pPr>
        <w:rPr>
          <w:rFonts w:ascii="宋体" w:eastAsia="宋体" w:hAnsi="宋体"/>
          <w:lang w:eastAsia="zh-CN"/>
        </w:rPr>
      </w:pPr>
      <w:r w:rsidRPr="00FC5B4C">
        <w:rPr>
          <w:rFonts w:ascii="宋体" w:eastAsia="宋体" w:hAnsi="宋体"/>
          <w:lang w:eastAsia="zh-CN"/>
        </w:rPr>
        <w:t>我因为今天全天和明后天全天都有安排，所以赶着完成给方平兄的回复。如果你多等一小时没问题，就多等一会。这里先给乌龙道歉了。</w:t>
      </w:r>
    </w:p>
    <w:p w14:paraId="078BE0CF" w14:textId="77777777" w:rsidR="009E1CB2" w:rsidRPr="00FC5B4C" w:rsidRDefault="00000000">
      <w:pPr>
        <w:rPr>
          <w:rFonts w:ascii="宋体" w:eastAsia="宋体" w:hAnsi="宋体"/>
          <w:lang w:eastAsia="zh-CN"/>
        </w:rPr>
      </w:pPr>
      <w:r w:rsidRPr="00FC5B4C">
        <w:rPr>
          <w:rFonts w:ascii="宋体" w:eastAsia="宋体" w:hAnsi="宋体"/>
          <w:lang w:eastAsia="zh-CN"/>
        </w:rPr>
        <w:t>那篇东西写完后对绝大多数人来说不会有多少新东西了，因为这篇之后是收尾。希望对你有所助益。</w:t>
      </w:r>
    </w:p>
    <w:p w14:paraId="1C3C0952" w14:textId="77777777" w:rsidR="009E1CB2" w:rsidRPr="00FC5B4C" w:rsidRDefault="00000000">
      <w:pPr>
        <w:rPr>
          <w:rFonts w:ascii="宋体" w:eastAsia="宋体" w:hAnsi="宋体"/>
          <w:lang w:eastAsia="zh-CN"/>
        </w:rPr>
      </w:pPr>
      <w:r w:rsidRPr="00FC5B4C">
        <w:rPr>
          <w:rFonts w:ascii="宋体" w:eastAsia="宋体" w:hAnsi="宋体"/>
          <w:lang w:eastAsia="zh-CN"/>
        </w:rPr>
        <w:t>再次为乌龙汗颜下。</w:t>
      </w:r>
    </w:p>
    <w:p w14:paraId="463E4806" w14:textId="77777777" w:rsidR="009E1CB2" w:rsidRPr="00FC5B4C" w:rsidRDefault="009E1CB2">
      <w:pPr>
        <w:rPr>
          <w:rFonts w:ascii="宋体" w:eastAsia="宋体" w:hAnsi="宋体"/>
          <w:lang w:eastAsia="zh-CN"/>
        </w:rPr>
      </w:pPr>
    </w:p>
    <w:p w14:paraId="5E5DF671" w14:textId="77777777" w:rsidR="009E1CB2" w:rsidRPr="00FC5B4C" w:rsidRDefault="009E1CB2">
      <w:pPr>
        <w:rPr>
          <w:rFonts w:ascii="宋体" w:eastAsia="宋体" w:hAnsi="宋体"/>
          <w:lang w:eastAsia="zh-CN"/>
        </w:rPr>
      </w:pPr>
    </w:p>
    <w:p w14:paraId="55C4308E" w14:textId="77777777" w:rsidR="009E1CB2" w:rsidRPr="00FC5B4C" w:rsidRDefault="00000000">
      <w:pPr>
        <w:pStyle w:val="31"/>
        <w:rPr>
          <w:rFonts w:ascii="宋体" w:eastAsia="宋体" w:hAnsi="宋体"/>
        </w:rPr>
      </w:pPr>
      <w:r w:rsidRPr="00FC5B4C">
        <w:rPr>
          <w:rFonts w:ascii="宋体" w:eastAsia="宋体" w:hAnsi="宋体"/>
        </w:rPr>
        <w:t>这个破题很到位</w:t>
      </w:r>
    </w:p>
    <w:p w14:paraId="628799D1" w14:textId="77777777" w:rsidR="009E1CB2" w:rsidRPr="00FC5B4C" w:rsidRDefault="00000000">
      <w:pPr>
        <w:rPr>
          <w:rFonts w:ascii="宋体" w:eastAsia="宋体" w:hAnsi="宋体"/>
        </w:rPr>
      </w:pPr>
      <w:r w:rsidRPr="00FC5B4C">
        <w:rPr>
          <w:rFonts w:ascii="宋体" w:eastAsia="宋体" w:hAnsi="宋体"/>
        </w:rPr>
        <w:t>原文：https://talkcc.org//article/4941090</w:t>
      </w:r>
    </w:p>
    <w:p w14:paraId="0724C5CA" w14:textId="77777777" w:rsidR="009E1CB2" w:rsidRPr="00FC5B4C" w:rsidRDefault="00000000">
      <w:pPr>
        <w:rPr>
          <w:rFonts w:ascii="宋体" w:eastAsia="宋体" w:hAnsi="宋体"/>
          <w:lang w:eastAsia="zh-CN"/>
        </w:rPr>
      </w:pPr>
      <w:r w:rsidRPr="00FC5B4C">
        <w:rPr>
          <w:rFonts w:ascii="宋体" w:eastAsia="宋体" w:hAnsi="宋体"/>
          <w:lang w:eastAsia="zh-CN"/>
        </w:rPr>
        <w:t>2023-11-22 16:13:14</w:t>
      </w:r>
    </w:p>
    <w:p w14:paraId="28C48836" w14:textId="77777777" w:rsidR="009E1CB2" w:rsidRPr="00FC5B4C" w:rsidRDefault="00000000">
      <w:pPr>
        <w:rPr>
          <w:rFonts w:ascii="宋体" w:eastAsia="宋体" w:hAnsi="宋体"/>
          <w:lang w:eastAsia="zh-CN"/>
        </w:rPr>
      </w:pPr>
      <w:r w:rsidRPr="00FC5B4C">
        <w:rPr>
          <w:rFonts w:ascii="宋体" w:eastAsia="宋体" w:hAnsi="宋体"/>
          <w:lang w:eastAsia="zh-CN"/>
        </w:rPr>
        <w:t>我们现在发展阶段，乃至世界经济一体化的进步阶段已经远远超过 资本主义为圈人口发展出的民族国家范畴。进而言之，以美国为首的西方在肉眼可见的放弃维护哪怕有利他们自身的世界秩序的时候。我们继续局限在西方划定的从理论到执行层面的各种约束，已经是削足适履了。但是怎么改变，我们现在千头万绪的，上面都说不清下面乱是必然。</w:t>
      </w:r>
    </w:p>
    <w:p w14:paraId="16AA5171" w14:textId="77777777" w:rsidR="009E1CB2" w:rsidRPr="00FC5B4C" w:rsidRDefault="009E1CB2">
      <w:pPr>
        <w:rPr>
          <w:rFonts w:ascii="宋体" w:eastAsia="宋体" w:hAnsi="宋体"/>
          <w:lang w:eastAsia="zh-CN"/>
        </w:rPr>
      </w:pPr>
    </w:p>
    <w:p w14:paraId="1F031D04" w14:textId="77777777" w:rsidR="009E1CB2" w:rsidRPr="00FC5B4C" w:rsidRDefault="009E1CB2">
      <w:pPr>
        <w:rPr>
          <w:rFonts w:ascii="宋体" w:eastAsia="宋体" w:hAnsi="宋体"/>
          <w:lang w:eastAsia="zh-CN"/>
        </w:rPr>
      </w:pPr>
    </w:p>
    <w:p w14:paraId="557CE86F" w14:textId="77777777" w:rsidR="009E1CB2" w:rsidRPr="00FC5B4C" w:rsidRDefault="00000000">
      <w:pPr>
        <w:pStyle w:val="31"/>
        <w:rPr>
          <w:rFonts w:ascii="宋体" w:eastAsia="宋体" w:hAnsi="宋体"/>
        </w:rPr>
      </w:pPr>
      <w:r w:rsidRPr="00FC5B4C">
        <w:rPr>
          <w:rFonts w:ascii="宋体" w:eastAsia="宋体" w:hAnsi="宋体"/>
        </w:rPr>
        <w:lastRenderedPageBreak/>
        <w:t>继续（上）</w:t>
      </w:r>
    </w:p>
    <w:p w14:paraId="33EDDD31" w14:textId="77777777" w:rsidR="009E1CB2" w:rsidRPr="00FC5B4C" w:rsidRDefault="00000000">
      <w:pPr>
        <w:rPr>
          <w:rFonts w:ascii="宋体" w:eastAsia="宋体" w:hAnsi="宋体"/>
        </w:rPr>
      </w:pPr>
      <w:r w:rsidRPr="00FC5B4C">
        <w:rPr>
          <w:rFonts w:ascii="宋体" w:eastAsia="宋体" w:hAnsi="宋体"/>
        </w:rPr>
        <w:t>原文：https://talkcc.org//article/4941093</w:t>
      </w:r>
    </w:p>
    <w:p w14:paraId="474B65BC" w14:textId="77777777" w:rsidR="009E1CB2" w:rsidRPr="00FC5B4C" w:rsidRDefault="00000000">
      <w:pPr>
        <w:rPr>
          <w:rFonts w:ascii="宋体" w:eastAsia="宋体" w:hAnsi="宋体"/>
          <w:lang w:eastAsia="zh-CN"/>
        </w:rPr>
      </w:pPr>
      <w:r w:rsidRPr="00FC5B4C">
        <w:rPr>
          <w:rFonts w:ascii="宋体" w:eastAsia="宋体" w:hAnsi="宋体"/>
          <w:lang w:eastAsia="zh-CN"/>
        </w:rPr>
        <w:t>2023-11-22 17:08:54</w:t>
      </w:r>
    </w:p>
    <w:p w14:paraId="328ABB55" w14:textId="77777777" w:rsidR="009E1CB2" w:rsidRPr="00FC5B4C" w:rsidRDefault="00000000">
      <w:pPr>
        <w:rPr>
          <w:rFonts w:ascii="宋体" w:eastAsia="宋体" w:hAnsi="宋体"/>
          <w:lang w:eastAsia="zh-CN"/>
        </w:rPr>
      </w:pPr>
      <w:r w:rsidRPr="00FC5B4C">
        <w:rPr>
          <w:rFonts w:ascii="宋体" w:eastAsia="宋体" w:hAnsi="宋体"/>
          <w:lang w:eastAsia="zh-CN"/>
        </w:rPr>
        <w:t>继续（上）</w:t>
      </w:r>
    </w:p>
    <w:p w14:paraId="0F418426" w14:textId="77777777" w:rsidR="009E1CB2" w:rsidRPr="00FC5B4C" w:rsidRDefault="00000000">
      <w:pPr>
        <w:rPr>
          <w:rFonts w:ascii="宋体" w:eastAsia="宋体" w:hAnsi="宋体"/>
          <w:lang w:eastAsia="zh-CN"/>
        </w:rPr>
      </w:pPr>
      <w:r w:rsidRPr="00FC5B4C">
        <w:rPr>
          <w:rFonts w:ascii="宋体" w:eastAsia="宋体" w:hAnsi="宋体"/>
          <w:lang w:eastAsia="zh-CN"/>
        </w:rPr>
        <w:t>昨天看这个帖子之前搞了个乌龙，我说过我有个恶习看帖子不喜欢看作者。我是今天早上才发现，方平兄是你回复的这个帖子。这就解开我昨天纠结的一件事。昨天，我以为你这个帖子是其他网友的回复。我纠结在于是集中精力写那篇触动我的影评的缘起，还是分神写一篇回复，回报这篇好文章。今天看到自己闹了乌龙，好笑好笑。但是也有一个新想法。我自己看了下，我写影评拿出来我和朋友当天观影时候的讨论总结大小有23点。其中基于缩小信息差的内容大约三分之一已经在回复方兄和其他河友的帖子里。现在我萌发的新思路，索性再取出总结中的三分之一为基础，把我们的话题深入一下。最后三分之一其实，就是整体总结后的收尾。所以我要表达我的核心想法及其缘起，这篇是 重点。</w:t>
      </w:r>
    </w:p>
    <w:p w14:paraId="5F77583B" w14:textId="77777777" w:rsidR="009E1CB2" w:rsidRPr="00FC5B4C" w:rsidRDefault="00000000">
      <w:pPr>
        <w:rPr>
          <w:rFonts w:ascii="宋体" w:eastAsia="宋体" w:hAnsi="宋体"/>
          <w:lang w:eastAsia="zh-CN"/>
        </w:rPr>
      </w:pPr>
      <w:r w:rsidRPr="00FC5B4C">
        <w:rPr>
          <w:rFonts w:ascii="宋体" w:eastAsia="宋体" w:hAnsi="宋体"/>
          <w:lang w:eastAsia="zh-CN"/>
        </w:rPr>
        <w:t>如果说，前面的叙事是是分析问题缘起（或者缩小信息差的指向），写文字是从现象逐步向问题与博弈的指向叙述。那么这篇，就从我写这篇就是从我最核心的想法开始，由根本再到现象来阐述我们之间的互动。这个根本 就是青年。</w:t>
      </w:r>
    </w:p>
    <w:p w14:paraId="0080B2A5" w14:textId="77777777" w:rsidR="009E1CB2" w:rsidRPr="00FC5B4C" w:rsidRDefault="00000000">
      <w:pPr>
        <w:rPr>
          <w:rFonts w:ascii="宋体" w:eastAsia="宋体" w:hAnsi="宋体"/>
          <w:lang w:eastAsia="zh-CN"/>
        </w:rPr>
      </w:pPr>
      <w:r w:rsidRPr="00FC5B4C">
        <w:rPr>
          <w:rFonts w:ascii="宋体" w:eastAsia="宋体" w:hAnsi="宋体"/>
          <w:lang w:eastAsia="zh-CN"/>
        </w:rPr>
        <w:t>在说之前，我先要讲明白一件事，我现在还是自由人不然我没有任何必要讲那么多和我有直接与间接关系的事情。写这些，缘起自此前友人托付的，通缩，发达国家去工业化进程以及魏玛共和国有关征税指向的痛点。这个话题延伸到2020和2022，分别是历史经验总结和美国回归本土制造带来的必然的世界再分配重组的乱局（失控了就是乱世）。至于方平兄关心的为什么我会突然想起写东西，除了因为朋友在讨论中多次引用你的观点对我有所启发应有的回报外。其实，从2020年到现在三年内内外外发生那么多事。每次当我以为我完成了 初稿，这里顺便插一句，我之前说的初稿和触发我写东西想法的影评总结，都是手写。那是友人的癖好。而我给他的回信，今年五月才写第一段。但是以什么核心为展开，总在一波方平之际以为合适了，又是一波又起。很多人可能不清楚，今年开始的反腐，已经不亚于当年 军改前的阶段。从去年大会到今年发生的各种内外大事，我想正常人都明白，这是才开始的节奏。然后，要我就各种现象写总结各种不合适。然后，在我最近拿到不同渠道的同样指向面对未来关键突破点到了上时间表的时候，然后有了强烈看奥本海默的冲动。看完后，我知道我太多想写而各种不通顺的抓点已经有了。于是才有了这次以回复方平兄为契机的林林总总。</w:t>
      </w:r>
    </w:p>
    <w:p w14:paraId="645203EF" w14:textId="77777777" w:rsidR="009E1CB2" w:rsidRPr="00FC5B4C" w:rsidRDefault="00000000">
      <w:pPr>
        <w:rPr>
          <w:rFonts w:ascii="宋体" w:eastAsia="宋体" w:hAnsi="宋体"/>
          <w:lang w:eastAsia="zh-CN"/>
        </w:rPr>
      </w:pPr>
      <w:r w:rsidRPr="00FC5B4C">
        <w:rPr>
          <w:rFonts w:ascii="宋体" w:eastAsia="宋体" w:hAnsi="宋体"/>
          <w:lang w:eastAsia="zh-CN"/>
        </w:rPr>
        <w:t>好回到以青年为根本的话题。</w:t>
      </w:r>
    </w:p>
    <w:p w14:paraId="396DD72B" w14:textId="77777777" w:rsidR="009E1CB2" w:rsidRPr="00FC5B4C" w:rsidRDefault="00000000">
      <w:pPr>
        <w:rPr>
          <w:rFonts w:ascii="宋体" w:eastAsia="宋体" w:hAnsi="宋体"/>
          <w:lang w:eastAsia="zh-CN"/>
        </w:rPr>
      </w:pPr>
      <w:r w:rsidRPr="00FC5B4C">
        <w:rPr>
          <w:rFonts w:ascii="宋体" w:eastAsia="宋体" w:hAnsi="宋体"/>
          <w:lang w:eastAsia="zh-CN"/>
        </w:rPr>
        <w:t>大体在清末，出了一对怪才父子，龚自珍和龚半伦。龚自珍有感于千年未有之危机下，从朝廷到乡野，乃至盗匪都没有人才，因此写下了 ：我劝天公重抖擞，不拘一格降人才的诗句。龚橙自号半伦，龚自珍长子。南怀瑾的书里，这对父子都是奇才。讲到龚半伦的时候我看的开篇讲的是他的一个怪癖。大体是说，龚半伦在龚自珍病死在抵抗外族入侵途中后。每每龚半伦读他老爹的书那会，批驳一次，就敲打他爹的牌位说，老爹你又错了。虽</w:t>
      </w:r>
      <w:r w:rsidRPr="00FC5B4C">
        <w:rPr>
          <w:rFonts w:ascii="宋体" w:eastAsia="宋体" w:hAnsi="宋体"/>
          <w:lang w:eastAsia="zh-CN"/>
        </w:rPr>
        <w:lastRenderedPageBreak/>
        <w:t>然，龚半伦是否是引导英法联军火烧圆明园的汉奸罪魁现在还有人翻案，但是他给英国人做了书办幕僚这谁也洗白不了。我理解之一就是，他走到了他父亲价值观的对立面。这是那个动荡年代的一个缩影。</w:t>
      </w:r>
    </w:p>
    <w:p w14:paraId="45E46EC7" w14:textId="77777777" w:rsidR="009E1CB2" w:rsidRPr="00FC5B4C" w:rsidRDefault="00000000">
      <w:pPr>
        <w:rPr>
          <w:rFonts w:ascii="宋体" w:eastAsia="宋体" w:hAnsi="宋体"/>
          <w:lang w:eastAsia="zh-CN"/>
        </w:rPr>
      </w:pPr>
      <w:r w:rsidRPr="00FC5B4C">
        <w:rPr>
          <w:rFonts w:ascii="宋体" w:eastAsia="宋体" w:hAnsi="宋体"/>
          <w:lang w:eastAsia="zh-CN"/>
        </w:rPr>
        <w:t>写到这里，我不由打开了少年中国说张杰版的 单循环来继续。从去年到现在，从疫情三年到现在，从贸易战开始到现在。每一轮身边的都要走个80% 90%的样子。无他每个人都有自己的坚持，有自己的选择。在历史的合力形成奔腾的潮流前，我们谁也不用质疑别人的选择。让时间验证自己的选择，如果不想被动的随波逐流，那么就拿出平生所学当中流击楫，当浪遏飞舟。如果只想平安过一生，无妨。前面的文字里我说过，现在我们无论遇到多少挫折上升期不变。因为如同奥本海默打破的旧世界的平衡。掌握新技术革命的那个关键节点我们的确在倒计时了，这个时代和中国能一争这个节点的唯有美国了。（昨天转了一个新闻，大意是我们用类似李四光的方法，在西方理论没有触及的领域找到了高质量的铀矿。铀矿领域的大庆油田一旦成真，我们能源再无短板。围绕这个，有人还专门给我科普了不少。其他以公开新闻为准。）而美国在 完成制造业回流前，能做的不是自己继续走在人类科学的前沿引导人类发展方向，而是不惜代价延缓中国研发的进度。而这次一带一路峰会，已经是多数国家的人心向背。和平与发展还是世界多数国家和多数人民的选择，我们有责任为自己也为自己的未来站在这个潮流之巅。并拿出实实在在能落地的 发展道路。在前面一个表达在一代一一路的观点那会我是这样说的：说到一带一路，中欧班车十年前最初开通的时候班车中国出口欧洲方向的是80列，回来有载荷的几乎 可以忽略不计。三年后，中国出口方向是4000列，进口1200列的时候我们自己有个争论。就是一带一路是否有效。当时我们都对一带一路的经济成效的短期效力忽视了。当时 围绕美国在TPP以及TIPP两大贸易协定 试图把中国剔除全球经济循环的企图上，我坚持一带一路是一定要从美国的围堵跳出外线，不能被动的 防御。结果，到去年中欧班列总半次超过 1.6万列。而东盟超过欧盟成为 中国最大的出口目的地。在非洲，我们新中国成立以来在非洲投入的近万公里铁路和2000多座桥梁，去年我们对非洲2000亿美元的顺差就基本获得补偿了。最关键在于，在俄乌战争以来，前面和我争论一带一路经济性是否可行的朋友，他的调查后结论是。原本他以为随着俄乌战争的爆发中欧班列会中断。实际，看截止上半年的中欧班车的运营情况。中欧班车不仅没中断而且还更高效的增长了。然后他继续评价说，这意味着沿线各国自发的并发展中欧班车干线带来的 贸易便利并在 此1干线基础上发展出符合自身特点的交通和贸易网络。也就是说，一带一路不仅我们可以保证收回成本也，并且沿线各国可以根据自身利益主动维护和发展支线贸易网络。这会极大的降低我们运营成本乃至维护成本。此时此刻，美国再想用非战争手段遏制中国为时已迟。同时，美国意图用一战前的策略，以挫败俄罗斯所有发展努力的方式迫使俄罗斯加入围堵中国的包围网（上一次是通过克里米亚战争和日俄战争，迫使俄罗斯加入协约国。）然后我们眼见美国在乌克兰和中东先后两次在错误的时间，错误的地点以错误的方式投入战略性资源并遭遇不可逆的挫败。自此，美国无论使用和平的经济方式，还是非和平的军事方式遏制中国的可能二十年内已荡然无存。这就是米老爷子为之扼腕的痛苦之源。而对于绝大多数中国人了来说，如果没有什么阶层跃迁的想法，可以安心吃国家上升期二十年的红利。尽管我们现在内部有很多问题，但是既然我们最大的对手已经出现有利我们的各种问题，那么</w:t>
      </w:r>
      <w:r w:rsidRPr="00FC5B4C">
        <w:rPr>
          <w:rFonts w:ascii="宋体" w:eastAsia="宋体" w:hAnsi="宋体"/>
          <w:lang w:eastAsia="zh-CN"/>
        </w:rPr>
        <w:lastRenderedPageBreak/>
        <w:t>此前我说的大佬提过的政治路线斗争不波及社会的承诺是可以当真的。也因此，多数人在现在开始的社会转型期，也少了根本上的后顾之忧可期。</w:t>
      </w:r>
    </w:p>
    <w:p w14:paraId="677AA02F" w14:textId="77777777" w:rsidR="009E1CB2" w:rsidRPr="00FC5B4C" w:rsidRDefault="00000000">
      <w:pPr>
        <w:rPr>
          <w:rFonts w:ascii="宋体" w:eastAsia="宋体" w:hAnsi="宋体"/>
          <w:lang w:eastAsia="zh-CN"/>
        </w:rPr>
      </w:pPr>
      <w:r w:rsidRPr="00FC5B4C">
        <w:rPr>
          <w:rFonts w:ascii="宋体" w:eastAsia="宋体" w:hAnsi="宋体"/>
          <w:lang w:eastAsia="zh-CN"/>
        </w:rPr>
        <w:t>说到这里，方平兄肯定多少有点诧异——说好的青年呢。我上面的讨论和总结，都有一个个青年从大学求学时期就和我讨论。并在经历贸易战，三年疫情以及去年底开始的冲击面前，他们有了更坚定的信心去面对可期的各种困难。这种信念不是什么基于信仰的辩经，也不是谁空头许愿的洗脑。是他们在生活经历的累积。是在反复讨论争论甚至争吵中确立对各种现实问题的 解析。经济的问题通过产业迭代带来的增量化解可期没，社会问题会因为经济向数字化转型的经济结构改变（截止2022年，房地产在经济比重17%。信息产业和新能源产业总量接近40%比重）而必然改变社会组织的上层建筑而转变。而对于此，作为中国执政党的中共其执政正当性首当其中来自其代表先进生产力的自然属性。如果这个世界还有 一个国家在这个时代有主动打破现状 去拥抱新技术革命主动改变自身和社会整体架构的，再看环宇舍中共其谁。当今中国，能承当这般责任的舍中国青年其谁。这个舍青年其谁，不是 让青年承担滚地雷战的炮灰，不是让他们充当生育工具，更不是鼓动他们充当对内对外侵略和镇压的急先锋。今天的执政们，要少一些把问题留给后来人的洒脱，要有只争朝夕的迫切甚至焦虑。在这个层面，一号身边的小辈几年前提过我一句，说他最担心的是亡国。</w:t>
      </w:r>
    </w:p>
    <w:p w14:paraId="66600762" w14:textId="77777777" w:rsidR="009E1CB2" w:rsidRPr="00FC5B4C" w:rsidRDefault="00000000">
      <w:pPr>
        <w:rPr>
          <w:rFonts w:ascii="宋体" w:eastAsia="宋体" w:hAnsi="宋体"/>
          <w:lang w:eastAsia="zh-CN"/>
        </w:rPr>
      </w:pPr>
      <w:r w:rsidRPr="00FC5B4C">
        <w:rPr>
          <w:rFonts w:ascii="宋体" w:eastAsia="宋体" w:hAnsi="宋体"/>
          <w:lang w:eastAsia="zh-CN"/>
        </w:rPr>
        <w:t>好说到这里，从青年这个根本，我们来说现在诸多问题的一些根本。在写下历史终结的福山，因为重新审视代表自由主义的美国走入政治困境引发的各种社会问题的时候，他的新书把秦汉纳入现代政治的起源被吹捧他的曾经的资本和学者对此嗤之以鼻。（参考《现代政治的起源》）我们现在的问题，尤其是社会经济问题并由此带来政治问题的堆积，从根源上我理解此前提过一些。这里系统的说一下。此前河里以及我们自己讨论的圈子里，我都介绍过剑桥资本之争。大体内容是，剑桥学派和自由经济学派围绕经济学核心命题的均衡是否可以实现展开。结果是剑桥学派大获全胜，其影响在于，自由经济学说就此从宏观转向微观。我第一次读萨缪尔森的经济学，就是第一版先论述微观再论述宏观的版本。在我看来，美国所有的微观与宏观政策，乃至现实中美联储影响下的美元潮汐，都是试图回归西方经济学的均衡假设展开。但是这个假设从一开始就不可能。（因为这个，美国为了证明苏联模式的不可行，衍生出了阿罗不可能定理）但是，无论中国还是美国，都从建国伊始就遵从实际的实用主义哲学从解决世界问题出发。搞出了各自在理论层面的缝合怪，但是能在磕磕绊绊中解决各种实践里问题的异端。然后我们回到围绕均衡的治理层面。其实早在上世纪80 、90年代，国内外精英就清醒的认识到一个问题。确立二战后福利体制的养老保险制度，是基于70年代前的人均寿命展开的。但是，看随着二战后各国经济和科技高速发展，尤其是抗生素普及，化肥农药和良种对粮食产量的改善，乃至由此带来的普通人对于二战前 的身体状态的普遍提高（二战前德国人还做不到，每人每天吃肉）大白话就是制度设计是，人工作缴纳保险是基于维持他们退休后十年左右的寿命内开支。而实际，是包括在内执行这种养老金设计的发达国家在内，人均寿命普遍超过养老金设计的寿命水平。而福利社会的设计，导致国家用财政来弥补设计缺陷。那么这里就出现一个悖论，本来制度设计上经济制度层面的均衡（不明白的可以理解为特定状态下的收支平衡）就是那个阿罗不可能了，再来制度上出现这样一个需要国家财政不断填坑的缺口。不管，</w:t>
      </w:r>
      <w:r w:rsidRPr="00FC5B4C">
        <w:rPr>
          <w:rFonts w:ascii="宋体" w:eastAsia="宋体" w:hAnsi="宋体"/>
          <w:lang w:eastAsia="zh-CN"/>
        </w:rPr>
        <w:lastRenderedPageBreak/>
        <w:t>围绕自由经济假设，通过全球化转嫁多少风险。顶层设计的不可逆缺陷，在全球贸易出现停滞后，多少年累积的问题冗余必然总爆发。本届理论层面只是轮到这个总爆发而已。再进一步到 操作层面，本届一号上台伊始承担的是为经济改革兜底的任务。但是，08危机后，西方在肉眼可见的危机蔓延中整体转向保守。不仅，在我们入世之初承诺的2016全面市场准入毁约。并且，在 2016到2018年，世贸组织成立以来第一次连续三年，成员国之间贸易增长低于世界各国增长。前面说的顶层设计的总设计，在那么多年的修修补补后，围绕中美贸易战和川普各种退群而爆发的矛盾总爆发已经不可避免。</w:t>
      </w:r>
    </w:p>
    <w:p w14:paraId="0D08326A" w14:textId="77777777" w:rsidR="009E1CB2" w:rsidRPr="00FC5B4C" w:rsidRDefault="00000000">
      <w:pPr>
        <w:rPr>
          <w:rFonts w:ascii="宋体" w:eastAsia="宋体" w:hAnsi="宋体"/>
          <w:lang w:eastAsia="zh-CN"/>
        </w:rPr>
      </w:pPr>
      <w:r w:rsidRPr="00FC5B4C">
        <w:rPr>
          <w:rFonts w:ascii="宋体" w:eastAsia="宋体" w:hAnsi="宋体"/>
          <w:lang w:eastAsia="zh-CN"/>
        </w:rPr>
        <w:t>刚才写完休息会，看看帖子，发现一个河友破题很到位：欧洲人搞出的这个现代国家概念很有迷惑性。我在下面的回复这里转贴一次：我们现在发展阶段，乃至世界经济一体化的进步阶段已经远远超过 资本主义为圈人口发展出的民族国家范畴。进而言之，以美国为首的西方在肉眼可见的放弃维护哪怕有利他们自身的世界秩序的时候。我们继续局限在西方划定的从理论到执行层面的各种约束，已经是削足适履了。但是怎么改变，我们现在千头万绪的，上面都说不清下面乱是必然。说到这里，就能很清楚的讲明白 一号在上位之初承担经济改革任务的时候，因为内外环境的变化尤其在奥巴马上任以来就寻求把中国剔除美国主导的世界经济循环开始，他的任务就从 承当经济改革责任的同时，也承担起了政治改革的任务。好比大决战里某总说的：我原本准备好了一桌饭，结果来了两桌人，怎么办。所以在时间有限资源有限的时候，我身边哪怕最积极的一号批评者，也评价我们在17年就启动金融去 杠杆，以及坚持房住不炒到现在，为后续进一步经济调整打下了中央财政层面坚实基础。同步，在 对外贸易中，主动用一带一路 开始对欧美市场的平替。结果欧美市场没被赶出去，还扩张了堪比欧美市场份额的新出口市场。这里上面文字已经有所赘述，就不再展开了。但是真正让我眼前一亮的是围绕新能源找到的新经济突破我是 要点赞的。要知道当年我法学老师找我写碳排放和新能源的文字，我因为理念上的排斥拒绝了老师邀请。那时候，上市公司做新能源车的企业有几百家，但是除了个位数企业看起来还靠谱，其他都是骗补为生。然后，现在二号引进特斯拉后，我们新能源车在彻查偏补后，整个行业以特斯拉为竞品，短短三年，完成出口对 丰田的赶超。德系日系百年积累，在产业迭代的未来面前，在今天他们曾经的全面优势，在已今天荡然无存。说到这里 ，方兄不禁要问这样的问题：那么既然如此，为什么去年我们会走到现在这一步。在下一段讲结构性问题后，我要讲的收尾问题，也是电影奥本海默引发的关键讨论：精英。</w:t>
      </w:r>
    </w:p>
    <w:p w14:paraId="0E82D0FF" w14:textId="77777777" w:rsidR="009E1CB2" w:rsidRPr="00FC5B4C" w:rsidRDefault="00000000">
      <w:pPr>
        <w:rPr>
          <w:rFonts w:ascii="宋体" w:eastAsia="宋体" w:hAnsi="宋体"/>
          <w:lang w:eastAsia="zh-CN"/>
        </w:rPr>
      </w:pPr>
      <w:r w:rsidRPr="00FC5B4C">
        <w:rPr>
          <w:rFonts w:ascii="宋体" w:eastAsia="宋体" w:hAnsi="宋体"/>
          <w:lang w:eastAsia="zh-CN"/>
        </w:rPr>
        <w:t>前面讲的结构问题从理论到外部内部现象方面的 ，其实我实际想通过经济结构的改变让看的河友包括方兄 从自己角度引申到自己熟悉的政治结构角度。比如，在江总退下去前。领导层对下一个经济阶段的预判，不只是围绕商品房升级。而是以港台日韩为模板的，依托商业购物中心构建的生活区进而提升商品房的生活体验带来的经济层面的升级。可以看到这一设计中，万达 商业中心这样的 商业升级以及陆家嘴 商务区正大销品茂模式是对标。（话说开创销品茂模式的森捻老爷子也是命运多舛，他在陆家嘴的楼开工遇到08危机完工遇到疫情，够衰的，可能也是日本所谓国运的折射吧）后来的事情我们都知道了，随着阿里京东再到拼多多等电商模式的崛起。上面说的围绕商业物业提升商品房居住体验的主心骨被打断后。这时候，在电商时代布局商业楼宇及其住宅的资本投入和贷款已经以百万亿计算。他们急着出手，所以竭泽而渔的一而再炒作商品房价格。这里围绕目标导向</w:t>
      </w:r>
      <w:r w:rsidRPr="00FC5B4C">
        <w:rPr>
          <w:rFonts w:ascii="宋体" w:eastAsia="宋体" w:hAnsi="宋体"/>
          <w:lang w:eastAsia="zh-CN"/>
        </w:rPr>
        <w:lastRenderedPageBreak/>
        <w:t>的实用主义哲学问题不可逆出现了。我们回到奥巴马启动亚太再平衡之初，以巴菲特抛售中石油和建设银行股票为引导（这部分投资实际是中美贸易的抵押物，中美经贸关系的稳定筹码）包括李嘉诚在内的港台资本，日韩资本以及欧美资本两年中直接抽走在中国投资5000亿美元。对应的就是之后，15 16年我们境内资本以出海的名义直接把我们外汇储备减少了8700多亿美元。2012年还没和我发生理论争吵的一个死党，他给我算了一本账。仅仅产业升级预期就需要120万亿本，而2008年之前我们住宅市场规模不到80万亿，叠加商业楼宇20万亿，和农村土地流转的20万亿，按照当时发展模式产业循序渐进的产业升级已无可能。这时候更不要说，在这个当 口美国启动了亚太再平衡对中国资本釜底抽薪。那时候，我基于目标导向直接和死党说，房价翻倍。为这个，他和我闹翻了。随后，在一号上位那会，有个朋友特地来看我，那时候他和我说作为刚性兑付违约的第一单，国家兜底的时候。我自己算了一遍，那时候，我在河里说了，这次是最后买便宜房的时候。尽管我一个朋友在 17年后这样解释，我们的房地产上涨锁死了最后想润的反贼资本。让他们在利益根基上和执政党捆绑。不管怎么解释，我们房地产在失去了原本的产业升级核心逻辑后，作为工具人从结果看，他们给包括新能源产业，发动机产业乃至芯片产业的全面自主可控升级方向的关键突破（造船和高铁一直自主可控因此不在前列）提供了银行资金担保的基础。不理解，这个就无法理解，我说芯片突破是对房地产的一剑封喉。那些争取票源的 承诺，本质是给那些从本世纪初产业升级层面就套住的资本及其他们的裙带解套的。芯片突破，完成了我们产业升级突破自主可控的最后闭环。一鲸落，万物生。</w:t>
      </w:r>
    </w:p>
    <w:p w14:paraId="4B987ADD"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33AE3AEA" w14:textId="77777777" w:rsidR="009E1CB2" w:rsidRPr="00FC5B4C" w:rsidRDefault="00000000">
      <w:pPr>
        <w:rPr>
          <w:rFonts w:ascii="宋体" w:eastAsia="宋体" w:hAnsi="宋体"/>
          <w:lang w:eastAsia="zh-CN"/>
        </w:rPr>
      </w:pPr>
      <w:r w:rsidRPr="00FC5B4C">
        <w:rPr>
          <w:rFonts w:ascii="宋体" w:eastAsia="宋体" w:hAnsi="宋体"/>
          <w:lang w:eastAsia="zh-CN"/>
        </w:rPr>
        <w:t>本篇最后部分的，在青年和结构叙事后的精英部分，如果能在出门前完成就发出来。如果不能完成，那么今天和明天都没时间写完了。还请谅解。</w:t>
      </w:r>
    </w:p>
    <w:p w14:paraId="3E16F98D" w14:textId="77777777" w:rsidR="009E1CB2" w:rsidRPr="00FC5B4C" w:rsidRDefault="00000000">
      <w:pPr>
        <w:rPr>
          <w:rFonts w:ascii="宋体" w:eastAsia="宋体" w:hAnsi="宋体"/>
          <w:lang w:eastAsia="zh-CN"/>
        </w:rPr>
      </w:pPr>
      <w:r w:rsidRPr="00FC5B4C">
        <w:rPr>
          <w:rFonts w:ascii="宋体" w:eastAsia="宋体" w:hAnsi="宋体"/>
          <w:lang w:eastAsia="zh-CN"/>
        </w:rPr>
        <w:t>继续 下</w:t>
      </w:r>
    </w:p>
    <w:p w14:paraId="12706833" w14:textId="77777777" w:rsidR="009E1CB2" w:rsidRPr="00FC5B4C" w:rsidRDefault="00000000">
      <w:pPr>
        <w:rPr>
          <w:rFonts w:ascii="宋体" w:eastAsia="宋体" w:hAnsi="宋体"/>
          <w:lang w:eastAsia="zh-CN"/>
        </w:rPr>
      </w:pPr>
      <w:r w:rsidRPr="00FC5B4C">
        <w:rPr>
          <w:rFonts w:ascii="宋体" w:eastAsia="宋体" w:hAnsi="宋体"/>
          <w:lang w:eastAsia="zh-CN"/>
        </w:rPr>
        <w:t>看了楼里从ai到不同生命形式的讨论，觉得很有意思，引申到电影奥本海默的话 我设计这样的问题</w:t>
      </w:r>
    </w:p>
    <w:p w14:paraId="7D5A150F" w14:textId="77777777" w:rsidR="009E1CB2" w:rsidRPr="00FC5B4C" w:rsidRDefault="00000000">
      <w:pPr>
        <w:rPr>
          <w:rFonts w:ascii="宋体" w:eastAsia="宋体" w:hAnsi="宋体"/>
          <w:lang w:eastAsia="zh-CN"/>
        </w:rPr>
      </w:pPr>
      <w:r w:rsidRPr="00FC5B4C">
        <w:rPr>
          <w:rFonts w:ascii="宋体" w:eastAsia="宋体" w:hAnsi="宋体"/>
          <w:lang w:eastAsia="zh-CN"/>
        </w:rPr>
        <w:t>1.ai以chatgpt为方向的研发的类人智慧能否产生自主意识也就是类似人的意识</w:t>
      </w:r>
    </w:p>
    <w:p w14:paraId="03E6EAEC" w14:textId="77777777" w:rsidR="009E1CB2" w:rsidRPr="00FC5B4C" w:rsidRDefault="00000000">
      <w:pPr>
        <w:rPr>
          <w:rFonts w:ascii="宋体" w:eastAsia="宋体" w:hAnsi="宋体"/>
          <w:lang w:eastAsia="zh-CN"/>
        </w:rPr>
      </w:pPr>
      <w:r w:rsidRPr="00FC5B4C">
        <w:rPr>
          <w:rFonts w:ascii="宋体" w:eastAsia="宋体" w:hAnsi="宋体"/>
          <w:lang w:eastAsia="zh-CN"/>
        </w:rPr>
        <w:t>2.假定1为否定 ，那么ai能否产生自主意识</w:t>
      </w:r>
    </w:p>
    <w:p w14:paraId="4CCF069F" w14:textId="77777777" w:rsidR="009E1CB2" w:rsidRPr="00FC5B4C" w:rsidRDefault="00000000">
      <w:pPr>
        <w:rPr>
          <w:rFonts w:ascii="宋体" w:eastAsia="宋体" w:hAnsi="宋体"/>
          <w:lang w:eastAsia="zh-CN"/>
        </w:rPr>
      </w:pPr>
      <w:r w:rsidRPr="00FC5B4C">
        <w:rPr>
          <w:rFonts w:ascii="宋体" w:eastAsia="宋体" w:hAnsi="宋体"/>
          <w:lang w:eastAsia="zh-CN"/>
        </w:rPr>
        <w:t>爱因斯坦的态度是关我屁事，然后怜悯的眼光关爱奥本海默。</w:t>
      </w:r>
    </w:p>
    <w:p w14:paraId="3D3DE604" w14:textId="77777777" w:rsidR="009E1CB2" w:rsidRPr="00FC5B4C" w:rsidRDefault="00000000">
      <w:pPr>
        <w:rPr>
          <w:rFonts w:ascii="宋体" w:eastAsia="宋体" w:hAnsi="宋体"/>
          <w:lang w:eastAsia="zh-CN"/>
        </w:rPr>
      </w:pPr>
      <w:r w:rsidRPr="00FC5B4C">
        <w:rPr>
          <w:rFonts w:ascii="宋体" w:eastAsia="宋体" w:hAnsi="宋体"/>
          <w:lang w:eastAsia="zh-CN"/>
        </w:rPr>
        <w:t>海森堡的态度是，原子弹我自己关小黑屋搞就够了不用给我钱（被纳粹用枪顶着脑袋的时候），然后在小黑屋研发核反应堆，并想方设法让奥本海默知道德国人的方向</w:t>
      </w:r>
    </w:p>
    <w:p w14:paraId="0AAE02A5" w14:textId="77777777" w:rsidR="009E1CB2" w:rsidRPr="00FC5B4C" w:rsidRDefault="009E1CB2">
      <w:pPr>
        <w:rPr>
          <w:rFonts w:ascii="宋体" w:eastAsia="宋体" w:hAnsi="宋体"/>
          <w:lang w:eastAsia="zh-CN"/>
        </w:rPr>
      </w:pPr>
    </w:p>
    <w:p w14:paraId="50A82997" w14:textId="77777777" w:rsidR="009E1CB2" w:rsidRPr="00FC5B4C" w:rsidRDefault="009E1CB2">
      <w:pPr>
        <w:rPr>
          <w:rFonts w:ascii="宋体" w:eastAsia="宋体" w:hAnsi="宋体"/>
          <w:lang w:eastAsia="zh-CN"/>
        </w:rPr>
      </w:pPr>
    </w:p>
    <w:p w14:paraId="5E5061CA" w14:textId="77777777" w:rsidR="009E1CB2" w:rsidRPr="00FC5B4C" w:rsidRDefault="00000000">
      <w:pPr>
        <w:pStyle w:val="31"/>
        <w:rPr>
          <w:rFonts w:ascii="宋体" w:eastAsia="宋体" w:hAnsi="宋体"/>
        </w:rPr>
      </w:pPr>
      <w:r w:rsidRPr="00FC5B4C">
        <w:rPr>
          <w:rFonts w:ascii="宋体" w:eastAsia="宋体" w:hAnsi="宋体"/>
        </w:rPr>
        <w:lastRenderedPageBreak/>
        <w:t>贴士</w:t>
      </w:r>
    </w:p>
    <w:p w14:paraId="4CC47DB7" w14:textId="77777777" w:rsidR="009E1CB2" w:rsidRPr="00FC5B4C" w:rsidRDefault="00000000">
      <w:pPr>
        <w:rPr>
          <w:rFonts w:ascii="宋体" w:eastAsia="宋体" w:hAnsi="宋体"/>
        </w:rPr>
      </w:pPr>
      <w:r w:rsidRPr="00FC5B4C">
        <w:rPr>
          <w:rFonts w:ascii="宋体" w:eastAsia="宋体" w:hAnsi="宋体"/>
        </w:rPr>
        <w:t>原文：https://talkcc.org//article/4941094</w:t>
      </w:r>
    </w:p>
    <w:p w14:paraId="2917AE92" w14:textId="77777777" w:rsidR="009E1CB2" w:rsidRPr="00FC5B4C" w:rsidRDefault="00000000">
      <w:pPr>
        <w:rPr>
          <w:rFonts w:ascii="宋体" w:eastAsia="宋体" w:hAnsi="宋体"/>
          <w:lang w:eastAsia="zh-CN"/>
        </w:rPr>
      </w:pPr>
      <w:r w:rsidRPr="00FC5B4C">
        <w:rPr>
          <w:rFonts w:ascii="宋体" w:eastAsia="宋体" w:hAnsi="宋体"/>
          <w:lang w:eastAsia="zh-CN"/>
        </w:rPr>
        <w:t>2023-11-22 17:11:45</w:t>
      </w:r>
    </w:p>
    <w:p w14:paraId="0C90EFC2" w14:textId="77777777" w:rsidR="009E1CB2" w:rsidRPr="00FC5B4C" w:rsidRDefault="00000000">
      <w:pPr>
        <w:rPr>
          <w:rFonts w:ascii="宋体" w:eastAsia="宋体" w:hAnsi="宋体"/>
          <w:lang w:eastAsia="zh-CN"/>
        </w:rPr>
      </w:pPr>
      <w:r w:rsidRPr="00FC5B4C">
        <w:rPr>
          <w:rFonts w:ascii="宋体" w:eastAsia="宋体" w:hAnsi="宋体"/>
          <w:lang w:eastAsia="zh-CN"/>
        </w:rPr>
        <w:t>明年必有大佬倒在此节，你说到位，我也说到位。</w:t>
      </w:r>
    </w:p>
    <w:p w14:paraId="2F4A9B5A" w14:textId="77777777" w:rsidR="009E1CB2" w:rsidRPr="00FC5B4C" w:rsidRDefault="009E1CB2">
      <w:pPr>
        <w:rPr>
          <w:rFonts w:ascii="宋体" w:eastAsia="宋体" w:hAnsi="宋体"/>
          <w:lang w:eastAsia="zh-CN"/>
        </w:rPr>
      </w:pPr>
    </w:p>
    <w:p w14:paraId="5C36962C" w14:textId="77777777" w:rsidR="009E1CB2" w:rsidRPr="00FC5B4C" w:rsidRDefault="009E1CB2">
      <w:pPr>
        <w:rPr>
          <w:rFonts w:ascii="宋体" w:eastAsia="宋体" w:hAnsi="宋体"/>
          <w:lang w:eastAsia="zh-CN"/>
        </w:rPr>
      </w:pPr>
    </w:p>
    <w:p w14:paraId="352C04F4" w14:textId="77777777" w:rsidR="009E1CB2" w:rsidRPr="00FC5B4C" w:rsidRDefault="00000000">
      <w:pPr>
        <w:pStyle w:val="31"/>
        <w:rPr>
          <w:rFonts w:ascii="宋体" w:eastAsia="宋体" w:hAnsi="宋体"/>
        </w:rPr>
      </w:pPr>
      <w:r w:rsidRPr="00FC5B4C">
        <w:rPr>
          <w:rFonts w:ascii="宋体" w:eastAsia="宋体" w:hAnsi="宋体"/>
        </w:rPr>
        <w:t>我股票做的很烂的</w:t>
      </w:r>
    </w:p>
    <w:p w14:paraId="74C6DEDA" w14:textId="77777777" w:rsidR="009E1CB2" w:rsidRPr="00FC5B4C" w:rsidRDefault="00000000">
      <w:pPr>
        <w:rPr>
          <w:rFonts w:ascii="宋体" w:eastAsia="宋体" w:hAnsi="宋体"/>
        </w:rPr>
      </w:pPr>
      <w:r w:rsidRPr="00FC5B4C">
        <w:rPr>
          <w:rFonts w:ascii="宋体" w:eastAsia="宋体" w:hAnsi="宋体"/>
        </w:rPr>
        <w:t>原文：https://talkcc.org//article/4941512</w:t>
      </w:r>
    </w:p>
    <w:p w14:paraId="0C6045B6" w14:textId="77777777" w:rsidR="009E1CB2" w:rsidRPr="00FC5B4C" w:rsidRDefault="00000000">
      <w:pPr>
        <w:rPr>
          <w:rFonts w:ascii="宋体" w:eastAsia="宋体" w:hAnsi="宋体"/>
          <w:lang w:eastAsia="zh-CN"/>
        </w:rPr>
      </w:pPr>
      <w:r w:rsidRPr="00FC5B4C">
        <w:rPr>
          <w:rFonts w:ascii="宋体" w:eastAsia="宋体" w:hAnsi="宋体"/>
          <w:lang w:eastAsia="zh-CN"/>
        </w:rPr>
        <w:t>2023-11-24 08:04:58</w:t>
      </w:r>
    </w:p>
    <w:p w14:paraId="645F1BF9" w14:textId="77777777" w:rsidR="009E1CB2" w:rsidRPr="00FC5B4C" w:rsidRDefault="00000000">
      <w:pPr>
        <w:rPr>
          <w:rFonts w:ascii="宋体" w:eastAsia="宋体" w:hAnsi="宋体"/>
          <w:lang w:eastAsia="zh-CN"/>
        </w:rPr>
      </w:pPr>
      <w:r w:rsidRPr="00FC5B4C">
        <w:rPr>
          <w:rFonts w:ascii="宋体" w:eastAsia="宋体" w:hAnsi="宋体"/>
          <w:lang w:eastAsia="zh-CN"/>
        </w:rPr>
        <w:t>稍微熟悉我的都知道</w:t>
      </w:r>
    </w:p>
    <w:p w14:paraId="2FC11CE3" w14:textId="77777777" w:rsidR="009E1CB2" w:rsidRPr="00FC5B4C" w:rsidRDefault="009E1CB2">
      <w:pPr>
        <w:rPr>
          <w:rFonts w:ascii="宋体" w:eastAsia="宋体" w:hAnsi="宋体"/>
          <w:lang w:eastAsia="zh-CN"/>
        </w:rPr>
      </w:pPr>
    </w:p>
    <w:p w14:paraId="1E7E0CDB" w14:textId="77777777" w:rsidR="009E1CB2" w:rsidRPr="00FC5B4C" w:rsidRDefault="009E1CB2">
      <w:pPr>
        <w:rPr>
          <w:rFonts w:ascii="宋体" w:eastAsia="宋体" w:hAnsi="宋体"/>
          <w:lang w:eastAsia="zh-CN"/>
        </w:rPr>
      </w:pPr>
    </w:p>
    <w:p w14:paraId="64BFDF9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w:t>
      </w:r>
    </w:p>
    <w:p w14:paraId="2FF24A66" w14:textId="77777777" w:rsidR="009E1CB2" w:rsidRPr="00FC5B4C" w:rsidRDefault="00000000">
      <w:pPr>
        <w:rPr>
          <w:rFonts w:ascii="宋体" w:eastAsia="宋体" w:hAnsi="宋体"/>
        </w:rPr>
      </w:pPr>
      <w:r w:rsidRPr="00FC5B4C">
        <w:rPr>
          <w:rFonts w:ascii="宋体" w:eastAsia="宋体" w:hAnsi="宋体"/>
        </w:rPr>
        <w:t>原文：https://talkcc.org//article/4941526</w:t>
      </w:r>
    </w:p>
    <w:p w14:paraId="7D1D0604" w14:textId="77777777" w:rsidR="009E1CB2" w:rsidRPr="00FC5B4C" w:rsidRDefault="00000000">
      <w:pPr>
        <w:rPr>
          <w:rFonts w:ascii="宋体" w:eastAsia="宋体" w:hAnsi="宋体"/>
          <w:lang w:eastAsia="zh-CN"/>
        </w:rPr>
      </w:pPr>
      <w:r w:rsidRPr="00FC5B4C">
        <w:rPr>
          <w:rFonts w:ascii="宋体" w:eastAsia="宋体" w:hAnsi="宋体"/>
          <w:lang w:eastAsia="zh-CN"/>
        </w:rPr>
        <w:t>2023-11-24 08:42:10</w:t>
      </w:r>
    </w:p>
    <w:p w14:paraId="5D7CB4EC" w14:textId="77777777" w:rsidR="009E1CB2" w:rsidRPr="00FC5B4C" w:rsidRDefault="00000000">
      <w:pPr>
        <w:rPr>
          <w:rFonts w:ascii="宋体" w:eastAsia="宋体" w:hAnsi="宋体"/>
          <w:lang w:eastAsia="zh-CN"/>
        </w:rPr>
      </w:pPr>
      <w:r w:rsidRPr="00FC5B4C">
        <w:rPr>
          <w:rFonts w:ascii="宋体" w:eastAsia="宋体" w:hAnsi="宋体"/>
          <w:lang w:eastAsia="zh-CN"/>
        </w:rPr>
        <w:t>你找我疫情三年的文字，其实从21年初开始我这里就在关注后遗症问题。同时，在 2021年年初，英国变异击溃所有疫苗路线后，我这里就有人当面和一号说疫苗没有用。（我尝试劝阻没成功）这个从生物学角度不难解释。就我理解，放开在那时候 就只是时间问题。当年我知道英国变异击溃所有疫苗路线的时候，一口气把除了键盘音箱和还有屏幕之外的东西都扫下桌子了。（最后还是一一捡起）这是我这么多年，唯一一次狂怒（无能）</w:t>
      </w:r>
    </w:p>
    <w:p w14:paraId="1435AA1D" w14:textId="77777777" w:rsidR="009E1CB2" w:rsidRPr="00FC5B4C" w:rsidRDefault="00000000">
      <w:pPr>
        <w:rPr>
          <w:rFonts w:ascii="宋体" w:eastAsia="宋体" w:hAnsi="宋体"/>
          <w:lang w:eastAsia="zh-CN"/>
        </w:rPr>
      </w:pPr>
      <w:r w:rsidRPr="00FC5B4C">
        <w:rPr>
          <w:rFonts w:ascii="宋体" w:eastAsia="宋体" w:hAnsi="宋体"/>
          <w:lang w:eastAsia="zh-CN"/>
        </w:rPr>
        <w:t>回到后遗症还是长新冠，2021年在卫生部门的朋友给我的数字大约是这样，我曾经在西西河提过（耐心的可以找原文）这个就是保险公司对英国和德国的新冠重症出院患者持续追踪。他们发现，重症患者出院后三个月内英国是六分之一，德国是八分之一去世。对新冠患者的器官解剖，我被拒绝在一些科学讨论组的转发的，细胞风暴吹残下的器官，解剖后的外表和腊模表面融化般呈现在照片上。所以，即使知道疫苗路线无效，至今是封控派的我，所以到今天都是封控派。也是知道，这玩意，哪怕在后续变异中削弱了多少次，谁感染一次都是对免疫系统的削弱。我倾向这种削弱是不可逆的而且会累积叠加，但是没有公开证据说明这个我就不能说这个是事实，但是我倾向相信什么，我是可以说的。</w:t>
      </w:r>
    </w:p>
    <w:p w14:paraId="69CBCEFC" w14:textId="77777777" w:rsidR="009E1CB2" w:rsidRPr="00FC5B4C" w:rsidRDefault="00000000">
      <w:pPr>
        <w:rPr>
          <w:rFonts w:ascii="宋体" w:eastAsia="宋体" w:hAnsi="宋体"/>
          <w:lang w:eastAsia="zh-CN"/>
        </w:rPr>
      </w:pPr>
      <w:r w:rsidRPr="00FC5B4C">
        <w:rPr>
          <w:rFonts w:ascii="宋体" w:eastAsia="宋体" w:hAnsi="宋体"/>
          <w:lang w:eastAsia="zh-CN"/>
        </w:rPr>
        <w:t>所以，我认可你观点不管最终的路线多曲折，结果就是你的结论。</w:t>
      </w:r>
    </w:p>
    <w:p w14:paraId="4AD07915" w14:textId="77777777" w:rsidR="009E1CB2" w:rsidRPr="00FC5B4C" w:rsidRDefault="009E1CB2">
      <w:pPr>
        <w:rPr>
          <w:rFonts w:ascii="宋体" w:eastAsia="宋体" w:hAnsi="宋体"/>
          <w:lang w:eastAsia="zh-CN"/>
        </w:rPr>
      </w:pPr>
    </w:p>
    <w:p w14:paraId="3AC1E4CF" w14:textId="77777777" w:rsidR="009E1CB2" w:rsidRPr="00FC5B4C" w:rsidRDefault="009E1CB2">
      <w:pPr>
        <w:rPr>
          <w:rFonts w:ascii="宋体" w:eastAsia="宋体" w:hAnsi="宋体"/>
          <w:lang w:eastAsia="zh-CN"/>
        </w:rPr>
      </w:pPr>
    </w:p>
    <w:p w14:paraId="3B73AC4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我们国家反垄断法是混淆的 ，但是不包含国企（央企和地方国企）</w:t>
      </w:r>
    </w:p>
    <w:p w14:paraId="5FA5A3F1" w14:textId="77777777" w:rsidR="009E1CB2" w:rsidRPr="00FC5B4C" w:rsidRDefault="00000000">
      <w:pPr>
        <w:rPr>
          <w:rFonts w:ascii="宋体" w:eastAsia="宋体" w:hAnsi="宋体"/>
        </w:rPr>
      </w:pPr>
      <w:r w:rsidRPr="00FC5B4C">
        <w:rPr>
          <w:rFonts w:ascii="宋体" w:eastAsia="宋体" w:hAnsi="宋体"/>
        </w:rPr>
        <w:t>原文：https://talkcc.org//article/4941533</w:t>
      </w:r>
    </w:p>
    <w:p w14:paraId="708F4790" w14:textId="77777777" w:rsidR="009E1CB2" w:rsidRPr="00FC5B4C" w:rsidRDefault="00000000">
      <w:pPr>
        <w:rPr>
          <w:rFonts w:ascii="宋体" w:eastAsia="宋体" w:hAnsi="宋体"/>
          <w:lang w:eastAsia="zh-CN"/>
        </w:rPr>
      </w:pPr>
      <w:r w:rsidRPr="00FC5B4C">
        <w:rPr>
          <w:rFonts w:ascii="宋体" w:eastAsia="宋体" w:hAnsi="宋体"/>
          <w:lang w:eastAsia="zh-CN"/>
        </w:rPr>
        <w:t>2023-11-24 08:53:54</w:t>
      </w:r>
    </w:p>
    <w:p w14:paraId="43B9588C" w14:textId="77777777" w:rsidR="009E1CB2" w:rsidRPr="00FC5B4C" w:rsidRDefault="00000000">
      <w:pPr>
        <w:rPr>
          <w:rFonts w:ascii="宋体" w:eastAsia="宋体" w:hAnsi="宋体"/>
          <w:lang w:eastAsia="zh-CN"/>
        </w:rPr>
      </w:pPr>
      <w:r w:rsidRPr="00FC5B4C">
        <w:rPr>
          <w:rFonts w:ascii="宋体" w:eastAsia="宋体" w:hAnsi="宋体"/>
          <w:lang w:eastAsia="zh-CN"/>
        </w:rPr>
        <w:t>说混淆，是以为呢。反垄断内容，英美法体系是用反垄断法概括。欧盟是用反不正当竞争法 来概括。而我国则是反垄断法和反不正当竞争法混用。这很改开拿来主义的特点。我们 反垄断法我理解更多是企业层面，反不正当竞争法更倾向消费者保护。具体现在如何，毕竟没有十年没看司法判决了，所以只能说十年前的法理层面 。</w:t>
      </w:r>
    </w:p>
    <w:p w14:paraId="3886C8CE" w14:textId="77777777" w:rsidR="009E1CB2" w:rsidRPr="00FC5B4C" w:rsidRDefault="00000000">
      <w:pPr>
        <w:rPr>
          <w:rFonts w:ascii="宋体" w:eastAsia="宋体" w:hAnsi="宋体"/>
          <w:lang w:eastAsia="zh-CN"/>
        </w:rPr>
      </w:pPr>
      <w:r w:rsidRPr="00FC5B4C">
        <w:rPr>
          <w:rFonts w:ascii="宋体" w:eastAsia="宋体" w:hAnsi="宋体"/>
          <w:lang w:eastAsia="zh-CN"/>
        </w:rPr>
        <w:t>我们反垄断法在民用层面特别是电子消费层面是这样判断垄断的，一个企业占有市场份额6%就具备垄断特征（具备和供应商的议价优势），当市场份额超过12%就是正式的垄断企业（具备扭曲供应商与客户真实意志的能力），当垄断超过30%（有些国家是35%），就属于随时可以被分拆的绝对垄断地位。（具有无视供应商和客户观点排他性优势）</w:t>
      </w:r>
    </w:p>
    <w:p w14:paraId="25D2476D" w14:textId="77777777" w:rsidR="009E1CB2" w:rsidRPr="00FC5B4C" w:rsidRDefault="009E1CB2">
      <w:pPr>
        <w:rPr>
          <w:rFonts w:ascii="宋体" w:eastAsia="宋体" w:hAnsi="宋体"/>
          <w:lang w:eastAsia="zh-CN"/>
        </w:rPr>
      </w:pPr>
    </w:p>
    <w:p w14:paraId="0F0AEA1B" w14:textId="77777777" w:rsidR="009E1CB2" w:rsidRPr="00FC5B4C" w:rsidRDefault="009E1CB2">
      <w:pPr>
        <w:rPr>
          <w:rFonts w:ascii="宋体" w:eastAsia="宋体" w:hAnsi="宋体"/>
          <w:lang w:eastAsia="zh-CN"/>
        </w:rPr>
      </w:pPr>
    </w:p>
    <w:p w14:paraId="30C3C88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稍等</w:t>
      </w:r>
    </w:p>
    <w:p w14:paraId="61F1B2A5" w14:textId="77777777" w:rsidR="009E1CB2" w:rsidRPr="00FC5B4C" w:rsidRDefault="00000000">
      <w:pPr>
        <w:rPr>
          <w:rFonts w:ascii="宋体" w:eastAsia="宋体" w:hAnsi="宋体"/>
        </w:rPr>
      </w:pPr>
      <w:r w:rsidRPr="00FC5B4C">
        <w:rPr>
          <w:rFonts w:ascii="宋体" w:eastAsia="宋体" w:hAnsi="宋体"/>
        </w:rPr>
        <w:t>原文：https://talkcc.org//article/4941541</w:t>
      </w:r>
    </w:p>
    <w:p w14:paraId="105F5396" w14:textId="77777777" w:rsidR="009E1CB2" w:rsidRPr="00FC5B4C" w:rsidRDefault="00000000">
      <w:pPr>
        <w:rPr>
          <w:rFonts w:ascii="宋体" w:eastAsia="宋体" w:hAnsi="宋体"/>
          <w:lang w:eastAsia="zh-CN"/>
        </w:rPr>
      </w:pPr>
      <w:r w:rsidRPr="00FC5B4C">
        <w:rPr>
          <w:rFonts w:ascii="宋体" w:eastAsia="宋体" w:hAnsi="宋体"/>
          <w:lang w:eastAsia="zh-CN"/>
        </w:rPr>
        <w:t>2023-11-24 09:07:31</w:t>
      </w:r>
    </w:p>
    <w:p w14:paraId="34166DB2" w14:textId="77777777" w:rsidR="009E1CB2" w:rsidRPr="00FC5B4C" w:rsidRDefault="00000000">
      <w:pPr>
        <w:rPr>
          <w:rFonts w:ascii="宋体" w:eastAsia="宋体" w:hAnsi="宋体"/>
          <w:lang w:eastAsia="zh-CN"/>
        </w:rPr>
      </w:pPr>
      <w:r w:rsidRPr="00FC5B4C">
        <w:rPr>
          <w:rFonts w:ascii="宋体" w:eastAsia="宋体" w:hAnsi="宋体"/>
          <w:lang w:eastAsia="zh-CN"/>
        </w:rPr>
        <w:t>你这部分 内容我会整体回复在精英的文字里和之后作为回复多数河友的给方平兄的最后部门的 汇总里。</w:t>
      </w:r>
    </w:p>
    <w:p w14:paraId="5B7B1516" w14:textId="77777777" w:rsidR="009E1CB2" w:rsidRPr="00FC5B4C" w:rsidRDefault="00000000">
      <w:pPr>
        <w:rPr>
          <w:rFonts w:ascii="宋体" w:eastAsia="宋体" w:hAnsi="宋体"/>
          <w:lang w:eastAsia="zh-CN"/>
        </w:rPr>
      </w:pPr>
      <w:r w:rsidRPr="00FC5B4C">
        <w:rPr>
          <w:rFonts w:ascii="宋体" w:eastAsia="宋体" w:hAnsi="宋体"/>
          <w:lang w:eastAsia="zh-CN"/>
        </w:rPr>
        <w:t>对你的问题1，看我争取明天写完的继续（下）的精英章节。这里实际我给的解主席早就有了。当Ai逐步替代繁琐的重复性工作后，普通人多读点哲学美学还是历史，不用了解很深但是从这些角度思考问题，人人掌握成为精英的必要知识和与之对应的能力。起码不会被一个个套路与话术轻易左右。主席说，一万神州皆尧舜，这就是我现在的答案。</w:t>
      </w:r>
    </w:p>
    <w:p w14:paraId="1BE4DB84" w14:textId="77777777" w:rsidR="009E1CB2" w:rsidRPr="00FC5B4C" w:rsidRDefault="00000000">
      <w:pPr>
        <w:rPr>
          <w:rFonts w:ascii="宋体" w:eastAsia="宋体" w:hAnsi="宋体"/>
          <w:lang w:eastAsia="zh-CN"/>
        </w:rPr>
      </w:pPr>
      <w:r w:rsidRPr="00FC5B4C">
        <w:rPr>
          <w:rFonts w:ascii="宋体" w:eastAsia="宋体" w:hAnsi="宋体"/>
          <w:lang w:eastAsia="zh-CN"/>
        </w:rPr>
        <w:t>2.比特币确立了数字资产深入人心的第一个概念。我也解释过，在数字资产化的阶段，不可避免出现南海泡沫和郁金香泡沫这样的 炒作。所以我倾向是问题1的解。</w:t>
      </w:r>
    </w:p>
    <w:p w14:paraId="35C6075C" w14:textId="77777777" w:rsidR="009E1CB2" w:rsidRPr="00FC5B4C" w:rsidRDefault="009E1CB2">
      <w:pPr>
        <w:rPr>
          <w:rFonts w:ascii="宋体" w:eastAsia="宋体" w:hAnsi="宋体"/>
          <w:lang w:eastAsia="zh-CN"/>
        </w:rPr>
      </w:pPr>
    </w:p>
    <w:p w14:paraId="091514F0" w14:textId="77777777" w:rsidR="009E1CB2" w:rsidRPr="00FC5B4C" w:rsidRDefault="009E1CB2">
      <w:pPr>
        <w:rPr>
          <w:rFonts w:ascii="宋体" w:eastAsia="宋体" w:hAnsi="宋体"/>
          <w:lang w:eastAsia="zh-CN"/>
        </w:rPr>
      </w:pPr>
    </w:p>
    <w:p w14:paraId="08D0FDB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这篇回复也是并付楚庄王河友的</w:t>
      </w:r>
    </w:p>
    <w:p w14:paraId="54A2876F" w14:textId="77777777" w:rsidR="009E1CB2" w:rsidRPr="00FC5B4C" w:rsidRDefault="00000000">
      <w:pPr>
        <w:rPr>
          <w:rFonts w:ascii="宋体" w:eastAsia="宋体" w:hAnsi="宋体"/>
        </w:rPr>
      </w:pPr>
      <w:r w:rsidRPr="00FC5B4C">
        <w:rPr>
          <w:rFonts w:ascii="宋体" w:eastAsia="宋体" w:hAnsi="宋体"/>
        </w:rPr>
        <w:t>原文：https://talkcc.org//article/4941562</w:t>
      </w:r>
    </w:p>
    <w:p w14:paraId="7A32965F" w14:textId="77777777" w:rsidR="009E1CB2" w:rsidRPr="00FC5B4C" w:rsidRDefault="00000000">
      <w:pPr>
        <w:rPr>
          <w:rFonts w:ascii="宋体" w:eastAsia="宋体" w:hAnsi="宋体"/>
          <w:lang w:eastAsia="zh-CN"/>
        </w:rPr>
      </w:pPr>
      <w:r w:rsidRPr="00FC5B4C">
        <w:rPr>
          <w:rFonts w:ascii="宋体" w:eastAsia="宋体" w:hAnsi="宋体"/>
          <w:lang w:eastAsia="zh-CN"/>
        </w:rPr>
        <w:t>2023-11-24 09:43:58</w:t>
      </w:r>
    </w:p>
    <w:p w14:paraId="01BFADA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因为他问我的问题也是我要在回复你帖子的内容，但是没办法一个帖子下面只能回复一次。</w:t>
      </w:r>
    </w:p>
    <w:p w14:paraId="3176A6BB" w14:textId="77777777" w:rsidR="009E1CB2" w:rsidRPr="00FC5B4C" w:rsidRDefault="00000000">
      <w:pPr>
        <w:rPr>
          <w:rFonts w:ascii="宋体" w:eastAsia="宋体" w:hAnsi="宋体"/>
          <w:lang w:eastAsia="zh-CN"/>
        </w:rPr>
      </w:pPr>
      <w:r w:rsidRPr="00FC5B4C">
        <w:rPr>
          <w:rFonts w:ascii="宋体" w:eastAsia="宋体" w:hAnsi="宋体"/>
          <w:lang w:eastAsia="zh-CN"/>
        </w:rPr>
        <w:t>我是今年从德国选择党这里学到了他们实现崛起的 一个新概念：加速主义。</w:t>
      </w:r>
    </w:p>
    <w:p w14:paraId="2FE72875" w14:textId="77777777" w:rsidR="009E1CB2" w:rsidRPr="00FC5B4C" w:rsidRDefault="00000000">
      <w:pPr>
        <w:rPr>
          <w:rFonts w:ascii="宋体" w:eastAsia="宋体" w:hAnsi="宋体"/>
          <w:lang w:eastAsia="zh-CN"/>
        </w:rPr>
      </w:pPr>
      <w:r w:rsidRPr="00FC5B4C">
        <w:rPr>
          <w:rFonts w:ascii="宋体" w:eastAsia="宋体" w:hAnsi="宋体"/>
          <w:lang w:eastAsia="zh-CN"/>
        </w:rPr>
        <w:t>大意就是，作为不掌握多数票源的少数派，他们要做什么才能发挥他们掌握的确定的优势。选择党的策略就是加速。具体到执行层，他们把对标的执政党，你要搞政治正确 牢牢控制话语权，完全同意，用政治正确主张我议题。用魔法打败魔法。选择党明确反对的诸如移民，舒尔茨要移民十万就加速一百万。哪怕社会经济治安等问题加速发酵也不阻拦，直到德国执政党完全受不了全面冲击颁布有关限制移民立法。（美国边境州就通过加速想赞同移民开放的纽约州无限制转移移民最终迫使拜登重启川普的边境墙计划）现在选择党在尽可能的收割因加速主义冲击的 下带来的中间选票。我讲阿根廷新总统获胜，也是他的反对者中加速主义的推动。（因为左翼政治正确无法做任何政治改革甚至改良，有点推倒重来的意思。）</w:t>
      </w:r>
    </w:p>
    <w:p w14:paraId="5207D6C9" w14:textId="77777777" w:rsidR="009E1CB2" w:rsidRPr="00FC5B4C" w:rsidRDefault="00000000">
      <w:pPr>
        <w:rPr>
          <w:rFonts w:ascii="宋体" w:eastAsia="宋体" w:hAnsi="宋体"/>
          <w:lang w:eastAsia="zh-CN"/>
        </w:rPr>
      </w:pPr>
      <w:r w:rsidRPr="00FC5B4C">
        <w:rPr>
          <w:rFonts w:ascii="宋体" w:eastAsia="宋体" w:hAnsi="宋体"/>
          <w:lang w:eastAsia="zh-CN"/>
        </w:rPr>
        <w:t>然后你再看你的总结：</w:t>
      </w:r>
    </w:p>
    <w:p w14:paraId="11C7C566" w14:textId="77777777" w:rsidR="009E1CB2" w:rsidRPr="00FC5B4C" w:rsidRDefault="00000000">
      <w:pPr>
        <w:rPr>
          <w:rFonts w:ascii="宋体" w:eastAsia="宋体" w:hAnsi="宋体"/>
          <w:lang w:eastAsia="zh-CN"/>
        </w:rPr>
      </w:pPr>
      <w:r w:rsidRPr="00FC5B4C">
        <w:rPr>
          <w:rFonts w:ascii="宋体" w:eastAsia="宋体" w:hAnsi="宋体"/>
          <w:lang w:eastAsia="zh-CN"/>
        </w:rPr>
        <w:t>我在给方平兄的回复里对他的细致分析这样问，假设我控制了什么优势并确定这事不可逆的方向。那么我在去年6月会做什么。首先我说明，我们这里不会搞加速主义。但是也不会阻拦，到今年也类似。</w:t>
      </w:r>
    </w:p>
    <w:p w14:paraId="37EC8E81" w14:textId="77777777" w:rsidR="009E1CB2" w:rsidRPr="00FC5B4C" w:rsidRDefault="00000000">
      <w:pPr>
        <w:rPr>
          <w:rFonts w:ascii="宋体" w:eastAsia="宋体" w:hAnsi="宋体"/>
          <w:lang w:eastAsia="zh-CN"/>
        </w:rPr>
      </w:pPr>
      <w:r w:rsidRPr="00FC5B4C">
        <w:rPr>
          <w:rFonts w:ascii="宋体" w:eastAsia="宋体" w:hAnsi="宋体"/>
          <w:lang w:eastAsia="zh-CN"/>
        </w:rPr>
        <w:t>说到，房地产，为啥央企会反对。一个老财务说，房地产企业如果要救助，19和20年还有最后的时间窗口了，哪怕去年救，谁会救已变成僵尸的那些地产企业。要救助僵尸企业背后的那些地方利益，就是去年承诺三条喊话要争取上台的那些票源。手里没票的，不要自动带入去年的喊话场景。于是哪怕是支持开放的央企领导，还有他们的中层，也会从自己利益角度层层抵制用央企资源救助僵尸地产企业。用经济规律打败魔法，毕竟我们做不到，用更没底线的魔法去对抗魔法。从头到尾，用客观规律，用扎根信息化优势做好信息化基础，方平兄说的九个月就是这样熬过来的。（本来以为要三年起步，甚至五年换届后才能缓过来）到昨天，出来的数据是，今天总投资中房地产投资比例 6%。你说的现象，已经在 经济数字里提现了。</w:t>
      </w:r>
    </w:p>
    <w:p w14:paraId="0923CA67" w14:textId="77777777" w:rsidR="009E1CB2" w:rsidRPr="00FC5B4C" w:rsidRDefault="00000000">
      <w:pPr>
        <w:rPr>
          <w:rFonts w:ascii="宋体" w:eastAsia="宋体" w:hAnsi="宋体"/>
          <w:lang w:eastAsia="zh-CN"/>
        </w:rPr>
      </w:pPr>
      <w:r w:rsidRPr="00FC5B4C">
        <w:rPr>
          <w:rFonts w:ascii="宋体" w:eastAsia="宋体" w:hAnsi="宋体"/>
          <w:lang w:eastAsia="zh-CN"/>
        </w:rPr>
        <w:t>我说过我比较笨，具体就是我认准的事我不太为眼前的利益转弯。但是十年前反对我数字化观点的人，五年前反对我对房地产观点的身边人，一年前反对我人口观点的。最终都在他们的核心信息圈的反馈，加速倾向我一直以来的观点。</w:t>
      </w:r>
    </w:p>
    <w:p w14:paraId="3D18753C" w14:textId="77777777" w:rsidR="009E1CB2" w:rsidRPr="00FC5B4C" w:rsidRDefault="00000000">
      <w:pPr>
        <w:rPr>
          <w:rFonts w:ascii="宋体" w:eastAsia="宋体" w:hAnsi="宋体"/>
          <w:lang w:eastAsia="zh-CN"/>
        </w:rPr>
      </w:pPr>
      <w:r w:rsidRPr="00FC5B4C">
        <w:rPr>
          <w:rFonts w:ascii="宋体" w:eastAsia="宋体" w:hAnsi="宋体"/>
          <w:lang w:eastAsia="zh-CN"/>
        </w:rPr>
        <w:t>本周，成飞集团宣布，今年成飞集团完成120架J20生产目标。（我们J20对标就是F35，F35上多少， J20就有对标数字）</w:t>
      </w:r>
    </w:p>
    <w:p w14:paraId="6E5651E4" w14:textId="77777777" w:rsidR="009E1CB2" w:rsidRPr="00FC5B4C" w:rsidRDefault="009E1CB2">
      <w:pPr>
        <w:rPr>
          <w:rFonts w:ascii="宋体" w:eastAsia="宋体" w:hAnsi="宋体"/>
          <w:lang w:eastAsia="zh-CN"/>
        </w:rPr>
      </w:pPr>
    </w:p>
    <w:p w14:paraId="00908288" w14:textId="77777777" w:rsidR="009E1CB2" w:rsidRPr="00FC5B4C" w:rsidRDefault="009E1CB2">
      <w:pPr>
        <w:rPr>
          <w:rFonts w:ascii="宋体" w:eastAsia="宋体" w:hAnsi="宋体"/>
          <w:lang w:eastAsia="zh-CN"/>
        </w:rPr>
      </w:pPr>
    </w:p>
    <w:p w14:paraId="42EC41B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外交部最新的解密档案截止日期是1951年</w:t>
      </w:r>
    </w:p>
    <w:p w14:paraId="7CA11C88" w14:textId="77777777" w:rsidR="009E1CB2" w:rsidRPr="00FC5B4C" w:rsidRDefault="00000000">
      <w:pPr>
        <w:rPr>
          <w:rFonts w:ascii="宋体" w:eastAsia="宋体" w:hAnsi="宋体"/>
        </w:rPr>
      </w:pPr>
      <w:r w:rsidRPr="00FC5B4C">
        <w:rPr>
          <w:rFonts w:ascii="宋体" w:eastAsia="宋体" w:hAnsi="宋体"/>
        </w:rPr>
        <w:t>原文：https://talkcc.org//article/4941600</w:t>
      </w:r>
    </w:p>
    <w:p w14:paraId="4BD0950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2023-11-24 12:05:16</w:t>
      </w:r>
    </w:p>
    <w:p w14:paraId="1BF1FEB1" w14:textId="77777777" w:rsidR="009E1CB2" w:rsidRPr="00FC5B4C" w:rsidRDefault="00000000">
      <w:pPr>
        <w:rPr>
          <w:rFonts w:ascii="宋体" w:eastAsia="宋体" w:hAnsi="宋体"/>
          <w:lang w:eastAsia="zh-CN"/>
        </w:rPr>
      </w:pPr>
      <w:r w:rsidRPr="00FC5B4C">
        <w:rPr>
          <w:rFonts w:ascii="宋体" w:eastAsia="宋体" w:hAnsi="宋体"/>
          <w:lang w:eastAsia="zh-CN"/>
        </w:rPr>
        <w:t>其他部委就我所知是 解密截止到1949到1950.我理解是，很多当事人还在世。</w:t>
      </w:r>
    </w:p>
    <w:p w14:paraId="2DC49B47" w14:textId="77777777" w:rsidR="009E1CB2" w:rsidRPr="00FC5B4C" w:rsidRDefault="009E1CB2">
      <w:pPr>
        <w:rPr>
          <w:rFonts w:ascii="宋体" w:eastAsia="宋体" w:hAnsi="宋体"/>
          <w:lang w:eastAsia="zh-CN"/>
        </w:rPr>
      </w:pPr>
    </w:p>
    <w:p w14:paraId="6A85B780" w14:textId="77777777" w:rsidR="009E1CB2" w:rsidRPr="00FC5B4C" w:rsidRDefault="009E1CB2">
      <w:pPr>
        <w:rPr>
          <w:rFonts w:ascii="宋体" w:eastAsia="宋体" w:hAnsi="宋体"/>
          <w:lang w:eastAsia="zh-CN"/>
        </w:rPr>
      </w:pPr>
    </w:p>
    <w:p w14:paraId="26DD98FF" w14:textId="77777777" w:rsidR="009E1CB2" w:rsidRPr="00FC5B4C" w:rsidRDefault="00000000">
      <w:pPr>
        <w:pStyle w:val="31"/>
        <w:rPr>
          <w:rFonts w:ascii="宋体" w:eastAsia="宋体" w:hAnsi="宋体"/>
        </w:rPr>
      </w:pPr>
      <w:r w:rsidRPr="00FC5B4C">
        <w:rPr>
          <w:rFonts w:ascii="宋体" w:eastAsia="宋体" w:hAnsi="宋体"/>
        </w:rPr>
        <w:t>为啥我现在不开脑洞</w:t>
      </w:r>
    </w:p>
    <w:p w14:paraId="1E432CE8" w14:textId="77777777" w:rsidR="009E1CB2" w:rsidRPr="00FC5B4C" w:rsidRDefault="00000000">
      <w:pPr>
        <w:rPr>
          <w:rFonts w:ascii="宋体" w:eastAsia="宋体" w:hAnsi="宋体"/>
        </w:rPr>
      </w:pPr>
      <w:r w:rsidRPr="00FC5B4C">
        <w:rPr>
          <w:rFonts w:ascii="宋体" w:eastAsia="宋体" w:hAnsi="宋体"/>
        </w:rPr>
        <w:t>原文：https://talkcc.org//article/4941602</w:t>
      </w:r>
    </w:p>
    <w:p w14:paraId="121E7196" w14:textId="77777777" w:rsidR="009E1CB2" w:rsidRPr="00FC5B4C" w:rsidRDefault="00000000">
      <w:pPr>
        <w:rPr>
          <w:rFonts w:ascii="宋体" w:eastAsia="宋体" w:hAnsi="宋体"/>
          <w:lang w:eastAsia="zh-CN"/>
        </w:rPr>
      </w:pPr>
      <w:r w:rsidRPr="00FC5B4C">
        <w:rPr>
          <w:rFonts w:ascii="宋体" w:eastAsia="宋体" w:hAnsi="宋体"/>
          <w:lang w:eastAsia="zh-CN"/>
        </w:rPr>
        <w:t>2023-11-24 12:13:12</w:t>
      </w:r>
    </w:p>
    <w:p w14:paraId="34F84EE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因为现实里脑洞比我大的多的多 </w:t>
      </w:r>
    </w:p>
    <w:p w14:paraId="34F7AB5E" w14:textId="77777777" w:rsidR="009E1CB2" w:rsidRPr="00FC5B4C" w:rsidRDefault="00000000">
      <w:pPr>
        <w:rPr>
          <w:rFonts w:ascii="宋体" w:eastAsia="宋体" w:hAnsi="宋体"/>
          <w:lang w:eastAsia="zh-CN"/>
        </w:rPr>
      </w:pPr>
      <w:r w:rsidRPr="00FC5B4C">
        <w:rPr>
          <w:rFonts w:ascii="宋体" w:eastAsia="宋体" w:hAnsi="宋体"/>
          <w:lang w:eastAsia="zh-CN"/>
        </w:rPr>
        <w:t>现在抖音有一种流行说法，大意是现在美国分裂层面是犹太资本和昂撒资本争夺国家控制权。支持这种说法的UP主大多引用马斯克最近和犹太资本的对抗来支持自己观点。我眼里比较离谱的阴谋论就是包括前任日本央行行长黑田东彦在内的犹太人（炒作黑田母亲是犹太人）阴谋控制各国央行。制造金融风险，统治全世界。他们宣称，犹太人意图把中国美国和俄罗斯欧盟印度印尼等人口过亿大国和国家间组织在内，分拆为一个个人口在5000万到8000万在内的中小国家用媒体和舆情乃至金融霸权等机构控制全世界。这些观点哪怕不是目瞪口呆，也是耳目一新了。</w:t>
      </w:r>
    </w:p>
    <w:p w14:paraId="1C75F883" w14:textId="77777777" w:rsidR="009E1CB2" w:rsidRPr="00FC5B4C" w:rsidRDefault="009E1CB2">
      <w:pPr>
        <w:rPr>
          <w:rFonts w:ascii="宋体" w:eastAsia="宋体" w:hAnsi="宋体"/>
          <w:lang w:eastAsia="zh-CN"/>
        </w:rPr>
      </w:pPr>
    </w:p>
    <w:p w14:paraId="74CB7860" w14:textId="77777777" w:rsidR="009E1CB2" w:rsidRPr="00FC5B4C" w:rsidRDefault="009E1CB2">
      <w:pPr>
        <w:rPr>
          <w:rFonts w:ascii="宋体" w:eastAsia="宋体" w:hAnsi="宋体"/>
          <w:lang w:eastAsia="zh-CN"/>
        </w:rPr>
      </w:pPr>
    </w:p>
    <w:p w14:paraId="3CD60352" w14:textId="77777777" w:rsidR="009E1CB2" w:rsidRPr="00FC5B4C" w:rsidRDefault="00000000">
      <w:pPr>
        <w:pStyle w:val="31"/>
        <w:rPr>
          <w:rFonts w:ascii="宋体" w:eastAsia="宋体" w:hAnsi="宋体"/>
        </w:rPr>
      </w:pPr>
      <w:r w:rsidRPr="00FC5B4C">
        <w:rPr>
          <w:rFonts w:ascii="宋体" w:eastAsia="宋体" w:hAnsi="宋体"/>
        </w:rPr>
        <w:t>继续（下）</w:t>
      </w:r>
    </w:p>
    <w:p w14:paraId="794A31C9" w14:textId="77777777" w:rsidR="009E1CB2" w:rsidRPr="00FC5B4C" w:rsidRDefault="00000000">
      <w:pPr>
        <w:rPr>
          <w:rFonts w:ascii="宋体" w:eastAsia="宋体" w:hAnsi="宋体"/>
        </w:rPr>
      </w:pPr>
      <w:r w:rsidRPr="00FC5B4C">
        <w:rPr>
          <w:rFonts w:ascii="宋体" w:eastAsia="宋体" w:hAnsi="宋体"/>
        </w:rPr>
        <w:t>原文：https://talkcc.org//article/4941622</w:t>
      </w:r>
    </w:p>
    <w:p w14:paraId="2E64D36C" w14:textId="77777777" w:rsidR="009E1CB2" w:rsidRPr="00FC5B4C" w:rsidRDefault="00000000">
      <w:pPr>
        <w:rPr>
          <w:rFonts w:ascii="宋体" w:eastAsia="宋体" w:hAnsi="宋体"/>
          <w:lang w:eastAsia="zh-CN"/>
        </w:rPr>
      </w:pPr>
      <w:r w:rsidRPr="00FC5B4C">
        <w:rPr>
          <w:rFonts w:ascii="宋体" w:eastAsia="宋体" w:hAnsi="宋体"/>
          <w:lang w:eastAsia="zh-CN"/>
        </w:rPr>
        <w:t>2023-11-24 17:42:29</w:t>
      </w:r>
    </w:p>
    <w:p w14:paraId="6D0FA32F" w14:textId="77777777" w:rsidR="009E1CB2" w:rsidRPr="00FC5B4C" w:rsidRDefault="00000000">
      <w:pPr>
        <w:rPr>
          <w:rFonts w:ascii="宋体" w:eastAsia="宋体" w:hAnsi="宋体"/>
          <w:lang w:eastAsia="zh-CN"/>
        </w:rPr>
      </w:pPr>
      <w:r w:rsidRPr="00FC5B4C">
        <w:rPr>
          <w:rFonts w:ascii="宋体" w:eastAsia="宋体" w:hAnsi="宋体"/>
          <w:lang w:eastAsia="zh-CN"/>
        </w:rPr>
        <w:t>继续 下</w:t>
      </w:r>
    </w:p>
    <w:p w14:paraId="0BF430D2" w14:textId="77777777" w:rsidR="009E1CB2" w:rsidRPr="00FC5B4C" w:rsidRDefault="00000000">
      <w:pPr>
        <w:rPr>
          <w:rFonts w:ascii="宋体" w:eastAsia="宋体" w:hAnsi="宋体"/>
          <w:lang w:eastAsia="zh-CN"/>
        </w:rPr>
      </w:pPr>
      <w:r w:rsidRPr="00FC5B4C">
        <w:rPr>
          <w:rFonts w:ascii="宋体" w:eastAsia="宋体" w:hAnsi="宋体"/>
          <w:lang w:eastAsia="zh-CN"/>
        </w:rPr>
        <w:t>看了楼里从ai到不同生命形式的讨论，觉得很有意思，引申到电影奥本海默的话 我设计这样的问题</w:t>
      </w:r>
    </w:p>
    <w:p w14:paraId="3201ADC0" w14:textId="77777777" w:rsidR="009E1CB2" w:rsidRPr="00FC5B4C" w:rsidRDefault="00000000">
      <w:pPr>
        <w:rPr>
          <w:rFonts w:ascii="宋体" w:eastAsia="宋体" w:hAnsi="宋体"/>
          <w:lang w:eastAsia="zh-CN"/>
        </w:rPr>
      </w:pPr>
      <w:r w:rsidRPr="00FC5B4C">
        <w:rPr>
          <w:rFonts w:ascii="宋体" w:eastAsia="宋体" w:hAnsi="宋体"/>
          <w:lang w:eastAsia="zh-CN"/>
        </w:rPr>
        <w:t>1.ai以chatgpt为方向的研发的类人智慧能否产生自主意识也就是类似人的意识</w:t>
      </w:r>
    </w:p>
    <w:p w14:paraId="057360D7" w14:textId="77777777" w:rsidR="009E1CB2" w:rsidRPr="00FC5B4C" w:rsidRDefault="00000000">
      <w:pPr>
        <w:rPr>
          <w:rFonts w:ascii="宋体" w:eastAsia="宋体" w:hAnsi="宋体"/>
          <w:lang w:eastAsia="zh-CN"/>
        </w:rPr>
      </w:pPr>
      <w:r w:rsidRPr="00FC5B4C">
        <w:rPr>
          <w:rFonts w:ascii="宋体" w:eastAsia="宋体" w:hAnsi="宋体"/>
          <w:lang w:eastAsia="zh-CN"/>
        </w:rPr>
        <w:t>2.假定1为否定 ，那么ai能否产生自主意识</w:t>
      </w:r>
    </w:p>
    <w:p w14:paraId="3656D386" w14:textId="77777777" w:rsidR="009E1CB2" w:rsidRPr="00FC5B4C" w:rsidRDefault="00000000">
      <w:pPr>
        <w:rPr>
          <w:rFonts w:ascii="宋体" w:eastAsia="宋体" w:hAnsi="宋体"/>
          <w:lang w:eastAsia="zh-CN"/>
        </w:rPr>
      </w:pPr>
      <w:r w:rsidRPr="00FC5B4C">
        <w:rPr>
          <w:rFonts w:ascii="宋体" w:eastAsia="宋体" w:hAnsi="宋体"/>
          <w:lang w:eastAsia="zh-CN"/>
        </w:rPr>
        <w:t>爱因斯坦的态度是关我屁事，然后怜悯的眼光关爱奥本海默。</w:t>
      </w:r>
    </w:p>
    <w:p w14:paraId="3BFD9718" w14:textId="77777777" w:rsidR="009E1CB2" w:rsidRPr="00FC5B4C" w:rsidRDefault="00000000">
      <w:pPr>
        <w:rPr>
          <w:rFonts w:ascii="宋体" w:eastAsia="宋体" w:hAnsi="宋体"/>
          <w:lang w:eastAsia="zh-CN"/>
        </w:rPr>
      </w:pPr>
      <w:r w:rsidRPr="00FC5B4C">
        <w:rPr>
          <w:rFonts w:ascii="宋体" w:eastAsia="宋体" w:hAnsi="宋体"/>
          <w:lang w:eastAsia="zh-CN"/>
        </w:rPr>
        <w:t>海森堡的态度是，原子弹我自己关小黑屋搞就够了不用给我钱（被纳粹用枪顶着脑袋的时候），然后在小黑屋研发核反应堆，并想方设法让奥本海默知道德国人的方向</w:t>
      </w:r>
    </w:p>
    <w:p w14:paraId="0A9A3E47" w14:textId="77777777" w:rsidR="009E1CB2" w:rsidRPr="00FC5B4C" w:rsidRDefault="009E1CB2">
      <w:pPr>
        <w:rPr>
          <w:rFonts w:ascii="宋体" w:eastAsia="宋体" w:hAnsi="宋体"/>
          <w:lang w:eastAsia="zh-CN"/>
        </w:rPr>
      </w:pPr>
    </w:p>
    <w:p w14:paraId="5A53D301" w14:textId="77777777" w:rsidR="009E1CB2" w:rsidRPr="00FC5B4C" w:rsidRDefault="009E1CB2">
      <w:pPr>
        <w:rPr>
          <w:rFonts w:ascii="宋体" w:eastAsia="宋体" w:hAnsi="宋体"/>
          <w:lang w:eastAsia="zh-CN"/>
        </w:rPr>
      </w:pPr>
    </w:p>
    <w:p w14:paraId="5CD2A374" w14:textId="77777777" w:rsidR="009E1CB2" w:rsidRPr="00FC5B4C" w:rsidRDefault="00000000">
      <w:pPr>
        <w:pStyle w:val="31"/>
        <w:rPr>
          <w:rFonts w:ascii="宋体" w:eastAsia="宋体" w:hAnsi="宋体"/>
        </w:rPr>
      </w:pPr>
      <w:r w:rsidRPr="00FC5B4C">
        <w:rPr>
          <w:rFonts w:ascii="宋体" w:eastAsia="宋体" w:hAnsi="宋体"/>
        </w:rPr>
        <w:t>新一篇已经回复了</w:t>
      </w:r>
    </w:p>
    <w:p w14:paraId="17D58E08" w14:textId="77777777" w:rsidR="009E1CB2" w:rsidRPr="00FC5B4C" w:rsidRDefault="00000000">
      <w:pPr>
        <w:rPr>
          <w:rFonts w:ascii="宋体" w:eastAsia="宋体" w:hAnsi="宋体"/>
        </w:rPr>
      </w:pPr>
      <w:r w:rsidRPr="00FC5B4C">
        <w:rPr>
          <w:rFonts w:ascii="宋体" w:eastAsia="宋体" w:hAnsi="宋体"/>
        </w:rPr>
        <w:t>原文：https://talkcc.org//article/4941624</w:t>
      </w:r>
    </w:p>
    <w:p w14:paraId="76B68A2A" w14:textId="77777777" w:rsidR="009E1CB2" w:rsidRPr="00FC5B4C" w:rsidRDefault="00000000">
      <w:pPr>
        <w:rPr>
          <w:rFonts w:ascii="宋体" w:eastAsia="宋体" w:hAnsi="宋体"/>
          <w:lang w:eastAsia="zh-CN"/>
        </w:rPr>
      </w:pPr>
      <w:r w:rsidRPr="00FC5B4C">
        <w:rPr>
          <w:rFonts w:ascii="宋体" w:eastAsia="宋体" w:hAnsi="宋体"/>
          <w:lang w:eastAsia="zh-CN"/>
        </w:rPr>
        <w:t>2023-11-24 17:46:12</w:t>
      </w:r>
    </w:p>
    <w:p w14:paraId="53DF757A" w14:textId="77777777" w:rsidR="009E1CB2" w:rsidRPr="00FC5B4C" w:rsidRDefault="00000000">
      <w:pPr>
        <w:rPr>
          <w:rFonts w:ascii="宋体" w:eastAsia="宋体" w:hAnsi="宋体"/>
          <w:lang w:eastAsia="zh-CN"/>
        </w:rPr>
      </w:pPr>
      <w:r w:rsidRPr="00FC5B4C">
        <w:rPr>
          <w:rFonts w:ascii="宋体" w:eastAsia="宋体" w:hAnsi="宋体"/>
          <w:lang w:eastAsia="zh-CN"/>
        </w:rPr>
        <w:t>碍于回复机制我只能回复在我的上之下，而不是预想的上海还是上海之下</w:t>
      </w:r>
    </w:p>
    <w:p w14:paraId="3EAAABDA" w14:textId="77777777" w:rsidR="009E1CB2" w:rsidRPr="00FC5B4C" w:rsidRDefault="009E1CB2">
      <w:pPr>
        <w:rPr>
          <w:rFonts w:ascii="宋体" w:eastAsia="宋体" w:hAnsi="宋体"/>
          <w:lang w:eastAsia="zh-CN"/>
        </w:rPr>
      </w:pPr>
    </w:p>
    <w:p w14:paraId="348F9E91" w14:textId="77777777" w:rsidR="009E1CB2" w:rsidRPr="00FC5B4C" w:rsidRDefault="009E1CB2">
      <w:pPr>
        <w:rPr>
          <w:rFonts w:ascii="宋体" w:eastAsia="宋体" w:hAnsi="宋体"/>
          <w:lang w:eastAsia="zh-CN"/>
        </w:rPr>
      </w:pPr>
    </w:p>
    <w:p w14:paraId="04C2E86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上面回复出错了，借你个地方，（继续下的全文）不好意思</w:t>
      </w:r>
    </w:p>
    <w:p w14:paraId="4459CAEC" w14:textId="77777777" w:rsidR="009E1CB2" w:rsidRPr="00FC5B4C" w:rsidRDefault="00000000">
      <w:pPr>
        <w:rPr>
          <w:rFonts w:ascii="宋体" w:eastAsia="宋体" w:hAnsi="宋体"/>
        </w:rPr>
      </w:pPr>
      <w:r w:rsidRPr="00FC5B4C">
        <w:rPr>
          <w:rFonts w:ascii="宋体" w:eastAsia="宋体" w:hAnsi="宋体"/>
        </w:rPr>
        <w:t>原文：https://talkcc.org//article/4941654</w:t>
      </w:r>
    </w:p>
    <w:p w14:paraId="43CA98F9" w14:textId="77777777" w:rsidR="009E1CB2" w:rsidRPr="00FC5B4C" w:rsidRDefault="00000000">
      <w:pPr>
        <w:rPr>
          <w:rFonts w:ascii="宋体" w:eastAsia="宋体" w:hAnsi="宋体"/>
          <w:lang w:eastAsia="zh-CN"/>
        </w:rPr>
      </w:pPr>
      <w:r w:rsidRPr="00FC5B4C">
        <w:rPr>
          <w:rFonts w:ascii="宋体" w:eastAsia="宋体" w:hAnsi="宋体"/>
          <w:lang w:eastAsia="zh-CN"/>
        </w:rPr>
        <w:t>2023-11-24 20:33:10</w:t>
      </w:r>
    </w:p>
    <w:p w14:paraId="4E5B6F1C" w14:textId="77777777" w:rsidR="009E1CB2" w:rsidRPr="00FC5B4C" w:rsidRDefault="00000000">
      <w:pPr>
        <w:rPr>
          <w:rFonts w:ascii="宋体" w:eastAsia="宋体" w:hAnsi="宋体"/>
          <w:lang w:eastAsia="zh-CN"/>
        </w:rPr>
      </w:pPr>
      <w:r w:rsidRPr="00FC5B4C">
        <w:rPr>
          <w:rFonts w:ascii="宋体" w:eastAsia="宋体" w:hAnsi="宋体"/>
          <w:lang w:eastAsia="zh-CN"/>
        </w:rPr>
        <w:t>继续 下</w:t>
      </w:r>
    </w:p>
    <w:p w14:paraId="24C2592B" w14:textId="77777777" w:rsidR="009E1CB2" w:rsidRPr="00FC5B4C" w:rsidRDefault="00000000">
      <w:pPr>
        <w:rPr>
          <w:rFonts w:ascii="宋体" w:eastAsia="宋体" w:hAnsi="宋体"/>
          <w:lang w:eastAsia="zh-CN"/>
        </w:rPr>
      </w:pPr>
      <w:r w:rsidRPr="00FC5B4C">
        <w:rPr>
          <w:rFonts w:ascii="宋体" w:eastAsia="宋体" w:hAnsi="宋体"/>
          <w:lang w:eastAsia="zh-CN"/>
        </w:rPr>
        <w:t>看了楼里从ai到不同生命形式的讨论，觉得很有意思，引申到电影奥本海默的话 我设计这样的问题</w:t>
      </w:r>
    </w:p>
    <w:p w14:paraId="4EE391D9" w14:textId="77777777" w:rsidR="009E1CB2" w:rsidRPr="00FC5B4C" w:rsidRDefault="00000000">
      <w:pPr>
        <w:rPr>
          <w:rFonts w:ascii="宋体" w:eastAsia="宋体" w:hAnsi="宋体"/>
          <w:lang w:eastAsia="zh-CN"/>
        </w:rPr>
      </w:pPr>
      <w:r w:rsidRPr="00FC5B4C">
        <w:rPr>
          <w:rFonts w:ascii="宋体" w:eastAsia="宋体" w:hAnsi="宋体"/>
          <w:lang w:eastAsia="zh-CN"/>
        </w:rPr>
        <w:t>1.ai以chatgpt为方向的研发的类人智慧能否产生自主意识也就是类似人的意识</w:t>
      </w:r>
    </w:p>
    <w:p w14:paraId="0B5F19C3" w14:textId="77777777" w:rsidR="009E1CB2" w:rsidRPr="00FC5B4C" w:rsidRDefault="00000000">
      <w:pPr>
        <w:rPr>
          <w:rFonts w:ascii="宋体" w:eastAsia="宋体" w:hAnsi="宋体"/>
          <w:lang w:eastAsia="zh-CN"/>
        </w:rPr>
      </w:pPr>
      <w:r w:rsidRPr="00FC5B4C">
        <w:rPr>
          <w:rFonts w:ascii="宋体" w:eastAsia="宋体" w:hAnsi="宋体"/>
          <w:lang w:eastAsia="zh-CN"/>
        </w:rPr>
        <w:t>2.假定1为否定 ，那么ai能否产生自主意识</w:t>
      </w:r>
    </w:p>
    <w:p w14:paraId="5A6BFED7" w14:textId="77777777" w:rsidR="009E1CB2" w:rsidRPr="00FC5B4C" w:rsidRDefault="00000000">
      <w:pPr>
        <w:rPr>
          <w:rFonts w:ascii="宋体" w:eastAsia="宋体" w:hAnsi="宋体"/>
          <w:lang w:eastAsia="zh-CN"/>
        </w:rPr>
      </w:pPr>
      <w:r w:rsidRPr="00FC5B4C">
        <w:rPr>
          <w:rFonts w:ascii="宋体" w:eastAsia="宋体" w:hAnsi="宋体"/>
          <w:lang w:eastAsia="zh-CN"/>
        </w:rPr>
        <w:t>爱因斯坦的态度是关我屁事，然后怜悯的眼光关爱奥本海默。</w:t>
      </w:r>
    </w:p>
    <w:p w14:paraId="7C1C765D" w14:textId="77777777" w:rsidR="009E1CB2" w:rsidRPr="00FC5B4C" w:rsidRDefault="00000000">
      <w:pPr>
        <w:rPr>
          <w:rFonts w:ascii="宋体" w:eastAsia="宋体" w:hAnsi="宋体"/>
          <w:lang w:eastAsia="zh-CN"/>
        </w:rPr>
      </w:pPr>
      <w:r w:rsidRPr="00FC5B4C">
        <w:rPr>
          <w:rFonts w:ascii="宋体" w:eastAsia="宋体" w:hAnsi="宋体"/>
          <w:lang w:eastAsia="zh-CN"/>
        </w:rPr>
        <w:t>海森堡的态度是，原子弹我自己关小黑屋搞就够了不用给我钱（被纳粹用枪顶着脑袋的时候），然后在小黑屋研发核反应堆，并想方设法让奥本海默知道德国人的方向错了。</w:t>
      </w:r>
    </w:p>
    <w:p w14:paraId="6AF5BC14" w14:textId="77777777" w:rsidR="009E1CB2" w:rsidRPr="00FC5B4C" w:rsidRDefault="00000000">
      <w:pPr>
        <w:rPr>
          <w:rFonts w:ascii="宋体" w:eastAsia="宋体" w:hAnsi="宋体"/>
          <w:lang w:eastAsia="zh-CN"/>
        </w:rPr>
      </w:pPr>
      <w:r w:rsidRPr="00FC5B4C">
        <w:rPr>
          <w:rFonts w:ascii="宋体" w:eastAsia="宋体" w:hAnsi="宋体"/>
          <w:lang w:eastAsia="zh-CN"/>
        </w:rPr>
        <w:t>泰勒为了研发氢弹不惜做伪证，奥本海默的妻子拒绝原谅他。</w:t>
      </w:r>
    </w:p>
    <w:p w14:paraId="703D337D" w14:textId="77777777" w:rsidR="009E1CB2" w:rsidRPr="00FC5B4C" w:rsidRDefault="00000000">
      <w:pPr>
        <w:rPr>
          <w:rFonts w:ascii="宋体" w:eastAsia="宋体" w:hAnsi="宋体"/>
          <w:lang w:eastAsia="zh-CN"/>
        </w:rPr>
      </w:pPr>
      <w:r w:rsidRPr="00FC5B4C">
        <w:rPr>
          <w:rFonts w:ascii="宋体" w:eastAsia="宋体" w:hAnsi="宋体"/>
          <w:lang w:eastAsia="zh-CN"/>
        </w:rPr>
        <w:t>布莱克特差点被奥本海默毒死毒死，但是奥本海默逃脱了惩罚。奥本海默的妻子问奥本海默，你试图用放纵他们抹黑自己的方式逃避罪责么，这是不可能的。奥本海默说，走着瞧。</w:t>
      </w:r>
    </w:p>
    <w:p w14:paraId="76ED35B9" w14:textId="77777777" w:rsidR="009E1CB2" w:rsidRPr="00FC5B4C" w:rsidRDefault="00000000">
      <w:pPr>
        <w:rPr>
          <w:rFonts w:ascii="宋体" w:eastAsia="宋体" w:hAnsi="宋体"/>
          <w:lang w:eastAsia="zh-CN"/>
        </w:rPr>
      </w:pPr>
      <w:r w:rsidRPr="00FC5B4C">
        <w:rPr>
          <w:rFonts w:ascii="宋体" w:eastAsia="宋体" w:hAnsi="宋体"/>
          <w:lang w:eastAsia="zh-CN"/>
        </w:rPr>
        <w:t>阿尔伯特，当我带着那些计算来找你，我们以为会引发连锁反应毁灭整个世界，（爱因斯坦：我还记得，怎么了），我相信我们做到了。</w:t>
      </w:r>
    </w:p>
    <w:p w14:paraId="0532E908" w14:textId="77777777" w:rsidR="009E1CB2" w:rsidRPr="00FC5B4C" w:rsidRDefault="00000000">
      <w:pPr>
        <w:rPr>
          <w:rFonts w:ascii="宋体" w:eastAsia="宋体" w:hAnsi="宋体"/>
          <w:lang w:eastAsia="zh-CN"/>
        </w:rPr>
      </w:pPr>
      <w:r w:rsidRPr="00FC5B4C">
        <w:rPr>
          <w:rFonts w:ascii="宋体" w:eastAsia="宋体" w:hAnsi="宋体"/>
          <w:lang w:eastAsia="zh-CN"/>
        </w:rPr>
        <w:t>爱因斯坦和海森堡是天才，奥本海默之下是精英，而奥本海默是天才和疯子之间的优秀。</w:t>
      </w:r>
    </w:p>
    <w:p w14:paraId="0D227DE6" w14:textId="77777777" w:rsidR="009E1CB2" w:rsidRPr="00FC5B4C" w:rsidRDefault="00000000">
      <w:pPr>
        <w:rPr>
          <w:rFonts w:ascii="宋体" w:eastAsia="宋体" w:hAnsi="宋体"/>
          <w:lang w:eastAsia="zh-CN"/>
        </w:rPr>
      </w:pPr>
      <w:r w:rsidRPr="00FC5B4C">
        <w:rPr>
          <w:rFonts w:ascii="宋体" w:eastAsia="宋体" w:hAnsi="宋体"/>
          <w:lang w:eastAsia="zh-CN"/>
        </w:rPr>
        <w:t>感谢楼里的讨论，把我总结影评中关于精英的破题点用我最舒服的方式表达出来了。但是于我而言，天才里有一个人类历史的例外，那就是毛泽东。</w:t>
      </w:r>
    </w:p>
    <w:p w14:paraId="7F44978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好还是回到奥本海默，我开始写的时候是对第一遍感受的反转，第一遍我理解就是 奥本海默的传记片，以及他人生最后的逆转。第二遍看大银幕，发现之前的理解错了，这是一部政治寓意极强的片子。隔了将近一周大的现在再和朋友讨论，发现这部电影有着好莱坞（80-90年代）正确下对现实的讥讽，这讥讽甚至是充满恶意的。</w:t>
      </w:r>
    </w:p>
    <w:p w14:paraId="0576E281" w14:textId="77777777" w:rsidR="009E1CB2" w:rsidRPr="00FC5B4C" w:rsidRDefault="00000000">
      <w:pPr>
        <w:rPr>
          <w:rFonts w:ascii="宋体" w:eastAsia="宋体" w:hAnsi="宋体"/>
          <w:lang w:eastAsia="zh-CN"/>
        </w:rPr>
      </w:pPr>
      <w:r w:rsidRPr="00FC5B4C">
        <w:rPr>
          <w:rFonts w:ascii="宋体" w:eastAsia="宋体" w:hAnsi="宋体"/>
          <w:lang w:eastAsia="zh-CN"/>
        </w:rPr>
        <w:t>为啥我会用上述比较奇特甚至调侃味十足的叙事方式来讲这部电影的观后感。我这里重复下我上网以来至今没有改的习惯。就是，我引用的东西，来源尽量写清楚。也就是我想法不注明，其他来源不触及别人隐私尽量说明白是别人的话。还记得在十一年前，和我一起推倒初数字是生产要素的那天下午。（连我一共三个人，完成推演他们是主导我是辅助）其中一位在事后对我说，他一开始非常反感我的表达方式，他觉得我在炫耀。后来他理解，这只是我的生活方式。然后他愿意和我多交流。这种方式既给我带来生活的麻烦，也带来一些便利。比如，前面委托写什么的朋友 怎么认识的，是他在天涯上给我一个回复说：现在美国已经到剥削发达国家的地步了。我私信问我是否可以引用他的文字。就这样我们开始了近20年的交往。因此，我在写影评的时候 列出的23点（前天补充了几点），其中一点是尊重所有人意见。再回到奥本海默这部电影，电影里的冲突，就从奥本海默故意怠慢和羞辱斯特劳斯开始的。这个确认，我两边观影后都没发觉，还是昨天和朋友磕蒜头吃好吃的烩面那会，朋友和我讲奥本海默的传记里有记载，奥本海默原本因为各种原因早年有自闭倾向，到后来人成熟并成遇到挫折后，他开始成为社牛，对所有对他有用的人热情洋溢亲切并友好。这是本片矛盾与冲突的起点。也是这一结构精英话题的冲突点，以及切入点。</w:t>
      </w:r>
    </w:p>
    <w:p w14:paraId="3CDC2017" w14:textId="77777777" w:rsidR="009E1CB2" w:rsidRPr="00FC5B4C" w:rsidRDefault="00000000">
      <w:pPr>
        <w:rPr>
          <w:rFonts w:ascii="宋体" w:eastAsia="宋体" w:hAnsi="宋体"/>
          <w:lang w:eastAsia="zh-CN"/>
        </w:rPr>
      </w:pPr>
      <w:r w:rsidRPr="00FC5B4C">
        <w:rPr>
          <w:rFonts w:ascii="宋体" w:eastAsia="宋体" w:hAnsi="宋体"/>
          <w:lang w:eastAsia="zh-CN"/>
        </w:rPr>
        <w:t>还记得福岛核事故刚开始那会，我们那时候几乎24小时不分昼夜关注的人，还是很迷信日本精英体制下严格管理的。直到我们自己小讨论确认可能融堆（大概率可能那种）并各自上报后，看到日本面对前所未有危机到点打卡下班的自卫队，几乎每个处理节点都卡到致命错误的东电，以及此国家存亡之秋还在炒作福岛60勇士的日本政府和他们操作的媒体。我们这些从小看着日本动画日本电视剧，用着代表我们学生时代和青年时代各种流行风潮的日本商品，并相信各种日本神话到福岛核事故前的一代人，对日本神话彻底幻灭。这件事还引发了一个 居然现在还在流行的梗，那就是五常闭门讨论福岛事故处理方案的时候，菅直人惴惴不安的在门外等待。（他那会哀叹过，可能东日本会变成无人区）这期间传出来的反馈，几个月后我是这样在西西河说的：有国家提出苏联的解决方案。当时有网友回答出了这个方案的意思：用氢弹消耗掉已经出现融堆的反应堆剩余反应物质。不过这个回答衍生出的网络梗是，俄罗斯提出的苏联解决方案。为此，我身边还有人去找当时的俄罗斯大使求证（几年后），对方回答：俄罗斯没有提过这种提案，我估计至今问的人还是对我有介怀的吧。时至今日，我想说的是，难到不是谁有氢弹谁提议么。那之后的中日关系就是真实的写照不是么。</w:t>
      </w:r>
    </w:p>
    <w:p w14:paraId="63C7F928" w14:textId="77777777" w:rsidR="009E1CB2" w:rsidRPr="00FC5B4C" w:rsidRDefault="00000000">
      <w:pPr>
        <w:rPr>
          <w:rFonts w:ascii="宋体" w:eastAsia="宋体" w:hAnsi="宋体"/>
          <w:lang w:eastAsia="zh-CN"/>
        </w:rPr>
      </w:pPr>
      <w:r w:rsidRPr="00FC5B4C">
        <w:rPr>
          <w:rFonts w:ascii="宋体" w:eastAsia="宋体" w:hAnsi="宋体"/>
          <w:lang w:eastAsia="zh-CN"/>
        </w:rPr>
        <w:t>还是回到日本精英体制，我和方平兄有比较深入的意见交流无非两件事，一个是疫情回顾，一个就是围绕有关行政改革的警察体制方案。其中一个意见就是参考日本金标组的精英组方案。具体内容可以翻去年的聊天记录，这里大体思路就是：越过技术官僚中层，选拔行政官僚精英进入上层，控制改革走向————避免技术型官僚利用有关程序抵抗。（寒战</w:t>
      </w:r>
      <w:r w:rsidRPr="00FC5B4C">
        <w:rPr>
          <w:rFonts w:ascii="宋体" w:eastAsia="宋体" w:hAnsi="宋体"/>
          <w:lang w:eastAsia="zh-CN"/>
        </w:rPr>
        <w:lastRenderedPageBreak/>
        <w:t>1就是底层拼杀上来的技术派精英和文官派代表的行政精英的权力对决）这里不能说的太复杂，简单说，就是有具体的改革时间表。启用能严格遵循领导命令的行政型精英官僚，以目标导向为指导层层布置任务，按照时间表严格推进整体改革节奏。日本金表组体制的确立，既对应后冷战时代 日本政府整体改组需要，也的确做到了，在日本冷战之后逐步确立的，财阀的幕后，官僚的中上层，大学的精英并结合黑道稳定基层的日本战后体制。金表组体制确立后的确做到了，让横行日本战后50年的日本黑道基本在今天日本边缘化的目的。这个对应的就是阿里系在济南案的影响，并由此引发的相关部门的改组。方平兄，我们以坦诚对坦诚。如果没有去年以目标为导向的开放冲击，我整体还是倾向这种按照国家整体目标的时间表的精英式改革的。但是我直到今天还在复盘，贸易战以来的各种得失的时候。对应上一段，我请教日本留学回来的教授，为什么 日本精英组建的上层群体，在面对福岛危机的时候 会表现如此狼狈。他回答是这样的:这件事本身不复杂，这群精英面对超过安全手册最高级别的核事故来处理来对应，哪怕核事故本身已经超过国际原子能机构规范的最高级别的核事故有关指引----------------他们假装事故是安全手册里最高级别来应对。后来同样的事情我看到发生在德国的严谨神话里，以及任何我们已知神话中的任何西方尤其是有关美国的神话中。我们的官僚和精英，大多师从欧美日。所以某种角度，去年底到今年的各种多数人难以理解现象，部分或者大部分我以为是这样的：当变化超过了手册指导范畴---假装按照手册要求的亦步亦趋。聪明人，无论是天才还是精英，一旦他们认定的事情走向愚蠢，相信我那会让多数人眼里判定：蠢到难以置信。</w:t>
      </w:r>
    </w:p>
    <w:p w14:paraId="09AE5577"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说到这里，我这里说的精英，是经过各种程序乃至市场选拔出来在 管理国家各种事物中掌握关键权力的那批人。而基于我们这个国家的官本位潜规则，在掌握并管理这个国家的实际是官僚精英，以及能辅助官僚精英决策甚至在高度专业领域可以直接参与决策知识精英也就是大家通常称呼为专家的群体。他们中一部分人，为区别自身与大学扩张后部分滥竽充数的人混为一谈，他们又称呼自己为智识精英。很显然去年的事情，不是问责官僚精英可以止步的。在不久的未来，围绕数字社会与信息化建设，会有更多的领域需要各种信息化精英参与，如何避免这些精英在遇到他们不可控的局面的时候出现各种恶性问题，这是我们现在反复在讨论的。曾经有IT高管很认真和我说，在实践里有些问题，是理论没有的，对问题本身能否真正解决是要——————求神拜佛的。在涉及国计民生的核心领域，没有一套合理并有远见的 工作方法指导，仅仅靠对未知无所畏惧的摸石头过河，出现这样和那样的问题，在求神拜佛或者蠢到难以置信必然会反复出现的。</w:t>
      </w:r>
    </w:p>
    <w:p w14:paraId="00117938" w14:textId="77777777" w:rsidR="009E1CB2" w:rsidRPr="00FC5B4C" w:rsidRDefault="00000000">
      <w:pPr>
        <w:rPr>
          <w:rFonts w:ascii="宋体" w:eastAsia="宋体" w:hAnsi="宋体"/>
          <w:lang w:eastAsia="zh-CN"/>
        </w:rPr>
      </w:pPr>
      <w:r w:rsidRPr="00FC5B4C">
        <w:rPr>
          <w:rFonts w:ascii="宋体" w:eastAsia="宋体" w:hAnsi="宋体"/>
          <w:lang w:eastAsia="zh-CN"/>
        </w:rPr>
        <w:t>我还是回到电影奥本海默的叙事语境，为什么我反复引用这段话：阿尔伯特，当我带着那些计算来找你，我们以为会引发连锁反应毁灭整个世界，（爱因斯坦：我还记得，怎么了），我相信我们做到了。我实际在说，爱意斯坦在说，你（奥本海默）以为我什么都看不懂，我都知道。我打开了未知，我受到了由此带来冲击社会的惩罚，最终在社会在震荡中恢复平静后他们为雷体面而原谅你。我这里理解为，精英们因为天才打开了未知之门，让精英们失去了对社会乃至世界的i控制权，精英们要惩罚盗火的普罗米修斯。（这是奥本海默电影开头不分）而奥本海默的回答是，我带着计算来告诉你，我想毁灭这个世界--------我（奥本海默）想我们做到了————————并且我逃脱了惩罚。这里如果特定圈子外的人还觉得我说的太隐晦，这部电影实际很白人美国在于。掌握技术前沿的精英</w:t>
      </w:r>
      <w:r w:rsidRPr="00FC5B4C">
        <w:rPr>
          <w:rFonts w:ascii="宋体" w:eastAsia="宋体" w:hAnsi="宋体"/>
          <w:lang w:eastAsia="zh-CN"/>
        </w:rPr>
        <w:lastRenderedPageBreak/>
        <w:t>（比如盖茨，比如盖茨继承人的有力竞争者马斯克）白人，女人是背景板和少数族裔么出现镜头可能都没有。（印象中电影里没有黑人）奥本海默逃脱社的惩罚（有如纳粹惩罚爱因斯坦那样）是他代表的科学精英的整体诉求（放弃核武器研究是当时美国科学家的整体呼声）。而电影里自觉被侮辱的官僚精英（电影里强化了斯特劳斯自学成才只有高中学历的自卑----他判断爱因斯坦看都不愿意看他一眼，是因为奥本海默的挑唆。），最终被需要科学界支持的政治官僚用斯特劳斯羞辱奥本海默的程序公开处刑。（电影里是，科学家的年轻代表争取了要出人头地的年轻议员肯尼迪对斯特劳斯的内阁任命投了关键否决票）科学精英和政治精英在关键领域的权力争夺是这部电影的潜台词。为啥奥本海默在电影里逃脱了世人的惩罚并完成了对羞辱他的对手的反杀，我理解是因为，俺本海默在完成原子弹研究后的主要研究方向是：原子弹的小型化——电影里斯特劳斯的确看穿了奥本海默对原子弹的真实态度——————奥本海默从没有后悔过研发并使用核武器。在确定是否使用核武器的时候，奥本海默确定使用两枚核武器轰炸日本，并解释说这样做目的是：</w:t>
      </w:r>
    </w:p>
    <w:p w14:paraId="39641BA8" w14:textId="77777777" w:rsidR="009E1CB2" w:rsidRPr="00FC5B4C" w:rsidRDefault="00000000">
      <w:pPr>
        <w:rPr>
          <w:rFonts w:ascii="宋体" w:eastAsia="宋体" w:hAnsi="宋体"/>
          <w:lang w:eastAsia="zh-CN"/>
        </w:rPr>
      </w:pPr>
      <w:r w:rsidRPr="00FC5B4C">
        <w:rPr>
          <w:rFonts w:ascii="宋体" w:eastAsia="宋体" w:hAnsi="宋体"/>
          <w:lang w:eastAsia="zh-CN"/>
        </w:rPr>
        <w:t>1.第一枚核武器是确保对手相信美国能制造核武器</w:t>
      </w:r>
    </w:p>
    <w:p w14:paraId="5085CC5B" w14:textId="77777777" w:rsidR="009E1CB2" w:rsidRPr="00FC5B4C" w:rsidRDefault="00000000">
      <w:pPr>
        <w:rPr>
          <w:rFonts w:ascii="宋体" w:eastAsia="宋体" w:hAnsi="宋体"/>
          <w:lang w:eastAsia="zh-CN"/>
        </w:rPr>
      </w:pPr>
      <w:r w:rsidRPr="00FC5B4C">
        <w:rPr>
          <w:rFonts w:ascii="宋体" w:eastAsia="宋体" w:hAnsi="宋体"/>
          <w:lang w:eastAsia="zh-CN"/>
        </w:rPr>
        <w:t>.2.第二枚核武器是确保对手相信美国可以继续制造并使用核武器。</w:t>
      </w:r>
    </w:p>
    <w:p w14:paraId="37FD9BBF" w14:textId="77777777" w:rsidR="009E1CB2" w:rsidRPr="00FC5B4C" w:rsidRDefault="00000000">
      <w:pPr>
        <w:rPr>
          <w:rFonts w:ascii="宋体" w:eastAsia="宋体" w:hAnsi="宋体"/>
          <w:lang w:eastAsia="zh-CN"/>
        </w:rPr>
      </w:pPr>
      <w:r w:rsidRPr="00FC5B4C">
        <w:rPr>
          <w:rFonts w:ascii="宋体" w:eastAsia="宋体" w:hAnsi="宋体"/>
          <w:lang w:eastAsia="zh-CN"/>
        </w:rPr>
        <w:t>我强调这两点，实际在说，这是美国针对我们任何压制的真实思路，请把核武器换为贸易制裁，芯片制裁以及他们可以使用的任何手段，这就是他们的基本策略。使用任何可能的有效压制手段，并确保对手相信，这种手段会持续使用————直到对手屈服。</w:t>
      </w:r>
    </w:p>
    <w:p w14:paraId="174CBC51" w14:textId="77777777" w:rsidR="009E1CB2" w:rsidRPr="00FC5B4C" w:rsidRDefault="00000000">
      <w:pPr>
        <w:rPr>
          <w:rFonts w:ascii="宋体" w:eastAsia="宋体" w:hAnsi="宋体"/>
          <w:lang w:eastAsia="zh-CN"/>
        </w:rPr>
      </w:pPr>
      <w:r w:rsidRPr="00FC5B4C">
        <w:rPr>
          <w:rFonts w:ascii="宋体" w:eastAsia="宋体" w:hAnsi="宋体"/>
          <w:lang w:eastAsia="zh-CN"/>
        </w:rPr>
        <w:t>所幸从贸易战以来到现在，美国所有能使用的极限手段我们都顶住了。同时美国和俄罗斯先后犯了战略错误，其中美国还犯了两次。今天的中国何去何从，有如我今年三月后说的，现在开始我不怎么关注外部变化，只看我们领导层选择我们要在今后做一个什么样的国家。只是去年底到现在发生的事情，我们短期内能守住内外底线不犯战略错误已经是一个上佳的结果了。为什么？</w:t>
      </w:r>
    </w:p>
    <w:p w14:paraId="75E11F4D" w14:textId="77777777" w:rsidR="009E1CB2" w:rsidRPr="00FC5B4C" w:rsidRDefault="00000000">
      <w:pPr>
        <w:rPr>
          <w:rFonts w:ascii="宋体" w:eastAsia="宋体" w:hAnsi="宋体"/>
          <w:lang w:eastAsia="zh-CN"/>
        </w:rPr>
      </w:pPr>
      <w:r w:rsidRPr="00FC5B4C">
        <w:rPr>
          <w:rFonts w:ascii="宋体" w:eastAsia="宋体" w:hAnsi="宋体"/>
          <w:lang w:eastAsia="zh-CN"/>
        </w:rPr>
        <w:t>还记得，去年底今年初和神仙兄沟通的时候，引发我们交集的那个比例：40%。明面上是围绕，改开以来尤其是加入世贸以来，有将近40%的资源配置在给美国经济体系做配套的产业链上。我们过去曾经的模板，至少在本届上来前是这样的：港台代理人控制的贸易利润大头（确保我们制造业利润最终回流美国）比如富士康，比如各种注册在香港的金控集团等等。他们进来后，我们本土资本，尽管出口已经两头在外，但是这笔由出口加工带来的现金流，在股市滚一遍，再然后进入地产滚一遍，如此周而复始，从官僚再到各路资本再到各路学界的吹拉弹唱。Zai这个利益链的直接循环中，大体有 40%的官僚精英乃至智识精英都捆绑于此。无论经济改革还是政治改革，都是对他们掌握资源的再分配。这种再分配一种具体点的表现就是这十年的腐败。但是去年围绕再分配的改革，陡然演变为至今烟火未消的躺平与管控的尖锐对立。如今改革到走进路线博弈的深水区，已无悬念。</w:t>
      </w:r>
    </w:p>
    <w:p w14:paraId="587ACFCC" w14:textId="77777777" w:rsidR="009E1CB2" w:rsidRPr="00FC5B4C" w:rsidRDefault="00000000">
      <w:pPr>
        <w:rPr>
          <w:rFonts w:ascii="宋体" w:eastAsia="宋体" w:hAnsi="宋体"/>
          <w:lang w:eastAsia="zh-CN"/>
        </w:rPr>
      </w:pPr>
      <w:r w:rsidRPr="00FC5B4C">
        <w:rPr>
          <w:rFonts w:ascii="宋体" w:eastAsia="宋体" w:hAnsi="宋体"/>
          <w:lang w:eastAsia="zh-CN"/>
        </w:rPr>
        <w:t>好，回到从奥本海默的影评向的精英话题，这里开始的内容，会进入到特定群体一看会炸，圈子外看热闹的不分。因此，本段落小部分不能理解的可以直接跳过，这并不影响结尾的内容完整性，也不影响全篇的叙事性。其实就在昨天，我和朋友在讨论的时候，我从电影</w:t>
      </w:r>
      <w:r w:rsidRPr="00FC5B4C">
        <w:rPr>
          <w:rFonts w:ascii="宋体" w:eastAsia="宋体" w:hAnsi="宋体"/>
          <w:lang w:eastAsia="zh-CN"/>
        </w:rPr>
        <w:lastRenderedPageBreak/>
        <w:t>里的人物关系，基本采信了。现实里，当年海森堡通过他自己的方式，告诉美国人德国的原子弹研究方向错了。（电影里有这个内容）同样，引发我有强烈观影的技术突破，是我们相关当年原子弹级别的研发不仅突破而且有了时间表，中美都有时间表（不是AI,能称为革命的科学技术前沿并不多，如果叠加中美都已经官宣，可选范围排除AI后，能选的真心不多，想了解的自己去搜索就是，后面无论对错我都不会延伸这个话题）。那么有关研究过程中，是否存在中美智识精英为了维持他们所说的均衡，对自己母国的对手透露关键信息，甚至施加影响让其中确立优势的一方放缓进度。我相信是有的，甚至是难以避免的。然后回到前面有关智识精英和核心官僚精英博弈的层面，我们大众的参与度因为信息被严酷的限制了。某种角度，这也是造成去年底开始的乱局的内在逻辑之一。我这里略有延伸（说多了会被小部分人误解），记得爆发猪瘟那会，有一次史老七来上海大家聚会。那时候他说，其实有关人体生命的突破，理论突破在 2003年左右就有了。哪时候，还有一个理论突破，几乎推翻了此前人脑研究的所有同说基础，因此我开头说的AI问题，那个今天围绕OPENAI突破的领域能否产生类人智慧，我的倾向是，既然人脑运行的机制现在通说都没有实现，那么类人智慧的突破就难以在这一轮突破中实现。其实，现实中也已经证实了AI从理论到实践都可能出现类似人类意识突破的关键拐点——有分析引申到阿赖耶识，我以为过于夸张。延伸到开头的第二个问题，这一轮AI突破是否出现自主意识，这是我们可以用时间来验证的。所以本段 和前文我所称的突破必然不是此刻还有待验证的AI领域。但是本轮AI突破的应用层面，可以极大推进有关工作的时间表。在我眼里这是毋庸置疑的事情了。不如此，我说的华为突破是对地产业的一剑封喉就不是一种如实的叙述而是一种略带浪漫的夸张。好继续那次史老七引发的讨论。他的观点我采信在于，的确如他所说，太多围绕生命科学突破的领域，在200年代初之后就不再对大众封锁了。类似的还有关于永生的话题，我2005年后开始讨论这个话题是的确圈子中传这个开始实验后的讨论。那是我被人喷为神棍的一个主因。到今年，流浪地球2引发的数字生命讨论。和美国富豪在保持青春有关尝试的新闻落地。引起我顾虑的是我当年被喷神棍那会，我一个预判。既：这些控制技术进度条的智识精英以及参与他们进展的官僚精英，他们愿意对公众释放特定的资源特定的信息的时候，他们只是想通过不对称的信息获取他们实验瓶颈所必须的公众样本。那次史老七其实也表示过类似的观点。我曾经引用过他的原话在流浪地球2有关生命科学的讨论中（毫无悬念那时候再次被人喷为神棍）说：人均寿命120岁的人，和多数正常人已经是两个物种，他们对社会关键职务的控制（类似美国国会议员普遍80 90还生龙活虎），必然对我们的生活甚至整个世界有不可忽视的影响。像海森堡公布他的核裂变发现那样对公众公示关键力量的突破，并引发全世界争先恐后的投入的科学无国界分享，可能我余生都看不到可能了。这是我对整篇内容， 从青年到结构指向的一个隐忧。</w:t>
      </w:r>
    </w:p>
    <w:p w14:paraId="7A82A4A4" w14:textId="77777777" w:rsidR="009E1CB2" w:rsidRPr="00FC5B4C" w:rsidRDefault="00000000">
      <w:pPr>
        <w:rPr>
          <w:rFonts w:ascii="宋体" w:eastAsia="宋体" w:hAnsi="宋体"/>
          <w:lang w:eastAsia="zh-CN"/>
        </w:rPr>
      </w:pPr>
      <w:r w:rsidRPr="00FC5B4C">
        <w:rPr>
          <w:rFonts w:ascii="宋体" w:eastAsia="宋体" w:hAnsi="宋体"/>
          <w:lang w:eastAsia="zh-CN"/>
        </w:rPr>
        <w:t>前面叙事了那么多其实是我对一些问题的观点基础。我会到数字化开始那会我反复说过的话，那是我的期许。那时候，我说我们现在有这样的一种机会。一种从根本上改变我们现在各种问题背后结构性矛盾的机会。请注意，我并没有说现在的技术突破理论上可以解决这个问题。国内学者曾经有这样的推论，说，周朝养活一个上层贵族需要 至少80个底层。到，工业社会截止到冷战结束，这个比例降低到1比20.然后围绕信息化以及背后的能源变革的普及，我计算是 1比4。也就是，最理想状态，也无法从物质层面做到人人平等，</w:t>
      </w:r>
      <w:r w:rsidRPr="00FC5B4C">
        <w:rPr>
          <w:rFonts w:ascii="宋体" w:eastAsia="宋体" w:hAnsi="宋体"/>
          <w:lang w:eastAsia="zh-CN"/>
        </w:rPr>
        <w:lastRenderedPageBreak/>
        <w:t>但是可以有所改善而且理论上是大尺度的改善。这里再引用一个要素，天才。从现在各种研究总结，大体出现天才的比例，不分族群在同等营养条件和教育水平约束下，十万人出一个天才（能引导人类在关键领域实现突破的那种天才，比如爱因斯坦比如列宁，比如毛泽东）。其实我们今天政府反复自问的话题：如何筛选出，能引导我们国家走出关键突破的领军型人才。我对此的解答就是，扩大整体人口基数比例，并保证这个基数中的人口从营养到教育的尽可能的物质保证，然后通过各种筛选机制，让天才在各自擅长的领域从竞争中脱颖而出。虽然我的话里有保证天才在社会中的优先权的意味。但是相对从天才到精英，一旦他们真正控制社会核心资源的时候，如何防止他们因为上帝情节诸如此类的问题，闯大祸。这是这个信息时代所有人应该考虑的问题。这是我真实想法。</w:t>
      </w:r>
    </w:p>
    <w:p w14:paraId="00F31820" w14:textId="77777777" w:rsidR="009E1CB2" w:rsidRPr="00FC5B4C" w:rsidRDefault="00000000">
      <w:pPr>
        <w:rPr>
          <w:rFonts w:ascii="宋体" w:eastAsia="宋体" w:hAnsi="宋体"/>
          <w:lang w:eastAsia="zh-CN"/>
        </w:rPr>
      </w:pPr>
      <w:r w:rsidRPr="00FC5B4C">
        <w:rPr>
          <w:rFonts w:ascii="宋体" w:eastAsia="宋体" w:hAnsi="宋体"/>
          <w:lang w:eastAsia="zh-CN"/>
        </w:rPr>
        <w:t>围绕信息化我对青年的期许，以及到这里接近结束的精英话题。我想多说几句。首先，我们这个时代的问题和矛盾是社会快速发展带来的新型问题。社会生产力，几乎以每7 到8年一轮的迭代速度在中美两国推进。曾经的精英不管在社会哪个层面的，还没有在风口上清醒，下一轮迭代接踵而至。这不，曾经的马爸爸才领风骚三五载，这不华人世界第一个世界首富张一鸣已经在现在独占鳌头。这里多说一句，围绕前面说的让天才与精英们冒头的筛选机制，和这次张一鸣的崛起有直接关系。正在酝酿的抖音收费视频背后是，抖音通过向视频创作者转移95%的分配方式，全年盈收有希望超过230亿美元有直接关系。在美国有关IPV6的立法中已经明确规范，未来平台公司收益应该向内容创作者倾斜。什么时候这样鼓励创新的立法，能从我们国内可以先于美国，这是我可以期待的。同时，转帖我给另外一个河友的回复内容是这样的：对你的问题1，看我争取明天写完的继续（下）的精英章节。这里实际我给的解主席早就有了。当Ai逐步替代繁琐的重复性工作后，普通人多读点哲学美学还是历史，不用了解很深但是从这些角度思考问题，人人掌握成为精英的必要知识和与之对应的能力。起码不会被一个个套路与话术轻易左右。主席说，亿万神州皆尧舜，这就是我现在的答案。</w:t>
      </w:r>
    </w:p>
    <w:p w14:paraId="08F13083" w14:textId="77777777" w:rsidR="009E1CB2" w:rsidRPr="00FC5B4C" w:rsidRDefault="00000000">
      <w:pPr>
        <w:rPr>
          <w:rFonts w:ascii="宋体" w:eastAsia="宋体" w:hAnsi="宋体"/>
          <w:lang w:eastAsia="zh-CN"/>
        </w:rPr>
      </w:pPr>
      <w:r w:rsidRPr="00FC5B4C">
        <w:rPr>
          <w:rFonts w:ascii="宋体" w:eastAsia="宋体" w:hAnsi="宋体"/>
          <w:lang w:eastAsia="zh-CN"/>
        </w:rPr>
        <w:t>再进一步回到青年话题，为什么我要说 这样已经有人质疑的期许：当今中国，能承当这般责任的舍中国青年其谁。这个舍青年其谁，不是 让青年承担滚地雷战的炮灰，不是让他们充当生育工具，更不是鼓动他们充当对内对外侵略和镇压的急先锋。我尝试用这样的回答来结束本篇：很显然，在围绕信息化的产业迭代与数字基建延伸初的数字社会的必须，从生理和心理只有青年才能承受每七八年一次的信息化迭代进程。同时，本轮AI突破，会从商业到社会，全方位加速这个进程。在这个进程里始终在第一线的青年必然掌握前所未有话语权、同样我前面说过，我们社会再分配的必要物质基础从在这个进程 里，从社会上下层供养比的1比20进步到1比4。在这个过程中，社会整体的顶层架构是可能制定出符合多数人利益的退出机制的。在这个机制中，曾经独领鳌头的青年也必然会思静，思退，思变。在社会迭代中如何做到，避免让马克思韦伯都绝望的科层社会的权利层层穷尽（大白话就是我死后哪管洪水滔天）。让青年参与其中，这是应有之意。如此推而广之，主席说过，在闲暇之余，多读点哲学历史乃至美学，这原本就是统治术的核心部分。曾几何时，电灯电话的出现，让西方曾经挣扎在狄更斯笔下《雾都孤儿》和雨果叙述的《悲惨世界》里的劳工阶层。他们在廉价电力保证的电灯中学习并丰富自己物质生活，在他们进一步获得教育公平的保证后，平权思想的必然普及，最终带来的战后的普选。我前面说了，</w:t>
      </w:r>
      <w:r w:rsidRPr="00FC5B4C">
        <w:rPr>
          <w:rFonts w:ascii="宋体" w:eastAsia="宋体" w:hAnsi="宋体"/>
          <w:lang w:eastAsia="zh-CN"/>
        </w:rPr>
        <w:lastRenderedPageBreak/>
        <w:t>人人成为天才，在物质层面和生物学层面现在看不可能。现在让孩子们卷起来的家长们不都想自己的下一代通过学习改变命运，甚至成为精英的一份子这样的逆天改命。在这个过程中，在信息化的普及中。让信息化变的更公平一些，这事青年在当代社会的本能。这种本能一代代传递下去，在物质生活层面因为经济改革而出现突破改观甚至革命性变革的时候，这就是我说青年们舍我其谁的时候了。我们在讨论，我们在发现问题，我们在发现问题中实际解决了问题的一半，剩下一半我们的今天的优势在于我在技术变革的前沿，我们的青年，在变革中已经舍我其谁了。然后我期许，在青年掌握更多的治理技巧及其知识的时候，让我们的期待公平些再公平些。我说的所有，不过是无非——实事求是，从群众中来到群众中去，再有那么一点愚公移山。让后以这样的中国为模板，让这个世界加入这个可能更公平的中国正循环。这于今，已经是一种可能。</w:t>
      </w:r>
    </w:p>
    <w:p w14:paraId="27DEBD80"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2718A76A" w14:textId="77777777" w:rsidR="009E1CB2" w:rsidRPr="00FC5B4C" w:rsidRDefault="00000000">
      <w:pPr>
        <w:rPr>
          <w:rFonts w:ascii="宋体" w:eastAsia="宋体" w:hAnsi="宋体"/>
          <w:lang w:eastAsia="zh-CN"/>
        </w:rPr>
      </w:pPr>
      <w:r w:rsidRPr="00FC5B4C">
        <w:rPr>
          <w:rFonts w:ascii="宋体" w:eastAsia="宋体" w:hAnsi="宋体"/>
          <w:lang w:eastAsia="zh-CN"/>
        </w:rPr>
        <w:t>从奥本海默观影开始的与方平兄的坦诚对坦诚，主干不分到这里已经结束了。后面还有一篇，会把剩余的总结点写完（那些点都是主干的衍生部分，有点散所以最后部门汇总一下）前面写的部分已经让不分身边的朋友当面找我谈。也因为到年末了，在写完后面汇总后，最迟在下周末结束所有讨论，此前我会在汇总部分和回复部分有选择的回复，不过具体能回复多少我无法保证，还请谅解。</w:t>
      </w:r>
    </w:p>
    <w:p w14:paraId="77DB4969" w14:textId="77777777" w:rsidR="009E1CB2" w:rsidRPr="00FC5B4C" w:rsidRDefault="00000000">
      <w:pPr>
        <w:rPr>
          <w:rFonts w:ascii="宋体" w:eastAsia="宋体" w:hAnsi="宋体"/>
          <w:lang w:eastAsia="zh-CN"/>
        </w:rPr>
      </w:pPr>
      <w:r w:rsidRPr="00FC5B4C">
        <w:rPr>
          <w:rFonts w:ascii="宋体" w:eastAsia="宋体" w:hAnsi="宋体"/>
          <w:lang w:eastAsia="zh-CN"/>
        </w:rPr>
        <w:t>对非洲的顺差应为对非洲贸易总额的</w:t>
      </w:r>
    </w:p>
    <w:p w14:paraId="329C36AC" w14:textId="77777777" w:rsidR="009E1CB2" w:rsidRPr="00FC5B4C" w:rsidRDefault="009E1CB2">
      <w:pPr>
        <w:rPr>
          <w:rFonts w:ascii="宋体" w:eastAsia="宋体" w:hAnsi="宋体"/>
          <w:lang w:eastAsia="zh-CN"/>
        </w:rPr>
      </w:pPr>
    </w:p>
    <w:p w14:paraId="2DEA278C" w14:textId="77777777" w:rsidR="009E1CB2" w:rsidRPr="00FC5B4C" w:rsidRDefault="009E1CB2">
      <w:pPr>
        <w:rPr>
          <w:rFonts w:ascii="宋体" w:eastAsia="宋体" w:hAnsi="宋体"/>
          <w:lang w:eastAsia="zh-CN"/>
        </w:rPr>
      </w:pPr>
    </w:p>
    <w:p w14:paraId="0AFBEF2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补充我知道的国家支持华为</w:t>
      </w:r>
    </w:p>
    <w:p w14:paraId="7E120447" w14:textId="77777777" w:rsidR="009E1CB2" w:rsidRPr="00FC5B4C" w:rsidRDefault="00000000">
      <w:pPr>
        <w:rPr>
          <w:rFonts w:ascii="宋体" w:eastAsia="宋体" w:hAnsi="宋体"/>
        </w:rPr>
      </w:pPr>
      <w:r w:rsidRPr="00FC5B4C">
        <w:rPr>
          <w:rFonts w:ascii="宋体" w:eastAsia="宋体" w:hAnsi="宋体"/>
        </w:rPr>
        <w:t>原文：https://talkcc.org//article/4941657</w:t>
      </w:r>
    </w:p>
    <w:p w14:paraId="143B0D95" w14:textId="77777777" w:rsidR="009E1CB2" w:rsidRPr="00FC5B4C" w:rsidRDefault="00000000">
      <w:pPr>
        <w:rPr>
          <w:rFonts w:ascii="宋体" w:eastAsia="宋体" w:hAnsi="宋体"/>
          <w:lang w:eastAsia="zh-CN"/>
        </w:rPr>
      </w:pPr>
      <w:r w:rsidRPr="00FC5B4C">
        <w:rPr>
          <w:rFonts w:ascii="宋体" w:eastAsia="宋体" w:hAnsi="宋体"/>
          <w:lang w:eastAsia="zh-CN"/>
        </w:rPr>
        <w:t>2023-11-24 20:57:20</w:t>
      </w:r>
    </w:p>
    <w:p w14:paraId="3884D549" w14:textId="77777777" w:rsidR="009E1CB2" w:rsidRPr="00FC5B4C" w:rsidRDefault="00000000">
      <w:pPr>
        <w:rPr>
          <w:rFonts w:ascii="宋体" w:eastAsia="宋体" w:hAnsi="宋体"/>
          <w:lang w:eastAsia="zh-CN"/>
        </w:rPr>
      </w:pPr>
      <w:r w:rsidRPr="00FC5B4C">
        <w:rPr>
          <w:rFonts w:ascii="宋体" w:eastAsia="宋体" w:hAnsi="宋体"/>
          <w:lang w:eastAsia="zh-CN"/>
        </w:rPr>
        <w:t>去年吧，国内最盈利的央企（网络一搜就知道）他们研究部门的人说，上半年他们优先任务就是这么给华为送钱。</w:t>
      </w:r>
    </w:p>
    <w:p w14:paraId="5AF72849" w14:textId="77777777" w:rsidR="009E1CB2" w:rsidRPr="00FC5B4C" w:rsidRDefault="00000000">
      <w:pPr>
        <w:rPr>
          <w:rFonts w:ascii="宋体" w:eastAsia="宋体" w:hAnsi="宋体"/>
          <w:lang w:eastAsia="zh-CN"/>
        </w:rPr>
      </w:pPr>
      <w:r w:rsidRPr="00FC5B4C">
        <w:rPr>
          <w:rFonts w:ascii="宋体" w:eastAsia="宋体" w:hAnsi="宋体"/>
          <w:lang w:eastAsia="zh-CN"/>
        </w:rPr>
        <w:t>前一年，另一个华为盈利的大头是华为煤炭，这个是其他央企的支援。别以为这种央企支援是多简单的事情。当年沸沸扬扬的鲁能私有化，央企和地方国企上下游一卡，你破天的关系一样死硬了。这是水泼不进油盐不侵的部门拿出的市场份额。</w:t>
      </w:r>
    </w:p>
    <w:p w14:paraId="56D15F65" w14:textId="77777777" w:rsidR="009E1CB2" w:rsidRPr="00FC5B4C" w:rsidRDefault="00000000">
      <w:pPr>
        <w:rPr>
          <w:rFonts w:ascii="宋体" w:eastAsia="宋体" w:hAnsi="宋体"/>
          <w:lang w:eastAsia="zh-CN"/>
        </w:rPr>
      </w:pPr>
      <w:r w:rsidRPr="00FC5B4C">
        <w:rPr>
          <w:rFonts w:ascii="宋体" w:eastAsia="宋体" w:hAnsi="宋体"/>
          <w:lang w:eastAsia="zh-CN"/>
        </w:rPr>
        <w:t>同样，今年年初，我和一个朋友交流华为的时候，他说他的渠道得到消息是国家每年倾斜一千亿给华为（这还不包括上面央企和地方国企给的项目）。我说要砸出全产业链，一千亿挡不住。至少两千亿，在华为突破后，他基本采信了我这个推论。</w:t>
      </w:r>
    </w:p>
    <w:p w14:paraId="39458E97" w14:textId="77777777" w:rsidR="009E1CB2" w:rsidRPr="00FC5B4C" w:rsidRDefault="00000000">
      <w:pPr>
        <w:rPr>
          <w:rFonts w:ascii="宋体" w:eastAsia="宋体" w:hAnsi="宋体"/>
          <w:lang w:eastAsia="zh-CN"/>
        </w:rPr>
      </w:pPr>
      <w:r w:rsidRPr="00FC5B4C">
        <w:rPr>
          <w:rFonts w:ascii="宋体" w:eastAsia="宋体" w:hAnsi="宋体"/>
          <w:lang w:eastAsia="zh-CN"/>
        </w:rPr>
        <w:t>我说，由于美国的全产业链封锁，支援华为的企业意味着被美国封杀。因此，我们假定芯片全产业链4800多个工序每个我们都必须自产。并由此衍生初，有关生产环节从上下游</w:t>
      </w:r>
      <w:r w:rsidRPr="00FC5B4C">
        <w:rPr>
          <w:rFonts w:ascii="宋体" w:eastAsia="宋体" w:hAnsi="宋体"/>
          <w:lang w:eastAsia="zh-CN"/>
        </w:rPr>
        <w:lastRenderedPageBreak/>
        <w:t>到设备再到其他材料全部都需要自产。不如此，很多人不会理解我给其他人解释说，仅仅静态的增量，我们每年就增加了18万亿人民币的流动性。从全产业链角度，从人力资源再及整个社会信息化的战略角度，动态的增量，怎么估算都不嫌多。要知道仅仅实现全球大的工业互联网，奥巴马曾经推测过，从2012年到2020年就需要两千万个传感器（芯片组）。那时候的奥巴马规划因为无法降低传感器成本而告吹。这就是我一直说的我们控制的先发优势。在我们完成对自身的社会组织调整，应对不久后的数字未来，华为和中国前途不可估量。</w:t>
      </w:r>
    </w:p>
    <w:p w14:paraId="3C7C1C16"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004E3AAF" w14:textId="77777777" w:rsidR="009E1CB2" w:rsidRPr="00FC5B4C" w:rsidRDefault="00000000">
      <w:pPr>
        <w:rPr>
          <w:rFonts w:ascii="宋体" w:eastAsia="宋体" w:hAnsi="宋体"/>
          <w:lang w:eastAsia="zh-CN"/>
        </w:rPr>
      </w:pPr>
      <w:r w:rsidRPr="00FC5B4C">
        <w:rPr>
          <w:rFonts w:ascii="宋体" w:eastAsia="宋体" w:hAnsi="宋体"/>
          <w:lang w:eastAsia="zh-CN"/>
        </w:rPr>
        <w:t>最后说一件尴尬至极的事情，因为回复机制，我回复在 我自己那篇上的下面的内容变成只能显示少部分内容的补充。然后只能在楼下 五藤帖子下面借个地方了。还请再次移步，不好意思了。实在被新机制搞晕了。3</w:t>
      </w:r>
    </w:p>
    <w:p w14:paraId="542DF203" w14:textId="77777777" w:rsidR="009E1CB2" w:rsidRPr="00FC5B4C" w:rsidRDefault="009E1CB2">
      <w:pPr>
        <w:rPr>
          <w:rFonts w:ascii="宋体" w:eastAsia="宋体" w:hAnsi="宋体"/>
          <w:lang w:eastAsia="zh-CN"/>
        </w:rPr>
      </w:pPr>
    </w:p>
    <w:p w14:paraId="01AA3DE7" w14:textId="77777777" w:rsidR="009E1CB2" w:rsidRPr="00FC5B4C" w:rsidRDefault="009E1CB2">
      <w:pPr>
        <w:rPr>
          <w:rFonts w:ascii="宋体" w:eastAsia="宋体" w:hAnsi="宋体"/>
          <w:lang w:eastAsia="zh-CN"/>
        </w:rPr>
      </w:pPr>
    </w:p>
    <w:p w14:paraId="7B157C7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刚才朋友纠正了上部分的错误</w:t>
      </w:r>
    </w:p>
    <w:p w14:paraId="0255C2BF"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原文：https://talkcc.org//article/4941661</w:t>
      </w:r>
    </w:p>
    <w:p w14:paraId="2F1CD7A7" w14:textId="77777777" w:rsidR="009E1CB2" w:rsidRPr="00FC5B4C" w:rsidRDefault="00000000">
      <w:pPr>
        <w:rPr>
          <w:rFonts w:ascii="宋体" w:eastAsia="宋体" w:hAnsi="宋体"/>
          <w:lang w:eastAsia="zh-CN"/>
        </w:rPr>
      </w:pPr>
      <w:r w:rsidRPr="00FC5B4C">
        <w:rPr>
          <w:rFonts w:ascii="宋体" w:eastAsia="宋体" w:hAnsi="宋体"/>
          <w:lang w:eastAsia="zh-CN"/>
        </w:rPr>
        <w:t>2023-11-24 21:21:35</w:t>
      </w:r>
    </w:p>
    <w:p w14:paraId="0089F957" w14:textId="77777777" w:rsidR="009E1CB2" w:rsidRPr="00FC5B4C" w:rsidRDefault="00000000">
      <w:pPr>
        <w:rPr>
          <w:rFonts w:ascii="宋体" w:eastAsia="宋体" w:hAnsi="宋体"/>
          <w:lang w:eastAsia="zh-CN"/>
        </w:rPr>
      </w:pPr>
      <w:r w:rsidRPr="00FC5B4C">
        <w:rPr>
          <w:rFonts w:ascii="宋体" w:eastAsia="宋体" w:hAnsi="宋体"/>
          <w:lang w:eastAsia="zh-CN"/>
        </w:rPr>
        <w:t>对非洲的顺差应为对非洲贸易总额的</w:t>
      </w:r>
    </w:p>
    <w:p w14:paraId="482F36A7" w14:textId="77777777" w:rsidR="009E1CB2" w:rsidRPr="00FC5B4C" w:rsidRDefault="009E1CB2">
      <w:pPr>
        <w:rPr>
          <w:rFonts w:ascii="宋体" w:eastAsia="宋体" w:hAnsi="宋体"/>
          <w:lang w:eastAsia="zh-CN"/>
        </w:rPr>
      </w:pPr>
    </w:p>
    <w:p w14:paraId="56507969" w14:textId="77777777" w:rsidR="009E1CB2" w:rsidRPr="00FC5B4C" w:rsidRDefault="009E1CB2">
      <w:pPr>
        <w:rPr>
          <w:rFonts w:ascii="宋体" w:eastAsia="宋体" w:hAnsi="宋体"/>
          <w:lang w:eastAsia="zh-CN"/>
        </w:rPr>
      </w:pPr>
    </w:p>
    <w:p w14:paraId="684EA728" w14:textId="77777777" w:rsidR="009E1CB2" w:rsidRPr="00FC5B4C" w:rsidRDefault="00000000">
      <w:pPr>
        <w:pStyle w:val="31"/>
        <w:rPr>
          <w:rFonts w:ascii="宋体" w:eastAsia="宋体" w:hAnsi="宋体"/>
        </w:rPr>
      </w:pPr>
      <w:r w:rsidRPr="00FC5B4C">
        <w:rPr>
          <w:rFonts w:ascii="宋体" w:eastAsia="宋体" w:hAnsi="宋体"/>
        </w:rPr>
        <w:t>补充我侧重</w:t>
      </w:r>
    </w:p>
    <w:p w14:paraId="2C6F8698" w14:textId="77777777" w:rsidR="009E1CB2" w:rsidRPr="00FC5B4C" w:rsidRDefault="00000000">
      <w:pPr>
        <w:rPr>
          <w:rFonts w:ascii="宋体" w:eastAsia="宋体" w:hAnsi="宋体"/>
        </w:rPr>
      </w:pPr>
      <w:r w:rsidRPr="00FC5B4C">
        <w:rPr>
          <w:rFonts w:ascii="宋体" w:eastAsia="宋体" w:hAnsi="宋体"/>
        </w:rPr>
        <w:t>原文：https://talkcc.org//article/4941667</w:t>
      </w:r>
    </w:p>
    <w:p w14:paraId="4D8B3F9F" w14:textId="77777777" w:rsidR="009E1CB2" w:rsidRPr="00FC5B4C" w:rsidRDefault="00000000">
      <w:pPr>
        <w:rPr>
          <w:rFonts w:ascii="宋体" w:eastAsia="宋体" w:hAnsi="宋体"/>
          <w:lang w:eastAsia="zh-CN"/>
        </w:rPr>
      </w:pPr>
      <w:r w:rsidRPr="00FC5B4C">
        <w:rPr>
          <w:rFonts w:ascii="宋体" w:eastAsia="宋体" w:hAnsi="宋体"/>
          <w:lang w:eastAsia="zh-CN"/>
        </w:rPr>
        <w:t>2023-11-24 21:48:24</w:t>
      </w:r>
    </w:p>
    <w:p w14:paraId="72149EC2" w14:textId="77777777" w:rsidR="009E1CB2" w:rsidRPr="00FC5B4C" w:rsidRDefault="00000000">
      <w:pPr>
        <w:rPr>
          <w:rFonts w:ascii="宋体" w:eastAsia="宋体" w:hAnsi="宋体"/>
          <w:lang w:eastAsia="zh-CN"/>
        </w:rPr>
      </w:pPr>
      <w:r w:rsidRPr="00FC5B4C">
        <w:rPr>
          <w:rFonts w:ascii="宋体" w:eastAsia="宋体" w:hAnsi="宋体"/>
          <w:lang w:eastAsia="zh-CN"/>
        </w:rPr>
        <w:t>去年我们官宣J20数字是320架，今年完成120架后预计现在是440架。鉴于F35存量是1000多架。鉴于美国自己前不久讲F35能满足作战需要的只有60%。所以狭义的对标F35，维持今年的产能连续三年，美国可用作战的F35和J20比是5比3</w:t>
      </w:r>
    </w:p>
    <w:p w14:paraId="1C1B7D2D" w14:textId="77777777" w:rsidR="009E1CB2" w:rsidRPr="00FC5B4C" w:rsidRDefault="009E1CB2">
      <w:pPr>
        <w:rPr>
          <w:rFonts w:ascii="宋体" w:eastAsia="宋体" w:hAnsi="宋体"/>
          <w:lang w:eastAsia="zh-CN"/>
        </w:rPr>
      </w:pPr>
    </w:p>
    <w:p w14:paraId="659DF532" w14:textId="77777777" w:rsidR="009E1CB2" w:rsidRPr="00FC5B4C" w:rsidRDefault="009E1CB2">
      <w:pPr>
        <w:rPr>
          <w:rFonts w:ascii="宋体" w:eastAsia="宋体" w:hAnsi="宋体"/>
          <w:lang w:eastAsia="zh-CN"/>
        </w:rPr>
      </w:pPr>
    </w:p>
    <w:p w14:paraId="77D474C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有分歧本身就是讨论的意义</w:t>
      </w:r>
    </w:p>
    <w:p w14:paraId="2C91BD0F" w14:textId="77777777" w:rsidR="009E1CB2" w:rsidRPr="00FC5B4C" w:rsidRDefault="00000000">
      <w:pPr>
        <w:rPr>
          <w:rFonts w:ascii="宋体" w:eastAsia="宋体" w:hAnsi="宋体"/>
        </w:rPr>
      </w:pPr>
      <w:r w:rsidRPr="00FC5B4C">
        <w:rPr>
          <w:rFonts w:ascii="宋体" w:eastAsia="宋体" w:hAnsi="宋体"/>
        </w:rPr>
        <w:t>原文：https://talkcc.org//article/4941677</w:t>
      </w:r>
    </w:p>
    <w:p w14:paraId="6E0EA12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2023-11-24 22:36:24</w:t>
      </w:r>
    </w:p>
    <w:p w14:paraId="4249DBB8" w14:textId="77777777" w:rsidR="009E1CB2" w:rsidRPr="00FC5B4C" w:rsidRDefault="00000000">
      <w:pPr>
        <w:rPr>
          <w:rFonts w:ascii="宋体" w:eastAsia="宋体" w:hAnsi="宋体"/>
          <w:lang w:eastAsia="zh-CN"/>
        </w:rPr>
      </w:pPr>
      <w:r w:rsidRPr="00FC5B4C">
        <w:rPr>
          <w:rFonts w:ascii="宋体" w:eastAsia="宋体" w:hAnsi="宋体"/>
          <w:lang w:eastAsia="zh-CN"/>
        </w:rPr>
        <w:t>有关战争的部分，写在汇总篇，最快明天晚上才可能发出来。这里说一下华为</w:t>
      </w:r>
    </w:p>
    <w:p w14:paraId="267EE74E" w14:textId="77777777" w:rsidR="009E1CB2" w:rsidRPr="00FC5B4C" w:rsidRDefault="00000000">
      <w:pPr>
        <w:rPr>
          <w:rFonts w:ascii="宋体" w:eastAsia="宋体" w:hAnsi="宋体"/>
          <w:lang w:eastAsia="zh-CN"/>
        </w:rPr>
      </w:pPr>
      <w:r w:rsidRPr="00FC5B4C">
        <w:rPr>
          <w:rFonts w:ascii="宋体" w:eastAsia="宋体" w:hAnsi="宋体"/>
          <w:lang w:eastAsia="zh-CN"/>
        </w:rPr>
        <w:t>从理论层面 ，沙利文总结的新华盛顿共识演讲核心点我摘录其中两条：</w:t>
      </w:r>
    </w:p>
    <w:p w14:paraId="6D7C5D6C" w14:textId="77777777" w:rsidR="009E1CB2" w:rsidRPr="00FC5B4C" w:rsidRDefault="00000000">
      <w:pPr>
        <w:rPr>
          <w:rFonts w:ascii="宋体" w:eastAsia="宋体" w:hAnsi="宋体"/>
          <w:lang w:eastAsia="zh-CN"/>
        </w:rPr>
      </w:pPr>
      <w:r w:rsidRPr="00FC5B4C">
        <w:rPr>
          <w:rFonts w:ascii="宋体" w:eastAsia="宋体" w:hAnsi="宋体"/>
          <w:lang w:eastAsia="zh-CN"/>
        </w:rPr>
        <w:t>1.自由市场可以自动合理配置社会资源假设错误，自由市场不能解决贫富差距</w:t>
      </w:r>
    </w:p>
    <w:p w14:paraId="5718DA04" w14:textId="77777777" w:rsidR="009E1CB2" w:rsidRPr="00FC5B4C" w:rsidRDefault="00000000">
      <w:pPr>
        <w:rPr>
          <w:rFonts w:ascii="宋体" w:eastAsia="宋体" w:hAnsi="宋体"/>
          <w:lang w:eastAsia="zh-CN"/>
        </w:rPr>
      </w:pPr>
      <w:r w:rsidRPr="00FC5B4C">
        <w:rPr>
          <w:rFonts w:ascii="宋体" w:eastAsia="宋体" w:hAnsi="宋体"/>
          <w:lang w:eastAsia="zh-CN"/>
        </w:rPr>
        <w:t>2.自由市场可以无视行业只关心收益率的假设错误，在国家核心领域，应该不惜代价保持优势。</w:t>
      </w:r>
    </w:p>
    <w:p w14:paraId="6F70A6F0" w14:textId="77777777" w:rsidR="009E1CB2" w:rsidRPr="00FC5B4C" w:rsidRDefault="00000000">
      <w:pPr>
        <w:rPr>
          <w:rFonts w:ascii="宋体" w:eastAsia="宋体" w:hAnsi="宋体"/>
          <w:lang w:eastAsia="zh-CN"/>
        </w:rPr>
      </w:pPr>
      <w:r w:rsidRPr="00FC5B4C">
        <w:rPr>
          <w:rFonts w:ascii="宋体" w:eastAsia="宋体" w:hAnsi="宋体"/>
          <w:lang w:eastAsia="zh-CN"/>
        </w:rPr>
        <w:t>好回到华为</w:t>
      </w:r>
    </w:p>
    <w:p w14:paraId="4FC13D12" w14:textId="77777777" w:rsidR="009E1CB2" w:rsidRPr="00FC5B4C" w:rsidRDefault="00000000">
      <w:pPr>
        <w:rPr>
          <w:rFonts w:ascii="宋体" w:eastAsia="宋体" w:hAnsi="宋体"/>
          <w:lang w:eastAsia="zh-CN"/>
        </w:rPr>
      </w:pPr>
      <w:r w:rsidRPr="00FC5B4C">
        <w:rPr>
          <w:rFonts w:ascii="宋体" w:eastAsia="宋体" w:hAnsi="宋体"/>
          <w:lang w:eastAsia="zh-CN"/>
        </w:rPr>
        <w:t>1.华为突破是7纳米</w:t>
      </w:r>
    </w:p>
    <w:p w14:paraId="4350CD5B" w14:textId="77777777" w:rsidR="009E1CB2" w:rsidRPr="00FC5B4C" w:rsidRDefault="00000000">
      <w:pPr>
        <w:rPr>
          <w:rFonts w:ascii="宋体" w:eastAsia="宋体" w:hAnsi="宋体"/>
          <w:lang w:eastAsia="zh-CN"/>
        </w:rPr>
      </w:pPr>
      <w:r w:rsidRPr="00FC5B4C">
        <w:rPr>
          <w:rFonts w:ascii="宋体" w:eastAsia="宋体" w:hAnsi="宋体"/>
          <w:lang w:eastAsia="zh-CN"/>
        </w:rPr>
        <w:t>2.美帝芯片产业回归，只要英特尔7完成研发，美国其他科技头部公司，不管英特尔开什么价格都会采购，这个对标沙利文的第二条。这个是公开信息。</w:t>
      </w:r>
    </w:p>
    <w:p w14:paraId="0DE2F287" w14:textId="77777777" w:rsidR="009E1CB2" w:rsidRPr="00FC5B4C" w:rsidRDefault="00000000">
      <w:pPr>
        <w:rPr>
          <w:rFonts w:ascii="宋体" w:eastAsia="宋体" w:hAnsi="宋体"/>
          <w:lang w:eastAsia="zh-CN"/>
        </w:rPr>
      </w:pPr>
      <w:r w:rsidRPr="00FC5B4C">
        <w:rPr>
          <w:rFonts w:ascii="宋体" w:eastAsia="宋体" w:hAnsi="宋体"/>
          <w:lang w:eastAsia="zh-CN"/>
        </w:rPr>
        <w:t>3.英特尔7的7纳米设计，从集成水平，单位晶体管数字是台积电水平的一倍，三星则是台积电一半。目前9000 S拆机后测评，倾向在三星到台积电水平之间。</w:t>
      </w:r>
    </w:p>
    <w:p w14:paraId="567EF00C" w14:textId="77777777" w:rsidR="009E1CB2" w:rsidRPr="00FC5B4C" w:rsidRDefault="00000000">
      <w:pPr>
        <w:rPr>
          <w:rFonts w:ascii="宋体" w:eastAsia="宋体" w:hAnsi="宋体"/>
          <w:lang w:eastAsia="zh-CN"/>
        </w:rPr>
      </w:pPr>
      <w:r w:rsidRPr="00FC5B4C">
        <w:rPr>
          <w:rFonts w:ascii="宋体" w:eastAsia="宋体" w:hAnsi="宋体"/>
          <w:lang w:eastAsia="zh-CN"/>
        </w:rPr>
        <w:t>4.台积电的7纳米，最大投资方一个是苹果一个是华为，一旦英特尔研发成功（美国预计还有三年），苹果大概率转向英特尔，而华为自主研发。所以现在台积电自救的时间表是三年到四年。而中国商务部对台积电在中国生产的25纳米的成熟制成发起调查，因为台积电回归中国导致中芯国际营收减少7%。</w:t>
      </w:r>
    </w:p>
    <w:p w14:paraId="5ECBCF61" w14:textId="77777777" w:rsidR="009E1CB2" w:rsidRPr="00FC5B4C" w:rsidRDefault="00000000">
      <w:pPr>
        <w:rPr>
          <w:rFonts w:ascii="宋体" w:eastAsia="宋体" w:hAnsi="宋体"/>
          <w:lang w:eastAsia="zh-CN"/>
        </w:rPr>
      </w:pPr>
      <w:r w:rsidRPr="00FC5B4C">
        <w:rPr>
          <w:rFonts w:ascii="宋体" w:eastAsia="宋体" w:hAnsi="宋体"/>
          <w:lang w:eastAsia="zh-CN"/>
        </w:rPr>
        <w:t>5.下面的讨论围绕华为对房地产路线的影响，我提过一个观点，参考2022年芯片进口水平，替代其中25%，在软硬件层面静态的会在明年开始每年增加18万亿人民币流动性 ，怎么算克可以参考下面 。动态的也在有关回复里回答了了。</w:t>
      </w:r>
    </w:p>
    <w:p w14:paraId="4BDF9FF8" w14:textId="77777777" w:rsidR="009E1CB2" w:rsidRPr="00FC5B4C" w:rsidRDefault="00000000">
      <w:pPr>
        <w:rPr>
          <w:rFonts w:ascii="宋体" w:eastAsia="宋体" w:hAnsi="宋体"/>
          <w:lang w:eastAsia="zh-CN"/>
        </w:rPr>
      </w:pPr>
      <w:r w:rsidRPr="00FC5B4C">
        <w:rPr>
          <w:rFonts w:ascii="宋体" w:eastAsia="宋体" w:hAnsi="宋体"/>
          <w:lang w:eastAsia="zh-CN"/>
        </w:rPr>
        <w:t>6.从华为被制裁以来，政府对华为扶持和倾斜，以每年两千亿为参考，华为的量产说明我们拿下的芯片的全产业链。这个全产业链的价值是否值得五年内国家倾斜2000亿水平的扶持我认为还是值得的。当然动态的更多。但是突破了，哪怕楼上静态的部分也能填坑了。这是我以为值得的叠加BUFF。</w:t>
      </w:r>
    </w:p>
    <w:p w14:paraId="5D08BDDD" w14:textId="77777777" w:rsidR="009E1CB2" w:rsidRPr="00FC5B4C" w:rsidRDefault="00000000">
      <w:pPr>
        <w:rPr>
          <w:rFonts w:ascii="宋体" w:eastAsia="宋体" w:hAnsi="宋体"/>
          <w:lang w:eastAsia="zh-CN"/>
        </w:rPr>
      </w:pPr>
      <w:r w:rsidRPr="00FC5B4C">
        <w:rPr>
          <w:rFonts w:ascii="宋体" w:eastAsia="宋体" w:hAnsi="宋体"/>
          <w:lang w:eastAsia="zh-CN"/>
        </w:rPr>
        <w:t>7.从沙利文对自由主义经济学的修正，到我们自主可控获得的优势。这还是经济受美元加息的低谷期。如果，我们回到世界经济的恢复期甚至增长期。只要没有战争进程打断中国发展，我们曾经的芯片进口持续6年递增25%的繁荣期会给我们的全产业链带来什么机会。</w:t>
      </w:r>
    </w:p>
    <w:p w14:paraId="3368C025" w14:textId="77777777" w:rsidR="009E1CB2" w:rsidRPr="00FC5B4C" w:rsidRDefault="00000000">
      <w:pPr>
        <w:rPr>
          <w:rFonts w:ascii="宋体" w:eastAsia="宋体" w:hAnsi="宋体"/>
          <w:lang w:eastAsia="zh-CN"/>
        </w:rPr>
      </w:pPr>
      <w:r w:rsidRPr="00FC5B4C">
        <w:rPr>
          <w:rFonts w:ascii="宋体" w:eastAsia="宋体" w:hAnsi="宋体"/>
          <w:lang w:eastAsia="zh-CN"/>
        </w:rPr>
        <w:t>综上所述，国家对华为的倾斜，现在已经可以预见的回报，经济上是值得的，理论上是符合国际才潮流引导的方向的，政治上间接削弱了台湾经济的自持能力有利于日后的统一谈判。至于其他的得失，让时间来总结如何。</w:t>
      </w:r>
    </w:p>
    <w:p w14:paraId="54A024C1" w14:textId="77777777" w:rsidR="009E1CB2" w:rsidRPr="00FC5B4C" w:rsidRDefault="009E1CB2">
      <w:pPr>
        <w:rPr>
          <w:rFonts w:ascii="宋体" w:eastAsia="宋体" w:hAnsi="宋体"/>
          <w:lang w:eastAsia="zh-CN"/>
        </w:rPr>
      </w:pPr>
    </w:p>
    <w:p w14:paraId="1EAEEDBC" w14:textId="77777777" w:rsidR="009E1CB2" w:rsidRPr="00FC5B4C" w:rsidRDefault="009E1CB2">
      <w:pPr>
        <w:rPr>
          <w:rFonts w:ascii="宋体" w:eastAsia="宋体" w:hAnsi="宋体"/>
          <w:lang w:eastAsia="zh-CN"/>
        </w:rPr>
      </w:pPr>
    </w:p>
    <w:p w14:paraId="37E3152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说一件去年参与过的讨论</w:t>
      </w:r>
    </w:p>
    <w:p w14:paraId="1DB00497" w14:textId="77777777" w:rsidR="009E1CB2" w:rsidRPr="00FC5B4C" w:rsidRDefault="00000000">
      <w:pPr>
        <w:rPr>
          <w:rFonts w:ascii="宋体" w:eastAsia="宋体" w:hAnsi="宋体"/>
        </w:rPr>
      </w:pPr>
      <w:r w:rsidRPr="00FC5B4C">
        <w:rPr>
          <w:rFonts w:ascii="宋体" w:eastAsia="宋体" w:hAnsi="宋体"/>
        </w:rPr>
        <w:t>原文：https://talkcc.org//article/4941690</w:t>
      </w:r>
    </w:p>
    <w:p w14:paraId="04ACD2E6" w14:textId="77777777" w:rsidR="009E1CB2" w:rsidRPr="00FC5B4C" w:rsidRDefault="00000000">
      <w:pPr>
        <w:rPr>
          <w:rFonts w:ascii="宋体" w:eastAsia="宋体" w:hAnsi="宋体"/>
          <w:lang w:eastAsia="zh-CN"/>
        </w:rPr>
      </w:pPr>
      <w:r w:rsidRPr="00FC5B4C">
        <w:rPr>
          <w:rFonts w:ascii="宋体" w:eastAsia="宋体" w:hAnsi="宋体"/>
          <w:lang w:eastAsia="zh-CN"/>
        </w:rPr>
        <w:t>2023-11-24 23:45:11</w:t>
      </w:r>
    </w:p>
    <w:p w14:paraId="75238450" w14:textId="77777777" w:rsidR="009E1CB2" w:rsidRPr="00FC5B4C" w:rsidRDefault="00000000">
      <w:pPr>
        <w:rPr>
          <w:rFonts w:ascii="宋体" w:eastAsia="宋体" w:hAnsi="宋体"/>
          <w:lang w:eastAsia="zh-CN"/>
        </w:rPr>
      </w:pPr>
      <w:r w:rsidRPr="00FC5B4C">
        <w:rPr>
          <w:rFonts w:ascii="宋体" w:eastAsia="宋体" w:hAnsi="宋体"/>
          <w:lang w:eastAsia="zh-CN"/>
        </w:rPr>
        <w:t>去年有人发志愿军的帖子，看了那个帖子我解开了心中一些困扰。</w:t>
      </w:r>
    </w:p>
    <w:p w14:paraId="6E97EB31" w14:textId="77777777" w:rsidR="009E1CB2" w:rsidRPr="00FC5B4C" w:rsidRDefault="00000000">
      <w:pPr>
        <w:rPr>
          <w:rFonts w:ascii="宋体" w:eastAsia="宋体" w:hAnsi="宋体"/>
          <w:lang w:eastAsia="zh-CN"/>
        </w:rPr>
      </w:pPr>
      <w:r w:rsidRPr="00FC5B4C">
        <w:rPr>
          <w:rFonts w:ascii="宋体" w:eastAsia="宋体" w:hAnsi="宋体"/>
          <w:lang w:eastAsia="zh-CN"/>
        </w:rPr>
        <w:t>这个帖子下面我提到了张梦实，张梦实应该是我记忆里国家出版物红色特工系列中第一批公布的战略级别的红色特工。但是你看他事迹介绍，能公开的事迹就能算传奇的只有通过他爹伪满洲国总理的档案资料推断出日军南下。如果，还有什么可以说的以至于我会回复在志愿军的帖子里。因为那个讨论中提及，日本在战后为摆脱美国占领的困境，所以在当时国内缔结了红色中国支援网络。这个网络中，日本在西伯利亚关押的军官是其中一部分。同他们一起关押的即有溥仪也有张梦实。同时，作为西伯利亚在押军官中有日本战时三大参谋之一的濑岛龙三。然后，在伊藤忠濑岛龙三干掉老社长自己上位的棉花期货之战，好巧不巧，伊藤忠老社长，在棉花期货亏损了2000万美元，而我们的全能型奇才李强在香港恰好也因为做棉花期货赚了2000万美元。而改开后，伊藤忠是日本商社中比较积极投资中国的日本企业。</w:t>
      </w:r>
    </w:p>
    <w:p w14:paraId="5526BA00"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说到这里，我的梳理脉络有张梦实的记载，有濑岛龙三的传记，有李强在棉花期货的传奇，有伊藤忠商社的有关传记，最后打通我思路的还是志愿军的有关朝鲜战争的记载。</w:t>
      </w:r>
    </w:p>
    <w:p w14:paraId="49BA6DF0" w14:textId="77777777" w:rsidR="009E1CB2" w:rsidRPr="00FC5B4C" w:rsidRDefault="00000000">
      <w:pPr>
        <w:rPr>
          <w:rFonts w:ascii="宋体" w:eastAsia="宋体" w:hAnsi="宋体"/>
          <w:lang w:eastAsia="zh-CN"/>
        </w:rPr>
      </w:pPr>
      <w:r w:rsidRPr="00FC5B4C">
        <w:rPr>
          <w:rFonts w:ascii="宋体" w:eastAsia="宋体" w:hAnsi="宋体"/>
          <w:lang w:eastAsia="zh-CN"/>
        </w:rPr>
        <w:t>如果还觉得我说什么在绕圈子，记得家里长辈在读大学的时候，60年代初期，因为外语好，经常配合国家交叉比照各国期刊和资料————查国内敌特。</w:t>
      </w:r>
    </w:p>
    <w:p w14:paraId="10186529" w14:textId="77777777" w:rsidR="009E1CB2" w:rsidRPr="00FC5B4C" w:rsidRDefault="009E1CB2">
      <w:pPr>
        <w:rPr>
          <w:rFonts w:ascii="宋体" w:eastAsia="宋体" w:hAnsi="宋体"/>
          <w:lang w:eastAsia="zh-CN"/>
        </w:rPr>
      </w:pPr>
    </w:p>
    <w:p w14:paraId="12ED88A0" w14:textId="77777777" w:rsidR="009E1CB2" w:rsidRPr="00FC5B4C" w:rsidRDefault="009E1CB2">
      <w:pPr>
        <w:rPr>
          <w:rFonts w:ascii="宋体" w:eastAsia="宋体" w:hAnsi="宋体"/>
          <w:lang w:eastAsia="zh-CN"/>
        </w:rPr>
      </w:pPr>
    </w:p>
    <w:p w14:paraId="3D9F147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这里比特币炒作每个阶段的博弈机制不太一样</w:t>
      </w:r>
    </w:p>
    <w:p w14:paraId="1AE1688F" w14:textId="77777777" w:rsidR="009E1CB2" w:rsidRPr="00FC5B4C" w:rsidRDefault="00000000">
      <w:pPr>
        <w:rPr>
          <w:rFonts w:ascii="宋体" w:eastAsia="宋体" w:hAnsi="宋体"/>
        </w:rPr>
      </w:pPr>
      <w:r w:rsidRPr="00FC5B4C">
        <w:rPr>
          <w:rFonts w:ascii="宋体" w:eastAsia="宋体" w:hAnsi="宋体"/>
        </w:rPr>
        <w:t>原文：https://talkcc.org//article/4941692</w:t>
      </w:r>
    </w:p>
    <w:p w14:paraId="5475006D" w14:textId="77777777" w:rsidR="009E1CB2" w:rsidRPr="00FC5B4C" w:rsidRDefault="00000000">
      <w:pPr>
        <w:rPr>
          <w:rFonts w:ascii="宋体" w:eastAsia="宋体" w:hAnsi="宋体"/>
          <w:lang w:eastAsia="zh-CN"/>
        </w:rPr>
      </w:pPr>
      <w:r w:rsidRPr="00FC5B4C">
        <w:rPr>
          <w:rFonts w:ascii="宋体" w:eastAsia="宋体" w:hAnsi="宋体"/>
          <w:lang w:eastAsia="zh-CN"/>
        </w:rPr>
        <w:t>2023-11-24 23:49:20</w:t>
      </w:r>
    </w:p>
    <w:p w14:paraId="279E4491" w14:textId="77777777" w:rsidR="009E1CB2" w:rsidRPr="00FC5B4C" w:rsidRDefault="00000000">
      <w:pPr>
        <w:rPr>
          <w:rFonts w:ascii="宋体" w:eastAsia="宋体" w:hAnsi="宋体"/>
          <w:lang w:eastAsia="zh-CN"/>
        </w:rPr>
      </w:pPr>
      <w:r w:rsidRPr="00FC5B4C">
        <w:rPr>
          <w:rFonts w:ascii="宋体" w:eastAsia="宋体" w:hAnsi="宋体"/>
          <w:lang w:eastAsia="zh-CN"/>
        </w:rPr>
        <w:t>但是能给参考的是，2019年后，挖矿的成本不靠特定政策优惠，电力成本就要2万美元。（所以国家严查挖矿）而这批矿工，手里的比特币无论如不会低于2万美元出手、</w:t>
      </w:r>
    </w:p>
    <w:p w14:paraId="7DB948E3" w14:textId="77777777" w:rsidR="009E1CB2" w:rsidRPr="00FC5B4C" w:rsidRDefault="009E1CB2">
      <w:pPr>
        <w:rPr>
          <w:rFonts w:ascii="宋体" w:eastAsia="宋体" w:hAnsi="宋体"/>
          <w:lang w:eastAsia="zh-CN"/>
        </w:rPr>
      </w:pPr>
    </w:p>
    <w:p w14:paraId="482E20FA" w14:textId="77777777" w:rsidR="009E1CB2" w:rsidRPr="00FC5B4C" w:rsidRDefault="009E1CB2">
      <w:pPr>
        <w:rPr>
          <w:rFonts w:ascii="宋体" w:eastAsia="宋体" w:hAnsi="宋体"/>
          <w:lang w:eastAsia="zh-CN"/>
        </w:rPr>
      </w:pPr>
    </w:p>
    <w:p w14:paraId="2CB4020B" w14:textId="77777777" w:rsidR="009E1CB2" w:rsidRPr="00FC5B4C" w:rsidRDefault="00000000">
      <w:pPr>
        <w:pStyle w:val="31"/>
        <w:rPr>
          <w:rFonts w:ascii="宋体" w:eastAsia="宋体" w:hAnsi="宋体"/>
        </w:rPr>
      </w:pPr>
      <w:r w:rsidRPr="00FC5B4C">
        <w:rPr>
          <w:rFonts w:ascii="宋体" w:eastAsia="宋体" w:hAnsi="宋体"/>
        </w:rPr>
        <w:t>这个是我记错了</w:t>
      </w:r>
    </w:p>
    <w:p w14:paraId="10BF3711" w14:textId="77777777" w:rsidR="009E1CB2" w:rsidRPr="00FC5B4C" w:rsidRDefault="00000000">
      <w:pPr>
        <w:rPr>
          <w:rFonts w:ascii="宋体" w:eastAsia="宋体" w:hAnsi="宋体"/>
        </w:rPr>
      </w:pPr>
      <w:r w:rsidRPr="00FC5B4C">
        <w:rPr>
          <w:rFonts w:ascii="宋体" w:eastAsia="宋体" w:hAnsi="宋体"/>
        </w:rPr>
        <w:t>原文：https://talkcc.org//article/4941734</w:t>
      </w:r>
    </w:p>
    <w:p w14:paraId="12B03D3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2023-11-25 03:30:03</w:t>
      </w:r>
    </w:p>
    <w:p w14:paraId="0E28A5F2" w14:textId="77777777" w:rsidR="009E1CB2" w:rsidRPr="00FC5B4C" w:rsidRDefault="00000000">
      <w:pPr>
        <w:rPr>
          <w:rFonts w:ascii="宋体" w:eastAsia="宋体" w:hAnsi="宋体"/>
          <w:lang w:eastAsia="zh-CN"/>
        </w:rPr>
      </w:pPr>
      <w:r w:rsidRPr="00FC5B4C">
        <w:rPr>
          <w:rFonts w:ascii="宋体" w:eastAsia="宋体" w:hAnsi="宋体"/>
          <w:lang w:eastAsia="zh-CN"/>
        </w:rPr>
        <w:t>或者说，后面陆续解密的 截止日期有关新闻我没有看到。</w:t>
      </w:r>
    </w:p>
    <w:p w14:paraId="4872F547" w14:textId="77777777" w:rsidR="009E1CB2" w:rsidRPr="00FC5B4C" w:rsidRDefault="00000000">
      <w:pPr>
        <w:rPr>
          <w:rFonts w:ascii="宋体" w:eastAsia="宋体" w:hAnsi="宋体"/>
          <w:lang w:eastAsia="zh-CN"/>
        </w:rPr>
      </w:pPr>
      <w:r w:rsidRPr="00FC5B4C">
        <w:rPr>
          <w:rFonts w:ascii="宋体" w:eastAsia="宋体" w:hAnsi="宋体"/>
          <w:lang w:eastAsia="zh-CN"/>
        </w:rPr>
        <w:t>但是不管怎么解释，结论都是我错了 。抱歉了</w:t>
      </w:r>
    </w:p>
    <w:p w14:paraId="7D387FC1" w14:textId="77777777" w:rsidR="009E1CB2" w:rsidRPr="00FC5B4C" w:rsidRDefault="009E1CB2">
      <w:pPr>
        <w:rPr>
          <w:rFonts w:ascii="宋体" w:eastAsia="宋体" w:hAnsi="宋体"/>
          <w:lang w:eastAsia="zh-CN"/>
        </w:rPr>
      </w:pPr>
    </w:p>
    <w:p w14:paraId="7B89FC95" w14:textId="77777777" w:rsidR="009E1CB2" w:rsidRPr="00FC5B4C" w:rsidRDefault="009E1CB2">
      <w:pPr>
        <w:rPr>
          <w:rFonts w:ascii="宋体" w:eastAsia="宋体" w:hAnsi="宋体"/>
          <w:lang w:eastAsia="zh-CN"/>
        </w:rPr>
      </w:pPr>
    </w:p>
    <w:p w14:paraId="77ABC88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 其实里面的事情我去年都提过</w:t>
      </w:r>
    </w:p>
    <w:p w14:paraId="1437D7C1" w14:textId="77777777" w:rsidR="009E1CB2" w:rsidRPr="00FC5B4C" w:rsidRDefault="00000000">
      <w:pPr>
        <w:rPr>
          <w:rFonts w:ascii="宋体" w:eastAsia="宋体" w:hAnsi="宋体"/>
        </w:rPr>
      </w:pPr>
      <w:r w:rsidRPr="00FC5B4C">
        <w:rPr>
          <w:rFonts w:ascii="宋体" w:eastAsia="宋体" w:hAnsi="宋体"/>
        </w:rPr>
        <w:t>原文：https://talkcc.org//article/4941738</w:t>
      </w:r>
    </w:p>
    <w:p w14:paraId="3D5CC754" w14:textId="77777777" w:rsidR="009E1CB2" w:rsidRPr="00FC5B4C" w:rsidRDefault="00000000">
      <w:pPr>
        <w:rPr>
          <w:rFonts w:ascii="宋体" w:eastAsia="宋体" w:hAnsi="宋体"/>
          <w:lang w:eastAsia="zh-CN"/>
        </w:rPr>
      </w:pPr>
      <w:r w:rsidRPr="00FC5B4C">
        <w:rPr>
          <w:rFonts w:ascii="宋体" w:eastAsia="宋体" w:hAnsi="宋体"/>
          <w:lang w:eastAsia="zh-CN"/>
        </w:rPr>
        <w:t>2023-11-25 03:43:36</w:t>
      </w:r>
    </w:p>
    <w:p w14:paraId="2B57AE8B" w14:textId="77777777" w:rsidR="009E1CB2" w:rsidRPr="00FC5B4C" w:rsidRDefault="00000000">
      <w:pPr>
        <w:rPr>
          <w:rFonts w:ascii="宋体" w:eastAsia="宋体" w:hAnsi="宋体"/>
          <w:lang w:eastAsia="zh-CN"/>
        </w:rPr>
      </w:pPr>
      <w:r w:rsidRPr="00FC5B4C">
        <w:rPr>
          <w:rFonts w:ascii="宋体" w:eastAsia="宋体" w:hAnsi="宋体"/>
          <w:lang w:eastAsia="zh-CN"/>
        </w:rPr>
        <w:t>要实现封控但是在疫苗又没有效果的的前提下，去年核酸点是个选择。实际在去年年中开始，部分省份已经无法支撑有关核酸费用。但是，中央层面不拨款。不拨款不管什么原因，都是直接导致票源走向的直接因素。你在另一个帖子里讲的芯片有关论述我是有商榷的，但是你的结论是对的。人口基数是根本，所以我对数字社会拆解的三要素，第一部分写的就是，人是数字社会第一因。不管什么社会，人没有了都是失败的社会。</w:t>
      </w:r>
    </w:p>
    <w:p w14:paraId="5DCFD9D8" w14:textId="77777777" w:rsidR="009E1CB2" w:rsidRPr="00FC5B4C" w:rsidRDefault="00000000">
      <w:pPr>
        <w:rPr>
          <w:rFonts w:ascii="宋体" w:eastAsia="宋体" w:hAnsi="宋体"/>
          <w:lang w:eastAsia="zh-CN"/>
        </w:rPr>
      </w:pPr>
      <w:r w:rsidRPr="00FC5B4C">
        <w:rPr>
          <w:rFonts w:ascii="宋体" w:eastAsia="宋体" w:hAnsi="宋体"/>
          <w:lang w:eastAsia="zh-CN"/>
        </w:rPr>
        <w:t>所以我说的实际是，芯片突破给了解决现在经济问题的财政基数，但是信息工具作为工具本身，可以被善用也可以被恶用。单纯 把房地产作为人口问题背后的再分配问题的挡箭牌，这个是可耻的。也因此，我在下这个部分里说，信息化给了多数人改变自己未来一次机会。但是在现实落地前，这也只是一个机会。</w:t>
      </w:r>
    </w:p>
    <w:p w14:paraId="09E51B06" w14:textId="77777777" w:rsidR="009E1CB2" w:rsidRPr="00FC5B4C" w:rsidRDefault="00000000">
      <w:pPr>
        <w:rPr>
          <w:rFonts w:ascii="宋体" w:eastAsia="宋体" w:hAnsi="宋体"/>
          <w:lang w:eastAsia="zh-CN"/>
        </w:rPr>
      </w:pPr>
      <w:r w:rsidRPr="00FC5B4C">
        <w:rPr>
          <w:rFonts w:ascii="宋体" w:eastAsia="宋体" w:hAnsi="宋体"/>
          <w:lang w:eastAsia="zh-CN"/>
        </w:rPr>
        <w:t>而对信息社会我写过的直接论断是这样的：从生产力发展角度他可以解决我们至今为止所有的经济问题。类似工业化解决了 此前人类多数国家的饥荒，婴儿夭折率高，以及人均寿命在工业社会前普遍不足35的各种问题一样，但是他也可能带来更多的问题。而所谓机会，最终结果在决定国家命运的多数人手里。一般文邹邹的说法就是，多数人的合力也就是历史的合力。</w:t>
      </w:r>
    </w:p>
    <w:p w14:paraId="354A69B5" w14:textId="77777777" w:rsidR="009E1CB2" w:rsidRPr="00FC5B4C" w:rsidRDefault="009E1CB2">
      <w:pPr>
        <w:rPr>
          <w:rFonts w:ascii="宋体" w:eastAsia="宋体" w:hAnsi="宋体"/>
          <w:lang w:eastAsia="zh-CN"/>
        </w:rPr>
      </w:pPr>
    </w:p>
    <w:p w14:paraId="02C604E6" w14:textId="77777777" w:rsidR="009E1CB2" w:rsidRPr="00FC5B4C" w:rsidRDefault="009E1CB2">
      <w:pPr>
        <w:rPr>
          <w:rFonts w:ascii="宋体" w:eastAsia="宋体" w:hAnsi="宋体"/>
          <w:lang w:eastAsia="zh-CN"/>
        </w:rPr>
      </w:pPr>
    </w:p>
    <w:p w14:paraId="01B68B4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你算第一个说到我要说的预期了</w:t>
      </w:r>
    </w:p>
    <w:p w14:paraId="5308E9B9" w14:textId="77777777" w:rsidR="009E1CB2" w:rsidRPr="00FC5B4C" w:rsidRDefault="00000000">
      <w:pPr>
        <w:rPr>
          <w:rFonts w:ascii="宋体" w:eastAsia="宋体" w:hAnsi="宋体"/>
        </w:rPr>
      </w:pPr>
      <w:r w:rsidRPr="00FC5B4C">
        <w:rPr>
          <w:rFonts w:ascii="宋体" w:eastAsia="宋体" w:hAnsi="宋体"/>
        </w:rPr>
        <w:t>原文：https://talkcc.org//article/4941822</w:t>
      </w:r>
    </w:p>
    <w:p w14:paraId="17FB3605" w14:textId="77777777" w:rsidR="009E1CB2" w:rsidRPr="00FC5B4C" w:rsidRDefault="00000000">
      <w:pPr>
        <w:rPr>
          <w:rFonts w:ascii="宋体" w:eastAsia="宋体" w:hAnsi="宋体"/>
          <w:lang w:eastAsia="zh-CN"/>
        </w:rPr>
      </w:pPr>
      <w:r w:rsidRPr="00FC5B4C">
        <w:rPr>
          <w:rFonts w:ascii="宋体" w:eastAsia="宋体" w:hAnsi="宋体"/>
          <w:lang w:eastAsia="zh-CN"/>
        </w:rPr>
        <w:t>2023-11-25 09:08:04</w:t>
      </w:r>
    </w:p>
    <w:p w14:paraId="1B542B85" w14:textId="77777777" w:rsidR="009E1CB2" w:rsidRPr="00FC5B4C" w:rsidRDefault="00000000">
      <w:pPr>
        <w:rPr>
          <w:rFonts w:ascii="宋体" w:eastAsia="宋体" w:hAnsi="宋体"/>
          <w:lang w:eastAsia="zh-CN"/>
        </w:rPr>
      </w:pPr>
      <w:r w:rsidRPr="00FC5B4C">
        <w:rPr>
          <w:rFonts w:ascii="宋体" w:eastAsia="宋体" w:hAnsi="宋体"/>
          <w:lang w:eastAsia="zh-CN"/>
        </w:rPr>
        <w:t>现在上层供养比是1比20，数字化最后完成理论值是 1比4。而掌握信息化的年轻人，我希望他们在我帖子里理解什么是政治的治术部分。我看到太多有能力甚至了不起的年轻人倒有些游戏的潜规则中了。过去这种对中下层彻底的封杀，无论是五胡乱华里垮塌的九品中正制度还是还是宋明士大夫共治最终毁于鞑子入关。阻碍多数人上升通道的东西，改亡</w:t>
      </w:r>
      <w:r w:rsidRPr="00FC5B4C">
        <w:rPr>
          <w:rFonts w:ascii="宋体" w:eastAsia="宋体" w:hAnsi="宋体"/>
          <w:lang w:eastAsia="zh-CN"/>
        </w:rPr>
        <w:lastRenderedPageBreak/>
        <w:t>的总是要亡的 。只是暂时 ，数字化能带来的增量是可能缓解现在内部矛盾的。叠加其他机遇带来的增量，供养比调整到1比10或者1比8。到内外红利 都吃光的时候这样的话，我们的稳定增长时间大约在20年到四十年。，如果年轻人在迭代中给别人留下比现在合理的退出机制，也是给自己留条退路，这样的话。再多个 20年。如果在40到60年内能修复人口下滑，对应相对现在更公平的分配曲线，可以增加40年的稳定器。再后面，如果不能走出星辰大海，该亡的总是要亡的。</w:t>
      </w:r>
    </w:p>
    <w:p w14:paraId="07164EA8" w14:textId="77777777" w:rsidR="009E1CB2" w:rsidRPr="00FC5B4C" w:rsidRDefault="00000000">
      <w:pPr>
        <w:rPr>
          <w:rFonts w:ascii="宋体" w:eastAsia="宋体" w:hAnsi="宋体"/>
          <w:lang w:eastAsia="zh-CN"/>
        </w:rPr>
      </w:pPr>
      <w:r w:rsidRPr="00FC5B4C">
        <w:rPr>
          <w:rFonts w:ascii="宋体" w:eastAsia="宋体" w:hAnsi="宋体"/>
          <w:lang w:eastAsia="zh-CN"/>
        </w:rPr>
        <w:t>我一个朋友，曾经非常讨厌我说的这些修修补补的状态。但是我眼里天才的他，为寻找最优解，后来他自己都说：他疯了，只是假装自己是正常人躲在人群里活着。</w:t>
      </w:r>
    </w:p>
    <w:p w14:paraId="7DD4457D" w14:textId="77777777" w:rsidR="009E1CB2" w:rsidRPr="00FC5B4C" w:rsidRDefault="00000000">
      <w:pPr>
        <w:rPr>
          <w:rFonts w:ascii="宋体" w:eastAsia="宋体" w:hAnsi="宋体"/>
          <w:lang w:eastAsia="zh-CN"/>
        </w:rPr>
      </w:pPr>
      <w:r w:rsidRPr="00FC5B4C">
        <w:rPr>
          <w:rFonts w:ascii="宋体" w:eastAsia="宋体" w:hAnsi="宋体"/>
          <w:lang w:eastAsia="zh-CN"/>
        </w:rPr>
        <w:t>后面，不管是1比4还是1比10，如果你年轻去争取你能争取的票吧。即使不比别人聪明，在不加杠杆的前提下，比聪明人先走一步总是可以的不是么。</w:t>
      </w:r>
    </w:p>
    <w:p w14:paraId="537AD108" w14:textId="77777777" w:rsidR="009E1CB2" w:rsidRPr="00FC5B4C" w:rsidRDefault="009E1CB2">
      <w:pPr>
        <w:rPr>
          <w:rFonts w:ascii="宋体" w:eastAsia="宋体" w:hAnsi="宋体"/>
          <w:lang w:eastAsia="zh-CN"/>
        </w:rPr>
      </w:pPr>
    </w:p>
    <w:p w14:paraId="29B20D3A" w14:textId="77777777" w:rsidR="009E1CB2" w:rsidRPr="00FC5B4C" w:rsidRDefault="009E1CB2">
      <w:pPr>
        <w:rPr>
          <w:rFonts w:ascii="宋体" w:eastAsia="宋体" w:hAnsi="宋体"/>
          <w:lang w:eastAsia="zh-CN"/>
        </w:rPr>
      </w:pPr>
    </w:p>
    <w:p w14:paraId="2EB2446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多谢指教你这样讲我就明白了</w:t>
      </w:r>
    </w:p>
    <w:p w14:paraId="07F8326A" w14:textId="77777777" w:rsidR="009E1CB2" w:rsidRPr="00FC5B4C" w:rsidRDefault="00000000">
      <w:pPr>
        <w:rPr>
          <w:rFonts w:ascii="宋体" w:eastAsia="宋体" w:hAnsi="宋体"/>
        </w:rPr>
      </w:pPr>
      <w:r w:rsidRPr="00FC5B4C">
        <w:rPr>
          <w:rFonts w:ascii="宋体" w:eastAsia="宋体" w:hAnsi="宋体"/>
        </w:rPr>
        <w:t>原文：https://talkcc.org//article/4941826</w:t>
      </w:r>
    </w:p>
    <w:p w14:paraId="57B2C90C" w14:textId="77777777" w:rsidR="009E1CB2" w:rsidRPr="00FC5B4C" w:rsidRDefault="00000000">
      <w:pPr>
        <w:rPr>
          <w:rFonts w:ascii="宋体" w:eastAsia="宋体" w:hAnsi="宋体"/>
          <w:lang w:eastAsia="zh-CN"/>
        </w:rPr>
      </w:pPr>
      <w:r w:rsidRPr="00FC5B4C">
        <w:rPr>
          <w:rFonts w:ascii="宋体" w:eastAsia="宋体" w:hAnsi="宋体"/>
          <w:lang w:eastAsia="zh-CN"/>
        </w:rPr>
        <w:t>2023-11-25 09:18:01</w:t>
      </w:r>
    </w:p>
    <w:p w14:paraId="00D7C893" w14:textId="77777777" w:rsidR="009E1CB2" w:rsidRPr="00FC5B4C" w:rsidRDefault="00000000">
      <w:pPr>
        <w:rPr>
          <w:rFonts w:ascii="宋体" w:eastAsia="宋体" w:hAnsi="宋体"/>
          <w:lang w:eastAsia="zh-CN"/>
        </w:rPr>
      </w:pPr>
      <w:r w:rsidRPr="00FC5B4C">
        <w:rPr>
          <w:rFonts w:ascii="宋体" w:eastAsia="宋体" w:hAnsi="宋体"/>
          <w:lang w:eastAsia="zh-CN"/>
        </w:rPr>
        <w:t>你这样就纠正了我们过去教的形式悖论了。</w:t>
      </w:r>
    </w:p>
    <w:p w14:paraId="71366280" w14:textId="77777777" w:rsidR="009E1CB2" w:rsidRPr="00FC5B4C" w:rsidRDefault="00000000">
      <w:pPr>
        <w:rPr>
          <w:rFonts w:ascii="宋体" w:eastAsia="宋体" w:hAnsi="宋体"/>
          <w:lang w:eastAsia="zh-CN"/>
        </w:rPr>
      </w:pPr>
      <w:r w:rsidRPr="00FC5B4C">
        <w:rPr>
          <w:rFonts w:ascii="宋体" w:eastAsia="宋体" w:hAnsi="宋体"/>
          <w:lang w:eastAsia="zh-CN"/>
        </w:rPr>
        <w:t>我读法学那会，有关改革还是激进的，比如上海法院在司法审判中引入判例原则。试点的长宁区当年首席 就是我们刑法老师，但是长宁区的审判为啥其他区要照此【判决执行。这不悖论么。</w:t>
      </w:r>
    </w:p>
    <w:p w14:paraId="4E6DC40F" w14:textId="77777777" w:rsidR="009E1CB2" w:rsidRPr="00FC5B4C" w:rsidRDefault="00000000">
      <w:pPr>
        <w:rPr>
          <w:rFonts w:ascii="宋体" w:eastAsia="宋体" w:hAnsi="宋体"/>
          <w:lang w:eastAsia="zh-CN"/>
        </w:rPr>
      </w:pPr>
      <w:r w:rsidRPr="00FC5B4C">
        <w:rPr>
          <w:rFonts w:ascii="宋体" w:eastAsia="宋体" w:hAnsi="宋体"/>
          <w:lang w:eastAsia="zh-CN"/>
        </w:rPr>
        <w:t>同样那时候刚试点，人大问责制度。甚至一度出现，政府工作报告被人大驳回，带来实际的弹劾笑话。那时候，法院为避免年底审判被人大弹劾，有关判决一度先咨询人大后才裁定。</w:t>
      </w:r>
    </w:p>
    <w:p w14:paraId="640746B1" w14:textId="77777777" w:rsidR="009E1CB2" w:rsidRPr="00FC5B4C" w:rsidRDefault="00000000">
      <w:pPr>
        <w:rPr>
          <w:rFonts w:ascii="宋体" w:eastAsia="宋体" w:hAnsi="宋体"/>
          <w:lang w:eastAsia="zh-CN"/>
        </w:rPr>
      </w:pPr>
      <w:r w:rsidRPr="00FC5B4C">
        <w:rPr>
          <w:rFonts w:ascii="宋体" w:eastAsia="宋体" w:hAnsi="宋体"/>
          <w:lang w:eastAsia="zh-CN"/>
        </w:rPr>
        <w:t>最终在执行中成为过去式了，也是实事求是。</w:t>
      </w:r>
    </w:p>
    <w:p w14:paraId="062FECF0" w14:textId="77777777" w:rsidR="009E1CB2" w:rsidRPr="00FC5B4C" w:rsidRDefault="00000000">
      <w:pPr>
        <w:rPr>
          <w:rFonts w:ascii="宋体" w:eastAsia="宋体" w:hAnsi="宋体"/>
          <w:lang w:eastAsia="zh-CN"/>
        </w:rPr>
      </w:pPr>
      <w:r w:rsidRPr="00FC5B4C">
        <w:rPr>
          <w:rFonts w:ascii="宋体" w:eastAsia="宋体" w:hAnsi="宋体"/>
          <w:lang w:eastAsia="zh-CN"/>
        </w:rPr>
        <w:t>同样再次谢谢你帮我解惑的一件事。就是我们的律师，最近在吐槽一些判决中的乱象的时候。比如，地方部分基层案件，检察官资格可以是不合格的，提出的证据可以是复制的。眼见的因为财政问题，各种荒腔走板的事情出来。然后他总结说，我们国家现在能维持法律形式上的整合已经很了不起了。其他需要慢慢来。你说的恰好填补了我对这部分的盲区。所以我一开始说，我有十年不看判决了，实践部分有待商榷。</w:t>
      </w:r>
    </w:p>
    <w:p w14:paraId="77A17798" w14:textId="77777777" w:rsidR="009E1CB2" w:rsidRPr="00FC5B4C" w:rsidRDefault="00000000">
      <w:pPr>
        <w:rPr>
          <w:rFonts w:ascii="宋体" w:eastAsia="宋体" w:hAnsi="宋体"/>
          <w:lang w:eastAsia="zh-CN"/>
        </w:rPr>
      </w:pPr>
      <w:r w:rsidRPr="00FC5B4C">
        <w:rPr>
          <w:rFonts w:ascii="宋体" w:eastAsia="宋体" w:hAnsi="宋体"/>
          <w:lang w:eastAsia="zh-CN"/>
        </w:rPr>
        <w:t>再次谢谢你的指教，这里填补我当年很大遗憾，就形式上理论和法律条文之间的悖论。能走到现在这一步，我眼里很了不起了。、</w:t>
      </w:r>
    </w:p>
    <w:p w14:paraId="0875FC35" w14:textId="77777777" w:rsidR="009E1CB2" w:rsidRPr="00FC5B4C" w:rsidRDefault="009E1CB2">
      <w:pPr>
        <w:rPr>
          <w:rFonts w:ascii="宋体" w:eastAsia="宋体" w:hAnsi="宋体"/>
          <w:lang w:eastAsia="zh-CN"/>
        </w:rPr>
      </w:pPr>
    </w:p>
    <w:p w14:paraId="315925A4" w14:textId="77777777" w:rsidR="009E1CB2" w:rsidRPr="00FC5B4C" w:rsidRDefault="009E1CB2">
      <w:pPr>
        <w:rPr>
          <w:rFonts w:ascii="宋体" w:eastAsia="宋体" w:hAnsi="宋体"/>
          <w:lang w:eastAsia="zh-CN"/>
        </w:rPr>
      </w:pPr>
    </w:p>
    <w:p w14:paraId="4405DAB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华为模式有喜有忧</w:t>
      </w:r>
    </w:p>
    <w:p w14:paraId="2FA5A6E2"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原文：https://talkcc.org//article/4942021</w:t>
      </w:r>
    </w:p>
    <w:p w14:paraId="00FFE93F" w14:textId="77777777" w:rsidR="009E1CB2" w:rsidRPr="00FC5B4C" w:rsidRDefault="00000000">
      <w:pPr>
        <w:rPr>
          <w:rFonts w:ascii="宋体" w:eastAsia="宋体" w:hAnsi="宋体"/>
          <w:lang w:eastAsia="zh-CN"/>
        </w:rPr>
      </w:pPr>
      <w:r w:rsidRPr="00FC5B4C">
        <w:rPr>
          <w:rFonts w:ascii="宋体" w:eastAsia="宋体" w:hAnsi="宋体"/>
          <w:lang w:eastAsia="zh-CN"/>
        </w:rPr>
        <w:t>2023-11-26 01:39:31</w:t>
      </w:r>
    </w:p>
    <w:p w14:paraId="74A3D1C0" w14:textId="77777777" w:rsidR="009E1CB2" w:rsidRPr="00FC5B4C" w:rsidRDefault="00000000">
      <w:pPr>
        <w:rPr>
          <w:rFonts w:ascii="宋体" w:eastAsia="宋体" w:hAnsi="宋体"/>
          <w:lang w:eastAsia="zh-CN"/>
        </w:rPr>
      </w:pPr>
      <w:r w:rsidRPr="00FC5B4C">
        <w:rPr>
          <w:rFonts w:ascii="宋体" w:eastAsia="宋体" w:hAnsi="宋体"/>
          <w:lang w:eastAsia="zh-CN"/>
        </w:rPr>
        <w:t>对我没时间展开了</w:t>
      </w:r>
    </w:p>
    <w:p w14:paraId="4BB2B7F9" w14:textId="77777777" w:rsidR="009E1CB2" w:rsidRPr="00FC5B4C" w:rsidRDefault="00000000">
      <w:pPr>
        <w:rPr>
          <w:rFonts w:ascii="宋体" w:eastAsia="宋体" w:hAnsi="宋体"/>
          <w:lang w:eastAsia="zh-CN"/>
        </w:rPr>
      </w:pPr>
      <w:r w:rsidRPr="00FC5B4C">
        <w:rPr>
          <w:rFonts w:ascii="宋体" w:eastAsia="宋体" w:hAnsi="宋体"/>
          <w:lang w:eastAsia="zh-CN"/>
        </w:rPr>
        <w:t>但是 现在只有华为支撑我们IT自主可控，终究不是长久之计。 展现铺开太长了</w:t>
      </w:r>
    </w:p>
    <w:p w14:paraId="2248AF30" w14:textId="77777777" w:rsidR="009E1CB2" w:rsidRPr="00FC5B4C" w:rsidRDefault="009E1CB2">
      <w:pPr>
        <w:rPr>
          <w:rFonts w:ascii="宋体" w:eastAsia="宋体" w:hAnsi="宋体"/>
          <w:lang w:eastAsia="zh-CN"/>
        </w:rPr>
      </w:pPr>
    </w:p>
    <w:p w14:paraId="59759535" w14:textId="77777777" w:rsidR="009E1CB2" w:rsidRPr="00FC5B4C" w:rsidRDefault="009E1CB2">
      <w:pPr>
        <w:rPr>
          <w:rFonts w:ascii="宋体" w:eastAsia="宋体" w:hAnsi="宋体"/>
          <w:lang w:eastAsia="zh-CN"/>
        </w:rPr>
      </w:pPr>
    </w:p>
    <w:p w14:paraId="0EEA0B1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不是有时间是事在人为</w:t>
      </w:r>
    </w:p>
    <w:p w14:paraId="43B930DA" w14:textId="77777777" w:rsidR="009E1CB2" w:rsidRPr="00FC5B4C" w:rsidRDefault="00000000">
      <w:pPr>
        <w:rPr>
          <w:rFonts w:ascii="宋体" w:eastAsia="宋体" w:hAnsi="宋体"/>
        </w:rPr>
      </w:pPr>
      <w:r w:rsidRPr="00FC5B4C">
        <w:rPr>
          <w:rFonts w:ascii="宋体" w:eastAsia="宋体" w:hAnsi="宋体"/>
        </w:rPr>
        <w:t>原文：https://talkcc.org//article/4942029</w:t>
      </w:r>
    </w:p>
    <w:p w14:paraId="3293E274" w14:textId="77777777" w:rsidR="009E1CB2" w:rsidRPr="00FC5B4C" w:rsidRDefault="00000000">
      <w:pPr>
        <w:rPr>
          <w:rFonts w:ascii="宋体" w:eastAsia="宋体" w:hAnsi="宋体"/>
          <w:lang w:eastAsia="zh-CN"/>
        </w:rPr>
      </w:pPr>
      <w:r w:rsidRPr="00FC5B4C">
        <w:rPr>
          <w:rFonts w:ascii="宋体" w:eastAsia="宋体" w:hAnsi="宋体"/>
          <w:lang w:eastAsia="zh-CN"/>
        </w:rPr>
        <w:t>2023-11-26 01:53:56</w:t>
      </w:r>
    </w:p>
    <w:p w14:paraId="6E634C03" w14:textId="77777777" w:rsidR="009E1CB2" w:rsidRPr="00FC5B4C" w:rsidRDefault="00000000">
      <w:pPr>
        <w:rPr>
          <w:rFonts w:ascii="宋体" w:eastAsia="宋体" w:hAnsi="宋体"/>
          <w:lang w:eastAsia="zh-CN"/>
        </w:rPr>
      </w:pPr>
      <w:r w:rsidRPr="00FC5B4C">
        <w:rPr>
          <w:rFonts w:ascii="宋体" w:eastAsia="宋体" w:hAnsi="宋体"/>
          <w:lang w:eastAsia="zh-CN"/>
        </w:rPr>
        <w:t>比如地产周期过后，现在没有新技术新能源顶上，时间就没有了。同样，如果处理不了退出机制。就像现在房地产行业卡位那样，卡住阻碍新技术上升的关键通道。哪怕通过路线 斗争清楚了。如果不解决制度上的问题。党新技术新能源周期到位后，现在的新人七八年后要给后来者让位，行的通么。</w:t>
      </w:r>
    </w:p>
    <w:p w14:paraId="7268010E" w14:textId="77777777" w:rsidR="009E1CB2" w:rsidRPr="00FC5B4C" w:rsidRDefault="00000000">
      <w:pPr>
        <w:rPr>
          <w:rFonts w:ascii="宋体" w:eastAsia="宋体" w:hAnsi="宋体"/>
          <w:lang w:eastAsia="zh-CN"/>
        </w:rPr>
      </w:pPr>
      <w:r w:rsidRPr="00FC5B4C">
        <w:rPr>
          <w:rFonts w:ascii="宋体" w:eastAsia="宋体" w:hAnsi="宋体"/>
          <w:lang w:eastAsia="zh-CN"/>
        </w:rPr>
        <w:t>秦人不暇自哀，而后人哀之。后人哀之而不鉴之，则后人复哀后人矣。很多事真要解决不复杂的。</w:t>
      </w:r>
    </w:p>
    <w:p w14:paraId="1AFD5A91" w14:textId="77777777" w:rsidR="009E1CB2" w:rsidRPr="00FC5B4C" w:rsidRDefault="009E1CB2">
      <w:pPr>
        <w:rPr>
          <w:rFonts w:ascii="宋体" w:eastAsia="宋体" w:hAnsi="宋体"/>
          <w:lang w:eastAsia="zh-CN"/>
        </w:rPr>
      </w:pPr>
    </w:p>
    <w:p w14:paraId="0488367C" w14:textId="77777777" w:rsidR="009E1CB2" w:rsidRPr="00FC5B4C" w:rsidRDefault="009E1CB2">
      <w:pPr>
        <w:rPr>
          <w:rFonts w:ascii="宋体" w:eastAsia="宋体" w:hAnsi="宋体"/>
          <w:lang w:eastAsia="zh-CN"/>
        </w:rPr>
      </w:pPr>
    </w:p>
    <w:p w14:paraId="789EE34C" w14:textId="77777777" w:rsidR="009E1CB2" w:rsidRPr="00FC5B4C" w:rsidRDefault="00000000">
      <w:pPr>
        <w:pStyle w:val="31"/>
        <w:rPr>
          <w:rFonts w:ascii="宋体" w:eastAsia="宋体" w:hAnsi="宋体"/>
        </w:rPr>
      </w:pPr>
      <w:r w:rsidRPr="00FC5B4C">
        <w:rPr>
          <w:rFonts w:ascii="宋体" w:eastAsia="宋体" w:hAnsi="宋体"/>
        </w:rPr>
        <w:t>斗鱼的事情传开了</w:t>
      </w:r>
    </w:p>
    <w:p w14:paraId="0282D9EB" w14:textId="77777777" w:rsidR="009E1CB2" w:rsidRPr="00FC5B4C" w:rsidRDefault="00000000">
      <w:pPr>
        <w:rPr>
          <w:rFonts w:ascii="宋体" w:eastAsia="宋体" w:hAnsi="宋体"/>
        </w:rPr>
      </w:pPr>
      <w:r w:rsidRPr="00FC5B4C">
        <w:rPr>
          <w:rFonts w:ascii="宋体" w:eastAsia="宋体" w:hAnsi="宋体"/>
        </w:rPr>
        <w:t>原文：https://talkcc.org//article/4942032</w:t>
      </w:r>
    </w:p>
    <w:p w14:paraId="70EEB0DC" w14:textId="77777777" w:rsidR="009E1CB2" w:rsidRPr="00FC5B4C" w:rsidRDefault="00000000">
      <w:pPr>
        <w:rPr>
          <w:rFonts w:ascii="宋体" w:eastAsia="宋体" w:hAnsi="宋体"/>
          <w:lang w:eastAsia="zh-CN"/>
        </w:rPr>
      </w:pPr>
      <w:r w:rsidRPr="00FC5B4C">
        <w:rPr>
          <w:rFonts w:ascii="宋体" w:eastAsia="宋体" w:hAnsi="宋体"/>
          <w:lang w:eastAsia="zh-CN"/>
        </w:rPr>
        <w:t>2023-11-26 01:58:02</w:t>
      </w:r>
    </w:p>
    <w:p w14:paraId="1003D360" w14:textId="77777777" w:rsidR="009E1CB2" w:rsidRPr="00FC5B4C" w:rsidRDefault="00000000">
      <w:pPr>
        <w:rPr>
          <w:rFonts w:ascii="宋体" w:eastAsia="宋体" w:hAnsi="宋体"/>
          <w:lang w:eastAsia="zh-CN"/>
        </w:rPr>
      </w:pPr>
      <w:r w:rsidRPr="00FC5B4C">
        <w:rPr>
          <w:rFonts w:ascii="宋体" w:eastAsia="宋体" w:hAnsi="宋体"/>
          <w:lang w:eastAsia="zh-CN"/>
        </w:rPr>
        <w:t>首先前几天就传斗鱼的事情和缅北电诈有关现在实锤了。随后被拨开的皮下面是电竞背后的赌博。看后续新闻报道怎么处理吧。</w:t>
      </w:r>
    </w:p>
    <w:p w14:paraId="7DD0C032" w14:textId="77777777" w:rsidR="009E1CB2" w:rsidRPr="00FC5B4C" w:rsidRDefault="009E1CB2">
      <w:pPr>
        <w:rPr>
          <w:rFonts w:ascii="宋体" w:eastAsia="宋体" w:hAnsi="宋体"/>
          <w:lang w:eastAsia="zh-CN"/>
        </w:rPr>
      </w:pPr>
    </w:p>
    <w:p w14:paraId="4C6A3274" w14:textId="77777777" w:rsidR="009E1CB2" w:rsidRPr="00FC5B4C" w:rsidRDefault="009E1CB2">
      <w:pPr>
        <w:rPr>
          <w:rFonts w:ascii="宋体" w:eastAsia="宋体" w:hAnsi="宋体"/>
          <w:lang w:eastAsia="zh-CN"/>
        </w:rPr>
      </w:pPr>
    </w:p>
    <w:p w14:paraId="211E6263" w14:textId="77777777" w:rsidR="009E1CB2" w:rsidRPr="00FC5B4C" w:rsidRDefault="00000000">
      <w:pPr>
        <w:pStyle w:val="31"/>
        <w:rPr>
          <w:rFonts w:ascii="宋体" w:eastAsia="宋体" w:hAnsi="宋体"/>
        </w:rPr>
      </w:pPr>
      <w:r w:rsidRPr="00FC5B4C">
        <w:rPr>
          <w:rFonts w:ascii="宋体" w:eastAsia="宋体" w:hAnsi="宋体"/>
        </w:rPr>
        <w:t>借你的地方发散下</w:t>
      </w:r>
    </w:p>
    <w:p w14:paraId="25B12611" w14:textId="77777777" w:rsidR="009E1CB2" w:rsidRPr="00FC5B4C" w:rsidRDefault="00000000">
      <w:pPr>
        <w:rPr>
          <w:rFonts w:ascii="宋体" w:eastAsia="宋体" w:hAnsi="宋体"/>
        </w:rPr>
      </w:pPr>
      <w:r w:rsidRPr="00FC5B4C">
        <w:rPr>
          <w:rFonts w:ascii="宋体" w:eastAsia="宋体" w:hAnsi="宋体"/>
        </w:rPr>
        <w:t>原文：https://talkcc.org//article/4942041</w:t>
      </w:r>
    </w:p>
    <w:p w14:paraId="180E133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2023-11-26 02:36:11</w:t>
      </w:r>
    </w:p>
    <w:p w14:paraId="6F0347C4" w14:textId="77777777" w:rsidR="009E1CB2" w:rsidRPr="00FC5B4C" w:rsidRDefault="00000000">
      <w:pPr>
        <w:rPr>
          <w:rFonts w:ascii="宋体" w:eastAsia="宋体" w:hAnsi="宋体"/>
          <w:lang w:eastAsia="zh-CN"/>
        </w:rPr>
      </w:pPr>
      <w:r w:rsidRPr="00FC5B4C">
        <w:rPr>
          <w:rFonts w:ascii="宋体" w:eastAsia="宋体" w:hAnsi="宋体"/>
          <w:lang w:eastAsia="zh-CN"/>
        </w:rPr>
        <w:t>原本想把这一部分作为最后留言的，不过还是提前拿出来作为沟通的前提。</w:t>
      </w:r>
    </w:p>
    <w:p w14:paraId="6BE52BE7" w14:textId="77777777" w:rsidR="009E1CB2" w:rsidRPr="00FC5B4C" w:rsidRDefault="00000000">
      <w:pPr>
        <w:rPr>
          <w:rFonts w:ascii="宋体" w:eastAsia="宋体" w:hAnsi="宋体"/>
          <w:lang w:eastAsia="zh-CN"/>
        </w:rPr>
      </w:pPr>
      <w:r w:rsidRPr="00FC5B4C">
        <w:rPr>
          <w:rFonts w:ascii="宋体" w:eastAsia="宋体" w:hAnsi="宋体"/>
          <w:lang w:eastAsia="zh-CN"/>
        </w:rPr>
        <w:t>前几周我们自己讨论，我发觉讨论进入了一个死循环。我用时间的倒叙为先后，我们的讨论散，但是越来越收敛 ：</w:t>
      </w:r>
    </w:p>
    <w:p w14:paraId="51D226F1" w14:textId="77777777" w:rsidR="009E1CB2" w:rsidRPr="00FC5B4C" w:rsidRDefault="00000000">
      <w:pPr>
        <w:rPr>
          <w:rFonts w:ascii="宋体" w:eastAsia="宋体" w:hAnsi="宋体"/>
          <w:lang w:eastAsia="zh-CN"/>
        </w:rPr>
      </w:pPr>
      <w:r w:rsidRPr="00FC5B4C">
        <w:rPr>
          <w:rFonts w:ascii="宋体" w:eastAsia="宋体" w:hAnsi="宋体"/>
          <w:lang w:eastAsia="zh-CN"/>
        </w:rPr>
        <w:t>1.就法学而言，我老师提过，他在柏林大学的图书馆里查资料，光定义小偷的内容就有一面墙。言下之意就是，在现有法学架构内，西方做的很扎实，我们现在国内的很难在现代西方主导的法学框架内，在他们体系内部在法理层面扩充。</w:t>
      </w:r>
    </w:p>
    <w:p w14:paraId="062CC64B" w14:textId="77777777" w:rsidR="009E1CB2" w:rsidRPr="00FC5B4C" w:rsidRDefault="00000000">
      <w:pPr>
        <w:rPr>
          <w:rFonts w:ascii="宋体" w:eastAsia="宋体" w:hAnsi="宋体"/>
          <w:lang w:eastAsia="zh-CN"/>
        </w:rPr>
      </w:pPr>
      <w:r w:rsidRPr="00FC5B4C">
        <w:rPr>
          <w:rFonts w:ascii="宋体" w:eastAsia="宋体" w:hAnsi="宋体"/>
          <w:lang w:eastAsia="zh-CN"/>
        </w:rPr>
        <w:t>2.随着冷战末期苏联体制的解体，我们在主席先见之明下，从苏联向美国跨越。同样，随着美国新自由主义那套开始解体，伴随而来的是对美国体制的各种问题的曝光。不能轻易说西方那套就此走到头，但是靠过去那套在体制内的修修补补 很显然不能解决显示问题，这个已经人尽皆知。</w:t>
      </w:r>
    </w:p>
    <w:p w14:paraId="7EBFDD72" w14:textId="77777777" w:rsidR="009E1CB2" w:rsidRPr="00FC5B4C" w:rsidRDefault="00000000">
      <w:pPr>
        <w:rPr>
          <w:rFonts w:ascii="宋体" w:eastAsia="宋体" w:hAnsi="宋体"/>
          <w:lang w:eastAsia="zh-CN"/>
        </w:rPr>
      </w:pPr>
      <w:r w:rsidRPr="00FC5B4C">
        <w:rPr>
          <w:rFonts w:ascii="宋体" w:eastAsia="宋体" w:hAnsi="宋体"/>
          <w:lang w:eastAsia="zh-CN"/>
        </w:rPr>
        <w:t>3.前段时间西方伪史论虽然没有引发太多社会争议。但是现象背后，是国家发展到现在。实用主义的猫论最终导致主流价值观的混乱与冲突。在今天凸显。往好了说，这是是百家争鸣，问题是百家各显其能的时代 本身就是乱世。曾经的主流压制的各种学硕，甚至包括纳粹甚至中国本土的神国学说都在快速冒头。多说句，母校的学者前些年开座谈会，席间主张北欧神话来自真武大帝崇拜，北欧血统来自中国 背后的指向就是我眼里的神国论的雏形。说实话，到现在很难一笑了之的。</w:t>
      </w:r>
    </w:p>
    <w:p w14:paraId="219F5314" w14:textId="77777777" w:rsidR="009E1CB2" w:rsidRPr="00FC5B4C" w:rsidRDefault="00000000">
      <w:pPr>
        <w:rPr>
          <w:rFonts w:ascii="宋体" w:eastAsia="宋体" w:hAnsi="宋体"/>
          <w:lang w:eastAsia="zh-CN"/>
        </w:rPr>
      </w:pPr>
      <w:r w:rsidRPr="00FC5B4C">
        <w:rPr>
          <w:rFonts w:ascii="宋体" w:eastAsia="宋体" w:hAnsi="宋体"/>
          <w:lang w:eastAsia="zh-CN"/>
        </w:rPr>
        <w:t>4.中国的现实问题，很显然就是 西方创设的现代文明体系这个旧瓶子装不下我们现实发展的需要。而我们又缺乏一套行之有效的从理论到实际统一的坚强实体来取而代之。这就是我今年以来和朋友们讲的，我们到底要成为一个什么国家的根本指向。我这几天说的，最终都是都是围绕现在的这种过渡期。能减少点震荡，能少死点人。现在看，这是一种奢望。</w:t>
      </w:r>
    </w:p>
    <w:p w14:paraId="7842F90F" w14:textId="77777777" w:rsidR="009E1CB2" w:rsidRPr="00FC5B4C" w:rsidRDefault="00000000">
      <w:pPr>
        <w:rPr>
          <w:rFonts w:ascii="宋体" w:eastAsia="宋体" w:hAnsi="宋体"/>
          <w:lang w:eastAsia="zh-CN"/>
        </w:rPr>
      </w:pPr>
      <w:r w:rsidRPr="00FC5B4C">
        <w:rPr>
          <w:rFonts w:ascii="宋体" w:eastAsia="宋体" w:hAnsi="宋体"/>
          <w:lang w:eastAsia="zh-CN"/>
        </w:rPr>
        <w:t>5.最后能提醒的是，新技术新能源乃至不久的未来，我说的已经进入时间表的关键突破真正进入大众视野的时候。现有的法学架构肯定不适用不久后的未来的。比如，就大数据的因果性，直到去年我朋友还在和我争论。还有数字资产，起码已经可以证明在他们快速传播的一定范围内，其边际效应是递增的而不是递减的。同样，网络打通的地域性。无分国内国外，这里带来的各种矛盾和冲突，你知我知。这样说吧，当新技术到了原子层面的微观领域（比如3纳米以下芯片制程，2023诺贝尔奖得主的相关领域理论上可以把芯片速度在脉冲光的应用上提高十万倍。更不要说石墨烯等新材料还在开拓新应用，华为就在石墨烯芯片上又传新消息。）我实际在说就遗址新领域，和可预见的新领域，对于多数人来说，很多新技术 乃至新生事物都是反常识的。就人性而言，多数人都会取其利。但是，就社会整体而言，在新技术新领域获得先发优势的不论出身如何都会自发对后来者排斥与拒阻最终妨碍社会整体获利。这就是冲突的根本。</w:t>
      </w:r>
    </w:p>
    <w:p w14:paraId="3C59A9A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再延伸到OPENAI的迭代产品，在数学学习领域出现了自我意识的特征。我此前引起多次争论的永生话题中，无论数字生命路线，还是延长肉体生命周期的突破。都会不可避免本质的改变我们现在的社会基本运行逻辑。曾几何时，我和一些人打赌，这些新领域带来的冲击，如果可以和大众提前沟通，他们在2011年判定不可行。我在2019年放弃。去年底的事情，从根本上说，就是这种不可行的必然产物。这种不可行的状态 ，在不久的未来还会持续相当一段时间。而因此，我对于我们现在和未来要掌握的力量如何运用是保持一定悲观态度的。不过可以乐观的是，只要身处中美这两个最先控制这种力量的国民，在全世界范围都不会因此猝不及防面对生死攸关问题。不如此，我何苦在公开层面自讨没趣。</w:t>
      </w:r>
    </w:p>
    <w:p w14:paraId="56CDAF5A" w14:textId="77777777" w:rsidR="009E1CB2" w:rsidRPr="00FC5B4C" w:rsidRDefault="00000000">
      <w:pPr>
        <w:rPr>
          <w:rFonts w:ascii="宋体" w:eastAsia="宋体" w:hAnsi="宋体"/>
          <w:lang w:eastAsia="zh-CN"/>
        </w:rPr>
      </w:pPr>
      <w:r w:rsidRPr="00FC5B4C">
        <w:rPr>
          <w:rFonts w:ascii="宋体" w:eastAsia="宋体" w:hAnsi="宋体"/>
          <w:lang w:eastAsia="zh-CN"/>
        </w:rPr>
        <w:t>前几年我说过我最终选择相信主席，重新信仰社会主义。但是主席相信的人民不是一个个抽象的个体，是最终能改变历史推进社会发展的众人的合力。不好意思了。</w:t>
      </w:r>
    </w:p>
    <w:p w14:paraId="2BCCE112" w14:textId="77777777" w:rsidR="009E1CB2" w:rsidRPr="00FC5B4C" w:rsidRDefault="009E1CB2">
      <w:pPr>
        <w:rPr>
          <w:rFonts w:ascii="宋体" w:eastAsia="宋体" w:hAnsi="宋体"/>
          <w:lang w:eastAsia="zh-CN"/>
        </w:rPr>
      </w:pPr>
    </w:p>
    <w:p w14:paraId="6DE32D0D" w14:textId="77777777" w:rsidR="009E1CB2" w:rsidRPr="00FC5B4C" w:rsidRDefault="009E1CB2">
      <w:pPr>
        <w:rPr>
          <w:rFonts w:ascii="宋体" w:eastAsia="宋体" w:hAnsi="宋体"/>
          <w:lang w:eastAsia="zh-CN"/>
        </w:rPr>
      </w:pPr>
    </w:p>
    <w:p w14:paraId="3F4450C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不过去年没有出现防疫曾经预测的路倒</w:t>
      </w:r>
    </w:p>
    <w:p w14:paraId="3ADC6C5D" w14:textId="77777777" w:rsidR="009E1CB2" w:rsidRPr="00FC5B4C" w:rsidRDefault="00000000">
      <w:pPr>
        <w:rPr>
          <w:rFonts w:ascii="宋体" w:eastAsia="宋体" w:hAnsi="宋体"/>
        </w:rPr>
      </w:pPr>
      <w:r w:rsidRPr="00FC5B4C">
        <w:rPr>
          <w:rFonts w:ascii="宋体" w:eastAsia="宋体" w:hAnsi="宋体"/>
        </w:rPr>
        <w:t>原文：https://talkcc.org//article/4942042</w:t>
      </w:r>
    </w:p>
    <w:p w14:paraId="353605DA" w14:textId="77777777" w:rsidR="009E1CB2" w:rsidRPr="00FC5B4C" w:rsidRDefault="00000000">
      <w:pPr>
        <w:rPr>
          <w:rFonts w:ascii="宋体" w:eastAsia="宋体" w:hAnsi="宋体"/>
          <w:lang w:eastAsia="zh-CN"/>
        </w:rPr>
      </w:pPr>
      <w:r w:rsidRPr="00FC5B4C">
        <w:rPr>
          <w:rFonts w:ascii="宋体" w:eastAsia="宋体" w:hAnsi="宋体"/>
          <w:lang w:eastAsia="zh-CN"/>
        </w:rPr>
        <w:t>2023-11-26 02:46:33</w:t>
      </w:r>
    </w:p>
    <w:p w14:paraId="748B3C68" w14:textId="77777777" w:rsidR="009E1CB2" w:rsidRPr="00FC5B4C" w:rsidRDefault="00000000">
      <w:pPr>
        <w:rPr>
          <w:rFonts w:ascii="宋体" w:eastAsia="宋体" w:hAnsi="宋体"/>
          <w:lang w:eastAsia="zh-CN"/>
        </w:rPr>
      </w:pPr>
      <w:r w:rsidRPr="00FC5B4C">
        <w:rPr>
          <w:rFonts w:ascii="宋体" w:eastAsia="宋体" w:hAnsi="宋体"/>
          <w:lang w:eastAsia="zh-CN"/>
        </w:rPr>
        <w:t>就冲关层面，的确成功了。我是至今主张封控，也因为后遗症主张被不少人驱逐过，但是去年冲关这事，还是要实事求是说，基本目的实现了。</w:t>
      </w:r>
    </w:p>
    <w:p w14:paraId="1C99552C" w14:textId="77777777" w:rsidR="009E1CB2" w:rsidRPr="00FC5B4C" w:rsidRDefault="009E1CB2">
      <w:pPr>
        <w:rPr>
          <w:rFonts w:ascii="宋体" w:eastAsia="宋体" w:hAnsi="宋体"/>
          <w:lang w:eastAsia="zh-CN"/>
        </w:rPr>
      </w:pPr>
    </w:p>
    <w:p w14:paraId="41654855" w14:textId="77777777" w:rsidR="009E1CB2" w:rsidRPr="00FC5B4C" w:rsidRDefault="009E1CB2">
      <w:pPr>
        <w:rPr>
          <w:rFonts w:ascii="宋体" w:eastAsia="宋体" w:hAnsi="宋体"/>
          <w:lang w:eastAsia="zh-CN"/>
        </w:rPr>
      </w:pPr>
    </w:p>
    <w:p w14:paraId="6594CC6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现在巡视组常态化，不就是日后刺史和巡抚的翻版么</w:t>
      </w:r>
    </w:p>
    <w:p w14:paraId="187372DA" w14:textId="77777777" w:rsidR="009E1CB2" w:rsidRPr="00FC5B4C" w:rsidRDefault="00000000">
      <w:pPr>
        <w:rPr>
          <w:rFonts w:ascii="宋体" w:eastAsia="宋体" w:hAnsi="宋体"/>
        </w:rPr>
      </w:pPr>
      <w:r w:rsidRPr="00FC5B4C">
        <w:rPr>
          <w:rFonts w:ascii="宋体" w:eastAsia="宋体" w:hAnsi="宋体"/>
        </w:rPr>
        <w:t>原文：https://talkcc.org//article/4942044</w:t>
      </w:r>
    </w:p>
    <w:p w14:paraId="2009D556" w14:textId="77777777" w:rsidR="009E1CB2" w:rsidRPr="00FC5B4C" w:rsidRDefault="00000000">
      <w:pPr>
        <w:rPr>
          <w:rFonts w:ascii="宋体" w:eastAsia="宋体" w:hAnsi="宋体"/>
          <w:lang w:eastAsia="zh-CN"/>
        </w:rPr>
      </w:pPr>
      <w:r w:rsidRPr="00FC5B4C">
        <w:rPr>
          <w:rFonts w:ascii="宋体" w:eastAsia="宋体" w:hAnsi="宋体"/>
          <w:lang w:eastAsia="zh-CN"/>
        </w:rPr>
        <w:t>2023-11-26 02:52:23</w:t>
      </w:r>
    </w:p>
    <w:p w14:paraId="344A0A4D" w14:textId="77777777" w:rsidR="009E1CB2" w:rsidRPr="00FC5B4C" w:rsidRDefault="00000000">
      <w:pPr>
        <w:rPr>
          <w:rFonts w:ascii="宋体" w:eastAsia="宋体" w:hAnsi="宋体"/>
          <w:lang w:eastAsia="zh-CN"/>
        </w:rPr>
      </w:pPr>
      <w:r w:rsidRPr="00FC5B4C">
        <w:rPr>
          <w:rFonts w:ascii="宋体" w:eastAsia="宋体" w:hAnsi="宋体"/>
          <w:lang w:eastAsia="zh-CN"/>
        </w:rPr>
        <w:t>总结历史经验教训历代官职是跑不掉的。</w:t>
      </w:r>
    </w:p>
    <w:p w14:paraId="1779FF72" w14:textId="77777777" w:rsidR="009E1CB2" w:rsidRPr="00FC5B4C" w:rsidRDefault="00000000">
      <w:pPr>
        <w:rPr>
          <w:rFonts w:ascii="宋体" w:eastAsia="宋体" w:hAnsi="宋体"/>
          <w:lang w:eastAsia="zh-CN"/>
        </w:rPr>
      </w:pPr>
      <w:r w:rsidRPr="00FC5B4C">
        <w:rPr>
          <w:rFonts w:ascii="宋体" w:eastAsia="宋体" w:hAnsi="宋体"/>
          <w:lang w:eastAsia="zh-CN"/>
        </w:rPr>
        <w:t>给西瓜子兄一个贴士：中国历史本质就是从一个平原向下一个平原的人口溢出的历史。这里是我受人之托写的历史经验教训总结里核心的一部分。后面你很快就理解我说的是什么。算是给西瓜子兄赔礼道歉了。</w:t>
      </w:r>
    </w:p>
    <w:p w14:paraId="3E49793A" w14:textId="77777777" w:rsidR="009E1CB2" w:rsidRPr="00FC5B4C" w:rsidRDefault="009E1CB2">
      <w:pPr>
        <w:rPr>
          <w:rFonts w:ascii="宋体" w:eastAsia="宋体" w:hAnsi="宋体"/>
          <w:lang w:eastAsia="zh-CN"/>
        </w:rPr>
      </w:pPr>
    </w:p>
    <w:p w14:paraId="23BC847B" w14:textId="77777777" w:rsidR="009E1CB2" w:rsidRPr="00FC5B4C" w:rsidRDefault="009E1CB2">
      <w:pPr>
        <w:rPr>
          <w:rFonts w:ascii="宋体" w:eastAsia="宋体" w:hAnsi="宋体"/>
          <w:lang w:eastAsia="zh-CN"/>
        </w:rPr>
      </w:pPr>
    </w:p>
    <w:p w14:paraId="1233376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怎么说呢</w:t>
      </w:r>
    </w:p>
    <w:p w14:paraId="51E23B25"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原文：https://talkcc.org//article/4942111</w:t>
      </w:r>
    </w:p>
    <w:p w14:paraId="6F03DF8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2023-11-26 06:29:55</w:t>
      </w:r>
    </w:p>
    <w:p w14:paraId="02A2CC6F" w14:textId="77777777" w:rsidR="009E1CB2" w:rsidRPr="00FC5B4C" w:rsidRDefault="00000000">
      <w:pPr>
        <w:rPr>
          <w:rFonts w:ascii="宋体" w:eastAsia="宋体" w:hAnsi="宋体"/>
          <w:lang w:eastAsia="zh-CN"/>
        </w:rPr>
      </w:pPr>
      <w:r w:rsidRPr="00FC5B4C">
        <w:rPr>
          <w:rFonts w:ascii="宋体" w:eastAsia="宋体" w:hAnsi="宋体"/>
          <w:lang w:eastAsia="zh-CN"/>
        </w:rPr>
        <w:t>现在缅北消息乱，领导是禁止传缅北消息的</w:t>
      </w:r>
    </w:p>
    <w:p w14:paraId="3A896D01" w14:textId="77777777" w:rsidR="009E1CB2" w:rsidRPr="00FC5B4C" w:rsidRDefault="00000000">
      <w:pPr>
        <w:rPr>
          <w:rFonts w:ascii="宋体" w:eastAsia="宋体" w:hAnsi="宋体"/>
          <w:lang w:eastAsia="zh-CN"/>
        </w:rPr>
      </w:pPr>
      <w:r w:rsidRPr="00FC5B4C">
        <w:rPr>
          <w:rFonts w:ascii="宋体" w:eastAsia="宋体" w:hAnsi="宋体"/>
          <w:lang w:eastAsia="zh-CN"/>
        </w:rPr>
        <w:t>不过你说的主张属于激进派，保守派是能拿到保护中国在缅甸核心利益的沿线保护权</w:t>
      </w:r>
    </w:p>
    <w:p w14:paraId="45279F6C" w14:textId="77777777" w:rsidR="009E1CB2" w:rsidRPr="00FC5B4C" w:rsidRDefault="009E1CB2">
      <w:pPr>
        <w:rPr>
          <w:rFonts w:ascii="宋体" w:eastAsia="宋体" w:hAnsi="宋体"/>
          <w:lang w:eastAsia="zh-CN"/>
        </w:rPr>
      </w:pPr>
    </w:p>
    <w:p w14:paraId="1C1BDDD5" w14:textId="77777777" w:rsidR="009E1CB2" w:rsidRPr="00FC5B4C" w:rsidRDefault="009E1CB2">
      <w:pPr>
        <w:rPr>
          <w:rFonts w:ascii="宋体" w:eastAsia="宋体" w:hAnsi="宋体"/>
          <w:lang w:eastAsia="zh-CN"/>
        </w:rPr>
      </w:pPr>
    </w:p>
    <w:p w14:paraId="741A07EC" w14:textId="77777777" w:rsidR="009E1CB2" w:rsidRPr="00FC5B4C" w:rsidRDefault="00000000">
      <w:pPr>
        <w:pStyle w:val="31"/>
        <w:rPr>
          <w:rFonts w:ascii="宋体" w:eastAsia="宋体" w:hAnsi="宋体"/>
        </w:rPr>
      </w:pPr>
      <w:r w:rsidRPr="00FC5B4C">
        <w:rPr>
          <w:rFonts w:ascii="宋体" w:eastAsia="宋体" w:hAnsi="宋体"/>
        </w:rPr>
        <w:t>J20  成飞今年官宣生产120架</w:t>
      </w:r>
    </w:p>
    <w:p w14:paraId="25AED6E2" w14:textId="77777777" w:rsidR="009E1CB2" w:rsidRPr="00FC5B4C" w:rsidRDefault="00000000">
      <w:pPr>
        <w:rPr>
          <w:rFonts w:ascii="宋体" w:eastAsia="宋体" w:hAnsi="宋体"/>
        </w:rPr>
      </w:pPr>
      <w:r w:rsidRPr="00FC5B4C">
        <w:rPr>
          <w:rFonts w:ascii="宋体" w:eastAsia="宋体" w:hAnsi="宋体"/>
        </w:rPr>
        <w:t>原文：https://talkcc.org//article/4942113</w:t>
      </w:r>
    </w:p>
    <w:p w14:paraId="3F76502D" w14:textId="77777777" w:rsidR="009E1CB2" w:rsidRPr="00FC5B4C" w:rsidRDefault="00000000">
      <w:pPr>
        <w:rPr>
          <w:rFonts w:ascii="宋体" w:eastAsia="宋体" w:hAnsi="宋体"/>
          <w:lang w:eastAsia="zh-CN"/>
        </w:rPr>
      </w:pPr>
      <w:r w:rsidRPr="00FC5B4C">
        <w:rPr>
          <w:rFonts w:ascii="宋体" w:eastAsia="宋体" w:hAnsi="宋体"/>
          <w:lang w:eastAsia="zh-CN"/>
        </w:rPr>
        <w:t>2023-11-26 06:43:46</w:t>
      </w:r>
    </w:p>
    <w:p w14:paraId="38EEB167" w14:textId="77777777" w:rsidR="009E1CB2" w:rsidRPr="00FC5B4C" w:rsidRDefault="00000000">
      <w:pPr>
        <w:rPr>
          <w:rFonts w:ascii="宋体" w:eastAsia="宋体" w:hAnsi="宋体"/>
          <w:lang w:eastAsia="zh-CN"/>
        </w:rPr>
      </w:pPr>
      <w:r w:rsidRPr="00FC5B4C">
        <w:rPr>
          <w:rFonts w:ascii="宋体" w:eastAsia="宋体" w:hAnsi="宋体"/>
          <w:lang w:eastAsia="zh-CN"/>
        </w:rPr>
        <w:t>截止去年J 20现役320架</w:t>
      </w:r>
    </w:p>
    <w:p w14:paraId="38189B34" w14:textId="77777777" w:rsidR="009E1CB2" w:rsidRPr="00FC5B4C" w:rsidRDefault="009E1CB2">
      <w:pPr>
        <w:rPr>
          <w:rFonts w:ascii="宋体" w:eastAsia="宋体" w:hAnsi="宋体"/>
          <w:lang w:eastAsia="zh-CN"/>
        </w:rPr>
      </w:pPr>
    </w:p>
    <w:p w14:paraId="2306EB1D" w14:textId="77777777" w:rsidR="009E1CB2" w:rsidRPr="00FC5B4C" w:rsidRDefault="009E1CB2">
      <w:pPr>
        <w:rPr>
          <w:rFonts w:ascii="宋体" w:eastAsia="宋体" w:hAnsi="宋体"/>
          <w:lang w:eastAsia="zh-CN"/>
        </w:rPr>
      </w:pPr>
    </w:p>
    <w:p w14:paraId="5B768D7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肯定有好消息</w:t>
      </w:r>
    </w:p>
    <w:p w14:paraId="6E1E6845" w14:textId="77777777" w:rsidR="009E1CB2" w:rsidRPr="00FC5B4C" w:rsidRDefault="00000000">
      <w:pPr>
        <w:rPr>
          <w:rFonts w:ascii="宋体" w:eastAsia="宋体" w:hAnsi="宋体"/>
        </w:rPr>
      </w:pPr>
      <w:r w:rsidRPr="00FC5B4C">
        <w:rPr>
          <w:rFonts w:ascii="宋体" w:eastAsia="宋体" w:hAnsi="宋体"/>
        </w:rPr>
        <w:t>原文：https://talkcc.org//article/4942140</w:t>
      </w:r>
    </w:p>
    <w:p w14:paraId="1F930EF0" w14:textId="77777777" w:rsidR="009E1CB2" w:rsidRPr="00FC5B4C" w:rsidRDefault="00000000">
      <w:pPr>
        <w:rPr>
          <w:rFonts w:ascii="宋体" w:eastAsia="宋体" w:hAnsi="宋体"/>
          <w:lang w:eastAsia="zh-CN"/>
        </w:rPr>
      </w:pPr>
      <w:r w:rsidRPr="00FC5B4C">
        <w:rPr>
          <w:rFonts w:ascii="宋体" w:eastAsia="宋体" w:hAnsi="宋体"/>
          <w:lang w:eastAsia="zh-CN"/>
        </w:rPr>
        <w:t>2023-11-26 09:05:12</w:t>
      </w:r>
    </w:p>
    <w:p w14:paraId="67B0C801" w14:textId="77777777" w:rsidR="009E1CB2" w:rsidRPr="00FC5B4C" w:rsidRDefault="00000000">
      <w:pPr>
        <w:rPr>
          <w:rFonts w:ascii="宋体" w:eastAsia="宋体" w:hAnsi="宋体"/>
          <w:lang w:eastAsia="zh-CN"/>
        </w:rPr>
      </w:pPr>
      <w:r w:rsidRPr="00FC5B4C">
        <w:rPr>
          <w:rFonts w:ascii="宋体" w:eastAsia="宋体" w:hAnsi="宋体"/>
          <w:lang w:eastAsia="zh-CN"/>
        </w:rPr>
        <w:t>看新闻 落地</w:t>
      </w:r>
    </w:p>
    <w:p w14:paraId="03F5BEC2" w14:textId="77777777" w:rsidR="009E1CB2" w:rsidRPr="00FC5B4C" w:rsidRDefault="009E1CB2">
      <w:pPr>
        <w:rPr>
          <w:rFonts w:ascii="宋体" w:eastAsia="宋体" w:hAnsi="宋体"/>
          <w:lang w:eastAsia="zh-CN"/>
        </w:rPr>
      </w:pPr>
    </w:p>
    <w:p w14:paraId="05A3DDA4" w14:textId="77777777" w:rsidR="009E1CB2" w:rsidRPr="00FC5B4C" w:rsidRDefault="009E1CB2">
      <w:pPr>
        <w:rPr>
          <w:rFonts w:ascii="宋体" w:eastAsia="宋体" w:hAnsi="宋体"/>
          <w:lang w:eastAsia="zh-CN"/>
        </w:rPr>
      </w:pPr>
    </w:p>
    <w:p w14:paraId="7A7A82C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那边有条江可以出海</w:t>
      </w:r>
    </w:p>
    <w:p w14:paraId="48F871A6" w14:textId="77777777" w:rsidR="009E1CB2" w:rsidRPr="00FC5B4C" w:rsidRDefault="00000000">
      <w:pPr>
        <w:rPr>
          <w:rFonts w:ascii="宋体" w:eastAsia="宋体" w:hAnsi="宋体"/>
        </w:rPr>
      </w:pPr>
      <w:r w:rsidRPr="00FC5B4C">
        <w:rPr>
          <w:rFonts w:ascii="宋体" w:eastAsia="宋体" w:hAnsi="宋体"/>
        </w:rPr>
        <w:t>原文：https://talkcc.org//article/4942142</w:t>
      </w:r>
    </w:p>
    <w:p w14:paraId="7E2CC74A" w14:textId="77777777" w:rsidR="009E1CB2" w:rsidRPr="00FC5B4C" w:rsidRDefault="00000000">
      <w:pPr>
        <w:rPr>
          <w:rFonts w:ascii="宋体" w:eastAsia="宋体" w:hAnsi="宋体"/>
        </w:rPr>
      </w:pPr>
      <w:r w:rsidRPr="00FC5B4C">
        <w:rPr>
          <w:rFonts w:ascii="宋体" w:eastAsia="宋体" w:hAnsi="宋体"/>
        </w:rPr>
        <w:t>2023-11-26 09:06:41</w:t>
      </w:r>
    </w:p>
    <w:p w14:paraId="16E667DC" w14:textId="77777777" w:rsidR="009E1CB2" w:rsidRPr="00FC5B4C" w:rsidRDefault="009E1CB2">
      <w:pPr>
        <w:rPr>
          <w:rFonts w:ascii="宋体" w:eastAsia="宋体" w:hAnsi="宋体"/>
        </w:rPr>
      </w:pPr>
    </w:p>
    <w:p w14:paraId="202B0DB5" w14:textId="77777777" w:rsidR="009E1CB2" w:rsidRPr="00FC5B4C" w:rsidRDefault="009E1CB2">
      <w:pPr>
        <w:rPr>
          <w:rFonts w:ascii="宋体" w:eastAsia="宋体" w:hAnsi="宋体"/>
        </w:rPr>
      </w:pPr>
    </w:p>
    <w:p w14:paraId="2EB9A7BB" w14:textId="77777777" w:rsidR="009E1CB2" w:rsidRPr="00FC5B4C" w:rsidRDefault="00000000">
      <w:pPr>
        <w:pStyle w:val="31"/>
        <w:rPr>
          <w:rFonts w:ascii="宋体" w:eastAsia="宋体" w:hAnsi="宋体"/>
        </w:rPr>
      </w:pPr>
      <w:r w:rsidRPr="00FC5B4C">
        <w:rPr>
          <w:rFonts w:ascii="宋体" w:eastAsia="宋体" w:hAnsi="宋体"/>
        </w:rPr>
        <w:t>多说几句</w:t>
      </w:r>
    </w:p>
    <w:p w14:paraId="236475A5" w14:textId="77777777" w:rsidR="009E1CB2" w:rsidRPr="00FC5B4C" w:rsidRDefault="00000000">
      <w:pPr>
        <w:rPr>
          <w:rFonts w:ascii="宋体" w:eastAsia="宋体" w:hAnsi="宋体"/>
        </w:rPr>
      </w:pPr>
      <w:r w:rsidRPr="00FC5B4C">
        <w:rPr>
          <w:rFonts w:ascii="宋体" w:eastAsia="宋体" w:hAnsi="宋体"/>
        </w:rPr>
        <w:t>原文：https://talkcc.org//article/4942153</w:t>
      </w:r>
    </w:p>
    <w:p w14:paraId="60020412" w14:textId="77777777" w:rsidR="009E1CB2" w:rsidRPr="00FC5B4C" w:rsidRDefault="00000000">
      <w:pPr>
        <w:rPr>
          <w:rFonts w:ascii="宋体" w:eastAsia="宋体" w:hAnsi="宋体"/>
          <w:lang w:eastAsia="zh-CN"/>
        </w:rPr>
      </w:pPr>
      <w:r w:rsidRPr="00FC5B4C">
        <w:rPr>
          <w:rFonts w:ascii="宋体" w:eastAsia="宋体" w:hAnsi="宋体"/>
          <w:lang w:eastAsia="zh-CN"/>
        </w:rPr>
        <w:t>2023-11-26 09:38:14</w:t>
      </w:r>
    </w:p>
    <w:p w14:paraId="48630B2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去年离开炒股群是九月看大家讨论政治太激烈了，而那时候我自己对身边人说。怕大会有人被带走，为此我最私密的吃喝玩乐群了退了，担心我会影响他们。那之后我在河里讨论人工智能的时候，我提过，美军会把三分之二的新增军费和情报开支用于AI。我是那时候下注人工智能的，不过到今年三月跑了，只拿到30%收益，后面新易盛的主升浪眼瞅着错过了。但是我走的原因，是因为知道内斗，央企层面的大佬不支持今年年初围绕房地产的刺激计划。为这个小圈子还争论过到底要不要给地产托底，其实那时候经常有人截图我在某大群的话，应该知道我在哪里几次提到过，我今年用尽办法说服领导们：无论如何不能进入通缩循环，我相信和我一样做的有太多太多，所以最终国家是会给地方债兜底的。不过时间已经是年底了，看报道云南城投债已经从 8%+的利率降低到5.5%。不过那个大群你也别问，我找事和人撕破脸离开了。</w:t>
      </w:r>
    </w:p>
    <w:p w14:paraId="1AB0484A"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不仅感慨。昨天看到有人坚持讲芯片领域的中美默契，再想起上周新闻，年底阿斯莫对中国出口增加400%。不由想起年中有人感慨，今年有中央消息的基本都赔钱了。这就是路线斗争环境下，选择之难。所幸，截止现在为止，路线斗争不波及社会层面大佬们的承诺还很靠谱。但是也不等于现在的到后面的短期环境，国内的可以随意说什么，能小心还是小心。为啥呢。因为，历史统计在美元结束加息周期后一年到两年内，是很多小国家在债务周期最凶险的时候，阿根廷这时候换一个激进总统 ，我还是理解的。未来两年，从地产到消费，还有一个不可逆的下行阶段，哪怕是下行末期，但是越是末期，越是凶险。国家给城投债托底，不等于给所有房地产企业托底。尤其给已经进入债务僵尸化阶段的房地产企业进行救助，我想任何有能力出资的国企都是不敢越雷池一步的。</w:t>
      </w:r>
    </w:p>
    <w:p w14:paraId="77D20649" w14:textId="77777777" w:rsidR="009E1CB2" w:rsidRPr="00FC5B4C" w:rsidRDefault="00000000">
      <w:pPr>
        <w:rPr>
          <w:rFonts w:ascii="宋体" w:eastAsia="宋体" w:hAnsi="宋体"/>
          <w:lang w:eastAsia="zh-CN"/>
        </w:rPr>
      </w:pPr>
      <w:r w:rsidRPr="00FC5B4C">
        <w:rPr>
          <w:rFonts w:ascii="宋体" w:eastAsia="宋体" w:hAnsi="宋体"/>
          <w:lang w:eastAsia="zh-CN"/>
        </w:rPr>
        <w:t>我股票是做的烂，但是你身边或者网络上知道谁去年到现在还拿着中石油等大油企的票。不管出于能力还是运气，这都是神人。我对身边小伙子说过，如果领导们条件差不多，跟运气好的。</w:t>
      </w:r>
    </w:p>
    <w:p w14:paraId="4F4822B1" w14:textId="77777777" w:rsidR="009E1CB2" w:rsidRPr="00FC5B4C" w:rsidRDefault="009E1CB2">
      <w:pPr>
        <w:rPr>
          <w:rFonts w:ascii="宋体" w:eastAsia="宋体" w:hAnsi="宋体"/>
          <w:lang w:eastAsia="zh-CN"/>
        </w:rPr>
      </w:pPr>
    </w:p>
    <w:p w14:paraId="1D67CA07" w14:textId="77777777" w:rsidR="009E1CB2" w:rsidRPr="00FC5B4C" w:rsidRDefault="009E1CB2">
      <w:pPr>
        <w:rPr>
          <w:rFonts w:ascii="宋体" w:eastAsia="宋体" w:hAnsi="宋体"/>
          <w:lang w:eastAsia="zh-CN"/>
        </w:rPr>
      </w:pPr>
    </w:p>
    <w:p w14:paraId="31BE2D5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我参考的是海外防务报告</w:t>
      </w:r>
    </w:p>
    <w:p w14:paraId="67DDF7F5" w14:textId="77777777" w:rsidR="009E1CB2" w:rsidRPr="00FC5B4C" w:rsidRDefault="00000000">
      <w:pPr>
        <w:rPr>
          <w:rFonts w:ascii="宋体" w:eastAsia="宋体" w:hAnsi="宋体"/>
        </w:rPr>
      </w:pPr>
      <w:r w:rsidRPr="00FC5B4C">
        <w:rPr>
          <w:rFonts w:ascii="宋体" w:eastAsia="宋体" w:hAnsi="宋体"/>
        </w:rPr>
        <w:t>原文：https://talkcc.org//article/4942156</w:t>
      </w:r>
    </w:p>
    <w:p w14:paraId="497E694A" w14:textId="77777777" w:rsidR="009E1CB2" w:rsidRPr="00FC5B4C" w:rsidRDefault="00000000">
      <w:pPr>
        <w:rPr>
          <w:rFonts w:ascii="宋体" w:eastAsia="宋体" w:hAnsi="宋体"/>
          <w:lang w:eastAsia="zh-CN"/>
        </w:rPr>
      </w:pPr>
      <w:r w:rsidRPr="00FC5B4C">
        <w:rPr>
          <w:rFonts w:ascii="宋体" w:eastAsia="宋体" w:hAnsi="宋体"/>
          <w:lang w:eastAsia="zh-CN"/>
        </w:rPr>
        <w:t>2023-11-26 09:48:52</w:t>
      </w:r>
    </w:p>
    <w:p w14:paraId="119A1C52" w14:textId="77777777" w:rsidR="009E1CB2" w:rsidRPr="00FC5B4C" w:rsidRDefault="00000000">
      <w:pPr>
        <w:rPr>
          <w:rFonts w:ascii="宋体" w:eastAsia="宋体" w:hAnsi="宋体"/>
          <w:lang w:eastAsia="zh-CN"/>
        </w:rPr>
      </w:pPr>
      <w:r w:rsidRPr="00FC5B4C">
        <w:rPr>
          <w:rFonts w:ascii="宋体" w:eastAsia="宋体" w:hAnsi="宋体"/>
          <w:lang w:eastAsia="zh-CN"/>
        </w:rPr>
        <w:t>比如最近刚公布的日本防务报告。还有此前其他，毕竟都是公开的。</w:t>
      </w:r>
    </w:p>
    <w:p w14:paraId="603D207F" w14:textId="77777777" w:rsidR="009E1CB2" w:rsidRPr="00FC5B4C" w:rsidRDefault="00000000">
      <w:pPr>
        <w:rPr>
          <w:rFonts w:ascii="宋体" w:eastAsia="宋体" w:hAnsi="宋体"/>
          <w:lang w:eastAsia="zh-CN"/>
        </w:rPr>
      </w:pPr>
      <w:r w:rsidRPr="00FC5B4C">
        <w:rPr>
          <w:rFonts w:ascii="宋体" w:eastAsia="宋体" w:hAnsi="宋体"/>
          <w:lang w:eastAsia="zh-CN"/>
        </w:rPr>
        <w:t>对了看了前面有关F22和F35战力对比的讨论，我插两点你参考：</w:t>
      </w:r>
    </w:p>
    <w:p w14:paraId="24149682" w14:textId="77777777" w:rsidR="009E1CB2" w:rsidRPr="00FC5B4C" w:rsidRDefault="00000000">
      <w:pPr>
        <w:rPr>
          <w:rFonts w:ascii="宋体" w:eastAsia="宋体" w:hAnsi="宋体"/>
          <w:lang w:eastAsia="zh-CN"/>
        </w:rPr>
      </w:pPr>
      <w:r w:rsidRPr="00FC5B4C">
        <w:rPr>
          <w:rFonts w:ascii="宋体" w:eastAsia="宋体" w:hAnsi="宋体"/>
          <w:lang w:eastAsia="zh-CN"/>
        </w:rPr>
        <w:t>1.最近看一个退役飞行员的视频，他这样介绍现代空战:发现既摧毁，不要被电影里各种超机动给骗了。</w:t>
      </w:r>
    </w:p>
    <w:p w14:paraId="44DEC20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2.最近央视新闻公布了我们一个无人工厂的导弹生产视频，我们自己根据机器人的生产速度，倒推这条生产线24小时不停歇，年产能70万枚（日产2000）。身边有军工人直接说：绝无可能。</w:t>
      </w:r>
    </w:p>
    <w:p w14:paraId="30C78235" w14:textId="77777777" w:rsidR="009E1CB2" w:rsidRPr="00FC5B4C" w:rsidRDefault="00000000">
      <w:pPr>
        <w:rPr>
          <w:rFonts w:ascii="宋体" w:eastAsia="宋体" w:hAnsi="宋体"/>
          <w:lang w:eastAsia="zh-CN"/>
        </w:rPr>
      </w:pPr>
      <w:r w:rsidRPr="00FC5B4C">
        <w:rPr>
          <w:rFonts w:ascii="宋体" w:eastAsia="宋体" w:hAnsi="宋体"/>
          <w:lang w:eastAsia="zh-CN"/>
        </w:rPr>
        <w:t>我们自己茶馆群都知道，我的一句十万99的梗，俄乌战争前经常有人提。但是在无论，见证一天一个营损失的俄乌战场，还是最近一个同样损失的热点战场。（遭遇损失的这个国家，曾经吊打 周边两大军备采购大国。）战争的残酷性下，小伙子们好像都更激进了 ....................（具体参考前面有人回复我的激进和保守的那个帖子）</w:t>
      </w:r>
    </w:p>
    <w:p w14:paraId="70DAED0A" w14:textId="77777777" w:rsidR="009E1CB2" w:rsidRPr="00FC5B4C" w:rsidRDefault="009E1CB2">
      <w:pPr>
        <w:rPr>
          <w:rFonts w:ascii="宋体" w:eastAsia="宋体" w:hAnsi="宋体"/>
          <w:lang w:eastAsia="zh-CN"/>
        </w:rPr>
      </w:pPr>
    </w:p>
    <w:p w14:paraId="19C484E8" w14:textId="77777777" w:rsidR="009E1CB2" w:rsidRPr="00FC5B4C" w:rsidRDefault="009E1CB2">
      <w:pPr>
        <w:rPr>
          <w:rFonts w:ascii="宋体" w:eastAsia="宋体" w:hAnsi="宋体"/>
          <w:lang w:eastAsia="zh-CN"/>
        </w:rPr>
      </w:pPr>
    </w:p>
    <w:p w14:paraId="232B7DE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电诈园区最大的在妙瓦底</w:t>
      </w:r>
    </w:p>
    <w:p w14:paraId="568963DA" w14:textId="77777777" w:rsidR="009E1CB2" w:rsidRPr="00FC5B4C" w:rsidRDefault="00000000">
      <w:pPr>
        <w:rPr>
          <w:rFonts w:ascii="宋体" w:eastAsia="宋体" w:hAnsi="宋体"/>
        </w:rPr>
      </w:pPr>
      <w:r w:rsidRPr="00FC5B4C">
        <w:rPr>
          <w:rFonts w:ascii="宋体" w:eastAsia="宋体" w:hAnsi="宋体"/>
        </w:rPr>
        <w:t>原文：https://talkcc.org//article/4942163</w:t>
      </w:r>
    </w:p>
    <w:p w14:paraId="6FC87BBB" w14:textId="77777777" w:rsidR="009E1CB2" w:rsidRPr="00FC5B4C" w:rsidRDefault="00000000">
      <w:pPr>
        <w:rPr>
          <w:rFonts w:ascii="宋体" w:eastAsia="宋体" w:hAnsi="宋体"/>
          <w:lang w:eastAsia="zh-CN"/>
        </w:rPr>
      </w:pPr>
      <w:r w:rsidRPr="00FC5B4C">
        <w:rPr>
          <w:rFonts w:ascii="宋体" w:eastAsia="宋体" w:hAnsi="宋体"/>
          <w:lang w:eastAsia="zh-CN"/>
        </w:rPr>
        <w:t>2023-11-26 10:13:47</w:t>
      </w:r>
    </w:p>
    <w:p w14:paraId="793FB775" w14:textId="77777777" w:rsidR="009E1CB2" w:rsidRPr="00FC5B4C" w:rsidRDefault="00000000">
      <w:pPr>
        <w:rPr>
          <w:rFonts w:ascii="宋体" w:eastAsia="宋体" w:hAnsi="宋体"/>
          <w:lang w:eastAsia="zh-CN"/>
        </w:rPr>
      </w:pPr>
      <w:r w:rsidRPr="00FC5B4C">
        <w:rPr>
          <w:rFonts w:ascii="宋体" w:eastAsia="宋体" w:hAnsi="宋体"/>
          <w:lang w:eastAsia="zh-CN"/>
        </w:rPr>
        <w:t>而且泰国军阀也深深卷入。</w:t>
      </w:r>
    </w:p>
    <w:p w14:paraId="1C6DED88" w14:textId="77777777" w:rsidR="009E1CB2" w:rsidRPr="00FC5B4C" w:rsidRDefault="00000000">
      <w:pPr>
        <w:rPr>
          <w:rFonts w:ascii="宋体" w:eastAsia="宋体" w:hAnsi="宋体"/>
          <w:lang w:eastAsia="zh-CN"/>
        </w:rPr>
      </w:pPr>
      <w:r w:rsidRPr="00FC5B4C">
        <w:rPr>
          <w:rFonts w:ascii="宋体" w:eastAsia="宋体" w:hAnsi="宋体"/>
          <w:lang w:eastAsia="zh-CN"/>
        </w:rPr>
        <w:t>不要怀疑台独在哪里培训的各种人员对中国有多大的恶意。</w:t>
      </w:r>
    </w:p>
    <w:p w14:paraId="403E2EC8" w14:textId="77777777" w:rsidR="009E1CB2" w:rsidRPr="00FC5B4C" w:rsidRDefault="00000000">
      <w:pPr>
        <w:rPr>
          <w:rFonts w:ascii="宋体" w:eastAsia="宋体" w:hAnsi="宋体"/>
          <w:lang w:eastAsia="zh-CN"/>
        </w:rPr>
      </w:pPr>
      <w:r w:rsidRPr="00FC5B4C">
        <w:rPr>
          <w:rFonts w:ascii="宋体" w:eastAsia="宋体" w:hAnsi="宋体"/>
          <w:lang w:eastAsia="zh-CN"/>
        </w:rPr>
        <w:t>所以我最近反复和身边人说，这次缅甸的事态怎么处理，我们一切看中央决策。从1027行动开始，第二天我就提醒朋友说，我们在边境地区那么快速度完成换防和集结，没有中央层面的部署是不可能的。</w:t>
      </w:r>
    </w:p>
    <w:p w14:paraId="2C958739" w14:textId="77777777" w:rsidR="009E1CB2" w:rsidRPr="00FC5B4C" w:rsidRDefault="00000000">
      <w:pPr>
        <w:rPr>
          <w:rFonts w:ascii="宋体" w:eastAsia="宋体" w:hAnsi="宋体"/>
          <w:lang w:eastAsia="zh-CN"/>
        </w:rPr>
      </w:pPr>
      <w:r w:rsidRPr="00FC5B4C">
        <w:rPr>
          <w:rFonts w:ascii="宋体" w:eastAsia="宋体" w:hAnsi="宋体"/>
          <w:lang w:eastAsia="zh-CN"/>
        </w:rPr>
        <w:t>这里补充下，缅北环境极度复杂。在同盟军前几年的低谷期，给同盟军最支持的缅甸地方武装是美国插手最积极的地方。在前面说的妙瓦底，也是台独和美国勾结最猖狂的地方。哪里的地方民军，甚至在美国援助下给昂山素季的民兵提供训练。这次，缅北进展那么快，也是，昂山素季的民兵攻入缅族核心区，同时分裂了大缅族主义的团结导致。因此，缅军十个主力师有八个分散在缅族核心区。</w:t>
      </w:r>
    </w:p>
    <w:p w14:paraId="7F716401" w14:textId="77777777" w:rsidR="009E1CB2" w:rsidRPr="00FC5B4C" w:rsidRDefault="00000000">
      <w:pPr>
        <w:rPr>
          <w:rFonts w:ascii="宋体" w:eastAsia="宋体" w:hAnsi="宋体"/>
          <w:lang w:eastAsia="zh-CN"/>
        </w:rPr>
      </w:pPr>
      <w:r w:rsidRPr="00FC5B4C">
        <w:rPr>
          <w:rFonts w:ascii="宋体" w:eastAsia="宋体" w:hAnsi="宋体"/>
          <w:lang w:eastAsia="zh-CN"/>
        </w:rPr>
        <w:t>所以，我现在把怎么处理好缅北局势当做我们下一步要成为一个什么国家中央层面的重要参考。</w:t>
      </w:r>
    </w:p>
    <w:p w14:paraId="3C167373" w14:textId="77777777" w:rsidR="009E1CB2" w:rsidRPr="00FC5B4C" w:rsidRDefault="009E1CB2">
      <w:pPr>
        <w:rPr>
          <w:rFonts w:ascii="宋体" w:eastAsia="宋体" w:hAnsi="宋体"/>
          <w:lang w:eastAsia="zh-CN"/>
        </w:rPr>
      </w:pPr>
    </w:p>
    <w:p w14:paraId="4457CAA2" w14:textId="77777777" w:rsidR="009E1CB2" w:rsidRPr="00FC5B4C" w:rsidRDefault="009E1CB2">
      <w:pPr>
        <w:rPr>
          <w:rFonts w:ascii="宋体" w:eastAsia="宋体" w:hAnsi="宋体"/>
          <w:lang w:eastAsia="zh-CN"/>
        </w:rPr>
      </w:pPr>
    </w:p>
    <w:p w14:paraId="77058A1B" w14:textId="77777777" w:rsidR="009E1CB2" w:rsidRPr="00FC5B4C" w:rsidRDefault="00000000">
      <w:pPr>
        <w:pStyle w:val="31"/>
        <w:rPr>
          <w:rFonts w:ascii="宋体" w:eastAsia="宋体" w:hAnsi="宋体"/>
        </w:rPr>
      </w:pPr>
      <w:r w:rsidRPr="00FC5B4C">
        <w:rPr>
          <w:rFonts w:ascii="宋体" w:eastAsia="宋体" w:hAnsi="宋体"/>
        </w:rPr>
        <w:t>你理解有错误</w:t>
      </w:r>
    </w:p>
    <w:p w14:paraId="2A90252C" w14:textId="77777777" w:rsidR="009E1CB2" w:rsidRPr="00FC5B4C" w:rsidRDefault="00000000">
      <w:pPr>
        <w:rPr>
          <w:rFonts w:ascii="宋体" w:eastAsia="宋体" w:hAnsi="宋体"/>
        </w:rPr>
      </w:pPr>
      <w:r w:rsidRPr="00FC5B4C">
        <w:rPr>
          <w:rFonts w:ascii="宋体" w:eastAsia="宋体" w:hAnsi="宋体"/>
        </w:rPr>
        <w:t>原文：https://talkcc.org//article/4942172</w:t>
      </w:r>
    </w:p>
    <w:p w14:paraId="76EECA18" w14:textId="77777777" w:rsidR="009E1CB2" w:rsidRPr="00FC5B4C" w:rsidRDefault="00000000">
      <w:pPr>
        <w:rPr>
          <w:rFonts w:ascii="宋体" w:eastAsia="宋体" w:hAnsi="宋体"/>
          <w:lang w:eastAsia="zh-CN"/>
        </w:rPr>
      </w:pPr>
      <w:r w:rsidRPr="00FC5B4C">
        <w:rPr>
          <w:rFonts w:ascii="宋体" w:eastAsia="宋体" w:hAnsi="宋体"/>
          <w:lang w:eastAsia="zh-CN"/>
        </w:rPr>
        <w:t>2023-11-26 10:53:04</w:t>
      </w:r>
    </w:p>
    <w:p w14:paraId="41CBF50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首先，对台积电完成替代，不看中国。看英特尔7能否完成量产。我前文提过，台积电七纳米最大投资方是苹果和华为。为啥现在苹果在台积电投资3纳米，步履维艰。因为苹果无力独立完成研发投入。但是，一旦英特尔7完成研发，各大科技头部巨头包括苹果都爱表态，有多少买多少，不管什么价格。所以，决定台积电关键窗口就看英特尔7能否完成研发并量产。这个对台积电的关键窗口，取决于英特尔而不是中国。</w:t>
      </w:r>
    </w:p>
    <w:p w14:paraId="4882EB9F" w14:textId="77777777" w:rsidR="009E1CB2" w:rsidRPr="00FC5B4C" w:rsidRDefault="00000000">
      <w:pPr>
        <w:rPr>
          <w:rFonts w:ascii="宋体" w:eastAsia="宋体" w:hAnsi="宋体"/>
          <w:lang w:eastAsia="zh-CN"/>
        </w:rPr>
      </w:pPr>
      <w:r w:rsidRPr="00FC5B4C">
        <w:rPr>
          <w:rFonts w:ascii="宋体" w:eastAsia="宋体" w:hAnsi="宋体"/>
          <w:lang w:eastAsia="zh-CN"/>
        </w:rPr>
        <w:t>这里也可以解释了为啥 华为能完成7纳米的突破，因为打一开始华为就参与并投资了台积电7纳米技术的研发。</w:t>
      </w:r>
    </w:p>
    <w:p w14:paraId="61961ECE" w14:textId="77777777" w:rsidR="009E1CB2" w:rsidRPr="00FC5B4C" w:rsidRDefault="00000000">
      <w:pPr>
        <w:rPr>
          <w:rFonts w:ascii="宋体" w:eastAsia="宋体" w:hAnsi="宋体"/>
          <w:lang w:eastAsia="zh-CN"/>
        </w:rPr>
      </w:pPr>
      <w:r w:rsidRPr="00FC5B4C">
        <w:rPr>
          <w:rFonts w:ascii="宋体" w:eastAsia="宋体" w:hAnsi="宋体"/>
          <w:lang w:eastAsia="zh-CN"/>
        </w:rPr>
        <w:t>同时中国对台湾经济的打压已经开始了。尤其在富士康问题的查账，要知道去年一旦传闻落地，富士康基本在大陆就出局了。同时商务部对台积电进行限制性调查实际是釜底抽薪的。为啥美国现在对大陆芯片产业转变态度，不只是华为突破和量产本身。更重要在于，在25纳米以上成熟制程领域，提供了芯片产业将近70%的利润。无论谁失去这块利润，无论台湾还是美国都意味着实际因为失去利润无法持续保持研发最终退出。</w:t>
      </w:r>
    </w:p>
    <w:p w14:paraId="5728C231" w14:textId="77777777" w:rsidR="009E1CB2" w:rsidRPr="00FC5B4C" w:rsidRDefault="00000000">
      <w:pPr>
        <w:rPr>
          <w:rFonts w:ascii="宋体" w:eastAsia="宋体" w:hAnsi="宋体"/>
          <w:lang w:eastAsia="zh-CN"/>
        </w:rPr>
      </w:pPr>
      <w:r w:rsidRPr="00FC5B4C">
        <w:rPr>
          <w:rFonts w:ascii="宋体" w:eastAsia="宋体" w:hAnsi="宋体"/>
          <w:lang w:eastAsia="zh-CN"/>
        </w:rPr>
        <w:t>还有不要对台湾当局和他们影响下的媒体任何政治经济观点多浪费时间。</w:t>
      </w:r>
    </w:p>
    <w:p w14:paraId="51AEA738" w14:textId="77777777" w:rsidR="009E1CB2" w:rsidRPr="00FC5B4C" w:rsidRDefault="00000000">
      <w:pPr>
        <w:rPr>
          <w:rFonts w:ascii="宋体" w:eastAsia="宋体" w:hAnsi="宋体"/>
          <w:lang w:eastAsia="zh-CN"/>
        </w:rPr>
      </w:pPr>
      <w:r w:rsidRPr="00FC5B4C">
        <w:rPr>
          <w:rFonts w:ascii="宋体" w:eastAsia="宋体" w:hAnsi="宋体"/>
          <w:lang w:eastAsia="zh-CN"/>
        </w:rPr>
        <w:t>其他各国之所以愿意和台湾保持经贸关系是因为对台湾保持顺差。可以说，台湾对全世界几乎所有贸易伙伴保持逆差才有了现在他们自信的优势。要知道去年台湾对我们保持2300亿美元顺差的前提下，全部贸易顺差才不到300亿美元。而今年我们芯片开始自主逆袭，不只是韩国出现贸易逆差台湾也直接陷入逆差。</w:t>
      </w:r>
    </w:p>
    <w:p w14:paraId="3451EBE2" w14:textId="77777777" w:rsidR="009E1CB2" w:rsidRPr="00FC5B4C" w:rsidRDefault="00000000">
      <w:pPr>
        <w:rPr>
          <w:rFonts w:ascii="宋体" w:eastAsia="宋体" w:hAnsi="宋体"/>
          <w:lang w:eastAsia="zh-CN"/>
        </w:rPr>
      </w:pPr>
      <w:r w:rsidRPr="00FC5B4C">
        <w:rPr>
          <w:rFonts w:ascii="宋体" w:eastAsia="宋体" w:hAnsi="宋体"/>
          <w:lang w:eastAsia="zh-CN"/>
        </w:rPr>
        <w:t>我补充一点你参考。</w:t>
      </w:r>
    </w:p>
    <w:p w14:paraId="45D2FD17" w14:textId="77777777" w:rsidR="009E1CB2" w:rsidRPr="00FC5B4C" w:rsidRDefault="00000000">
      <w:pPr>
        <w:rPr>
          <w:rFonts w:ascii="宋体" w:eastAsia="宋体" w:hAnsi="宋体"/>
          <w:lang w:eastAsia="zh-CN"/>
        </w:rPr>
      </w:pPr>
      <w:r w:rsidRPr="00FC5B4C">
        <w:rPr>
          <w:rFonts w:ascii="宋体" w:eastAsia="宋体" w:hAnsi="宋体"/>
          <w:lang w:eastAsia="zh-CN"/>
        </w:rPr>
        <w:t>在145投资计划完成后。此前我们每年进口PX是2500万吨。在我们145完成的最后的重型工业投资（文件称呼死重化工业，为避免看的人理解为重型化工也投资所以改了下原来的称谓），计划从去年开始的6年每年出口增长6%，而同期全世界化工增长是2%。到这个周期完成全部投资，我们PX会过剩2500万吨。这对曾经高度依赖对中国出口的韩国和台湾PX产业几乎是灭顶之灾。</w:t>
      </w:r>
    </w:p>
    <w:p w14:paraId="4A4439D7" w14:textId="77777777" w:rsidR="009E1CB2" w:rsidRPr="00FC5B4C" w:rsidRDefault="00000000">
      <w:pPr>
        <w:rPr>
          <w:rFonts w:ascii="宋体" w:eastAsia="宋体" w:hAnsi="宋体"/>
          <w:lang w:eastAsia="zh-CN"/>
        </w:rPr>
      </w:pPr>
      <w:r w:rsidRPr="00FC5B4C">
        <w:rPr>
          <w:rFonts w:ascii="宋体" w:eastAsia="宋体" w:hAnsi="宋体"/>
          <w:lang w:eastAsia="zh-CN"/>
        </w:rPr>
        <w:t>而美国日本都是在完成重型工业投资周期后，根据重型工业的自动化需求发展出他们的芯片产业的（25纳米优势这里足矣）。因此华为在 2017年就提出了60%替代硬件，在2019年提出替代60%以上软硬件。从华为突破看，我们完成30%甚至50%替代已经没有悬念。在失去化工出口顺差后，哪怕是IT出口对中国大陆顺差削减一般，对现在台湾的经济结构都是灭顶之灾。</w:t>
      </w:r>
    </w:p>
    <w:p w14:paraId="366BC8D2" w14:textId="77777777" w:rsidR="009E1CB2" w:rsidRPr="00FC5B4C" w:rsidRDefault="00000000">
      <w:pPr>
        <w:rPr>
          <w:rFonts w:ascii="宋体" w:eastAsia="宋体" w:hAnsi="宋体"/>
          <w:lang w:eastAsia="zh-CN"/>
        </w:rPr>
      </w:pPr>
      <w:r w:rsidRPr="00FC5B4C">
        <w:rPr>
          <w:rFonts w:ascii="宋体" w:eastAsia="宋体" w:hAnsi="宋体"/>
          <w:lang w:eastAsia="zh-CN"/>
        </w:rPr>
        <w:t>其实回到去年我反复强调的历史拐点：美国重启产业链回流，目前看最有希望的是芯片产业链回流。美国产业链回流到哪里，哪里都是对中美之外的供应链的灭顶之灾。台湾怎么可能置身事外。</w:t>
      </w:r>
    </w:p>
    <w:p w14:paraId="6003E05A" w14:textId="77777777" w:rsidR="009E1CB2" w:rsidRPr="00FC5B4C" w:rsidRDefault="009E1CB2">
      <w:pPr>
        <w:rPr>
          <w:rFonts w:ascii="宋体" w:eastAsia="宋体" w:hAnsi="宋体"/>
          <w:lang w:eastAsia="zh-CN"/>
        </w:rPr>
      </w:pPr>
    </w:p>
    <w:p w14:paraId="0FC2C227" w14:textId="77777777" w:rsidR="009E1CB2" w:rsidRPr="00FC5B4C" w:rsidRDefault="009E1CB2">
      <w:pPr>
        <w:rPr>
          <w:rFonts w:ascii="宋体" w:eastAsia="宋体" w:hAnsi="宋体"/>
          <w:lang w:eastAsia="zh-CN"/>
        </w:rPr>
      </w:pPr>
    </w:p>
    <w:p w14:paraId="3D9F036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补充一个大家讨论的盲点</w:t>
      </w:r>
    </w:p>
    <w:p w14:paraId="1852207F" w14:textId="77777777" w:rsidR="009E1CB2" w:rsidRPr="00FC5B4C" w:rsidRDefault="00000000">
      <w:pPr>
        <w:rPr>
          <w:rFonts w:ascii="宋体" w:eastAsia="宋体" w:hAnsi="宋体"/>
        </w:rPr>
      </w:pPr>
      <w:r w:rsidRPr="00FC5B4C">
        <w:rPr>
          <w:rFonts w:ascii="宋体" w:eastAsia="宋体" w:hAnsi="宋体"/>
        </w:rPr>
        <w:t>原文：https://talkcc.org//article/4942192</w:t>
      </w:r>
    </w:p>
    <w:p w14:paraId="21B563B5" w14:textId="77777777" w:rsidR="009E1CB2" w:rsidRPr="00FC5B4C" w:rsidRDefault="00000000">
      <w:pPr>
        <w:rPr>
          <w:rFonts w:ascii="宋体" w:eastAsia="宋体" w:hAnsi="宋体"/>
          <w:lang w:eastAsia="zh-CN"/>
        </w:rPr>
      </w:pPr>
      <w:r w:rsidRPr="00FC5B4C">
        <w:rPr>
          <w:rFonts w:ascii="宋体" w:eastAsia="宋体" w:hAnsi="宋体"/>
          <w:lang w:eastAsia="zh-CN"/>
        </w:rPr>
        <w:t>2023-11-26 14:08:11</w:t>
      </w:r>
    </w:p>
    <w:p w14:paraId="46BED9BD" w14:textId="77777777" w:rsidR="009E1CB2" w:rsidRPr="00FC5B4C" w:rsidRDefault="00000000">
      <w:pPr>
        <w:rPr>
          <w:rFonts w:ascii="宋体" w:eastAsia="宋体" w:hAnsi="宋体"/>
          <w:lang w:eastAsia="zh-CN"/>
        </w:rPr>
      </w:pPr>
      <w:r w:rsidRPr="00FC5B4C">
        <w:rPr>
          <w:rFonts w:ascii="宋体" w:eastAsia="宋体" w:hAnsi="宋体"/>
          <w:lang w:eastAsia="zh-CN"/>
        </w:rPr>
        <w:t>就是10纳米时代以下，没有大家统一的标准。比如，为啥苹果7纳米选择了台积电，不复杂，台积电7纳米晶体管集成数是三星7纳米一倍。同样，为啥我最近强调英特尔7重要。因为英特尔轴，英特尔在上一代开始就坚持多次曝光路线到现在，同时英特尔7纳米设计上集成数是台积电一倍。英特尔一旦成功就是真正意义弯道超车了。</w:t>
      </w:r>
    </w:p>
    <w:p w14:paraId="22B41056" w14:textId="77777777" w:rsidR="009E1CB2" w:rsidRPr="00FC5B4C" w:rsidRDefault="00000000">
      <w:pPr>
        <w:rPr>
          <w:rFonts w:ascii="宋体" w:eastAsia="宋体" w:hAnsi="宋体"/>
          <w:lang w:eastAsia="zh-CN"/>
        </w:rPr>
      </w:pPr>
      <w:r w:rsidRPr="00FC5B4C">
        <w:rPr>
          <w:rFonts w:ascii="宋体" w:eastAsia="宋体" w:hAnsi="宋体"/>
          <w:lang w:eastAsia="zh-CN"/>
        </w:rPr>
        <w:t>同样，作为替代现在芯片制程的选择都在路上，比如华为官宣的石墨烯芯片，还有2023物理学奖颁发给了在阿秒脉冲上作出杰出贡献的三个物理学家，这个一旦应用在芯片领域，会在现在主流芯片领域在理论上提高10万倍速度。</w:t>
      </w:r>
    </w:p>
    <w:p w14:paraId="70E38390" w14:textId="77777777" w:rsidR="009E1CB2" w:rsidRPr="00FC5B4C" w:rsidRDefault="00000000">
      <w:pPr>
        <w:rPr>
          <w:rFonts w:ascii="宋体" w:eastAsia="宋体" w:hAnsi="宋体"/>
          <w:lang w:eastAsia="zh-CN"/>
        </w:rPr>
      </w:pPr>
      <w:r w:rsidRPr="00FC5B4C">
        <w:rPr>
          <w:rFonts w:ascii="宋体" w:eastAsia="宋体" w:hAnsi="宋体"/>
          <w:lang w:eastAsia="zh-CN"/>
        </w:rPr>
        <w:t>这些都是今年讨论的灯下黑。</w:t>
      </w:r>
    </w:p>
    <w:p w14:paraId="633B20B9" w14:textId="77777777" w:rsidR="009E1CB2" w:rsidRPr="00FC5B4C" w:rsidRDefault="009E1CB2">
      <w:pPr>
        <w:rPr>
          <w:rFonts w:ascii="宋体" w:eastAsia="宋体" w:hAnsi="宋体"/>
          <w:lang w:eastAsia="zh-CN"/>
        </w:rPr>
      </w:pPr>
    </w:p>
    <w:p w14:paraId="6E634B52" w14:textId="77777777" w:rsidR="009E1CB2" w:rsidRPr="00FC5B4C" w:rsidRDefault="009E1CB2">
      <w:pPr>
        <w:rPr>
          <w:rFonts w:ascii="宋体" w:eastAsia="宋体" w:hAnsi="宋体"/>
          <w:lang w:eastAsia="zh-CN"/>
        </w:rPr>
      </w:pPr>
    </w:p>
    <w:p w14:paraId="724D7B20" w14:textId="77777777" w:rsidR="009E1CB2" w:rsidRPr="00FC5B4C" w:rsidRDefault="00000000">
      <w:pPr>
        <w:pStyle w:val="31"/>
        <w:rPr>
          <w:rFonts w:ascii="宋体" w:eastAsia="宋体" w:hAnsi="宋体"/>
        </w:rPr>
      </w:pPr>
      <w:r w:rsidRPr="00FC5B4C">
        <w:rPr>
          <w:rFonts w:ascii="宋体" w:eastAsia="宋体" w:hAnsi="宋体"/>
        </w:rPr>
        <w:t>这个批评是喜欢的</w:t>
      </w:r>
    </w:p>
    <w:p w14:paraId="21798206" w14:textId="77777777" w:rsidR="009E1CB2" w:rsidRPr="00FC5B4C" w:rsidRDefault="00000000">
      <w:pPr>
        <w:rPr>
          <w:rFonts w:ascii="宋体" w:eastAsia="宋体" w:hAnsi="宋体"/>
        </w:rPr>
      </w:pPr>
      <w:r w:rsidRPr="00FC5B4C">
        <w:rPr>
          <w:rFonts w:ascii="宋体" w:eastAsia="宋体" w:hAnsi="宋体"/>
        </w:rPr>
        <w:t>原文：https://talkcc.org//article/4942256</w:t>
      </w:r>
    </w:p>
    <w:p w14:paraId="4D7DDC59" w14:textId="77777777" w:rsidR="009E1CB2" w:rsidRPr="00FC5B4C" w:rsidRDefault="00000000">
      <w:pPr>
        <w:rPr>
          <w:rFonts w:ascii="宋体" w:eastAsia="宋体" w:hAnsi="宋体"/>
          <w:lang w:eastAsia="zh-CN"/>
        </w:rPr>
      </w:pPr>
      <w:r w:rsidRPr="00FC5B4C">
        <w:rPr>
          <w:rFonts w:ascii="宋体" w:eastAsia="宋体" w:hAnsi="宋体"/>
          <w:lang w:eastAsia="zh-CN"/>
        </w:rPr>
        <w:t>2023-11-26 21:54:10</w:t>
      </w:r>
    </w:p>
    <w:p w14:paraId="707B16B3" w14:textId="77777777" w:rsidR="009E1CB2" w:rsidRPr="00FC5B4C" w:rsidRDefault="00000000">
      <w:pPr>
        <w:rPr>
          <w:rFonts w:ascii="宋体" w:eastAsia="宋体" w:hAnsi="宋体"/>
          <w:lang w:eastAsia="zh-CN"/>
        </w:rPr>
      </w:pPr>
      <w:r w:rsidRPr="00FC5B4C">
        <w:rPr>
          <w:rFonts w:ascii="宋体" w:eastAsia="宋体" w:hAnsi="宋体"/>
          <w:lang w:eastAsia="zh-CN"/>
        </w:rPr>
        <w:t>先接受 批评，我第一遍是网上看，用的是快进。第二遍 虽然特地买在第三排，两个人私下讨论但是还是被后排呵斥过于聒噪。因此你提的肯定错过的。</w:t>
      </w:r>
    </w:p>
    <w:p w14:paraId="3D22BF19" w14:textId="77777777" w:rsidR="009E1CB2" w:rsidRPr="00FC5B4C" w:rsidRDefault="00000000">
      <w:pPr>
        <w:rPr>
          <w:rFonts w:ascii="宋体" w:eastAsia="宋体" w:hAnsi="宋体"/>
          <w:lang w:eastAsia="zh-CN"/>
        </w:rPr>
      </w:pPr>
      <w:r w:rsidRPr="00FC5B4C">
        <w:rPr>
          <w:rFonts w:ascii="宋体" w:eastAsia="宋体" w:hAnsi="宋体"/>
          <w:lang w:eastAsia="zh-CN"/>
        </w:rPr>
        <w:t>不过对批评的第二点，略有商榷。我理解的电影，主线是，智识精英对官僚精英的嘲讽。而将军的话，就是例子。我为这个专门看了奥本海默的电影花絮和奥本海默的纪录片片子名字叫：禁止一切战争。里面直接讲，奥本海默是专门到美国决策部门讲解（不是讨论）怎么使用原子弹。也就是说怎么使用原子弹奥本海默是有绝对话语权的。</w:t>
      </w:r>
    </w:p>
    <w:p w14:paraId="7909F579" w14:textId="77777777" w:rsidR="009E1CB2" w:rsidRPr="00FC5B4C" w:rsidRDefault="00000000">
      <w:pPr>
        <w:rPr>
          <w:rFonts w:ascii="宋体" w:eastAsia="宋体" w:hAnsi="宋体"/>
          <w:lang w:eastAsia="zh-CN"/>
        </w:rPr>
      </w:pPr>
      <w:r w:rsidRPr="00FC5B4C">
        <w:rPr>
          <w:rFonts w:ascii="宋体" w:eastAsia="宋体" w:hAnsi="宋体"/>
          <w:lang w:eastAsia="zh-CN"/>
        </w:rPr>
        <w:t>然后这里发散下，你也知道因为这个触发了我很多想法。我们结合电影来继续。比如，结合奥本海默脱身问题。其中，电影先用杜鲁门的话给后面做好铺垫。历史上杜鲁门非常鄙视奥本海默的和平言论。电影里，杜鲁门说你没必要后悔，做决策的是我(美国总统和军方)这里无论电影里还是历史上，奥本海默都诱导出他需要的东西——政治决策最高层和军方对历史责任的背书。</w:t>
      </w:r>
    </w:p>
    <w:p w14:paraId="0E1B2988" w14:textId="77777777" w:rsidR="009E1CB2" w:rsidRPr="00FC5B4C" w:rsidRDefault="00000000">
      <w:pPr>
        <w:rPr>
          <w:rFonts w:ascii="宋体" w:eastAsia="宋体" w:hAnsi="宋体"/>
          <w:lang w:eastAsia="zh-CN"/>
        </w:rPr>
      </w:pPr>
      <w:r w:rsidRPr="00FC5B4C">
        <w:rPr>
          <w:rFonts w:ascii="宋体" w:eastAsia="宋体" w:hAnsi="宋体"/>
          <w:lang w:eastAsia="zh-CN"/>
        </w:rPr>
        <w:t>回到现实，这种策略 有没有对应有。有人这样评价张捷骂柳传志。在此之前，已经有领导层在问责国有资产流失的历史问题。当年领导也做了自我批评。在这个层面上，柳一度是撕开国有资产流失的一个切口。但是张的舆论就一开始揭老底，到骂人祖宗三代。这引起了相关利益集团以政治株连为切入点反弹，最终柳得以全身而退。</w:t>
      </w:r>
    </w:p>
    <w:p w14:paraId="4315029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再回到电影，当斯特劳斯安排的检察官，以公开处刑的羞辱来打击奥本海默的问询中，检察官用尽手段，来诋毁奥本海默人格。当电影到了这样的高潮：检察官质疑奥本海默的诚信，在于研发原子弹前后的表里不一。但他的用词，达到奥本海默诱导的效果的时候：他回答这只是份工作，我完成了评估。到这里，斯特劳斯预设的奥本海默完全不后悔制造和使用原子弹（我确定斯特劳斯这个判定正确）------在前面铺设的背书在这里奥本海默完成了闭环----------他做的只是一份工作。</w:t>
      </w:r>
    </w:p>
    <w:p w14:paraId="181095C6" w14:textId="77777777" w:rsidR="009E1CB2" w:rsidRPr="00FC5B4C" w:rsidRDefault="00000000">
      <w:pPr>
        <w:rPr>
          <w:rFonts w:ascii="宋体" w:eastAsia="宋体" w:hAnsi="宋体"/>
          <w:lang w:eastAsia="zh-CN"/>
        </w:rPr>
      </w:pPr>
      <w:r w:rsidRPr="00FC5B4C">
        <w:rPr>
          <w:rFonts w:ascii="宋体" w:eastAsia="宋体" w:hAnsi="宋体"/>
          <w:lang w:eastAsia="zh-CN"/>
        </w:rPr>
        <w:t>再回到现实，我之所以在前面文字里说，这次突击开放，智识精英和官僚精英都有不可推卸责任。尤其医疗口专家层面他们在21年至少80%整体倒向开放。而他们现在在为将来逃脱社会的惩罚做奥本海默一样的事情。</w:t>
      </w:r>
    </w:p>
    <w:p w14:paraId="4F4E94A3" w14:textId="77777777" w:rsidR="009E1CB2" w:rsidRPr="00FC5B4C" w:rsidRDefault="00000000">
      <w:pPr>
        <w:rPr>
          <w:rFonts w:ascii="宋体" w:eastAsia="宋体" w:hAnsi="宋体"/>
          <w:lang w:eastAsia="zh-CN"/>
        </w:rPr>
      </w:pPr>
      <w:r w:rsidRPr="00FC5B4C">
        <w:rPr>
          <w:rFonts w:ascii="宋体" w:eastAsia="宋体" w:hAnsi="宋体"/>
          <w:lang w:eastAsia="zh-CN"/>
        </w:rPr>
        <w:t>就在早上，至今还坚持封控主张的专家说，上半年部分省份，上呼吸道感染的人数对比2019年上升了12倍。之前有人问我谁知道他们闯祸了。脱离数字谈问题，都是空中楼阁。</w:t>
      </w:r>
    </w:p>
    <w:p w14:paraId="14A9048A" w14:textId="77777777" w:rsidR="009E1CB2" w:rsidRPr="00FC5B4C" w:rsidRDefault="00000000">
      <w:pPr>
        <w:rPr>
          <w:rFonts w:ascii="宋体" w:eastAsia="宋体" w:hAnsi="宋体"/>
          <w:lang w:eastAsia="zh-CN"/>
        </w:rPr>
      </w:pPr>
      <w:r w:rsidRPr="00FC5B4C">
        <w:rPr>
          <w:rFonts w:ascii="宋体" w:eastAsia="宋体" w:hAnsi="宋体"/>
          <w:lang w:eastAsia="zh-CN"/>
        </w:rPr>
        <w:t>最后我们回到电影，电影里为啥是肯尼迪主动跳出来呼应科学家的不满。因为他知道，他做总统的政绩必须得到科学界的支持。同时，斯特拉斯为泄私愤，在他对奥本海默的打击报复中实际得罪了军方和政治决策层的官僚精英中金字塔尖的那部分人。所以我在文字里特地说，奥本海默的社牛是针对真正对他有用的人。这里电影里有一个很隐晦但是极度恶心人的潜台词——那些自学成才的（比如斯特劳斯）跻身高位的人-------无论爱因斯坦还是奥本海默都不会正眼看他们一眼。哪怕他们自以为报复，最终都倒在能制定规则改变规则乃至引导（误导）人民适应规则的精英们的安排下。</w:t>
      </w:r>
    </w:p>
    <w:p w14:paraId="331FD503" w14:textId="77777777" w:rsidR="009E1CB2" w:rsidRPr="00FC5B4C" w:rsidRDefault="00000000">
      <w:pPr>
        <w:rPr>
          <w:rFonts w:ascii="宋体" w:eastAsia="宋体" w:hAnsi="宋体"/>
          <w:lang w:eastAsia="zh-CN"/>
        </w:rPr>
      </w:pPr>
      <w:r w:rsidRPr="00FC5B4C">
        <w:rPr>
          <w:rFonts w:ascii="宋体" w:eastAsia="宋体" w:hAnsi="宋体"/>
          <w:lang w:eastAsia="zh-CN"/>
        </w:rPr>
        <w:t>所以我前文里这样来表达：</w:t>
      </w:r>
    </w:p>
    <w:p w14:paraId="673B9460" w14:textId="77777777" w:rsidR="009E1CB2" w:rsidRPr="00FC5B4C" w:rsidRDefault="00000000">
      <w:pPr>
        <w:rPr>
          <w:rFonts w:ascii="宋体" w:eastAsia="宋体" w:hAnsi="宋体"/>
          <w:lang w:eastAsia="zh-CN"/>
        </w:rPr>
      </w:pPr>
      <w:r w:rsidRPr="00FC5B4C">
        <w:rPr>
          <w:rFonts w:ascii="宋体" w:eastAsia="宋体" w:hAnsi="宋体"/>
          <w:lang w:eastAsia="zh-CN"/>
        </w:rPr>
        <w:t>当质询会议结束 ，奥本海默的妻子对远远走来的奥本海默说，你以为放任他们泼脏水就可以逃脱了么。奥本海默此时走到妻子身边，然后挽起了妻子背对的银幕走向自己家。</w:t>
      </w:r>
    </w:p>
    <w:p w14:paraId="73B8213B" w14:textId="77777777" w:rsidR="009E1CB2" w:rsidRPr="00FC5B4C" w:rsidRDefault="00000000">
      <w:pPr>
        <w:rPr>
          <w:rFonts w:ascii="宋体" w:eastAsia="宋体" w:hAnsi="宋体"/>
          <w:lang w:eastAsia="zh-CN"/>
        </w:rPr>
      </w:pPr>
      <w:r w:rsidRPr="00FC5B4C">
        <w:rPr>
          <w:rFonts w:ascii="宋体" w:eastAsia="宋体" w:hAnsi="宋体"/>
          <w:lang w:eastAsia="zh-CN"/>
        </w:rPr>
        <w:t>奥本海默说：走着瞧</w:t>
      </w:r>
    </w:p>
    <w:p w14:paraId="79DFC606" w14:textId="77777777" w:rsidR="009E1CB2" w:rsidRPr="00FC5B4C" w:rsidRDefault="009E1CB2">
      <w:pPr>
        <w:rPr>
          <w:rFonts w:ascii="宋体" w:eastAsia="宋体" w:hAnsi="宋体"/>
          <w:lang w:eastAsia="zh-CN"/>
        </w:rPr>
      </w:pPr>
    </w:p>
    <w:p w14:paraId="18BCBC1C" w14:textId="77777777" w:rsidR="009E1CB2" w:rsidRPr="00FC5B4C" w:rsidRDefault="009E1CB2">
      <w:pPr>
        <w:rPr>
          <w:rFonts w:ascii="宋体" w:eastAsia="宋体" w:hAnsi="宋体"/>
          <w:lang w:eastAsia="zh-CN"/>
        </w:rPr>
      </w:pPr>
    </w:p>
    <w:p w14:paraId="1B892F4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李问题不大</w:t>
      </w:r>
    </w:p>
    <w:p w14:paraId="78E6831D" w14:textId="77777777" w:rsidR="009E1CB2" w:rsidRPr="00FC5B4C" w:rsidRDefault="00000000">
      <w:pPr>
        <w:rPr>
          <w:rFonts w:ascii="宋体" w:eastAsia="宋体" w:hAnsi="宋体"/>
        </w:rPr>
      </w:pPr>
      <w:r w:rsidRPr="00FC5B4C">
        <w:rPr>
          <w:rFonts w:ascii="宋体" w:eastAsia="宋体" w:hAnsi="宋体"/>
        </w:rPr>
        <w:t>原文：https://talkcc.org//article/4942258</w:t>
      </w:r>
    </w:p>
    <w:p w14:paraId="3E40D9B5" w14:textId="77777777" w:rsidR="009E1CB2" w:rsidRPr="00FC5B4C" w:rsidRDefault="00000000">
      <w:pPr>
        <w:rPr>
          <w:rFonts w:ascii="宋体" w:eastAsia="宋体" w:hAnsi="宋体"/>
          <w:lang w:eastAsia="zh-CN"/>
        </w:rPr>
      </w:pPr>
      <w:r w:rsidRPr="00FC5B4C">
        <w:rPr>
          <w:rFonts w:ascii="宋体" w:eastAsia="宋体" w:hAnsi="宋体"/>
          <w:lang w:eastAsia="zh-CN"/>
        </w:rPr>
        <w:t>2023-11-26 22:08:38</w:t>
      </w:r>
    </w:p>
    <w:p w14:paraId="58ECDD6D" w14:textId="77777777" w:rsidR="009E1CB2" w:rsidRPr="00FC5B4C" w:rsidRDefault="00000000">
      <w:pPr>
        <w:rPr>
          <w:rFonts w:ascii="宋体" w:eastAsia="宋体" w:hAnsi="宋体"/>
          <w:lang w:eastAsia="zh-CN"/>
        </w:rPr>
      </w:pPr>
      <w:r w:rsidRPr="00FC5B4C">
        <w:rPr>
          <w:rFonts w:ascii="宋体" w:eastAsia="宋体" w:hAnsi="宋体"/>
          <w:lang w:eastAsia="zh-CN"/>
        </w:rPr>
        <w:t>握手态度是骑墙</w:t>
      </w:r>
    </w:p>
    <w:p w14:paraId="11F7954A" w14:textId="77777777" w:rsidR="009E1CB2" w:rsidRPr="00FC5B4C" w:rsidRDefault="009E1CB2">
      <w:pPr>
        <w:rPr>
          <w:rFonts w:ascii="宋体" w:eastAsia="宋体" w:hAnsi="宋体"/>
          <w:lang w:eastAsia="zh-CN"/>
        </w:rPr>
      </w:pPr>
    </w:p>
    <w:p w14:paraId="6226E091" w14:textId="77777777" w:rsidR="009E1CB2" w:rsidRPr="00FC5B4C" w:rsidRDefault="009E1CB2">
      <w:pPr>
        <w:rPr>
          <w:rFonts w:ascii="宋体" w:eastAsia="宋体" w:hAnsi="宋体"/>
          <w:lang w:eastAsia="zh-CN"/>
        </w:rPr>
      </w:pPr>
    </w:p>
    <w:p w14:paraId="08820CB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首先我的确是个胖子</w:t>
      </w:r>
    </w:p>
    <w:p w14:paraId="002EB3DB" w14:textId="77777777" w:rsidR="009E1CB2" w:rsidRPr="00FC5B4C" w:rsidRDefault="00000000">
      <w:pPr>
        <w:rPr>
          <w:rFonts w:ascii="宋体" w:eastAsia="宋体" w:hAnsi="宋体"/>
        </w:rPr>
      </w:pPr>
      <w:r w:rsidRPr="00FC5B4C">
        <w:rPr>
          <w:rFonts w:ascii="宋体" w:eastAsia="宋体" w:hAnsi="宋体"/>
        </w:rPr>
        <w:t>原文：https://talkcc.org//article/4942263</w:t>
      </w:r>
    </w:p>
    <w:p w14:paraId="1AB69734" w14:textId="77777777" w:rsidR="009E1CB2" w:rsidRPr="00FC5B4C" w:rsidRDefault="00000000">
      <w:pPr>
        <w:rPr>
          <w:rFonts w:ascii="宋体" w:eastAsia="宋体" w:hAnsi="宋体"/>
          <w:lang w:eastAsia="zh-CN"/>
        </w:rPr>
      </w:pPr>
      <w:r w:rsidRPr="00FC5B4C">
        <w:rPr>
          <w:rFonts w:ascii="宋体" w:eastAsia="宋体" w:hAnsi="宋体"/>
          <w:lang w:eastAsia="zh-CN"/>
        </w:rPr>
        <w:t>2023-11-26 22:33:01</w:t>
      </w:r>
    </w:p>
    <w:p w14:paraId="69D353A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其次我道歉是七年前对西瓜子兄有误会踢掉了你 </w:t>
      </w:r>
    </w:p>
    <w:p w14:paraId="6B3DD508" w14:textId="77777777" w:rsidR="009E1CB2" w:rsidRPr="00FC5B4C" w:rsidRDefault="00000000">
      <w:pPr>
        <w:rPr>
          <w:rFonts w:ascii="宋体" w:eastAsia="宋体" w:hAnsi="宋体"/>
          <w:lang w:eastAsia="zh-CN"/>
        </w:rPr>
      </w:pPr>
      <w:r w:rsidRPr="00FC5B4C">
        <w:rPr>
          <w:rFonts w:ascii="宋体" w:eastAsia="宋体" w:hAnsi="宋体"/>
          <w:lang w:eastAsia="zh-CN"/>
        </w:rPr>
        <w:t>我踢人只有一个原因，发觉别人说谎。再次道歉。</w:t>
      </w:r>
    </w:p>
    <w:p w14:paraId="3E229528" w14:textId="77777777" w:rsidR="009E1CB2" w:rsidRPr="00FC5B4C" w:rsidRDefault="00000000">
      <w:pPr>
        <w:rPr>
          <w:rFonts w:ascii="宋体" w:eastAsia="宋体" w:hAnsi="宋体"/>
          <w:lang w:eastAsia="zh-CN"/>
        </w:rPr>
      </w:pPr>
      <w:r w:rsidRPr="00FC5B4C">
        <w:rPr>
          <w:rFonts w:ascii="宋体" w:eastAsia="宋体" w:hAnsi="宋体"/>
          <w:lang w:eastAsia="zh-CN"/>
        </w:rPr>
        <w:t>不过，给你补充的是，保守派有几个选项，缅甸都不是首选。虽然哪里的平原一年七熟。原本优先是包括哈萨克那个一百多个民族的一起放牧喝水的地方，南亚的两河以及红河平原。但是，一旦在缅甸关闭了东南半岛大门。（老挝是东南半岛屋脊）那手笔就大了。</w:t>
      </w:r>
    </w:p>
    <w:p w14:paraId="4FC1061C" w14:textId="77777777" w:rsidR="009E1CB2" w:rsidRPr="00FC5B4C" w:rsidRDefault="00000000">
      <w:pPr>
        <w:rPr>
          <w:rFonts w:ascii="宋体" w:eastAsia="宋体" w:hAnsi="宋体"/>
          <w:lang w:eastAsia="zh-CN"/>
        </w:rPr>
      </w:pPr>
      <w:r w:rsidRPr="00FC5B4C">
        <w:rPr>
          <w:rFonts w:ascii="宋体" w:eastAsia="宋体" w:hAnsi="宋体"/>
          <w:lang w:eastAsia="zh-CN"/>
        </w:rPr>
        <w:t>还是西瓜兄比我有格局，我对这里的计算总是扣扣嗖嗖的，不禁莞尔。</w:t>
      </w:r>
    </w:p>
    <w:p w14:paraId="3B142D33" w14:textId="77777777" w:rsidR="009E1CB2" w:rsidRPr="00FC5B4C" w:rsidRDefault="009E1CB2">
      <w:pPr>
        <w:rPr>
          <w:rFonts w:ascii="宋体" w:eastAsia="宋体" w:hAnsi="宋体"/>
          <w:lang w:eastAsia="zh-CN"/>
        </w:rPr>
      </w:pPr>
    </w:p>
    <w:p w14:paraId="1016CCE1" w14:textId="77777777" w:rsidR="009E1CB2" w:rsidRPr="00FC5B4C" w:rsidRDefault="009E1CB2">
      <w:pPr>
        <w:rPr>
          <w:rFonts w:ascii="宋体" w:eastAsia="宋体" w:hAnsi="宋体"/>
          <w:lang w:eastAsia="zh-CN"/>
        </w:rPr>
      </w:pPr>
    </w:p>
    <w:p w14:paraId="55BE94ED" w14:textId="77777777" w:rsidR="009E1CB2" w:rsidRPr="00FC5B4C" w:rsidRDefault="00000000">
      <w:pPr>
        <w:pStyle w:val="31"/>
        <w:rPr>
          <w:rFonts w:ascii="宋体" w:eastAsia="宋体" w:hAnsi="宋体"/>
        </w:rPr>
      </w:pPr>
      <w:r w:rsidRPr="00FC5B4C">
        <w:rPr>
          <w:rFonts w:ascii="宋体" w:eastAsia="宋体" w:hAnsi="宋体"/>
        </w:rPr>
        <w:t>嗯</w:t>
      </w:r>
    </w:p>
    <w:p w14:paraId="0B6422FD" w14:textId="77777777" w:rsidR="009E1CB2" w:rsidRPr="00FC5B4C" w:rsidRDefault="00000000">
      <w:pPr>
        <w:rPr>
          <w:rFonts w:ascii="宋体" w:eastAsia="宋体" w:hAnsi="宋体"/>
        </w:rPr>
      </w:pPr>
      <w:r w:rsidRPr="00FC5B4C">
        <w:rPr>
          <w:rFonts w:ascii="宋体" w:eastAsia="宋体" w:hAnsi="宋体"/>
        </w:rPr>
        <w:t>原文：https://talkcc.org//article/4942412</w:t>
      </w:r>
    </w:p>
    <w:p w14:paraId="1B9F040D" w14:textId="77777777" w:rsidR="009E1CB2" w:rsidRPr="00FC5B4C" w:rsidRDefault="00000000">
      <w:pPr>
        <w:rPr>
          <w:rFonts w:ascii="宋体" w:eastAsia="宋体" w:hAnsi="宋体"/>
          <w:lang w:eastAsia="zh-CN"/>
        </w:rPr>
      </w:pPr>
      <w:r w:rsidRPr="00FC5B4C">
        <w:rPr>
          <w:rFonts w:ascii="宋体" w:eastAsia="宋体" w:hAnsi="宋体"/>
          <w:lang w:eastAsia="zh-CN"/>
        </w:rPr>
        <w:t>2023-11-27 06:42:38</w:t>
      </w:r>
    </w:p>
    <w:p w14:paraId="3E6B2CC8" w14:textId="77777777" w:rsidR="009E1CB2" w:rsidRPr="00FC5B4C" w:rsidRDefault="00000000">
      <w:pPr>
        <w:rPr>
          <w:rFonts w:ascii="宋体" w:eastAsia="宋体" w:hAnsi="宋体"/>
          <w:lang w:eastAsia="zh-CN"/>
        </w:rPr>
      </w:pPr>
      <w:r w:rsidRPr="00FC5B4C">
        <w:rPr>
          <w:rFonts w:ascii="宋体" w:eastAsia="宋体" w:hAnsi="宋体"/>
          <w:lang w:eastAsia="zh-CN"/>
        </w:rPr>
        <w:t>向西就是向南，向南就是向西，这个是我上课的内容</w:t>
      </w:r>
    </w:p>
    <w:p w14:paraId="30A1C821" w14:textId="77777777" w:rsidR="009E1CB2" w:rsidRPr="00FC5B4C" w:rsidRDefault="00000000">
      <w:pPr>
        <w:rPr>
          <w:rFonts w:ascii="宋体" w:eastAsia="宋体" w:hAnsi="宋体"/>
          <w:lang w:eastAsia="zh-CN"/>
        </w:rPr>
      </w:pPr>
      <w:r w:rsidRPr="00FC5B4C">
        <w:rPr>
          <w:rFonts w:ascii="宋体" w:eastAsia="宋体" w:hAnsi="宋体"/>
          <w:lang w:eastAsia="zh-CN"/>
        </w:rPr>
        <w:t>无论向西还是向南，两河平原都卡在结合部。</w:t>
      </w:r>
    </w:p>
    <w:p w14:paraId="49875ACD" w14:textId="77777777" w:rsidR="009E1CB2" w:rsidRPr="00FC5B4C" w:rsidRDefault="009E1CB2">
      <w:pPr>
        <w:rPr>
          <w:rFonts w:ascii="宋体" w:eastAsia="宋体" w:hAnsi="宋体"/>
          <w:lang w:eastAsia="zh-CN"/>
        </w:rPr>
      </w:pPr>
    </w:p>
    <w:p w14:paraId="68B348E1" w14:textId="77777777" w:rsidR="009E1CB2" w:rsidRPr="00FC5B4C" w:rsidRDefault="009E1CB2">
      <w:pPr>
        <w:rPr>
          <w:rFonts w:ascii="宋体" w:eastAsia="宋体" w:hAnsi="宋体"/>
          <w:lang w:eastAsia="zh-CN"/>
        </w:rPr>
      </w:pPr>
    </w:p>
    <w:p w14:paraId="40FFDAD9" w14:textId="77777777" w:rsidR="009E1CB2" w:rsidRPr="00FC5B4C" w:rsidRDefault="00000000">
      <w:pPr>
        <w:pStyle w:val="31"/>
        <w:rPr>
          <w:rFonts w:ascii="宋体" w:eastAsia="宋体" w:hAnsi="宋体"/>
        </w:rPr>
      </w:pPr>
      <w:r w:rsidRPr="00FC5B4C">
        <w:rPr>
          <w:rFonts w:ascii="宋体" w:eastAsia="宋体" w:hAnsi="宋体"/>
        </w:rPr>
        <w:t>那我也道歉下</w:t>
      </w:r>
    </w:p>
    <w:p w14:paraId="327B7B05" w14:textId="77777777" w:rsidR="009E1CB2" w:rsidRPr="00FC5B4C" w:rsidRDefault="00000000">
      <w:pPr>
        <w:rPr>
          <w:rFonts w:ascii="宋体" w:eastAsia="宋体" w:hAnsi="宋体"/>
        </w:rPr>
      </w:pPr>
      <w:r w:rsidRPr="00FC5B4C">
        <w:rPr>
          <w:rFonts w:ascii="宋体" w:eastAsia="宋体" w:hAnsi="宋体"/>
        </w:rPr>
        <w:t>原文：https://talkcc.org//article/4942415</w:t>
      </w:r>
    </w:p>
    <w:p w14:paraId="462B2D88" w14:textId="77777777" w:rsidR="009E1CB2" w:rsidRPr="00FC5B4C" w:rsidRDefault="00000000">
      <w:pPr>
        <w:rPr>
          <w:rFonts w:ascii="宋体" w:eastAsia="宋体" w:hAnsi="宋体"/>
          <w:lang w:eastAsia="zh-CN"/>
        </w:rPr>
      </w:pPr>
      <w:r w:rsidRPr="00FC5B4C">
        <w:rPr>
          <w:rFonts w:ascii="宋体" w:eastAsia="宋体" w:hAnsi="宋体"/>
          <w:lang w:eastAsia="zh-CN"/>
        </w:rPr>
        <w:t>2023-11-27 06:43:52</w:t>
      </w:r>
    </w:p>
    <w:p w14:paraId="017E9586" w14:textId="77777777" w:rsidR="009E1CB2" w:rsidRPr="00FC5B4C" w:rsidRDefault="00000000">
      <w:pPr>
        <w:rPr>
          <w:rFonts w:ascii="宋体" w:eastAsia="宋体" w:hAnsi="宋体"/>
          <w:lang w:eastAsia="zh-CN"/>
        </w:rPr>
      </w:pPr>
      <w:r w:rsidRPr="00FC5B4C">
        <w:rPr>
          <w:rFonts w:ascii="宋体" w:eastAsia="宋体" w:hAnsi="宋体"/>
          <w:lang w:eastAsia="zh-CN"/>
        </w:rPr>
        <w:t>是我过激了</w:t>
      </w:r>
    </w:p>
    <w:p w14:paraId="703AE45B" w14:textId="77777777" w:rsidR="009E1CB2" w:rsidRPr="00FC5B4C" w:rsidRDefault="009E1CB2">
      <w:pPr>
        <w:rPr>
          <w:rFonts w:ascii="宋体" w:eastAsia="宋体" w:hAnsi="宋体"/>
          <w:lang w:eastAsia="zh-CN"/>
        </w:rPr>
      </w:pPr>
    </w:p>
    <w:p w14:paraId="1E577D7C" w14:textId="77777777" w:rsidR="009E1CB2" w:rsidRPr="00FC5B4C" w:rsidRDefault="009E1CB2">
      <w:pPr>
        <w:rPr>
          <w:rFonts w:ascii="宋体" w:eastAsia="宋体" w:hAnsi="宋体"/>
          <w:lang w:eastAsia="zh-CN"/>
        </w:rPr>
      </w:pPr>
    </w:p>
    <w:p w14:paraId="1D75B7D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有些新闻新闻已经公开了</w:t>
      </w:r>
    </w:p>
    <w:p w14:paraId="4819A87D" w14:textId="77777777" w:rsidR="009E1CB2" w:rsidRPr="00FC5B4C" w:rsidRDefault="00000000">
      <w:pPr>
        <w:rPr>
          <w:rFonts w:ascii="宋体" w:eastAsia="宋体" w:hAnsi="宋体"/>
        </w:rPr>
      </w:pPr>
      <w:r w:rsidRPr="00FC5B4C">
        <w:rPr>
          <w:rFonts w:ascii="宋体" w:eastAsia="宋体" w:hAnsi="宋体"/>
        </w:rPr>
        <w:t>原文：https://talkcc.org//article/4942419</w:t>
      </w:r>
    </w:p>
    <w:p w14:paraId="1B619BE7" w14:textId="77777777" w:rsidR="009E1CB2" w:rsidRPr="00FC5B4C" w:rsidRDefault="00000000">
      <w:pPr>
        <w:rPr>
          <w:rFonts w:ascii="宋体" w:eastAsia="宋体" w:hAnsi="宋体"/>
          <w:lang w:eastAsia="zh-CN"/>
        </w:rPr>
      </w:pPr>
      <w:r w:rsidRPr="00FC5B4C">
        <w:rPr>
          <w:rFonts w:ascii="宋体" w:eastAsia="宋体" w:hAnsi="宋体"/>
          <w:lang w:eastAsia="zh-CN"/>
        </w:rPr>
        <w:t>2023-11-27 06:50:08</w:t>
      </w:r>
    </w:p>
    <w:p w14:paraId="0AA6B44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去年文字讲四小时遍及全球，现在可以写两小时了。毕竟三十马赫风洞验收了。</w:t>
      </w:r>
    </w:p>
    <w:p w14:paraId="385DD218" w14:textId="77777777" w:rsidR="009E1CB2" w:rsidRPr="00FC5B4C" w:rsidRDefault="00000000">
      <w:pPr>
        <w:rPr>
          <w:rFonts w:ascii="宋体" w:eastAsia="宋体" w:hAnsi="宋体"/>
          <w:lang w:eastAsia="zh-CN"/>
        </w:rPr>
      </w:pPr>
      <w:r w:rsidRPr="00FC5B4C">
        <w:rPr>
          <w:rFonts w:ascii="宋体" w:eastAsia="宋体" w:hAnsi="宋体"/>
          <w:lang w:eastAsia="zh-CN"/>
        </w:rPr>
        <w:t>另外一个黑科技是突破黑障通信。</w:t>
      </w:r>
    </w:p>
    <w:p w14:paraId="0251AA34" w14:textId="77777777" w:rsidR="009E1CB2" w:rsidRPr="00FC5B4C" w:rsidRDefault="00000000">
      <w:pPr>
        <w:rPr>
          <w:rFonts w:ascii="宋体" w:eastAsia="宋体" w:hAnsi="宋体"/>
          <w:lang w:eastAsia="zh-CN"/>
        </w:rPr>
      </w:pPr>
      <w:r w:rsidRPr="00FC5B4C">
        <w:rPr>
          <w:rFonts w:ascii="宋体" w:eastAsia="宋体" w:hAnsi="宋体"/>
          <w:lang w:eastAsia="zh-CN"/>
        </w:rPr>
        <w:t>由此从理论上说，我们可以不需要遍布全球的 基地来保护我们的航路了。不过为了撤侨卡几个点还是必须的。比如正在讨论中的格什姆岛。</w:t>
      </w:r>
    </w:p>
    <w:p w14:paraId="11FB4B4F" w14:textId="77777777" w:rsidR="009E1CB2" w:rsidRPr="00FC5B4C" w:rsidRDefault="009E1CB2">
      <w:pPr>
        <w:rPr>
          <w:rFonts w:ascii="宋体" w:eastAsia="宋体" w:hAnsi="宋体"/>
          <w:lang w:eastAsia="zh-CN"/>
        </w:rPr>
      </w:pPr>
    </w:p>
    <w:p w14:paraId="7084D4F0" w14:textId="77777777" w:rsidR="009E1CB2" w:rsidRPr="00FC5B4C" w:rsidRDefault="009E1CB2">
      <w:pPr>
        <w:rPr>
          <w:rFonts w:ascii="宋体" w:eastAsia="宋体" w:hAnsi="宋体"/>
          <w:lang w:eastAsia="zh-CN"/>
        </w:rPr>
      </w:pPr>
    </w:p>
    <w:p w14:paraId="32E9F7B8" w14:textId="77777777" w:rsidR="009E1CB2" w:rsidRPr="00FC5B4C" w:rsidRDefault="00000000">
      <w:pPr>
        <w:pStyle w:val="31"/>
        <w:rPr>
          <w:rFonts w:ascii="宋体" w:eastAsia="宋体" w:hAnsi="宋体"/>
        </w:rPr>
      </w:pPr>
      <w:r w:rsidRPr="00FC5B4C">
        <w:rPr>
          <w:rFonts w:ascii="宋体" w:eastAsia="宋体" w:hAnsi="宋体"/>
        </w:rPr>
        <w:t>15年股灾到现在电诈园</w:t>
      </w:r>
    </w:p>
    <w:p w14:paraId="54D1237C" w14:textId="77777777" w:rsidR="009E1CB2" w:rsidRPr="00FC5B4C" w:rsidRDefault="00000000">
      <w:pPr>
        <w:rPr>
          <w:rFonts w:ascii="宋体" w:eastAsia="宋体" w:hAnsi="宋体"/>
        </w:rPr>
      </w:pPr>
      <w:r w:rsidRPr="00FC5B4C">
        <w:rPr>
          <w:rFonts w:ascii="宋体" w:eastAsia="宋体" w:hAnsi="宋体"/>
        </w:rPr>
        <w:t>原文：https://talkcc.org//article/4942423</w:t>
      </w:r>
    </w:p>
    <w:p w14:paraId="764B3D7C" w14:textId="77777777" w:rsidR="009E1CB2" w:rsidRPr="00FC5B4C" w:rsidRDefault="00000000">
      <w:pPr>
        <w:rPr>
          <w:rFonts w:ascii="宋体" w:eastAsia="宋体" w:hAnsi="宋体"/>
          <w:lang w:eastAsia="zh-CN"/>
        </w:rPr>
      </w:pPr>
      <w:r w:rsidRPr="00FC5B4C">
        <w:rPr>
          <w:rFonts w:ascii="宋体" w:eastAsia="宋体" w:hAnsi="宋体"/>
          <w:lang w:eastAsia="zh-CN"/>
        </w:rPr>
        <w:t>2023-11-27 07:17:04</w:t>
      </w:r>
    </w:p>
    <w:p w14:paraId="3F82BE66" w14:textId="77777777" w:rsidR="009E1CB2" w:rsidRPr="00FC5B4C" w:rsidRDefault="00000000">
      <w:pPr>
        <w:rPr>
          <w:rFonts w:ascii="宋体" w:eastAsia="宋体" w:hAnsi="宋体"/>
          <w:lang w:eastAsia="zh-CN"/>
        </w:rPr>
      </w:pPr>
      <w:r w:rsidRPr="00FC5B4C">
        <w:rPr>
          <w:rFonts w:ascii="宋体" w:eastAsia="宋体" w:hAnsi="宋体"/>
          <w:lang w:eastAsia="zh-CN"/>
        </w:rPr>
        <w:t>都有台湾间谍组织活动的身影。15年，是台湾间谍组织工人官僚和其他社会人员上街，他们号称要搞出省港大罢工的规模。最北边到河北山西，南边都有新闻。陈经那时候有发言呼吁保持冷静被击中喷过。</w:t>
      </w:r>
    </w:p>
    <w:p w14:paraId="15CF2EBE" w14:textId="77777777" w:rsidR="009E1CB2" w:rsidRPr="00FC5B4C" w:rsidRDefault="00000000">
      <w:pPr>
        <w:rPr>
          <w:rFonts w:ascii="宋体" w:eastAsia="宋体" w:hAnsi="宋体"/>
          <w:lang w:eastAsia="zh-CN"/>
        </w:rPr>
      </w:pPr>
      <w:r w:rsidRPr="00FC5B4C">
        <w:rPr>
          <w:rFonts w:ascii="宋体" w:eastAsia="宋体" w:hAnsi="宋体"/>
          <w:lang w:eastAsia="zh-CN"/>
        </w:rPr>
        <w:t>电诈园在妙瓦底，台湾间谍在当地抽青年培训，然后筛选对华极端仇恨的回来操作。说实话比缅北难搞的多。</w:t>
      </w:r>
    </w:p>
    <w:p w14:paraId="4840E0C7" w14:textId="77777777" w:rsidR="009E1CB2" w:rsidRPr="00FC5B4C" w:rsidRDefault="00000000">
      <w:pPr>
        <w:rPr>
          <w:rFonts w:ascii="宋体" w:eastAsia="宋体" w:hAnsi="宋体"/>
          <w:lang w:eastAsia="zh-CN"/>
        </w:rPr>
      </w:pPr>
      <w:r w:rsidRPr="00FC5B4C">
        <w:rPr>
          <w:rFonts w:ascii="宋体" w:eastAsia="宋体" w:hAnsi="宋体"/>
          <w:lang w:eastAsia="zh-CN"/>
        </w:rPr>
        <w:t>同时去年的事情，台湾间谍因素虽然有些人是不承认的，但是这次一号见拜登，拜登直接要求我们释放去奶奶十一月前后被捕的间谍是公开的内容。</w:t>
      </w:r>
    </w:p>
    <w:p w14:paraId="7BFBFD25" w14:textId="77777777" w:rsidR="009E1CB2" w:rsidRPr="00FC5B4C" w:rsidRDefault="00000000">
      <w:pPr>
        <w:rPr>
          <w:rFonts w:ascii="宋体" w:eastAsia="宋体" w:hAnsi="宋体"/>
          <w:lang w:eastAsia="zh-CN"/>
        </w:rPr>
      </w:pPr>
      <w:r w:rsidRPr="00FC5B4C">
        <w:rPr>
          <w:rFonts w:ascii="宋体" w:eastAsia="宋体" w:hAnsi="宋体"/>
          <w:lang w:eastAsia="zh-CN"/>
        </w:rPr>
        <w:t>台独现在是阻碍我们国家和民族前进的最大毒瘤。这个五年前就有人直接和我说的，对他们的事情知道的越多，越多的和平主义者倾向梧桐。起码我身边的人基本没有 倾向和平统一的了。</w:t>
      </w:r>
    </w:p>
    <w:p w14:paraId="0D2B5FE4" w14:textId="77777777" w:rsidR="009E1CB2" w:rsidRPr="00FC5B4C" w:rsidRDefault="009E1CB2">
      <w:pPr>
        <w:rPr>
          <w:rFonts w:ascii="宋体" w:eastAsia="宋体" w:hAnsi="宋体"/>
          <w:lang w:eastAsia="zh-CN"/>
        </w:rPr>
      </w:pPr>
    </w:p>
    <w:p w14:paraId="540A7396" w14:textId="77777777" w:rsidR="009E1CB2" w:rsidRPr="00FC5B4C" w:rsidRDefault="009E1CB2">
      <w:pPr>
        <w:rPr>
          <w:rFonts w:ascii="宋体" w:eastAsia="宋体" w:hAnsi="宋体"/>
          <w:lang w:eastAsia="zh-CN"/>
        </w:rPr>
      </w:pPr>
    </w:p>
    <w:p w14:paraId="30011F74" w14:textId="77777777" w:rsidR="009E1CB2" w:rsidRPr="00FC5B4C" w:rsidRDefault="00000000">
      <w:pPr>
        <w:pStyle w:val="31"/>
        <w:rPr>
          <w:rFonts w:ascii="宋体" w:eastAsia="宋体" w:hAnsi="宋体"/>
        </w:rPr>
      </w:pPr>
      <w:r w:rsidRPr="00FC5B4C">
        <w:rPr>
          <w:rFonts w:ascii="宋体" w:eastAsia="宋体" w:hAnsi="宋体"/>
        </w:rPr>
        <w:t>换个传统角度</w:t>
      </w:r>
    </w:p>
    <w:p w14:paraId="36207670" w14:textId="77777777" w:rsidR="009E1CB2" w:rsidRPr="00FC5B4C" w:rsidRDefault="00000000">
      <w:pPr>
        <w:rPr>
          <w:rFonts w:ascii="宋体" w:eastAsia="宋体" w:hAnsi="宋体"/>
        </w:rPr>
      </w:pPr>
      <w:r w:rsidRPr="00FC5B4C">
        <w:rPr>
          <w:rFonts w:ascii="宋体" w:eastAsia="宋体" w:hAnsi="宋体"/>
        </w:rPr>
        <w:t>原文：https://talkcc.org//article/4942430</w:t>
      </w:r>
    </w:p>
    <w:p w14:paraId="166C839A" w14:textId="77777777" w:rsidR="009E1CB2" w:rsidRPr="00FC5B4C" w:rsidRDefault="00000000">
      <w:pPr>
        <w:rPr>
          <w:rFonts w:ascii="宋体" w:eastAsia="宋体" w:hAnsi="宋体"/>
          <w:lang w:eastAsia="zh-CN"/>
        </w:rPr>
      </w:pPr>
      <w:r w:rsidRPr="00FC5B4C">
        <w:rPr>
          <w:rFonts w:ascii="宋体" w:eastAsia="宋体" w:hAnsi="宋体"/>
          <w:lang w:eastAsia="zh-CN"/>
        </w:rPr>
        <w:t>2023-11-27 07:53:49</w:t>
      </w:r>
    </w:p>
    <w:p w14:paraId="5C016769" w14:textId="77777777" w:rsidR="009E1CB2" w:rsidRPr="00FC5B4C" w:rsidRDefault="00000000">
      <w:pPr>
        <w:rPr>
          <w:rFonts w:ascii="宋体" w:eastAsia="宋体" w:hAnsi="宋体"/>
          <w:lang w:eastAsia="zh-CN"/>
        </w:rPr>
      </w:pPr>
      <w:r w:rsidRPr="00FC5B4C">
        <w:rPr>
          <w:rFonts w:ascii="宋体" w:eastAsia="宋体" w:hAnsi="宋体"/>
          <w:lang w:eastAsia="zh-CN"/>
        </w:rPr>
        <w:t>假设我们现在控制的周边制高点是转化为城墙，那么基于防御的积极观点，城墙在设定范围应该有护城河，乃至护城河外可以观察的开阔区域作为缓冲区。</w:t>
      </w:r>
    </w:p>
    <w:p w14:paraId="3CE91763" w14:textId="77777777" w:rsidR="009E1CB2" w:rsidRPr="00FC5B4C" w:rsidRDefault="009E1CB2">
      <w:pPr>
        <w:rPr>
          <w:rFonts w:ascii="宋体" w:eastAsia="宋体" w:hAnsi="宋体"/>
          <w:lang w:eastAsia="zh-CN"/>
        </w:rPr>
      </w:pPr>
    </w:p>
    <w:p w14:paraId="55330E8D" w14:textId="77777777" w:rsidR="009E1CB2" w:rsidRPr="00FC5B4C" w:rsidRDefault="009E1CB2">
      <w:pPr>
        <w:rPr>
          <w:rFonts w:ascii="宋体" w:eastAsia="宋体" w:hAnsi="宋体"/>
          <w:lang w:eastAsia="zh-CN"/>
        </w:rPr>
      </w:pPr>
    </w:p>
    <w:p w14:paraId="22C20C0B" w14:textId="77777777" w:rsidR="009E1CB2" w:rsidRPr="00FC5B4C" w:rsidRDefault="00000000">
      <w:pPr>
        <w:pStyle w:val="31"/>
        <w:rPr>
          <w:rFonts w:ascii="宋体" w:eastAsia="宋体" w:hAnsi="宋体"/>
        </w:rPr>
      </w:pPr>
      <w:r w:rsidRPr="00FC5B4C">
        <w:rPr>
          <w:rFonts w:ascii="宋体" w:eastAsia="宋体" w:hAnsi="宋体"/>
        </w:rPr>
        <w:lastRenderedPageBreak/>
        <w:t>试着破题</w:t>
      </w:r>
    </w:p>
    <w:p w14:paraId="0954CD27" w14:textId="77777777" w:rsidR="009E1CB2" w:rsidRPr="00FC5B4C" w:rsidRDefault="00000000">
      <w:pPr>
        <w:rPr>
          <w:rFonts w:ascii="宋体" w:eastAsia="宋体" w:hAnsi="宋体"/>
        </w:rPr>
      </w:pPr>
      <w:r w:rsidRPr="00FC5B4C">
        <w:rPr>
          <w:rFonts w:ascii="宋体" w:eastAsia="宋体" w:hAnsi="宋体"/>
        </w:rPr>
        <w:t>原文：https://talkcc.org//article/4942557</w:t>
      </w:r>
    </w:p>
    <w:p w14:paraId="154F0BC4" w14:textId="77777777" w:rsidR="009E1CB2" w:rsidRPr="00FC5B4C" w:rsidRDefault="00000000">
      <w:pPr>
        <w:rPr>
          <w:rFonts w:ascii="宋体" w:eastAsia="宋体" w:hAnsi="宋体"/>
          <w:lang w:eastAsia="zh-CN"/>
        </w:rPr>
      </w:pPr>
      <w:r w:rsidRPr="00FC5B4C">
        <w:rPr>
          <w:rFonts w:ascii="宋体" w:eastAsia="宋体" w:hAnsi="宋体"/>
          <w:lang w:eastAsia="zh-CN"/>
        </w:rPr>
        <w:t>2023-11-27 21:16:34</w:t>
      </w:r>
    </w:p>
    <w:p w14:paraId="14831355" w14:textId="77777777" w:rsidR="009E1CB2" w:rsidRPr="00FC5B4C" w:rsidRDefault="00000000">
      <w:pPr>
        <w:rPr>
          <w:rFonts w:ascii="宋体" w:eastAsia="宋体" w:hAnsi="宋体"/>
          <w:lang w:eastAsia="zh-CN"/>
        </w:rPr>
      </w:pPr>
      <w:r w:rsidRPr="00FC5B4C">
        <w:rPr>
          <w:rFonts w:ascii="宋体" w:eastAsia="宋体" w:hAnsi="宋体"/>
          <w:lang w:eastAsia="zh-CN"/>
        </w:rPr>
        <w:t>我现在的想法有点过于复杂，以至于，两年 前就收官的历史经验总结有了结论但是无法解题。这次看奥本海默，只是想到用不犯忌的方式把我真实观点对友人表达。毕竟我没有他的勇气敢直批逆麟。</w:t>
      </w:r>
    </w:p>
    <w:p w14:paraId="03894F0B" w14:textId="77777777" w:rsidR="009E1CB2" w:rsidRPr="00FC5B4C" w:rsidRDefault="00000000">
      <w:pPr>
        <w:rPr>
          <w:rFonts w:ascii="宋体" w:eastAsia="宋体" w:hAnsi="宋体"/>
          <w:lang w:eastAsia="zh-CN"/>
        </w:rPr>
      </w:pPr>
      <w:r w:rsidRPr="00FC5B4C">
        <w:rPr>
          <w:rFonts w:ascii="宋体" w:eastAsia="宋体" w:hAnsi="宋体"/>
          <w:lang w:eastAsia="zh-CN"/>
        </w:rPr>
        <w:t>方平兄还记得我去年提及前年写历代财税，写到结尾被领导按住说不要胡说八道么。后来我自己静思自己问题在哪里，我自己说过，财税之后不就是人事么。再看去年底结果，不就是没事找事的。不过写历代财税我这里有个总结，方平兄参考：历代财税核心，不是税制是对谁征税和在哪里征税。到那个魏玛问题就是，现状是中美都有庞大财源而无法征税改善国内再分配。不过我们比美国改的多，毕竟我们人大的工农兵比例回到25%以上了。而不是胡温时期工农比例不到 9%。虽然不能说改变现状，但是起码这个比例是可以参与博弈了。</w:t>
      </w:r>
    </w:p>
    <w:p w14:paraId="45A9FE16" w14:textId="77777777" w:rsidR="009E1CB2" w:rsidRPr="00FC5B4C" w:rsidRDefault="00000000">
      <w:pPr>
        <w:rPr>
          <w:rFonts w:ascii="宋体" w:eastAsia="宋体" w:hAnsi="宋体"/>
          <w:lang w:eastAsia="zh-CN"/>
        </w:rPr>
      </w:pPr>
      <w:r w:rsidRPr="00FC5B4C">
        <w:rPr>
          <w:rFonts w:ascii="宋体" w:eastAsia="宋体" w:hAnsi="宋体"/>
          <w:lang w:eastAsia="zh-CN"/>
        </w:rPr>
        <w:t>好我们回到满清税制，在摊丁入亩之后，满清税制尤其国库从亏空到留给乾隆大约2200万两存底的确是立竿见影。但是，到乾隆年号称收入过五千万两，这里补充下，康雍乾140年，到乾隆人口到3.2亿算一个封建巅峰。但是到康熙末期，人口近2.8亿用摊丁入亩法潜力对税收在雍正时期已经穷尽。而乾隆时期税制变化，现在不是别人不懂，是现在只说不做。我略拆一下。乾隆时期，财税有两个重要的变化。</w:t>
      </w:r>
    </w:p>
    <w:p w14:paraId="25856876" w14:textId="77777777" w:rsidR="009E1CB2" w:rsidRPr="00FC5B4C" w:rsidRDefault="00000000">
      <w:pPr>
        <w:rPr>
          <w:rFonts w:ascii="宋体" w:eastAsia="宋体" w:hAnsi="宋体"/>
          <w:lang w:eastAsia="zh-CN"/>
        </w:rPr>
      </w:pPr>
      <w:r w:rsidRPr="00FC5B4C">
        <w:rPr>
          <w:rFonts w:ascii="宋体" w:eastAsia="宋体" w:hAnsi="宋体"/>
          <w:lang w:eastAsia="zh-CN"/>
        </w:rPr>
        <w:t>1.清朝收入一个大头是十三关收入，占比一度到24%。乾隆之前十三关第一是粤海关收入，乾隆重用和珅后第一是崇文门关税收入。乾隆年一个重大财税改革就是粤海关划拨内务府。有人计算过，广东十三行前后近百年，收入超过8亿两白银顺差，其中乾隆之前大约收益不超过2000万两。</w:t>
      </w:r>
    </w:p>
    <w:p w14:paraId="0A0541E0" w14:textId="77777777" w:rsidR="009E1CB2" w:rsidRPr="00FC5B4C" w:rsidRDefault="00000000">
      <w:pPr>
        <w:rPr>
          <w:rFonts w:ascii="宋体" w:eastAsia="宋体" w:hAnsi="宋体"/>
          <w:lang w:eastAsia="zh-CN"/>
        </w:rPr>
      </w:pPr>
      <w:r w:rsidRPr="00FC5B4C">
        <w:rPr>
          <w:rFonts w:ascii="宋体" w:eastAsia="宋体" w:hAnsi="宋体"/>
          <w:lang w:eastAsia="zh-CN"/>
        </w:rPr>
        <w:t>2.盐税合并入内务府但是户部监管。这导致后面，乾隆33年清朝最大的盐税案爆发的时候，乾隆发现了问题而户部一问三不知。这个案件牵扯太多。简述就是，自宋以盐引开中为先例后，历代但凡遇到财税问题都通过盐引透支未来的财税。以至于，盐引开中每次到透支过度了历代朝廷都废纸盐引赖账，过几十年重开。（这套路是不是眼熟）到乾隆年，在把盐引公为私用后，粤海关在和珅出来前玩的转的不多，但是历代从皇亲贵族到朝廷重臣再到士绅豪强那弄巧的手段可以就防不胜防。既然皇帝以身作则，以国库中饱内务府私囊，那么从上到下从里到外这盐务就不能直视了。到乾隆23年盐税案爆发，光账面查的亏空就超一千万两，后面当时的扬州八大总商之首江春（就是乾隆下江南，一夜用盐堆成白塔那位）扛下所有罪责避免盐案扩大化。江春被抄家后，乾隆留下他继续经商到老死，本金乾隆出。</w:t>
      </w:r>
    </w:p>
    <w:p w14:paraId="06BCDB09" w14:textId="77777777" w:rsidR="009E1CB2" w:rsidRPr="00FC5B4C" w:rsidRDefault="00000000">
      <w:pPr>
        <w:rPr>
          <w:rFonts w:ascii="宋体" w:eastAsia="宋体" w:hAnsi="宋体"/>
          <w:lang w:eastAsia="zh-CN"/>
        </w:rPr>
      </w:pPr>
      <w:r w:rsidRPr="00FC5B4C">
        <w:rPr>
          <w:rFonts w:ascii="宋体" w:eastAsia="宋体" w:hAnsi="宋体"/>
          <w:lang w:eastAsia="zh-CN"/>
        </w:rPr>
        <w:t>到这乾隆33年那会，大体国税是，农税近四成，十三关税24%，其余主要盐税承担，盐税大案后主要是十三行经营填补亏空。</w:t>
      </w:r>
    </w:p>
    <w:p w14:paraId="162BA5A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这里作为补充 是，乾隆时期即使作为强势帝王，依旧杜绝不了盐税内外勾结。到乾隆之后，满清帝王对朝局一代比一代弱，盐税到道光年前后彻底废纸，同步废止还有十三行。还记得废止十三行前十年，满清朝廷想查十三行的账目。结果，十三行失火，根据当时的瑞典商行记载，被烧的商行流出的白银远及数里，估计光烧化的白银就多达两千万两。</w:t>
      </w:r>
    </w:p>
    <w:p w14:paraId="237E2EFD" w14:textId="77777777" w:rsidR="009E1CB2" w:rsidRPr="00FC5B4C" w:rsidRDefault="00000000">
      <w:pPr>
        <w:rPr>
          <w:rFonts w:ascii="宋体" w:eastAsia="宋体" w:hAnsi="宋体"/>
          <w:lang w:eastAsia="zh-CN"/>
        </w:rPr>
      </w:pPr>
      <w:r w:rsidRPr="00FC5B4C">
        <w:rPr>
          <w:rFonts w:ascii="宋体" w:eastAsia="宋体" w:hAnsi="宋体"/>
          <w:lang w:eastAsia="zh-CN"/>
        </w:rPr>
        <w:t>最后能补上的是，我前文提过一个我以为天才的家伙，他同学有邓公小辈。根据这个家伙的转述，先富带动后富，邓公晚年已经不信了。那时候已经有前辈为今天的变革做理论探索了。后面落地什么不妨，让时间来证明。</w:t>
      </w:r>
    </w:p>
    <w:p w14:paraId="3ADD7268" w14:textId="77777777" w:rsidR="009E1CB2" w:rsidRPr="00FC5B4C" w:rsidRDefault="009E1CB2">
      <w:pPr>
        <w:rPr>
          <w:rFonts w:ascii="宋体" w:eastAsia="宋体" w:hAnsi="宋体"/>
          <w:lang w:eastAsia="zh-CN"/>
        </w:rPr>
      </w:pPr>
    </w:p>
    <w:p w14:paraId="5C7AD918" w14:textId="77777777" w:rsidR="009E1CB2" w:rsidRPr="00FC5B4C" w:rsidRDefault="009E1CB2">
      <w:pPr>
        <w:rPr>
          <w:rFonts w:ascii="宋体" w:eastAsia="宋体" w:hAnsi="宋体"/>
          <w:lang w:eastAsia="zh-CN"/>
        </w:rPr>
      </w:pPr>
    </w:p>
    <w:p w14:paraId="6FE75B5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讲汉初的我看渤海小吏</w:t>
      </w:r>
    </w:p>
    <w:p w14:paraId="19A7E87B" w14:textId="77777777" w:rsidR="009E1CB2" w:rsidRPr="00FC5B4C" w:rsidRDefault="00000000">
      <w:pPr>
        <w:rPr>
          <w:rFonts w:ascii="宋体" w:eastAsia="宋体" w:hAnsi="宋体"/>
        </w:rPr>
      </w:pPr>
      <w:r w:rsidRPr="00FC5B4C">
        <w:rPr>
          <w:rFonts w:ascii="宋体" w:eastAsia="宋体" w:hAnsi="宋体"/>
        </w:rPr>
        <w:t>原文：https://talkcc.org//article/4942987</w:t>
      </w:r>
    </w:p>
    <w:p w14:paraId="598E826F" w14:textId="77777777" w:rsidR="009E1CB2" w:rsidRPr="00FC5B4C" w:rsidRDefault="00000000">
      <w:pPr>
        <w:rPr>
          <w:rFonts w:ascii="宋体" w:eastAsia="宋体" w:hAnsi="宋体"/>
          <w:lang w:eastAsia="zh-CN"/>
        </w:rPr>
      </w:pPr>
      <w:r w:rsidRPr="00FC5B4C">
        <w:rPr>
          <w:rFonts w:ascii="宋体" w:eastAsia="宋体" w:hAnsi="宋体"/>
          <w:lang w:eastAsia="zh-CN"/>
        </w:rPr>
        <w:t>2023-11-29 10:59:23</w:t>
      </w:r>
    </w:p>
    <w:p w14:paraId="4B2ECEA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兼通中外的是 小约翰可萨 </w:t>
      </w:r>
    </w:p>
    <w:p w14:paraId="5DBB30A3" w14:textId="77777777" w:rsidR="009E1CB2" w:rsidRPr="00FC5B4C" w:rsidRDefault="00000000">
      <w:pPr>
        <w:rPr>
          <w:rFonts w:ascii="宋体" w:eastAsia="宋体" w:hAnsi="宋体"/>
          <w:lang w:eastAsia="zh-CN"/>
        </w:rPr>
      </w:pPr>
      <w:r w:rsidRPr="00FC5B4C">
        <w:rPr>
          <w:rFonts w:ascii="宋体" w:eastAsia="宋体" w:hAnsi="宋体"/>
          <w:lang w:eastAsia="zh-CN"/>
        </w:rPr>
        <w:t>其他你关注什么断代史 点人气热搜基本没大错 （看人气热搜也算一种相信人民）</w:t>
      </w:r>
    </w:p>
    <w:p w14:paraId="7145D818" w14:textId="77777777" w:rsidR="009E1CB2" w:rsidRPr="00FC5B4C" w:rsidRDefault="009E1CB2">
      <w:pPr>
        <w:rPr>
          <w:rFonts w:ascii="宋体" w:eastAsia="宋体" w:hAnsi="宋体"/>
          <w:lang w:eastAsia="zh-CN"/>
        </w:rPr>
      </w:pPr>
    </w:p>
    <w:p w14:paraId="1F800CBA" w14:textId="77777777" w:rsidR="009E1CB2" w:rsidRPr="00FC5B4C" w:rsidRDefault="009E1CB2">
      <w:pPr>
        <w:rPr>
          <w:rFonts w:ascii="宋体" w:eastAsia="宋体" w:hAnsi="宋体"/>
          <w:lang w:eastAsia="zh-CN"/>
        </w:rPr>
      </w:pPr>
    </w:p>
    <w:p w14:paraId="0E7506BA" w14:textId="77777777" w:rsidR="009E1CB2" w:rsidRPr="00FC5B4C" w:rsidRDefault="00000000">
      <w:pPr>
        <w:pStyle w:val="31"/>
        <w:rPr>
          <w:rFonts w:ascii="宋体" w:eastAsia="宋体" w:hAnsi="宋体"/>
        </w:rPr>
      </w:pPr>
      <w:r w:rsidRPr="00FC5B4C">
        <w:rPr>
          <w:rFonts w:ascii="宋体" w:eastAsia="宋体" w:hAnsi="宋体"/>
        </w:rPr>
        <w:t>有点意思，试着展开下</w:t>
      </w:r>
    </w:p>
    <w:p w14:paraId="3A8FC82A" w14:textId="77777777" w:rsidR="009E1CB2" w:rsidRPr="00FC5B4C" w:rsidRDefault="00000000">
      <w:pPr>
        <w:rPr>
          <w:rFonts w:ascii="宋体" w:eastAsia="宋体" w:hAnsi="宋体"/>
        </w:rPr>
      </w:pPr>
      <w:r w:rsidRPr="00FC5B4C">
        <w:rPr>
          <w:rFonts w:ascii="宋体" w:eastAsia="宋体" w:hAnsi="宋体"/>
        </w:rPr>
        <w:t>原文：https://talkcc.org//article/4943008</w:t>
      </w:r>
    </w:p>
    <w:p w14:paraId="38FECEBF" w14:textId="77777777" w:rsidR="009E1CB2" w:rsidRPr="00FC5B4C" w:rsidRDefault="00000000">
      <w:pPr>
        <w:rPr>
          <w:rFonts w:ascii="宋体" w:eastAsia="宋体" w:hAnsi="宋体"/>
          <w:lang w:eastAsia="zh-CN"/>
        </w:rPr>
      </w:pPr>
      <w:r w:rsidRPr="00FC5B4C">
        <w:rPr>
          <w:rFonts w:ascii="宋体" w:eastAsia="宋体" w:hAnsi="宋体"/>
          <w:lang w:eastAsia="zh-CN"/>
        </w:rPr>
        <w:t>2023-11-29 13:00:46</w:t>
      </w:r>
    </w:p>
    <w:p w14:paraId="224E46E9" w14:textId="77777777" w:rsidR="009E1CB2" w:rsidRPr="00FC5B4C" w:rsidRDefault="00000000">
      <w:pPr>
        <w:rPr>
          <w:rFonts w:ascii="宋体" w:eastAsia="宋体" w:hAnsi="宋体"/>
          <w:lang w:eastAsia="zh-CN"/>
        </w:rPr>
      </w:pPr>
      <w:r w:rsidRPr="00FC5B4C">
        <w:rPr>
          <w:rFonts w:ascii="宋体" w:eastAsia="宋体" w:hAnsi="宋体"/>
          <w:lang w:eastAsia="zh-CN"/>
        </w:rPr>
        <w:t>之前讲财税，其实说的是财税之后的人事。现在很多年轻人，在信息爆炸的社会获取了很多基于物质现实的资料，但是到具体的治术（不是统治术）缺是实操层面的硬伤。</w:t>
      </w:r>
    </w:p>
    <w:p w14:paraId="30032419" w14:textId="77777777" w:rsidR="009E1CB2" w:rsidRPr="00FC5B4C" w:rsidRDefault="00000000">
      <w:pPr>
        <w:rPr>
          <w:rFonts w:ascii="宋体" w:eastAsia="宋体" w:hAnsi="宋体"/>
          <w:lang w:eastAsia="zh-CN"/>
        </w:rPr>
      </w:pPr>
      <w:r w:rsidRPr="00FC5B4C">
        <w:rPr>
          <w:rFonts w:ascii="宋体" w:eastAsia="宋体" w:hAnsi="宋体"/>
          <w:lang w:eastAsia="zh-CN"/>
        </w:rPr>
        <w:t>我让自己身边小伙子读资治通鉴，资治通鉴有春秋笔法。但是顾名思义这个是给皇帝或者和皇帝共治的士大夫领袖（两府宰辅们——政事堂和枢密院）看的。比如讲为啥边让他们会造曹操的反，因为曹操入主之后，三次征剿黄巾军都全军覆没，本土士大夫想换个老板。比如，唐玄宗为啥会催促哥舒翰出潼关决战，因为郭子仪已经陈兵陉井关，日后大唐平定安史之乱的名将入李光弼和仆固怀恩等基本收服河北全境，大白话就是安禄山精锐除了占据洛阳这丁点优势，老家被偷了。这里补充句，安史之乱唯一翻盘机会就是令狐潮拿下睢阳之后，直下江淮吞并日后维系大唐中晚期的财税中心区域和大唐搞消耗战。但是，那时候，颜真卿从陉井关突袭真定直接威胁安禄山军械和粮草大本营。令狐潮心智大乱，连忙回军真定，这才有张巡翻盘给整个大唐续命一百多年的机会。这些就是我说的微操。</w:t>
      </w:r>
    </w:p>
    <w:p w14:paraId="038CA98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回到你说的内容，其实我想展开的是 你基本说到我现在叙事的相信人民的根本：很多权利相关的合法性一旦下放，除非社会范式的切换，不然基本收不回来。你说的 论证，其实到法国大革命就是，大革命前七百年为了解决财政问题临时召开的第三等级议会。等到第二次召开，获得权利并通过文艺复兴和解放生产力以及大航海获得的资本积累，第三等级联合人民推翻了封建王权和贵族僧侣的联盟。（法国大革命就是欧洲版本的天街踏尽公卿骨）这个问题到今天依旧如此。近现代 社会的所谓合法性，无非代表先进生产力同时为争取民众对民众 梯次无差别释放参政议政的权利。到今天，其实前面有人在本楼讨论说明白了——有你有我讨论就有希望就有机会。</w:t>
      </w:r>
    </w:p>
    <w:p w14:paraId="4651513A" w14:textId="77777777" w:rsidR="009E1CB2" w:rsidRPr="00FC5B4C" w:rsidRDefault="00000000">
      <w:pPr>
        <w:rPr>
          <w:rFonts w:ascii="宋体" w:eastAsia="宋体" w:hAnsi="宋体"/>
          <w:lang w:eastAsia="zh-CN"/>
        </w:rPr>
      </w:pPr>
      <w:r w:rsidRPr="00FC5B4C">
        <w:rPr>
          <w:rFonts w:ascii="宋体" w:eastAsia="宋体" w:hAnsi="宋体"/>
          <w:lang w:eastAsia="zh-CN"/>
        </w:rPr>
        <w:t>而一旦向公众 下沉的政治核心权利，在近现代社会以来想要收回去的任何实际操作都不可避免会被反噬。曾经的苏联，现在的美国 核心问题都如此。推而广之，回头看 所谓正当性不在帝国的一时辉煌，无论是昭昭有唐天俾万国（其实从高宗李治那会，关中一缺粮食就会到洛阳就食），还是英国的日不落。（之后会试着写完的战争部分会从布尔战争开支一口气消耗掉英国对外战争历次所得赔款）</w:t>
      </w:r>
    </w:p>
    <w:p w14:paraId="38A5F117" w14:textId="77777777" w:rsidR="009E1CB2" w:rsidRPr="00FC5B4C" w:rsidRDefault="00000000">
      <w:pPr>
        <w:rPr>
          <w:rFonts w:ascii="宋体" w:eastAsia="宋体" w:hAnsi="宋体"/>
          <w:lang w:eastAsia="zh-CN"/>
        </w:rPr>
      </w:pPr>
      <w:r w:rsidRPr="00FC5B4C">
        <w:rPr>
          <w:rFonts w:ascii="宋体" w:eastAsia="宋体" w:hAnsi="宋体"/>
          <w:lang w:eastAsia="zh-CN"/>
        </w:rPr>
        <w:t>所以我试着给年轻人留下的治术无非是财税和人事层面的微操怎么避坑。无关其他。</w:t>
      </w:r>
    </w:p>
    <w:p w14:paraId="511EE316" w14:textId="77777777" w:rsidR="009E1CB2" w:rsidRPr="00FC5B4C" w:rsidRDefault="009E1CB2">
      <w:pPr>
        <w:rPr>
          <w:rFonts w:ascii="宋体" w:eastAsia="宋体" w:hAnsi="宋体"/>
          <w:lang w:eastAsia="zh-CN"/>
        </w:rPr>
      </w:pPr>
    </w:p>
    <w:p w14:paraId="28FA93C4" w14:textId="77777777" w:rsidR="009E1CB2" w:rsidRPr="00FC5B4C" w:rsidRDefault="009E1CB2">
      <w:pPr>
        <w:rPr>
          <w:rFonts w:ascii="宋体" w:eastAsia="宋体" w:hAnsi="宋体"/>
          <w:lang w:eastAsia="zh-CN"/>
        </w:rPr>
      </w:pPr>
    </w:p>
    <w:p w14:paraId="300398B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从你的论述，试着讲人民的合力</w:t>
      </w:r>
    </w:p>
    <w:p w14:paraId="1505E458" w14:textId="77777777" w:rsidR="009E1CB2" w:rsidRPr="00FC5B4C" w:rsidRDefault="00000000">
      <w:pPr>
        <w:rPr>
          <w:rFonts w:ascii="宋体" w:eastAsia="宋体" w:hAnsi="宋体"/>
        </w:rPr>
      </w:pPr>
      <w:r w:rsidRPr="00FC5B4C">
        <w:rPr>
          <w:rFonts w:ascii="宋体" w:eastAsia="宋体" w:hAnsi="宋体"/>
        </w:rPr>
        <w:t>原文：https://talkcc.org//article/4943022</w:t>
      </w:r>
    </w:p>
    <w:p w14:paraId="1E15CB3A" w14:textId="77777777" w:rsidR="009E1CB2" w:rsidRPr="00FC5B4C" w:rsidRDefault="00000000">
      <w:pPr>
        <w:rPr>
          <w:rFonts w:ascii="宋体" w:eastAsia="宋体" w:hAnsi="宋体"/>
          <w:lang w:eastAsia="zh-CN"/>
        </w:rPr>
      </w:pPr>
      <w:r w:rsidRPr="00FC5B4C">
        <w:rPr>
          <w:rFonts w:ascii="宋体" w:eastAsia="宋体" w:hAnsi="宋体"/>
          <w:lang w:eastAsia="zh-CN"/>
        </w:rPr>
        <w:t>2023-11-29 17:11:53</w:t>
      </w:r>
    </w:p>
    <w:p w14:paraId="45223FF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这个问题我试着从三个角度来展开 </w:t>
      </w:r>
    </w:p>
    <w:p w14:paraId="4DFBF284" w14:textId="77777777" w:rsidR="009E1CB2" w:rsidRPr="00FC5B4C" w:rsidRDefault="00000000">
      <w:pPr>
        <w:rPr>
          <w:rFonts w:ascii="宋体" w:eastAsia="宋体" w:hAnsi="宋体"/>
          <w:lang w:eastAsia="zh-CN"/>
        </w:rPr>
      </w:pPr>
      <w:r w:rsidRPr="00FC5B4C">
        <w:rPr>
          <w:rFonts w:ascii="宋体" w:eastAsia="宋体" w:hAnsi="宋体"/>
          <w:lang w:eastAsia="zh-CN"/>
        </w:rPr>
        <w:t>1.历史常读常新</w:t>
      </w:r>
    </w:p>
    <w:p w14:paraId="5593965B" w14:textId="77777777" w:rsidR="009E1CB2" w:rsidRPr="00FC5B4C" w:rsidRDefault="00000000">
      <w:pPr>
        <w:rPr>
          <w:rFonts w:ascii="宋体" w:eastAsia="宋体" w:hAnsi="宋体"/>
          <w:lang w:eastAsia="zh-CN"/>
        </w:rPr>
      </w:pPr>
      <w:r w:rsidRPr="00FC5B4C">
        <w:rPr>
          <w:rFonts w:ascii="宋体" w:eastAsia="宋体" w:hAnsi="宋体"/>
          <w:lang w:eastAsia="zh-CN"/>
        </w:rPr>
        <w:t>多数人分析事物有个通病，就是形成既定的观点后不知道修正。这里我说一个让我今年可以说耳目一新的 叙事。也因此把话题引向相信年轻人的为什么。下面我展开了说。</w:t>
      </w:r>
    </w:p>
    <w:p w14:paraId="19FC0A30" w14:textId="77777777" w:rsidR="009E1CB2" w:rsidRPr="00FC5B4C" w:rsidRDefault="00000000">
      <w:pPr>
        <w:rPr>
          <w:rFonts w:ascii="宋体" w:eastAsia="宋体" w:hAnsi="宋体"/>
          <w:lang w:eastAsia="zh-CN"/>
        </w:rPr>
      </w:pPr>
      <w:r w:rsidRPr="00FC5B4C">
        <w:rPr>
          <w:rFonts w:ascii="宋体" w:eastAsia="宋体" w:hAnsi="宋体"/>
          <w:lang w:eastAsia="zh-CN"/>
        </w:rPr>
        <w:t>引起我修正历史观点的是一个讲上海历史三千年的视频。UP主讲上海历史填补了我很多历史盲点，或者格局不够的地方。我先说我原来的叙事观点，我此前总结历史经验教训有个结论之一：中国的历史本质是人口从一个平原向另一个平原溢出的历史。这个最初溢出人口的是华中平原，而后是华中平原的溢出区域：环太湖平原。我原本叙事语境是这样，既对环太湖平原开发大成于中晚明的海瑞 在上海的水利工程。（改黄浦江为太湖泄洪行洪水路。此前是吴淞江。吴淞江末端到入黄浦江的交汇处，就是现在有名的苏州河）驯服了太湖，才有了明末至今的苏常熟天下足（粮足，饷足）</w:t>
      </w:r>
    </w:p>
    <w:p w14:paraId="751F80D7" w14:textId="77777777" w:rsidR="009E1CB2" w:rsidRPr="00FC5B4C" w:rsidRDefault="00000000">
      <w:pPr>
        <w:rPr>
          <w:rFonts w:ascii="宋体" w:eastAsia="宋体" w:hAnsi="宋体"/>
          <w:lang w:eastAsia="zh-CN"/>
        </w:rPr>
      </w:pPr>
      <w:r w:rsidRPr="00FC5B4C">
        <w:rPr>
          <w:rFonts w:ascii="宋体" w:eastAsia="宋体" w:hAnsi="宋体"/>
          <w:lang w:eastAsia="zh-CN"/>
        </w:rPr>
        <w:t>但是打开我视角的是一个UP主编辑的上海历史。大意是，上海最早的陆地是今天宝山到华亭的狭长硬地。为啥这样讲的奇奇怪怪的，因为一直到明中期，这块长条形状的土地两</w:t>
      </w:r>
      <w:r w:rsidRPr="00FC5B4C">
        <w:rPr>
          <w:rFonts w:ascii="宋体" w:eastAsia="宋体" w:hAnsi="宋体"/>
          <w:lang w:eastAsia="zh-CN"/>
        </w:rPr>
        <w:lastRenderedPageBreak/>
        <w:t>边都是湿地上海建现成为啥晚于长三角周边多数城市。其中重要原因是，即使到元末，此前历代中央要在华亭及其周边设立治所。建立的县城最终都因为内涝城墙倒塌，县治和兵屯卫所都几兴之后废止。但是从春秋之后历代治理积累经验教训后。明初，夏原吉在上海考察作为太湖整体治理的一部分他提出了大胆而天才的构想。就是利用上海淀山湖泊冲击而成的上游河流，疏通人工河到长江出海口。面对黄浦江以东地区长期形成的沼泽地区，他行围堰，也就是在近代上海浦东的轮廓上见人工海堰抵挡海水侵蚀由此稳定了华亭与金山卫的治所。同时，在今天苏州河以北的位置修了四条平行的人工河给吴淞江分流洪水，四条平行的分流人工河再建诺干条分流的浦。这个给吴淞江泄洪分流的区域大致在今天杨浦区大部分和虹口区一部分。这个构想，直到明中晚期海瑞才完工。这里说的大白话，今天上海发展用地，都是从战国以来到现在，不断的排干沼泽疏浚洪水一代代人积累而来。没有历代先人胼手邸足不计一时得失的持续努力。环太湖平原不会成为天下膏腴之地，上海也不会轻易被英国人选为殖民地。在这里，看到怀念殖民时期给殖民者歌功颂德的什么开埠170年，没有前人积累，以英国人只占殖民地最肥美收益的性格，开发上海不是因为英国人来了，而是中国人在这片土地耕耘和开拓的到了可以收获的拐点。看待历史问题的史观不同，得出的结论和对应的治理方案一定南辕北辙。</w:t>
      </w:r>
    </w:p>
    <w:p w14:paraId="549EBB27" w14:textId="77777777" w:rsidR="009E1CB2" w:rsidRPr="00FC5B4C" w:rsidRDefault="00000000">
      <w:pPr>
        <w:rPr>
          <w:rFonts w:ascii="宋体" w:eastAsia="宋体" w:hAnsi="宋体"/>
          <w:lang w:eastAsia="zh-CN"/>
        </w:rPr>
      </w:pPr>
      <w:r w:rsidRPr="00FC5B4C">
        <w:rPr>
          <w:rFonts w:ascii="宋体" w:eastAsia="宋体" w:hAnsi="宋体"/>
          <w:lang w:eastAsia="zh-CN"/>
        </w:rPr>
        <w:t>2.前几天，我们自己争论前三十年，我说从今天我们关注历史的角度，前三十年无论从经济政治还是其他，都很难从一个整体去叙述。不过其中一个朋友讲，从先军政治角度是唯一可能缝合前三十年各种 反复的唯一视角。大白话，就是围绕新中国的安全，开国一代元勋做了所有可能的尝试。从今天的观点，没有前三十年围绕国家安全的那些有所成就的努力。今天的一切经济成就都是空谈。苏联解体后的四十年，我们看清楚一个基本问题：就是西方不会因为任何潜在对手在任何问题对他们的顺从而稍减对所有潜在对手的打压。尤其在这个乱世已经显现的新时代，俄罗斯做了一切可能的让步，终究还是以一战挽救其走向覆灭和解体的地步。今天越来越多的人看明白，中国的存在及其强大就是美国为首的西方世界眼中的原罪：什么我予取予求，你敢反对。贸易战一开始的时候，不少师从西方的学者和专家这样劝解我们：川普撕毁协议不是因为他们霸道，只是我们下跪的姿势不对。如果那时候他们还能能迷惑一部分人，疫情三年尤其疫情初期当西方发起围堵中国的索赔联动那会，连俄罗斯也骑墙的看我们笑话。那之后，我们已经知道，我们在这个世界上没有朋友。</w:t>
      </w:r>
    </w:p>
    <w:p w14:paraId="687EBB88" w14:textId="77777777" w:rsidR="009E1CB2" w:rsidRPr="00FC5B4C" w:rsidRDefault="00000000">
      <w:pPr>
        <w:rPr>
          <w:rFonts w:ascii="宋体" w:eastAsia="宋体" w:hAnsi="宋体"/>
          <w:lang w:eastAsia="zh-CN"/>
        </w:rPr>
      </w:pPr>
      <w:r w:rsidRPr="00FC5B4C">
        <w:rPr>
          <w:rFonts w:ascii="宋体" w:eastAsia="宋体" w:hAnsi="宋体"/>
          <w:lang w:eastAsia="zh-CN"/>
        </w:rPr>
        <w:t>回到前三十年的话题，我们自己的讨论总结有这样几个观点。</w:t>
      </w:r>
    </w:p>
    <w:p w14:paraId="60ED2D9E" w14:textId="77777777" w:rsidR="009E1CB2" w:rsidRPr="00FC5B4C" w:rsidRDefault="00000000">
      <w:pPr>
        <w:rPr>
          <w:rFonts w:ascii="宋体" w:eastAsia="宋体" w:hAnsi="宋体"/>
          <w:lang w:eastAsia="zh-CN"/>
        </w:rPr>
      </w:pPr>
      <w:r w:rsidRPr="00FC5B4C">
        <w:rPr>
          <w:rFonts w:ascii="宋体" w:eastAsia="宋体" w:hAnsi="宋体"/>
          <w:lang w:eastAsia="zh-CN"/>
        </w:rPr>
        <w:t>1）哪怕文革时期，上海的经济比重中国有经济比重占比也没超过50%。由此类推，在那时候超过70%的人口集中在农村的前三十年。国有经济在经济总占比不超过 30%是一个合理的均数。（有些统计是不到 15%这里只取均值）说到这里，为什么中央在改开至今始终坚持市场经济导向。不仅是因为哪怕计划经济时代，中央也没有完成对全国经济 70%以上的全覆盖。</w:t>
      </w:r>
    </w:p>
    <w:p w14:paraId="05FBDEBE" w14:textId="77777777" w:rsidR="009E1CB2" w:rsidRPr="00FC5B4C" w:rsidRDefault="00000000">
      <w:pPr>
        <w:rPr>
          <w:rFonts w:ascii="宋体" w:eastAsia="宋体" w:hAnsi="宋体"/>
          <w:lang w:eastAsia="zh-CN"/>
        </w:rPr>
      </w:pPr>
      <w:r w:rsidRPr="00FC5B4C">
        <w:rPr>
          <w:rFonts w:ascii="宋体" w:eastAsia="宋体" w:hAnsi="宋体"/>
          <w:lang w:eastAsia="zh-CN"/>
        </w:rPr>
        <w:t>2）同时，改开以后能逆转的经济格局最值得说道的也就是中央的地方财政比重，从前三十年的中央3地方7，到今天的中央和省一级7地方3。不依托市场调剂，今天国家集中精力办大事的职能就被分散。过去我曾经在和晨枫聚会那会得到的一个启发就是：一个国</w:t>
      </w:r>
      <w:r w:rsidRPr="00FC5B4C">
        <w:rPr>
          <w:rFonts w:ascii="宋体" w:eastAsia="宋体" w:hAnsi="宋体"/>
          <w:lang w:eastAsia="zh-CN"/>
        </w:rPr>
        <w:lastRenderedPageBreak/>
        <w:t>家正常动员能力超过 7%就会超过社会稳定运转的约束。隋炀帝对国家实力的调度是 7%，越战美国开支到国家经济比重7%的时候出现社会层面激烈的反战。而新中国，前三十年围绕国家安全，一度三线投资占比全国总投资近70%。（十年文革期间）在越战最高峰的时候，同时和美苏两个超级大国对抗，三线总投资甚至在文革前三年占据全国总投资 90%。文革十年从发电量角度看，是全国经济发展最快的年份。但是在老百姓的获得感，偏向重工的高积累，最终让老百姓的获得感明显低于新中国前二十年。到主席去世，安全问题有了根本性保证后。社会必然转向民生。从堪称中国第二次工业化系统升级的四三方案中，我们可以看到在优先序列的不只是事关国防的建设项目，总共26个主体项目中除了三个电站项目和两个钢铁项目外，其他整体都是更侧重民生的化肥化工和化纤。先军之后，转向民生这就是人民的选择下历史的合力。主席去世后，谁上都是这个导向。</w:t>
      </w:r>
    </w:p>
    <w:p w14:paraId="2A9CD86C" w14:textId="77777777" w:rsidR="009E1CB2" w:rsidRPr="00FC5B4C" w:rsidRDefault="00000000">
      <w:pPr>
        <w:rPr>
          <w:rFonts w:ascii="宋体" w:eastAsia="宋体" w:hAnsi="宋体"/>
          <w:lang w:eastAsia="zh-CN"/>
        </w:rPr>
      </w:pPr>
      <w:r w:rsidRPr="00FC5B4C">
        <w:rPr>
          <w:rFonts w:ascii="宋体" w:eastAsia="宋体" w:hAnsi="宋体"/>
          <w:lang w:eastAsia="zh-CN"/>
        </w:rPr>
        <w:t>3）从前三十年至今，任何波及全国的运动式的 变革，其运动本身基本止步三年。无他，从中央到地方财政难以为继。某种角度，到现代高科技战争的消耗性。不能带来经济增量的消耗性战争，三年不结束就是国家层面全面分裂的开始。这里我引用另一个网络UP主的讲解，她讲解英国 布尔战争的时候举例：大意是 ，中国清末历次赔款白银总额14亿英镑。而布尔战争两亿英镑以当时两先令一两白银的价格计算，布尔战争消耗将近20两白银，远超中国历次赔款。虽然，英国金本位下的白银价格，在基础物价换算肯定不同于银本位下的中国白银换算。但是这个UP主，总结的布尔战争开支英国消耗国力超过清末历次赔款这个结论是没有疑问的。因此，在楼里涉及梧桐和处理缅北电诈的一些讨论的时候。这里3）部分，是治术下的一种思考。大体不讲国不可一怒而兴兵，起码多算者胜。当年一个老前辈这样说围绕原子弹研发的争议，他说虽然一开始反对的人多，但是多数人被这样的计算说服了：在常规力量上的所有投资都无法提供原子弹能提供的安全保障。庙算多者，至少增加胜率吧。</w:t>
      </w:r>
    </w:p>
    <w:p w14:paraId="5E275FF4" w14:textId="77777777" w:rsidR="009E1CB2" w:rsidRPr="00FC5B4C" w:rsidRDefault="00000000">
      <w:pPr>
        <w:rPr>
          <w:rFonts w:ascii="宋体" w:eastAsia="宋体" w:hAnsi="宋体"/>
          <w:lang w:eastAsia="zh-CN"/>
        </w:rPr>
      </w:pPr>
      <w:r w:rsidRPr="00FC5B4C">
        <w:rPr>
          <w:rFonts w:ascii="宋体" w:eastAsia="宋体" w:hAnsi="宋体"/>
          <w:lang w:eastAsia="zh-CN"/>
        </w:rPr>
        <w:t>3.</w:t>
      </w:r>
    </w:p>
    <w:p w14:paraId="279900BD" w14:textId="77777777" w:rsidR="009E1CB2" w:rsidRPr="00FC5B4C" w:rsidRDefault="00000000">
      <w:pPr>
        <w:rPr>
          <w:rFonts w:ascii="宋体" w:eastAsia="宋体" w:hAnsi="宋体"/>
          <w:lang w:eastAsia="zh-CN"/>
        </w:rPr>
      </w:pPr>
      <w:r w:rsidRPr="00FC5B4C">
        <w:rPr>
          <w:rFonts w:ascii="宋体" w:eastAsia="宋体" w:hAnsi="宋体"/>
          <w:lang w:eastAsia="zh-CN"/>
        </w:rPr>
        <w:t>最后这个切入点，我要说说史观问题。这个话题就是我说的，史观决定价值观，价值观决定三观，三观决定个人的取舍。我们今天的问题无非是，无论改开史观还是前三十年的先军史观都不能摆脱现在的困境。大白话这也是工业党唯生产力论和方平兄提醒我的为技术论的致命问题。在当下历史转折点，我们师从的苏联模式到今天的美国模式都实际从理论到实践走入死胡同了。而适应现在历史拐点尤其在不远未来的 新技术革命，我们围绕由此带来的产业迭代，社会组织重组乃至世界利益再分配。美国人自己都直接说了，只看财务报表无视国家核心利益的控制权的新自由主义从理论假设就错了。从这两年热议的华为问题 上说，至今还有人讲国家在华为芯片突破上投入那么多值得不值得。没有芯片，信息化数字化就是命根子在美国手里。人家这两年的极限打压说的很明白：弄死中国科技产业前，挣钱不重要。决定谁眼里值得不值得，或者投入多少算值得，大白话就是三观问题。</w:t>
      </w:r>
    </w:p>
    <w:p w14:paraId="33BE181F" w14:textId="77777777" w:rsidR="009E1CB2" w:rsidRPr="00FC5B4C" w:rsidRDefault="00000000">
      <w:pPr>
        <w:rPr>
          <w:rFonts w:ascii="宋体" w:eastAsia="宋体" w:hAnsi="宋体"/>
          <w:lang w:eastAsia="zh-CN"/>
        </w:rPr>
      </w:pPr>
      <w:r w:rsidRPr="00FC5B4C">
        <w:rPr>
          <w:rFonts w:ascii="宋体" w:eastAsia="宋体" w:hAnsi="宋体"/>
          <w:lang w:eastAsia="zh-CN"/>
        </w:rPr>
        <w:t>这里插一句好玩的，研究西方史观的人从去年开始提醒我说，欧洲整体向右的同时，全面修正殖民史观。什么是殖民史观呢，就拿前今年劳埃德公司 成立的周年纪念中，有非洲国家发起对三角贸易时代英国贩奴的谴责。知道英国人怎么回答的么。他们说：不不不，我们最多承认在奴隶贸易中导致近8000万黑人死于非命，我们绝对不承认有1.1亿黑人</w:t>
      </w:r>
      <w:r w:rsidRPr="00FC5B4C">
        <w:rPr>
          <w:rFonts w:ascii="宋体" w:eastAsia="宋体" w:hAnsi="宋体"/>
          <w:lang w:eastAsia="zh-CN"/>
        </w:rPr>
        <w:lastRenderedPageBreak/>
        <w:t>死于英国的奴隶贸易。看，没有任何悔意---有机会这还是英国复兴的机会。依次列推，从为军国主义招魂者，到缅甸军政府乃至泰国政府的大X民族主义的蔓延。在苏联和美国的时期，清算老欧洲是世界历史的主流。当清算殖民史观的美国已经难以压制世界范围有右倾化，尤其老欧洲对殖民主义的史观修正。都包含这样的前提：美国政治的正确和美国优先都基于对殖民时代的历史清算和历史批判。而非洲包括日本等美国的盟友，他们的确期待或者 预判独霸 的美国 必然和中国在争霸战争两败俱伤甚至同归于尽。这样，两个最大的在反殖民史观获益的巨无霸国家失败不可避免后，他们的好日子又要来了呗。但是，随着美国强行启动乌克兰战争，和针对中国的极限打压，美国优先重创了自己盟友反骨仔。重新在近二十年里拿回了对欧洲乃至日韩的控制权。所以在芯片问题有人讲中美有默契。（尽管河里多数人对此嗤之以鼻）从治术角度的微操其实一目了然：最近刷韩国造船业怎么输给中国的，其中内容大白话就是，韩国造船也最近十年成本和我们国内一直焦灼，但是这次美国加息周期中，韩国造船从每标准船角度一下子成本比中国每标准船多了1500万美元。以此类推，从新能源车出口参考美国去年的削减通胀法案明确有这样一条：禁止中国新能源车出口美国，同时几乎断绝日韩德国企业在美国车型获得美国国家补贴。请重视下治术层面的微操，在构成一个行为是否成立的要件：既包括明知道后果的作为，和明知道后果的不作为。美国的不作为就是放纵高油价冲击欧盟和日本油车被中国新能源车冲击。看到这里，为啥美国在芯片领域打压的同时，给我们这样的后门放水，这里无非一个计算：如何在围堵中国的时候，既要加强对盟友的控制，同时避免中国因为全面经济危机开战。从美国一贯的目标导向逻辑，从美国跨党派中国小组成立之初就说的很明白：全力避免和中国直接开战，同时保证对中国的围堵。这里插一句，有人讲我说什么道德制高点是同情心。其实从哲学层面的治术有关 道德至高点大白话就是：我弄死你的正当性。古人早就说了，非不教而诛之。</w:t>
      </w:r>
    </w:p>
    <w:p w14:paraId="1EB01F5A" w14:textId="77777777" w:rsidR="009E1CB2" w:rsidRPr="00FC5B4C" w:rsidRDefault="00000000">
      <w:pPr>
        <w:rPr>
          <w:rFonts w:ascii="宋体" w:eastAsia="宋体" w:hAnsi="宋体"/>
          <w:lang w:eastAsia="zh-CN"/>
        </w:rPr>
      </w:pPr>
      <w:r w:rsidRPr="00FC5B4C">
        <w:rPr>
          <w:rFonts w:ascii="宋体" w:eastAsia="宋体" w:hAnsi="宋体"/>
          <w:lang w:eastAsia="zh-CN"/>
        </w:rPr>
        <w:t>最后在史观问题上我用一个插曲来结束。这个插曲意味着我现在不能给出服众的答案，尽管这个答案我已经用人民史观的修正来表达。因为人性中的自我实现，导致为人民服务舍弃大我。在革命时代实际就是，舍弃大我的被逆向淘汰，精致的利己者获得塔列朗般的胜利：他们把真正的革命者送上神坛，然后把自己包装为当然的继承者 享受多数人血食的精英。所以尽管有人不满，我叙事里说，新技术革命获得增量为我们现在的国力上升期延伸20年。再然后，社会组织迭代，给多数人在上下层调整中释放上升空间提供20到30年。然后有最多四十年的惯性维持我们现在优势。（参考美帝冷战结束后的赢麻了）然后该堕落还是会堕落。该结束的还是会结束。下一轮历史合力中：无人永生。或许星辰大海能带来变量吧。那就是其他话题了。这里不展开。</w:t>
      </w:r>
    </w:p>
    <w:p w14:paraId="65AF7B1D" w14:textId="77777777" w:rsidR="009E1CB2" w:rsidRPr="00FC5B4C" w:rsidRDefault="00000000">
      <w:pPr>
        <w:rPr>
          <w:rFonts w:ascii="宋体" w:eastAsia="宋体" w:hAnsi="宋体"/>
          <w:lang w:eastAsia="zh-CN"/>
        </w:rPr>
      </w:pPr>
      <w:r w:rsidRPr="00FC5B4C">
        <w:rPr>
          <w:rFonts w:ascii="宋体" w:eastAsia="宋体" w:hAnsi="宋体"/>
          <w:lang w:eastAsia="zh-CN"/>
        </w:rPr>
        <w:t>作为插曲其实也是，最近历史评价中对主席的敬仰抬头这个不意外。不过小意外的是年轻人对曹操和刘备乃至刘禅的历史评价修正。我理解无非是，在改开尤其入世后经济上狂飙突进的时代戛然而止，多数人发现能成为老板的毕竟凤毛麟角。而且曹老板是真的屠城，而且对非曹氏和夏侯氏功臣是真的猜忌。而遇到老板如刘备，哪怕装一辈子仁者君子，那对于下属们来说就是真君子真仁者。如果有能力的遇到坐天下四十年的刘禅老板，少刘备创业的颠沛流离，打工人说：那更好不是。</w:t>
      </w:r>
    </w:p>
    <w:p w14:paraId="1812E2F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全文完</w:t>
      </w:r>
    </w:p>
    <w:p w14:paraId="27994ED5" w14:textId="77777777" w:rsidR="009E1CB2" w:rsidRPr="00FC5B4C" w:rsidRDefault="009E1CB2">
      <w:pPr>
        <w:rPr>
          <w:rFonts w:ascii="宋体" w:eastAsia="宋体" w:hAnsi="宋体"/>
          <w:lang w:eastAsia="zh-CN"/>
        </w:rPr>
      </w:pPr>
    </w:p>
    <w:p w14:paraId="3F7210F4" w14:textId="77777777" w:rsidR="009E1CB2" w:rsidRPr="00FC5B4C" w:rsidRDefault="009E1CB2">
      <w:pPr>
        <w:rPr>
          <w:rFonts w:ascii="宋体" w:eastAsia="宋体" w:hAnsi="宋体"/>
          <w:lang w:eastAsia="zh-CN"/>
        </w:rPr>
      </w:pPr>
    </w:p>
    <w:p w14:paraId="160136B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从政务公官和事物官略展</w:t>
      </w:r>
    </w:p>
    <w:p w14:paraId="479D98D2" w14:textId="77777777" w:rsidR="009E1CB2" w:rsidRPr="00FC5B4C" w:rsidRDefault="00000000">
      <w:pPr>
        <w:rPr>
          <w:rFonts w:ascii="宋体" w:eastAsia="宋体" w:hAnsi="宋体"/>
        </w:rPr>
      </w:pPr>
      <w:r w:rsidRPr="00FC5B4C">
        <w:rPr>
          <w:rFonts w:ascii="宋体" w:eastAsia="宋体" w:hAnsi="宋体"/>
        </w:rPr>
        <w:t>原文：https://talkcc.org//article/4943029</w:t>
      </w:r>
    </w:p>
    <w:p w14:paraId="03FC97EB" w14:textId="77777777" w:rsidR="009E1CB2" w:rsidRPr="00FC5B4C" w:rsidRDefault="00000000">
      <w:pPr>
        <w:rPr>
          <w:rFonts w:ascii="宋体" w:eastAsia="宋体" w:hAnsi="宋体"/>
          <w:lang w:eastAsia="zh-CN"/>
        </w:rPr>
      </w:pPr>
      <w:r w:rsidRPr="00FC5B4C">
        <w:rPr>
          <w:rFonts w:ascii="宋体" w:eastAsia="宋体" w:hAnsi="宋体"/>
          <w:lang w:eastAsia="zh-CN"/>
        </w:rPr>
        <w:t>2023-11-29 18:21:00</w:t>
      </w:r>
    </w:p>
    <w:p w14:paraId="0C5CCDDE" w14:textId="77777777" w:rsidR="009E1CB2" w:rsidRPr="00FC5B4C" w:rsidRDefault="00000000">
      <w:pPr>
        <w:rPr>
          <w:rFonts w:ascii="宋体" w:eastAsia="宋体" w:hAnsi="宋体"/>
          <w:lang w:eastAsia="zh-CN"/>
        </w:rPr>
      </w:pPr>
      <w:r w:rsidRPr="00FC5B4C">
        <w:rPr>
          <w:rFonts w:ascii="宋体" w:eastAsia="宋体" w:hAnsi="宋体"/>
          <w:lang w:eastAsia="zh-CN"/>
        </w:rPr>
        <w:t>这里内容可能对部分年轻人不友好。不过，如果把我两周以来按照发文顺序耐心点看完，我说的 内容并不复杂。从作为这次回来叙事的奥本海默 构架的主线角度----------最后谁来控制新技术革命带来的累累果实。</w:t>
      </w:r>
    </w:p>
    <w:p w14:paraId="5F5279AA" w14:textId="77777777" w:rsidR="009E1CB2" w:rsidRPr="00FC5B4C" w:rsidRDefault="00000000">
      <w:pPr>
        <w:rPr>
          <w:rFonts w:ascii="宋体" w:eastAsia="宋体" w:hAnsi="宋体"/>
          <w:lang w:eastAsia="zh-CN"/>
        </w:rPr>
      </w:pPr>
      <w:r w:rsidRPr="00FC5B4C">
        <w:rPr>
          <w:rFonts w:ascii="宋体" w:eastAsia="宋体" w:hAnsi="宋体"/>
          <w:lang w:eastAsia="zh-CN"/>
        </w:rPr>
        <w:t>其实围绕政务官和事物官从广义层面是自古以来的官吏之别。到具体历史，九品中正制就赤裸裸的区分，搞制度建设的是清官（强化九品中正制度的政治正确），从事实际 工作或者干脏活累活的是浊官。南北朝那会，南朝搞浊官搞的有点魔障，于是乎南朝第一大浊官恒温用加九锡彻底扯下了王马共天下的遮羞布。于是乎，连兵权和军事建设工作视为浊流九品中正制度下的清官们，最终是被如梦初醒的刘裕几乎一勺烩了。自刘裕之后的南朝，无非先入建康者为天子了。北朝搞五姓七望，是鲜卑胡人和汉族共治的需要，因此鲜卑立国终末都没有放弃军权。尽管，宇文泰确立府兵制度后。看关陇门阀确立自己根本地位的还是先军政治：即使到安史之乱前，天下折冲府三分之二军械及其开支集中在关拢那三分之一折冲府。其中马政尤甚，到唐玄宗时期中国封建王朝马政巅峰数字是 养马70万匹，马场主要在陇西。这个数字后来者入蒙古和满清都没打破。直到新中国，以养马500万的数字既是前无古人也可能后无来者了。</w:t>
      </w:r>
    </w:p>
    <w:p w14:paraId="7A125B8D" w14:textId="77777777" w:rsidR="009E1CB2" w:rsidRPr="00FC5B4C" w:rsidRDefault="00000000">
      <w:pPr>
        <w:rPr>
          <w:rFonts w:ascii="宋体" w:eastAsia="宋体" w:hAnsi="宋体"/>
          <w:lang w:eastAsia="zh-CN"/>
        </w:rPr>
      </w:pPr>
      <w:r w:rsidRPr="00FC5B4C">
        <w:rPr>
          <w:rFonts w:ascii="宋体" w:eastAsia="宋体" w:hAnsi="宋体"/>
          <w:lang w:eastAsia="zh-CN"/>
        </w:rPr>
        <w:t>南北朝的门阀制度，尤其确立门阀制度的阀阅制度到隋唐为啥最后玩成了，黄巢起义的天街踏尽公卿骨呢。其实我们 看唐玄宗对中国历史承前启后改革中的时代环境。到唐玄宗，时期唐朝社会矛盾已经空前。唐玄宗对科举制度改革无非，非科举出身不能为宰辅。后世到清末基本延续这个体制。讲科举制度那会我经常从唐玄宗从科举中选人入集贤院做九品正字管理员开始从抄写整理历代 诏 敕 命 熟悉政务并随时给皇帝与宰相草拟各种法令备用。但是，这里我不能不说说弘文馆制度，然后你就知道这种门阀制度对多数人多绝望。</w:t>
      </w:r>
    </w:p>
    <w:p w14:paraId="2D4F2689" w14:textId="77777777" w:rsidR="009E1CB2" w:rsidRPr="00FC5B4C" w:rsidRDefault="00000000">
      <w:pPr>
        <w:rPr>
          <w:rFonts w:ascii="宋体" w:eastAsia="宋体" w:hAnsi="宋体"/>
          <w:lang w:eastAsia="zh-CN"/>
        </w:rPr>
      </w:pPr>
      <w:r w:rsidRPr="00FC5B4C">
        <w:rPr>
          <w:rFonts w:ascii="宋体" w:eastAsia="宋体" w:hAnsi="宋体"/>
          <w:lang w:eastAsia="zh-CN"/>
        </w:rPr>
        <w:t>唐代科举录取进士，很多时候一年也超过三十人，平均一年二十七人，而是弘文馆只有学生三十人。弘文馆的主业，是“为国储才”！唐武德四年，李渊下令置修文馆于门下省。九年，太宗即位，改名弘文馆，聚书二十余万卷。其中置学士，掌校正图籍，教授生徒；遇朝有制度沿革﹑礼仪轻重时，得与参议。置校书郎，掌校理典籍，刊正错谬。并设馆主一人，总领馆务；学生三十名，皆选皇族贵戚及高级京官子弟，师事学士受经史书法。从弘文馆出来的皇亲以及权贵子弟不仅出来就能做官。而且，参加科举也另开削减难度的新科。到宋代，给官僚子弟开的科举是别头试因为别头试做不了宰辅助，所以宋之后就不被科举重视了。不过，到满清满汉分制，满人正经参加科举做官的也是凤毛麟角，大将军阿</w:t>
      </w:r>
      <w:r w:rsidRPr="00FC5B4C">
        <w:rPr>
          <w:rFonts w:ascii="宋体" w:eastAsia="宋体" w:hAnsi="宋体"/>
          <w:lang w:eastAsia="zh-CN"/>
        </w:rPr>
        <w:lastRenderedPageBreak/>
        <w:t>桂算是不多的另类之一。而对比关陇门阀牢牢控制的上层官位，到 唐玄宗时期，全国待选的官僚 仅仅集中在 长安的就一度近三万人。看看长安三万里，从高适到李白都音行卷以博皇戚国戚一笑而苦。即使到中晚唐，关陇门阀的核心子弟，出仕就是其他地区士子一生奔波的重点。一旦关拢军事优势不在，黄巢不过是大号低配的刘裕罢了。</w:t>
      </w:r>
    </w:p>
    <w:p w14:paraId="5086286A" w14:textId="77777777" w:rsidR="009E1CB2" w:rsidRPr="00FC5B4C" w:rsidRDefault="00000000">
      <w:pPr>
        <w:rPr>
          <w:rFonts w:ascii="宋体" w:eastAsia="宋体" w:hAnsi="宋体"/>
          <w:lang w:eastAsia="zh-CN"/>
        </w:rPr>
      </w:pPr>
      <w:r w:rsidRPr="00FC5B4C">
        <w:rPr>
          <w:rFonts w:ascii="宋体" w:eastAsia="宋体" w:hAnsi="宋体"/>
          <w:lang w:eastAsia="zh-CN"/>
        </w:rPr>
        <w:t>然后我们再回到西方的政务官和事物官传统。层记得，巴顿将军里有这样一段台词，大意是，罗马将军凯旋仪式上有一个惯例，就是凯旋的将军在身边奴隶给他带上荣誉象征的桂冠的时候，奴隶会象征性的提醒将军说：这一切都是过眼云烟。一开始我以为是 电影的噱头。后来啃罗马历史的时候，的确有这样仪式的记载。不过人家目的是提醒凯旋的将军不可妄尊自大成为军事独裁者。不过罗马的历史不用啃也大多数人知道：军头们成就了一个个罗马皇帝。所以我眼里再精巧的制度设计最终在人性面前都是过眼云烟。</w:t>
      </w:r>
    </w:p>
    <w:p w14:paraId="45C951C2" w14:textId="77777777" w:rsidR="009E1CB2" w:rsidRPr="00FC5B4C" w:rsidRDefault="00000000">
      <w:pPr>
        <w:rPr>
          <w:rFonts w:ascii="宋体" w:eastAsia="宋体" w:hAnsi="宋体"/>
          <w:lang w:eastAsia="zh-CN"/>
        </w:rPr>
      </w:pPr>
      <w:r w:rsidRPr="00FC5B4C">
        <w:rPr>
          <w:rFonts w:ascii="宋体" w:eastAsia="宋体" w:hAnsi="宋体"/>
          <w:lang w:eastAsia="zh-CN"/>
        </w:rPr>
        <w:t>所以主席看的满明白，无非七八年再来一次。</w:t>
      </w:r>
    </w:p>
    <w:p w14:paraId="575264DA" w14:textId="77777777" w:rsidR="009E1CB2" w:rsidRPr="00FC5B4C" w:rsidRDefault="009E1CB2">
      <w:pPr>
        <w:rPr>
          <w:rFonts w:ascii="宋体" w:eastAsia="宋体" w:hAnsi="宋体"/>
          <w:lang w:eastAsia="zh-CN"/>
        </w:rPr>
      </w:pPr>
    </w:p>
    <w:p w14:paraId="0EF3F62F" w14:textId="77777777" w:rsidR="009E1CB2" w:rsidRPr="00FC5B4C" w:rsidRDefault="009E1CB2">
      <w:pPr>
        <w:rPr>
          <w:rFonts w:ascii="宋体" w:eastAsia="宋体" w:hAnsi="宋体"/>
          <w:lang w:eastAsia="zh-CN"/>
        </w:rPr>
      </w:pPr>
    </w:p>
    <w:p w14:paraId="40382DA2" w14:textId="77777777" w:rsidR="009E1CB2" w:rsidRPr="00FC5B4C" w:rsidRDefault="00000000">
      <w:pPr>
        <w:pStyle w:val="31"/>
        <w:rPr>
          <w:rFonts w:ascii="宋体" w:eastAsia="宋体" w:hAnsi="宋体"/>
        </w:rPr>
      </w:pPr>
      <w:r w:rsidRPr="00FC5B4C">
        <w:rPr>
          <w:rFonts w:ascii="宋体" w:eastAsia="宋体" w:hAnsi="宋体"/>
        </w:rPr>
        <w:t>试着把闲聊延伸</w:t>
      </w:r>
    </w:p>
    <w:p w14:paraId="463B8168" w14:textId="77777777" w:rsidR="009E1CB2" w:rsidRPr="00FC5B4C" w:rsidRDefault="00000000">
      <w:pPr>
        <w:rPr>
          <w:rFonts w:ascii="宋体" w:eastAsia="宋体" w:hAnsi="宋体"/>
        </w:rPr>
      </w:pPr>
      <w:r w:rsidRPr="00FC5B4C">
        <w:rPr>
          <w:rFonts w:ascii="宋体" w:eastAsia="宋体" w:hAnsi="宋体"/>
        </w:rPr>
        <w:t>原文：https://talkcc.org//article/4943032</w:t>
      </w:r>
    </w:p>
    <w:p w14:paraId="73E05FA6" w14:textId="77777777" w:rsidR="009E1CB2" w:rsidRPr="00FC5B4C" w:rsidRDefault="00000000">
      <w:pPr>
        <w:rPr>
          <w:rFonts w:ascii="宋体" w:eastAsia="宋体" w:hAnsi="宋体"/>
          <w:lang w:eastAsia="zh-CN"/>
        </w:rPr>
      </w:pPr>
      <w:r w:rsidRPr="00FC5B4C">
        <w:rPr>
          <w:rFonts w:ascii="宋体" w:eastAsia="宋体" w:hAnsi="宋体"/>
          <w:lang w:eastAsia="zh-CN"/>
        </w:rPr>
        <w:t>2023-11-29 18:33:19</w:t>
      </w:r>
    </w:p>
    <w:p w14:paraId="01C26097" w14:textId="77777777" w:rsidR="009E1CB2" w:rsidRPr="00FC5B4C" w:rsidRDefault="00000000">
      <w:pPr>
        <w:rPr>
          <w:rFonts w:ascii="宋体" w:eastAsia="宋体" w:hAnsi="宋体"/>
          <w:lang w:eastAsia="zh-CN"/>
        </w:rPr>
      </w:pPr>
      <w:r w:rsidRPr="00FC5B4C">
        <w:rPr>
          <w:rFonts w:ascii="宋体" w:eastAsia="宋体" w:hAnsi="宋体"/>
          <w:lang w:eastAsia="zh-CN"/>
        </w:rPr>
        <w:t>我们不妨先回到奥本海默，无论是电影里还是传记里的。</w:t>
      </w:r>
    </w:p>
    <w:p w14:paraId="190028F2" w14:textId="77777777" w:rsidR="009E1CB2" w:rsidRPr="00FC5B4C" w:rsidRDefault="00000000">
      <w:pPr>
        <w:rPr>
          <w:rFonts w:ascii="宋体" w:eastAsia="宋体" w:hAnsi="宋体"/>
          <w:lang w:eastAsia="zh-CN"/>
        </w:rPr>
      </w:pPr>
      <w:r w:rsidRPr="00FC5B4C">
        <w:rPr>
          <w:rFonts w:ascii="宋体" w:eastAsia="宋体" w:hAnsi="宋体"/>
          <w:lang w:eastAsia="zh-CN"/>
        </w:rPr>
        <w:t>说实话，你这个回复是我想回复的帖子里最想回复的但是也是我几易其稿的，因为我避免触及更多的事情来类比。所以在说完奥本海默的举例阶段，我以自己作为侧写来给你看一些我想法和做法的由来。</w:t>
      </w:r>
    </w:p>
    <w:p w14:paraId="362F8636" w14:textId="77777777" w:rsidR="009E1CB2" w:rsidRPr="00FC5B4C" w:rsidRDefault="00000000">
      <w:pPr>
        <w:rPr>
          <w:rFonts w:ascii="宋体" w:eastAsia="宋体" w:hAnsi="宋体"/>
          <w:lang w:eastAsia="zh-CN"/>
        </w:rPr>
      </w:pPr>
      <w:r w:rsidRPr="00FC5B4C">
        <w:rPr>
          <w:rFonts w:ascii="宋体" w:eastAsia="宋体" w:hAnsi="宋体"/>
          <w:lang w:eastAsia="zh-CN"/>
        </w:rPr>
        <w:t>先回到电影奥本海默，其实诺兰一开始就给了电影的主线。这就是，奥本海默给他在开文迪许实验室的导师苹果里注射了氰化物，不管是否因为最终没有造成恶果，奥本海默最终逃脱了。所以整部电影始终是我眼里，一部奥本海默逃脱的电影。而且在逃脱中，他始终保持清醒————对自己每个阶段的目的。因此我用了他是天才和疯子之间的优秀来总结。我引用知乎影评中的部分内容来证明我观点，这段影片应用奥本海默传记内容这样转述：奥本海默有次在心情沮丧的时候，在公共场合看到一对情侣在轻吻。随后他在情侣分开后亲吻了女子。最后，他在懊悔中又幻想自己砸死了这个女子。</w:t>
      </w:r>
    </w:p>
    <w:p w14:paraId="583C9C3C" w14:textId="77777777" w:rsidR="009E1CB2" w:rsidRPr="00FC5B4C" w:rsidRDefault="00000000">
      <w:pPr>
        <w:rPr>
          <w:rFonts w:ascii="宋体" w:eastAsia="宋体" w:hAnsi="宋体"/>
          <w:lang w:eastAsia="zh-CN"/>
        </w:rPr>
      </w:pPr>
      <w:r w:rsidRPr="00FC5B4C">
        <w:rPr>
          <w:rFonts w:ascii="宋体" w:eastAsia="宋体" w:hAnsi="宋体"/>
          <w:lang w:eastAsia="zh-CN"/>
        </w:rPr>
        <w:t>现在开始，我不妨从自己的角度，展开一下闲聊。在闲聊前，我先声明，我作为一个被高智商且努力的人在智商上碾压后，我行为模式都遵循一个基本规则，不说谎。这里逻辑不复杂，如果你一开始就知道骗不了所有人，就一开始别骗人。曾经有一个数学系的教授和我这样讲过，他说他至今无法理解，量子计算那个算法怎么开脑洞开出来的。于我而言，有个家伙的话，我一般是三四年后才明白或者才验证。所以我除非自己骗自己，起码我要</w:t>
      </w:r>
      <w:r w:rsidRPr="00FC5B4C">
        <w:rPr>
          <w:rFonts w:ascii="宋体" w:eastAsia="宋体" w:hAnsi="宋体"/>
          <w:lang w:eastAsia="zh-CN"/>
        </w:rPr>
        <w:lastRenderedPageBreak/>
        <w:t>承认，在人格平等的同时，人和人之间的天赋 是存在不平等的。如果谁不认可这一点，那么下面一个字都没必要信任。</w:t>
      </w:r>
    </w:p>
    <w:p w14:paraId="284282BD" w14:textId="77777777" w:rsidR="009E1CB2" w:rsidRPr="00FC5B4C" w:rsidRDefault="00000000">
      <w:pPr>
        <w:rPr>
          <w:rFonts w:ascii="宋体" w:eastAsia="宋体" w:hAnsi="宋体"/>
          <w:lang w:eastAsia="zh-CN"/>
        </w:rPr>
      </w:pPr>
      <w:r w:rsidRPr="00FC5B4C">
        <w:rPr>
          <w:rFonts w:ascii="宋体" w:eastAsia="宋体" w:hAnsi="宋体"/>
          <w:lang w:eastAsia="zh-CN"/>
        </w:rPr>
        <w:t>然后我从我的个人体会回应你的问题</w:t>
      </w:r>
    </w:p>
    <w:p w14:paraId="1A9E5771" w14:textId="77777777" w:rsidR="009E1CB2" w:rsidRPr="00FC5B4C" w:rsidRDefault="00000000">
      <w:pPr>
        <w:rPr>
          <w:rFonts w:ascii="宋体" w:eastAsia="宋体" w:hAnsi="宋体"/>
        </w:rPr>
      </w:pPr>
      <w:r w:rsidRPr="00FC5B4C">
        <w:rPr>
          <w:rFonts w:ascii="宋体" w:eastAsia="宋体" w:hAnsi="宋体"/>
        </w:rPr>
        <w:t>先给个链接</w:t>
      </w:r>
    </w:p>
    <w:p w14:paraId="478D482B" w14:textId="77777777" w:rsidR="009E1CB2" w:rsidRPr="00FC5B4C" w:rsidRDefault="00000000">
      <w:pPr>
        <w:rPr>
          <w:rFonts w:ascii="宋体" w:eastAsia="宋体" w:hAnsi="宋体"/>
        </w:rPr>
      </w:pPr>
      <w:r w:rsidRPr="00FC5B4C">
        <w:rPr>
          <w:rFonts w:ascii="宋体" w:eastAsia="宋体" w:hAnsi="宋体"/>
        </w:rPr>
        <w:t>https://www.cchere.net/article/4831469-2240</w:t>
      </w:r>
    </w:p>
    <w:p w14:paraId="1216635B" w14:textId="77777777" w:rsidR="009E1CB2" w:rsidRPr="00FC5B4C" w:rsidRDefault="00000000">
      <w:pPr>
        <w:rPr>
          <w:rFonts w:ascii="宋体" w:eastAsia="宋体" w:hAnsi="宋体"/>
          <w:lang w:eastAsia="zh-CN"/>
        </w:rPr>
      </w:pPr>
      <w:r w:rsidRPr="00FC5B4C">
        <w:rPr>
          <w:rFonts w:ascii="宋体" w:eastAsia="宋体" w:hAnsi="宋体"/>
          <w:lang w:eastAsia="zh-CN"/>
        </w:rPr>
        <w:t>这个楼里我回答有关解密问题，我引用了去年提及的张梦实资源的（本楼的回复你可以看到我对去年引用错误的地方做了修正）因此有个家伙讥讽我这个是写政论不如去写小说。（人很早屏蔽了，只看到标题）链接是说我这里说的确有其事。要想展开来回复你问题原本我还不好举例，这里倒是一个现成的例子，就拿来一用了。</w:t>
      </w:r>
    </w:p>
    <w:p w14:paraId="7FEE4357" w14:textId="77777777" w:rsidR="009E1CB2" w:rsidRPr="00FC5B4C" w:rsidRDefault="00000000">
      <w:pPr>
        <w:rPr>
          <w:rFonts w:ascii="宋体" w:eastAsia="宋体" w:hAnsi="宋体"/>
          <w:lang w:eastAsia="zh-CN"/>
        </w:rPr>
      </w:pPr>
      <w:r w:rsidRPr="00FC5B4C">
        <w:rPr>
          <w:rFonts w:ascii="宋体" w:eastAsia="宋体" w:hAnsi="宋体"/>
          <w:lang w:eastAsia="zh-CN"/>
        </w:rPr>
        <w:t>先简述我和他结怨的渊源。最早还是忙总 在西西河的时候。这个ID曾经向忙总毛遂自荐的时候引发讨论，其中他判断马上就要乱世了，然后他自己说要成为乱世里的袁世凯踩着他看不上的公子哥上位。然后，我因为袁世凯的话题给他讲了我眼里的世家怎么操控时局的。于是那时候他一直判定我是鼓吹精英鼓吹世家，这个判定一直延续至今。同时，因为触及他不知道的知识，尤其触及一些当时的科技前沿：比如永生探索中的不同路线。他就会有各种批判来否定我说的一切。具体到他的行为，不管他说的是不是事实，他始终有表达自己权利的观点。但是具体到科技前沿的话题，到今天我都还是当年要讲这些话题的主张：我希望越来越多的人理解并尽早掌握能改变社会再分配核心的那些技术。这是普通人 通过非暴力方式改变自身命运最大的机会。楼里实际也有人破题了，我说的是可控的突破已经在时间表。目前掌握这个时间表的只有中美。我身边所有渠道都一致性指向了突破。哪怕前几年最悲观的家伙，也和我讲风物长宜放眼量。我因为和这个家伙讨论技术革命的时候，他给过一个前提：信息革命不是技术革命本身，技术革命只能基于对能量层级的控制的跨越，和对能量传输方式的控制的跨越。或者两者兼备。具体到已经落地的新闻，前者是可控中美官宣的进度，后者是无线传输和量子通信的可能。（量子现在争议 大而且很容易陷入内耗中骗补的话题，这里我既然说了就要说的尽量清楚）同步，即使没有跨越到可控，我们在寻找铀矿层面，第一次突破非西方理论范畴的方式找到了铀矿新矿源。假设这次理论突破成功，铀矿自给已经无虞。有能源和技术提供的增量得到保证后，起码中国解决眼下由于地产循环退出增长主线带来的未来增长预期的不确定开始消除。而谁来控制掌握 未来方向的那些技术及其社会财富增量，是人民还是精英，这是引发我写奥本海默的冲动的诱因。也因此我给出希望的预期是，理想状态下数字社会上下层供养比是1比4（现在是1比20或者更低）。多数人在社会范式切换中，成为领导社会发展方向的天才 概率太小了。但是在社会发展的实践中，成为掌握 新技术方向并把新技术引导向社会增量正循环的过程中（短期对数字资产炒作相当看空）会有越来越多的人在掌握数字化社会正循环里在实际生产劳动中脱颖而出。成为下一个时代的精英。我预期是在他们掌握实际社会分配的权利中，尤其是那些必然冲杀在数字社会建设过程中的年轻人，让我们在我留下的东西里理解我对治术的体会。我对治术的体会并不是说那是统治术。我刚才回复的帖子里说的很明白，治术实际就是微操。我说的是实际微操里，在游戏规则里坑在哪里。</w:t>
      </w:r>
    </w:p>
    <w:p w14:paraId="729A640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再具体点，当今内卷的时代。套用满清的贵族，依旧有爱新（黄带子）和觉罗（红带子）的内卷现实里，哪怕红带子拼杀在前，黄带子卡位摘桃子的事情 也是屡见不鲜。所以，前面不管谁针对我批驳世家门阀，这是多数人应有的权力。曾经的网络青年大会，一号曾经用超规格的方式试图在网络上为有能力的青年提供上升阶梯。但是实践里，除了当年明月和马伯庸，在实现阶层上升后能全身而退的。其他 的好例子真的不多，后面一段时间也会越来越少。这个社会，已经是青年用不生孩子做最后的抵抗了。</w:t>
      </w:r>
    </w:p>
    <w:p w14:paraId="27FC5176" w14:textId="77777777" w:rsidR="009E1CB2" w:rsidRPr="00FC5B4C" w:rsidRDefault="00000000">
      <w:pPr>
        <w:rPr>
          <w:rFonts w:ascii="宋体" w:eastAsia="宋体" w:hAnsi="宋体"/>
          <w:lang w:eastAsia="zh-CN"/>
        </w:rPr>
      </w:pPr>
      <w:r w:rsidRPr="00FC5B4C">
        <w:rPr>
          <w:rFonts w:ascii="宋体" w:eastAsia="宋体" w:hAnsi="宋体"/>
          <w:lang w:eastAsia="zh-CN"/>
        </w:rPr>
        <w:t>再回到你的问题，我的回答不过是，我这些年的经历总结其实鲁迅先生早就总结过了：如果你提出问题的时候，只提出问题而不提出解决问题的方案。那么你和只会抱怨的不满者没有区别。由此类推，无论新技术还是由此衍生的新技术，绝大多数人对陌生的事物尤其那些可能改变他们自身既定安排的陌生事物都是本能的排斥的。这个问题在触及生命科学前沿的内容尤其如此。其实那时候有河友已经开始讨论我这样的议题：当人和人在死亡面前都不平等的时候，现在社会存在的意义在哪里。我在十多年前，七八年前乃至去年，我都试图在生命科学话题里提醒还愿意看我文字的人一个预判：当这些前沿科技向公众释放资源的时候（比如这次开源的OPENAI）,实际是这些控制前沿资源的精英 遇到瓶颈希望从大众的参与获取数据的时候。这个问题，暂时误解所以只要触及必然被抵触乃至排斥。前几次最终都在触及这个的时候，有人发誓要把我赶出西西河。的确他们也做到了，对于他们西西河是他们的精神家园，他们只是不希望他们即有的安排 不被意外打乱了。</w:t>
      </w:r>
    </w:p>
    <w:p w14:paraId="15CDEB85" w14:textId="77777777" w:rsidR="009E1CB2" w:rsidRPr="00FC5B4C" w:rsidRDefault="00000000">
      <w:pPr>
        <w:rPr>
          <w:rFonts w:ascii="宋体" w:eastAsia="宋体" w:hAnsi="宋体"/>
          <w:lang w:eastAsia="zh-CN"/>
        </w:rPr>
      </w:pPr>
      <w:r w:rsidRPr="00FC5B4C">
        <w:rPr>
          <w:rFonts w:ascii="宋体" w:eastAsia="宋体" w:hAnsi="宋体"/>
          <w:lang w:eastAsia="zh-CN"/>
        </w:rPr>
        <w:t>同样，我这次讨论一些现实问题为啥遇到激烈的排斥比较小， 也是因为我说明白两件事。1.数字化增量，在理论层面可以给现在的债务问题兜底。中央也实际下决心给城投债兜底。2.围绕从房地产在发展增量中逐步退出核心地位，因此带来的全面调整，因为1，有关路线斗争不波及社会层面的承诺是可以保证的。对多数不会主动参与其中的人的确如此。不如此，依旧还是要被人赶走的。</w:t>
      </w:r>
    </w:p>
    <w:p w14:paraId="17D10404" w14:textId="77777777" w:rsidR="009E1CB2" w:rsidRPr="00FC5B4C" w:rsidRDefault="00000000">
      <w:pPr>
        <w:rPr>
          <w:rFonts w:ascii="宋体" w:eastAsia="宋体" w:hAnsi="宋体"/>
          <w:lang w:eastAsia="zh-CN"/>
        </w:rPr>
      </w:pPr>
      <w:r w:rsidRPr="00FC5B4C">
        <w:rPr>
          <w:rFonts w:ascii="宋体" w:eastAsia="宋体" w:hAnsi="宋体"/>
          <w:lang w:eastAsia="zh-CN"/>
        </w:rPr>
        <w:t>回到你说的结尾，我说的希望无非就是在新技术革命来临的时候买，能主动去拥抱并能脱颖而出的未来的青年们。在不断汲取前人和自身的经验教训中，让这社会公平些是为他们自己，也为他们的后来人。</w:t>
      </w:r>
    </w:p>
    <w:p w14:paraId="4893D7DB" w14:textId="77777777" w:rsidR="009E1CB2" w:rsidRPr="00FC5B4C" w:rsidRDefault="00000000">
      <w:pPr>
        <w:rPr>
          <w:rFonts w:ascii="宋体" w:eastAsia="宋体" w:hAnsi="宋体"/>
          <w:lang w:eastAsia="zh-CN"/>
        </w:rPr>
      </w:pPr>
      <w:r w:rsidRPr="00FC5B4C">
        <w:rPr>
          <w:rFonts w:ascii="宋体" w:eastAsia="宋体" w:hAnsi="宋体"/>
          <w:lang w:eastAsia="zh-CN"/>
        </w:rPr>
        <w:t>于是我重复前面链接里给过的回复来结束这些有些啰嗦的展开：再困难总会过去的。对于今天的中国，确是如此。</w:t>
      </w:r>
    </w:p>
    <w:p w14:paraId="6ACCD48F" w14:textId="77777777" w:rsidR="009E1CB2" w:rsidRPr="00FC5B4C" w:rsidRDefault="009E1CB2">
      <w:pPr>
        <w:rPr>
          <w:rFonts w:ascii="宋体" w:eastAsia="宋体" w:hAnsi="宋体"/>
          <w:lang w:eastAsia="zh-CN"/>
        </w:rPr>
      </w:pPr>
    </w:p>
    <w:p w14:paraId="4F035049" w14:textId="77777777" w:rsidR="009E1CB2" w:rsidRPr="00FC5B4C" w:rsidRDefault="009E1CB2">
      <w:pPr>
        <w:rPr>
          <w:rFonts w:ascii="宋体" w:eastAsia="宋体" w:hAnsi="宋体"/>
          <w:lang w:eastAsia="zh-CN"/>
        </w:rPr>
      </w:pPr>
    </w:p>
    <w:p w14:paraId="4D2BCE5F" w14:textId="77777777" w:rsidR="009E1CB2" w:rsidRPr="00FC5B4C" w:rsidRDefault="00000000">
      <w:pPr>
        <w:pStyle w:val="31"/>
        <w:rPr>
          <w:rFonts w:ascii="宋体" w:eastAsia="宋体" w:hAnsi="宋体"/>
        </w:rPr>
      </w:pPr>
      <w:r w:rsidRPr="00FC5B4C">
        <w:rPr>
          <w:rFonts w:ascii="宋体" w:eastAsia="宋体" w:hAnsi="宋体"/>
        </w:rPr>
        <w:t>说个佛教的梗</w:t>
      </w:r>
    </w:p>
    <w:p w14:paraId="2498E1CA" w14:textId="77777777" w:rsidR="009E1CB2" w:rsidRPr="00FC5B4C" w:rsidRDefault="00000000">
      <w:pPr>
        <w:rPr>
          <w:rFonts w:ascii="宋体" w:eastAsia="宋体" w:hAnsi="宋体"/>
        </w:rPr>
      </w:pPr>
      <w:r w:rsidRPr="00FC5B4C">
        <w:rPr>
          <w:rFonts w:ascii="宋体" w:eastAsia="宋体" w:hAnsi="宋体"/>
        </w:rPr>
        <w:t>原文：https://talkcc.org//article/4943034</w:t>
      </w:r>
    </w:p>
    <w:p w14:paraId="181ABC9B" w14:textId="77777777" w:rsidR="009E1CB2" w:rsidRPr="00FC5B4C" w:rsidRDefault="00000000">
      <w:pPr>
        <w:rPr>
          <w:rFonts w:ascii="宋体" w:eastAsia="宋体" w:hAnsi="宋体"/>
          <w:lang w:eastAsia="zh-CN"/>
        </w:rPr>
      </w:pPr>
      <w:r w:rsidRPr="00FC5B4C">
        <w:rPr>
          <w:rFonts w:ascii="宋体" w:eastAsia="宋体" w:hAnsi="宋体"/>
          <w:lang w:eastAsia="zh-CN"/>
        </w:rPr>
        <w:t>2023-11-29 18:45:42</w:t>
      </w:r>
    </w:p>
    <w:p w14:paraId="54C23EF4" w14:textId="77777777" w:rsidR="009E1CB2" w:rsidRPr="00FC5B4C" w:rsidRDefault="00000000">
      <w:pPr>
        <w:rPr>
          <w:rFonts w:ascii="宋体" w:eastAsia="宋体" w:hAnsi="宋体"/>
          <w:lang w:eastAsia="zh-CN"/>
        </w:rPr>
      </w:pPr>
      <w:r w:rsidRPr="00FC5B4C">
        <w:rPr>
          <w:rFonts w:ascii="宋体" w:eastAsia="宋体" w:hAnsi="宋体"/>
          <w:lang w:eastAsia="zh-CN"/>
        </w:rPr>
        <w:t>现在日本人主张 大乘佛教根本经典，既四阿含经是中国佛教本土伪造的。这个在中国之外是海外学界主流。</w:t>
      </w:r>
    </w:p>
    <w:p w14:paraId="3AF5FCC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因此有在佛教协会关系的家伙我问这是怎么回事，并说日本学者就四阿含经辨伪找到中国佛教学会。</w:t>
      </w:r>
    </w:p>
    <w:p w14:paraId="09EEDB26" w14:textId="77777777" w:rsidR="009E1CB2" w:rsidRPr="00FC5B4C" w:rsidRDefault="00000000">
      <w:pPr>
        <w:rPr>
          <w:rFonts w:ascii="宋体" w:eastAsia="宋体" w:hAnsi="宋体"/>
          <w:lang w:eastAsia="zh-CN"/>
        </w:rPr>
      </w:pPr>
      <w:r w:rsidRPr="00FC5B4C">
        <w:rPr>
          <w:rFonts w:ascii="宋体" w:eastAsia="宋体" w:hAnsi="宋体"/>
          <w:lang w:eastAsia="zh-CN"/>
        </w:rPr>
        <w:t>答：辩经影响国内佛教挣钱么，你理日本人个屁。</w:t>
      </w:r>
    </w:p>
    <w:p w14:paraId="2B5A0285" w14:textId="77777777" w:rsidR="009E1CB2" w:rsidRPr="00FC5B4C" w:rsidRDefault="009E1CB2">
      <w:pPr>
        <w:rPr>
          <w:rFonts w:ascii="宋体" w:eastAsia="宋体" w:hAnsi="宋体"/>
          <w:lang w:eastAsia="zh-CN"/>
        </w:rPr>
      </w:pPr>
    </w:p>
    <w:p w14:paraId="371F6742" w14:textId="77777777" w:rsidR="009E1CB2" w:rsidRPr="00FC5B4C" w:rsidRDefault="009E1CB2">
      <w:pPr>
        <w:rPr>
          <w:rFonts w:ascii="宋体" w:eastAsia="宋体" w:hAnsi="宋体"/>
          <w:lang w:eastAsia="zh-CN"/>
        </w:rPr>
      </w:pPr>
    </w:p>
    <w:p w14:paraId="4AC918A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河西走廊及其向西是察合台诸王控制</w:t>
      </w:r>
    </w:p>
    <w:p w14:paraId="1FC2C789" w14:textId="77777777" w:rsidR="009E1CB2" w:rsidRPr="00FC5B4C" w:rsidRDefault="00000000">
      <w:pPr>
        <w:rPr>
          <w:rFonts w:ascii="宋体" w:eastAsia="宋体" w:hAnsi="宋体"/>
        </w:rPr>
      </w:pPr>
      <w:r w:rsidRPr="00FC5B4C">
        <w:rPr>
          <w:rFonts w:ascii="宋体" w:eastAsia="宋体" w:hAnsi="宋体"/>
        </w:rPr>
        <w:t>原文：https://talkcc.org//article/4943118</w:t>
      </w:r>
    </w:p>
    <w:p w14:paraId="0E6D8D97" w14:textId="77777777" w:rsidR="009E1CB2" w:rsidRPr="00FC5B4C" w:rsidRDefault="00000000">
      <w:pPr>
        <w:rPr>
          <w:rFonts w:ascii="宋体" w:eastAsia="宋体" w:hAnsi="宋体"/>
          <w:lang w:eastAsia="zh-CN"/>
        </w:rPr>
      </w:pPr>
      <w:r w:rsidRPr="00FC5B4C">
        <w:rPr>
          <w:rFonts w:ascii="宋体" w:eastAsia="宋体" w:hAnsi="宋体"/>
          <w:lang w:eastAsia="zh-CN"/>
        </w:rPr>
        <w:t>2023-11-30 00:47:36</w:t>
      </w:r>
    </w:p>
    <w:p w14:paraId="1BDDA3E3" w14:textId="77777777" w:rsidR="009E1CB2" w:rsidRPr="00FC5B4C" w:rsidRDefault="00000000">
      <w:pPr>
        <w:rPr>
          <w:rFonts w:ascii="宋体" w:eastAsia="宋体" w:hAnsi="宋体"/>
          <w:lang w:eastAsia="zh-CN"/>
        </w:rPr>
      </w:pPr>
      <w:r w:rsidRPr="00FC5B4C">
        <w:rPr>
          <w:rFonts w:ascii="宋体" w:eastAsia="宋体" w:hAnsi="宋体"/>
          <w:lang w:eastAsia="zh-CN"/>
        </w:rPr>
        <w:t>其中一个信仰伊斯兰的王爷一度阴差阳错获得元朝皇帝的继承权。他自己去北京前直接说过 ，他当皇帝会在中国全境推行伊斯兰教。不过他的猝死，导致这个梦呓戛然而止。蒙古在忽必烈后太乱了。几乎一刻没消停过。</w:t>
      </w:r>
    </w:p>
    <w:p w14:paraId="20E500A0" w14:textId="77777777" w:rsidR="009E1CB2" w:rsidRPr="00FC5B4C" w:rsidRDefault="009E1CB2">
      <w:pPr>
        <w:rPr>
          <w:rFonts w:ascii="宋体" w:eastAsia="宋体" w:hAnsi="宋体"/>
          <w:lang w:eastAsia="zh-CN"/>
        </w:rPr>
      </w:pPr>
    </w:p>
    <w:p w14:paraId="0C55C6B5" w14:textId="77777777" w:rsidR="009E1CB2" w:rsidRPr="00FC5B4C" w:rsidRDefault="009E1CB2">
      <w:pPr>
        <w:rPr>
          <w:rFonts w:ascii="宋体" w:eastAsia="宋体" w:hAnsi="宋体"/>
          <w:lang w:eastAsia="zh-CN"/>
        </w:rPr>
      </w:pPr>
    </w:p>
    <w:p w14:paraId="51B4B34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多谢批评</w:t>
      </w:r>
    </w:p>
    <w:p w14:paraId="1C4F1E2A" w14:textId="77777777" w:rsidR="009E1CB2" w:rsidRPr="00FC5B4C" w:rsidRDefault="00000000">
      <w:pPr>
        <w:rPr>
          <w:rFonts w:ascii="宋体" w:eastAsia="宋体" w:hAnsi="宋体"/>
        </w:rPr>
      </w:pPr>
      <w:r w:rsidRPr="00FC5B4C">
        <w:rPr>
          <w:rFonts w:ascii="宋体" w:eastAsia="宋体" w:hAnsi="宋体"/>
        </w:rPr>
        <w:t>原文：https://talkcc.org//article/4943119</w:t>
      </w:r>
    </w:p>
    <w:p w14:paraId="2244E389" w14:textId="77777777" w:rsidR="009E1CB2" w:rsidRPr="00FC5B4C" w:rsidRDefault="00000000">
      <w:pPr>
        <w:rPr>
          <w:rFonts w:ascii="宋体" w:eastAsia="宋体" w:hAnsi="宋体"/>
        </w:rPr>
      </w:pPr>
      <w:r w:rsidRPr="00FC5B4C">
        <w:rPr>
          <w:rFonts w:ascii="宋体" w:eastAsia="宋体" w:hAnsi="宋体"/>
        </w:rPr>
        <w:t>2023-11-30 00:48:39</w:t>
      </w:r>
    </w:p>
    <w:p w14:paraId="47D9D40A" w14:textId="77777777" w:rsidR="009E1CB2" w:rsidRPr="00FC5B4C" w:rsidRDefault="009E1CB2">
      <w:pPr>
        <w:rPr>
          <w:rFonts w:ascii="宋体" w:eastAsia="宋体" w:hAnsi="宋体"/>
        </w:rPr>
      </w:pPr>
    </w:p>
    <w:p w14:paraId="0AA8523C" w14:textId="77777777" w:rsidR="009E1CB2" w:rsidRPr="00FC5B4C" w:rsidRDefault="009E1CB2">
      <w:pPr>
        <w:rPr>
          <w:rFonts w:ascii="宋体" w:eastAsia="宋体" w:hAnsi="宋体"/>
        </w:rPr>
      </w:pPr>
    </w:p>
    <w:p w14:paraId="76679006" w14:textId="77777777" w:rsidR="009E1CB2" w:rsidRPr="00FC5B4C" w:rsidRDefault="00000000">
      <w:pPr>
        <w:pStyle w:val="31"/>
        <w:rPr>
          <w:rFonts w:ascii="宋体" w:eastAsia="宋体" w:hAnsi="宋体"/>
        </w:rPr>
      </w:pPr>
      <w:r w:rsidRPr="00FC5B4C">
        <w:rPr>
          <w:rFonts w:ascii="宋体" w:eastAsia="宋体" w:hAnsi="宋体"/>
        </w:rPr>
        <w:t>曾经有个朋友也算神人</w:t>
      </w:r>
    </w:p>
    <w:p w14:paraId="7E0D3A46" w14:textId="77777777" w:rsidR="009E1CB2" w:rsidRPr="00FC5B4C" w:rsidRDefault="00000000">
      <w:pPr>
        <w:rPr>
          <w:rFonts w:ascii="宋体" w:eastAsia="宋体" w:hAnsi="宋体"/>
        </w:rPr>
      </w:pPr>
      <w:r w:rsidRPr="00FC5B4C">
        <w:rPr>
          <w:rFonts w:ascii="宋体" w:eastAsia="宋体" w:hAnsi="宋体"/>
        </w:rPr>
        <w:t>原文：https://talkcc.org//article/4943132</w:t>
      </w:r>
    </w:p>
    <w:p w14:paraId="5C81989F" w14:textId="77777777" w:rsidR="009E1CB2" w:rsidRPr="00FC5B4C" w:rsidRDefault="00000000">
      <w:pPr>
        <w:rPr>
          <w:rFonts w:ascii="宋体" w:eastAsia="宋体" w:hAnsi="宋体"/>
          <w:lang w:eastAsia="zh-CN"/>
        </w:rPr>
      </w:pPr>
      <w:r w:rsidRPr="00FC5B4C">
        <w:rPr>
          <w:rFonts w:ascii="宋体" w:eastAsia="宋体" w:hAnsi="宋体"/>
          <w:lang w:eastAsia="zh-CN"/>
        </w:rPr>
        <w:t>2023-11-30 02:45:12</w:t>
      </w:r>
    </w:p>
    <w:p w14:paraId="72C8FC14" w14:textId="77777777" w:rsidR="009E1CB2" w:rsidRPr="00FC5B4C" w:rsidRDefault="00000000">
      <w:pPr>
        <w:rPr>
          <w:rFonts w:ascii="宋体" w:eastAsia="宋体" w:hAnsi="宋体"/>
          <w:lang w:eastAsia="zh-CN"/>
        </w:rPr>
      </w:pPr>
      <w:r w:rsidRPr="00FC5B4C">
        <w:rPr>
          <w:rFonts w:ascii="宋体" w:eastAsia="宋体" w:hAnsi="宋体"/>
          <w:lang w:eastAsia="zh-CN"/>
        </w:rPr>
        <w:t>自驾游在0607年就从伊斯坦布尔开到北京，中途还遇到新疆暴乱，各种狼狈。</w:t>
      </w:r>
    </w:p>
    <w:p w14:paraId="237B6FD2" w14:textId="77777777" w:rsidR="009E1CB2" w:rsidRPr="00FC5B4C" w:rsidRDefault="00000000">
      <w:pPr>
        <w:rPr>
          <w:rFonts w:ascii="宋体" w:eastAsia="宋体" w:hAnsi="宋体"/>
          <w:lang w:eastAsia="zh-CN"/>
        </w:rPr>
      </w:pPr>
      <w:r w:rsidRPr="00FC5B4C">
        <w:rPr>
          <w:rFonts w:ascii="宋体" w:eastAsia="宋体" w:hAnsi="宋体"/>
          <w:lang w:eastAsia="zh-CN"/>
        </w:rPr>
        <w:t>她说，她最惬意的是在巴西。夏日慵懒的街道一角喝着咖啡，突然音乐响起，无论咖啡馆里的客人还是路人不约而同的随音乐起舞。然后，她也被热情的陌生人拉起来加入舞蹈的人群。群终人散，还是夏日的慵懒，一切好像从来没有发生过。</w:t>
      </w:r>
    </w:p>
    <w:p w14:paraId="517D9C23" w14:textId="77777777" w:rsidR="009E1CB2" w:rsidRPr="00FC5B4C" w:rsidRDefault="00000000">
      <w:pPr>
        <w:rPr>
          <w:rFonts w:ascii="宋体" w:eastAsia="宋体" w:hAnsi="宋体"/>
          <w:lang w:eastAsia="zh-CN"/>
        </w:rPr>
      </w:pPr>
      <w:r w:rsidRPr="00FC5B4C">
        <w:rPr>
          <w:rFonts w:ascii="宋体" w:eastAsia="宋体" w:hAnsi="宋体"/>
          <w:lang w:eastAsia="zh-CN"/>
        </w:rPr>
        <w:t>我那时候还年轻，我向往过这种浪漫。她说，清醒点，他们只是经历过太多苦难， 随时享受生活不过是不知道明天会在哪里流离。那是我写中国印度巴西三国经济比较史的一个诱因。</w:t>
      </w:r>
    </w:p>
    <w:p w14:paraId="5ADBC42E" w14:textId="77777777" w:rsidR="009E1CB2" w:rsidRPr="00FC5B4C" w:rsidRDefault="009E1CB2">
      <w:pPr>
        <w:rPr>
          <w:rFonts w:ascii="宋体" w:eastAsia="宋体" w:hAnsi="宋体"/>
          <w:lang w:eastAsia="zh-CN"/>
        </w:rPr>
      </w:pPr>
    </w:p>
    <w:p w14:paraId="3C01EDE8" w14:textId="77777777" w:rsidR="009E1CB2" w:rsidRPr="00FC5B4C" w:rsidRDefault="009E1CB2">
      <w:pPr>
        <w:rPr>
          <w:rFonts w:ascii="宋体" w:eastAsia="宋体" w:hAnsi="宋体"/>
          <w:lang w:eastAsia="zh-CN"/>
        </w:rPr>
      </w:pPr>
    </w:p>
    <w:p w14:paraId="3110A4E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这是学马斯克裁员推特画虎不成</w:t>
      </w:r>
    </w:p>
    <w:p w14:paraId="6693715C" w14:textId="77777777" w:rsidR="009E1CB2" w:rsidRPr="00FC5B4C" w:rsidRDefault="00000000">
      <w:pPr>
        <w:rPr>
          <w:rFonts w:ascii="宋体" w:eastAsia="宋体" w:hAnsi="宋体"/>
        </w:rPr>
      </w:pPr>
      <w:r w:rsidRPr="00FC5B4C">
        <w:rPr>
          <w:rFonts w:ascii="宋体" w:eastAsia="宋体" w:hAnsi="宋体"/>
        </w:rPr>
        <w:t>原文：https://talkcc.org//article/4943223</w:t>
      </w:r>
    </w:p>
    <w:p w14:paraId="4170B3C8" w14:textId="77777777" w:rsidR="009E1CB2" w:rsidRPr="00FC5B4C" w:rsidRDefault="00000000">
      <w:pPr>
        <w:rPr>
          <w:rFonts w:ascii="宋体" w:eastAsia="宋体" w:hAnsi="宋体"/>
          <w:lang w:eastAsia="zh-CN"/>
        </w:rPr>
      </w:pPr>
      <w:r w:rsidRPr="00FC5B4C">
        <w:rPr>
          <w:rFonts w:ascii="宋体" w:eastAsia="宋体" w:hAnsi="宋体"/>
          <w:lang w:eastAsia="zh-CN"/>
        </w:rPr>
        <w:t>2023-11-30 11:26:52</w:t>
      </w:r>
    </w:p>
    <w:p w14:paraId="1BADE5F0" w14:textId="77777777" w:rsidR="009E1CB2" w:rsidRPr="00FC5B4C" w:rsidRDefault="00000000">
      <w:pPr>
        <w:rPr>
          <w:rFonts w:ascii="宋体" w:eastAsia="宋体" w:hAnsi="宋体"/>
          <w:lang w:eastAsia="zh-CN"/>
        </w:rPr>
      </w:pPr>
      <w:r w:rsidRPr="00FC5B4C">
        <w:rPr>
          <w:rFonts w:ascii="宋体" w:eastAsia="宋体" w:hAnsi="宋体"/>
          <w:lang w:eastAsia="zh-CN"/>
        </w:rPr>
        <w:t>对了我这里有码农用各种AI一个人干了五个人活，实际每天工作X小时（不说具体时间是怕他被老板查出来 ）</w:t>
      </w:r>
    </w:p>
    <w:p w14:paraId="795AD956" w14:textId="77777777" w:rsidR="009E1CB2" w:rsidRPr="00FC5B4C" w:rsidRDefault="00000000">
      <w:pPr>
        <w:rPr>
          <w:rFonts w:ascii="宋体" w:eastAsia="宋体" w:hAnsi="宋体"/>
          <w:lang w:eastAsia="zh-CN"/>
        </w:rPr>
      </w:pPr>
      <w:r w:rsidRPr="00FC5B4C">
        <w:rPr>
          <w:rFonts w:ascii="宋体" w:eastAsia="宋体" w:hAnsi="宋体"/>
          <w:lang w:eastAsia="zh-CN"/>
        </w:rPr>
        <w:t>这次OPENAI新产品开始开放社区了 到时候很多新工具会创新</w:t>
      </w:r>
    </w:p>
    <w:p w14:paraId="2D50BE71" w14:textId="77777777" w:rsidR="009E1CB2" w:rsidRPr="00FC5B4C" w:rsidRDefault="009E1CB2">
      <w:pPr>
        <w:rPr>
          <w:rFonts w:ascii="宋体" w:eastAsia="宋体" w:hAnsi="宋体"/>
          <w:lang w:eastAsia="zh-CN"/>
        </w:rPr>
      </w:pPr>
    </w:p>
    <w:p w14:paraId="0DA6B4D1" w14:textId="77777777" w:rsidR="009E1CB2" w:rsidRPr="00FC5B4C" w:rsidRDefault="009E1CB2">
      <w:pPr>
        <w:rPr>
          <w:rFonts w:ascii="宋体" w:eastAsia="宋体" w:hAnsi="宋体"/>
          <w:lang w:eastAsia="zh-CN"/>
        </w:rPr>
      </w:pPr>
    </w:p>
    <w:p w14:paraId="4F737F8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这行政级别要考古实际是商鞅定的</w:t>
      </w:r>
    </w:p>
    <w:p w14:paraId="1CEF5FF1" w14:textId="77777777" w:rsidR="009E1CB2" w:rsidRPr="00FC5B4C" w:rsidRDefault="00000000">
      <w:pPr>
        <w:rPr>
          <w:rFonts w:ascii="宋体" w:eastAsia="宋体" w:hAnsi="宋体"/>
        </w:rPr>
      </w:pPr>
      <w:r w:rsidRPr="00FC5B4C">
        <w:rPr>
          <w:rFonts w:ascii="宋体" w:eastAsia="宋体" w:hAnsi="宋体"/>
        </w:rPr>
        <w:t>原文：https://talkcc.org//article/4943225</w:t>
      </w:r>
    </w:p>
    <w:p w14:paraId="26405F7E" w14:textId="77777777" w:rsidR="009E1CB2" w:rsidRPr="00FC5B4C" w:rsidRDefault="00000000">
      <w:pPr>
        <w:rPr>
          <w:rFonts w:ascii="宋体" w:eastAsia="宋体" w:hAnsi="宋体"/>
          <w:lang w:eastAsia="zh-CN"/>
        </w:rPr>
      </w:pPr>
      <w:r w:rsidRPr="00FC5B4C">
        <w:rPr>
          <w:rFonts w:ascii="宋体" w:eastAsia="宋体" w:hAnsi="宋体"/>
          <w:lang w:eastAsia="zh-CN"/>
        </w:rPr>
        <w:t>2023-11-30 11:43:11</w:t>
      </w:r>
    </w:p>
    <w:p w14:paraId="0E9C2E6E" w14:textId="77777777" w:rsidR="009E1CB2" w:rsidRPr="00FC5B4C" w:rsidRDefault="00000000">
      <w:pPr>
        <w:rPr>
          <w:rFonts w:ascii="宋体" w:eastAsia="宋体" w:hAnsi="宋体"/>
          <w:lang w:eastAsia="zh-CN"/>
        </w:rPr>
      </w:pPr>
      <w:r w:rsidRPr="00FC5B4C">
        <w:rPr>
          <w:rFonts w:ascii="宋体" w:eastAsia="宋体" w:hAnsi="宋体"/>
          <w:lang w:eastAsia="zh-CN"/>
        </w:rPr>
        <w:t>后来历代都只做修补，这里思路是，太简单底下升级的太快上面没有那么多位置分。同样等级太多，下面的明知道自己上不去就不玩了。</w:t>
      </w:r>
    </w:p>
    <w:p w14:paraId="18ADFAA5" w14:textId="77777777" w:rsidR="009E1CB2" w:rsidRPr="00FC5B4C" w:rsidRDefault="00000000">
      <w:pPr>
        <w:rPr>
          <w:rFonts w:ascii="宋体" w:eastAsia="宋体" w:hAnsi="宋体"/>
          <w:lang w:eastAsia="zh-CN"/>
        </w:rPr>
      </w:pPr>
      <w:r w:rsidRPr="00FC5B4C">
        <w:rPr>
          <w:rFonts w:ascii="宋体" w:eastAsia="宋体" w:hAnsi="宋体"/>
          <w:lang w:eastAsia="zh-CN"/>
        </w:rPr>
        <w:t>另外秦制有一个你参考，就是公乘 公大夫之上，不再人头计爵，人头以财货补贴。这类似解放战争后包括抗美援朝特级功臣没有一定文化水平就升不上去了。</w:t>
      </w:r>
    </w:p>
    <w:p w14:paraId="657546C2" w14:textId="77777777" w:rsidR="009E1CB2" w:rsidRPr="00FC5B4C" w:rsidRDefault="00000000">
      <w:pPr>
        <w:rPr>
          <w:rFonts w:ascii="宋体" w:eastAsia="宋体" w:hAnsi="宋体"/>
          <w:lang w:eastAsia="zh-CN"/>
        </w:rPr>
      </w:pPr>
      <w:r w:rsidRPr="00FC5B4C">
        <w:rPr>
          <w:rFonts w:ascii="宋体" w:eastAsia="宋体" w:hAnsi="宋体"/>
          <w:lang w:eastAsia="zh-CN"/>
        </w:rPr>
        <w:t>我寻摸主席打破原来的大学制度改以工农兵大学辅之，多数也是考虑打破中下层被单纯的文凭卡在中层天花板的意思。</w:t>
      </w:r>
    </w:p>
    <w:p w14:paraId="5F2870DE" w14:textId="77777777" w:rsidR="009E1CB2" w:rsidRPr="00FC5B4C" w:rsidRDefault="009E1CB2">
      <w:pPr>
        <w:rPr>
          <w:rFonts w:ascii="宋体" w:eastAsia="宋体" w:hAnsi="宋体"/>
          <w:lang w:eastAsia="zh-CN"/>
        </w:rPr>
      </w:pPr>
    </w:p>
    <w:p w14:paraId="2D7EE02C" w14:textId="77777777" w:rsidR="009E1CB2" w:rsidRPr="00FC5B4C" w:rsidRDefault="009E1CB2">
      <w:pPr>
        <w:rPr>
          <w:rFonts w:ascii="宋体" w:eastAsia="宋体" w:hAnsi="宋体"/>
          <w:lang w:eastAsia="zh-CN"/>
        </w:rPr>
      </w:pPr>
    </w:p>
    <w:p w14:paraId="776AC48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我自己看南美80年代前历史</w:t>
      </w:r>
    </w:p>
    <w:p w14:paraId="56039437" w14:textId="77777777" w:rsidR="009E1CB2" w:rsidRPr="00FC5B4C" w:rsidRDefault="00000000">
      <w:pPr>
        <w:rPr>
          <w:rFonts w:ascii="宋体" w:eastAsia="宋体" w:hAnsi="宋体"/>
        </w:rPr>
      </w:pPr>
      <w:r w:rsidRPr="00FC5B4C">
        <w:rPr>
          <w:rFonts w:ascii="宋体" w:eastAsia="宋体" w:hAnsi="宋体"/>
        </w:rPr>
        <w:t>原文：https://talkcc.org//article/4943227</w:t>
      </w:r>
    </w:p>
    <w:p w14:paraId="6259DBF8" w14:textId="77777777" w:rsidR="009E1CB2" w:rsidRPr="00FC5B4C" w:rsidRDefault="00000000">
      <w:pPr>
        <w:rPr>
          <w:rFonts w:ascii="宋体" w:eastAsia="宋体" w:hAnsi="宋体"/>
          <w:lang w:eastAsia="zh-CN"/>
        </w:rPr>
      </w:pPr>
      <w:r w:rsidRPr="00FC5B4C">
        <w:rPr>
          <w:rFonts w:ascii="宋体" w:eastAsia="宋体" w:hAnsi="宋体"/>
          <w:lang w:eastAsia="zh-CN"/>
        </w:rPr>
        <w:t>2023-11-30 11:50:40</w:t>
      </w:r>
    </w:p>
    <w:p w14:paraId="2C5898B4" w14:textId="77777777" w:rsidR="009E1CB2" w:rsidRPr="00FC5B4C" w:rsidRDefault="00000000">
      <w:pPr>
        <w:rPr>
          <w:rFonts w:ascii="宋体" w:eastAsia="宋体" w:hAnsi="宋体"/>
          <w:lang w:eastAsia="zh-CN"/>
        </w:rPr>
      </w:pPr>
      <w:r w:rsidRPr="00FC5B4C">
        <w:rPr>
          <w:rFonts w:ascii="宋体" w:eastAsia="宋体" w:hAnsi="宋体"/>
          <w:lang w:eastAsia="zh-CN"/>
        </w:rPr>
        <w:t>理解也不复杂，太动荡了。军事政变频繁中，导致普通人随意在街头被枪杀是常态。其实那时候别说我们自己国内在80年代严打，就是美国滞涨时期社会动荡 到巅峰的1992-1994我手里的数字，这三年平均每年报案的刑事案件超过1000万起。（我第一次看这组数据心里无数个卧槽）所以那时候日本人心气足敢于推出日本可以说不三部曲。所以到10年代这个数字降低到50万起还是感慨的。</w:t>
      </w:r>
    </w:p>
    <w:p w14:paraId="5DE70289" w14:textId="77777777" w:rsidR="009E1CB2" w:rsidRPr="00FC5B4C" w:rsidRDefault="009E1CB2">
      <w:pPr>
        <w:rPr>
          <w:rFonts w:ascii="宋体" w:eastAsia="宋体" w:hAnsi="宋体"/>
          <w:lang w:eastAsia="zh-CN"/>
        </w:rPr>
      </w:pPr>
    </w:p>
    <w:p w14:paraId="0259371C" w14:textId="77777777" w:rsidR="009E1CB2" w:rsidRPr="00FC5B4C" w:rsidRDefault="009E1CB2">
      <w:pPr>
        <w:rPr>
          <w:rFonts w:ascii="宋体" w:eastAsia="宋体" w:hAnsi="宋体"/>
          <w:lang w:eastAsia="zh-CN"/>
        </w:rPr>
      </w:pPr>
    </w:p>
    <w:p w14:paraId="33A3F1E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换个角度其实很好理解计划经济问题</w:t>
      </w:r>
    </w:p>
    <w:p w14:paraId="3383343C" w14:textId="77777777" w:rsidR="009E1CB2" w:rsidRPr="00FC5B4C" w:rsidRDefault="00000000">
      <w:pPr>
        <w:rPr>
          <w:rFonts w:ascii="宋体" w:eastAsia="宋体" w:hAnsi="宋体"/>
        </w:rPr>
      </w:pPr>
      <w:r w:rsidRPr="00FC5B4C">
        <w:rPr>
          <w:rFonts w:ascii="宋体" w:eastAsia="宋体" w:hAnsi="宋体"/>
        </w:rPr>
        <w:t>原文：https://talkcc.org//article/4943230</w:t>
      </w:r>
    </w:p>
    <w:p w14:paraId="4B77B711" w14:textId="77777777" w:rsidR="009E1CB2" w:rsidRPr="00FC5B4C" w:rsidRDefault="00000000">
      <w:pPr>
        <w:rPr>
          <w:rFonts w:ascii="宋体" w:eastAsia="宋体" w:hAnsi="宋体"/>
          <w:lang w:eastAsia="zh-CN"/>
        </w:rPr>
      </w:pPr>
      <w:r w:rsidRPr="00FC5B4C">
        <w:rPr>
          <w:rFonts w:ascii="宋体" w:eastAsia="宋体" w:hAnsi="宋体"/>
          <w:lang w:eastAsia="zh-CN"/>
        </w:rPr>
        <w:t>2023-11-30 12:09:48</w:t>
      </w:r>
    </w:p>
    <w:p w14:paraId="4AB6D5C6" w14:textId="77777777" w:rsidR="009E1CB2" w:rsidRPr="00FC5B4C" w:rsidRDefault="00000000">
      <w:pPr>
        <w:rPr>
          <w:rFonts w:ascii="宋体" w:eastAsia="宋体" w:hAnsi="宋体"/>
          <w:lang w:eastAsia="zh-CN"/>
        </w:rPr>
      </w:pPr>
      <w:r w:rsidRPr="00FC5B4C">
        <w:rPr>
          <w:rFonts w:ascii="宋体" w:eastAsia="宋体" w:hAnsi="宋体"/>
          <w:lang w:eastAsia="zh-CN"/>
        </w:rPr>
        <w:t>就是财务报表是二维的，财务报表在计划经济中乃至现在股票反应的是二维指向的唯一性。大白话两者都必须从图表里获得唯一性指向获得确定性。但是现实生活里，不只是图表中的数据是动态的。甚至影响图表指向性的因素，我们从简单的排列组合中就知道为啥从二维图表到三维坐标，后就根本不存在理论上的唯一指向性。我这个解释，也是剑桥学派完败新自由主义资本争论的起点。你可以理解为任何二维图表的确定性在现实操作其实不存在。</w:t>
      </w:r>
    </w:p>
    <w:p w14:paraId="6333FB86" w14:textId="77777777" w:rsidR="009E1CB2" w:rsidRPr="00FC5B4C" w:rsidRDefault="009E1CB2">
      <w:pPr>
        <w:rPr>
          <w:rFonts w:ascii="宋体" w:eastAsia="宋体" w:hAnsi="宋体"/>
          <w:lang w:eastAsia="zh-CN"/>
        </w:rPr>
      </w:pPr>
    </w:p>
    <w:p w14:paraId="5C45216A" w14:textId="77777777" w:rsidR="009E1CB2" w:rsidRPr="00FC5B4C" w:rsidRDefault="009E1CB2">
      <w:pPr>
        <w:rPr>
          <w:rFonts w:ascii="宋体" w:eastAsia="宋体" w:hAnsi="宋体"/>
          <w:lang w:eastAsia="zh-CN"/>
        </w:rPr>
      </w:pPr>
    </w:p>
    <w:p w14:paraId="631FC24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补充一点非革命视角里参考</w:t>
      </w:r>
    </w:p>
    <w:p w14:paraId="546C6D9D" w14:textId="77777777" w:rsidR="009E1CB2" w:rsidRPr="00FC5B4C" w:rsidRDefault="00000000">
      <w:pPr>
        <w:rPr>
          <w:rFonts w:ascii="宋体" w:eastAsia="宋体" w:hAnsi="宋体"/>
        </w:rPr>
      </w:pPr>
      <w:r w:rsidRPr="00FC5B4C">
        <w:rPr>
          <w:rFonts w:ascii="宋体" w:eastAsia="宋体" w:hAnsi="宋体"/>
        </w:rPr>
        <w:t>原文：https://talkcc.org//article/4943246</w:t>
      </w:r>
    </w:p>
    <w:p w14:paraId="5EB601BD" w14:textId="77777777" w:rsidR="009E1CB2" w:rsidRPr="00FC5B4C" w:rsidRDefault="00000000">
      <w:pPr>
        <w:rPr>
          <w:rFonts w:ascii="宋体" w:eastAsia="宋体" w:hAnsi="宋体"/>
          <w:lang w:eastAsia="zh-CN"/>
        </w:rPr>
      </w:pPr>
      <w:r w:rsidRPr="00FC5B4C">
        <w:rPr>
          <w:rFonts w:ascii="宋体" w:eastAsia="宋体" w:hAnsi="宋体"/>
          <w:lang w:eastAsia="zh-CN"/>
        </w:rPr>
        <w:t>2023-11-30 13:17:41</w:t>
      </w:r>
    </w:p>
    <w:p w14:paraId="076DAA79" w14:textId="77777777" w:rsidR="009E1CB2" w:rsidRPr="00FC5B4C" w:rsidRDefault="00000000">
      <w:pPr>
        <w:rPr>
          <w:rFonts w:ascii="宋体" w:eastAsia="宋体" w:hAnsi="宋体"/>
          <w:lang w:eastAsia="zh-CN"/>
        </w:rPr>
      </w:pPr>
      <w:r w:rsidRPr="00FC5B4C">
        <w:rPr>
          <w:rFonts w:ascii="宋体" w:eastAsia="宋体" w:hAnsi="宋体"/>
          <w:lang w:eastAsia="zh-CN"/>
        </w:rPr>
        <w:t>我以前春节看中央台历年春节文宣发现，第一次在公开层面提无产阶级文化大革命是 1960年郭沫若做新年讲话中提出的。实际在这个层面。从此前主席给周总理有关干部子弟学校那封信开始，和不久后有关又红又专讲话等一系列发言看。大跃进之后对国家建设中的各种问题乃至沉痛教训，发动文革从内因角度已经势在必行。后面区别是，主席的文革还是 刘的文革。我这里一些子弟这样说刘，说如果他搞文革他们这些人一个都活不了。同样的话当年西西河里做主席研究的陈郢客和我两次沟通中都提过：主席仁慈，不杀人。我对一号支持也始终在他杀人解决问题。一开始我身边很多人不理解，直到贸易战全面爆发他们多数人开始认可我的观点，大意就是滥杀无辜带来的社会层面震荡，到贸易战开打我们国家会扛不住。（参考去年底到现在的 呼吁团结是为啥，还不是不团结么 ）</w:t>
      </w:r>
    </w:p>
    <w:p w14:paraId="15318C45" w14:textId="77777777" w:rsidR="009E1CB2" w:rsidRPr="00FC5B4C" w:rsidRDefault="00000000">
      <w:pPr>
        <w:rPr>
          <w:rFonts w:ascii="宋体" w:eastAsia="宋体" w:hAnsi="宋体"/>
          <w:lang w:eastAsia="zh-CN"/>
        </w:rPr>
      </w:pPr>
      <w:r w:rsidRPr="00FC5B4C">
        <w:rPr>
          <w:rFonts w:ascii="宋体" w:eastAsia="宋体" w:hAnsi="宋体"/>
          <w:lang w:eastAsia="zh-CN"/>
        </w:rPr>
        <w:t>这里回到我视角中文革的外部因素，我自己在写中国印度和巴西三国经济比较史的结论那会，是这样总结的：随着各国经济在1955年大致结束战后恢复期。为避免一战紧接着二战的悲剧重演，各主要国家都在探索新机制。其中苏联赫鲁晓夫从战时经济向民生经济转型过程中被苏联的军工产业复合体狙击了丧失了最好的改革机会。欧洲在教宗结束梵蒂冈枢机主教会议后，公开批判资产阶级财产权的排他属性，随后从欧共体各国开始，工会进入董事会并享有在裁员等劳工问题上的一票否决权。正式启动日后各工业国跟进的社会福利体系。而美国，在 1958年前后在小石城尝试资本于工会共治后宣布实验失败。随后在 1960年，时代杂志至今为止唯一一期非人物为封面的封面主体就叫：自动化时代来了。这</w:t>
      </w:r>
      <w:r w:rsidRPr="00FC5B4C">
        <w:rPr>
          <w:rFonts w:ascii="宋体" w:eastAsia="宋体" w:hAnsi="宋体"/>
          <w:lang w:eastAsia="zh-CN"/>
        </w:rPr>
        <w:lastRenderedPageBreak/>
        <w:t>是今天中美走向数字社会 的起点。而中国的选择是文革。在1960年代初无非是，主席的文革还是刘的文革。</w:t>
      </w:r>
    </w:p>
    <w:p w14:paraId="28DF0244" w14:textId="77777777" w:rsidR="009E1CB2" w:rsidRPr="00FC5B4C" w:rsidRDefault="00000000">
      <w:pPr>
        <w:rPr>
          <w:rFonts w:ascii="宋体" w:eastAsia="宋体" w:hAnsi="宋体"/>
          <w:lang w:eastAsia="zh-CN"/>
        </w:rPr>
      </w:pPr>
      <w:r w:rsidRPr="00FC5B4C">
        <w:rPr>
          <w:rFonts w:ascii="宋体" w:eastAsia="宋体" w:hAnsi="宋体"/>
          <w:lang w:eastAsia="zh-CN"/>
        </w:rPr>
        <w:t>写到这些，我昨天的文字里写过经济层面国有经济（包括央企和地方国企）在前三十年中，因为人口比重至少70%集中在农村，所以计划经济的下的国企覆盖面基本不超过30%。（单上海而言可能接近50%）同样我也讲过，前三十年除了围绕国家安全这个先军目标，其他任何主线都是割裂的甚至前后矛盾的。</w:t>
      </w:r>
    </w:p>
    <w:p w14:paraId="0E66C452" w14:textId="77777777" w:rsidR="009E1CB2" w:rsidRPr="00FC5B4C" w:rsidRDefault="00000000">
      <w:pPr>
        <w:rPr>
          <w:rFonts w:ascii="宋体" w:eastAsia="宋体" w:hAnsi="宋体"/>
          <w:lang w:eastAsia="zh-CN"/>
        </w:rPr>
      </w:pPr>
      <w:r w:rsidRPr="00FC5B4C">
        <w:rPr>
          <w:rFonts w:ascii="宋体" w:eastAsia="宋体" w:hAnsi="宋体"/>
          <w:lang w:eastAsia="zh-CN"/>
        </w:rPr>
        <w:t>还记得我写中印巴三国经济比较史到80 90年代，戛然而止后。我发现围绕国家发展的整体总目标无论政治经济 还是 文化层面，文革的核心逻辑是对的。也在那时候我因为写文革是对的，引起很多人激烈的反驳。甚至有人因此加我QQ就为说一句：你这个穷鬼 就无能狂怒吧。然后拉黑我走人，至今我对这个还一头雾水。</w:t>
      </w:r>
    </w:p>
    <w:p w14:paraId="17863A8F" w14:textId="77777777" w:rsidR="009E1CB2" w:rsidRPr="00FC5B4C" w:rsidRDefault="00000000">
      <w:pPr>
        <w:rPr>
          <w:rFonts w:ascii="宋体" w:eastAsia="宋体" w:hAnsi="宋体"/>
          <w:lang w:eastAsia="zh-CN"/>
        </w:rPr>
      </w:pPr>
      <w:r w:rsidRPr="00FC5B4C">
        <w:rPr>
          <w:rFonts w:ascii="宋体" w:eastAsia="宋体" w:hAnsi="宋体"/>
          <w:lang w:eastAsia="zh-CN"/>
        </w:rPr>
        <w:t>曾几何时我还对主席为最后选择相信人民而困惑。就像，有人在我写人民合力的帖子下，有人讲他不相信人民，其他他的主张有他的道理和自洽。但是，经过新中国改造尤其文革洗涤的中国人从本质上 是特殊的。这种特殊在我和方平兄讲武汉抗疫那会他修正了我不少错误的理解。我原本的理解是，解放军抵达武汉后果断投入方仓最终在方仓消耗殆尽前遏制了疫情发展。这里我先入为主的把解放军的投入当做唯一的决定性力量。然后和方平兄以及其他河友的交流中，他们给我补充的信息是：一个方仓标准床位是1200，但是围绕方仓医院仅以武汉某广场建设的方仓为例子，在社区动员后叠加老百姓自发提供的床铺等物资，这个方仓医院床位扩充到20000多。就是这一刻我理解了主席为什么要相信人民，并重新选择信仰社会主义此生不会再变了。</w:t>
      </w:r>
    </w:p>
    <w:p w14:paraId="13813F57" w14:textId="77777777" w:rsidR="009E1CB2" w:rsidRPr="00FC5B4C" w:rsidRDefault="00000000">
      <w:pPr>
        <w:rPr>
          <w:rFonts w:ascii="宋体" w:eastAsia="宋体" w:hAnsi="宋体"/>
          <w:lang w:eastAsia="zh-CN"/>
        </w:rPr>
      </w:pPr>
      <w:r w:rsidRPr="00FC5B4C">
        <w:rPr>
          <w:rFonts w:ascii="宋体" w:eastAsia="宋体" w:hAnsi="宋体"/>
          <w:lang w:eastAsia="zh-CN"/>
        </w:rPr>
        <w:t>我说这些不是在说可爱的中国和可爱的中国人民。他们在缔造新中国的过程里，重塑了我们这个国家和民族的基本架构。新中国和此前的中国是两个国家两个文明。同样疫情三年以来的问题，我们可以发现此前吹嘘的专家治国和精英治国从理论到实践从根本上并不如他们吹嘘的美好。甚至和美好没有半点瓜葛。</w:t>
      </w:r>
    </w:p>
    <w:p w14:paraId="6067B9B4" w14:textId="77777777" w:rsidR="009E1CB2" w:rsidRPr="00FC5B4C" w:rsidRDefault="00000000">
      <w:pPr>
        <w:rPr>
          <w:rFonts w:ascii="宋体" w:eastAsia="宋体" w:hAnsi="宋体"/>
          <w:lang w:eastAsia="zh-CN"/>
        </w:rPr>
      </w:pPr>
      <w:r w:rsidRPr="00FC5B4C">
        <w:rPr>
          <w:rFonts w:ascii="宋体" w:eastAsia="宋体" w:hAnsi="宋体"/>
          <w:lang w:eastAsia="zh-CN"/>
        </w:rPr>
        <w:t>那么，从理论联系实际。今天我们的问题回到当年。从财政角度说，引发文革的刘邓体制，邓公在198X年为啥要放弃。一句大白话，88个部委及部委编制的事业单位吃垮了国家财政。于是，对河里讨论的问题无非是：</w:t>
      </w:r>
    </w:p>
    <w:p w14:paraId="064C2B13" w14:textId="77777777" w:rsidR="009E1CB2" w:rsidRPr="00FC5B4C" w:rsidRDefault="00000000">
      <w:pPr>
        <w:rPr>
          <w:rFonts w:ascii="宋体" w:eastAsia="宋体" w:hAnsi="宋体"/>
          <w:lang w:eastAsia="zh-CN"/>
        </w:rPr>
      </w:pPr>
      <w:r w:rsidRPr="00FC5B4C">
        <w:rPr>
          <w:rFonts w:ascii="宋体" w:eastAsia="宋体" w:hAnsi="宋体"/>
          <w:lang w:eastAsia="zh-CN"/>
        </w:rPr>
        <w:t>1.要不要学刘杀人哪怕不能解决结构性问题</w:t>
      </w:r>
    </w:p>
    <w:p w14:paraId="331D34F8" w14:textId="77777777" w:rsidR="009E1CB2" w:rsidRPr="00FC5B4C" w:rsidRDefault="00000000">
      <w:pPr>
        <w:rPr>
          <w:rFonts w:ascii="宋体" w:eastAsia="宋体" w:hAnsi="宋体"/>
          <w:lang w:eastAsia="zh-CN"/>
        </w:rPr>
      </w:pPr>
      <w:r w:rsidRPr="00FC5B4C">
        <w:rPr>
          <w:rFonts w:ascii="宋体" w:eastAsia="宋体" w:hAnsi="宋体"/>
          <w:lang w:eastAsia="zh-CN"/>
        </w:rPr>
        <w:t>2.要不要在解决不了内部问题的时候通过对外战争解决内部结构性矛盾类似美国和俄罗斯</w:t>
      </w:r>
    </w:p>
    <w:p w14:paraId="0285E95C" w14:textId="77777777" w:rsidR="009E1CB2" w:rsidRPr="00FC5B4C" w:rsidRDefault="00000000">
      <w:pPr>
        <w:rPr>
          <w:rFonts w:ascii="宋体" w:eastAsia="宋体" w:hAnsi="宋体"/>
          <w:lang w:eastAsia="zh-CN"/>
        </w:rPr>
      </w:pPr>
      <w:r w:rsidRPr="00FC5B4C">
        <w:rPr>
          <w:rFonts w:ascii="宋体" w:eastAsia="宋体" w:hAnsi="宋体"/>
          <w:lang w:eastAsia="zh-CN"/>
        </w:rPr>
        <w:t>3.在这个动荡的内外环境，我们要不要最终选择对外战争保卫我们发展果实。并围绕1和2对3做出确定性指向。</w:t>
      </w:r>
    </w:p>
    <w:p w14:paraId="66562B09" w14:textId="77777777" w:rsidR="009E1CB2" w:rsidRPr="00FC5B4C" w:rsidRDefault="00000000">
      <w:pPr>
        <w:rPr>
          <w:rFonts w:ascii="宋体" w:eastAsia="宋体" w:hAnsi="宋体"/>
          <w:lang w:eastAsia="zh-CN"/>
        </w:rPr>
      </w:pPr>
      <w:r w:rsidRPr="00FC5B4C">
        <w:rPr>
          <w:rFonts w:ascii="宋体" w:eastAsia="宋体" w:hAnsi="宋体"/>
          <w:lang w:eastAsia="zh-CN"/>
        </w:rPr>
        <w:t>关于3.至少我理解是，我们不会对外问题放弃解决内部结构性问题的任何努力。我写奥本海默本质也是我现在骨子里不信任官僚精英和科学精英能在问题3和此后未来的节点能给出符合多数人利益乃至长治久安的建议。相信人民并最终给予人民参政议政的权利只是有希望的开始。要允许人民犯错，就像要允许封建残余反扑一样。</w:t>
      </w:r>
    </w:p>
    <w:p w14:paraId="12BDF67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当年汤因比说，文革是人类最后的挣扎。如果谁相信人民，一定会对他说，那不是人类最后的挣扎----------人民是未来的希望共同体。</w:t>
      </w:r>
    </w:p>
    <w:p w14:paraId="1CA48620" w14:textId="77777777" w:rsidR="009E1CB2" w:rsidRPr="00FC5B4C" w:rsidRDefault="00000000">
      <w:pPr>
        <w:rPr>
          <w:rFonts w:ascii="宋体" w:eastAsia="宋体" w:hAnsi="宋体"/>
          <w:lang w:eastAsia="zh-CN"/>
        </w:rPr>
      </w:pPr>
      <w:r w:rsidRPr="00FC5B4C">
        <w:rPr>
          <w:rFonts w:ascii="宋体" w:eastAsia="宋体" w:hAnsi="宋体"/>
          <w:lang w:eastAsia="zh-CN"/>
        </w:rPr>
        <w:t>应为 ：我对一号支持也始终在他不用杀人的方式解决问题。</w:t>
      </w:r>
    </w:p>
    <w:p w14:paraId="6EBA4620" w14:textId="77777777" w:rsidR="009E1CB2" w:rsidRPr="00FC5B4C" w:rsidRDefault="009E1CB2">
      <w:pPr>
        <w:rPr>
          <w:rFonts w:ascii="宋体" w:eastAsia="宋体" w:hAnsi="宋体"/>
          <w:lang w:eastAsia="zh-CN"/>
        </w:rPr>
      </w:pPr>
    </w:p>
    <w:p w14:paraId="7B2124EB" w14:textId="77777777" w:rsidR="009E1CB2" w:rsidRPr="00FC5B4C" w:rsidRDefault="009E1CB2">
      <w:pPr>
        <w:rPr>
          <w:rFonts w:ascii="宋体" w:eastAsia="宋体" w:hAnsi="宋体"/>
          <w:lang w:eastAsia="zh-CN"/>
        </w:rPr>
      </w:pPr>
    </w:p>
    <w:p w14:paraId="41924FC5" w14:textId="77777777" w:rsidR="009E1CB2" w:rsidRPr="00FC5B4C" w:rsidRDefault="00000000">
      <w:pPr>
        <w:pStyle w:val="31"/>
        <w:rPr>
          <w:rFonts w:ascii="宋体" w:eastAsia="宋体" w:hAnsi="宋体"/>
        </w:rPr>
      </w:pPr>
      <w:r w:rsidRPr="00FC5B4C">
        <w:rPr>
          <w:rFonts w:ascii="宋体" w:eastAsia="宋体" w:hAnsi="宋体"/>
        </w:rPr>
        <w:t>补充并略展</w:t>
      </w:r>
    </w:p>
    <w:p w14:paraId="250B10E9" w14:textId="77777777" w:rsidR="009E1CB2" w:rsidRPr="00FC5B4C" w:rsidRDefault="00000000">
      <w:pPr>
        <w:rPr>
          <w:rFonts w:ascii="宋体" w:eastAsia="宋体" w:hAnsi="宋体"/>
        </w:rPr>
      </w:pPr>
      <w:r w:rsidRPr="00FC5B4C">
        <w:rPr>
          <w:rFonts w:ascii="宋体" w:eastAsia="宋体" w:hAnsi="宋体"/>
        </w:rPr>
        <w:t>原文：https://talkcc.org//article/4943254</w:t>
      </w:r>
    </w:p>
    <w:p w14:paraId="3494740A" w14:textId="77777777" w:rsidR="009E1CB2" w:rsidRPr="00FC5B4C" w:rsidRDefault="00000000">
      <w:pPr>
        <w:rPr>
          <w:rFonts w:ascii="宋体" w:eastAsia="宋体" w:hAnsi="宋体"/>
          <w:lang w:eastAsia="zh-CN"/>
        </w:rPr>
      </w:pPr>
      <w:r w:rsidRPr="00FC5B4C">
        <w:rPr>
          <w:rFonts w:ascii="宋体" w:eastAsia="宋体" w:hAnsi="宋体"/>
          <w:lang w:eastAsia="zh-CN"/>
        </w:rPr>
        <w:t>2023-11-30 14:14:57</w:t>
      </w:r>
    </w:p>
    <w:p w14:paraId="3E3482B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战争部分 </w:t>
      </w:r>
    </w:p>
    <w:p w14:paraId="7F879393" w14:textId="77777777" w:rsidR="009E1CB2" w:rsidRPr="00FC5B4C" w:rsidRDefault="00000000">
      <w:pPr>
        <w:rPr>
          <w:rFonts w:ascii="宋体" w:eastAsia="宋体" w:hAnsi="宋体"/>
          <w:lang w:eastAsia="zh-CN"/>
        </w:rPr>
      </w:pPr>
      <w:r w:rsidRPr="00FC5B4C">
        <w:rPr>
          <w:rFonts w:ascii="宋体" w:eastAsia="宋体" w:hAnsi="宋体"/>
          <w:lang w:eastAsia="zh-CN"/>
        </w:rPr>
        <w:t>这里尽量采用公开新闻和我此前帖子内容来展开。</w:t>
      </w:r>
    </w:p>
    <w:p w14:paraId="0F355A3A" w14:textId="77777777" w:rsidR="009E1CB2" w:rsidRPr="00FC5B4C" w:rsidRDefault="00000000">
      <w:pPr>
        <w:rPr>
          <w:rFonts w:ascii="宋体" w:eastAsia="宋体" w:hAnsi="宋体"/>
          <w:lang w:eastAsia="zh-CN"/>
        </w:rPr>
      </w:pPr>
      <w:r w:rsidRPr="00FC5B4C">
        <w:rPr>
          <w:rFonts w:ascii="宋体" w:eastAsia="宋体" w:hAnsi="宋体"/>
          <w:lang w:eastAsia="zh-CN"/>
        </w:rPr>
        <w:t>自俄乌战争 爆发以来，我们关注了三场和我们密切关联的战争或者武装冲突。既俄乌战争，中东冲突，和缅北 冲突开始蔓延缅甸全境的缅甸内战。</w:t>
      </w:r>
    </w:p>
    <w:p w14:paraId="0CD3253C" w14:textId="77777777" w:rsidR="009E1CB2" w:rsidRPr="00FC5B4C" w:rsidRDefault="00000000">
      <w:pPr>
        <w:rPr>
          <w:rFonts w:ascii="宋体" w:eastAsia="宋体" w:hAnsi="宋体"/>
          <w:lang w:eastAsia="zh-CN"/>
        </w:rPr>
      </w:pPr>
      <w:r w:rsidRPr="00FC5B4C">
        <w:rPr>
          <w:rFonts w:ascii="宋体" w:eastAsia="宋体" w:hAnsi="宋体"/>
          <w:lang w:eastAsia="zh-CN"/>
        </w:rPr>
        <w:t>在说之前，我补充一个几乎非法学人都陌生的概念（过半法学人其实也不怎么关心）战争法。为啥陌生，因为二战之后的历次战争，从国际法层面实际都是武装冲突。你也可以看到我表达的前面三场冲突用词，整体概述是武装冲突。具体到每一个只有中东是武装冲突毕竟没有国家层面的组织亲自和以色列对抗。战争法实际是各种条约约束的战争规则，我们现在媒体谴责的战争罪行乃至限制使用的战争武器，尤其是大规模杀伤性武器。在三次冲突里实际都突破了国际秩序的底线，这实际意味着大规模杀伤性手段后面无可避免会被滥用。我强调的战争法就是这点。</w:t>
      </w:r>
    </w:p>
    <w:p w14:paraId="1B483130" w14:textId="77777777" w:rsidR="009E1CB2" w:rsidRPr="00FC5B4C" w:rsidRDefault="00000000">
      <w:pPr>
        <w:rPr>
          <w:rFonts w:ascii="宋体" w:eastAsia="宋体" w:hAnsi="宋体"/>
          <w:lang w:eastAsia="zh-CN"/>
        </w:rPr>
      </w:pPr>
      <w:r w:rsidRPr="00FC5B4C">
        <w:rPr>
          <w:rFonts w:ascii="宋体" w:eastAsia="宋体" w:hAnsi="宋体"/>
          <w:lang w:eastAsia="zh-CN"/>
        </w:rPr>
        <w:t>为什么我前面会说战争法，因为一号在前不久就涉外问题立法做了讲话。而我的国际法老师他们那代人直到退休他们还在抵制我们海外驻军的相关法律。这也是有人讨论为啥缅北电诈罪行累累，我们政府为啥迟迟不派遣解放军干预，立法层面无法可以是其中一个层面。</w:t>
      </w:r>
    </w:p>
    <w:p w14:paraId="3B93AF5E" w14:textId="77777777" w:rsidR="009E1CB2" w:rsidRPr="00FC5B4C" w:rsidRDefault="00000000">
      <w:pPr>
        <w:rPr>
          <w:rFonts w:ascii="宋体" w:eastAsia="宋体" w:hAnsi="宋体"/>
          <w:lang w:eastAsia="zh-CN"/>
        </w:rPr>
      </w:pPr>
      <w:r w:rsidRPr="00FC5B4C">
        <w:rPr>
          <w:rFonts w:ascii="宋体" w:eastAsia="宋体" w:hAnsi="宋体"/>
          <w:lang w:eastAsia="zh-CN"/>
        </w:rPr>
        <w:t>我先以俄乌战争为例，我对这次冲突有三个累进的阶段。第一阶段，是在知道美国在制定乌克兰有关战略的时候，参考的是巴顿时代的作战方案。那时候我感到意外甚至不以为然。后来 在落地的战况中被打脸。并因此重温了围绕乌克兰和克里米亚的德军战史，发现 二战那种围绕重火力和重装甲突击，在乌克兰战争还是起决定性作用。（对俄罗斯和乌克兰都如此）第二阶段，是俄军以营为单位的大纵深穿插遇到乌克兰的坚决抵抗后，合成营火力不足尤其攻坚火力不足问题凸显无疑。在这个阶段，我侧重的还是重装甲重火力。第三阶段，在无人机为核心的战场感知加强后，俄罗斯的火炮命中率提高了80%。不止如此，在随后的中东冲突和缅甸内战中，无人机都发挥了关键作用。我i和一个彼此战争观点相左的朋友，我侧重重火力杀伤，他侧重无人机战场革命。其实我们都有部分对了。他曾经拒绝相信，去年年中乌克兰承受了 一天一个营的损失。我也曾经不相信无人机对战场的</w:t>
      </w:r>
      <w:r w:rsidRPr="00FC5B4C">
        <w:rPr>
          <w:rFonts w:ascii="宋体" w:eastAsia="宋体" w:hAnsi="宋体"/>
          <w:lang w:eastAsia="zh-CN"/>
        </w:rPr>
        <w:lastRenderedPageBreak/>
        <w:t>实际作用可以和大口径弹药投放匹配。（俄乌战争的大口径弹药投放烈度一度超过二战峰值的每天8万枚。同样，中东冲突单位面积弹药投放，以色列 一度超过了俄乌战争烈度）尤其从瓦格纳雇佣兵在俄乌战场发展出一套围绕无人机引导的重火力的短促突击战术，这是现代战争的新生事物。包括此后的中东冲突和缅甸内战，无人机发挥的作用改变了战场基本形态，这是有专家和我专门提醒的。这种改变，会引发包括中美在内的各国的有关计划的全面调整。在乌克兰战争后，台独当局闭口不提台湾要做亚洲的乌克兰。</w:t>
      </w:r>
    </w:p>
    <w:p w14:paraId="2BBB7414" w14:textId="77777777" w:rsidR="009E1CB2" w:rsidRPr="00FC5B4C" w:rsidRDefault="00000000">
      <w:pPr>
        <w:rPr>
          <w:rFonts w:ascii="宋体" w:eastAsia="宋体" w:hAnsi="宋体"/>
          <w:lang w:eastAsia="zh-CN"/>
        </w:rPr>
      </w:pPr>
      <w:r w:rsidRPr="00FC5B4C">
        <w:rPr>
          <w:rFonts w:ascii="宋体" w:eastAsia="宋体" w:hAnsi="宋体"/>
          <w:lang w:eastAsia="zh-CN"/>
        </w:rPr>
        <w:t>然后作为补充，我写一下中东冲突的内容。其实从沙伊握手开始，以色列 就到了生死存亡的关口。因为，美国在中东各国驻军前提是以伊朗为假想敌的。同样，沙伊和解后为了避免分裂，他们必须要有一个共同的敌人，而以色列是天然的选择。而，这次中东冲突，哈马斯选择沙以和解的前夜（当时沙利文已经在国会介绍，沙美防务新协定的成果，并把沙以建交作为沙美防务协定的前提）。在这里我解释下我理解的为什么哈马斯能骗过以色列与美国的情报部门。公开消息里埃及就说，他提醒过以色列但是以色列不予以采信。为什么，因为五月的冲突哈马斯就发射了超过5000枚火箭弹。而根据有关部门反馈，以哈马斯自己的手搓火箭弹能力，2年5000枚是极限。所以冲突爆发前夕，以色列和美国当然不信哈马斯还有发射大规模火箭弹的能力。随后的事情告诉我们 ，这次是伊斯兰世界乃至阿拉伯 国家的集体行动。做这个判断的标志性事件是，阿拉伯峰会和伊斯兰峰会的合并。全世界57个穆斯林国家无一缺席。这意味着，伊斯兰世界作为一个独立的政治势力，再次站立在国际舞台的中央。</w:t>
      </w:r>
    </w:p>
    <w:p w14:paraId="5160EF51" w14:textId="77777777" w:rsidR="009E1CB2" w:rsidRPr="00FC5B4C" w:rsidRDefault="00000000">
      <w:pPr>
        <w:rPr>
          <w:rFonts w:ascii="宋体" w:eastAsia="宋体" w:hAnsi="宋体"/>
          <w:lang w:eastAsia="zh-CN"/>
        </w:rPr>
      </w:pPr>
      <w:r w:rsidRPr="00FC5B4C">
        <w:rPr>
          <w:rFonts w:ascii="宋体" w:eastAsia="宋体" w:hAnsi="宋体"/>
          <w:lang w:eastAsia="zh-CN"/>
        </w:rPr>
        <w:t>而回到楼上楼下的梧桐问题，有评论讥讽台独分子说这是选择做乌克兰还是做哈马斯的问题。这里核心不是台湾有没有乌克兰那种哪怕打光成年男人后再打光成年女人的决心。也不是台独有没有哈马斯的巷战能力。（美国在中东冲突前，已经开始着手武装台独青年组建的独立旅准备在可能的巷战中投入使用）其实我们回到三次冲突，我们都发现无人机改变了战场的实力对比。甚至无人机的优势已经一度导致同盟军以一周一个旅的速度瓦解缅甸军政府的精锐师。尤其这次缅甸内战我们几乎可以用忽略不计的损失 完成对缅甸内战的直接干预。不管怎么说，围绕无人机开启的新战场纪元已经不可逆。而无人机只是现在新军事冲突面前增加的一个变量。我曾经提过，围绕巷战，我曾经为我们公开出售的几公里范围内检测目标的雷达（微波炉）而震撼。这种装备投入战场，传统狙击方式毫无意义。同样，围绕无人机已经公开的作战方式，从自动编组队形到自主选择目标再到长时间滞空带来的24小时战场控制。其实在此前已经有战例，营级别战场无人机夺取地方电磁权后， 开启战争迷雾全开的一方，对另一方基本就是单方面屠杀。这还是这三次冲突以来的累积的军事革命的开端。在这些领域中美各有千秋，中国甚至在局部已经反超甚至领先。</w:t>
      </w:r>
    </w:p>
    <w:p w14:paraId="0EC9DE48" w14:textId="77777777" w:rsidR="009E1CB2" w:rsidRPr="00FC5B4C" w:rsidRDefault="00000000">
      <w:pPr>
        <w:rPr>
          <w:rFonts w:ascii="宋体" w:eastAsia="宋体" w:hAnsi="宋体"/>
          <w:lang w:eastAsia="zh-CN"/>
        </w:rPr>
      </w:pPr>
      <w:r w:rsidRPr="00FC5B4C">
        <w:rPr>
          <w:rFonts w:ascii="宋体" w:eastAsia="宋体" w:hAnsi="宋体"/>
          <w:lang w:eastAsia="zh-CN"/>
        </w:rPr>
        <w:t>我们自己没必自己瞎担心，其他时间来证明。</w:t>
      </w:r>
    </w:p>
    <w:p w14:paraId="71611A30" w14:textId="77777777" w:rsidR="009E1CB2" w:rsidRPr="00FC5B4C" w:rsidRDefault="009E1CB2">
      <w:pPr>
        <w:rPr>
          <w:rFonts w:ascii="宋体" w:eastAsia="宋体" w:hAnsi="宋体"/>
          <w:lang w:eastAsia="zh-CN"/>
        </w:rPr>
      </w:pPr>
    </w:p>
    <w:p w14:paraId="35369FD2" w14:textId="77777777" w:rsidR="009E1CB2" w:rsidRPr="00FC5B4C" w:rsidRDefault="009E1CB2">
      <w:pPr>
        <w:rPr>
          <w:rFonts w:ascii="宋体" w:eastAsia="宋体" w:hAnsi="宋体"/>
          <w:lang w:eastAsia="zh-CN"/>
        </w:rPr>
      </w:pPr>
    </w:p>
    <w:p w14:paraId="0B9E02D9" w14:textId="77777777" w:rsidR="009E1CB2" w:rsidRPr="00FC5B4C" w:rsidRDefault="00000000">
      <w:pPr>
        <w:pStyle w:val="31"/>
        <w:rPr>
          <w:rFonts w:ascii="宋体" w:eastAsia="宋体" w:hAnsi="宋体"/>
        </w:rPr>
      </w:pPr>
      <w:r w:rsidRPr="00FC5B4C">
        <w:rPr>
          <w:rFonts w:ascii="宋体" w:eastAsia="宋体" w:hAnsi="宋体"/>
        </w:rPr>
        <w:lastRenderedPageBreak/>
        <w:t>35岁裁员</w:t>
      </w:r>
    </w:p>
    <w:p w14:paraId="47E00437" w14:textId="77777777" w:rsidR="009E1CB2" w:rsidRPr="00FC5B4C" w:rsidRDefault="00000000">
      <w:pPr>
        <w:rPr>
          <w:rFonts w:ascii="宋体" w:eastAsia="宋体" w:hAnsi="宋体"/>
        </w:rPr>
      </w:pPr>
      <w:r w:rsidRPr="00FC5B4C">
        <w:rPr>
          <w:rFonts w:ascii="宋体" w:eastAsia="宋体" w:hAnsi="宋体"/>
        </w:rPr>
        <w:t>原文：https://talkcc.org//article/4943256</w:t>
      </w:r>
    </w:p>
    <w:p w14:paraId="780E9376" w14:textId="77777777" w:rsidR="009E1CB2" w:rsidRPr="00FC5B4C" w:rsidRDefault="00000000">
      <w:pPr>
        <w:rPr>
          <w:rFonts w:ascii="宋体" w:eastAsia="宋体" w:hAnsi="宋体"/>
          <w:lang w:eastAsia="zh-CN"/>
        </w:rPr>
      </w:pPr>
      <w:r w:rsidRPr="00FC5B4C">
        <w:rPr>
          <w:rFonts w:ascii="宋体" w:eastAsia="宋体" w:hAnsi="宋体"/>
          <w:lang w:eastAsia="zh-CN"/>
        </w:rPr>
        <w:t>2023-11-30 14:51:45</w:t>
      </w:r>
    </w:p>
    <w:p w14:paraId="623BFBC5" w14:textId="77777777" w:rsidR="009E1CB2" w:rsidRPr="00FC5B4C" w:rsidRDefault="00000000">
      <w:pPr>
        <w:rPr>
          <w:rFonts w:ascii="宋体" w:eastAsia="宋体" w:hAnsi="宋体"/>
          <w:lang w:eastAsia="zh-CN"/>
        </w:rPr>
      </w:pPr>
      <w:r w:rsidRPr="00FC5B4C">
        <w:rPr>
          <w:rFonts w:ascii="宋体" w:eastAsia="宋体" w:hAnsi="宋体"/>
          <w:lang w:eastAsia="zh-CN"/>
        </w:rPr>
        <w:t>是华为对人力资源的滥用，这个是有关评估。</w:t>
      </w:r>
    </w:p>
    <w:p w14:paraId="32368F9B" w14:textId="77777777" w:rsidR="009E1CB2" w:rsidRPr="00FC5B4C" w:rsidRDefault="009E1CB2">
      <w:pPr>
        <w:rPr>
          <w:rFonts w:ascii="宋体" w:eastAsia="宋体" w:hAnsi="宋体"/>
          <w:lang w:eastAsia="zh-CN"/>
        </w:rPr>
      </w:pPr>
    </w:p>
    <w:p w14:paraId="722FFB62" w14:textId="77777777" w:rsidR="009E1CB2" w:rsidRPr="00FC5B4C" w:rsidRDefault="009E1CB2">
      <w:pPr>
        <w:rPr>
          <w:rFonts w:ascii="宋体" w:eastAsia="宋体" w:hAnsi="宋体"/>
          <w:lang w:eastAsia="zh-CN"/>
        </w:rPr>
      </w:pPr>
    </w:p>
    <w:p w14:paraId="35CBC2C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现在裁员要件之一是，有七年工作经验</w:t>
      </w:r>
    </w:p>
    <w:p w14:paraId="64FC46F3" w14:textId="77777777" w:rsidR="009E1CB2" w:rsidRPr="00FC5B4C" w:rsidRDefault="00000000">
      <w:pPr>
        <w:rPr>
          <w:rFonts w:ascii="宋体" w:eastAsia="宋体" w:hAnsi="宋体"/>
        </w:rPr>
      </w:pPr>
      <w:r w:rsidRPr="00FC5B4C">
        <w:rPr>
          <w:rFonts w:ascii="宋体" w:eastAsia="宋体" w:hAnsi="宋体"/>
        </w:rPr>
        <w:t>原文：https://talkcc.org//article/4943312</w:t>
      </w:r>
    </w:p>
    <w:p w14:paraId="3D3ABF61" w14:textId="77777777" w:rsidR="009E1CB2" w:rsidRPr="00FC5B4C" w:rsidRDefault="00000000">
      <w:pPr>
        <w:rPr>
          <w:rFonts w:ascii="宋体" w:eastAsia="宋体" w:hAnsi="宋体"/>
          <w:lang w:eastAsia="zh-CN"/>
        </w:rPr>
      </w:pPr>
      <w:r w:rsidRPr="00FC5B4C">
        <w:rPr>
          <w:rFonts w:ascii="宋体" w:eastAsia="宋体" w:hAnsi="宋体"/>
          <w:lang w:eastAsia="zh-CN"/>
        </w:rPr>
        <w:t>2023-11-30 22:43:28</w:t>
      </w:r>
    </w:p>
    <w:p w14:paraId="11CCC3AF" w14:textId="77777777" w:rsidR="009E1CB2" w:rsidRPr="00FC5B4C" w:rsidRDefault="00000000">
      <w:pPr>
        <w:rPr>
          <w:rFonts w:ascii="宋体" w:eastAsia="宋体" w:hAnsi="宋体"/>
          <w:lang w:eastAsia="zh-CN"/>
        </w:rPr>
      </w:pPr>
      <w:r w:rsidRPr="00FC5B4C">
        <w:rPr>
          <w:rFonts w:ascii="宋体" w:eastAsia="宋体" w:hAnsi="宋体"/>
          <w:lang w:eastAsia="zh-CN"/>
        </w:rPr>
        <w:t>什么时候熟练工是裁员要件了，现在的大企业都疯了么。不过华为唯一可以正面评价35岁裁员的是这里：给购了离职金。这才让华为评价没有和其他大厂并列。</w:t>
      </w:r>
    </w:p>
    <w:p w14:paraId="777BC313" w14:textId="77777777" w:rsidR="009E1CB2" w:rsidRPr="00FC5B4C" w:rsidRDefault="009E1CB2">
      <w:pPr>
        <w:rPr>
          <w:rFonts w:ascii="宋体" w:eastAsia="宋体" w:hAnsi="宋体"/>
          <w:lang w:eastAsia="zh-CN"/>
        </w:rPr>
      </w:pPr>
    </w:p>
    <w:p w14:paraId="61F79A13" w14:textId="77777777" w:rsidR="009E1CB2" w:rsidRPr="00FC5B4C" w:rsidRDefault="009E1CB2">
      <w:pPr>
        <w:rPr>
          <w:rFonts w:ascii="宋体" w:eastAsia="宋体" w:hAnsi="宋体"/>
          <w:lang w:eastAsia="zh-CN"/>
        </w:rPr>
      </w:pPr>
    </w:p>
    <w:p w14:paraId="72DEB393" w14:textId="77777777" w:rsidR="009E1CB2" w:rsidRPr="00FC5B4C" w:rsidRDefault="00000000">
      <w:pPr>
        <w:pStyle w:val="31"/>
        <w:rPr>
          <w:rFonts w:ascii="宋体" w:eastAsia="宋体" w:hAnsi="宋体"/>
        </w:rPr>
      </w:pPr>
      <w:r w:rsidRPr="00FC5B4C">
        <w:rPr>
          <w:rFonts w:ascii="宋体" w:eastAsia="宋体" w:hAnsi="宋体"/>
        </w:rPr>
        <w:t>今天早上看到周的文章了</w:t>
      </w:r>
    </w:p>
    <w:p w14:paraId="649C0516" w14:textId="77777777" w:rsidR="009E1CB2" w:rsidRPr="00FC5B4C" w:rsidRDefault="00000000">
      <w:pPr>
        <w:rPr>
          <w:rFonts w:ascii="宋体" w:eastAsia="宋体" w:hAnsi="宋体"/>
        </w:rPr>
      </w:pPr>
      <w:r w:rsidRPr="00FC5B4C">
        <w:rPr>
          <w:rFonts w:ascii="宋体" w:eastAsia="宋体" w:hAnsi="宋体"/>
        </w:rPr>
        <w:t>原文：https://talkcc.org//article/4943318</w:t>
      </w:r>
    </w:p>
    <w:p w14:paraId="507C1267" w14:textId="77777777" w:rsidR="009E1CB2" w:rsidRPr="00FC5B4C" w:rsidRDefault="00000000">
      <w:pPr>
        <w:rPr>
          <w:rFonts w:ascii="宋体" w:eastAsia="宋体" w:hAnsi="宋体"/>
          <w:lang w:eastAsia="zh-CN"/>
        </w:rPr>
      </w:pPr>
      <w:r w:rsidRPr="00FC5B4C">
        <w:rPr>
          <w:rFonts w:ascii="宋体" w:eastAsia="宋体" w:hAnsi="宋体"/>
          <w:lang w:eastAsia="zh-CN"/>
        </w:rPr>
        <w:t>2023-11-30 22:35:58</w:t>
      </w:r>
    </w:p>
    <w:p w14:paraId="42DAEB75" w14:textId="77777777" w:rsidR="009E1CB2" w:rsidRPr="00FC5B4C" w:rsidRDefault="00000000">
      <w:pPr>
        <w:rPr>
          <w:rFonts w:ascii="宋体" w:eastAsia="宋体" w:hAnsi="宋体"/>
          <w:lang w:eastAsia="zh-CN"/>
        </w:rPr>
      </w:pPr>
      <w:r w:rsidRPr="00FC5B4C">
        <w:rPr>
          <w:rFonts w:ascii="宋体" w:eastAsia="宋体" w:hAnsi="宋体"/>
          <w:lang w:eastAsia="zh-CN"/>
        </w:rPr>
        <w:t>他的文章我理解就是标题，不能破坏中缅胞波之情。我理解他文章的证据在，缅甸军政府控制区域没有电诈园，缅北同盟军支持者美国长期控制。这些都是事实。甚至，在果敢军躲进深山的时候支持果敢军的缅甸北部武装，不只是美国支持美国控制，而且其政治主张是和我们云南合并搞分裂中国。说实话，这件事只能说别人用裁剪的 事实支撑他们的主张。但是如周小平文章里说的，缅甸军政府和缅北乃至妙瓦底的电诈园没有关系，干净的和白纸一样我不说你信不信 ，就是周本人信不信我都认为存在保留的地方。</w:t>
      </w:r>
    </w:p>
    <w:p w14:paraId="6387D2E0" w14:textId="77777777" w:rsidR="009E1CB2" w:rsidRPr="00FC5B4C" w:rsidRDefault="00000000">
      <w:pPr>
        <w:rPr>
          <w:rFonts w:ascii="宋体" w:eastAsia="宋体" w:hAnsi="宋体"/>
          <w:lang w:eastAsia="zh-CN"/>
        </w:rPr>
      </w:pPr>
      <w:r w:rsidRPr="00FC5B4C">
        <w:rPr>
          <w:rFonts w:ascii="宋体" w:eastAsia="宋体" w:hAnsi="宋体"/>
          <w:lang w:eastAsia="zh-CN"/>
        </w:rPr>
        <w:t>我之前讲的事情已经很清楚了，这次缅北同盟军能保持伶俐攻势，很大原因是昂山素季的武装攻入了缅族核心区。不仅如此，此前缅甸军政府发言人鼓动缅族民族主义情绪号召缅族排华。也因为昂山素季的部队以缅族为主，极大分化了缅族民族主义情绪。我前文说了，为了稳定缅族控制区，军政府一度把十个精锐师的八个分散在缅族区。</w:t>
      </w:r>
    </w:p>
    <w:p w14:paraId="6CB1C060" w14:textId="77777777" w:rsidR="009E1CB2" w:rsidRPr="00FC5B4C" w:rsidRDefault="00000000">
      <w:pPr>
        <w:rPr>
          <w:rFonts w:ascii="宋体" w:eastAsia="宋体" w:hAnsi="宋体"/>
          <w:lang w:eastAsia="zh-CN"/>
        </w:rPr>
      </w:pPr>
      <w:r w:rsidRPr="00FC5B4C">
        <w:rPr>
          <w:rFonts w:ascii="宋体" w:eastAsia="宋体" w:hAnsi="宋体"/>
          <w:lang w:eastAsia="zh-CN"/>
        </w:rPr>
        <w:t>好回到，我们要采信什么是事实，从目前来看无非是美国主导说和中国主导说。我们从结果导向看现实。昂山素季部队不可能是我们支持的。限制训练昂山部队的地方武装（也是美国支持的，西西河有网友已经发文字说，这支部队就是兰博4里的地方武装）</w:t>
      </w:r>
    </w:p>
    <w:p w14:paraId="7A2E1D6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我们假定周说的 都对，实际事实是不是缅北和妙瓦底的反政府武装在在打击电诈园。所以疑问和分歧就是，妙瓦底打击电诈园的部队是不是 中国人干预另说。(毕竟一周内的事情)引起分歧于争议的是，缅北同盟军是否存在中国人支持。周没有提及的事实包括 从缅北救回来的中国人大约三万多人已经回国。那么假定周的主张都正确，也是美国支持的缅北武装，打击了缅北电诈园，然后解救了被困中国人三万多人最后转交给中国政府。说到这里，你不觉得这里为了破坏中国一带一路 和本段内容有冲突么。</w:t>
      </w:r>
    </w:p>
    <w:p w14:paraId="562A11D7" w14:textId="77777777" w:rsidR="009E1CB2" w:rsidRPr="00FC5B4C" w:rsidRDefault="00000000">
      <w:pPr>
        <w:rPr>
          <w:rFonts w:ascii="宋体" w:eastAsia="宋体" w:hAnsi="宋体"/>
          <w:lang w:eastAsia="zh-CN"/>
        </w:rPr>
      </w:pPr>
      <w:r w:rsidRPr="00FC5B4C">
        <w:rPr>
          <w:rFonts w:ascii="宋体" w:eastAsia="宋体" w:hAnsi="宋体"/>
          <w:lang w:eastAsia="zh-CN"/>
        </w:rPr>
        <w:t>那么问题来了，缅北武装打击每年给我们带来几百亿资金被骗的电诈园，解救三万多中国被困公民是不是为了破坏中国一带一路。这个问题对我来说肯定是否定的。</w:t>
      </w:r>
    </w:p>
    <w:p w14:paraId="26FB4BD6" w14:textId="77777777" w:rsidR="009E1CB2" w:rsidRPr="00FC5B4C" w:rsidRDefault="009E1CB2">
      <w:pPr>
        <w:rPr>
          <w:rFonts w:ascii="宋体" w:eastAsia="宋体" w:hAnsi="宋体"/>
          <w:lang w:eastAsia="zh-CN"/>
        </w:rPr>
      </w:pPr>
    </w:p>
    <w:p w14:paraId="11990558" w14:textId="77777777" w:rsidR="009E1CB2" w:rsidRPr="00FC5B4C" w:rsidRDefault="009E1CB2">
      <w:pPr>
        <w:rPr>
          <w:rFonts w:ascii="宋体" w:eastAsia="宋体" w:hAnsi="宋体"/>
          <w:lang w:eastAsia="zh-CN"/>
        </w:rPr>
      </w:pPr>
    </w:p>
    <w:p w14:paraId="366EC814" w14:textId="77777777" w:rsidR="009E1CB2" w:rsidRPr="00FC5B4C" w:rsidRDefault="00000000">
      <w:pPr>
        <w:pStyle w:val="31"/>
        <w:rPr>
          <w:rFonts w:ascii="宋体" w:eastAsia="宋体" w:hAnsi="宋体"/>
        </w:rPr>
      </w:pPr>
      <w:r w:rsidRPr="00FC5B4C">
        <w:rPr>
          <w:rFonts w:ascii="宋体" w:eastAsia="宋体" w:hAnsi="宋体"/>
        </w:rPr>
        <w:t>这个必须赞</w:t>
      </w:r>
    </w:p>
    <w:p w14:paraId="52FE6934" w14:textId="77777777" w:rsidR="009E1CB2" w:rsidRPr="00FC5B4C" w:rsidRDefault="00000000">
      <w:pPr>
        <w:rPr>
          <w:rFonts w:ascii="宋体" w:eastAsia="宋体" w:hAnsi="宋体"/>
        </w:rPr>
      </w:pPr>
      <w:r w:rsidRPr="00FC5B4C">
        <w:rPr>
          <w:rFonts w:ascii="宋体" w:eastAsia="宋体" w:hAnsi="宋体"/>
        </w:rPr>
        <w:t>原文：https://talkcc.org//article/4943321</w:t>
      </w:r>
    </w:p>
    <w:p w14:paraId="0516C3BD" w14:textId="77777777" w:rsidR="009E1CB2" w:rsidRPr="00FC5B4C" w:rsidRDefault="00000000">
      <w:pPr>
        <w:rPr>
          <w:rFonts w:ascii="宋体" w:eastAsia="宋体" w:hAnsi="宋体"/>
          <w:lang w:eastAsia="zh-CN"/>
        </w:rPr>
      </w:pPr>
      <w:r w:rsidRPr="00FC5B4C">
        <w:rPr>
          <w:rFonts w:ascii="宋体" w:eastAsia="宋体" w:hAnsi="宋体"/>
          <w:lang w:eastAsia="zh-CN"/>
        </w:rPr>
        <w:t>2023-11-30 22:41:22</w:t>
      </w:r>
    </w:p>
    <w:p w14:paraId="555FE6F3" w14:textId="77777777" w:rsidR="009E1CB2" w:rsidRPr="00FC5B4C" w:rsidRDefault="00000000">
      <w:pPr>
        <w:rPr>
          <w:rFonts w:ascii="宋体" w:eastAsia="宋体" w:hAnsi="宋体"/>
          <w:lang w:eastAsia="zh-CN"/>
        </w:rPr>
      </w:pPr>
      <w:r w:rsidRPr="00FC5B4C">
        <w:rPr>
          <w:rFonts w:ascii="宋体" w:eastAsia="宋体" w:hAnsi="宋体"/>
          <w:lang w:eastAsia="zh-CN"/>
        </w:rPr>
        <w:t>无人机这块，在前沿我的理解</w:t>
      </w:r>
    </w:p>
    <w:p w14:paraId="5B2BE872" w14:textId="77777777" w:rsidR="009E1CB2" w:rsidRPr="00FC5B4C" w:rsidRDefault="00000000">
      <w:pPr>
        <w:rPr>
          <w:rFonts w:ascii="宋体" w:eastAsia="宋体" w:hAnsi="宋体"/>
          <w:lang w:eastAsia="zh-CN"/>
        </w:rPr>
      </w:pPr>
      <w:r w:rsidRPr="00FC5B4C">
        <w:rPr>
          <w:rFonts w:ascii="宋体" w:eastAsia="宋体" w:hAnsi="宋体"/>
          <w:lang w:eastAsia="zh-CN"/>
        </w:rPr>
        <w:t>美国的理论（PPT）中国的实践。现在我们的实践开始突破美国的理论了</w:t>
      </w:r>
    </w:p>
    <w:p w14:paraId="3E813408" w14:textId="77777777" w:rsidR="009E1CB2" w:rsidRPr="00FC5B4C" w:rsidRDefault="009E1CB2">
      <w:pPr>
        <w:rPr>
          <w:rFonts w:ascii="宋体" w:eastAsia="宋体" w:hAnsi="宋体"/>
          <w:lang w:eastAsia="zh-CN"/>
        </w:rPr>
      </w:pPr>
    </w:p>
    <w:p w14:paraId="7DB5EFD8" w14:textId="77777777" w:rsidR="009E1CB2" w:rsidRPr="00FC5B4C" w:rsidRDefault="009E1CB2">
      <w:pPr>
        <w:rPr>
          <w:rFonts w:ascii="宋体" w:eastAsia="宋体" w:hAnsi="宋体"/>
          <w:lang w:eastAsia="zh-CN"/>
        </w:rPr>
      </w:pPr>
    </w:p>
    <w:p w14:paraId="47BF229C" w14:textId="77777777" w:rsidR="009E1CB2" w:rsidRPr="00FC5B4C" w:rsidRDefault="00000000">
      <w:pPr>
        <w:pStyle w:val="31"/>
        <w:rPr>
          <w:rFonts w:ascii="宋体" w:eastAsia="宋体" w:hAnsi="宋体"/>
        </w:rPr>
      </w:pPr>
      <w:r w:rsidRPr="00FC5B4C">
        <w:rPr>
          <w:rFonts w:ascii="宋体" w:eastAsia="宋体" w:hAnsi="宋体"/>
        </w:rPr>
        <w:t>我不是天才，我回答不了</w:t>
      </w:r>
    </w:p>
    <w:p w14:paraId="0A9F9F4E" w14:textId="77777777" w:rsidR="009E1CB2" w:rsidRPr="00FC5B4C" w:rsidRDefault="00000000">
      <w:pPr>
        <w:rPr>
          <w:rFonts w:ascii="宋体" w:eastAsia="宋体" w:hAnsi="宋体"/>
        </w:rPr>
      </w:pPr>
      <w:r w:rsidRPr="00FC5B4C">
        <w:rPr>
          <w:rFonts w:ascii="宋体" w:eastAsia="宋体" w:hAnsi="宋体"/>
        </w:rPr>
        <w:t>原文：https://talkcc.org//article/4943374</w:t>
      </w:r>
    </w:p>
    <w:p w14:paraId="28AF24A4" w14:textId="77777777" w:rsidR="009E1CB2" w:rsidRPr="00FC5B4C" w:rsidRDefault="00000000">
      <w:pPr>
        <w:rPr>
          <w:rFonts w:ascii="宋体" w:eastAsia="宋体" w:hAnsi="宋体"/>
        </w:rPr>
      </w:pPr>
      <w:r w:rsidRPr="00FC5B4C">
        <w:rPr>
          <w:rFonts w:ascii="宋体" w:eastAsia="宋体" w:hAnsi="宋体"/>
        </w:rPr>
        <w:t>2023-12-01 01:31:53</w:t>
      </w:r>
    </w:p>
    <w:p w14:paraId="621D6EFC" w14:textId="77777777" w:rsidR="009E1CB2" w:rsidRPr="00FC5B4C" w:rsidRDefault="009E1CB2">
      <w:pPr>
        <w:rPr>
          <w:rFonts w:ascii="宋体" w:eastAsia="宋体" w:hAnsi="宋体"/>
        </w:rPr>
      </w:pPr>
    </w:p>
    <w:p w14:paraId="1E37975C" w14:textId="77777777" w:rsidR="009E1CB2" w:rsidRPr="00FC5B4C" w:rsidRDefault="009E1CB2">
      <w:pPr>
        <w:rPr>
          <w:rFonts w:ascii="宋体" w:eastAsia="宋体" w:hAnsi="宋体"/>
        </w:rPr>
      </w:pPr>
    </w:p>
    <w:p w14:paraId="55B667C8" w14:textId="77777777" w:rsidR="009E1CB2" w:rsidRPr="00FC5B4C" w:rsidRDefault="00000000">
      <w:pPr>
        <w:pStyle w:val="31"/>
        <w:rPr>
          <w:rFonts w:ascii="宋体" w:eastAsia="宋体" w:hAnsi="宋体"/>
        </w:rPr>
      </w:pPr>
      <w:r w:rsidRPr="00FC5B4C">
        <w:rPr>
          <w:rFonts w:ascii="宋体" w:eastAsia="宋体" w:hAnsi="宋体"/>
        </w:rPr>
        <w:t>补充一个贴士</w:t>
      </w:r>
    </w:p>
    <w:p w14:paraId="51B848CF" w14:textId="77777777" w:rsidR="009E1CB2" w:rsidRPr="00FC5B4C" w:rsidRDefault="00000000">
      <w:pPr>
        <w:rPr>
          <w:rFonts w:ascii="宋体" w:eastAsia="宋体" w:hAnsi="宋体"/>
        </w:rPr>
      </w:pPr>
      <w:r w:rsidRPr="00FC5B4C">
        <w:rPr>
          <w:rFonts w:ascii="宋体" w:eastAsia="宋体" w:hAnsi="宋体"/>
        </w:rPr>
        <w:t>原文：https://talkcc.org//article/4943430</w:t>
      </w:r>
    </w:p>
    <w:p w14:paraId="25CE0F48" w14:textId="77777777" w:rsidR="009E1CB2" w:rsidRPr="00FC5B4C" w:rsidRDefault="00000000">
      <w:pPr>
        <w:rPr>
          <w:rFonts w:ascii="宋体" w:eastAsia="宋体" w:hAnsi="宋体"/>
          <w:lang w:eastAsia="zh-CN"/>
        </w:rPr>
      </w:pPr>
      <w:r w:rsidRPr="00FC5B4C">
        <w:rPr>
          <w:rFonts w:ascii="宋体" w:eastAsia="宋体" w:hAnsi="宋体"/>
          <w:lang w:eastAsia="zh-CN"/>
        </w:rPr>
        <w:t>2023-12-01 04:43:47</w:t>
      </w:r>
    </w:p>
    <w:p w14:paraId="6D2D0E14" w14:textId="77777777" w:rsidR="009E1CB2" w:rsidRPr="00FC5B4C" w:rsidRDefault="00000000">
      <w:pPr>
        <w:rPr>
          <w:rFonts w:ascii="宋体" w:eastAsia="宋体" w:hAnsi="宋体"/>
          <w:lang w:eastAsia="zh-CN"/>
        </w:rPr>
      </w:pPr>
      <w:r w:rsidRPr="00FC5B4C">
        <w:rPr>
          <w:rFonts w:ascii="宋体" w:eastAsia="宋体" w:hAnsi="宋体"/>
          <w:lang w:eastAsia="zh-CN"/>
        </w:rPr>
        <w:t>据美国《大众机械》月刊网站11月27日报道，洛克希德-马丁公司已经在为美国国防部高级研究计划局的“敏捷型地月空间行动演示火箭”项目，设计用于地月操作的核热推进引擎。</w:t>
      </w:r>
    </w:p>
    <w:p w14:paraId="7481F5B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有机会大家看看11.29号的马斯克访谈，里面包含了很多。因为很多内容没有办法引用没有落地的新闻。我只能说围绕我说的武器系统升级，依托太空核动力的部署，美国有我们也会随后跟进。其实这些我在以前就写过，每当触及这些多数人不熟悉且他们核心信息圈不能证伪的信息范围。我比较尴尬在于，我想在公共平台讨论的，要么多数人排斥，要么我们小圈子已经过时。比如前面那段内容。早在奥巴马时代，美国有关军事部门负责人就公开警告过普京能压制核武器的 系统已经出现。结合此前我们提过的 超高 音速系统打遍全球 。其实国内已经在十多年前完成了有关模拟。所谓压制核武器的存在，不过就是高超音速武器在太空部署后，对地面发射系统发现既摧毁。虽然这些还远没有成为现实。但是哪怕从公开新闻的落地，这一切也讲从可能逐步落地为现实。</w:t>
      </w:r>
    </w:p>
    <w:p w14:paraId="38BBA52D" w14:textId="77777777" w:rsidR="009E1CB2" w:rsidRPr="00FC5B4C" w:rsidRDefault="00000000">
      <w:pPr>
        <w:rPr>
          <w:rFonts w:ascii="宋体" w:eastAsia="宋体" w:hAnsi="宋体"/>
          <w:lang w:eastAsia="zh-CN"/>
        </w:rPr>
      </w:pPr>
      <w:r w:rsidRPr="00FC5B4C">
        <w:rPr>
          <w:rFonts w:ascii="宋体" w:eastAsia="宋体" w:hAnsi="宋体"/>
          <w:lang w:eastAsia="zh-CN"/>
        </w:rPr>
        <w:t>然后，从制太空权，制电磁权，乃至区域制信息权，一但中美围绕空天体系完成战备升级。现在刚展露峥嵘的无人机体系，只是冰山的一个角落。（纯粹字面意思）那时候不是什么五常 之下皆蝼蚂，而是空天之下无国界了。</w:t>
      </w:r>
    </w:p>
    <w:p w14:paraId="11BC7E66" w14:textId="77777777" w:rsidR="009E1CB2" w:rsidRPr="00FC5B4C" w:rsidRDefault="00000000">
      <w:pPr>
        <w:rPr>
          <w:rFonts w:ascii="宋体" w:eastAsia="宋体" w:hAnsi="宋体"/>
          <w:lang w:eastAsia="zh-CN"/>
        </w:rPr>
      </w:pPr>
      <w:r w:rsidRPr="00FC5B4C">
        <w:rPr>
          <w:rFonts w:ascii="宋体" w:eastAsia="宋体" w:hAnsi="宋体"/>
          <w:lang w:eastAsia="zh-CN"/>
        </w:rPr>
        <w:t>这些未来不可避免要出现的体系，也是我顾虑之所在。</w:t>
      </w:r>
    </w:p>
    <w:p w14:paraId="0749DABC" w14:textId="77777777" w:rsidR="009E1CB2" w:rsidRPr="00FC5B4C" w:rsidRDefault="009E1CB2">
      <w:pPr>
        <w:rPr>
          <w:rFonts w:ascii="宋体" w:eastAsia="宋体" w:hAnsi="宋体"/>
          <w:lang w:eastAsia="zh-CN"/>
        </w:rPr>
      </w:pPr>
    </w:p>
    <w:p w14:paraId="3759234F" w14:textId="77777777" w:rsidR="009E1CB2" w:rsidRPr="00FC5B4C" w:rsidRDefault="009E1CB2">
      <w:pPr>
        <w:rPr>
          <w:rFonts w:ascii="宋体" w:eastAsia="宋体" w:hAnsi="宋体"/>
          <w:lang w:eastAsia="zh-CN"/>
        </w:rPr>
      </w:pPr>
    </w:p>
    <w:p w14:paraId="71AC4C56" w14:textId="77777777" w:rsidR="009E1CB2" w:rsidRPr="00FC5B4C" w:rsidRDefault="00000000">
      <w:pPr>
        <w:pStyle w:val="31"/>
        <w:rPr>
          <w:rFonts w:ascii="宋体" w:eastAsia="宋体" w:hAnsi="宋体"/>
        </w:rPr>
      </w:pPr>
      <w:r w:rsidRPr="00FC5B4C">
        <w:rPr>
          <w:rFonts w:ascii="宋体" w:eastAsia="宋体" w:hAnsi="宋体"/>
        </w:rPr>
        <w:t>上面有笔误</w:t>
      </w:r>
    </w:p>
    <w:p w14:paraId="79F979BF" w14:textId="77777777" w:rsidR="009E1CB2" w:rsidRPr="00FC5B4C" w:rsidRDefault="00000000">
      <w:pPr>
        <w:rPr>
          <w:rFonts w:ascii="宋体" w:eastAsia="宋体" w:hAnsi="宋体"/>
        </w:rPr>
      </w:pPr>
      <w:r w:rsidRPr="00FC5B4C">
        <w:rPr>
          <w:rFonts w:ascii="宋体" w:eastAsia="宋体" w:hAnsi="宋体"/>
        </w:rPr>
        <w:t>原文：https://talkcc.org//article/4943455</w:t>
      </w:r>
    </w:p>
    <w:p w14:paraId="72C093FD" w14:textId="77777777" w:rsidR="009E1CB2" w:rsidRPr="00FC5B4C" w:rsidRDefault="00000000">
      <w:pPr>
        <w:rPr>
          <w:rFonts w:ascii="宋体" w:eastAsia="宋体" w:hAnsi="宋体"/>
          <w:lang w:eastAsia="zh-CN"/>
        </w:rPr>
      </w:pPr>
      <w:r w:rsidRPr="00FC5B4C">
        <w:rPr>
          <w:rFonts w:ascii="宋体" w:eastAsia="宋体" w:hAnsi="宋体"/>
          <w:lang w:eastAsia="zh-CN"/>
        </w:rPr>
        <w:t>2023-12-01 07:25:38</w:t>
      </w:r>
    </w:p>
    <w:p w14:paraId="60FA37A3" w14:textId="77777777" w:rsidR="009E1CB2" w:rsidRPr="00FC5B4C" w:rsidRDefault="00000000">
      <w:pPr>
        <w:rPr>
          <w:rFonts w:ascii="宋体" w:eastAsia="宋体" w:hAnsi="宋体"/>
          <w:lang w:eastAsia="zh-CN"/>
        </w:rPr>
      </w:pPr>
      <w:r w:rsidRPr="00FC5B4C">
        <w:rPr>
          <w:rFonts w:ascii="宋体" w:eastAsia="宋体" w:hAnsi="宋体"/>
          <w:lang w:eastAsia="zh-CN"/>
        </w:rPr>
        <w:t>应为 ：我对一号支持也始终在他不用杀人的方式解决问题。</w:t>
      </w:r>
    </w:p>
    <w:p w14:paraId="7A354340" w14:textId="77777777" w:rsidR="009E1CB2" w:rsidRPr="00FC5B4C" w:rsidRDefault="009E1CB2">
      <w:pPr>
        <w:rPr>
          <w:rFonts w:ascii="宋体" w:eastAsia="宋体" w:hAnsi="宋体"/>
          <w:lang w:eastAsia="zh-CN"/>
        </w:rPr>
      </w:pPr>
    </w:p>
    <w:p w14:paraId="6861E2B0" w14:textId="77777777" w:rsidR="009E1CB2" w:rsidRPr="00FC5B4C" w:rsidRDefault="009E1CB2">
      <w:pPr>
        <w:rPr>
          <w:rFonts w:ascii="宋体" w:eastAsia="宋体" w:hAnsi="宋体"/>
          <w:lang w:eastAsia="zh-CN"/>
        </w:rPr>
      </w:pPr>
    </w:p>
    <w:p w14:paraId="0E425E4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说个皮旅突围一个反常识的细节</w:t>
      </w:r>
    </w:p>
    <w:p w14:paraId="232738DC" w14:textId="77777777" w:rsidR="009E1CB2" w:rsidRPr="00FC5B4C" w:rsidRDefault="00000000">
      <w:pPr>
        <w:rPr>
          <w:rFonts w:ascii="宋体" w:eastAsia="宋体" w:hAnsi="宋体"/>
        </w:rPr>
      </w:pPr>
      <w:r w:rsidRPr="00FC5B4C">
        <w:rPr>
          <w:rFonts w:ascii="宋体" w:eastAsia="宋体" w:hAnsi="宋体"/>
        </w:rPr>
        <w:t>原文：https://talkcc.org//article/4943459</w:t>
      </w:r>
    </w:p>
    <w:p w14:paraId="32BD27D0" w14:textId="77777777" w:rsidR="009E1CB2" w:rsidRPr="00FC5B4C" w:rsidRDefault="00000000">
      <w:pPr>
        <w:rPr>
          <w:rFonts w:ascii="宋体" w:eastAsia="宋体" w:hAnsi="宋体"/>
          <w:lang w:eastAsia="zh-CN"/>
        </w:rPr>
      </w:pPr>
      <w:r w:rsidRPr="00FC5B4C">
        <w:rPr>
          <w:rFonts w:ascii="宋体" w:eastAsia="宋体" w:hAnsi="宋体"/>
          <w:lang w:eastAsia="zh-CN"/>
        </w:rPr>
        <w:t>2023-12-01 07:48:29</w:t>
      </w:r>
    </w:p>
    <w:p w14:paraId="1DAD32E0" w14:textId="77777777" w:rsidR="009E1CB2" w:rsidRPr="00FC5B4C" w:rsidRDefault="00000000">
      <w:pPr>
        <w:rPr>
          <w:rFonts w:ascii="宋体" w:eastAsia="宋体" w:hAnsi="宋体"/>
          <w:lang w:eastAsia="zh-CN"/>
        </w:rPr>
      </w:pPr>
      <w:r w:rsidRPr="00FC5B4C">
        <w:rPr>
          <w:rFonts w:ascii="宋体" w:eastAsia="宋体" w:hAnsi="宋体"/>
          <w:lang w:eastAsia="zh-CN"/>
        </w:rPr>
        <w:t>就是中原突围后，原本作为掩护主力突围的皮旅是整个中原军区唯一保证建制完整的部队，也因为打的太好后面不受待见。</w:t>
      </w:r>
    </w:p>
    <w:p w14:paraId="18858CD3" w14:textId="77777777" w:rsidR="009E1CB2" w:rsidRPr="00FC5B4C" w:rsidRDefault="009E1CB2">
      <w:pPr>
        <w:rPr>
          <w:rFonts w:ascii="宋体" w:eastAsia="宋体" w:hAnsi="宋体"/>
          <w:lang w:eastAsia="zh-CN"/>
        </w:rPr>
      </w:pPr>
    </w:p>
    <w:p w14:paraId="56783F23" w14:textId="77777777" w:rsidR="009E1CB2" w:rsidRPr="00FC5B4C" w:rsidRDefault="009E1CB2">
      <w:pPr>
        <w:rPr>
          <w:rFonts w:ascii="宋体" w:eastAsia="宋体" w:hAnsi="宋体"/>
          <w:lang w:eastAsia="zh-CN"/>
        </w:rPr>
      </w:pPr>
    </w:p>
    <w:p w14:paraId="5E1AFC4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最新热点国家是委内瑞拉于与圭那亚</w:t>
      </w:r>
    </w:p>
    <w:p w14:paraId="4C4E06F7" w14:textId="77777777" w:rsidR="009E1CB2" w:rsidRPr="00FC5B4C" w:rsidRDefault="00000000">
      <w:pPr>
        <w:rPr>
          <w:rFonts w:ascii="宋体" w:eastAsia="宋体" w:hAnsi="宋体"/>
        </w:rPr>
      </w:pPr>
      <w:r w:rsidRPr="00FC5B4C">
        <w:rPr>
          <w:rFonts w:ascii="宋体" w:eastAsia="宋体" w:hAnsi="宋体"/>
        </w:rPr>
        <w:t>原文：https://talkcc.org//article/4943512</w:t>
      </w:r>
    </w:p>
    <w:p w14:paraId="686E084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2023-12-01 13:07:30</w:t>
      </w:r>
    </w:p>
    <w:p w14:paraId="60403766" w14:textId="77777777" w:rsidR="009E1CB2" w:rsidRPr="00FC5B4C" w:rsidRDefault="00000000">
      <w:pPr>
        <w:rPr>
          <w:rFonts w:ascii="宋体" w:eastAsia="宋体" w:hAnsi="宋体"/>
          <w:lang w:eastAsia="zh-CN"/>
        </w:rPr>
      </w:pPr>
      <w:r w:rsidRPr="00FC5B4C">
        <w:rPr>
          <w:rFonts w:ascii="宋体" w:eastAsia="宋体" w:hAnsi="宋体"/>
          <w:lang w:eastAsia="zh-CN"/>
        </w:rPr>
        <w:t>号称陈兵48万在圭那亚边境</w:t>
      </w:r>
    </w:p>
    <w:p w14:paraId="1A9A3952" w14:textId="77777777" w:rsidR="009E1CB2" w:rsidRPr="00FC5B4C" w:rsidRDefault="009E1CB2">
      <w:pPr>
        <w:rPr>
          <w:rFonts w:ascii="宋体" w:eastAsia="宋体" w:hAnsi="宋体"/>
          <w:lang w:eastAsia="zh-CN"/>
        </w:rPr>
      </w:pPr>
    </w:p>
    <w:p w14:paraId="2995BC88" w14:textId="77777777" w:rsidR="009E1CB2" w:rsidRPr="00FC5B4C" w:rsidRDefault="009E1CB2">
      <w:pPr>
        <w:rPr>
          <w:rFonts w:ascii="宋体" w:eastAsia="宋体" w:hAnsi="宋体"/>
          <w:lang w:eastAsia="zh-CN"/>
        </w:rPr>
      </w:pPr>
    </w:p>
    <w:p w14:paraId="706E7AA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网络上有一个沙盘系列，其中皮旅突围讲的很细</w:t>
      </w:r>
    </w:p>
    <w:p w14:paraId="59646349" w14:textId="77777777" w:rsidR="009E1CB2" w:rsidRPr="00FC5B4C" w:rsidRDefault="00000000">
      <w:pPr>
        <w:rPr>
          <w:rFonts w:ascii="宋体" w:eastAsia="宋体" w:hAnsi="宋体"/>
        </w:rPr>
      </w:pPr>
      <w:r w:rsidRPr="00FC5B4C">
        <w:rPr>
          <w:rFonts w:ascii="宋体" w:eastAsia="宋体" w:hAnsi="宋体"/>
        </w:rPr>
        <w:t>原文：https://talkcc.org//article/4943515</w:t>
      </w:r>
    </w:p>
    <w:p w14:paraId="7B41C2DB" w14:textId="77777777" w:rsidR="009E1CB2" w:rsidRPr="00FC5B4C" w:rsidRDefault="00000000">
      <w:pPr>
        <w:rPr>
          <w:rFonts w:ascii="宋体" w:eastAsia="宋体" w:hAnsi="宋体"/>
          <w:lang w:eastAsia="zh-CN"/>
        </w:rPr>
      </w:pPr>
      <w:r w:rsidRPr="00FC5B4C">
        <w:rPr>
          <w:rFonts w:ascii="宋体" w:eastAsia="宋体" w:hAnsi="宋体"/>
          <w:lang w:eastAsia="zh-CN"/>
        </w:rPr>
        <w:t>2023-12-01 13:59:05</w:t>
      </w:r>
    </w:p>
    <w:p w14:paraId="24DD3582" w14:textId="77777777" w:rsidR="009E1CB2" w:rsidRPr="00FC5B4C" w:rsidRDefault="00000000">
      <w:pPr>
        <w:rPr>
          <w:rFonts w:ascii="宋体" w:eastAsia="宋体" w:hAnsi="宋体"/>
          <w:lang w:eastAsia="zh-CN"/>
        </w:rPr>
      </w:pPr>
      <w:r w:rsidRPr="00FC5B4C">
        <w:rPr>
          <w:rFonts w:ascii="宋体" w:eastAsia="宋体" w:hAnsi="宋体"/>
          <w:lang w:eastAsia="zh-CN"/>
        </w:rPr>
        <w:t>其中反常识的有</w:t>
      </w:r>
    </w:p>
    <w:p w14:paraId="555A9012" w14:textId="77777777" w:rsidR="009E1CB2" w:rsidRPr="00FC5B4C" w:rsidRDefault="00000000">
      <w:pPr>
        <w:rPr>
          <w:rFonts w:ascii="宋体" w:eastAsia="宋体" w:hAnsi="宋体"/>
          <w:lang w:eastAsia="zh-CN"/>
        </w:rPr>
      </w:pPr>
      <w:r w:rsidRPr="00FC5B4C">
        <w:rPr>
          <w:rFonts w:ascii="宋体" w:eastAsia="宋体" w:hAnsi="宋体"/>
          <w:lang w:eastAsia="zh-CN"/>
        </w:rPr>
        <w:t>1.伤员大多带到解放区</w:t>
      </w:r>
    </w:p>
    <w:p w14:paraId="0E55E632" w14:textId="77777777" w:rsidR="009E1CB2" w:rsidRPr="00FC5B4C" w:rsidRDefault="00000000">
      <w:pPr>
        <w:rPr>
          <w:rFonts w:ascii="宋体" w:eastAsia="宋体" w:hAnsi="宋体"/>
          <w:lang w:eastAsia="zh-CN"/>
        </w:rPr>
      </w:pPr>
      <w:r w:rsidRPr="00FC5B4C">
        <w:rPr>
          <w:rFonts w:ascii="宋体" w:eastAsia="宋体" w:hAnsi="宋体"/>
          <w:lang w:eastAsia="zh-CN"/>
        </w:rPr>
        <w:t>2.沿途有休息指挥员放弃了回家看母亲的机会</w:t>
      </w:r>
    </w:p>
    <w:p w14:paraId="106CD5F9" w14:textId="77777777" w:rsidR="009E1CB2" w:rsidRPr="00FC5B4C" w:rsidRDefault="00000000">
      <w:pPr>
        <w:rPr>
          <w:rFonts w:ascii="宋体" w:eastAsia="宋体" w:hAnsi="宋体"/>
          <w:lang w:eastAsia="zh-CN"/>
        </w:rPr>
      </w:pPr>
      <w:r w:rsidRPr="00FC5B4C">
        <w:rPr>
          <w:rFonts w:ascii="宋体" w:eastAsia="宋体" w:hAnsi="宋体"/>
          <w:lang w:eastAsia="zh-CN"/>
        </w:rPr>
        <w:t>3.前进中被当地民团卡住过同时被追兵咬住了，关键时候的战术，绝对是极限拉扯，看沙盘就这点好，比看文字更体验艰难险阻或者惊心动魄</w:t>
      </w:r>
    </w:p>
    <w:p w14:paraId="3A5961B6" w14:textId="77777777" w:rsidR="009E1CB2" w:rsidRPr="00FC5B4C" w:rsidRDefault="00000000">
      <w:pPr>
        <w:rPr>
          <w:rFonts w:ascii="宋体" w:eastAsia="宋体" w:hAnsi="宋体"/>
          <w:lang w:eastAsia="zh-CN"/>
        </w:rPr>
      </w:pPr>
      <w:r w:rsidRPr="00FC5B4C">
        <w:rPr>
          <w:rFonts w:ascii="宋体" w:eastAsia="宋体" w:hAnsi="宋体"/>
          <w:lang w:eastAsia="zh-CN"/>
        </w:rPr>
        <w:t>4.最后脱离山区的阶段，那时候就是你提的极限狂奔，不吃不喝不睡觉，甚至带上伤员（重伤员留给游击队了）事实证明这近30小时的狂飙阶段，犹豫一小时很难全身而退。</w:t>
      </w:r>
    </w:p>
    <w:p w14:paraId="12065C0F" w14:textId="77777777" w:rsidR="009E1CB2" w:rsidRPr="00FC5B4C" w:rsidRDefault="00000000">
      <w:pPr>
        <w:rPr>
          <w:rFonts w:ascii="宋体" w:eastAsia="宋体" w:hAnsi="宋体"/>
          <w:lang w:eastAsia="zh-CN"/>
        </w:rPr>
      </w:pPr>
      <w:r w:rsidRPr="00FC5B4C">
        <w:rPr>
          <w:rFonts w:ascii="宋体" w:eastAsia="宋体" w:hAnsi="宋体"/>
          <w:lang w:eastAsia="zh-CN"/>
        </w:rPr>
        <w:t>视频B站搜一下就有这里就不给链接</w:t>
      </w:r>
    </w:p>
    <w:p w14:paraId="1906763B" w14:textId="77777777" w:rsidR="009E1CB2" w:rsidRPr="00FC5B4C" w:rsidRDefault="009E1CB2">
      <w:pPr>
        <w:rPr>
          <w:rFonts w:ascii="宋体" w:eastAsia="宋体" w:hAnsi="宋体"/>
          <w:lang w:eastAsia="zh-CN"/>
        </w:rPr>
      </w:pPr>
    </w:p>
    <w:p w14:paraId="27F2738D" w14:textId="77777777" w:rsidR="009E1CB2" w:rsidRPr="00FC5B4C" w:rsidRDefault="009E1CB2">
      <w:pPr>
        <w:rPr>
          <w:rFonts w:ascii="宋体" w:eastAsia="宋体" w:hAnsi="宋体"/>
          <w:lang w:eastAsia="zh-CN"/>
        </w:rPr>
      </w:pPr>
    </w:p>
    <w:p w14:paraId="1B47B1F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问对问题，解决问题，正循环</w:t>
      </w:r>
    </w:p>
    <w:p w14:paraId="2882AD4B" w14:textId="77777777" w:rsidR="009E1CB2" w:rsidRPr="00FC5B4C" w:rsidRDefault="00000000">
      <w:pPr>
        <w:rPr>
          <w:rFonts w:ascii="宋体" w:eastAsia="宋体" w:hAnsi="宋体"/>
        </w:rPr>
      </w:pPr>
      <w:r w:rsidRPr="00FC5B4C">
        <w:rPr>
          <w:rFonts w:ascii="宋体" w:eastAsia="宋体" w:hAnsi="宋体"/>
        </w:rPr>
        <w:t>原文：https://talkcc.org//article/4943517</w:t>
      </w:r>
    </w:p>
    <w:p w14:paraId="383ECCF2" w14:textId="77777777" w:rsidR="009E1CB2" w:rsidRPr="00FC5B4C" w:rsidRDefault="00000000">
      <w:pPr>
        <w:rPr>
          <w:rFonts w:ascii="宋体" w:eastAsia="宋体" w:hAnsi="宋体"/>
          <w:lang w:eastAsia="zh-CN"/>
        </w:rPr>
      </w:pPr>
      <w:r w:rsidRPr="00FC5B4C">
        <w:rPr>
          <w:rFonts w:ascii="宋体" w:eastAsia="宋体" w:hAnsi="宋体"/>
          <w:lang w:eastAsia="zh-CN"/>
        </w:rPr>
        <w:t>2023-12-01 14:29:22</w:t>
      </w:r>
    </w:p>
    <w:p w14:paraId="5C492A51" w14:textId="77777777" w:rsidR="009E1CB2" w:rsidRPr="00FC5B4C" w:rsidRDefault="00000000">
      <w:pPr>
        <w:rPr>
          <w:rFonts w:ascii="宋体" w:eastAsia="宋体" w:hAnsi="宋体"/>
          <w:lang w:eastAsia="zh-CN"/>
        </w:rPr>
      </w:pPr>
      <w:r w:rsidRPr="00FC5B4C">
        <w:rPr>
          <w:rFonts w:ascii="宋体" w:eastAsia="宋体" w:hAnsi="宋体"/>
          <w:lang w:eastAsia="zh-CN"/>
        </w:rPr>
        <w:t>周而复始，直到需要帮助</w:t>
      </w:r>
    </w:p>
    <w:p w14:paraId="7DE94D6C" w14:textId="77777777" w:rsidR="009E1CB2" w:rsidRPr="00FC5B4C" w:rsidRDefault="009E1CB2">
      <w:pPr>
        <w:rPr>
          <w:rFonts w:ascii="宋体" w:eastAsia="宋体" w:hAnsi="宋体"/>
          <w:lang w:eastAsia="zh-CN"/>
        </w:rPr>
      </w:pPr>
    </w:p>
    <w:p w14:paraId="7A4C2CEE" w14:textId="77777777" w:rsidR="009E1CB2" w:rsidRPr="00FC5B4C" w:rsidRDefault="009E1CB2">
      <w:pPr>
        <w:rPr>
          <w:rFonts w:ascii="宋体" w:eastAsia="宋体" w:hAnsi="宋体"/>
          <w:lang w:eastAsia="zh-CN"/>
        </w:rPr>
      </w:pPr>
    </w:p>
    <w:p w14:paraId="57649AA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当年那几位被网络骂的最凶的时候</w:t>
      </w:r>
    </w:p>
    <w:p w14:paraId="498EAE32" w14:textId="77777777" w:rsidR="009E1CB2" w:rsidRPr="00FC5B4C" w:rsidRDefault="00000000">
      <w:pPr>
        <w:rPr>
          <w:rFonts w:ascii="宋体" w:eastAsia="宋体" w:hAnsi="宋体"/>
        </w:rPr>
      </w:pPr>
      <w:r w:rsidRPr="00FC5B4C">
        <w:rPr>
          <w:rFonts w:ascii="宋体" w:eastAsia="宋体" w:hAnsi="宋体"/>
        </w:rPr>
        <w:t>原文：https://talkcc.org//article/4943520</w:t>
      </w:r>
    </w:p>
    <w:p w14:paraId="01BD9BB8" w14:textId="77777777" w:rsidR="009E1CB2" w:rsidRPr="00FC5B4C" w:rsidRDefault="00000000">
      <w:pPr>
        <w:rPr>
          <w:rFonts w:ascii="宋体" w:eastAsia="宋体" w:hAnsi="宋体"/>
          <w:lang w:eastAsia="zh-CN"/>
        </w:rPr>
      </w:pPr>
      <w:r w:rsidRPr="00FC5B4C">
        <w:rPr>
          <w:rFonts w:ascii="宋体" w:eastAsia="宋体" w:hAnsi="宋体"/>
          <w:lang w:eastAsia="zh-CN"/>
        </w:rPr>
        <w:t>2023-12-01 15:12:54</w:t>
      </w:r>
    </w:p>
    <w:p w14:paraId="620B965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有人这样提醒我，谁是其中一位的老契。然后回头看复盘，1月初从台湾人冲击医疗资源带来医疗挤兑后，顶住压力的直到中美第一阶段谈判完成才获得支持。随后就是封城。不管谁怎么评价他，他是真护犊子。</w:t>
      </w:r>
    </w:p>
    <w:p w14:paraId="71947AA6" w14:textId="77777777" w:rsidR="009E1CB2" w:rsidRPr="00FC5B4C" w:rsidRDefault="009E1CB2">
      <w:pPr>
        <w:rPr>
          <w:rFonts w:ascii="宋体" w:eastAsia="宋体" w:hAnsi="宋体"/>
          <w:lang w:eastAsia="zh-CN"/>
        </w:rPr>
      </w:pPr>
    </w:p>
    <w:p w14:paraId="683235BA" w14:textId="77777777" w:rsidR="009E1CB2" w:rsidRPr="00FC5B4C" w:rsidRDefault="009E1CB2">
      <w:pPr>
        <w:rPr>
          <w:rFonts w:ascii="宋体" w:eastAsia="宋体" w:hAnsi="宋体"/>
          <w:lang w:eastAsia="zh-CN"/>
        </w:rPr>
      </w:pPr>
    </w:p>
    <w:p w14:paraId="6944117C" w14:textId="77777777" w:rsidR="009E1CB2" w:rsidRPr="00FC5B4C" w:rsidRDefault="00000000">
      <w:pPr>
        <w:pStyle w:val="31"/>
        <w:rPr>
          <w:rFonts w:ascii="宋体" w:eastAsia="宋体" w:hAnsi="宋体"/>
        </w:rPr>
      </w:pPr>
      <w:r w:rsidRPr="00FC5B4C">
        <w:rPr>
          <w:rFonts w:ascii="宋体" w:eastAsia="宋体" w:hAnsi="宋体"/>
        </w:rPr>
        <w:t>一点体会</w:t>
      </w:r>
    </w:p>
    <w:p w14:paraId="735FB7FB" w14:textId="77777777" w:rsidR="009E1CB2" w:rsidRPr="00FC5B4C" w:rsidRDefault="00000000">
      <w:pPr>
        <w:rPr>
          <w:rFonts w:ascii="宋体" w:eastAsia="宋体" w:hAnsi="宋体"/>
        </w:rPr>
      </w:pPr>
      <w:r w:rsidRPr="00FC5B4C">
        <w:rPr>
          <w:rFonts w:ascii="宋体" w:eastAsia="宋体" w:hAnsi="宋体"/>
        </w:rPr>
        <w:t>原文：https://talkcc.org//article/4943525</w:t>
      </w:r>
    </w:p>
    <w:p w14:paraId="3A2214A4" w14:textId="77777777" w:rsidR="009E1CB2" w:rsidRPr="00FC5B4C" w:rsidRDefault="00000000">
      <w:pPr>
        <w:rPr>
          <w:rFonts w:ascii="宋体" w:eastAsia="宋体" w:hAnsi="宋体"/>
          <w:lang w:eastAsia="zh-CN"/>
        </w:rPr>
      </w:pPr>
      <w:r w:rsidRPr="00FC5B4C">
        <w:rPr>
          <w:rFonts w:ascii="宋体" w:eastAsia="宋体" w:hAnsi="宋体"/>
          <w:lang w:eastAsia="zh-CN"/>
        </w:rPr>
        <w:t>2023-12-01 16:29:28</w:t>
      </w:r>
    </w:p>
    <w:p w14:paraId="487EA62D" w14:textId="77777777" w:rsidR="009E1CB2" w:rsidRPr="00FC5B4C" w:rsidRDefault="00000000">
      <w:pPr>
        <w:rPr>
          <w:rFonts w:ascii="宋体" w:eastAsia="宋体" w:hAnsi="宋体"/>
          <w:lang w:eastAsia="zh-CN"/>
        </w:rPr>
      </w:pPr>
      <w:r w:rsidRPr="00FC5B4C">
        <w:rPr>
          <w:rFonts w:ascii="宋体" w:eastAsia="宋体" w:hAnsi="宋体"/>
          <w:lang w:eastAsia="zh-CN"/>
        </w:rPr>
        <w:t>现在因为各个行业都内卷，所以很多小说已经内卷到涉及有关专业的内容可以比肩论文的地步。甚至，类似《法医秦明》的作者本身就是个法医。那么你看小说场景，实际就是一个法医老师给你科普法医知识。</w:t>
      </w:r>
    </w:p>
    <w:p w14:paraId="3DB9FAF1" w14:textId="77777777" w:rsidR="009E1CB2" w:rsidRPr="00FC5B4C" w:rsidRDefault="00000000">
      <w:pPr>
        <w:rPr>
          <w:rFonts w:ascii="宋体" w:eastAsia="宋体" w:hAnsi="宋体"/>
          <w:lang w:eastAsia="zh-CN"/>
        </w:rPr>
      </w:pPr>
      <w:r w:rsidRPr="00FC5B4C">
        <w:rPr>
          <w:rFonts w:ascii="宋体" w:eastAsia="宋体" w:hAnsi="宋体"/>
          <w:lang w:eastAsia="zh-CN"/>
        </w:rPr>
        <w:t>同样，我有几年啃科举资料，有些不同记载自相矛盾的地方，这时候看了几个明朝官场文都感觉不对劲或者自相冲突。毕竟人家那是拿科举当过场。然后，看了一本作者为：幸福来敲门的作者的明朝文---大明文魁，作者把主角科举从童生怎么一级一级考，做官从底层一级一级做。有金手指但是还是代入场景扎扎实实给了读者沉浸那个时代的体验。然后对比过去干涩枯燥的官制税制还有基层运作乃至不成文的惯例，就能有别于生吞活剥的感受。大白话，就是看小说代入主角，然后对比史料，代入如果我是主角会怎么在那时候的环境里活下来。</w:t>
      </w:r>
    </w:p>
    <w:p w14:paraId="22DCCD4A" w14:textId="77777777" w:rsidR="009E1CB2" w:rsidRPr="00FC5B4C" w:rsidRDefault="00000000">
      <w:pPr>
        <w:rPr>
          <w:rFonts w:ascii="宋体" w:eastAsia="宋体" w:hAnsi="宋体"/>
          <w:lang w:eastAsia="zh-CN"/>
        </w:rPr>
      </w:pPr>
      <w:r w:rsidRPr="00FC5B4C">
        <w:rPr>
          <w:rFonts w:ascii="宋体" w:eastAsia="宋体" w:hAnsi="宋体"/>
          <w:lang w:eastAsia="zh-CN"/>
        </w:rPr>
        <w:t>进而，在历史之外，有一批在各个领域有专业积累的 小说，他们在试图重新架构我们时代。你别以为这个是吹牛，写小说讲解共产主义马列主义的小说虽然被禁了。还有穿越大明，讲历史周期律和生产力关系，真的耳目一新。但是，试图把诸子百家乃至释道儒整合进小说用现代价值观诠释的小说也登陆舞台，此中出众者如《剑来》。《诡秘之主》强在他把历史上各个时期不同民族乃至不同文明的神话熔炼在一个体系加以整合，虽然作者有强行收尾的嫌疑。但是给了读者尤其年轻读者全人类文明的崭新视角。大白话此二者，格局就有气象。读了至少对我们单纯的从史料中解读我们的文明乃至人类文明的过往，是开卷有益的。另外，在多重宇宙的设定里，我推荐已经开始月更的《从姑获鸟开始》，《从湘西血神开始》我看到的是作者从我们原始图腾的痕迹解构角落中的历史。别轻视他们，这些原始崇拜的解构 对应当下，就是我们和东南各民族统战的一个必备考验。（《从湘西血神开始》这部核心是恐怖小说，晚上别看尤其别关灯看）</w:t>
      </w:r>
    </w:p>
    <w:p w14:paraId="0BBC4C47" w14:textId="77777777" w:rsidR="009E1CB2" w:rsidRPr="00FC5B4C" w:rsidRDefault="00000000">
      <w:pPr>
        <w:rPr>
          <w:rFonts w:ascii="宋体" w:eastAsia="宋体" w:hAnsi="宋体"/>
          <w:lang w:eastAsia="zh-CN"/>
        </w:rPr>
      </w:pPr>
      <w:r w:rsidRPr="00FC5B4C">
        <w:rPr>
          <w:rFonts w:ascii="宋体" w:eastAsia="宋体" w:hAnsi="宋体"/>
          <w:lang w:eastAsia="zh-CN"/>
        </w:rPr>
        <w:t>最后还有一种，他们抛开所有 即有设定，开始尝试开创全新体系，这种体系本身暗含数字社会的各种规则的雏形。比如《我有一身被动技》，从主角到配角，从正派到反派人物塑造都很精彩，这小说如果不烂尾（姑获鸟曾经是一月一更，随时烂尾）我以为仅仅就群像塑造就可以封神。同样，作为历史讨论，更应该推荐《这本小说很健康》，里面对作协的腹黑，对作者能力取决于阅文之力的设定，尤其是大反派是名为《笔趣阁》的黄文作者。</w:t>
      </w:r>
      <w:r w:rsidRPr="00FC5B4C">
        <w:rPr>
          <w:rFonts w:ascii="宋体" w:eastAsia="宋体" w:hAnsi="宋体"/>
          <w:lang w:eastAsia="zh-CN"/>
        </w:rPr>
        <w:lastRenderedPageBreak/>
        <w:t>懂的都懂。对了，这个小说是我看到的三国和楚汉之争历史评论最好的（比网络专业历史评论都要好）。最近我看到的更新有点晚但是也已经在解读《搜神记》和《西游记》以及《封神演义》了。有兴趣的，直接跳过情节听评论（现在在朋友推荐下，好小说大多以听为主，节约时间而且不伤眼睛）</w:t>
      </w:r>
    </w:p>
    <w:p w14:paraId="51C702B4" w14:textId="77777777" w:rsidR="009E1CB2" w:rsidRPr="00FC5B4C" w:rsidRDefault="00000000">
      <w:pPr>
        <w:rPr>
          <w:rFonts w:ascii="宋体" w:eastAsia="宋体" w:hAnsi="宋体"/>
          <w:lang w:eastAsia="zh-CN"/>
        </w:rPr>
      </w:pPr>
      <w:r w:rsidRPr="00FC5B4C">
        <w:rPr>
          <w:rFonts w:ascii="宋体" w:eastAsia="宋体" w:hAnsi="宋体"/>
          <w:lang w:eastAsia="zh-CN"/>
        </w:rPr>
        <w:t>最后，上面的话如果你们感到诧异的话。我讲一下我们围绕《封神演义》的讨论。大体是，封神之前，释道儒三家各自体系没有今天我们设定的那么清晰边界也很模糊。封神开了个极大的脑洞，把释道儒整合在一个体系里。有人说这个不就是脑洞么，但是不要忘记《封神演义》作者冯梦龙可是写出《东周列国志》这种标准帝王书的人。儒家自古立功立言立行一言以蔽之，一道德。我意思是，这种整合是中外交流频繁中完成外来文明宗教本土化的必然尝试中的儒家方案。而说到这里，最终完成这个三教整合确立我们熟悉的三教神系及其规则的，是梦入神机和他的《佛本是道》</w:t>
      </w:r>
    </w:p>
    <w:p w14:paraId="5ABF9519" w14:textId="77777777" w:rsidR="009E1CB2" w:rsidRPr="00FC5B4C" w:rsidRDefault="00000000">
      <w:pPr>
        <w:rPr>
          <w:rFonts w:ascii="宋体" w:eastAsia="宋体" w:hAnsi="宋体"/>
          <w:lang w:eastAsia="zh-CN"/>
        </w:rPr>
      </w:pPr>
      <w:r w:rsidRPr="00FC5B4C">
        <w:rPr>
          <w:rFonts w:ascii="宋体" w:eastAsia="宋体" w:hAnsi="宋体"/>
          <w:lang w:eastAsia="zh-CN"/>
        </w:rPr>
        <w:t>是的我为啥相信年轻人，是因为我看到他们在用自己不同的方式，诠释自己对文明的理解。对文明的过往，对文明的今天，还要对文明的未来。</w:t>
      </w:r>
    </w:p>
    <w:p w14:paraId="02C7B488" w14:textId="77777777" w:rsidR="009E1CB2" w:rsidRPr="00FC5B4C" w:rsidRDefault="00000000">
      <w:pPr>
        <w:rPr>
          <w:rFonts w:ascii="宋体" w:eastAsia="宋体" w:hAnsi="宋体"/>
          <w:lang w:eastAsia="zh-CN"/>
        </w:rPr>
      </w:pPr>
      <w:r w:rsidRPr="00FC5B4C">
        <w:rPr>
          <w:rFonts w:ascii="宋体" w:eastAsia="宋体" w:hAnsi="宋体"/>
          <w:lang w:eastAsia="zh-CN"/>
        </w:rPr>
        <w:t>知来处，明去处，如果再熟悉点现实社会规则及潜规则的坑，当代年轻人哪里去不得。</w:t>
      </w:r>
    </w:p>
    <w:p w14:paraId="42656DB8" w14:textId="77777777" w:rsidR="009E1CB2" w:rsidRPr="00FC5B4C" w:rsidRDefault="009E1CB2">
      <w:pPr>
        <w:rPr>
          <w:rFonts w:ascii="宋体" w:eastAsia="宋体" w:hAnsi="宋体"/>
          <w:lang w:eastAsia="zh-CN"/>
        </w:rPr>
      </w:pPr>
    </w:p>
    <w:p w14:paraId="482EFB0C" w14:textId="77777777" w:rsidR="009E1CB2" w:rsidRPr="00FC5B4C" w:rsidRDefault="009E1CB2">
      <w:pPr>
        <w:rPr>
          <w:rFonts w:ascii="宋体" w:eastAsia="宋体" w:hAnsi="宋体"/>
          <w:lang w:eastAsia="zh-CN"/>
        </w:rPr>
      </w:pPr>
    </w:p>
    <w:p w14:paraId="4D61C59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 这应该是正式回帖的最后一贴了</w:t>
      </w:r>
    </w:p>
    <w:p w14:paraId="3AE6F219" w14:textId="77777777" w:rsidR="009E1CB2" w:rsidRPr="00FC5B4C" w:rsidRDefault="00000000">
      <w:pPr>
        <w:rPr>
          <w:rFonts w:ascii="宋体" w:eastAsia="宋体" w:hAnsi="宋体"/>
        </w:rPr>
      </w:pPr>
      <w:r w:rsidRPr="00FC5B4C">
        <w:rPr>
          <w:rFonts w:ascii="宋体" w:eastAsia="宋体" w:hAnsi="宋体"/>
        </w:rPr>
        <w:t>原文：https://talkcc.org//article/4943537</w:t>
      </w:r>
    </w:p>
    <w:p w14:paraId="48E28FA9" w14:textId="77777777" w:rsidR="009E1CB2" w:rsidRPr="00FC5B4C" w:rsidRDefault="00000000">
      <w:pPr>
        <w:rPr>
          <w:rFonts w:ascii="宋体" w:eastAsia="宋体" w:hAnsi="宋体"/>
          <w:lang w:eastAsia="zh-CN"/>
        </w:rPr>
      </w:pPr>
      <w:r w:rsidRPr="00FC5B4C">
        <w:rPr>
          <w:rFonts w:ascii="宋体" w:eastAsia="宋体" w:hAnsi="宋体"/>
          <w:lang w:eastAsia="zh-CN"/>
        </w:rPr>
        <w:t>2023-12-01 17:58:17</w:t>
      </w:r>
    </w:p>
    <w:p w14:paraId="36AE136C" w14:textId="77777777" w:rsidR="009E1CB2" w:rsidRPr="00FC5B4C" w:rsidRDefault="00000000">
      <w:pPr>
        <w:rPr>
          <w:rFonts w:ascii="宋体" w:eastAsia="宋体" w:hAnsi="宋体"/>
          <w:lang w:eastAsia="zh-CN"/>
        </w:rPr>
      </w:pPr>
      <w:r w:rsidRPr="00FC5B4C">
        <w:rPr>
          <w:rFonts w:ascii="宋体" w:eastAsia="宋体" w:hAnsi="宋体"/>
          <w:lang w:eastAsia="zh-CN"/>
        </w:rPr>
        <w:t>可能在战争部分因为有一个回复说到核心了，因此可能回一部分内容，但是不是完整版本，作为回复的完全版本，你这个是最后一个了。毕竟只有你是认真和我讨论电影的，所以这算全了礼数。</w:t>
      </w:r>
    </w:p>
    <w:p w14:paraId="4F2BE595" w14:textId="77777777" w:rsidR="009E1CB2" w:rsidRPr="00FC5B4C" w:rsidRDefault="00000000">
      <w:pPr>
        <w:rPr>
          <w:rFonts w:ascii="宋体" w:eastAsia="宋体" w:hAnsi="宋体"/>
          <w:lang w:eastAsia="zh-CN"/>
        </w:rPr>
      </w:pPr>
      <w:r w:rsidRPr="00FC5B4C">
        <w:rPr>
          <w:rFonts w:ascii="宋体" w:eastAsia="宋体" w:hAnsi="宋体"/>
          <w:lang w:eastAsia="zh-CN"/>
        </w:rPr>
        <w:t>原本想就你的内容一一作答，但是昨天看完马斯克11.29号的访谈，于是就从访谈的内容来破题了。此前我们媒体和自媒体关注的是马斯克骂了广告商。实际长达一个半小时的内容，有很多马斯克作为领先者的的构想。曾经以后朋友问领导们，对数字社会未来有构想么，他们说有。再具体，就没有后文了。而马斯克的访谈起码是可以我们从那些领先者公开信息的角度去假设未来的数字社会及其架构。这也是对应方平兄提及技术不能解决一切问题那样，其实很早前一些朋友在十年前就给我提出一个批评：唯技术论是要栽跟头的。</w:t>
      </w:r>
    </w:p>
    <w:p w14:paraId="62136CAE" w14:textId="77777777" w:rsidR="009E1CB2" w:rsidRPr="00FC5B4C" w:rsidRDefault="00000000">
      <w:pPr>
        <w:rPr>
          <w:rFonts w:ascii="宋体" w:eastAsia="宋体" w:hAnsi="宋体"/>
          <w:lang w:eastAsia="zh-CN"/>
        </w:rPr>
      </w:pPr>
      <w:r w:rsidRPr="00FC5B4C">
        <w:rPr>
          <w:rFonts w:ascii="宋体" w:eastAsia="宋体" w:hAnsi="宋体"/>
          <w:lang w:eastAsia="zh-CN"/>
        </w:rPr>
        <w:t>好回到马斯克的访谈，我感兴趣的第一点，就是X社区 推而及之到X 城市。社区更指向马斯克自称为充满好奇心哲学的人，让他们汇集在一起共同建设共同解决问题。</w:t>
      </w:r>
    </w:p>
    <w:p w14:paraId="1E3D2A1A" w14:textId="77777777" w:rsidR="009E1CB2" w:rsidRPr="00FC5B4C" w:rsidRDefault="00000000">
      <w:pPr>
        <w:rPr>
          <w:rFonts w:ascii="宋体" w:eastAsia="宋体" w:hAnsi="宋体"/>
          <w:lang w:eastAsia="zh-CN"/>
        </w:rPr>
      </w:pPr>
      <w:r w:rsidRPr="00FC5B4C">
        <w:rPr>
          <w:rFonts w:ascii="宋体" w:eastAsia="宋体" w:hAnsi="宋体"/>
          <w:lang w:eastAsia="zh-CN"/>
        </w:rPr>
        <w:t>对应于此，我自己过去几次提过，人是数字社会第一因。有人理解为第一生产力，这个从根本上错了。第一因实际针对的是唯生产力论或者唯技术论的人的物化。大白话第一因就</w:t>
      </w:r>
      <w:r w:rsidRPr="00FC5B4C">
        <w:rPr>
          <w:rFonts w:ascii="宋体" w:eastAsia="宋体" w:hAnsi="宋体"/>
          <w:lang w:eastAsia="zh-CN"/>
        </w:rPr>
        <w:lastRenderedPageBreak/>
        <w:t xml:space="preserve">是人是所有社会发展的起点，包括数字社会发展的起点，再直白就是以人为本。没有人的社会，没有人的文明，没有意义。 </w:t>
      </w:r>
    </w:p>
    <w:p w14:paraId="2B84E796" w14:textId="77777777" w:rsidR="009E1CB2" w:rsidRPr="00FC5B4C" w:rsidRDefault="00000000">
      <w:pPr>
        <w:rPr>
          <w:rFonts w:ascii="宋体" w:eastAsia="宋体" w:hAnsi="宋体"/>
          <w:lang w:eastAsia="zh-CN"/>
        </w:rPr>
      </w:pPr>
      <w:r w:rsidRPr="00FC5B4C">
        <w:rPr>
          <w:rFonts w:ascii="宋体" w:eastAsia="宋体" w:hAnsi="宋体"/>
          <w:lang w:eastAsia="zh-CN"/>
        </w:rPr>
        <w:t>我感兴趣的第二点，数据可能比黄金还值钱。马斯克穿插在访谈中的构建是这样的，以好奇心哲学聚集的探索者，他们在X任何平台，获得单一指向的数据。这样的数据源头，在对X平台任何信息源头发出正向回馈的时候。马斯克说，自由是有价格的。</w:t>
      </w:r>
    </w:p>
    <w:p w14:paraId="24B52B8D" w14:textId="77777777" w:rsidR="009E1CB2" w:rsidRPr="00FC5B4C" w:rsidRDefault="00000000">
      <w:pPr>
        <w:rPr>
          <w:rFonts w:ascii="宋体" w:eastAsia="宋体" w:hAnsi="宋体"/>
          <w:lang w:eastAsia="zh-CN"/>
        </w:rPr>
      </w:pPr>
      <w:r w:rsidRPr="00FC5B4C">
        <w:rPr>
          <w:rFonts w:ascii="宋体" w:eastAsia="宋体" w:hAnsi="宋体"/>
          <w:lang w:eastAsia="zh-CN"/>
        </w:rPr>
        <w:t>对应于此，在拜登政府上台后，美国国会就立法，确立这样的原则：平台从立法之日起，平台绝大多数收益向内容发布者倾斜。抖音为什么会快速崛起，因为抖音把平台收入反馈给受众和内容发布者。今年，确立三分之二视频收费倾向内容发布者后，tiktok今年营收已经超过220亿美元。内容有偿，内容有价是不远未来的主流。我曾经尝试过，我把我筛选过的重要信息甚至部分可以说是战略层面的信息，比如特定渠道和我反复强调的：美国回归制造引导经济，而不是科技金融引导经济是了不得的大事。我周围四十以上的人绝大多数都不重视，甚至对此类信息轻视。他们的判定中，未来社会在可见的时间内（比如他们退休前）不会有太多的变化。毕竟他们眼里，天下没有不是草台班子的政府，因此任何改变的尝试都变得希望渺茫。其中哪怕12年后和我们几个一起推导处数字是生产要素，数字化取决于算力的人，他最后都把未来托付给房地产并获得巨大的成功。这也是我把数字化的未来重点转向年轻人的原因。从内容有价，内容有常为导向。信息在单一指向的数字社会发展的井喷阶段，能形成正循环单一指向的架构里，信息有价，信息有偿是给数字基建那些好奇的探索者们的必然引爆点。网红引流模式不过是这个爆发阶段的热身阶段。能形成数字平台乃至数字社区与数字城市的单一指向的战略数据，在数据单一指向的构建中，战略数据必然比黄金还值钱。这是我对马斯克话的理解。</w:t>
      </w:r>
    </w:p>
    <w:p w14:paraId="555493B1" w14:textId="77777777" w:rsidR="009E1CB2" w:rsidRPr="00FC5B4C" w:rsidRDefault="00000000">
      <w:pPr>
        <w:rPr>
          <w:rFonts w:ascii="宋体" w:eastAsia="宋体" w:hAnsi="宋体"/>
          <w:lang w:eastAsia="zh-CN"/>
        </w:rPr>
      </w:pPr>
      <w:r w:rsidRPr="00FC5B4C">
        <w:rPr>
          <w:rFonts w:ascii="宋体" w:eastAsia="宋体" w:hAnsi="宋体"/>
          <w:lang w:eastAsia="zh-CN"/>
        </w:rPr>
        <w:t>最后我感兴趣的是AI 。AI的话题容易引起很多人的不适，尤其已经给自己未来几十年下注的那些人。马斯克在访谈中说，超过所有人的AI ,不可能出现。但是在具体专业领域超过多数人（多数人平均水平是我的注解）的AI最迟在三年内到来（我理解的到来是普及）而对于此的后果，马斯克从哲学层面感到悲观，也就是无人永生的意思。但是他说的出路是星程大海。</w:t>
      </w:r>
    </w:p>
    <w:p w14:paraId="28B2D47B" w14:textId="77777777" w:rsidR="009E1CB2" w:rsidRPr="00FC5B4C" w:rsidRDefault="00000000">
      <w:pPr>
        <w:rPr>
          <w:rFonts w:ascii="宋体" w:eastAsia="宋体" w:hAnsi="宋体"/>
          <w:lang w:eastAsia="zh-CN"/>
        </w:rPr>
      </w:pPr>
      <w:r w:rsidRPr="00FC5B4C">
        <w:rPr>
          <w:rFonts w:ascii="宋体" w:eastAsia="宋体" w:hAnsi="宋体"/>
          <w:lang w:eastAsia="zh-CN"/>
        </w:rPr>
        <w:t>对应于此，还记得当初阿法狗打败人类围棋冠军的时候。有一个和我打赌人工智能能不能突破的朋友，向我祝贺。（我们打赌标的就是AI能不能赢过围棋冠军）作为祝贺，他在去海思前请我吃了顿饭。然后我们在娄山关路散步的时候，他问我是不是AI就是中世纪普通人能射杀盔甲骑士的抢。我说不是，以因为一机一型，无法成为通用机。这次在OPENAI突破后我们有过短暂的交流，我主动和他说当年我们讨论的那把枪出现了,他说远不及此。马斯克的解释是：人打败AI的唯一机会，是人脑和AI的结合。我和他在战争层面曾经有很深的分歧，因为不可能把完全版的战争部分讨论写出来，所以那篇东西可能有他，如果有我尽量放在开头吧，这是个传奇，他独立啃完美国专业芯片以百层计，而且他看的AI和相关专业书我眼里已经是天书。所以我一直说，我相信专家（相信他们人品最最起码在专业领域不说谎），直到他们出错，然后绕开专家出错的部分，继续信任专家。</w:t>
      </w:r>
    </w:p>
    <w:p w14:paraId="6F8E2AB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这就是我对不远未来信息迭代中的数字社会方向的阶段性理解或者阶段性判断。希望对你有用。</w:t>
      </w:r>
    </w:p>
    <w:p w14:paraId="3C0A1CAE" w14:textId="77777777" w:rsidR="009E1CB2" w:rsidRPr="00FC5B4C" w:rsidRDefault="009E1CB2">
      <w:pPr>
        <w:rPr>
          <w:rFonts w:ascii="宋体" w:eastAsia="宋体" w:hAnsi="宋体"/>
          <w:lang w:eastAsia="zh-CN"/>
        </w:rPr>
      </w:pPr>
    </w:p>
    <w:p w14:paraId="6AFB0378" w14:textId="77777777" w:rsidR="009E1CB2" w:rsidRPr="00FC5B4C" w:rsidRDefault="009E1CB2">
      <w:pPr>
        <w:rPr>
          <w:rFonts w:ascii="宋体" w:eastAsia="宋体" w:hAnsi="宋体"/>
          <w:lang w:eastAsia="zh-CN"/>
        </w:rPr>
      </w:pPr>
    </w:p>
    <w:p w14:paraId="3AC0FEA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你等会，我刚发完一些数字化的判断</w:t>
      </w:r>
    </w:p>
    <w:p w14:paraId="18F5B0B9" w14:textId="77777777" w:rsidR="009E1CB2" w:rsidRPr="00FC5B4C" w:rsidRDefault="00000000">
      <w:pPr>
        <w:rPr>
          <w:rFonts w:ascii="宋体" w:eastAsia="宋体" w:hAnsi="宋体"/>
        </w:rPr>
      </w:pPr>
      <w:r w:rsidRPr="00FC5B4C">
        <w:rPr>
          <w:rFonts w:ascii="宋体" w:eastAsia="宋体" w:hAnsi="宋体"/>
        </w:rPr>
        <w:t>原文：https://talkcc.org//article/4943538</w:t>
      </w:r>
    </w:p>
    <w:p w14:paraId="24896633" w14:textId="77777777" w:rsidR="009E1CB2" w:rsidRPr="00FC5B4C" w:rsidRDefault="00000000">
      <w:pPr>
        <w:rPr>
          <w:rFonts w:ascii="宋体" w:eastAsia="宋体" w:hAnsi="宋体"/>
          <w:lang w:eastAsia="zh-CN"/>
        </w:rPr>
      </w:pPr>
      <w:r w:rsidRPr="00FC5B4C">
        <w:rPr>
          <w:rFonts w:ascii="宋体" w:eastAsia="宋体" w:hAnsi="宋体"/>
          <w:lang w:eastAsia="zh-CN"/>
        </w:rPr>
        <w:t>2023-12-01 18:01:33</w:t>
      </w:r>
    </w:p>
    <w:p w14:paraId="462286D2" w14:textId="77777777" w:rsidR="009E1CB2" w:rsidRPr="00FC5B4C" w:rsidRDefault="00000000">
      <w:pPr>
        <w:rPr>
          <w:rFonts w:ascii="宋体" w:eastAsia="宋体" w:hAnsi="宋体"/>
          <w:lang w:eastAsia="zh-CN"/>
        </w:rPr>
      </w:pPr>
      <w:r w:rsidRPr="00FC5B4C">
        <w:rPr>
          <w:rFonts w:ascii="宋体" w:eastAsia="宋体" w:hAnsi="宋体"/>
          <w:lang w:eastAsia="zh-CN"/>
        </w:rPr>
        <w:t>你看最后部分，我讲我怎么理解这波AI突破的</w:t>
      </w:r>
    </w:p>
    <w:p w14:paraId="359B0D64" w14:textId="77777777" w:rsidR="009E1CB2" w:rsidRPr="00FC5B4C" w:rsidRDefault="009E1CB2">
      <w:pPr>
        <w:rPr>
          <w:rFonts w:ascii="宋体" w:eastAsia="宋体" w:hAnsi="宋体"/>
          <w:lang w:eastAsia="zh-CN"/>
        </w:rPr>
      </w:pPr>
    </w:p>
    <w:p w14:paraId="185D8CC6" w14:textId="77777777" w:rsidR="009E1CB2" w:rsidRPr="00FC5B4C" w:rsidRDefault="009E1CB2">
      <w:pPr>
        <w:rPr>
          <w:rFonts w:ascii="宋体" w:eastAsia="宋体" w:hAnsi="宋体"/>
          <w:lang w:eastAsia="zh-CN"/>
        </w:rPr>
      </w:pPr>
    </w:p>
    <w:p w14:paraId="57EE3A6E" w14:textId="77777777" w:rsidR="009E1CB2" w:rsidRPr="00FC5B4C" w:rsidRDefault="00000000">
      <w:pPr>
        <w:pStyle w:val="31"/>
        <w:rPr>
          <w:rFonts w:ascii="宋体" w:eastAsia="宋体" w:hAnsi="宋体"/>
        </w:rPr>
      </w:pPr>
      <w:r w:rsidRPr="00FC5B4C">
        <w:rPr>
          <w:rFonts w:ascii="宋体" w:eastAsia="宋体" w:hAnsi="宋体"/>
        </w:rPr>
        <w:t>这次openai宫斗</w:t>
      </w:r>
    </w:p>
    <w:p w14:paraId="69447822" w14:textId="77777777" w:rsidR="009E1CB2" w:rsidRPr="00FC5B4C" w:rsidRDefault="00000000">
      <w:pPr>
        <w:rPr>
          <w:rFonts w:ascii="宋体" w:eastAsia="宋体" w:hAnsi="宋体"/>
        </w:rPr>
      </w:pPr>
      <w:r w:rsidRPr="00FC5B4C">
        <w:rPr>
          <w:rFonts w:ascii="宋体" w:eastAsia="宋体" w:hAnsi="宋体"/>
        </w:rPr>
        <w:t>原文：https://talkcc.org//article/4943580</w:t>
      </w:r>
    </w:p>
    <w:p w14:paraId="02C198F5" w14:textId="77777777" w:rsidR="009E1CB2" w:rsidRPr="00FC5B4C" w:rsidRDefault="00000000">
      <w:pPr>
        <w:rPr>
          <w:rFonts w:ascii="宋体" w:eastAsia="宋体" w:hAnsi="宋体"/>
          <w:lang w:eastAsia="zh-CN"/>
        </w:rPr>
      </w:pPr>
      <w:r w:rsidRPr="00FC5B4C">
        <w:rPr>
          <w:rFonts w:ascii="宋体" w:eastAsia="宋体" w:hAnsi="宋体"/>
          <w:lang w:eastAsia="zh-CN"/>
        </w:rPr>
        <w:t>2023-12-01 23:03:20</w:t>
      </w:r>
    </w:p>
    <w:p w14:paraId="581591FF" w14:textId="77777777" w:rsidR="009E1CB2" w:rsidRPr="00FC5B4C" w:rsidRDefault="00000000">
      <w:pPr>
        <w:rPr>
          <w:rFonts w:ascii="宋体" w:eastAsia="宋体" w:hAnsi="宋体"/>
          <w:lang w:eastAsia="zh-CN"/>
        </w:rPr>
      </w:pPr>
      <w:r w:rsidRPr="00FC5B4C">
        <w:rPr>
          <w:rFonts w:ascii="宋体" w:eastAsia="宋体" w:hAnsi="宋体"/>
          <w:lang w:eastAsia="zh-CN"/>
        </w:rPr>
        <w:t>人工智能激进派占据主导，一切以了利润为导向，后面全部会加速</w:t>
      </w:r>
    </w:p>
    <w:p w14:paraId="4E8EB6CF" w14:textId="77777777" w:rsidR="009E1CB2" w:rsidRPr="00FC5B4C" w:rsidRDefault="00000000">
      <w:pPr>
        <w:rPr>
          <w:rFonts w:ascii="宋体" w:eastAsia="宋体" w:hAnsi="宋体"/>
          <w:lang w:eastAsia="zh-CN"/>
        </w:rPr>
      </w:pPr>
      <w:r w:rsidRPr="00FC5B4C">
        <w:rPr>
          <w:rFonts w:ascii="宋体" w:eastAsia="宋体" w:hAnsi="宋体"/>
          <w:lang w:eastAsia="zh-CN"/>
        </w:rPr>
        <w:t>马斯克在11.29号访谈中说，像JK罗莉那样写小说或者找到物理新发现这样的人工智能最迟三年出现。他说他已经让他的 XAI 放慢脚步了。不过他后面都是大家最后都会湮灭的悲观。</w:t>
      </w:r>
    </w:p>
    <w:p w14:paraId="54080581" w14:textId="77777777" w:rsidR="009E1CB2" w:rsidRPr="00FC5B4C" w:rsidRDefault="009E1CB2">
      <w:pPr>
        <w:rPr>
          <w:rFonts w:ascii="宋体" w:eastAsia="宋体" w:hAnsi="宋体"/>
          <w:lang w:eastAsia="zh-CN"/>
        </w:rPr>
      </w:pPr>
    </w:p>
    <w:p w14:paraId="52C80BB1" w14:textId="77777777" w:rsidR="009E1CB2" w:rsidRPr="00FC5B4C" w:rsidRDefault="009E1CB2">
      <w:pPr>
        <w:rPr>
          <w:rFonts w:ascii="宋体" w:eastAsia="宋体" w:hAnsi="宋体"/>
          <w:lang w:eastAsia="zh-CN"/>
        </w:rPr>
      </w:pPr>
    </w:p>
    <w:p w14:paraId="5F75595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 最后26小时惊醒动魄尤其是持续攻击前进的时候</w:t>
      </w:r>
    </w:p>
    <w:p w14:paraId="33F263B6" w14:textId="77777777" w:rsidR="009E1CB2" w:rsidRPr="00FC5B4C" w:rsidRDefault="00000000">
      <w:pPr>
        <w:rPr>
          <w:rFonts w:ascii="宋体" w:eastAsia="宋体" w:hAnsi="宋体"/>
        </w:rPr>
      </w:pPr>
      <w:r w:rsidRPr="00FC5B4C">
        <w:rPr>
          <w:rFonts w:ascii="宋体" w:eastAsia="宋体" w:hAnsi="宋体"/>
        </w:rPr>
        <w:t>原文：https://talkcc.org//article/4943581</w:t>
      </w:r>
    </w:p>
    <w:p w14:paraId="74E7FA8E" w14:textId="77777777" w:rsidR="009E1CB2" w:rsidRPr="00FC5B4C" w:rsidRDefault="00000000">
      <w:pPr>
        <w:rPr>
          <w:rFonts w:ascii="宋体" w:eastAsia="宋体" w:hAnsi="宋体"/>
        </w:rPr>
      </w:pPr>
      <w:r w:rsidRPr="00FC5B4C">
        <w:rPr>
          <w:rFonts w:ascii="宋体" w:eastAsia="宋体" w:hAnsi="宋体"/>
        </w:rPr>
        <w:t>2023-12-01 23:04:49</w:t>
      </w:r>
    </w:p>
    <w:p w14:paraId="028417B2" w14:textId="77777777" w:rsidR="009E1CB2" w:rsidRPr="00FC5B4C" w:rsidRDefault="009E1CB2">
      <w:pPr>
        <w:rPr>
          <w:rFonts w:ascii="宋体" w:eastAsia="宋体" w:hAnsi="宋体"/>
        </w:rPr>
      </w:pPr>
    </w:p>
    <w:p w14:paraId="208DAFC1" w14:textId="77777777" w:rsidR="009E1CB2" w:rsidRPr="00FC5B4C" w:rsidRDefault="009E1CB2">
      <w:pPr>
        <w:rPr>
          <w:rFonts w:ascii="宋体" w:eastAsia="宋体" w:hAnsi="宋体"/>
        </w:rPr>
      </w:pPr>
    </w:p>
    <w:p w14:paraId="769C3968" w14:textId="77777777" w:rsidR="009E1CB2" w:rsidRPr="00FC5B4C" w:rsidRDefault="00000000">
      <w:pPr>
        <w:pStyle w:val="31"/>
        <w:rPr>
          <w:rFonts w:ascii="宋体" w:eastAsia="宋体" w:hAnsi="宋体"/>
        </w:rPr>
      </w:pPr>
      <w:r w:rsidRPr="00FC5B4C">
        <w:rPr>
          <w:rFonts w:ascii="宋体" w:eastAsia="宋体" w:hAnsi="宋体"/>
        </w:rPr>
        <w:t>同勉</w:t>
      </w:r>
    </w:p>
    <w:p w14:paraId="625347C3" w14:textId="77777777" w:rsidR="009E1CB2" w:rsidRPr="00FC5B4C" w:rsidRDefault="00000000">
      <w:pPr>
        <w:rPr>
          <w:rFonts w:ascii="宋体" w:eastAsia="宋体" w:hAnsi="宋体"/>
        </w:rPr>
      </w:pPr>
      <w:r w:rsidRPr="00FC5B4C">
        <w:rPr>
          <w:rFonts w:ascii="宋体" w:eastAsia="宋体" w:hAnsi="宋体"/>
        </w:rPr>
        <w:t>原文：https://talkcc.org//article/4943671</w:t>
      </w:r>
    </w:p>
    <w:p w14:paraId="2FF4DCC8" w14:textId="77777777" w:rsidR="009E1CB2" w:rsidRPr="00FC5B4C" w:rsidRDefault="00000000">
      <w:pPr>
        <w:rPr>
          <w:rFonts w:ascii="宋体" w:eastAsia="宋体" w:hAnsi="宋体"/>
          <w:lang w:eastAsia="zh-CN"/>
        </w:rPr>
      </w:pPr>
      <w:r w:rsidRPr="00FC5B4C">
        <w:rPr>
          <w:rFonts w:ascii="宋体" w:eastAsia="宋体" w:hAnsi="宋体"/>
          <w:lang w:eastAsia="zh-CN"/>
        </w:rPr>
        <w:t>2023-12-02 07:26:27</w:t>
      </w:r>
    </w:p>
    <w:p w14:paraId="5FC6AF6F" w14:textId="77777777" w:rsidR="009E1CB2" w:rsidRPr="00FC5B4C" w:rsidRDefault="009E1CB2">
      <w:pPr>
        <w:rPr>
          <w:rFonts w:ascii="宋体" w:eastAsia="宋体" w:hAnsi="宋体"/>
          <w:lang w:eastAsia="zh-CN"/>
        </w:rPr>
      </w:pPr>
    </w:p>
    <w:p w14:paraId="644519CD" w14:textId="77777777" w:rsidR="009E1CB2" w:rsidRPr="00FC5B4C" w:rsidRDefault="009E1CB2">
      <w:pPr>
        <w:rPr>
          <w:rFonts w:ascii="宋体" w:eastAsia="宋体" w:hAnsi="宋体"/>
          <w:lang w:eastAsia="zh-CN"/>
        </w:rPr>
      </w:pPr>
    </w:p>
    <w:p w14:paraId="49FBBD9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一切政治问题最终是比例问题</w:t>
      </w:r>
    </w:p>
    <w:p w14:paraId="59A43353" w14:textId="77777777" w:rsidR="009E1CB2" w:rsidRPr="00FC5B4C" w:rsidRDefault="00000000">
      <w:pPr>
        <w:rPr>
          <w:rFonts w:ascii="宋体" w:eastAsia="宋体" w:hAnsi="宋体"/>
        </w:rPr>
      </w:pPr>
      <w:r w:rsidRPr="00FC5B4C">
        <w:rPr>
          <w:rFonts w:ascii="宋体" w:eastAsia="宋体" w:hAnsi="宋体"/>
        </w:rPr>
        <w:t>原文：https://talkcc.org//article/4943672</w:t>
      </w:r>
    </w:p>
    <w:p w14:paraId="0B51D438" w14:textId="77777777" w:rsidR="009E1CB2" w:rsidRPr="00FC5B4C" w:rsidRDefault="00000000">
      <w:pPr>
        <w:rPr>
          <w:rFonts w:ascii="宋体" w:eastAsia="宋体" w:hAnsi="宋体"/>
          <w:lang w:eastAsia="zh-CN"/>
        </w:rPr>
      </w:pPr>
      <w:r w:rsidRPr="00FC5B4C">
        <w:rPr>
          <w:rFonts w:ascii="宋体" w:eastAsia="宋体" w:hAnsi="宋体"/>
          <w:lang w:eastAsia="zh-CN"/>
        </w:rPr>
        <w:t>2023-12-02 07:30:46</w:t>
      </w:r>
    </w:p>
    <w:p w14:paraId="5D470C62" w14:textId="77777777" w:rsidR="009E1CB2" w:rsidRPr="00FC5B4C" w:rsidRDefault="009E1CB2">
      <w:pPr>
        <w:rPr>
          <w:rFonts w:ascii="宋体" w:eastAsia="宋体" w:hAnsi="宋体"/>
          <w:lang w:eastAsia="zh-CN"/>
        </w:rPr>
      </w:pPr>
    </w:p>
    <w:p w14:paraId="09B2F39B" w14:textId="77777777" w:rsidR="009E1CB2" w:rsidRPr="00FC5B4C" w:rsidRDefault="009E1CB2">
      <w:pPr>
        <w:rPr>
          <w:rFonts w:ascii="宋体" w:eastAsia="宋体" w:hAnsi="宋体"/>
          <w:lang w:eastAsia="zh-CN"/>
        </w:rPr>
      </w:pPr>
    </w:p>
    <w:p w14:paraId="3138394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一切战略目的的实现都决定于战术目标实现的累积</w:t>
      </w:r>
    </w:p>
    <w:p w14:paraId="54FA4CEE" w14:textId="77777777" w:rsidR="009E1CB2" w:rsidRPr="00FC5B4C" w:rsidRDefault="00000000">
      <w:pPr>
        <w:rPr>
          <w:rFonts w:ascii="宋体" w:eastAsia="宋体" w:hAnsi="宋体"/>
        </w:rPr>
      </w:pPr>
      <w:r w:rsidRPr="00FC5B4C">
        <w:rPr>
          <w:rFonts w:ascii="宋体" w:eastAsia="宋体" w:hAnsi="宋体"/>
        </w:rPr>
        <w:t>原文：https://talkcc.org//article/4943673</w:t>
      </w:r>
    </w:p>
    <w:p w14:paraId="21663522" w14:textId="77777777" w:rsidR="009E1CB2" w:rsidRPr="00FC5B4C" w:rsidRDefault="00000000">
      <w:pPr>
        <w:rPr>
          <w:rFonts w:ascii="宋体" w:eastAsia="宋体" w:hAnsi="宋体"/>
          <w:lang w:eastAsia="zh-CN"/>
        </w:rPr>
      </w:pPr>
      <w:r w:rsidRPr="00FC5B4C">
        <w:rPr>
          <w:rFonts w:ascii="宋体" w:eastAsia="宋体" w:hAnsi="宋体"/>
          <w:lang w:eastAsia="zh-CN"/>
        </w:rPr>
        <w:t>2023-12-02 07:32:38</w:t>
      </w:r>
    </w:p>
    <w:p w14:paraId="691117B1" w14:textId="77777777" w:rsidR="009E1CB2" w:rsidRPr="00FC5B4C" w:rsidRDefault="009E1CB2">
      <w:pPr>
        <w:rPr>
          <w:rFonts w:ascii="宋体" w:eastAsia="宋体" w:hAnsi="宋体"/>
          <w:lang w:eastAsia="zh-CN"/>
        </w:rPr>
      </w:pPr>
    </w:p>
    <w:p w14:paraId="4FC6BFEF" w14:textId="77777777" w:rsidR="009E1CB2" w:rsidRPr="00FC5B4C" w:rsidRDefault="009E1CB2">
      <w:pPr>
        <w:rPr>
          <w:rFonts w:ascii="宋体" w:eastAsia="宋体" w:hAnsi="宋体"/>
          <w:lang w:eastAsia="zh-CN"/>
        </w:rPr>
      </w:pPr>
    </w:p>
    <w:p w14:paraId="16BE1D7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皮定均能力可以对标的是韩先楚</w:t>
      </w:r>
    </w:p>
    <w:p w14:paraId="167D8925" w14:textId="77777777" w:rsidR="009E1CB2" w:rsidRPr="00FC5B4C" w:rsidRDefault="00000000">
      <w:pPr>
        <w:rPr>
          <w:rFonts w:ascii="宋体" w:eastAsia="宋体" w:hAnsi="宋体"/>
        </w:rPr>
      </w:pPr>
      <w:r w:rsidRPr="00FC5B4C">
        <w:rPr>
          <w:rFonts w:ascii="宋体" w:eastAsia="宋体" w:hAnsi="宋体"/>
        </w:rPr>
        <w:t>原文：https://talkcc.org//article/4943715</w:t>
      </w:r>
    </w:p>
    <w:p w14:paraId="69031047" w14:textId="77777777" w:rsidR="009E1CB2" w:rsidRPr="00FC5B4C" w:rsidRDefault="00000000">
      <w:pPr>
        <w:rPr>
          <w:rFonts w:ascii="宋体" w:eastAsia="宋体" w:hAnsi="宋体"/>
          <w:lang w:eastAsia="zh-CN"/>
        </w:rPr>
      </w:pPr>
      <w:r w:rsidRPr="00FC5B4C">
        <w:rPr>
          <w:rFonts w:ascii="宋体" w:eastAsia="宋体" w:hAnsi="宋体"/>
          <w:lang w:eastAsia="zh-CN"/>
        </w:rPr>
        <w:t>2023-12-02 16:27:27</w:t>
      </w:r>
    </w:p>
    <w:p w14:paraId="35946AB5" w14:textId="77777777" w:rsidR="009E1CB2" w:rsidRPr="00FC5B4C" w:rsidRDefault="00000000">
      <w:pPr>
        <w:rPr>
          <w:rFonts w:ascii="宋体" w:eastAsia="宋体" w:hAnsi="宋体"/>
          <w:lang w:eastAsia="zh-CN"/>
        </w:rPr>
      </w:pPr>
      <w:r w:rsidRPr="00FC5B4C">
        <w:rPr>
          <w:rFonts w:ascii="宋体" w:eastAsia="宋体" w:hAnsi="宋体"/>
          <w:lang w:eastAsia="zh-CN"/>
        </w:rPr>
        <w:t>军衔么.........</w:t>
      </w:r>
    </w:p>
    <w:p w14:paraId="19CE5F59" w14:textId="77777777" w:rsidR="009E1CB2" w:rsidRPr="00FC5B4C" w:rsidRDefault="009E1CB2">
      <w:pPr>
        <w:rPr>
          <w:rFonts w:ascii="宋体" w:eastAsia="宋体" w:hAnsi="宋体"/>
          <w:lang w:eastAsia="zh-CN"/>
        </w:rPr>
      </w:pPr>
    </w:p>
    <w:p w14:paraId="1D2C98A6" w14:textId="77777777" w:rsidR="009E1CB2" w:rsidRPr="00FC5B4C" w:rsidRDefault="009E1CB2">
      <w:pPr>
        <w:rPr>
          <w:rFonts w:ascii="宋体" w:eastAsia="宋体" w:hAnsi="宋体"/>
          <w:lang w:eastAsia="zh-CN"/>
        </w:rPr>
      </w:pPr>
    </w:p>
    <w:p w14:paraId="52E8DE7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不好意思，整体内容还是不发了给你部分内容参考</w:t>
      </w:r>
    </w:p>
    <w:p w14:paraId="4AAA4920" w14:textId="77777777" w:rsidR="009E1CB2" w:rsidRPr="00FC5B4C" w:rsidRDefault="00000000">
      <w:pPr>
        <w:rPr>
          <w:rFonts w:ascii="宋体" w:eastAsia="宋体" w:hAnsi="宋体"/>
        </w:rPr>
      </w:pPr>
      <w:r w:rsidRPr="00FC5B4C">
        <w:rPr>
          <w:rFonts w:ascii="宋体" w:eastAsia="宋体" w:hAnsi="宋体"/>
        </w:rPr>
        <w:t>原文：https://talkcc.org//article/4943771</w:t>
      </w:r>
    </w:p>
    <w:p w14:paraId="01C433AF" w14:textId="77777777" w:rsidR="009E1CB2" w:rsidRPr="00FC5B4C" w:rsidRDefault="00000000">
      <w:pPr>
        <w:rPr>
          <w:rFonts w:ascii="宋体" w:eastAsia="宋体" w:hAnsi="宋体"/>
          <w:lang w:eastAsia="zh-CN"/>
        </w:rPr>
      </w:pPr>
      <w:r w:rsidRPr="00FC5B4C">
        <w:rPr>
          <w:rFonts w:ascii="宋体" w:eastAsia="宋体" w:hAnsi="宋体"/>
          <w:lang w:eastAsia="zh-CN"/>
        </w:rPr>
        <w:t>2023-12-02 23:03:37</w:t>
      </w:r>
    </w:p>
    <w:p w14:paraId="5EFF78FE" w14:textId="77777777" w:rsidR="009E1CB2" w:rsidRPr="00FC5B4C" w:rsidRDefault="00000000">
      <w:pPr>
        <w:rPr>
          <w:rFonts w:ascii="宋体" w:eastAsia="宋体" w:hAnsi="宋体"/>
          <w:lang w:eastAsia="zh-CN"/>
        </w:rPr>
      </w:pPr>
      <w:r w:rsidRPr="00FC5B4C">
        <w:rPr>
          <w:rFonts w:ascii="宋体" w:eastAsia="宋体" w:hAnsi="宋体"/>
          <w:lang w:eastAsia="zh-CN"/>
        </w:rPr>
        <w:t>1.</w:t>
      </w:r>
    </w:p>
    <w:p w14:paraId="09D19FDD" w14:textId="77777777" w:rsidR="009E1CB2" w:rsidRPr="00FC5B4C" w:rsidRDefault="00000000">
      <w:pPr>
        <w:rPr>
          <w:rFonts w:ascii="宋体" w:eastAsia="宋体" w:hAnsi="宋体"/>
          <w:lang w:eastAsia="zh-CN"/>
        </w:rPr>
      </w:pPr>
      <w:r w:rsidRPr="00FC5B4C">
        <w:rPr>
          <w:rFonts w:ascii="宋体" w:eastAsia="宋体" w:hAnsi="宋体"/>
          <w:lang w:eastAsia="zh-CN"/>
        </w:rPr>
        <w:t>前几天看骑兵的视频，里面讲到法军和俄罗斯军队在拿破仑战争前后的记载。当时欧洲骑兵调动有四种步伐，我这里简述：那时候骑兵慢步的速度是每小时5.2到6.5公里，快步时是每小时12到15公里。跑步时是每小时18到24公里，袭步时是每小时30公里以上。在袭步中，战马维持高速的时间通常为6分钟，超过这个时间就会带来骑兵极速的损耗。而骑兵行进中，能维持的快步通常是半小时。而拿破仑战争时期的法军，在长途奔袭中通常会把骑兵行进速度降低到5公里时速。遇到行军，也会在任务和马力之间采取平衡，一</w:t>
      </w:r>
      <w:r w:rsidRPr="00FC5B4C">
        <w:rPr>
          <w:rFonts w:ascii="宋体" w:eastAsia="宋体" w:hAnsi="宋体"/>
          <w:lang w:eastAsia="zh-CN"/>
        </w:rPr>
        <w:lastRenderedPageBreak/>
        <w:t>慢（1公里）一慢一快（2公里）的方式交替，而英军多采用两慢夹一快的强行军方式。不过值得一说的是俄军，以当时骑兵作战条例为参考，法军在战斗中采取的规范依次为：每分钟100、200和300米三种速度，俄军则为，每分钟107256和320米。二战前，对骑兵行军的考量归为步度，对照苏联军队的条例。其常规行军，每天五小时50公里的行进速度，强行军则是每天100公里。（一公里慢步，三公里快步）而急行军之后至少休息8小时。</w:t>
      </w:r>
    </w:p>
    <w:p w14:paraId="49EEA7DE" w14:textId="77777777" w:rsidR="009E1CB2" w:rsidRPr="00FC5B4C" w:rsidRDefault="00000000">
      <w:pPr>
        <w:rPr>
          <w:rFonts w:ascii="宋体" w:eastAsia="宋体" w:hAnsi="宋体"/>
          <w:lang w:eastAsia="zh-CN"/>
        </w:rPr>
      </w:pPr>
      <w:r w:rsidRPr="00FC5B4C">
        <w:rPr>
          <w:rFonts w:ascii="宋体" w:eastAsia="宋体" w:hAnsi="宋体"/>
          <w:lang w:eastAsia="zh-CN"/>
        </w:rPr>
        <w:t>说到这里，很多人会和我当年看诸葛亮兵法一样感到枯燥，我实际想从这里略有展开的是这样的话题。为什么韩信和李靖是我眼里中国军事指挥的巅峰。为什么韩信的十面埋伏后无来者，李靖的战术的平平无奇后人难以企及。我这里试着简述：</w:t>
      </w:r>
    </w:p>
    <w:p w14:paraId="63AACD88" w14:textId="77777777" w:rsidR="009E1CB2" w:rsidRPr="00FC5B4C" w:rsidRDefault="00000000">
      <w:pPr>
        <w:rPr>
          <w:rFonts w:ascii="宋体" w:eastAsia="宋体" w:hAnsi="宋体"/>
          <w:lang w:eastAsia="zh-CN"/>
        </w:rPr>
      </w:pPr>
      <w:r w:rsidRPr="00FC5B4C">
        <w:rPr>
          <w:rFonts w:ascii="宋体" w:eastAsia="宋体" w:hAnsi="宋体"/>
          <w:lang w:eastAsia="zh-CN"/>
        </w:rPr>
        <w:t>十面埋伏的作战方针，在整个封建时期都有鲜明的针对性。其实从战国到明末甚至清末还有民国军阀时期。战场关键的突击力量，是将领们豢养的私军。从李牧的骑兵到项羽的江东子弟兵，从玄甲军到背嵬亲兵。其战术大多遵循在战场关键阶段，以精锐亲军冲击对方战阵体系。从而击溃对方战术核心最后驱败军动摇对方整体。我印象中这样的突出战例一个是项羽在睢水之战和李世民运用玄甲军在虎牢关一战擒二王。中国古代军事评论中常常有王不过霸的说法。讲的就是项羽的战术能力在当时无解。韩信的十面埋伏的针对性，就在于此。其核心指导在充分发挥汉军的综合优势。梯次部署减缓项羽战术能力无解前提下被一击而溃。同样在进攻中，韩信被称为兵仙也在于他对每只军队的调度，都恰到好处的在避免被一击而溃的同时，保证每只对战项目战术冲击的部队能保证最大输出。再具体点讲，十面埋伏难复制在于，对比轻步兵的行进差异，乃至骑兵之间的行进差异。让每个和项羽接战的部队能保证自身最大的打击输出的优势同时，被击溃后不至于冲击其他友军，且友军在调度中始终能保证战术和战术之间的衔接在参战汉军持续的充分输出中，迟滞消耗并最终击败项羽精锐的冲击。如果说这有多难，即使是拿破仑战争时期，对于一个中队的骑兵（约100人）战术评价，法国人自己说法国骑兵在冲锋时能发挥作用的最多七八个人，最后能跟上的就是十几个。而对于后无来者的霸王项羽来说，因为后世再也没有出现同样战绩的战术之王，后世将领再也难以再现韩信在调度中保证的协调管理能力。直到将近八百年后，李靖横空出世。前面提过，李靖用兵单看史书平平无奇尤其奠定他地位的对北方游牧之战真的就是平淡无味。大白话就是一只部队他指挥正面接敌，然后敌人后撤，然后千里包抄的李绩偏师已经赶到敌军后撤的关键要道以逸待劳。然后，敌方再次调头几千里，李靖还是主力不断在保持接敌中追击，然后李绩再次精准的在关键地区以逸待劳拦截在敌人前面。最后逼不得已的敌军再次调头行进千里，还是发现李靖在追，李绩堵在前面。于是精神崩溃投降。说到这里，从其核心就是李靖对唐军和游牧敌军的步度的精准计算和自己战略意图每一个战术步度中的精准兑现。以正合，而后出奇制胜。从数字管理角度，韩信和李靖是中国古代军事指挥的巅峰。</w:t>
      </w:r>
    </w:p>
    <w:p w14:paraId="2A9BCB1A"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35CB5F1D" w14:textId="77777777" w:rsidR="009E1CB2" w:rsidRPr="00FC5B4C" w:rsidRDefault="00000000">
      <w:pPr>
        <w:rPr>
          <w:rFonts w:ascii="宋体" w:eastAsia="宋体" w:hAnsi="宋体"/>
          <w:lang w:eastAsia="zh-CN"/>
        </w:rPr>
      </w:pPr>
      <w:r w:rsidRPr="00FC5B4C">
        <w:rPr>
          <w:rFonts w:ascii="宋体" w:eastAsia="宋体" w:hAnsi="宋体"/>
          <w:lang w:eastAsia="zh-CN"/>
        </w:rPr>
        <w:t>接着前面的人民合力叙事，结论的指向：</w:t>
      </w:r>
    </w:p>
    <w:p w14:paraId="560CBDF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1.政治是比例问题 </w:t>
      </w:r>
    </w:p>
    <w:p w14:paraId="41E186A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2.战争是政治延伸 </w:t>
      </w:r>
    </w:p>
    <w:p w14:paraId="03F866AE" w14:textId="77777777" w:rsidR="009E1CB2" w:rsidRPr="00FC5B4C" w:rsidRDefault="00000000">
      <w:pPr>
        <w:rPr>
          <w:rFonts w:ascii="宋体" w:eastAsia="宋体" w:hAnsi="宋体"/>
          <w:lang w:eastAsia="zh-CN"/>
        </w:rPr>
      </w:pPr>
      <w:r w:rsidRPr="00FC5B4C">
        <w:rPr>
          <w:rFonts w:ascii="宋体" w:eastAsia="宋体" w:hAnsi="宋体"/>
          <w:lang w:eastAsia="zh-CN"/>
        </w:rPr>
        <w:t>3.政治中的战争动员是国家动员中的比例问题</w:t>
      </w:r>
    </w:p>
    <w:p w14:paraId="6B87CDCA" w14:textId="77777777" w:rsidR="009E1CB2" w:rsidRPr="00FC5B4C" w:rsidRDefault="00000000">
      <w:pPr>
        <w:rPr>
          <w:rFonts w:ascii="宋体" w:eastAsia="宋体" w:hAnsi="宋体"/>
          <w:lang w:eastAsia="zh-CN"/>
        </w:rPr>
      </w:pPr>
      <w:r w:rsidRPr="00FC5B4C">
        <w:rPr>
          <w:rFonts w:ascii="宋体" w:eastAsia="宋体" w:hAnsi="宋体"/>
          <w:lang w:eastAsia="zh-CN"/>
        </w:rPr>
        <w:t>4.中美走向七分对抗的时代，提供动员比例中的人员和物资优势比例一方在中美对抗中获得比例优先权。</w:t>
      </w:r>
    </w:p>
    <w:p w14:paraId="53EEC182" w14:textId="77777777" w:rsidR="009E1CB2" w:rsidRPr="00FC5B4C" w:rsidRDefault="00000000">
      <w:pPr>
        <w:rPr>
          <w:rFonts w:ascii="宋体" w:eastAsia="宋体" w:hAnsi="宋体"/>
          <w:lang w:eastAsia="zh-CN"/>
        </w:rPr>
      </w:pPr>
      <w:r w:rsidRPr="00FC5B4C">
        <w:rPr>
          <w:rFonts w:ascii="宋体" w:eastAsia="宋体" w:hAnsi="宋体"/>
          <w:lang w:eastAsia="zh-CN"/>
        </w:rPr>
        <w:t>5.人民的合力决定中美对抗成败</w:t>
      </w:r>
    </w:p>
    <w:p w14:paraId="09826D46" w14:textId="77777777" w:rsidR="009E1CB2" w:rsidRPr="00FC5B4C" w:rsidRDefault="00000000">
      <w:pPr>
        <w:rPr>
          <w:rFonts w:ascii="宋体" w:eastAsia="宋体" w:hAnsi="宋体"/>
          <w:lang w:eastAsia="zh-CN"/>
        </w:rPr>
      </w:pPr>
      <w:r w:rsidRPr="00FC5B4C">
        <w:rPr>
          <w:rFonts w:ascii="宋体" w:eastAsia="宋体" w:hAnsi="宋体"/>
          <w:lang w:eastAsia="zh-CN"/>
        </w:rPr>
        <w:t>6.人民如何在历史合力沉淀后避免胜利果实被夺取甚至被剥夺</w:t>
      </w:r>
    </w:p>
    <w:p w14:paraId="6BA6D01F" w14:textId="77777777" w:rsidR="009E1CB2" w:rsidRPr="00FC5B4C" w:rsidRDefault="009E1CB2">
      <w:pPr>
        <w:rPr>
          <w:rFonts w:ascii="宋体" w:eastAsia="宋体" w:hAnsi="宋体"/>
          <w:lang w:eastAsia="zh-CN"/>
        </w:rPr>
      </w:pPr>
    </w:p>
    <w:p w14:paraId="798B3037" w14:textId="77777777" w:rsidR="009E1CB2" w:rsidRPr="00FC5B4C" w:rsidRDefault="009E1CB2">
      <w:pPr>
        <w:rPr>
          <w:rFonts w:ascii="宋体" w:eastAsia="宋体" w:hAnsi="宋体"/>
          <w:lang w:eastAsia="zh-CN"/>
        </w:rPr>
      </w:pPr>
    </w:p>
    <w:p w14:paraId="6BC5B107" w14:textId="77777777" w:rsidR="009E1CB2" w:rsidRPr="00FC5B4C" w:rsidRDefault="00000000">
      <w:pPr>
        <w:pStyle w:val="31"/>
        <w:rPr>
          <w:rFonts w:ascii="宋体" w:eastAsia="宋体" w:hAnsi="宋体"/>
        </w:rPr>
      </w:pPr>
      <w:r w:rsidRPr="00FC5B4C">
        <w:rPr>
          <w:rFonts w:ascii="宋体" w:eastAsia="宋体" w:hAnsi="宋体"/>
        </w:rPr>
        <w:t>一个冷知识</w:t>
      </w:r>
    </w:p>
    <w:p w14:paraId="1A254DE9" w14:textId="77777777" w:rsidR="009E1CB2" w:rsidRPr="00FC5B4C" w:rsidRDefault="00000000">
      <w:pPr>
        <w:rPr>
          <w:rFonts w:ascii="宋体" w:eastAsia="宋体" w:hAnsi="宋体"/>
        </w:rPr>
      </w:pPr>
      <w:r w:rsidRPr="00FC5B4C">
        <w:rPr>
          <w:rFonts w:ascii="宋体" w:eastAsia="宋体" w:hAnsi="宋体"/>
        </w:rPr>
        <w:t>原文：https://talkcc.org//article/4943774</w:t>
      </w:r>
    </w:p>
    <w:p w14:paraId="242A9A92" w14:textId="77777777" w:rsidR="009E1CB2" w:rsidRPr="00FC5B4C" w:rsidRDefault="00000000">
      <w:pPr>
        <w:rPr>
          <w:rFonts w:ascii="宋体" w:eastAsia="宋体" w:hAnsi="宋体"/>
          <w:lang w:eastAsia="zh-CN"/>
        </w:rPr>
      </w:pPr>
      <w:r w:rsidRPr="00FC5B4C">
        <w:rPr>
          <w:rFonts w:ascii="宋体" w:eastAsia="宋体" w:hAnsi="宋体"/>
          <w:lang w:eastAsia="zh-CN"/>
        </w:rPr>
        <w:t>2023-12-02 23:32:33</w:t>
      </w:r>
    </w:p>
    <w:p w14:paraId="11788BFD" w14:textId="77777777" w:rsidR="009E1CB2" w:rsidRPr="00FC5B4C" w:rsidRDefault="00000000">
      <w:pPr>
        <w:rPr>
          <w:rFonts w:ascii="宋体" w:eastAsia="宋体" w:hAnsi="宋体"/>
          <w:lang w:eastAsia="zh-CN"/>
        </w:rPr>
      </w:pPr>
      <w:r w:rsidRPr="00FC5B4C">
        <w:rPr>
          <w:rFonts w:ascii="宋体" w:eastAsia="宋体" w:hAnsi="宋体"/>
          <w:lang w:eastAsia="zh-CN"/>
        </w:rPr>
        <w:t>其实历代从刑律角度对老百姓最残酷的可能比较反常识是宋，只有宋是底层老百姓偷窃罪等轻微刑事罪都要琼面的。</w:t>
      </w:r>
    </w:p>
    <w:p w14:paraId="589F1E2F" w14:textId="77777777" w:rsidR="009E1CB2" w:rsidRPr="00FC5B4C" w:rsidRDefault="009E1CB2">
      <w:pPr>
        <w:rPr>
          <w:rFonts w:ascii="宋体" w:eastAsia="宋体" w:hAnsi="宋体"/>
          <w:lang w:eastAsia="zh-CN"/>
        </w:rPr>
      </w:pPr>
    </w:p>
    <w:p w14:paraId="6B55D088" w14:textId="77777777" w:rsidR="009E1CB2" w:rsidRPr="00FC5B4C" w:rsidRDefault="009E1CB2">
      <w:pPr>
        <w:rPr>
          <w:rFonts w:ascii="宋体" w:eastAsia="宋体" w:hAnsi="宋体"/>
          <w:lang w:eastAsia="zh-CN"/>
        </w:rPr>
      </w:pPr>
    </w:p>
    <w:p w14:paraId="562DDAFB" w14:textId="77777777" w:rsidR="009E1CB2" w:rsidRPr="00FC5B4C" w:rsidRDefault="00000000">
      <w:pPr>
        <w:pStyle w:val="31"/>
        <w:rPr>
          <w:rFonts w:ascii="宋体" w:eastAsia="宋体" w:hAnsi="宋体"/>
        </w:rPr>
      </w:pPr>
      <w:r w:rsidRPr="00FC5B4C">
        <w:rPr>
          <w:rFonts w:ascii="宋体" w:eastAsia="宋体" w:hAnsi="宋体"/>
        </w:rPr>
        <w:t>今年没任何理由悲观</w:t>
      </w:r>
    </w:p>
    <w:p w14:paraId="3836A67A" w14:textId="77777777" w:rsidR="009E1CB2" w:rsidRPr="00FC5B4C" w:rsidRDefault="00000000">
      <w:pPr>
        <w:rPr>
          <w:rFonts w:ascii="宋体" w:eastAsia="宋体" w:hAnsi="宋体"/>
        </w:rPr>
      </w:pPr>
      <w:r w:rsidRPr="00FC5B4C">
        <w:rPr>
          <w:rFonts w:ascii="宋体" w:eastAsia="宋体" w:hAnsi="宋体"/>
        </w:rPr>
        <w:t>原文：https://talkcc.org//article/4952605</w:t>
      </w:r>
    </w:p>
    <w:p w14:paraId="239D6140" w14:textId="77777777" w:rsidR="009E1CB2" w:rsidRPr="00FC5B4C" w:rsidRDefault="00000000">
      <w:pPr>
        <w:rPr>
          <w:rFonts w:ascii="宋体" w:eastAsia="宋体" w:hAnsi="宋体"/>
          <w:lang w:eastAsia="zh-CN"/>
        </w:rPr>
      </w:pPr>
      <w:r w:rsidRPr="00FC5B4C">
        <w:rPr>
          <w:rFonts w:ascii="宋体" w:eastAsia="宋体" w:hAnsi="宋体"/>
          <w:lang w:eastAsia="zh-CN"/>
        </w:rPr>
        <w:t>2024-01-09 10:31:27</w:t>
      </w:r>
    </w:p>
    <w:p w14:paraId="67A8A04D" w14:textId="77777777" w:rsidR="009E1CB2" w:rsidRPr="00FC5B4C" w:rsidRDefault="00000000">
      <w:pPr>
        <w:rPr>
          <w:rFonts w:ascii="宋体" w:eastAsia="宋体" w:hAnsi="宋体"/>
          <w:lang w:eastAsia="zh-CN"/>
        </w:rPr>
      </w:pPr>
      <w:r w:rsidRPr="00FC5B4C">
        <w:rPr>
          <w:rFonts w:ascii="宋体" w:eastAsia="宋体" w:hAnsi="宋体"/>
          <w:lang w:eastAsia="zh-CN"/>
        </w:rPr>
        <w:t>尤其现在没有底的时候 管住手</w:t>
      </w:r>
    </w:p>
    <w:p w14:paraId="4B1A91D3" w14:textId="77777777" w:rsidR="009E1CB2" w:rsidRPr="00FC5B4C" w:rsidRDefault="009E1CB2">
      <w:pPr>
        <w:rPr>
          <w:rFonts w:ascii="宋体" w:eastAsia="宋体" w:hAnsi="宋体"/>
          <w:lang w:eastAsia="zh-CN"/>
        </w:rPr>
      </w:pPr>
    </w:p>
    <w:p w14:paraId="55591C0D" w14:textId="77777777" w:rsidR="009E1CB2" w:rsidRPr="00FC5B4C" w:rsidRDefault="009E1CB2">
      <w:pPr>
        <w:rPr>
          <w:rFonts w:ascii="宋体" w:eastAsia="宋体" w:hAnsi="宋体"/>
          <w:lang w:eastAsia="zh-CN"/>
        </w:rPr>
      </w:pPr>
    </w:p>
    <w:p w14:paraId="5695F4BD" w14:textId="77777777" w:rsidR="009E1CB2" w:rsidRPr="00FC5B4C" w:rsidRDefault="00000000">
      <w:pPr>
        <w:pStyle w:val="31"/>
        <w:rPr>
          <w:rFonts w:ascii="宋体" w:eastAsia="宋体" w:hAnsi="宋体"/>
        </w:rPr>
      </w:pPr>
      <w:r w:rsidRPr="00FC5B4C">
        <w:rPr>
          <w:rFonts w:ascii="宋体" w:eastAsia="宋体" w:hAnsi="宋体"/>
        </w:rPr>
        <w:t>为你说的这句破例下</w:t>
      </w:r>
    </w:p>
    <w:p w14:paraId="51DAE494" w14:textId="77777777" w:rsidR="009E1CB2" w:rsidRPr="00FC5B4C" w:rsidRDefault="00000000">
      <w:pPr>
        <w:rPr>
          <w:rFonts w:ascii="宋体" w:eastAsia="宋体" w:hAnsi="宋体"/>
        </w:rPr>
      </w:pPr>
      <w:r w:rsidRPr="00FC5B4C">
        <w:rPr>
          <w:rFonts w:ascii="宋体" w:eastAsia="宋体" w:hAnsi="宋体"/>
        </w:rPr>
        <w:t>原文：https://talkcc.org//article/4953136-10525</w:t>
      </w:r>
    </w:p>
    <w:p w14:paraId="557FED83" w14:textId="77777777" w:rsidR="009E1CB2" w:rsidRPr="00FC5B4C" w:rsidRDefault="00000000">
      <w:pPr>
        <w:rPr>
          <w:rFonts w:ascii="宋体" w:eastAsia="宋体" w:hAnsi="宋体"/>
          <w:lang w:eastAsia="zh-CN"/>
        </w:rPr>
      </w:pPr>
      <w:r w:rsidRPr="00FC5B4C">
        <w:rPr>
          <w:rFonts w:ascii="宋体" w:eastAsia="宋体" w:hAnsi="宋体"/>
          <w:lang w:eastAsia="zh-CN"/>
        </w:rPr>
        <w:t>2024-01-11 15:27:02</w:t>
      </w:r>
    </w:p>
    <w:p w14:paraId="27C79C13" w14:textId="77777777" w:rsidR="009E1CB2" w:rsidRPr="00FC5B4C" w:rsidRDefault="00000000">
      <w:pPr>
        <w:rPr>
          <w:rFonts w:ascii="宋体" w:eastAsia="宋体" w:hAnsi="宋体"/>
          <w:lang w:eastAsia="zh-CN"/>
        </w:rPr>
      </w:pPr>
      <w:r w:rsidRPr="00FC5B4C">
        <w:rPr>
          <w:rFonts w:ascii="宋体" w:eastAsia="宋体" w:hAnsi="宋体"/>
          <w:lang w:eastAsia="zh-CN"/>
        </w:rPr>
        <w:t>这个：</w:t>
      </w:r>
    </w:p>
    <w:p w14:paraId="2FBB4471" w14:textId="77777777" w:rsidR="009E1CB2" w:rsidRPr="00FC5B4C" w:rsidRDefault="00000000">
      <w:pPr>
        <w:rPr>
          <w:rFonts w:ascii="宋体" w:eastAsia="宋体" w:hAnsi="宋体"/>
          <w:lang w:eastAsia="zh-CN"/>
        </w:rPr>
      </w:pPr>
      <w:r w:rsidRPr="00FC5B4C">
        <w:rPr>
          <w:rFonts w:ascii="宋体" w:eastAsia="宋体" w:hAnsi="宋体"/>
          <w:lang w:eastAsia="zh-CN"/>
        </w:rPr>
        <w:t>我在抖音上看到，有上海老年观众评价《繁花》：讲过去白相宁的事体。啥是白相宁？就是不做事体光捞钞票的宁</w:t>
      </w:r>
    </w:p>
    <w:p w14:paraId="3E3D7E1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我繁花看了四集就没看下去，不是不好看是很写实，我当年为摆脱那个环境和宿命才去了广东。你的这句话点明白为啥上海没有真正的本土大佬，未来恰恰是 做衣服的老范。上海人成也渠道，败了也是渠道。下面我略展。</w:t>
      </w:r>
    </w:p>
    <w:p w14:paraId="581B066E" w14:textId="77777777" w:rsidR="009E1CB2" w:rsidRPr="00FC5B4C" w:rsidRDefault="00000000">
      <w:pPr>
        <w:rPr>
          <w:rFonts w:ascii="宋体" w:eastAsia="宋体" w:hAnsi="宋体"/>
          <w:lang w:eastAsia="zh-CN"/>
        </w:rPr>
      </w:pPr>
      <w:r w:rsidRPr="00FC5B4C">
        <w:rPr>
          <w:rFonts w:ascii="宋体" w:eastAsia="宋体" w:hAnsi="宋体"/>
          <w:lang w:eastAsia="zh-CN"/>
        </w:rPr>
        <w:t>本来这个回复我昨天就在写，但是自己去年说过不想网络写系统的东西了。这也是我昨天写完就删掉的原因。但是，我今天听了一段书，顿时有通透。这里按下写完繁花再略展。</w:t>
      </w:r>
    </w:p>
    <w:p w14:paraId="1FD28E24" w14:textId="77777777" w:rsidR="009E1CB2" w:rsidRPr="00FC5B4C" w:rsidRDefault="00000000">
      <w:pPr>
        <w:rPr>
          <w:rFonts w:ascii="宋体" w:eastAsia="宋体" w:hAnsi="宋体"/>
          <w:lang w:eastAsia="zh-CN"/>
        </w:rPr>
      </w:pPr>
      <w:r w:rsidRPr="00FC5B4C">
        <w:rPr>
          <w:rFonts w:ascii="宋体" w:eastAsia="宋体" w:hAnsi="宋体"/>
          <w:lang w:eastAsia="zh-CN"/>
        </w:rPr>
        <w:t>其实上海和香港都有一样的宿命感这都起源自殖民背景的特殊崛起。一样有宿命感，大白话就是其兴也勃其衰也忽。加之上海香港都有浓厚的帮派历史背景，所以 先上海败落的香港是很能和90年代前的上海共情的。所以没这个背景，加上对上海特定时代的俚语的理解，要共情非常难。阿宝讲义气重场面脸面，因为这三者是他时代小人物的全部。同时他是宝总，是上海很多人的底层进入上层的传奇。（抖音很多中年人说喜欢繁花是可以一 窥他们那时候眼里的上层）诚如江湖在香港的没落，阿宝那一代是上海帮派最后余音。说到底，上海在实业和科技的滞后反应，可以说错过了加入世贸后的奔腾时代主线。一步错过本土崛起的连房地产大头都吃不到了。但是这也是好事，没有新上海人带来的时代新风 ，上海不可避免会和香港一样沉沦的。另外白相宁，或者说白相人还有一种解释，对应是有花不完的钱的小开。我和朋友解释这个时候用了一个例子，就是盛宣怀继承他多数家产的孩子叫盛恩颐，他的字还是慈禧赐的。他的传奇最出名的是一夜之间输给军阀之子卢小嘉一百多套房子的弄堂（80年代的书里记载是输掉一百多套弄堂）然后一辈子逍遥。其实网络传闻有一点是讹传，就是说他输掉大部分家产后（盛宣怀遗产是1300万两白银，光绪年在甲午战争前满清岁入是950万两）穷困潦倒而死。其实不说他在上海湖南路有一套小洋房，在苏州还有留园（张大千 兄弟租留园画虎的地方），他的两个儿子之一南下香港后还创办了亚视。说他潦倒也是对比富可敌国那会的潦倒，我们这些看客没必要共情。</w:t>
      </w:r>
    </w:p>
    <w:p w14:paraId="6BA3CF4C"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说到这里我为啥说我听一段书通透了，这书是语音版的 《一人之下》同人小说。我之前回复过谁 这个时代没有任何必要悲观。一人之下是融合中国历史结合现代文明试图打通过去和今天的尝试。比如漫画里的气体源流，是现实历史中真有其书的道门奇书。同样，漫画里对风后奇门的解读：对时间和空间的掌控，让我对古书里一些百思不得其解的内容 豁然开朗。我修的是心意诚，想说的不能骗自己，要写了也不能骗别人。</w:t>
      </w:r>
    </w:p>
    <w:p w14:paraId="065476BF" w14:textId="77777777" w:rsidR="009E1CB2" w:rsidRPr="00FC5B4C" w:rsidRDefault="00000000">
      <w:pPr>
        <w:rPr>
          <w:rFonts w:ascii="宋体" w:eastAsia="宋体" w:hAnsi="宋体"/>
          <w:lang w:eastAsia="zh-CN"/>
        </w:rPr>
      </w:pPr>
      <w:r w:rsidRPr="00FC5B4C">
        <w:rPr>
          <w:rFonts w:ascii="宋体" w:eastAsia="宋体" w:hAnsi="宋体"/>
          <w:lang w:eastAsia="zh-CN"/>
        </w:rPr>
        <w:t>曾经的上海和香港，不少人因为 光耍嘴皮子不干活在特殊历史时期躺在特殊的渠道上骤然富贵。所以他们特别信命，信人情事故，信底层抱团（帮会组织）的义气。最终都在时代的潮流中，在 中国崛起的大背景下，无可奈何花落去了。所以，对比小说原著的宿命感，繁花在最后成功的是范总是上海或者香港的曾经对今天的释怀或者和解。历史终究是干实业的人来推动。这就是我想说的。算是给你那句话话的注脚。</w:t>
      </w:r>
    </w:p>
    <w:p w14:paraId="715C32A8" w14:textId="77777777" w:rsidR="009E1CB2" w:rsidRPr="00FC5B4C" w:rsidRDefault="00000000">
      <w:pPr>
        <w:rPr>
          <w:rFonts w:ascii="宋体" w:eastAsia="宋体" w:hAnsi="宋体"/>
          <w:lang w:eastAsia="zh-CN"/>
        </w:rPr>
      </w:pPr>
      <w:r w:rsidRPr="00FC5B4C">
        <w:rPr>
          <w:rFonts w:ascii="宋体" w:eastAsia="宋体" w:hAnsi="宋体"/>
          <w:lang w:eastAsia="zh-CN"/>
        </w:rPr>
        <w:t>对了最后补充昨天看的对王家卫技巧的评价，评论讲王家卫可能很早就掌握了今天短视频流行的核心————爆点前置。也就是作品内容的核心在一开始就展示了。也就是前四集讲明白宝总的崛起，到劫数难逃的全部。对于多数人，人情是债，不是自己双手努力的终究要还的。</w:t>
      </w:r>
    </w:p>
    <w:p w14:paraId="79105CDA" w14:textId="77777777" w:rsidR="009E1CB2" w:rsidRPr="00FC5B4C" w:rsidRDefault="009E1CB2">
      <w:pPr>
        <w:rPr>
          <w:rFonts w:ascii="宋体" w:eastAsia="宋体" w:hAnsi="宋体"/>
          <w:lang w:eastAsia="zh-CN"/>
        </w:rPr>
      </w:pPr>
    </w:p>
    <w:p w14:paraId="03C700EC" w14:textId="77777777" w:rsidR="009E1CB2" w:rsidRPr="00FC5B4C" w:rsidRDefault="009E1CB2">
      <w:pPr>
        <w:rPr>
          <w:rFonts w:ascii="宋体" w:eastAsia="宋体" w:hAnsi="宋体"/>
          <w:lang w:eastAsia="zh-CN"/>
        </w:rPr>
      </w:pPr>
    </w:p>
    <w:p w14:paraId="047B1C9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后世真有复制子午谷谋略的</w:t>
      </w:r>
    </w:p>
    <w:p w14:paraId="020502A3" w14:textId="77777777" w:rsidR="009E1CB2" w:rsidRPr="00FC5B4C" w:rsidRDefault="00000000">
      <w:pPr>
        <w:rPr>
          <w:rFonts w:ascii="宋体" w:eastAsia="宋体" w:hAnsi="宋体"/>
        </w:rPr>
      </w:pPr>
      <w:r w:rsidRPr="00FC5B4C">
        <w:rPr>
          <w:rFonts w:ascii="宋体" w:eastAsia="宋体" w:hAnsi="宋体"/>
        </w:rPr>
        <w:t>原文：https://talkcc.org//article/4954766-2210</w:t>
      </w:r>
    </w:p>
    <w:p w14:paraId="1542CDA8" w14:textId="77777777" w:rsidR="009E1CB2" w:rsidRPr="00FC5B4C" w:rsidRDefault="00000000">
      <w:pPr>
        <w:rPr>
          <w:rFonts w:ascii="宋体" w:eastAsia="宋体" w:hAnsi="宋体"/>
          <w:lang w:eastAsia="zh-CN"/>
        </w:rPr>
      </w:pPr>
      <w:r w:rsidRPr="00FC5B4C">
        <w:rPr>
          <w:rFonts w:ascii="宋体" w:eastAsia="宋体" w:hAnsi="宋体"/>
          <w:lang w:eastAsia="zh-CN"/>
        </w:rPr>
        <w:t>2024-01-17 17:25:14</w:t>
      </w:r>
    </w:p>
    <w:p w14:paraId="3ED8607A" w14:textId="77777777" w:rsidR="009E1CB2" w:rsidRPr="00FC5B4C" w:rsidRDefault="00000000">
      <w:pPr>
        <w:rPr>
          <w:rFonts w:ascii="宋体" w:eastAsia="宋体" w:hAnsi="宋体"/>
          <w:lang w:eastAsia="zh-CN"/>
        </w:rPr>
      </w:pPr>
      <w:r w:rsidRPr="00FC5B4C">
        <w:rPr>
          <w:rFonts w:ascii="宋体" w:eastAsia="宋体" w:hAnsi="宋体"/>
          <w:lang w:eastAsia="zh-CN"/>
        </w:rPr>
        <w:t>是明末高迎祥，然后被洪承畴伏击全军覆没。</w:t>
      </w:r>
    </w:p>
    <w:p w14:paraId="0DFA0CE1" w14:textId="77777777" w:rsidR="009E1CB2" w:rsidRPr="00FC5B4C" w:rsidRDefault="00000000">
      <w:pPr>
        <w:rPr>
          <w:rFonts w:ascii="宋体" w:eastAsia="宋体" w:hAnsi="宋体"/>
          <w:lang w:eastAsia="zh-CN"/>
        </w:rPr>
      </w:pPr>
      <w:r w:rsidRPr="00FC5B4C">
        <w:rPr>
          <w:rFonts w:ascii="宋体" w:eastAsia="宋体" w:hAnsi="宋体"/>
          <w:lang w:eastAsia="zh-CN"/>
        </w:rPr>
        <w:t>其实网络有子午谷的无人机航拍的全景版，看完后讨论成功可能吧。</w:t>
      </w:r>
    </w:p>
    <w:p w14:paraId="4CCCBE13" w14:textId="77777777" w:rsidR="009E1CB2" w:rsidRPr="00FC5B4C" w:rsidRDefault="009E1CB2">
      <w:pPr>
        <w:rPr>
          <w:rFonts w:ascii="宋体" w:eastAsia="宋体" w:hAnsi="宋体"/>
          <w:lang w:eastAsia="zh-CN"/>
        </w:rPr>
      </w:pPr>
    </w:p>
    <w:p w14:paraId="65A4AA6E" w14:textId="77777777" w:rsidR="009E1CB2" w:rsidRPr="00FC5B4C" w:rsidRDefault="009E1CB2">
      <w:pPr>
        <w:rPr>
          <w:rFonts w:ascii="宋体" w:eastAsia="宋体" w:hAnsi="宋体"/>
          <w:lang w:eastAsia="zh-CN"/>
        </w:rPr>
      </w:pPr>
    </w:p>
    <w:p w14:paraId="792B1B65" w14:textId="77777777" w:rsidR="009E1CB2" w:rsidRPr="00FC5B4C" w:rsidRDefault="00000000">
      <w:pPr>
        <w:pStyle w:val="31"/>
        <w:rPr>
          <w:rFonts w:ascii="宋体" w:eastAsia="宋体" w:hAnsi="宋体"/>
        </w:rPr>
      </w:pPr>
      <w:r w:rsidRPr="00FC5B4C">
        <w:rPr>
          <w:rFonts w:ascii="宋体" w:eastAsia="宋体" w:hAnsi="宋体"/>
        </w:rPr>
        <w:t>补充一个关键</w:t>
      </w:r>
    </w:p>
    <w:p w14:paraId="05C6DEF1" w14:textId="77777777" w:rsidR="009E1CB2" w:rsidRPr="00FC5B4C" w:rsidRDefault="00000000">
      <w:pPr>
        <w:rPr>
          <w:rFonts w:ascii="宋体" w:eastAsia="宋体" w:hAnsi="宋体"/>
        </w:rPr>
      </w:pPr>
      <w:r w:rsidRPr="00FC5B4C">
        <w:rPr>
          <w:rFonts w:ascii="宋体" w:eastAsia="宋体" w:hAnsi="宋体"/>
        </w:rPr>
        <w:t>原文：https://talkcc.org//article/4955239-2210</w:t>
      </w:r>
    </w:p>
    <w:p w14:paraId="396370BC" w14:textId="77777777" w:rsidR="009E1CB2" w:rsidRPr="00FC5B4C" w:rsidRDefault="00000000">
      <w:pPr>
        <w:rPr>
          <w:rFonts w:ascii="宋体" w:eastAsia="宋体" w:hAnsi="宋体"/>
          <w:lang w:eastAsia="zh-CN"/>
        </w:rPr>
      </w:pPr>
      <w:r w:rsidRPr="00FC5B4C">
        <w:rPr>
          <w:rFonts w:ascii="宋体" w:eastAsia="宋体" w:hAnsi="宋体"/>
          <w:lang w:eastAsia="zh-CN"/>
        </w:rPr>
        <w:t>2024-01-19 07:46:03</w:t>
      </w:r>
    </w:p>
    <w:p w14:paraId="36E8A414" w14:textId="77777777" w:rsidR="009E1CB2" w:rsidRPr="00FC5B4C" w:rsidRDefault="00000000">
      <w:pPr>
        <w:rPr>
          <w:rFonts w:ascii="宋体" w:eastAsia="宋体" w:hAnsi="宋体"/>
          <w:lang w:eastAsia="zh-CN"/>
        </w:rPr>
      </w:pPr>
      <w:r w:rsidRPr="00FC5B4C">
        <w:rPr>
          <w:rFonts w:ascii="宋体" w:eastAsia="宋体" w:hAnsi="宋体"/>
          <w:lang w:eastAsia="zh-CN"/>
        </w:rPr>
        <w:t>袁绍官渡决战前不到一年刚拿下公孙瓒的望京楼，公孙的战略是撑到曹操北上。袁绍的战略是先北后南，曹操的战略是公孙尽可能消耗袁绍。</w:t>
      </w:r>
    </w:p>
    <w:p w14:paraId="15EB6D8F" w14:textId="77777777" w:rsidR="009E1CB2" w:rsidRPr="00FC5B4C" w:rsidRDefault="00000000">
      <w:pPr>
        <w:rPr>
          <w:rFonts w:ascii="宋体" w:eastAsia="宋体" w:hAnsi="宋体"/>
          <w:lang w:eastAsia="zh-CN"/>
        </w:rPr>
      </w:pPr>
      <w:r w:rsidRPr="00FC5B4C">
        <w:rPr>
          <w:rFonts w:ascii="宋体" w:eastAsia="宋体" w:hAnsi="宋体"/>
          <w:lang w:eastAsia="zh-CN"/>
        </w:rPr>
        <w:t>官渡决战的时候袁绍已经是疲兵。</w:t>
      </w:r>
    </w:p>
    <w:p w14:paraId="03D6B5B5" w14:textId="77777777" w:rsidR="009E1CB2" w:rsidRPr="00FC5B4C" w:rsidRDefault="009E1CB2">
      <w:pPr>
        <w:rPr>
          <w:rFonts w:ascii="宋体" w:eastAsia="宋体" w:hAnsi="宋体"/>
          <w:lang w:eastAsia="zh-CN"/>
        </w:rPr>
      </w:pPr>
    </w:p>
    <w:p w14:paraId="5F05A16A" w14:textId="77777777" w:rsidR="009E1CB2" w:rsidRPr="00FC5B4C" w:rsidRDefault="009E1CB2">
      <w:pPr>
        <w:rPr>
          <w:rFonts w:ascii="宋体" w:eastAsia="宋体" w:hAnsi="宋体"/>
          <w:lang w:eastAsia="zh-CN"/>
        </w:rPr>
      </w:pPr>
    </w:p>
    <w:p w14:paraId="760E5657" w14:textId="77777777" w:rsidR="009E1CB2" w:rsidRPr="00FC5B4C" w:rsidRDefault="00000000">
      <w:pPr>
        <w:pStyle w:val="31"/>
        <w:rPr>
          <w:rFonts w:ascii="宋体" w:eastAsia="宋体" w:hAnsi="宋体"/>
        </w:rPr>
      </w:pPr>
      <w:r w:rsidRPr="00FC5B4C">
        <w:rPr>
          <w:rFonts w:ascii="宋体" w:eastAsia="宋体" w:hAnsi="宋体"/>
        </w:rPr>
        <w:t>补充一个角度</w:t>
      </w:r>
    </w:p>
    <w:p w14:paraId="1F134AF5" w14:textId="77777777" w:rsidR="009E1CB2" w:rsidRPr="00FC5B4C" w:rsidRDefault="00000000">
      <w:pPr>
        <w:rPr>
          <w:rFonts w:ascii="宋体" w:eastAsia="宋体" w:hAnsi="宋体"/>
        </w:rPr>
      </w:pPr>
      <w:r w:rsidRPr="00FC5B4C">
        <w:rPr>
          <w:rFonts w:ascii="宋体" w:eastAsia="宋体" w:hAnsi="宋体"/>
        </w:rPr>
        <w:t>原文：https://talkcc.org//article/4955241-2210</w:t>
      </w:r>
    </w:p>
    <w:p w14:paraId="422F5C84" w14:textId="77777777" w:rsidR="009E1CB2" w:rsidRPr="00FC5B4C" w:rsidRDefault="00000000">
      <w:pPr>
        <w:rPr>
          <w:rFonts w:ascii="宋体" w:eastAsia="宋体" w:hAnsi="宋体"/>
          <w:lang w:eastAsia="zh-CN"/>
        </w:rPr>
      </w:pPr>
      <w:r w:rsidRPr="00FC5B4C">
        <w:rPr>
          <w:rFonts w:ascii="宋体" w:eastAsia="宋体" w:hAnsi="宋体"/>
          <w:lang w:eastAsia="zh-CN"/>
        </w:rPr>
        <w:t>2024-01-19 07:50:10</w:t>
      </w:r>
    </w:p>
    <w:p w14:paraId="2DFD00AE" w14:textId="77777777" w:rsidR="009E1CB2" w:rsidRPr="00FC5B4C" w:rsidRDefault="00000000">
      <w:pPr>
        <w:rPr>
          <w:rFonts w:ascii="宋体" w:eastAsia="宋体" w:hAnsi="宋体"/>
          <w:lang w:eastAsia="zh-CN"/>
        </w:rPr>
      </w:pPr>
      <w:r w:rsidRPr="00FC5B4C">
        <w:rPr>
          <w:rFonts w:ascii="宋体" w:eastAsia="宋体" w:hAnsi="宋体"/>
          <w:lang w:eastAsia="zh-CN"/>
        </w:rPr>
        <w:t>刚才重看 B站子午道航拍，和我记忆一样，这条古道至今没有打通公路。（有重叠）试想以今天共和国基建能力，这条古道为啥没可搞的地方。已经说明问题-----航拍中子午道有两条段小道是几乎垂直下去，这意味着古代突袭为目标的话不可能带任何重装备通过。</w:t>
      </w:r>
    </w:p>
    <w:p w14:paraId="5E0FED0C" w14:textId="77777777" w:rsidR="009E1CB2" w:rsidRPr="00FC5B4C" w:rsidRDefault="009E1CB2">
      <w:pPr>
        <w:rPr>
          <w:rFonts w:ascii="宋体" w:eastAsia="宋体" w:hAnsi="宋体"/>
          <w:lang w:eastAsia="zh-CN"/>
        </w:rPr>
      </w:pPr>
    </w:p>
    <w:p w14:paraId="2405DD66" w14:textId="77777777" w:rsidR="009E1CB2" w:rsidRPr="00FC5B4C" w:rsidRDefault="009E1CB2">
      <w:pPr>
        <w:rPr>
          <w:rFonts w:ascii="宋体" w:eastAsia="宋体" w:hAnsi="宋体"/>
          <w:lang w:eastAsia="zh-CN"/>
        </w:rPr>
      </w:pPr>
    </w:p>
    <w:p w14:paraId="100B451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以前有老人说，领军之能不看胜看败</w:t>
      </w:r>
    </w:p>
    <w:p w14:paraId="1B6604DB" w14:textId="77777777" w:rsidR="009E1CB2" w:rsidRPr="00FC5B4C" w:rsidRDefault="00000000">
      <w:pPr>
        <w:rPr>
          <w:rFonts w:ascii="宋体" w:eastAsia="宋体" w:hAnsi="宋体"/>
        </w:rPr>
      </w:pPr>
      <w:r w:rsidRPr="00FC5B4C">
        <w:rPr>
          <w:rFonts w:ascii="宋体" w:eastAsia="宋体" w:hAnsi="宋体"/>
        </w:rPr>
        <w:t>原文：https://talkcc.org//article/4955242-2210</w:t>
      </w:r>
    </w:p>
    <w:p w14:paraId="33D5115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2024-01-19 07:55:31</w:t>
      </w:r>
    </w:p>
    <w:p w14:paraId="1005F60B" w14:textId="77777777" w:rsidR="009E1CB2" w:rsidRPr="00FC5B4C" w:rsidRDefault="00000000">
      <w:pPr>
        <w:rPr>
          <w:rFonts w:ascii="宋体" w:eastAsia="宋体" w:hAnsi="宋体"/>
          <w:lang w:eastAsia="zh-CN"/>
        </w:rPr>
      </w:pPr>
      <w:r w:rsidRPr="00FC5B4C">
        <w:rPr>
          <w:rFonts w:ascii="宋体" w:eastAsia="宋体" w:hAnsi="宋体"/>
          <w:lang w:eastAsia="zh-CN"/>
        </w:rPr>
        <w:t>中国历史 ，领军陷入绝境而不溃军的 我现在就看三个 例子</w:t>
      </w:r>
    </w:p>
    <w:p w14:paraId="4FBCBE84" w14:textId="77777777" w:rsidR="009E1CB2" w:rsidRPr="00FC5B4C" w:rsidRDefault="00000000">
      <w:pPr>
        <w:rPr>
          <w:rFonts w:ascii="宋体" w:eastAsia="宋体" w:hAnsi="宋体"/>
          <w:lang w:eastAsia="zh-CN"/>
        </w:rPr>
      </w:pPr>
      <w:r w:rsidRPr="00FC5B4C">
        <w:rPr>
          <w:rFonts w:ascii="宋体" w:eastAsia="宋体" w:hAnsi="宋体"/>
          <w:lang w:eastAsia="zh-CN"/>
        </w:rPr>
        <w:t>赵括</w:t>
      </w:r>
    </w:p>
    <w:p w14:paraId="16E5A27A" w14:textId="77777777" w:rsidR="009E1CB2" w:rsidRPr="00FC5B4C" w:rsidRDefault="00000000">
      <w:pPr>
        <w:rPr>
          <w:rFonts w:ascii="宋体" w:eastAsia="宋体" w:hAnsi="宋体"/>
          <w:lang w:eastAsia="zh-CN"/>
        </w:rPr>
      </w:pPr>
      <w:r w:rsidRPr="00FC5B4C">
        <w:rPr>
          <w:rFonts w:ascii="宋体" w:eastAsia="宋体" w:hAnsi="宋体"/>
          <w:lang w:eastAsia="zh-CN"/>
        </w:rPr>
        <w:t>诸葛亮</w:t>
      </w:r>
    </w:p>
    <w:p w14:paraId="0296D19B" w14:textId="77777777" w:rsidR="009E1CB2" w:rsidRPr="00FC5B4C" w:rsidRDefault="00000000">
      <w:pPr>
        <w:rPr>
          <w:rFonts w:ascii="宋体" w:eastAsia="宋体" w:hAnsi="宋体"/>
          <w:lang w:eastAsia="zh-CN"/>
        </w:rPr>
      </w:pPr>
      <w:r w:rsidRPr="00FC5B4C">
        <w:rPr>
          <w:rFonts w:ascii="宋体" w:eastAsia="宋体" w:hAnsi="宋体"/>
          <w:lang w:eastAsia="zh-CN"/>
        </w:rPr>
        <w:t>中共长征</w:t>
      </w:r>
    </w:p>
    <w:p w14:paraId="6EF3CC05" w14:textId="77777777" w:rsidR="009E1CB2" w:rsidRPr="00FC5B4C" w:rsidRDefault="00000000">
      <w:pPr>
        <w:rPr>
          <w:rFonts w:ascii="宋体" w:eastAsia="宋体" w:hAnsi="宋体"/>
          <w:lang w:eastAsia="zh-CN"/>
        </w:rPr>
      </w:pPr>
      <w:r w:rsidRPr="00FC5B4C">
        <w:rPr>
          <w:rFonts w:ascii="宋体" w:eastAsia="宋体" w:hAnsi="宋体"/>
          <w:lang w:eastAsia="zh-CN"/>
        </w:rPr>
        <w:t>去年底去武侯祠，我自己在朋友圈给诸葛亮的注脚是，现读诸葛六出祁山，每每读到全军而还，拜服。</w:t>
      </w:r>
    </w:p>
    <w:p w14:paraId="19E6DC2C" w14:textId="77777777" w:rsidR="009E1CB2" w:rsidRPr="00FC5B4C" w:rsidRDefault="009E1CB2">
      <w:pPr>
        <w:rPr>
          <w:rFonts w:ascii="宋体" w:eastAsia="宋体" w:hAnsi="宋体"/>
          <w:lang w:eastAsia="zh-CN"/>
        </w:rPr>
      </w:pPr>
    </w:p>
    <w:p w14:paraId="4899543B" w14:textId="77777777" w:rsidR="009E1CB2" w:rsidRPr="00FC5B4C" w:rsidRDefault="009E1CB2">
      <w:pPr>
        <w:rPr>
          <w:rFonts w:ascii="宋体" w:eastAsia="宋体" w:hAnsi="宋体"/>
          <w:lang w:eastAsia="zh-CN"/>
        </w:rPr>
      </w:pPr>
    </w:p>
    <w:p w14:paraId="3D4149E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最近五年能爆料的论坛基本没有了</w:t>
      </w:r>
    </w:p>
    <w:p w14:paraId="0CBC0C8A" w14:textId="77777777" w:rsidR="009E1CB2" w:rsidRPr="00FC5B4C" w:rsidRDefault="00000000">
      <w:pPr>
        <w:rPr>
          <w:rFonts w:ascii="宋体" w:eastAsia="宋体" w:hAnsi="宋体"/>
        </w:rPr>
      </w:pPr>
      <w:r w:rsidRPr="00FC5B4C">
        <w:rPr>
          <w:rFonts w:ascii="宋体" w:eastAsia="宋体" w:hAnsi="宋体"/>
        </w:rPr>
        <w:t>原文：https://talkcc.org//article/4955255-2130</w:t>
      </w:r>
    </w:p>
    <w:p w14:paraId="2539CEC5" w14:textId="77777777" w:rsidR="009E1CB2" w:rsidRPr="00FC5B4C" w:rsidRDefault="00000000">
      <w:pPr>
        <w:rPr>
          <w:rFonts w:ascii="宋体" w:eastAsia="宋体" w:hAnsi="宋体"/>
          <w:lang w:eastAsia="zh-CN"/>
        </w:rPr>
      </w:pPr>
      <w:r w:rsidRPr="00FC5B4C">
        <w:rPr>
          <w:rFonts w:ascii="宋体" w:eastAsia="宋体" w:hAnsi="宋体"/>
          <w:lang w:eastAsia="zh-CN"/>
        </w:rPr>
        <w:t>2024-01-19 09:14:36</w:t>
      </w:r>
    </w:p>
    <w:p w14:paraId="35BE1DBB" w14:textId="77777777" w:rsidR="009E1CB2" w:rsidRPr="00FC5B4C" w:rsidRDefault="00000000">
      <w:pPr>
        <w:rPr>
          <w:rFonts w:ascii="宋体" w:eastAsia="宋体" w:hAnsi="宋体"/>
          <w:lang w:eastAsia="zh-CN"/>
        </w:rPr>
      </w:pPr>
      <w:r w:rsidRPr="00FC5B4C">
        <w:rPr>
          <w:rFonts w:ascii="宋体" w:eastAsia="宋体" w:hAnsi="宋体"/>
          <w:lang w:eastAsia="zh-CN"/>
        </w:rPr>
        <w:t>而且现在的特定机制哪怕局中人也不清楚同阶层横向的变化（过去二十年的横向联系被切断了）所以除了特定的几个人基本都困在信息茧房里各自闭环。比如这波下跌，就是特定那几个知道开始的那会也不知道现在的结果。今年太特别了。都放松点。我们最糟糕的时候过去了。</w:t>
      </w:r>
    </w:p>
    <w:p w14:paraId="59875152" w14:textId="77777777" w:rsidR="009E1CB2" w:rsidRPr="00FC5B4C" w:rsidRDefault="009E1CB2">
      <w:pPr>
        <w:rPr>
          <w:rFonts w:ascii="宋体" w:eastAsia="宋体" w:hAnsi="宋体"/>
          <w:lang w:eastAsia="zh-CN"/>
        </w:rPr>
      </w:pPr>
    </w:p>
    <w:p w14:paraId="37478E15" w14:textId="77777777" w:rsidR="009E1CB2" w:rsidRPr="00FC5B4C" w:rsidRDefault="009E1CB2">
      <w:pPr>
        <w:rPr>
          <w:rFonts w:ascii="宋体" w:eastAsia="宋体" w:hAnsi="宋体"/>
          <w:lang w:eastAsia="zh-CN"/>
        </w:rPr>
      </w:pPr>
    </w:p>
    <w:p w14:paraId="4F22868E" w14:textId="77777777" w:rsidR="009E1CB2" w:rsidRPr="00FC5B4C" w:rsidRDefault="00000000">
      <w:pPr>
        <w:pStyle w:val="31"/>
        <w:rPr>
          <w:rFonts w:ascii="宋体" w:eastAsia="宋体" w:hAnsi="宋体"/>
        </w:rPr>
      </w:pPr>
      <w:r w:rsidRPr="00FC5B4C">
        <w:rPr>
          <w:rFonts w:ascii="宋体" w:eastAsia="宋体" w:hAnsi="宋体"/>
        </w:rPr>
        <w:t>试着展开</w:t>
      </w:r>
    </w:p>
    <w:p w14:paraId="7A90E800" w14:textId="77777777" w:rsidR="009E1CB2" w:rsidRPr="00FC5B4C" w:rsidRDefault="00000000">
      <w:pPr>
        <w:rPr>
          <w:rFonts w:ascii="宋体" w:eastAsia="宋体" w:hAnsi="宋体"/>
        </w:rPr>
      </w:pPr>
      <w:r w:rsidRPr="00FC5B4C">
        <w:rPr>
          <w:rFonts w:ascii="宋体" w:eastAsia="宋体" w:hAnsi="宋体"/>
        </w:rPr>
        <w:t>原文：https://talkcc.org//article/4955378-2210</w:t>
      </w:r>
    </w:p>
    <w:p w14:paraId="24212FDA" w14:textId="77777777" w:rsidR="009E1CB2" w:rsidRPr="00FC5B4C" w:rsidRDefault="00000000">
      <w:pPr>
        <w:rPr>
          <w:rFonts w:ascii="宋体" w:eastAsia="宋体" w:hAnsi="宋体"/>
          <w:lang w:eastAsia="zh-CN"/>
        </w:rPr>
      </w:pPr>
      <w:r w:rsidRPr="00FC5B4C">
        <w:rPr>
          <w:rFonts w:ascii="宋体" w:eastAsia="宋体" w:hAnsi="宋体"/>
          <w:lang w:eastAsia="zh-CN"/>
        </w:rPr>
        <w:t>2024-01-19 22:35:07</w:t>
      </w:r>
    </w:p>
    <w:p w14:paraId="28358EBF" w14:textId="77777777" w:rsidR="009E1CB2" w:rsidRPr="00FC5B4C" w:rsidRDefault="00000000">
      <w:pPr>
        <w:rPr>
          <w:rFonts w:ascii="宋体" w:eastAsia="宋体" w:hAnsi="宋体"/>
          <w:lang w:eastAsia="zh-CN"/>
        </w:rPr>
      </w:pPr>
      <w:r w:rsidRPr="00FC5B4C">
        <w:rPr>
          <w:rFonts w:ascii="宋体" w:eastAsia="宋体" w:hAnsi="宋体"/>
          <w:lang w:eastAsia="zh-CN"/>
        </w:rPr>
        <w:t>小时候对公孙能和袁绍曹操并列为诸侯多有不解。原因无非兵少将寡，帐下谋士可有可无。甚至在三国演义里，公孙瓒的存在纯粹是给刘备甚至赵云出场的 NPC。后来对公孙有改观是看 南北朝时期鲜卑三部先后入住中原的顺序对燕京地理才有了深刻的认知：既塞外入住中原者，能长治久安多以东北方向崛起并突破燕地后才能形成对中国北方真正威胁。这就是东北半游牧半 农耕优势说。再过十年左右，DNA考古逐步崛起后，叠加其他考古重大发掘，基本确定夏商周三代基本祖先来自东北入中原的移民。再结合这些年和朋友们反复讨论的总结就是。中共之所以打开了席卷全中国的 威势从历史地理看就是挟东北形胜。入关后，直接控制中国历史人口核心区之一的 华北平原后直抵经济核心区之一的长三角。</w:t>
      </w:r>
      <w:r w:rsidRPr="00FC5B4C">
        <w:rPr>
          <w:rFonts w:ascii="宋体" w:eastAsia="宋体" w:hAnsi="宋体"/>
          <w:lang w:eastAsia="zh-CN"/>
        </w:rPr>
        <w:lastRenderedPageBreak/>
        <w:t>结合上面的话就是，燕京地理实际是同步控制中国三大产粮区同时也是人口经济核心区的三个平远——-东北、华北和以环太湖为主的长三角地区的门户与钥匙。</w:t>
      </w:r>
    </w:p>
    <w:p w14:paraId="29B1F2FB" w14:textId="77777777" w:rsidR="009E1CB2" w:rsidRPr="00FC5B4C" w:rsidRDefault="00000000">
      <w:pPr>
        <w:rPr>
          <w:rFonts w:ascii="宋体" w:eastAsia="宋体" w:hAnsi="宋体"/>
          <w:lang w:eastAsia="zh-CN"/>
        </w:rPr>
      </w:pPr>
      <w:r w:rsidRPr="00FC5B4C">
        <w:rPr>
          <w:rFonts w:ascii="宋体" w:eastAsia="宋体" w:hAnsi="宋体"/>
          <w:lang w:eastAsia="zh-CN"/>
        </w:rPr>
        <w:t>当然，在三国时期掌握这个中国统一钥匙的公孙，还远没有后世那种 人口和经济优势。但是地理上的居高临下，叠加善用骑兵的机动优势。依旧迫使袁绍在战略层面放弃把日后心腹之患曹操扼杀在摇篮中的 种种机会被迫和公孙长期消耗。最终袁绍用政治经济和特别是人口的 多重优势活生生耗死了公孙。但是也丧失了 扼杀曹操的所有战略和战术机会。这个地理形胜的优势，叠加公孙个人出众的能力，在三国前期历史 的确是称的上能和袁曹以及孙刘并列的豪雄了。</w:t>
      </w:r>
    </w:p>
    <w:p w14:paraId="2AC34680" w14:textId="77777777" w:rsidR="009E1CB2" w:rsidRPr="00FC5B4C" w:rsidRDefault="009E1CB2">
      <w:pPr>
        <w:rPr>
          <w:rFonts w:ascii="宋体" w:eastAsia="宋体" w:hAnsi="宋体"/>
          <w:lang w:eastAsia="zh-CN"/>
        </w:rPr>
      </w:pPr>
    </w:p>
    <w:p w14:paraId="207462A3" w14:textId="77777777" w:rsidR="009E1CB2" w:rsidRPr="00FC5B4C" w:rsidRDefault="009E1CB2">
      <w:pPr>
        <w:rPr>
          <w:rFonts w:ascii="宋体" w:eastAsia="宋体" w:hAnsi="宋体"/>
          <w:lang w:eastAsia="zh-CN"/>
        </w:rPr>
      </w:pPr>
    </w:p>
    <w:p w14:paraId="2BF8BB4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这还是昨天和朋友碰头讨论事情触及的话题</w:t>
      </w:r>
    </w:p>
    <w:p w14:paraId="0035E8F1" w14:textId="77777777" w:rsidR="009E1CB2" w:rsidRPr="00FC5B4C" w:rsidRDefault="00000000">
      <w:pPr>
        <w:rPr>
          <w:rFonts w:ascii="宋体" w:eastAsia="宋体" w:hAnsi="宋体"/>
        </w:rPr>
      </w:pPr>
      <w:r w:rsidRPr="00FC5B4C">
        <w:rPr>
          <w:rFonts w:ascii="宋体" w:eastAsia="宋体" w:hAnsi="宋体"/>
        </w:rPr>
        <w:t>原文：https://talkcc.org//article/4955440-2210</w:t>
      </w:r>
    </w:p>
    <w:p w14:paraId="2F361DF9" w14:textId="77777777" w:rsidR="009E1CB2" w:rsidRPr="00FC5B4C" w:rsidRDefault="00000000">
      <w:pPr>
        <w:rPr>
          <w:rFonts w:ascii="宋体" w:eastAsia="宋体" w:hAnsi="宋体"/>
          <w:lang w:eastAsia="zh-CN"/>
        </w:rPr>
      </w:pPr>
      <w:r w:rsidRPr="00FC5B4C">
        <w:rPr>
          <w:rFonts w:ascii="宋体" w:eastAsia="宋体" w:hAnsi="宋体"/>
          <w:lang w:eastAsia="zh-CN"/>
        </w:rPr>
        <w:t>2024-01-20 02:57:32</w:t>
      </w:r>
    </w:p>
    <w:p w14:paraId="4A28AAAE" w14:textId="77777777" w:rsidR="009E1CB2" w:rsidRPr="00FC5B4C" w:rsidRDefault="00000000">
      <w:pPr>
        <w:rPr>
          <w:rFonts w:ascii="宋体" w:eastAsia="宋体" w:hAnsi="宋体"/>
          <w:lang w:eastAsia="zh-CN"/>
        </w:rPr>
      </w:pPr>
      <w:r w:rsidRPr="00FC5B4C">
        <w:rPr>
          <w:rFonts w:ascii="宋体" w:eastAsia="宋体" w:hAnsi="宋体"/>
          <w:lang w:eastAsia="zh-CN"/>
        </w:rPr>
        <w:t>起因是朋友说，咱们要明白自己位置不要做马谡和赵括。我说这个比喻不合适，说我是赵括算抬举我了。</w:t>
      </w:r>
    </w:p>
    <w:p w14:paraId="1528B98B" w14:textId="77777777" w:rsidR="009E1CB2" w:rsidRPr="00FC5B4C" w:rsidRDefault="00000000">
      <w:pPr>
        <w:rPr>
          <w:rFonts w:ascii="宋体" w:eastAsia="宋体" w:hAnsi="宋体"/>
          <w:lang w:eastAsia="zh-CN"/>
        </w:rPr>
      </w:pPr>
      <w:r w:rsidRPr="00FC5B4C">
        <w:rPr>
          <w:rFonts w:ascii="宋体" w:eastAsia="宋体" w:hAnsi="宋体"/>
          <w:lang w:eastAsia="zh-CN"/>
        </w:rPr>
        <w:t>我具体是这样解答的</w:t>
      </w:r>
    </w:p>
    <w:p w14:paraId="5662C54A" w14:textId="77777777" w:rsidR="009E1CB2" w:rsidRPr="00FC5B4C" w:rsidRDefault="00000000">
      <w:pPr>
        <w:rPr>
          <w:rFonts w:ascii="宋体" w:eastAsia="宋体" w:hAnsi="宋体"/>
          <w:lang w:eastAsia="zh-CN"/>
        </w:rPr>
      </w:pPr>
      <w:r w:rsidRPr="00FC5B4C">
        <w:rPr>
          <w:rFonts w:ascii="宋体" w:eastAsia="宋体" w:hAnsi="宋体"/>
          <w:lang w:eastAsia="zh-CN"/>
        </w:rPr>
        <w:t>几十万赵军在被围困四十多天且断粮之后，军队没有哗变溃散算是很有能力了。（同样是霸王项羽，战术上可谓百战百胜，但是遇到该下之围，四面楚歌基本全军尽散）而且他对手是白起。</w:t>
      </w:r>
    </w:p>
    <w:p w14:paraId="26377FC7" w14:textId="77777777" w:rsidR="009E1CB2" w:rsidRPr="00FC5B4C" w:rsidRDefault="00000000">
      <w:pPr>
        <w:rPr>
          <w:rFonts w:ascii="宋体" w:eastAsia="宋体" w:hAnsi="宋体"/>
          <w:lang w:eastAsia="zh-CN"/>
        </w:rPr>
      </w:pPr>
      <w:r w:rsidRPr="00FC5B4C">
        <w:rPr>
          <w:rFonts w:ascii="宋体" w:eastAsia="宋体" w:hAnsi="宋体"/>
          <w:lang w:eastAsia="zh-CN"/>
        </w:rPr>
        <w:t>前面说的三个例子，对应是 兵败后能不溃军的 例子。赵括是兵败，全军覆没的但是没有溃军的例子。诸葛亮是兵败能全军而还的例子。中共长征，是兵败后反败为胜的例子。这里都是讲遇到战败没有形成溃军的控制力。</w:t>
      </w:r>
    </w:p>
    <w:p w14:paraId="3A2DAB3E" w14:textId="77777777" w:rsidR="009E1CB2" w:rsidRPr="00FC5B4C" w:rsidRDefault="009E1CB2">
      <w:pPr>
        <w:rPr>
          <w:rFonts w:ascii="宋体" w:eastAsia="宋体" w:hAnsi="宋体"/>
          <w:lang w:eastAsia="zh-CN"/>
        </w:rPr>
      </w:pPr>
    </w:p>
    <w:p w14:paraId="050F3AF9" w14:textId="77777777" w:rsidR="009E1CB2" w:rsidRPr="00FC5B4C" w:rsidRDefault="009E1CB2">
      <w:pPr>
        <w:rPr>
          <w:rFonts w:ascii="宋体" w:eastAsia="宋体" w:hAnsi="宋体"/>
          <w:lang w:eastAsia="zh-CN"/>
        </w:rPr>
      </w:pPr>
    </w:p>
    <w:p w14:paraId="345626F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央视曾经有个历史决战系列的纪录片</w:t>
      </w:r>
    </w:p>
    <w:p w14:paraId="6820C623" w14:textId="77777777" w:rsidR="009E1CB2" w:rsidRPr="00FC5B4C" w:rsidRDefault="00000000">
      <w:pPr>
        <w:rPr>
          <w:rFonts w:ascii="宋体" w:eastAsia="宋体" w:hAnsi="宋体"/>
        </w:rPr>
      </w:pPr>
      <w:r w:rsidRPr="00FC5B4C">
        <w:rPr>
          <w:rFonts w:ascii="宋体" w:eastAsia="宋体" w:hAnsi="宋体"/>
        </w:rPr>
        <w:t>原文：https://talkcc.org//article/4955446-2210</w:t>
      </w:r>
    </w:p>
    <w:p w14:paraId="4C5E1DB5" w14:textId="77777777" w:rsidR="009E1CB2" w:rsidRPr="00FC5B4C" w:rsidRDefault="00000000">
      <w:pPr>
        <w:rPr>
          <w:rFonts w:ascii="宋体" w:eastAsia="宋体" w:hAnsi="宋体"/>
          <w:lang w:eastAsia="zh-CN"/>
        </w:rPr>
      </w:pPr>
      <w:r w:rsidRPr="00FC5B4C">
        <w:rPr>
          <w:rFonts w:ascii="宋体" w:eastAsia="宋体" w:hAnsi="宋体"/>
          <w:lang w:eastAsia="zh-CN"/>
        </w:rPr>
        <w:t>2024-01-20 03:23:22</w:t>
      </w:r>
    </w:p>
    <w:p w14:paraId="51A67F4C" w14:textId="77777777" w:rsidR="009E1CB2" w:rsidRPr="00FC5B4C" w:rsidRDefault="00000000">
      <w:pPr>
        <w:rPr>
          <w:rFonts w:ascii="宋体" w:eastAsia="宋体" w:hAnsi="宋体"/>
          <w:lang w:eastAsia="zh-CN"/>
        </w:rPr>
      </w:pPr>
      <w:r w:rsidRPr="00FC5B4C">
        <w:rPr>
          <w:rFonts w:ascii="宋体" w:eastAsia="宋体" w:hAnsi="宋体"/>
          <w:lang w:eastAsia="zh-CN"/>
        </w:rPr>
        <w:t>其中官渡 之战的哪一集，基本支持你说的。另外说一句，袁绍其实不控制皇帝自立门户其实是有先见之明的。在平定袁绍及其后人后，曹操已经发觉汉献帝集团开始尾大不掉。赤壁之战 本身就有曹操试图通过统一中国来获得压倒忠于汉献帝的世族门阀的绝对优势。（类似的有后世司马炎试图通过灭蜀国之战获得对抗忠于曹魏的世族门阀话语权）曹操在</w:t>
      </w:r>
      <w:r w:rsidRPr="00FC5B4C">
        <w:rPr>
          <w:rFonts w:ascii="宋体" w:eastAsia="宋体" w:hAnsi="宋体"/>
          <w:lang w:eastAsia="zh-CN"/>
        </w:rPr>
        <w:lastRenderedPageBreak/>
        <w:t>赤壁之战前有董承之乱，在赤壁战败后因为无法彻底压制世族门阀才开求贤令彻底走到世族门阀对立面。随后就是伏完之乱。从历史影响角度 ，董承之乱和伏完之乱，对曹操政权影响绝对不亚于袁绍内部的继承人之乱。甚至从历史影响来看，曹操面对两次忠于汉室的世族门阀反扑不仅埋下了曹魏政权几十年后覆灭的祸根，也然司马氏篡位后为对抗世族门阀影响几乎重新再走了一次汉末 群雄争霸的八王之乱。再之后就是汉族几乎断绝生路的五湖乱华神州陆沉的 南北朝三百年了。</w:t>
      </w:r>
    </w:p>
    <w:p w14:paraId="7B6E5894" w14:textId="77777777" w:rsidR="009E1CB2" w:rsidRPr="00FC5B4C" w:rsidRDefault="009E1CB2">
      <w:pPr>
        <w:rPr>
          <w:rFonts w:ascii="宋体" w:eastAsia="宋体" w:hAnsi="宋体"/>
          <w:lang w:eastAsia="zh-CN"/>
        </w:rPr>
      </w:pPr>
    </w:p>
    <w:p w14:paraId="53491B07" w14:textId="77777777" w:rsidR="009E1CB2" w:rsidRPr="00FC5B4C" w:rsidRDefault="009E1CB2">
      <w:pPr>
        <w:rPr>
          <w:rFonts w:ascii="宋体" w:eastAsia="宋体" w:hAnsi="宋体"/>
          <w:lang w:eastAsia="zh-CN"/>
        </w:rPr>
      </w:pPr>
    </w:p>
    <w:p w14:paraId="369EBFB9" w14:textId="77777777" w:rsidR="009E1CB2" w:rsidRPr="00FC5B4C" w:rsidRDefault="00000000">
      <w:pPr>
        <w:pStyle w:val="31"/>
        <w:rPr>
          <w:rFonts w:ascii="宋体" w:eastAsia="宋体" w:hAnsi="宋体"/>
        </w:rPr>
      </w:pPr>
      <w:r w:rsidRPr="00FC5B4C">
        <w:rPr>
          <w:rFonts w:ascii="宋体" w:eastAsia="宋体" w:hAnsi="宋体"/>
        </w:rPr>
        <w:t>前年底</w:t>
      </w:r>
    </w:p>
    <w:p w14:paraId="032DF06E" w14:textId="77777777" w:rsidR="009E1CB2" w:rsidRPr="00FC5B4C" w:rsidRDefault="00000000">
      <w:pPr>
        <w:rPr>
          <w:rFonts w:ascii="宋体" w:eastAsia="宋体" w:hAnsi="宋体"/>
        </w:rPr>
      </w:pPr>
      <w:r w:rsidRPr="00FC5B4C">
        <w:rPr>
          <w:rFonts w:ascii="宋体" w:eastAsia="宋体" w:hAnsi="宋体"/>
        </w:rPr>
        <w:t>原文：https://talkcc.org//article/4955735</w:t>
      </w:r>
    </w:p>
    <w:p w14:paraId="146D65BC" w14:textId="77777777" w:rsidR="009E1CB2" w:rsidRPr="00FC5B4C" w:rsidRDefault="00000000">
      <w:pPr>
        <w:rPr>
          <w:rFonts w:ascii="宋体" w:eastAsia="宋体" w:hAnsi="宋体"/>
          <w:lang w:eastAsia="zh-CN"/>
        </w:rPr>
      </w:pPr>
      <w:r w:rsidRPr="00FC5B4C">
        <w:rPr>
          <w:rFonts w:ascii="宋体" w:eastAsia="宋体" w:hAnsi="宋体"/>
          <w:lang w:eastAsia="zh-CN"/>
        </w:rPr>
        <w:t>2024-01-21 10:07:12</w:t>
      </w:r>
    </w:p>
    <w:p w14:paraId="43E49280" w14:textId="77777777" w:rsidR="009E1CB2" w:rsidRPr="00FC5B4C" w:rsidRDefault="00000000">
      <w:pPr>
        <w:rPr>
          <w:rFonts w:ascii="宋体" w:eastAsia="宋体" w:hAnsi="宋体"/>
          <w:lang w:eastAsia="zh-CN"/>
        </w:rPr>
      </w:pPr>
      <w:r w:rsidRPr="00FC5B4C">
        <w:rPr>
          <w:rFonts w:ascii="宋体" w:eastAsia="宋体" w:hAnsi="宋体"/>
          <w:lang w:eastAsia="zh-CN"/>
        </w:rPr>
        <w:t>地方政府就刺激地产1万亿，去年两次投入1万亿财力，还是救不了</w:t>
      </w:r>
    </w:p>
    <w:p w14:paraId="32D501A2" w14:textId="77777777" w:rsidR="009E1CB2" w:rsidRPr="00FC5B4C" w:rsidRDefault="00000000">
      <w:pPr>
        <w:rPr>
          <w:rFonts w:ascii="宋体" w:eastAsia="宋体" w:hAnsi="宋体"/>
          <w:lang w:eastAsia="zh-CN"/>
        </w:rPr>
      </w:pPr>
      <w:r w:rsidRPr="00FC5B4C">
        <w:rPr>
          <w:rFonts w:ascii="宋体" w:eastAsia="宋体" w:hAnsi="宋体"/>
          <w:lang w:eastAsia="zh-CN"/>
        </w:rPr>
        <w:t>前不久网络有个黄奇帆视频还是有点贴近现状的，就是房价回到 15年后为了保护资产价格，需要五万亿来购买明后年会陡然增加的法拍房。但是实际情况是5万亿远远不够</w:t>
      </w:r>
    </w:p>
    <w:p w14:paraId="30AC621E" w14:textId="77777777" w:rsidR="009E1CB2" w:rsidRPr="00FC5B4C" w:rsidRDefault="009E1CB2">
      <w:pPr>
        <w:rPr>
          <w:rFonts w:ascii="宋体" w:eastAsia="宋体" w:hAnsi="宋体"/>
          <w:lang w:eastAsia="zh-CN"/>
        </w:rPr>
      </w:pPr>
    </w:p>
    <w:p w14:paraId="603CF090" w14:textId="77777777" w:rsidR="009E1CB2" w:rsidRPr="00FC5B4C" w:rsidRDefault="009E1CB2">
      <w:pPr>
        <w:rPr>
          <w:rFonts w:ascii="宋体" w:eastAsia="宋体" w:hAnsi="宋体"/>
          <w:lang w:eastAsia="zh-CN"/>
        </w:rPr>
      </w:pPr>
    </w:p>
    <w:p w14:paraId="1CE5B21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直接看三大战役是不合适</w:t>
      </w:r>
    </w:p>
    <w:p w14:paraId="32EDAD71" w14:textId="77777777" w:rsidR="009E1CB2" w:rsidRPr="00FC5B4C" w:rsidRDefault="00000000">
      <w:pPr>
        <w:rPr>
          <w:rFonts w:ascii="宋体" w:eastAsia="宋体" w:hAnsi="宋体"/>
        </w:rPr>
      </w:pPr>
      <w:r w:rsidRPr="00FC5B4C">
        <w:rPr>
          <w:rFonts w:ascii="宋体" w:eastAsia="宋体" w:hAnsi="宋体"/>
        </w:rPr>
        <w:t>原文：https://talkcc.org//article/4955794-2210</w:t>
      </w:r>
    </w:p>
    <w:p w14:paraId="63238B69" w14:textId="77777777" w:rsidR="009E1CB2" w:rsidRPr="00FC5B4C" w:rsidRDefault="00000000">
      <w:pPr>
        <w:rPr>
          <w:rFonts w:ascii="宋体" w:eastAsia="宋体" w:hAnsi="宋体"/>
          <w:lang w:eastAsia="zh-CN"/>
        </w:rPr>
      </w:pPr>
      <w:r w:rsidRPr="00FC5B4C">
        <w:rPr>
          <w:rFonts w:ascii="宋体" w:eastAsia="宋体" w:hAnsi="宋体"/>
          <w:lang w:eastAsia="zh-CN"/>
        </w:rPr>
        <w:t>2024-01-21 19:39:14</w:t>
      </w:r>
    </w:p>
    <w:p w14:paraId="65A8204C" w14:textId="77777777" w:rsidR="009E1CB2" w:rsidRPr="00FC5B4C" w:rsidRDefault="00000000">
      <w:pPr>
        <w:rPr>
          <w:rFonts w:ascii="宋体" w:eastAsia="宋体" w:hAnsi="宋体"/>
          <w:lang w:eastAsia="zh-CN"/>
        </w:rPr>
      </w:pPr>
      <w:r w:rsidRPr="00FC5B4C">
        <w:rPr>
          <w:rFonts w:ascii="宋体" w:eastAsia="宋体" w:hAnsi="宋体"/>
          <w:lang w:eastAsia="zh-CN"/>
        </w:rPr>
        <w:t>不过从中国军事地理来说，中共统一中国其实是最特别的</w:t>
      </w:r>
    </w:p>
    <w:p w14:paraId="7DEBE5B0" w14:textId="77777777" w:rsidR="009E1CB2" w:rsidRPr="00FC5B4C" w:rsidRDefault="00000000">
      <w:pPr>
        <w:rPr>
          <w:rFonts w:ascii="宋体" w:eastAsia="宋体" w:hAnsi="宋体"/>
          <w:lang w:eastAsia="zh-CN"/>
        </w:rPr>
      </w:pPr>
      <w:r w:rsidRPr="00FC5B4C">
        <w:rPr>
          <w:rFonts w:ascii="宋体" w:eastAsia="宋体" w:hAnsi="宋体"/>
          <w:lang w:eastAsia="zh-CN"/>
        </w:rPr>
        <w:t>试着略展</w:t>
      </w:r>
    </w:p>
    <w:p w14:paraId="5DD78839" w14:textId="77777777" w:rsidR="009E1CB2" w:rsidRPr="00FC5B4C" w:rsidRDefault="00000000">
      <w:pPr>
        <w:rPr>
          <w:rFonts w:ascii="宋体" w:eastAsia="宋体" w:hAnsi="宋体"/>
          <w:lang w:eastAsia="zh-CN"/>
        </w:rPr>
      </w:pPr>
      <w:r w:rsidRPr="00FC5B4C">
        <w:rPr>
          <w:rFonts w:ascii="宋体" w:eastAsia="宋体" w:hAnsi="宋体"/>
          <w:lang w:eastAsia="zh-CN"/>
        </w:rPr>
        <w:t>前面提及，我是啃到南北朝发现中国统一模式主要就是鲜卑三部入住中原的方式。其一是宇文鲜卑模式，大体就是割据关中，兼并巴蜀，等关外大乱依托关中与巴蜀的经济与核心人口优势（兵源）横扫天下--这是秦到汉唐模式。其二是拓跋鲜卑模式，就是从大同出太行直接控制华北平原奠定统一基础这是从鲜卑到蒙古入主中原模式。最后是慕容鲜卑，崛起自东北，依托朝鲜半岛资源补充 ，待机而动然后扣关燕京直接拿下华北平原这个人口核心区奠定霸业基础。这是后世辽金乃至满清模式。</w:t>
      </w:r>
    </w:p>
    <w:p w14:paraId="3091D324" w14:textId="77777777" w:rsidR="009E1CB2" w:rsidRPr="00FC5B4C" w:rsidRDefault="00000000">
      <w:pPr>
        <w:rPr>
          <w:rFonts w:ascii="宋体" w:eastAsia="宋体" w:hAnsi="宋体"/>
          <w:lang w:eastAsia="zh-CN"/>
        </w:rPr>
      </w:pPr>
      <w:r w:rsidRPr="00FC5B4C">
        <w:rPr>
          <w:rFonts w:ascii="宋体" w:eastAsia="宋体" w:hAnsi="宋体"/>
          <w:lang w:eastAsia="zh-CN"/>
        </w:rPr>
        <w:t>中共特殊在于，起家自中国经济核心区，然后借北伐之势把组织遍布全国。然后自江西二次创业，再长征经云贵四川在甘陕三次创业。对应上一段，宇文模式被老蒋死死堵住了，但是随后的抗战爆发，中共东出太行，在抗战胜利的时候已经成为华北这个人口核心区最大的地方武装。再趁美苏媾和的契机，集中资源全力争夺东北。到三大战役其实可以看作</w:t>
      </w:r>
      <w:r w:rsidRPr="00FC5B4C">
        <w:rPr>
          <w:rFonts w:ascii="宋体" w:eastAsia="宋体" w:hAnsi="宋体"/>
          <w:lang w:eastAsia="zh-CN"/>
        </w:rPr>
        <w:lastRenderedPageBreak/>
        <w:t>一个超级战役的三个不同阶段，关内关外 同步在东北华北乃至整个长江以北确立绝对控制权。结合本楼说的 三国，中共得国之正，先秦以来第一。</w:t>
      </w:r>
    </w:p>
    <w:p w14:paraId="655DDD26" w14:textId="77777777" w:rsidR="009E1CB2" w:rsidRPr="00FC5B4C" w:rsidRDefault="009E1CB2">
      <w:pPr>
        <w:rPr>
          <w:rFonts w:ascii="宋体" w:eastAsia="宋体" w:hAnsi="宋体"/>
          <w:lang w:eastAsia="zh-CN"/>
        </w:rPr>
      </w:pPr>
    </w:p>
    <w:p w14:paraId="5CF9E92C" w14:textId="77777777" w:rsidR="009E1CB2" w:rsidRPr="00FC5B4C" w:rsidRDefault="009E1CB2">
      <w:pPr>
        <w:rPr>
          <w:rFonts w:ascii="宋体" w:eastAsia="宋体" w:hAnsi="宋体"/>
          <w:lang w:eastAsia="zh-CN"/>
        </w:rPr>
      </w:pPr>
    </w:p>
    <w:p w14:paraId="7A732C2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我还是借着黄奇帆的去年演讲中的数据说</w:t>
      </w:r>
    </w:p>
    <w:p w14:paraId="2F72A978" w14:textId="77777777" w:rsidR="009E1CB2" w:rsidRPr="00FC5B4C" w:rsidRDefault="00000000">
      <w:pPr>
        <w:rPr>
          <w:rFonts w:ascii="宋体" w:eastAsia="宋体" w:hAnsi="宋体"/>
        </w:rPr>
      </w:pPr>
      <w:r w:rsidRPr="00FC5B4C">
        <w:rPr>
          <w:rFonts w:ascii="宋体" w:eastAsia="宋体" w:hAnsi="宋体"/>
        </w:rPr>
        <w:t>原文：https://talkcc.org//article/4955861</w:t>
      </w:r>
    </w:p>
    <w:p w14:paraId="5CDC2274" w14:textId="77777777" w:rsidR="009E1CB2" w:rsidRPr="00FC5B4C" w:rsidRDefault="00000000">
      <w:pPr>
        <w:rPr>
          <w:rFonts w:ascii="宋体" w:eastAsia="宋体" w:hAnsi="宋体"/>
          <w:lang w:eastAsia="zh-CN"/>
        </w:rPr>
      </w:pPr>
      <w:r w:rsidRPr="00FC5B4C">
        <w:rPr>
          <w:rFonts w:ascii="宋体" w:eastAsia="宋体" w:hAnsi="宋体"/>
          <w:lang w:eastAsia="zh-CN"/>
        </w:rPr>
        <w:t>2024-01-21 23:52:23</w:t>
      </w:r>
    </w:p>
    <w:p w14:paraId="0422AF6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我转述他的观点也就是我采信他的主张 </w:t>
      </w:r>
    </w:p>
    <w:p w14:paraId="41AF0404" w14:textId="77777777" w:rsidR="009E1CB2" w:rsidRPr="00FC5B4C" w:rsidRDefault="00000000">
      <w:pPr>
        <w:rPr>
          <w:rFonts w:ascii="宋体" w:eastAsia="宋体" w:hAnsi="宋体"/>
          <w:lang w:eastAsia="zh-CN"/>
        </w:rPr>
      </w:pPr>
      <w:r w:rsidRPr="00FC5B4C">
        <w:rPr>
          <w:rFonts w:ascii="宋体" w:eastAsia="宋体" w:hAnsi="宋体"/>
          <w:lang w:eastAsia="zh-CN"/>
        </w:rPr>
        <w:t>他观点是这样，对比2019年之前的房地产销售一度的18亿平米每年的峰值，房价回到2015年水平对应的是年销售 12亿平米水平。然后如果我没记错，黄奇帆主张是到这个阶段供需水平基本平衡，也能保证银行抵押资产的安全。但是，从今年也就是自2024年开始，法拍房有一个集中出清的过程。今年到明年，法拍房会从去年的60万套每年会激增到430万套。为了避免这些房源冲击资产价格，国家应该出资五万亿买下来保证资产价格。下面有人误会 我说的五万亿是针对整个楼市的，我说的五万亿远远不够只是讲今年明年会冲击资产价格的法拍房要动用的资金。前面的楼上还有讲 几万亿进楼市就能拖住现在房地产的颓势 在我眼里还是低估了问题的 、</w:t>
      </w:r>
    </w:p>
    <w:p w14:paraId="7239D6E1" w14:textId="77777777" w:rsidR="009E1CB2" w:rsidRPr="00FC5B4C" w:rsidRDefault="00000000">
      <w:pPr>
        <w:rPr>
          <w:rFonts w:ascii="宋体" w:eastAsia="宋体" w:hAnsi="宋体"/>
          <w:lang w:eastAsia="zh-CN"/>
        </w:rPr>
      </w:pPr>
      <w:r w:rsidRPr="00FC5B4C">
        <w:rPr>
          <w:rFonts w:ascii="宋体" w:eastAsia="宋体" w:hAnsi="宋体"/>
          <w:lang w:eastAsia="zh-CN"/>
        </w:rPr>
        <w:t>另外我看到的视频是 20分钟左右，这里就没有触及另一个问题解决方案，这就是黄奇帆说我们现在在建的面积有 500亿平米，如果对照12亿平米的托底平衡。很显然，要 40年才能消化这批在建面积显然需要中央层面给出整体方案。</w:t>
      </w:r>
    </w:p>
    <w:p w14:paraId="2FF5763E" w14:textId="77777777" w:rsidR="009E1CB2" w:rsidRPr="00FC5B4C" w:rsidRDefault="00000000">
      <w:pPr>
        <w:rPr>
          <w:rFonts w:ascii="宋体" w:eastAsia="宋体" w:hAnsi="宋体"/>
          <w:lang w:eastAsia="zh-CN"/>
        </w:rPr>
      </w:pPr>
      <w:r w:rsidRPr="00FC5B4C">
        <w:rPr>
          <w:rFonts w:ascii="宋体" w:eastAsia="宋体" w:hAnsi="宋体"/>
          <w:lang w:eastAsia="zh-CN"/>
        </w:rPr>
        <w:t>有鉴于此。我也只能讲我和很多人都看到过的黄奇帆的有关演讲来对应。毕竟这也是有人明确支持的 ，不然我也不会拿出来做例子。</w:t>
      </w:r>
    </w:p>
    <w:p w14:paraId="76C5EFC7" w14:textId="77777777" w:rsidR="009E1CB2" w:rsidRPr="00FC5B4C" w:rsidRDefault="00000000">
      <w:pPr>
        <w:rPr>
          <w:rFonts w:ascii="宋体" w:eastAsia="宋体" w:hAnsi="宋体"/>
          <w:lang w:eastAsia="zh-CN"/>
        </w:rPr>
      </w:pPr>
      <w:r w:rsidRPr="00FC5B4C">
        <w:rPr>
          <w:rFonts w:ascii="宋体" w:eastAsia="宋体" w:hAnsi="宋体"/>
          <w:lang w:eastAsia="zh-CN"/>
        </w:rPr>
        <w:t>最后说一句，黄奇帆说的五万亿解决的是法拍房问题，我说的远远不够也只是针对法拍房这部分五万亿远远不够。再大的其他问题，我没反馈的就不开脑洞了。</w:t>
      </w:r>
    </w:p>
    <w:p w14:paraId="228C9B88" w14:textId="77777777" w:rsidR="009E1CB2" w:rsidRPr="00FC5B4C" w:rsidRDefault="009E1CB2">
      <w:pPr>
        <w:rPr>
          <w:rFonts w:ascii="宋体" w:eastAsia="宋体" w:hAnsi="宋体"/>
          <w:lang w:eastAsia="zh-CN"/>
        </w:rPr>
      </w:pPr>
    </w:p>
    <w:p w14:paraId="07377C2A" w14:textId="77777777" w:rsidR="009E1CB2" w:rsidRPr="00FC5B4C" w:rsidRDefault="009E1CB2">
      <w:pPr>
        <w:rPr>
          <w:rFonts w:ascii="宋体" w:eastAsia="宋体" w:hAnsi="宋体"/>
          <w:lang w:eastAsia="zh-CN"/>
        </w:rPr>
      </w:pPr>
    </w:p>
    <w:p w14:paraId="76A2FCDE" w14:textId="77777777" w:rsidR="009E1CB2" w:rsidRPr="00FC5B4C" w:rsidRDefault="00000000">
      <w:pPr>
        <w:pStyle w:val="31"/>
        <w:rPr>
          <w:rFonts w:ascii="宋体" w:eastAsia="宋体" w:hAnsi="宋体"/>
        </w:rPr>
      </w:pPr>
      <w:r w:rsidRPr="00FC5B4C">
        <w:rPr>
          <w:rFonts w:ascii="宋体" w:eastAsia="宋体" w:hAnsi="宋体"/>
        </w:rPr>
        <w:t>蜻蜓点水下</w:t>
      </w:r>
    </w:p>
    <w:p w14:paraId="65CBD7E4" w14:textId="77777777" w:rsidR="009E1CB2" w:rsidRPr="00FC5B4C" w:rsidRDefault="00000000">
      <w:pPr>
        <w:rPr>
          <w:rFonts w:ascii="宋体" w:eastAsia="宋体" w:hAnsi="宋体"/>
        </w:rPr>
      </w:pPr>
      <w:r w:rsidRPr="00FC5B4C">
        <w:rPr>
          <w:rFonts w:ascii="宋体" w:eastAsia="宋体" w:hAnsi="宋体"/>
        </w:rPr>
        <w:t>原文：https://talkcc.org//article/4956109</w:t>
      </w:r>
    </w:p>
    <w:p w14:paraId="582640C9" w14:textId="77777777" w:rsidR="009E1CB2" w:rsidRPr="00FC5B4C" w:rsidRDefault="00000000">
      <w:pPr>
        <w:rPr>
          <w:rFonts w:ascii="宋体" w:eastAsia="宋体" w:hAnsi="宋体"/>
          <w:lang w:eastAsia="zh-CN"/>
        </w:rPr>
      </w:pPr>
      <w:r w:rsidRPr="00FC5B4C">
        <w:rPr>
          <w:rFonts w:ascii="宋体" w:eastAsia="宋体" w:hAnsi="宋体"/>
          <w:lang w:eastAsia="zh-CN"/>
        </w:rPr>
        <w:t>2024-01-22 22:31:03</w:t>
      </w:r>
    </w:p>
    <w:p w14:paraId="4E903BA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现在出问题的 大地产企业 </w:t>
      </w:r>
    </w:p>
    <w:p w14:paraId="0E4C7CD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恒大 ，碧桂园，华侨城 以及万科 </w:t>
      </w:r>
    </w:p>
    <w:p w14:paraId="275CEB9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找找共通点</w:t>
      </w:r>
    </w:p>
    <w:p w14:paraId="32C5CF67" w14:textId="77777777" w:rsidR="009E1CB2" w:rsidRPr="00FC5B4C" w:rsidRDefault="009E1CB2">
      <w:pPr>
        <w:rPr>
          <w:rFonts w:ascii="宋体" w:eastAsia="宋体" w:hAnsi="宋体"/>
          <w:lang w:eastAsia="zh-CN"/>
        </w:rPr>
      </w:pPr>
    </w:p>
    <w:p w14:paraId="69B25EF5" w14:textId="77777777" w:rsidR="009E1CB2" w:rsidRPr="00FC5B4C" w:rsidRDefault="009E1CB2">
      <w:pPr>
        <w:rPr>
          <w:rFonts w:ascii="宋体" w:eastAsia="宋体" w:hAnsi="宋体"/>
          <w:lang w:eastAsia="zh-CN"/>
        </w:rPr>
      </w:pPr>
    </w:p>
    <w:p w14:paraId="7AF1D43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这个本来是要发在浦东帖子下面的</w:t>
      </w:r>
    </w:p>
    <w:p w14:paraId="2A671B72" w14:textId="77777777" w:rsidR="009E1CB2" w:rsidRPr="00FC5B4C" w:rsidRDefault="00000000">
      <w:pPr>
        <w:rPr>
          <w:rFonts w:ascii="宋体" w:eastAsia="宋体" w:hAnsi="宋体"/>
        </w:rPr>
      </w:pPr>
      <w:r w:rsidRPr="00FC5B4C">
        <w:rPr>
          <w:rFonts w:ascii="宋体" w:eastAsia="宋体" w:hAnsi="宋体"/>
        </w:rPr>
        <w:t>原文：https://talkcc.org//article/4956197</w:t>
      </w:r>
    </w:p>
    <w:p w14:paraId="5094B9C2" w14:textId="77777777" w:rsidR="009E1CB2" w:rsidRPr="00FC5B4C" w:rsidRDefault="00000000">
      <w:pPr>
        <w:rPr>
          <w:rFonts w:ascii="宋体" w:eastAsia="宋体" w:hAnsi="宋体"/>
          <w:lang w:eastAsia="zh-CN"/>
        </w:rPr>
      </w:pPr>
      <w:r w:rsidRPr="00FC5B4C">
        <w:rPr>
          <w:rFonts w:ascii="宋体" w:eastAsia="宋体" w:hAnsi="宋体"/>
          <w:lang w:eastAsia="zh-CN"/>
        </w:rPr>
        <w:t>2024-01-23 05:32:53</w:t>
      </w:r>
    </w:p>
    <w:p w14:paraId="74A71D0B" w14:textId="77777777" w:rsidR="009E1CB2" w:rsidRPr="00FC5B4C" w:rsidRDefault="00000000">
      <w:pPr>
        <w:rPr>
          <w:rFonts w:ascii="宋体" w:eastAsia="宋体" w:hAnsi="宋体"/>
          <w:lang w:eastAsia="zh-CN"/>
        </w:rPr>
      </w:pPr>
      <w:r w:rsidRPr="00FC5B4C">
        <w:rPr>
          <w:rFonts w:ascii="宋体" w:eastAsia="宋体" w:hAnsi="宋体"/>
          <w:lang w:eastAsia="zh-CN"/>
        </w:rPr>
        <w:t>碍于发贴机制不能发在补充贴下面。不然更贴合。</w:t>
      </w:r>
    </w:p>
    <w:p w14:paraId="4A121978" w14:textId="77777777" w:rsidR="009E1CB2" w:rsidRPr="00FC5B4C" w:rsidRDefault="009E1CB2">
      <w:pPr>
        <w:rPr>
          <w:rFonts w:ascii="宋体" w:eastAsia="宋体" w:hAnsi="宋体"/>
          <w:lang w:eastAsia="zh-CN"/>
        </w:rPr>
      </w:pPr>
    </w:p>
    <w:p w14:paraId="3367EEC8" w14:textId="77777777" w:rsidR="009E1CB2" w:rsidRPr="00FC5B4C" w:rsidRDefault="009E1CB2">
      <w:pPr>
        <w:rPr>
          <w:rFonts w:ascii="宋体" w:eastAsia="宋体" w:hAnsi="宋体"/>
          <w:lang w:eastAsia="zh-CN"/>
        </w:rPr>
      </w:pPr>
    </w:p>
    <w:p w14:paraId="35402E7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我理解不复杂</w:t>
      </w:r>
    </w:p>
    <w:p w14:paraId="7A448EAE" w14:textId="77777777" w:rsidR="009E1CB2" w:rsidRPr="00FC5B4C" w:rsidRDefault="00000000">
      <w:pPr>
        <w:rPr>
          <w:rFonts w:ascii="宋体" w:eastAsia="宋体" w:hAnsi="宋体"/>
        </w:rPr>
      </w:pPr>
      <w:r w:rsidRPr="00FC5B4C">
        <w:rPr>
          <w:rFonts w:ascii="宋体" w:eastAsia="宋体" w:hAnsi="宋体"/>
        </w:rPr>
        <w:t>原文：https://talkcc.org//article/4956200</w:t>
      </w:r>
    </w:p>
    <w:p w14:paraId="3322B388" w14:textId="77777777" w:rsidR="009E1CB2" w:rsidRPr="00FC5B4C" w:rsidRDefault="00000000">
      <w:pPr>
        <w:rPr>
          <w:rFonts w:ascii="宋体" w:eastAsia="宋体" w:hAnsi="宋体"/>
          <w:lang w:eastAsia="zh-CN"/>
        </w:rPr>
      </w:pPr>
      <w:r w:rsidRPr="00FC5B4C">
        <w:rPr>
          <w:rFonts w:ascii="宋体" w:eastAsia="宋体" w:hAnsi="宋体"/>
          <w:lang w:eastAsia="zh-CN"/>
        </w:rPr>
        <w:t>2024-01-23 05:41:41</w:t>
      </w:r>
    </w:p>
    <w:p w14:paraId="554E27DF" w14:textId="77777777" w:rsidR="009E1CB2" w:rsidRPr="00FC5B4C" w:rsidRDefault="00000000">
      <w:pPr>
        <w:rPr>
          <w:rFonts w:ascii="宋体" w:eastAsia="宋体" w:hAnsi="宋体"/>
          <w:lang w:eastAsia="zh-CN"/>
        </w:rPr>
      </w:pPr>
      <w:r w:rsidRPr="00FC5B4C">
        <w:rPr>
          <w:rFonts w:ascii="宋体" w:eastAsia="宋体" w:hAnsi="宋体"/>
          <w:lang w:eastAsia="zh-CN"/>
        </w:rPr>
        <w:t>中美变数复杂，国家更倾向向华北和长三角 倾斜资源。中美在川普上台前进一步经贸脱钩的前提下，广东作为外向型经济的模板会因为各种不可测因素 被削弱。不过不要因此低估广东进一步发展的潜力。配套的新机制可能是广东的新机遇也未为不可---事在人为。</w:t>
      </w:r>
    </w:p>
    <w:p w14:paraId="325C6A15" w14:textId="77777777" w:rsidR="009E1CB2" w:rsidRPr="00FC5B4C" w:rsidRDefault="00000000">
      <w:pPr>
        <w:rPr>
          <w:rFonts w:ascii="宋体" w:eastAsia="宋体" w:hAnsi="宋体"/>
          <w:lang w:eastAsia="zh-CN"/>
        </w:rPr>
      </w:pPr>
      <w:r w:rsidRPr="00FC5B4C">
        <w:rPr>
          <w:rFonts w:ascii="宋体" w:eastAsia="宋体" w:hAnsi="宋体"/>
          <w:lang w:eastAsia="zh-CN"/>
        </w:rPr>
        <w:t>此外还有东北。去年没激活的内循环模板-------淄博烧烤，在哈尔滨冰雪节成功了。四天哈尔滨接纳了城市人口三分之一的 游客。哈尔滨的火爆引来欧美抱怨中国游客减少 导致欧美旅游收入减少 1300亿美元。 虽然很多人很讨厌什么布局下棋，但是 有些事总要有人做的。（之前讲三个人口核心区产粮平原已经是在曲说变局了）</w:t>
      </w:r>
    </w:p>
    <w:p w14:paraId="1E5E79D4" w14:textId="77777777" w:rsidR="009E1CB2" w:rsidRPr="00FC5B4C" w:rsidRDefault="009E1CB2">
      <w:pPr>
        <w:rPr>
          <w:rFonts w:ascii="宋体" w:eastAsia="宋体" w:hAnsi="宋体"/>
          <w:lang w:eastAsia="zh-CN"/>
        </w:rPr>
      </w:pPr>
    </w:p>
    <w:p w14:paraId="29747775" w14:textId="77777777" w:rsidR="009E1CB2" w:rsidRPr="00FC5B4C" w:rsidRDefault="009E1CB2">
      <w:pPr>
        <w:rPr>
          <w:rFonts w:ascii="宋体" w:eastAsia="宋体" w:hAnsi="宋体"/>
          <w:lang w:eastAsia="zh-CN"/>
        </w:rPr>
      </w:pPr>
    </w:p>
    <w:p w14:paraId="74179B3E" w14:textId="77777777" w:rsidR="009E1CB2" w:rsidRPr="00FC5B4C" w:rsidRDefault="00000000">
      <w:pPr>
        <w:pStyle w:val="31"/>
        <w:rPr>
          <w:rFonts w:ascii="宋体" w:eastAsia="宋体" w:hAnsi="宋体"/>
        </w:rPr>
      </w:pPr>
      <w:r w:rsidRPr="00FC5B4C">
        <w:rPr>
          <w:rFonts w:ascii="宋体" w:eastAsia="宋体" w:hAnsi="宋体"/>
        </w:rPr>
        <w:t>补充题外话</w:t>
      </w:r>
    </w:p>
    <w:p w14:paraId="48AB8E43" w14:textId="77777777" w:rsidR="009E1CB2" w:rsidRPr="00FC5B4C" w:rsidRDefault="00000000">
      <w:pPr>
        <w:rPr>
          <w:rFonts w:ascii="宋体" w:eastAsia="宋体" w:hAnsi="宋体"/>
        </w:rPr>
      </w:pPr>
      <w:r w:rsidRPr="00FC5B4C">
        <w:rPr>
          <w:rFonts w:ascii="宋体" w:eastAsia="宋体" w:hAnsi="宋体"/>
        </w:rPr>
        <w:t>原文：https://talkcc.org//article/4956206</w:t>
      </w:r>
    </w:p>
    <w:p w14:paraId="787D7A2D" w14:textId="77777777" w:rsidR="009E1CB2" w:rsidRPr="00FC5B4C" w:rsidRDefault="00000000">
      <w:pPr>
        <w:rPr>
          <w:rFonts w:ascii="宋体" w:eastAsia="宋体" w:hAnsi="宋体"/>
          <w:lang w:eastAsia="zh-CN"/>
        </w:rPr>
      </w:pPr>
      <w:r w:rsidRPr="00FC5B4C">
        <w:rPr>
          <w:rFonts w:ascii="宋体" w:eastAsia="宋体" w:hAnsi="宋体"/>
          <w:lang w:eastAsia="zh-CN"/>
        </w:rPr>
        <w:t>2024-01-23 06:17:46</w:t>
      </w:r>
    </w:p>
    <w:p w14:paraId="00C50863" w14:textId="77777777" w:rsidR="009E1CB2" w:rsidRPr="00FC5B4C" w:rsidRDefault="00000000">
      <w:pPr>
        <w:rPr>
          <w:rFonts w:ascii="宋体" w:eastAsia="宋体" w:hAnsi="宋体"/>
          <w:lang w:eastAsia="zh-CN"/>
        </w:rPr>
      </w:pPr>
      <w:r w:rsidRPr="00FC5B4C">
        <w:rPr>
          <w:rFonts w:ascii="宋体" w:eastAsia="宋体" w:hAnsi="宋体"/>
          <w:lang w:eastAsia="zh-CN"/>
        </w:rPr>
        <w:t>中美变数复杂，国家更倾向向华北和长三角 倾斜资源。中美在川普上台前进一步经贸脱钩的前提下，广东作为外向型经济的模板会因为各种不可测因素 被削弱。不过不要因此低估广东进一步发展的潜力。配套的新机制可能是广东的新机遇也未为不可---事在人为。</w:t>
      </w:r>
    </w:p>
    <w:p w14:paraId="21DF7125"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这个是给其他帖子的回复 为表诚意，多说几句 </w:t>
      </w:r>
    </w:p>
    <w:p w14:paraId="14044E3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之前有人给我回复说现在是个危机局面，是的经济危机肯定是的。同步，中美进一步脱钩，不管是不是 长期格局的结果 ，短期已经是定局。去年讲权谋提过一句，引发讨论。那一句是，我们改开导致对美国经贸渠道的利益集团和官员比例占中国经贸比例4成起。对他们的调整，处理不好就是政治危机。对美国的全面调整就是 对内对外政治经济和 体制的全面调整。有人厌恶下棋，但是具体到现实变局，提前布局的庙算只在 多寡不存在无算的随大流。 </w:t>
      </w:r>
    </w:p>
    <w:p w14:paraId="043A6F8A" w14:textId="77777777" w:rsidR="009E1CB2" w:rsidRPr="00FC5B4C" w:rsidRDefault="00000000">
      <w:pPr>
        <w:rPr>
          <w:rFonts w:ascii="宋体" w:eastAsia="宋体" w:hAnsi="宋体"/>
          <w:lang w:eastAsia="zh-CN"/>
        </w:rPr>
      </w:pPr>
      <w:r w:rsidRPr="00FC5B4C">
        <w:rPr>
          <w:rFonts w:ascii="宋体" w:eastAsia="宋体" w:hAnsi="宋体"/>
          <w:lang w:eastAsia="zh-CN"/>
        </w:rPr>
        <w:t>后面是乱世，对中国现在的歌舞升平只在于，和平与发展的大局还能维持多久。改开的前提是邓公论断的至少20年不打世界大战，是江总论断的和平与发展是世界主流，是多极格局主导并稳定世界经贸发展。于今，这些论断俱往矣。后面有人不乐观，有人乐观，我肯定属于乐观的。我的判断是不管现在遇到多少糟糕哪怕可怕的变数，上升期20年不变。现在多少事，结果无论好坏最终还是事在人为。</w:t>
      </w:r>
    </w:p>
    <w:p w14:paraId="50D5B625" w14:textId="77777777" w:rsidR="009E1CB2" w:rsidRPr="00FC5B4C" w:rsidRDefault="00000000">
      <w:pPr>
        <w:rPr>
          <w:rFonts w:ascii="宋体" w:eastAsia="宋体" w:hAnsi="宋体"/>
          <w:lang w:eastAsia="zh-CN"/>
        </w:rPr>
      </w:pPr>
      <w:r w:rsidRPr="00FC5B4C">
        <w:rPr>
          <w:rFonts w:ascii="宋体" w:eastAsia="宋体" w:hAnsi="宋体"/>
          <w:lang w:eastAsia="zh-CN"/>
        </w:rPr>
        <w:t>最后推荐一部开年电视剧《问苍茫》</w:t>
      </w:r>
    </w:p>
    <w:p w14:paraId="31B983B2" w14:textId="77777777" w:rsidR="009E1CB2" w:rsidRPr="00FC5B4C" w:rsidRDefault="00000000">
      <w:pPr>
        <w:rPr>
          <w:rFonts w:ascii="宋体" w:eastAsia="宋体" w:hAnsi="宋体"/>
          <w:lang w:eastAsia="zh-CN"/>
        </w:rPr>
      </w:pPr>
      <w:r w:rsidRPr="00FC5B4C">
        <w:rPr>
          <w:rFonts w:ascii="宋体" w:eastAsia="宋体" w:hAnsi="宋体"/>
          <w:lang w:eastAsia="zh-CN"/>
        </w:rPr>
        <w:t>我眼里的问苍茫大地谁主沉浮，电视剧里难得以毛泽东和蒋介石的青年心路历程为选择。从大历史的革命浪潮为主线，讲清楚为什么毛泽东一步步坚定的选择了人民，而蒋介石为什么会最终成为阴谋家。有个朋友戏称，从寻路开始，央视主旋律用挤牙膏的方式讲述了大历史叙事下具体人物不同的艰辛。是寻路里 刘安恭怎么差点开除毛泽东的党籍，是觉醒年代里为什么是孙文为什么选择了为蔡元培奔走的陈独秀李大钊创建的中共作为 孙文改组国民党的腐败，电视剧大决战讲明白 蒋经国的上海大老虎为什么会夭折---宋家和和孔家在蒋介石的授意下挪用美国援助 ，通过市场运作在搜刮民脂民膏的同时，单边下注给杜鲁门的精选对手杜威---赌狗最终一无所有。破晓东方讲明白，哪怕两白一黑进入上海平易物价后，短期内 上海物价依旧一度上涨了20倍，这导致从长江上游的武汉 南京以及运河起点的杭州都一度切断了对上海的物资供应避免被上海物价波及。这些导致中央第一财经工作会议在上海召开，协调统一上海乃至全国经济布局。再到问苍茫，讲明白 蒋介石怎么从国民党一大代表落选望毛泽东这个代表号第39号项背到在一次次政治豪赌中成为国民党总裁的。期间心路历程很值得看不少资料还是 第一次在主旋律中 披露，比如广州商团暴乱 的细节，广州商团暴乱在电视剧里对应是虞洽卿给了蒋介石三百五银元作为叛变革命的启动资金的细节。而虞洽卿和广东商团暴乱对应的都是，殖民势力组建的商团民兵建制中中华队的负责人。同步，当时广州城内有滇军，有湘军，有桂军还有 福建的闽军，更不要说割据一方的粤军。在这种错综复杂的环境里，蒋介石敢于以不满两千的黄埔学生军镇压和上述军阀势力暧昧不清的广州商团，那时候的黄埔初露峥嵘，那时候的蒋介石意气风发。同样，问苍茫里讲清楚一件事，安源煤矿工人党组织是毛泽东一手创建的，随后在毛泽东领导下，有了刘少奇在前，蒋先云的工人纠察队从中保护最终使得安源煤矿工人运动全面成功。这之前的主旋律只是蜻蜓点水。为啥提这个，因为80年代开始抹黑毛泽东 就是从民间炒作毛主席去安源的油画是历史造假开始的。《问苍茫》似历史轮回，也是正本清源。</w:t>
      </w:r>
    </w:p>
    <w:p w14:paraId="34FE0228" w14:textId="77777777" w:rsidR="009E1CB2" w:rsidRPr="00FC5B4C" w:rsidRDefault="00000000">
      <w:pPr>
        <w:rPr>
          <w:rFonts w:ascii="宋体" w:eastAsia="宋体" w:hAnsi="宋体"/>
          <w:lang w:eastAsia="zh-CN"/>
        </w:rPr>
      </w:pPr>
      <w:r w:rsidRPr="00FC5B4C">
        <w:rPr>
          <w:rFonts w:ascii="宋体" w:eastAsia="宋体" w:hAnsi="宋体"/>
          <w:lang w:eastAsia="zh-CN"/>
        </w:rPr>
        <w:t>后面变化会很快，都一步步来吧，大家可以尽可能的乐观点。不是说大的什么，是恶性的糟糕的都成为显性的 事物在爆发在展示于公众视野，而新生的事物与代表未来方向的事</w:t>
      </w:r>
      <w:r w:rsidRPr="00FC5B4C">
        <w:rPr>
          <w:rFonts w:ascii="宋体" w:eastAsia="宋体" w:hAnsi="宋体"/>
          <w:lang w:eastAsia="zh-CN"/>
        </w:rPr>
        <w:lastRenderedPageBreak/>
        <w:t>物正在萌芽和快速成长。这些都是我们可以在回顾前辈的艰辛中，能更从容一点 积极一点乃至 乐观一点的理由。</w:t>
      </w:r>
    </w:p>
    <w:p w14:paraId="0FA57EBE" w14:textId="77777777" w:rsidR="009E1CB2" w:rsidRPr="00FC5B4C" w:rsidRDefault="009E1CB2">
      <w:pPr>
        <w:rPr>
          <w:rFonts w:ascii="宋体" w:eastAsia="宋体" w:hAnsi="宋体"/>
          <w:lang w:eastAsia="zh-CN"/>
        </w:rPr>
      </w:pPr>
    </w:p>
    <w:p w14:paraId="5AFBFA11" w14:textId="77777777" w:rsidR="009E1CB2" w:rsidRPr="00FC5B4C" w:rsidRDefault="009E1CB2">
      <w:pPr>
        <w:rPr>
          <w:rFonts w:ascii="宋体" w:eastAsia="宋体" w:hAnsi="宋体"/>
          <w:lang w:eastAsia="zh-CN"/>
        </w:rPr>
      </w:pPr>
    </w:p>
    <w:p w14:paraId="0FB53D1D" w14:textId="77777777" w:rsidR="009E1CB2" w:rsidRPr="00FC5B4C" w:rsidRDefault="00000000">
      <w:pPr>
        <w:pStyle w:val="31"/>
        <w:rPr>
          <w:rFonts w:ascii="宋体" w:eastAsia="宋体" w:hAnsi="宋体"/>
        </w:rPr>
      </w:pPr>
      <w:r w:rsidRPr="00FC5B4C">
        <w:rPr>
          <w:rFonts w:ascii="宋体" w:eastAsia="宋体" w:hAnsi="宋体"/>
        </w:rPr>
        <w:t>嗯以红山为中心</w:t>
      </w:r>
    </w:p>
    <w:p w14:paraId="36F63A55" w14:textId="77777777" w:rsidR="009E1CB2" w:rsidRPr="00FC5B4C" w:rsidRDefault="00000000">
      <w:pPr>
        <w:rPr>
          <w:rFonts w:ascii="宋体" w:eastAsia="宋体" w:hAnsi="宋体"/>
        </w:rPr>
      </w:pPr>
      <w:r w:rsidRPr="00FC5B4C">
        <w:rPr>
          <w:rFonts w:ascii="宋体" w:eastAsia="宋体" w:hAnsi="宋体"/>
        </w:rPr>
        <w:t>原文：https://talkcc.org//article/4956208-2210</w:t>
      </w:r>
    </w:p>
    <w:p w14:paraId="1F289C95" w14:textId="77777777" w:rsidR="009E1CB2" w:rsidRPr="00FC5B4C" w:rsidRDefault="00000000">
      <w:pPr>
        <w:rPr>
          <w:rFonts w:ascii="宋体" w:eastAsia="宋体" w:hAnsi="宋体"/>
          <w:lang w:eastAsia="zh-CN"/>
        </w:rPr>
      </w:pPr>
      <w:r w:rsidRPr="00FC5B4C">
        <w:rPr>
          <w:rFonts w:ascii="宋体" w:eastAsia="宋体" w:hAnsi="宋体"/>
          <w:lang w:eastAsia="zh-CN"/>
        </w:rPr>
        <w:t>2024-01-23 06:34:57</w:t>
      </w:r>
    </w:p>
    <w:p w14:paraId="740BC177" w14:textId="77777777" w:rsidR="009E1CB2" w:rsidRPr="00FC5B4C" w:rsidRDefault="00000000">
      <w:pPr>
        <w:rPr>
          <w:rFonts w:ascii="宋体" w:eastAsia="宋体" w:hAnsi="宋体"/>
          <w:lang w:eastAsia="zh-CN"/>
        </w:rPr>
      </w:pPr>
      <w:r w:rsidRPr="00FC5B4C">
        <w:rPr>
          <w:rFonts w:ascii="宋体" w:eastAsia="宋体" w:hAnsi="宋体"/>
          <w:lang w:eastAsia="zh-CN"/>
        </w:rPr>
        <w:t>以DNA考古为证据，从东北向中原集聚的的迁徙路径都是清晰的。但是老一辈斥这个为异端，很多细节压着不发。所以也无从公开讨论。况且，在考古发现中，文明遗迹已经超越夏本身的断代范畴。围绕最近几十年的考古大发现，新的叙事肯定冲击原来的 中原文明萌芽--扩散叙事的。还是等等，让满天星斗说多积累为好。</w:t>
      </w:r>
    </w:p>
    <w:p w14:paraId="0209DB0F" w14:textId="77777777" w:rsidR="009E1CB2" w:rsidRPr="00FC5B4C" w:rsidRDefault="009E1CB2">
      <w:pPr>
        <w:rPr>
          <w:rFonts w:ascii="宋体" w:eastAsia="宋体" w:hAnsi="宋体"/>
          <w:lang w:eastAsia="zh-CN"/>
        </w:rPr>
      </w:pPr>
    </w:p>
    <w:p w14:paraId="4F25866C" w14:textId="77777777" w:rsidR="009E1CB2" w:rsidRPr="00FC5B4C" w:rsidRDefault="009E1CB2">
      <w:pPr>
        <w:rPr>
          <w:rFonts w:ascii="宋体" w:eastAsia="宋体" w:hAnsi="宋体"/>
          <w:lang w:eastAsia="zh-CN"/>
        </w:rPr>
      </w:pPr>
    </w:p>
    <w:p w14:paraId="6DA2AB0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问苍茫 好就好在</w:t>
      </w:r>
    </w:p>
    <w:p w14:paraId="14877167" w14:textId="77777777" w:rsidR="009E1CB2" w:rsidRPr="00FC5B4C" w:rsidRDefault="00000000">
      <w:pPr>
        <w:rPr>
          <w:rFonts w:ascii="宋体" w:eastAsia="宋体" w:hAnsi="宋体"/>
        </w:rPr>
      </w:pPr>
      <w:r w:rsidRPr="00FC5B4C">
        <w:rPr>
          <w:rFonts w:ascii="宋体" w:eastAsia="宋体" w:hAnsi="宋体"/>
        </w:rPr>
        <w:t>原文：https://talkcc.org//article/4956220</w:t>
      </w:r>
    </w:p>
    <w:p w14:paraId="2B1631B2" w14:textId="77777777" w:rsidR="009E1CB2" w:rsidRPr="00FC5B4C" w:rsidRDefault="00000000">
      <w:pPr>
        <w:rPr>
          <w:rFonts w:ascii="宋体" w:eastAsia="宋体" w:hAnsi="宋体"/>
          <w:lang w:eastAsia="zh-CN"/>
        </w:rPr>
      </w:pPr>
      <w:r w:rsidRPr="00FC5B4C">
        <w:rPr>
          <w:rFonts w:ascii="宋体" w:eastAsia="宋体" w:hAnsi="宋体"/>
          <w:lang w:eastAsia="zh-CN"/>
        </w:rPr>
        <w:t>2024-01-23 08:19:32</w:t>
      </w:r>
    </w:p>
    <w:p w14:paraId="0D7D32C3" w14:textId="77777777" w:rsidR="009E1CB2" w:rsidRPr="00FC5B4C" w:rsidRDefault="00000000">
      <w:pPr>
        <w:rPr>
          <w:rFonts w:ascii="宋体" w:eastAsia="宋体" w:hAnsi="宋体"/>
          <w:lang w:eastAsia="zh-CN"/>
        </w:rPr>
      </w:pPr>
      <w:r w:rsidRPr="00FC5B4C">
        <w:rPr>
          <w:rFonts w:ascii="宋体" w:eastAsia="宋体" w:hAnsi="宋体"/>
          <w:lang w:eastAsia="zh-CN"/>
        </w:rPr>
        <w:t>讲明白 阶级矛盾先于民族矛盾 ，此前一段时间的的 主旋律叙事都是遮遮掩掩。</w:t>
      </w:r>
    </w:p>
    <w:p w14:paraId="1711260E" w14:textId="77777777" w:rsidR="009E1CB2" w:rsidRPr="00FC5B4C" w:rsidRDefault="009E1CB2">
      <w:pPr>
        <w:rPr>
          <w:rFonts w:ascii="宋体" w:eastAsia="宋体" w:hAnsi="宋体"/>
          <w:lang w:eastAsia="zh-CN"/>
        </w:rPr>
      </w:pPr>
    </w:p>
    <w:p w14:paraId="07ED97F1" w14:textId="77777777" w:rsidR="009E1CB2" w:rsidRPr="00FC5B4C" w:rsidRDefault="009E1CB2">
      <w:pPr>
        <w:rPr>
          <w:rFonts w:ascii="宋体" w:eastAsia="宋体" w:hAnsi="宋体"/>
          <w:lang w:eastAsia="zh-CN"/>
        </w:rPr>
      </w:pPr>
    </w:p>
    <w:p w14:paraId="40EABC8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这波是全国协调一致的一个尝试</w:t>
      </w:r>
    </w:p>
    <w:p w14:paraId="084EBDC4" w14:textId="77777777" w:rsidR="009E1CB2" w:rsidRPr="00FC5B4C" w:rsidRDefault="00000000">
      <w:pPr>
        <w:rPr>
          <w:rFonts w:ascii="宋体" w:eastAsia="宋体" w:hAnsi="宋体"/>
        </w:rPr>
      </w:pPr>
      <w:r w:rsidRPr="00FC5B4C">
        <w:rPr>
          <w:rFonts w:ascii="宋体" w:eastAsia="宋体" w:hAnsi="宋体"/>
        </w:rPr>
        <w:t>原文：https://talkcc.org//article/4956234</w:t>
      </w:r>
    </w:p>
    <w:p w14:paraId="4FD2C951" w14:textId="77777777" w:rsidR="009E1CB2" w:rsidRPr="00FC5B4C" w:rsidRDefault="00000000">
      <w:pPr>
        <w:rPr>
          <w:rFonts w:ascii="宋体" w:eastAsia="宋体" w:hAnsi="宋体"/>
        </w:rPr>
      </w:pPr>
      <w:r w:rsidRPr="00FC5B4C">
        <w:rPr>
          <w:rFonts w:ascii="宋体" w:eastAsia="宋体" w:hAnsi="宋体"/>
        </w:rPr>
        <w:t>2024-01-23 09:22:37</w:t>
      </w:r>
    </w:p>
    <w:p w14:paraId="6481FC58" w14:textId="77777777" w:rsidR="009E1CB2" w:rsidRPr="00FC5B4C" w:rsidRDefault="009E1CB2">
      <w:pPr>
        <w:rPr>
          <w:rFonts w:ascii="宋体" w:eastAsia="宋体" w:hAnsi="宋体"/>
        </w:rPr>
      </w:pPr>
    </w:p>
    <w:p w14:paraId="69BAA697" w14:textId="77777777" w:rsidR="009E1CB2" w:rsidRPr="00FC5B4C" w:rsidRDefault="009E1CB2">
      <w:pPr>
        <w:rPr>
          <w:rFonts w:ascii="宋体" w:eastAsia="宋体" w:hAnsi="宋体"/>
        </w:rPr>
      </w:pPr>
    </w:p>
    <w:p w14:paraId="3895DAE7" w14:textId="77777777" w:rsidR="009E1CB2" w:rsidRPr="00FC5B4C" w:rsidRDefault="00000000">
      <w:pPr>
        <w:pStyle w:val="31"/>
        <w:rPr>
          <w:rFonts w:ascii="宋体" w:eastAsia="宋体" w:hAnsi="宋体"/>
        </w:rPr>
      </w:pPr>
      <w:r w:rsidRPr="00FC5B4C">
        <w:rPr>
          <w:rFonts w:ascii="宋体" w:eastAsia="宋体" w:hAnsi="宋体"/>
        </w:rPr>
        <w:t>现在朋友圈有两不信</w:t>
      </w:r>
    </w:p>
    <w:p w14:paraId="67FBA6E8" w14:textId="77777777" w:rsidR="009E1CB2" w:rsidRPr="00FC5B4C" w:rsidRDefault="00000000">
      <w:pPr>
        <w:rPr>
          <w:rFonts w:ascii="宋体" w:eastAsia="宋体" w:hAnsi="宋体"/>
        </w:rPr>
      </w:pPr>
      <w:r w:rsidRPr="00FC5B4C">
        <w:rPr>
          <w:rFonts w:ascii="宋体" w:eastAsia="宋体" w:hAnsi="宋体"/>
        </w:rPr>
        <w:t>原文：https://talkcc.org//article/4956263</w:t>
      </w:r>
    </w:p>
    <w:p w14:paraId="3C3F0E10" w14:textId="77777777" w:rsidR="009E1CB2" w:rsidRPr="00FC5B4C" w:rsidRDefault="00000000">
      <w:pPr>
        <w:rPr>
          <w:rFonts w:ascii="宋体" w:eastAsia="宋体" w:hAnsi="宋体"/>
          <w:lang w:eastAsia="zh-CN"/>
        </w:rPr>
      </w:pPr>
      <w:r w:rsidRPr="00FC5B4C">
        <w:rPr>
          <w:rFonts w:ascii="宋体" w:eastAsia="宋体" w:hAnsi="宋体"/>
          <w:lang w:eastAsia="zh-CN"/>
        </w:rPr>
        <w:t>2024-01-23 12:41:36</w:t>
      </w:r>
    </w:p>
    <w:p w14:paraId="5A0B5859" w14:textId="77777777" w:rsidR="009E1CB2" w:rsidRPr="00FC5B4C" w:rsidRDefault="00000000">
      <w:pPr>
        <w:rPr>
          <w:rFonts w:ascii="宋体" w:eastAsia="宋体" w:hAnsi="宋体"/>
          <w:lang w:eastAsia="zh-CN"/>
        </w:rPr>
      </w:pPr>
      <w:r w:rsidRPr="00FC5B4C">
        <w:rPr>
          <w:rFonts w:ascii="宋体" w:eastAsia="宋体" w:hAnsi="宋体"/>
          <w:lang w:eastAsia="zh-CN"/>
        </w:rPr>
        <w:t>一不信，关羽威震华夏之时吕蒙白马渡江</w:t>
      </w:r>
    </w:p>
    <w:p w14:paraId="004934B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二不信，曹操敢于在官渡发动战略决战 </w:t>
      </w:r>
    </w:p>
    <w:p w14:paraId="1376FC10" w14:textId="77777777" w:rsidR="009E1CB2" w:rsidRPr="00FC5B4C" w:rsidRDefault="00000000">
      <w:pPr>
        <w:rPr>
          <w:rFonts w:ascii="宋体" w:eastAsia="宋体" w:hAnsi="宋体"/>
          <w:lang w:eastAsia="zh-CN"/>
        </w:rPr>
      </w:pPr>
      <w:r w:rsidRPr="00FC5B4C">
        <w:rPr>
          <w:rFonts w:ascii="宋体" w:eastAsia="宋体" w:hAnsi="宋体"/>
          <w:lang w:eastAsia="zh-CN"/>
        </w:rPr>
        <w:t>于今美国威胁迫切但是并非优先。</w:t>
      </w:r>
    </w:p>
    <w:p w14:paraId="56B0A729" w14:textId="77777777" w:rsidR="009E1CB2" w:rsidRPr="00FC5B4C" w:rsidRDefault="009E1CB2">
      <w:pPr>
        <w:rPr>
          <w:rFonts w:ascii="宋体" w:eastAsia="宋体" w:hAnsi="宋体"/>
          <w:lang w:eastAsia="zh-CN"/>
        </w:rPr>
      </w:pPr>
    </w:p>
    <w:p w14:paraId="5209C4B0" w14:textId="77777777" w:rsidR="009E1CB2" w:rsidRPr="00FC5B4C" w:rsidRDefault="009E1CB2">
      <w:pPr>
        <w:rPr>
          <w:rFonts w:ascii="宋体" w:eastAsia="宋体" w:hAnsi="宋体"/>
          <w:lang w:eastAsia="zh-CN"/>
        </w:rPr>
      </w:pPr>
    </w:p>
    <w:p w14:paraId="5BCB7C76" w14:textId="77777777" w:rsidR="009E1CB2" w:rsidRPr="00FC5B4C" w:rsidRDefault="00000000">
      <w:pPr>
        <w:pStyle w:val="31"/>
        <w:rPr>
          <w:rFonts w:ascii="宋体" w:eastAsia="宋体" w:hAnsi="宋体"/>
        </w:rPr>
      </w:pPr>
      <w:r w:rsidRPr="00FC5B4C">
        <w:rPr>
          <w:rFonts w:ascii="宋体" w:eastAsia="宋体" w:hAnsi="宋体"/>
        </w:rPr>
        <w:t>上面内容都不是说国内</w:t>
      </w:r>
    </w:p>
    <w:p w14:paraId="2872A39E" w14:textId="77777777" w:rsidR="009E1CB2" w:rsidRPr="00FC5B4C" w:rsidRDefault="00000000">
      <w:pPr>
        <w:rPr>
          <w:rFonts w:ascii="宋体" w:eastAsia="宋体" w:hAnsi="宋体"/>
        </w:rPr>
      </w:pPr>
      <w:r w:rsidRPr="00FC5B4C">
        <w:rPr>
          <w:rFonts w:ascii="宋体" w:eastAsia="宋体" w:hAnsi="宋体"/>
        </w:rPr>
        <w:t>原文：https://talkcc.org//article/4956440</w:t>
      </w:r>
    </w:p>
    <w:p w14:paraId="50FBBBB0" w14:textId="77777777" w:rsidR="009E1CB2" w:rsidRPr="00FC5B4C" w:rsidRDefault="00000000">
      <w:pPr>
        <w:rPr>
          <w:rFonts w:ascii="宋体" w:eastAsia="宋体" w:hAnsi="宋体"/>
        </w:rPr>
      </w:pPr>
      <w:r w:rsidRPr="00FC5B4C">
        <w:rPr>
          <w:rFonts w:ascii="宋体" w:eastAsia="宋体" w:hAnsi="宋体"/>
        </w:rPr>
        <w:t>2024-01-24 04:34:16</w:t>
      </w:r>
    </w:p>
    <w:p w14:paraId="645C403A" w14:textId="77777777" w:rsidR="009E1CB2" w:rsidRPr="00FC5B4C" w:rsidRDefault="009E1CB2">
      <w:pPr>
        <w:rPr>
          <w:rFonts w:ascii="宋体" w:eastAsia="宋体" w:hAnsi="宋体"/>
        </w:rPr>
      </w:pPr>
    </w:p>
    <w:p w14:paraId="4218E37C" w14:textId="77777777" w:rsidR="009E1CB2" w:rsidRPr="00FC5B4C" w:rsidRDefault="009E1CB2">
      <w:pPr>
        <w:rPr>
          <w:rFonts w:ascii="宋体" w:eastAsia="宋体" w:hAnsi="宋体"/>
        </w:rPr>
      </w:pPr>
    </w:p>
    <w:p w14:paraId="4FDBF3E6" w14:textId="77777777" w:rsidR="009E1CB2" w:rsidRPr="00FC5B4C" w:rsidRDefault="00000000">
      <w:pPr>
        <w:pStyle w:val="31"/>
        <w:rPr>
          <w:rFonts w:ascii="宋体" w:eastAsia="宋体" w:hAnsi="宋体"/>
        </w:rPr>
      </w:pPr>
      <w:r w:rsidRPr="00FC5B4C">
        <w:rPr>
          <w:rFonts w:ascii="宋体" w:eastAsia="宋体" w:hAnsi="宋体"/>
        </w:rPr>
        <w:t>我试着插一个角度</w:t>
      </w:r>
    </w:p>
    <w:p w14:paraId="44288EF4" w14:textId="77777777" w:rsidR="009E1CB2" w:rsidRPr="00FC5B4C" w:rsidRDefault="00000000">
      <w:pPr>
        <w:rPr>
          <w:rFonts w:ascii="宋体" w:eastAsia="宋体" w:hAnsi="宋体"/>
        </w:rPr>
      </w:pPr>
      <w:r w:rsidRPr="00FC5B4C">
        <w:rPr>
          <w:rFonts w:ascii="宋体" w:eastAsia="宋体" w:hAnsi="宋体"/>
        </w:rPr>
        <w:t>原文：https://talkcc.org//article/4956942</w:t>
      </w:r>
    </w:p>
    <w:p w14:paraId="6300FCA8" w14:textId="77777777" w:rsidR="009E1CB2" w:rsidRPr="00FC5B4C" w:rsidRDefault="00000000">
      <w:pPr>
        <w:rPr>
          <w:rFonts w:ascii="宋体" w:eastAsia="宋体" w:hAnsi="宋体"/>
          <w:lang w:eastAsia="zh-CN"/>
        </w:rPr>
      </w:pPr>
      <w:r w:rsidRPr="00FC5B4C">
        <w:rPr>
          <w:rFonts w:ascii="宋体" w:eastAsia="宋体" w:hAnsi="宋体"/>
          <w:lang w:eastAsia="zh-CN"/>
        </w:rPr>
        <w:t>2024-01-26 11:27:20</w:t>
      </w:r>
    </w:p>
    <w:p w14:paraId="37E9A6F4" w14:textId="77777777" w:rsidR="009E1CB2" w:rsidRPr="00FC5B4C" w:rsidRDefault="00000000">
      <w:pPr>
        <w:rPr>
          <w:rFonts w:ascii="宋体" w:eastAsia="宋体" w:hAnsi="宋体"/>
          <w:lang w:eastAsia="zh-CN"/>
        </w:rPr>
      </w:pPr>
      <w:r w:rsidRPr="00FC5B4C">
        <w:rPr>
          <w:rFonts w:ascii="宋体" w:eastAsia="宋体" w:hAnsi="宋体"/>
          <w:lang w:eastAsia="zh-CN"/>
        </w:rPr>
        <w:t>大家都在讲主席，那么什么是主席路线。主席最终选择相信人民其实也就是相信人民才是不断推动社会变革的 根本力量。那么我从主席路线为什么能成功来破题。</w:t>
      </w:r>
    </w:p>
    <w:p w14:paraId="19B6A407" w14:textId="77777777" w:rsidR="009E1CB2" w:rsidRPr="00FC5B4C" w:rsidRDefault="00000000">
      <w:pPr>
        <w:rPr>
          <w:rFonts w:ascii="宋体" w:eastAsia="宋体" w:hAnsi="宋体"/>
          <w:lang w:eastAsia="zh-CN"/>
        </w:rPr>
      </w:pPr>
      <w:r w:rsidRPr="00FC5B4C">
        <w:rPr>
          <w:rFonts w:ascii="宋体" w:eastAsia="宋体" w:hAnsi="宋体"/>
          <w:lang w:eastAsia="zh-CN"/>
        </w:rPr>
        <w:t>首先我们要这样理解主席的路线或者主席思想的内核是什么。主席思想核心是方法论而不是一个现成的模板。他老人家要我们后来人从实践中来到实践中去，事实求是的解决现实问题。比如怎么从调查中解题，怎么从抓住主要矛盾破题，然后 怎么从经验教训中总结。还有毛选中有一部分删减的内容，有人讲是手把手教怎么建设根据地的 。你看，我说的主席路线和主席方法论不是一开始就给我们现成答案的。是在承认客观事物演变的一般规律的同时，我们怎么在不断变化的客观现实中怎么观察分析问题然后怎么总结问题，最终在实践和摸索中去解决一个又一个新问题同时客服老问题的反复。总而言之，主席的体系是一套行之有效的操作手册。</w:t>
      </w:r>
    </w:p>
    <w:p w14:paraId="0EBF5BAA" w14:textId="77777777" w:rsidR="009E1CB2" w:rsidRPr="00FC5B4C" w:rsidRDefault="00000000">
      <w:pPr>
        <w:rPr>
          <w:rFonts w:ascii="宋体" w:eastAsia="宋体" w:hAnsi="宋体"/>
          <w:lang w:eastAsia="zh-CN"/>
        </w:rPr>
      </w:pPr>
      <w:r w:rsidRPr="00FC5B4C">
        <w:rPr>
          <w:rFonts w:ascii="宋体" w:eastAsia="宋体" w:hAnsi="宋体"/>
          <w:lang w:eastAsia="zh-CN"/>
        </w:rPr>
        <w:t>从这个角度，我们就可以解释，为什么学习曾国藩推崇王阳明的蒋介石会失败，因为蒋介石实用的是士大夫总结历史经验教训后最好的操作手册：阳明心学。阳明心学从操作上讲无非一句话，心外无物。大白话就是抓住首要矛盾，不管其他事情干扰。很显然，士大夫的 首要矛盾就是抓住权力减免税务，或者把税务尽可能转嫁到其他阶层这就是垂拱而治。但是这套基于农耕 型文明的操作手册遇到在大航海积累四百年终于脱胎换骨的西方文明挟资本主义推动的从蒸汽机到内燃机的产业革命带来的从物质文明到精神文明全方位代差。王阳明的操作手册，或许能给士大夫们自保的余地，但是对改变中国贫穷落后进而一再挨打的命运已经无济于事。这之后，在前面提及的方法论中，主席给我们掰碎了讲解的操作手册应运而生。</w:t>
      </w:r>
    </w:p>
    <w:p w14:paraId="5E2C484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好我们进一步从操作手册的角度，讲我们的 现状。我们的现状，即有维系过去二十年增长的 房地产周期到拐点后的 增长方式切换带来的全面政治经济乃至社会调整问题。同时，也包含在08危机后，美元开始进入MMT阶段。在这个阶段，我们很多传统理论和指标无法直观的给社会经济运作提供周全的指引。这种指引在去年就体现在和朋友讨论中关于现在社会层面的通胀和通缩的有关内容。从货币层面 我们去年哪怕在降息中也开启了实际的货币超发，单位以十万亿计。部分消费科目价格涨幅超过 50%。但是物价指数中尤其基础物价中的食品指数，部分重要指标出现两位数下跌。比如猪肉去年价格就出现了 26%的下跌。从传统经济学角度为什么我们单纯的发钱不能解决我们重启消费的目的。这个目标并不取决于 超发了几十万亿货币，而在于 国民收入指标的中位数去年出现了负增长。这用大白话就是，河里说了快二十年的，多数人无法从 货币增发中 获得正循环，进而在经济新老周期切换中 选择缩减消费在指标上出现通缩的现象。而去年投资消费和出口中消费已经占据了三个指标整体权重的65%。一句话，去年经济运行通缩与否实际决定于消费端。</w:t>
      </w:r>
    </w:p>
    <w:p w14:paraId="63DE66A5" w14:textId="77777777" w:rsidR="009E1CB2" w:rsidRPr="00FC5B4C" w:rsidRDefault="00000000">
      <w:pPr>
        <w:rPr>
          <w:rFonts w:ascii="宋体" w:eastAsia="宋体" w:hAnsi="宋体"/>
          <w:lang w:eastAsia="zh-CN"/>
        </w:rPr>
      </w:pPr>
      <w:r w:rsidRPr="00FC5B4C">
        <w:rPr>
          <w:rFonts w:ascii="宋体" w:eastAsia="宋体" w:hAnsi="宋体"/>
          <w:lang w:eastAsia="zh-CN"/>
        </w:rPr>
        <w:t>下面我试图要进入一个进一步讨论的问题。为什么我们现在依旧要继续走市场经济的道路。这里我们要再次回顾主席时代的曾经。去年我的一个帖子里这样反馈过主席时代的经济模式。</w:t>
      </w:r>
    </w:p>
    <w:p w14:paraId="6614BC61" w14:textId="77777777" w:rsidR="009E1CB2" w:rsidRPr="00FC5B4C" w:rsidRDefault="00000000">
      <w:pPr>
        <w:rPr>
          <w:rFonts w:ascii="宋体" w:eastAsia="宋体" w:hAnsi="宋体"/>
          <w:lang w:eastAsia="zh-CN"/>
        </w:rPr>
      </w:pPr>
      <w:r w:rsidRPr="00FC5B4C">
        <w:rPr>
          <w:rFonts w:ascii="宋体" w:eastAsia="宋体" w:hAnsi="宋体"/>
          <w:lang w:eastAsia="zh-CN"/>
        </w:rPr>
        <w:t>从你的论述，试着讲人民的合力</w:t>
      </w:r>
    </w:p>
    <w:p w14:paraId="448BB96B" w14:textId="77777777" w:rsidR="009E1CB2" w:rsidRPr="00FC5B4C" w:rsidRDefault="00000000">
      <w:pPr>
        <w:rPr>
          <w:rFonts w:ascii="宋体" w:eastAsia="宋体" w:hAnsi="宋体"/>
        </w:rPr>
      </w:pPr>
      <w:r w:rsidRPr="00FC5B4C">
        <w:rPr>
          <w:rFonts w:ascii="宋体" w:eastAsia="宋体" w:hAnsi="宋体"/>
        </w:rPr>
        <w:t>https://www.cchere.net/article/4943022</w:t>
      </w:r>
    </w:p>
    <w:p w14:paraId="3F551217" w14:textId="77777777" w:rsidR="009E1CB2" w:rsidRPr="00FC5B4C" w:rsidRDefault="00000000">
      <w:pPr>
        <w:rPr>
          <w:rFonts w:ascii="宋体" w:eastAsia="宋体" w:hAnsi="宋体"/>
          <w:lang w:eastAsia="zh-CN"/>
        </w:rPr>
      </w:pPr>
      <w:r w:rsidRPr="00FC5B4C">
        <w:rPr>
          <w:rFonts w:ascii="宋体" w:eastAsia="宋体" w:hAnsi="宋体"/>
          <w:lang w:eastAsia="zh-CN"/>
        </w:rPr>
        <w:t>而新中国，前三十年围绕国家安全，一度三线投资占比全国总投资近70%。（十年文革期间）在越战最高峰的时候，同时和美苏两个超级大国对抗，三线总投资甚至在文革前三年占据全国总投资 90%。文革十年从发电量角度看，是全国经济发展最快的年份。但是在老百姓的获得感，偏向重工的高积累，最终让老百姓的获得感明显低于新中国前二十年。</w:t>
      </w:r>
    </w:p>
    <w:p w14:paraId="3DA3DC7D" w14:textId="77777777" w:rsidR="009E1CB2" w:rsidRPr="00FC5B4C" w:rsidRDefault="00000000">
      <w:pPr>
        <w:rPr>
          <w:rFonts w:ascii="宋体" w:eastAsia="宋体" w:hAnsi="宋体"/>
          <w:lang w:eastAsia="zh-CN"/>
        </w:rPr>
      </w:pPr>
      <w:r w:rsidRPr="00FC5B4C">
        <w:rPr>
          <w:rFonts w:ascii="宋体" w:eastAsia="宋体" w:hAnsi="宋体"/>
          <w:lang w:eastAsia="zh-CN"/>
        </w:rPr>
        <w:t>在上一段表述中，我们去年底和今年的讨论中 进一步量化为，出了北京上海这样的中心城市，国有经济雇佣占比50%左右。综合前三十年的经济发展占比，国有经济雇佣比例也没有整体超过 40%。因此，即使在文革出了集体经济雇佣之外，一直存在的各种在灰色地带的 商品经济模式。其实就在我试图从一个新角度表达我认知的 现状的时候，朝鲜新闻也公开了不再在地方政府层面提供食品和初级商品的保证的关系。也就是说，即使在现有的 生产力条件下，我们依旧无法提供基于传统社会主义叙事下的全民保障。如果谁对此有意义，我们疫情三年的实践中经验与教训可以作为一个参考。</w:t>
      </w:r>
    </w:p>
    <w:p w14:paraId="524E82F9" w14:textId="77777777" w:rsidR="009E1CB2" w:rsidRPr="00FC5B4C" w:rsidRDefault="00000000">
      <w:pPr>
        <w:rPr>
          <w:rFonts w:ascii="宋体" w:eastAsia="宋体" w:hAnsi="宋体"/>
          <w:lang w:eastAsia="zh-CN"/>
        </w:rPr>
      </w:pPr>
      <w:r w:rsidRPr="00FC5B4C">
        <w:rPr>
          <w:rFonts w:ascii="宋体" w:eastAsia="宋体" w:hAnsi="宋体"/>
          <w:lang w:eastAsia="zh-CN"/>
        </w:rPr>
        <w:t>在进一步，我们跳过 一些传统架构的赘述。我们今天的突出问题在于，传统的架构不能有效为我们发展中的新问题做出有效覆盖兵提供行之有效的解决方案。这并非说，社会主义理论及其架构已经过时，我们对比其他国家的社会现状。社会主义理论及其架构给我们全民提供的基本保障，用网络的那句话说的好：我们不是有幸生存在一个和平的时代，我们只是有幸生存在一个和平的国家。同样，改开以来我们市场经济在提高社会生产的效率上的提高我们有目共睹。尤其在 鼓励社会发展的创新和激励中，改开的确提供众多积极</w:t>
      </w:r>
      <w:r w:rsidRPr="00FC5B4C">
        <w:rPr>
          <w:rFonts w:ascii="宋体" w:eastAsia="宋体" w:hAnsi="宋体"/>
          <w:lang w:eastAsia="zh-CN"/>
        </w:rPr>
        <w:lastRenderedPageBreak/>
        <w:t>的经验。我们不能把现在的 社会问题简单的归结为公有制和私有化的问题。回到前面说的发行超额货币的去年，为什么依旧无法在居民收入中位数上体现为通缩。其核心是分配，而我眼里的分配问题核心在于，现在社会 快速积累财富的利益集团过度侵占公共利益的同时几乎不承担税负的主要责任。用通俗的话讲，所谓的市场化与私有化过程中，引发社会分配问题的核心在于，占据社会分配优势的利益实际不是靠技术创新而是通过侵占公共资源甚至无偿占据公共资源获得起飞的。</w:t>
      </w:r>
    </w:p>
    <w:p w14:paraId="290362F3" w14:textId="77777777" w:rsidR="009E1CB2" w:rsidRPr="00FC5B4C" w:rsidRDefault="00000000">
      <w:pPr>
        <w:rPr>
          <w:rFonts w:ascii="宋体" w:eastAsia="宋体" w:hAnsi="宋体"/>
          <w:lang w:eastAsia="zh-CN"/>
        </w:rPr>
      </w:pPr>
      <w:r w:rsidRPr="00FC5B4C">
        <w:rPr>
          <w:rFonts w:ascii="宋体" w:eastAsia="宋体" w:hAnsi="宋体"/>
          <w:lang w:eastAsia="zh-CN"/>
        </w:rPr>
        <w:t>举例：曾经有个 信息化领域的专家这样问我，如果BAT无法通过无偿占有公民的私人数据来套利，他们如何维持自己的生存。而美国在前年就公布有关立法，既平台收入应该至少三分之二倾向内容发布者。如果这样说过于抽象，那么前不久有关新东方和董宇辉之间的纠葛这就是士大夫的俞敏洪阳明操作手册与下一代互联网迭代主线的一次交锋与博弈。有能人说，现在的美国金融迭代已经到一种非常隐蔽的 并能规避传统风险的方式。这种隐蔽在于，你不和美元彻底脱钩无法评价其中得失的地步。而这种变量，会因为新一代Ai承担法人职能和有关工作岗位的实际 运作者而更加隐蔽。这会让我们传统中的 人与资产关系变得更加模糊。也便于掌握新型工具的人和组织更便捷的去攫取技术迭代带来的新型财富的效率。比如，2013年加入比特币炒作的中型资本的人曾经和我提过，他们关于比特币的投入已经包含了怎么在一年内走完过去七八年才走完的周期。我是亲眼见到，有关量化资本如何在监管部分放纵下从 几千万扩张到曾经的大而不能倒的某个标准线的，前后不过五年。曾几何时，我第一次开始理解数字资产特点的时候，对金融口的人讲，现在超发的美元是为后面几乎可以从理论上自我膨胀不受限制的数字资产做匹配的时候，他们说我完全的胡说八道。而那之后几年，我尝试给数字资产定价的过程中我们的经验让我对现在的Ai深深的关注。我和曾经海思的朋友有过这样的交流，去年初我和他说，当年有关阿法狗争论的时候，有关阿法狗是不是击败中世纪骑士的枪的话题，我说那把枪出现了。他说，远远不止如此。如果你确定这把枪是否开始有自主意识之后，我想有关公共资源和公共资产的边界，你就有完全不同的定义。</w:t>
      </w:r>
    </w:p>
    <w:p w14:paraId="01F7CB9D" w14:textId="77777777" w:rsidR="009E1CB2" w:rsidRPr="00FC5B4C" w:rsidRDefault="00000000">
      <w:pPr>
        <w:rPr>
          <w:rFonts w:ascii="宋体" w:eastAsia="宋体" w:hAnsi="宋体"/>
          <w:lang w:eastAsia="zh-CN"/>
        </w:rPr>
      </w:pPr>
      <w:r w:rsidRPr="00FC5B4C">
        <w:rPr>
          <w:rFonts w:ascii="宋体" w:eastAsia="宋体" w:hAnsi="宋体"/>
          <w:lang w:eastAsia="zh-CN"/>
        </w:rPr>
        <w:t>总而言之，自蒸汽机革命以来最大的财富变数已经来了。而应对未来各种变数的 各种应对工具里，我们有一套叫做毛泽东思想的操作手册。这也是我说那句：我们不是有幸生在 一个和平的时代，我们不过有幸生在一个和平的国家多几分的哪个底气。</w:t>
      </w:r>
    </w:p>
    <w:p w14:paraId="1A4AF684" w14:textId="77777777" w:rsidR="009E1CB2" w:rsidRPr="00FC5B4C" w:rsidRDefault="00000000">
      <w:pPr>
        <w:rPr>
          <w:rFonts w:ascii="宋体" w:eastAsia="宋体" w:hAnsi="宋体"/>
          <w:lang w:eastAsia="zh-CN"/>
        </w:rPr>
      </w:pPr>
      <w:r w:rsidRPr="00FC5B4C">
        <w:rPr>
          <w:rFonts w:ascii="宋体" w:eastAsia="宋体" w:hAnsi="宋体"/>
          <w:lang w:eastAsia="zh-CN"/>
        </w:rPr>
        <w:t>但是主席依旧无法抵抗人性这个变数给系统带来的问题，关于这个问题，让我们一代一代人去摸索吧。起码现在我习惯对身边的朋友们说，我们最糟糕的时候总算过去了。</w:t>
      </w:r>
    </w:p>
    <w:p w14:paraId="48DFED70" w14:textId="77777777" w:rsidR="009E1CB2" w:rsidRPr="00FC5B4C" w:rsidRDefault="009E1CB2">
      <w:pPr>
        <w:rPr>
          <w:rFonts w:ascii="宋体" w:eastAsia="宋体" w:hAnsi="宋体"/>
          <w:lang w:eastAsia="zh-CN"/>
        </w:rPr>
      </w:pPr>
    </w:p>
    <w:p w14:paraId="51A4B71B" w14:textId="77777777" w:rsidR="009E1CB2" w:rsidRPr="00FC5B4C" w:rsidRDefault="009E1CB2">
      <w:pPr>
        <w:rPr>
          <w:rFonts w:ascii="宋体" w:eastAsia="宋体" w:hAnsi="宋体"/>
          <w:lang w:eastAsia="zh-CN"/>
        </w:rPr>
      </w:pPr>
    </w:p>
    <w:p w14:paraId="3711635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现在DNA考古证实一点</w:t>
      </w:r>
    </w:p>
    <w:p w14:paraId="311D0D52" w14:textId="77777777" w:rsidR="009E1CB2" w:rsidRPr="00FC5B4C" w:rsidRDefault="00000000">
      <w:pPr>
        <w:rPr>
          <w:rFonts w:ascii="宋体" w:eastAsia="宋体" w:hAnsi="宋体"/>
        </w:rPr>
      </w:pPr>
      <w:r w:rsidRPr="00FC5B4C">
        <w:rPr>
          <w:rFonts w:ascii="宋体" w:eastAsia="宋体" w:hAnsi="宋体"/>
        </w:rPr>
        <w:t>原文：https://talkcc.org//article/4956946-2210</w:t>
      </w:r>
    </w:p>
    <w:p w14:paraId="4294E146" w14:textId="77777777" w:rsidR="009E1CB2" w:rsidRPr="00FC5B4C" w:rsidRDefault="00000000">
      <w:pPr>
        <w:rPr>
          <w:rFonts w:ascii="宋体" w:eastAsia="宋体" w:hAnsi="宋体"/>
          <w:lang w:eastAsia="zh-CN"/>
        </w:rPr>
      </w:pPr>
      <w:r w:rsidRPr="00FC5B4C">
        <w:rPr>
          <w:rFonts w:ascii="宋体" w:eastAsia="宋体" w:hAnsi="宋体"/>
          <w:lang w:eastAsia="zh-CN"/>
        </w:rPr>
        <w:t>2024-01-26 11:50:21</w:t>
      </w:r>
    </w:p>
    <w:p w14:paraId="6493162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秦汉以来的DNA在北方和现代有 86%的 相似性，南方高一点，也就是说五湖乱华还有靖康之乱乃至 元与满清入住中原，对我们秦汉以来主体民族影响不大。</w:t>
      </w:r>
    </w:p>
    <w:p w14:paraId="79C54980" w14:textId="77777777" w:rsidR="009E1CB2" w:rsidRPr="00FC5B4C" w:rsidRDefault="009E1CB2">
      <w:pPr>
        <w:rPr>
          <w:rFonts w:ascii="宋体" w:eastAsia="宋体" w:hAnsi="宋体"/>
          <w:lang w:eastAsia="zh-CN"/>
        </w:rPr>
      </w:pPr>
    </w:p>
    <w:p w14:paraId="20A1BF52" w14:textId="77777777" w:rsidR="009E1CB2" w:rsidRPr="00FC5B4C" w:rsidRDefault="009E1CB2">
      <w:pPr>
        <w:rPr>
          <w:rFonts w:ascii="宋体" w:eastAsia="宋体" w:hAnsi="宋体"/>
          <w:lang w:eastAsia="zh-CN"/>
        </w:rPr>
      </w:pPr>
    </w:p>
    <w:p w14:paraId="78355E2A" w14:textId="77777777" w:rsidR="009E1CB2" w:rsidRPr="00FC5B4C" w:rsidRDefault="00000000">
      <w:pPr>
        <w:pStyle w:val="31"/>
        <w:rPr>
          <w:rFonts w:ascii="宋体" w:eastAsia="宋体" w:hAnsi="宋体"/>
        </w:rPr>
      </w:pPr>
      <w:r w:rsidRPr="00FC5B4C">
        <w:rPr>
          <w:rFonts w:ascii="宋体" w:eastAsia="宋体" w:hAnsi="宋体"/>
        </w:rPr>
        <w:t>两汉从头说，有点长</w:t>
      </w:r>
    </w:p>
    <w:p w14:paraId="326A65FF" w14:textId="77777777" w:rsidR="009E1CB2" w:rsidRPr="00FC5B4C" w:rsidRDefault="00000000">
      <w:pPr>
        <w:rPr>
          <w:rFonts w:ascii="宋体" w:eastAsia="宋体" w:hAnsi="宋体"/>
        </w:rPr>
      </w:pPr>
      <w:r w:rsidRPr="00FC5B4C">
        <w:rPr>
          <w:rFonts w:ascii="宋体" w:eastAsia="宋体" w:hAnsi="宋体"/>
        </w:rPr>
        <w:t>原文：https://talkcc.org//article/4956975-2210</w:t>
      </w:r>
    </w:p>
    <w:p w14:paraId="36D7C17A" w14:textId="77777777" w:rsidR="009E1CB2" w:rsidRPr="00FC5B4C" w:rsidRDefault="00000000">
      <w:pPr>
        <w:rPr>
          <w:rFonts w:ascii="宋体" w:eastAsia="宋体" w:hAnsi="宋体"/>
          <w:lang w:eastAsia="zh-CN"/>
        </w:rPr>
      </w:pPr>
      <w:r w:rsidRPr="00FC5B4C">
        <w:rPr>
          <w:rFonts w:ascii="宋体" w:eastAsia="宋体" w:hAnsi="宋体"/>
          <w:lang w:eastAsia="zh-CN"/>
        </w:rPr>
        <w:t>2024-01-26 16:44:08</w:t>
      </w:r>
    </w:p>
    <w:p w14:paraId="0E2636FF" w14:textId="77777777" w:rsidR="009E1CB2" w:rsidRPr="00FC5B4C" w:rsidRDefault="00000000">
      <w:pPr>
        <w:rPr>
          <w:rFonts w:ascii="宋体" w:eastAsia="宋体" w:hAnsi="宋体"/>
          <w:lang w:eastAsia="zh-CN"/>
        </w:rPr>
      </w:pPr>
      <w:r w:rsidRPr="00FC5B4C">
        <w:rPr>
          <w:rFonts w:ascii="宋体" w:eastAsia="宋体" w:hAnsi="宋体"/>
          <w:lang w:eastAsia="zh-CN"/>
        </w:rPr>
        <w:t>如果说历代王朝，哪个王朝对中国历史乃至中国文明的性格塑造最为深远，这无疑是汉，我们主体民族都叫汉族了能不影响深远么。汉朝在王莽横空出世的时候一分为二，西汉和东汉从政治生态到治理模式已经本质上是两个王朝。但是他们之间也有影响后世的深刻联系。请注意，我写这个开头是给最后的汉灵帝部分做铺垫。因为这些和我们的今天都有各种直接与间接的联系。</w:t>
      </w:r>
    </w:p>
    <w:p w14:paraId="6B1887A9" w14:textId="77777777" w:rsidR="009E1CB2" w:rsidRPr="00FC5B4C" w:rsidRDefault="00000000">
      <w:pPr>
        <w:rPr>
          <w:rFonts w:ascii="宋体" w:eastAsia="宋体" w:hAnsi="宋体"/>
          <w:lang w:eastAsia="zh-CN"/>
        </w:rPr>
      </w:pPr>
      <w:r w:rsidRPr="00FC5B4C">
        <w:rPr>
          <w:rFonts w:ascii="宋体" w:eastAsia="宋体" w:hAnsi="宋体"/>
          <w:lang w:eastAsia="zh-CN"/>
        </w:rPr>
        <w:t>要讲明白东汉就必须讲清楚西汉。首先，西汉是中国历代罕见没正经昏君的王朝，哪怕 最后的汉元帝汉平帝埋下了西汉灭亡的种子，但是他们放在后世任何王朝都是中规中矩的正常君主。但是西汉为啥会亡国。这就要从头说。我们都知道汉初，实际继承了一定程度的秦制。这个秦制，就是东汉和西汉的根本区别。或者直白的说，自东汉开始皇权不下乡。而秦与西汉是能动员到乡这个行政层级的王朝。也因此，在福山反思美国政治制度的书里，把现代政治的起源自秦汉始----不过这个论断被英美主流无视了。其实从秦到汉，从汉高祖到汉武帝一直在解决一个执政正当性问题。也就是刘邦布衣出身，凭什么做皇帝。所以刘邦的白马盟誓其实包含两部分。既，非刘姓不得为王，非功臣不得为相邦。汉初到文景之治 ，确立两汉的政治遗产 就是皇帝和功臣集团共治，美其名曰黄老之治。因为有吕后之乱，自西汉到东汉终始皇帝始终没有拿捏住核心军权（南北军，到汉灵帝那段才能写西园军这里先按下）到汉武帝独尊儒术，用天人感应说确立的皇帝的独尊地位。最终功臣集团与皇帝共治的格局终结在公孙弘。而董仲舒对中国文化乃至汉族性格的塑造中，我以为影响深远的不止是独尊儒术下的忠义观，还有复仇观。不过董仲舒的儒术，是儒学里的革命派。在皇权确立独尊地位后，随着皇权的进一步集权需要，要继续革命的公羊学就打入冷宫，直到清末康有为梁启超的公车上书。中国帝制独尊地位，奠基于公羊学霸，又终结于公羊学人，不能不感慨冥冥中自有轮回。</w:t>
      </w:r>
    </w:p>
    <w:p w14:paraId="271952FC" w14:textId="77777777" w:rsidR="009E1CB2" w:rsidRPr="00FC5B4C" w:rsidRDefault="00000000">
      <w:pPr>
        <w:rPr>
          <w:rFonts w:ascii="宋体" w:eastAsia="宋体" w:hAnsi="宋体"/>
          <w:lang w:eastAsia="zh-CN"/>
        </w:rPr>
      </w:pPr>
      <w:r w:rsidRPr="00FC5B4C">
        <w:rPr>
          <w:rFonts w:ascii="宋体" w:eastAsia="宋体" w:hAnsi="宋体"/>
          <w:lang w:eastAsia="zh-CN"/>
        </w:rPr>
        <w:t>从汉文帝开始，迁徙天下豪强于五陵。确立了中国封建王朝一个核心 财政理念：半天下财政于京畿。这里我总结一个规律，中国历史的汉族王朝扩张周期除了宋这个先天不足的朝代，大多是经济中心和政治中心重叠的。反之 一旦政治中心与经济中心分离，除非遇到元和满清这种同步控制长城内外的，基本都在中后期陷入财税重镇抵抗政治中心扩张雄心的消耗中。讲明白这个，就不难理解两汉共通的政治问题（也是优势）。其实我读历代管制的时候，就有人总结说两汉问题尤其官僚制度问题最突出就是，非司出身基本不得为三公九卿。这里不能不提汉武帝末期到霍光理政的过度期间，实际这个时候地方豪强随着</w:t>
      </w:r>
      <w:r w:rsidRPr="00FC5B4C">
        <w:rPr>
          <w:rFonts w:ascii="宋体" w:eastAsia="宋体" w:hAnsi="宋体"/>
          <w:lang w:eastAsia="zh-CN"/>
        </w:rPr>
        <w:lastRenderedPageBreak/>
        <w:t>政治的长期稳定已经在经济上获得崛起。叠加汉武帝末期巫蛊之乱，从汉武帝下罪己诏到霍光掌权，稳定政治的核心就是皇权开始向中下层豪强倾斜。后面虽然有昭宣之治，但是 西汉到汉武帝的集权高峰后，皇帝对皇权的绝对控制一旦旁落就再也收拾不起来了。所以，到汉光武帝再建炎汉，皇权已经再也不是 秦与西汉能直接动员社会基层的体制了。我们从现代人角度，把这种基于基层动员的集权制度当做理所当然的进步。但是，因为因为这套政治制度的过于早熟，也给后面的封建体制带来难以有效像秦与西汉那样扩张埋下了诱因，不过这是题外话这里不多言。回到，东汉非是刘秀不杀功臣，是杀不了。东汉历史有个转折，汉顺帝刘保。说实在的这个皇帝能在十岁就敢于发动政变，一个是因为当时当权的太后阎氏家族同时得罪了功臣集团，文官门阀以及宦官集团。同时也是，功臣集团退出外戚，东汉从外戚专权再到文官制衡外戚的同时，文官集团做大出几个四世三公的大家族。以至于，汉 恒帝要发动党锢之祸和提拔宦官集团与之对抗。说到这里，从财政角度，因为出身司隶的门阀长期把持绝大多数的 中央职务名额，所以本来就已经做大的地方豪强基本是和中央那些门阀各玩各的。到后面出现了，地方大族到中央做一个三公划划水然后回到地方成为地方豪强的领军人物。本来 这一套在汉灵帝出现前，还算保证了政治平衡。为啥我一开始要说，写这些都是为写汉灵帝做铺垫。因为，东汉末年乱世，这个汉灵帝是太能说道说道了。</w:t>
      </w:r>
    </w:p>
    <w:p w14:paraId="1191594D" w14:textId="77777777" w:rsidR="009E1CB2" w:rsidRPr="00FC5B4C" w:rsidRDefault="00000000">
      <w:pPr>
        <w:rPr>
          <w:rFonts w:ascii="宋体" w:eastAsia="宋体" w:hAnsi="宋体"/>
          <w:lang w:eastAsia="zh-CN"/>
        </w:rPr>
      </w:pPr>
      <w:r w:rsidRPr="00FC5B4C">
        <w:rPr>
          <w:rFonts w:ascii="宋体" w:eastAsia="宋体" w:hAnsi="宋体"/>
          <w:lang w:eastAsia="zh-CN"/>
        </w:rPr>
        <w:t>前面说那么多，无非说 的是两汉格局无非 是皇权，功臣，外戚门阀和宦官形成的 利益集团。到两汉中后期，一度占据外戚地位的功臣集团逐步退出，注意这个退出是几代人淡出的。同样，从跋扈将军梁毅开始，外戚掌握中央军权，门阀控制官僚升迁，皇帝重用 宦官 制衡两者的格局也是一代一代博弈逐步形成的。前面说了，由于掌握中央的四世三公的门阀基本长期把握三公九卿名额80%甚至更高，到东汉中后期，地方豪强和中央门阀实际已经各玩各的。为啥，在中央在这种格局已经长期收不到税的情况下，这种格局还能保持比较长的时间。这主要得益于丝绸之路带来的巨额贸易顺差，尤其是中央通过控制对外贸易的顺差获得的超额贵金属，所以这个实际 内核已经烂透的体制在 明面上还能维持财政层面的平衡。这个平衡在突如起来的汉末大瘟疫中突然打破。这里补充一个题外话，为啥新冠一开始西方就指责中国是新冠起源。这是西方塑造的话语权从罗马安东尼瘟疫开始，就塑造中国是安东尼瘟疫源头的话题。而围绕这个话题，我一个朋友因为 自身研究方向的关系，参与了有关丝绸之路的汉末瘟疫考古溯源。在DNA考古的帮助下，现在证据很明显，汉末大瘟疫的源头在丝绸之路有关古墓中，病菌菌株代际分明，就是沿着丝绸之路从西方传入中国。（这些也是老头子们压制的研究成果之一）汉末大瘟疫不仅让原本就负担沉重的 社会中下层承担更多的税负，同时也摧毁了中央维持内外稳定的核心财源。在黄巾起义后，代汉者当涂高。</w:t>
      </w:r>
    </w:p>
    <w:p w14:paraId="101BAAF4" w14:textId="77777777" w:rsidR="009E1CB2" w:rsidRPr="00FC5B4C" w:rsidRDefault="00000000">
      <w:pPr>
        <w:rPr>
          <w:rFonts w:ascii="宋体" w:eastAsia="宋体" w:hAnsi="宋体"/>
          <w:lang w:eastAsia="zh-CN"/>
        </w:rPr>
      </w:pPr>
      <w:r w:rsidRPr="00FC5B4C">
        <w:rPr>
          <w:rFonts w:ascii="宋体" w:eastAsia="宋体" w:hAnsi="宋体"/>
          <w:lang w:eastAsia="zh-CN"/>
        </w:rPr>
        <w:t>好了，上面说完就要说道说道天才的汉灵帝陛下了。我说他是天才，不是贬义，因为从治理角度他做的一切 其实都是后世皇权集权的路径。比如，对内刻熹平石经哥给天下寒门抄录，打破门阀世家对垄断官僚选拔的标准---经学的绝对垄断。开鸿都门学不拘一格从中下层选拔官僚。对外，他重创统一大漠鲜卑三部的一代豪杰檀石槐。如果檀石槐不是英年早逝进一步整合完毕鲜卑三部，到三国时代大乱斗，可能五湖乱华会提早几十年。其实做到这些 ，我可以说他是一个英主但是不会说他是天才。我们看董卓入京前的汉灵帝一</w:t>
      </w:r>
      <w:r w:rsidRPr="00FC5B4C">
        <w:rPr>
          <w:rFonts w:ascii="宋体" w:eastAsia="宋体" w:hAnsi="宋体"/>
          <w:lang w:eastAsia="zh-CN"/>
        </w:rPr>
        <w:lastRenderedPageBreak/>
        <w:t>系列操作，用宦官不遗余力打击门阀，而且是不死不休那种。重启州牧制度，以宗室总领 关内关外重要的地方政权。完成这些后，用大将军在台前打击已经几乎完全压制中央门阀的宦官，而且到不死不休。并且从这三方收去贿赂，从地方豪强和门阀边缘子弟中 选才充实西园军。在西园军成军那会放纵何进引边军入京城滥杀。如果汉灵帝不是英年早逝。你说他在手握西园军后，放纵董卓一口气杀光中央门阀，外戚以及尾大不掉的十常侍宦官集团。然后再清洗在京畿重地没有半点根基的董卓平息民愤。是的，我实际在说，汉灵帝这个天才试图一口气完成对门阀，宦官，以及外戚各大利益集团的彻底打击。中国王朝四大内患：外戚，宦官，朋党和藩镇。这里其中无论哪一项，都是后世几代王朝才逐步确立制度逐步根除的，同步遏制四大内患在封建时期实际是到满清才能集大成的 。这家伙居然想一口气完成后世用近两千年才完成的 制度建设，他不是天才谁是天才，从天才到疯子一步之遥的天才疯子。</w:t>
      </w:r>
    </w:p>
    <w:p w14:paraId="107A0D2A" w14:textId="77777777" w:rsidR="009E1CB2" w:rsidRPr="00FC5B4C" w:rsidRDefault="00000000">
      <w:pPr>
        <w:rPr>
          <w:rFonts w:ascii="宋体" w:eastAsia="宋体" w:hAnsi="宋体"/>
          <w:lang w:eastAsia="zh-CN"/>
        </w:rPr>
      </w:pPr>
      <w:r w:rsidRPr="00FC5B4C">
        <w:rPr>
          <w:rFonts w:ascii="宋体" w:eastAsia="宋体" w:hAnsi="宋体"/>
          <w:lang w:eastAsia="zh-CN"/>
        </w:rPr>
        <w:t>所以汉灵帝之后，那些在中央自以为掌控一切的门阀们突然发现，在发疯的皇权面前没有兵权的他们其实什么都不是。于是他们惊慌失措后，在中央一哄而散，到地方和豪强争权。于是，独亡于强的昭昭大汉，轰然坍塌了。</w:t>
      </w:r>
    </w:p>
    <w:p w14:paraId="3557B26A" w14:textId="77777777" w:rsidR="009E1CB2" w:rsidRPr="00FC5B4C" w:rsidRDefault="00000000">
      <w:pPr>
        <w:rPr>
          <w:rFonts w:ascii="宋体" w:eastAsia="宋体" w:hAnsi="宋体"/>
          <w:lang w:eastAsia="zh-CN"/>
        </w:rPr>
      </w:pPr>
      <w:r w:rsidRPr="00FC5B4C">
        <w:rPr>
          <w:rFonts w:ascii="宋体" w:eastAsia="宋体" w:hAnsi="宋体"/>
          <w:lang w:eastAsia="zh-CN"/>
        </w:rPr>
        <w:t>千年后，一介落魄书生，有诗为挽：不见五陵豪杰墓，无花无酒锄作田。</w:t>
      </w:r>
    </w:p>
    <w:p w14:paraId="00646228" w14:textId="77777777" w:rsidR="009E1CB2" w:rsidRPr="00FC5B4C" w:rsidRDefault="00000000">
      <w:pPr>
        <w:rPr>
          <w:rFonts w:ascii="宋体" w:eastAsia="宋体" w:hAnsi="宋体"/>
          <w:lang w:eastAsia="zh-CN"/>
        </w:rPr>
      </w:pPr>
      <w:r w:rsidRPr="00FC5B4C">
        <w:rPr>
          <w:rFonts w:ascii="宋体" w:eastAsia="宋体" w:hAnsi="宋体"/>
          <w:lang w:eastAsia="zh-CN"/>
        </w:rPr>
        <w:t>再过五百年在晚年对封建皇权点评无非那句：水浒好就好在招安。</w:t>
      </w:r>
    </w:p>
    <w:p w14:paraId="26163D3F" w14:textId="77777777" w:rsidR="009E1CB2" w:rsidRPr="00FC5B4C" w:rsidRDefault="00000000">
      <w:pPr>
        <w:rPr>
          <w:rFonts w:ascii="宋体" w:eastAsia="宋体" w:hAnsi="宋体"/>
          <w:lang w:eastAsia="zh-CN"/>
        </w:rPr>
      </w:pPr>
      <w:r w:rsidRPr="00FC5B4C">
        <w:rPr>
          <w:rFonts w:ascii="宋体" w:eastAsia="宋体" w:hAnsi="宋体"/>
          <w:lang w:eastAsia="zh-CN"/>
        </w:rPr>
        <w:t>曾记否，当中流击楫，浪遏飞舟。</w:t>
      </w:r>
    </w:p>
    <w:p w14:paraId="3E3873E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董仲舒确立中华民族两个传统 </w:t>
      </w:r>
    </w:p>
    <w:p w14:paraId="16C2465F" w14:textId="77777777" w:rsidR="009E1CB2" w:rsidRPr="00FC5B4C" w:rsidRDefault="00000000">
      <w:pPr>
        <w:rPr>
          <w:rFonts w:ascii="宋体" w:eastAsia="宋体" w:hAnsi="宋体"/>
          <w:lang w:eastAsia="zh-CN"/>
        </w:rPr>
      </w:pPr>
      <w:r w:rsidRPr="00FC5B4C">
        <w:rPr>
          <w:rFonts w:ascii="宋体" w:eastAsia="宋体" w:hAnsi="宋体"/>
          <w:lang w:eastAsia="zh-CN"/>
        </w:rPr>
        <w:t>大一统</w:t>
      </w:r>
    </w:p>
    <w:p w14:paraId="361276DD" w14:textId="77777777" w:rsidR="009E1CB2" w:rsidRPr="00FC5B4C" w:rsidRDefault="00000000">
      <w:pPr>
        <w:rPr>
          <w:rFonts w:ascii="宋体" w:eastAsia="宋体" w:hAnsi="宋体"/>
          <w:lang w:eastAsia="zh-CN"/>
        </w:rPr>
      </w:pPr>
      <w:r w:rsidRPr="00FC5B4C">
        <w:rPr>
          <w:rFonts w:ascii="宋体" w:eastAsia="宋体" w:hAnsi="宋体"/>
          <w:lang w:eastAsia="zh-CN"/>
        </w:rPr>
        <w:t>大复仇</w:t>
      </w:r>
    </w:p>
    <w:p w14:paraId="7D66D9A4" w14:textId="77777777" w:rsidR="009E1CB2" w:rsidRPr="00FC5B4C" w:rsidRDefault="009E1CB2">
      <w:pPr>
        <w:rPr>
          <w:rFonts w:ascii="宋体" w:eastAsia="宋体" w:hAnsi="宋体"/>
          <w:lang w:eastAsia="zh-CN"/>
        </w:rPr>
      </w:pPr>
    </w:p>
    <w:p w14:paraId="6DB87537" w14:textId="77777777" w:rsidR="009E1CB2" w:rsidRPr="00FC5B4C" w:rsidRDefault="009E1CB2">
      <w:pPr>
        <w:rPr>
          <w:rFonts w:ascii="宋体" w:eastAsia="宋体" w:hAnsi="宋体"/>
          <w:lang w:eastAsia="zh-CN"/>
        </w:rPr>
      </w:pPr>
    </w:p>
    <w:p w14:paraId="5875BCE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正文有一处错误</w:t>
      </w:r>
    </w:p>
    <w:p w14:paraId="37DE03B4" w14:textId="77777777" w:rsidR="009E1CB2" w:rsidRPr="00FC5B4C" w:rsidRDefault="00000000">
      <w:pPr>
        <w:rPr>
          <w:rFonts w:ascii="宋体" w:eastAsia="宋体" w:hAnsi="宋体"/>
        </w:rPr>
      </w:pPr>
      <w:r w:rsidRPr="00FC5B4C">
        <w:rPr>
          <w:rFonts w:ascii="宋体" w:eastAsia="宋体" w:hAnsi="宋体"/>
        </w:rPr>
        <w:t>原文：https://talkcc.org//article/4957067-2210</w:t>
      </w:r>
    </w:p>
    <w:p w14:paraId="5B40D2ED" w14:textId="77777777" w:rsidR="009E1CB2" w:rsidRPr="00FC5B4C" w:rsidRDefault="00000000">
      <w:pPr>
        <w:rPr>
          <w:rFonts w:ascii="宋体" w:eastAsia="宋体" w:hAnsi="宋体"/>
          <w:lang w:eastAsia="zh-CN"/>
        </w:rPr>
      </w:pPr>
      <w:r w:rsidRPr="00FC5B4C">
        <w:rPr>
          <w:rFonts w:ascii="宋体" w:eastAsia="宋体" w:hAnsi="宋体"/>
          <w:lang w:eastAsia="zh-CN"/>
        </w:rPr>
        <w:t>2024-01-27 05:28:22</w:t>
      </w:r>
    </w:p>
    <w:p w14:paraId="60E8B35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董仲舒确立中华民族两个传统 </w:t>
      </w:r>
    </w:p>
    <w:p w14:paraId="5A346033" w14:textId="77777777" w:rsidR="009E1CB2" w:rsidRPr="00FC5B4C" w:rsidRDefault="00000000">
      <w:pPr>
        <w:rPr>
          <w:rFonts w:ascii="宋体" w:eastAsia="宋体" w:hAnsi="宋体"/>
          <w:lang w:eastAsia="zh-CN"/>
        </w:rPr>
      </w:pPr>
      <w:r w:rsidRPr="00FC5B4C">
        <w:rPr>
          <w:rFonts w:ascii="宋体" w:eastAsia="宋体" w:hAnsi="宋体"/>
          <w:lang w:eastAsia="zh-CN"/>
        </w:rPr>
        <w:t>大一统</w:t>
      </w:r>
    </w:p>
    <w:p w14:paraId="265B77B2" w14:textId="77777777" w:rsidR="009E1CB2" w:rsidRPr="00FC5B4C" w:rsidRDefault="00000000">
      <w:pPr>
        <w:rPr>
          <w:rFonts w:ascii="宋体" w:eastAsia="宋体" w:hAnsi="宋体"/>
          <w:lang w:eastAsia="zh-CN"/>
        </w:rPr>
      </w:pPr>
      <w:r w:rsidRPr="00FC5B4C">
        <w:rPr>
          <w:rFonts w:ascii="宋体" w:eastAsia="宋体" w:hAnsi="宋体"/>
          <w:lang w:eastAsia="zh-CN"/>
        </w:rPr>
        <w:t>大复仇</w:t>
      </w:r>
    </w:p>
    <w:p w14:paraId="1E0BA21C" w14:textId="77777777" w:rsidR="009E1CB2" w:rsidRPr="00FC5B4C" w:rsidRDefault="009E1CB2">
      <w:pPr>
        <w:rPr>
          <w:rFonts w:ascii="宋体" w:eastAsia="宋体" w:hAnsi="宋体"/>
          <w:lang w:eastAsia="zh-CN"/>
        </w:rPr>
      </w:pPr>
    </w:p>
    <w:p w14:paraId="3F56D9B9" w14:textId="77777777" w:rsidR="009E1CB2" w:rsidRPr="00FC5B4C" w:rsidRDefault="009E1CB2">
      <w:pPr>
        <w:rPr>
          <w:rFonts w:ascii="宋体" w:eastAsia="宋体" w:hAnsi="宋体"/>
          <w:lang w:eastAsia="zh-CN"/>
        </w:rPr>
      </w:pPr>
    </w:p>
    <w:p w14:paraId="01EB67F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补充芯片新消息</w:t>
      </w:r>
    </w:p>
    <w:p w14:paraId="3F008629" w14:textId="77777777" w:rsidR="009E1CB2" w:rsidRPr="00FC5B4C" w:rsidRDefault="00000000">
      <w:pPr>
        <w:rPr>
          <w:rFonts w:ascii="宋体" w:eastAsia="宋体" w:hAnsi="宋体"/>
        </w:rPr>
      </w:pPr>
      <w:r w:rsidRPr="00FC5B4C">
        <w:rPr>
          <w:rFonts w:ascii="宋体" w:eastAsia="宋体" w:hAnsi="宋体"/>
        </w:rPr>
        <w:t>原文：https://talkcc.org//article/4957069</w:t>
      </w:r>
    </w:p>
    <w:p w14:paraId="1227B069" w14:textId="77777777" w:rsidR="009E1CB2" w:rsidRPr="00FC5B4C" w:rsidRDefault="00000000">
      <w:pPr>
        <w:rPr>
          <w:rFonts w:ascii="宋体" w:eastAsia="宋体" w:hAnsi="宋体"/>
          <w:lang w:eastAsia="zh-CN"/>
        </w:rPr>
      </w:pPr>
      <w:r w:rsidRPr="00FC5B4C">
        <w:rPr>
          <w:rFonts w:ascii="宋体" w:eastAsia="宋体" w:hAnsi="宋体"/>
          <w:lang w:eastAsia="zh-CN"/>
        </w:rPr>
        <w:t>2024-01-27 06:05:15</w:t>
      </w:r>
    </w:p>
    <w:p w14:paraId="17A76AA3" w14:textId="77777777" w:rsidR="009E1CB2" w:rsidRPr="00FC5B4C" w:rsidRDefault="00000000">
      <w:pPr>
        <w:rPr>
          <w:rFonts w:ascii="宋体" w:eastAsia="宋体" w:hAnsi="宋体"/>
          <w:lang w:eastAsia="zh-CN"/>
        </w:rPr>
      </w:pPr>
      <w:r w:rsidRPr="00FC5B4C">
        <w:rPr>
          <w:rFonts w:ascii="宋体" w:eastAsia="宋体" w:hAnsi="宋体"/>
          <w:lang w:eastAsia="zh-CN"/>
        </w:rPr>
        <w:t>1 台积电准备降价40%打价格战</w:t>
      </w:r>
    </w:p>
    <w:p w14:paraId="0CB2B56D" w14:textId="77777777" w:rsidR="009E1CB2" w:rsidRPr="00FC5B4C" w:rsidRDefault="00000000">
      <w:pPr>
        <w:rPr>
          <w:rFonts w:ascii="宋体" w:eastAsia="宋体" w:hAnsi="宋体"/>
          <w:lang w:eastAsia="zh-CN"/>
        </w:rPr>
      </w:pPr>
      <w:r w:rsidRPr="00FC5B4C">
        <w:rPr>
          <w:rFonts w:ascii="宋体" w:eastAsia="宋体" w:hAnsi="宋体"/>
          <w:lang w:eastAsia="zh-CN"/>
        </w:rPr>
        <w:t>2 今年中国有30条成熟芯片制程生产线开工从14nm到 28nm,台积电这部分产能占他40%，大陆价格是台积电20%</w:t>
      </w:r>
    </w:p>
    <w:p w14:paraId="3EE6D1A4" w14:textId="77777777" w:rsidR="009E1CB2" w:rsidRPr="00FC5B4C" w:rsidRDefault="00000000">
      <w:pPr>
        <w:rPr>
          <w:rFonts w:ascii="宋体" w:eastAsia="宋体" w:hAnsi="宋体"/>
          <w:lang w:eastAsia="zh-CN"/>
        </w:rPr>
      </w:pPr>
      <w:r w:rsidRPr="00FC5B4C">
        <w:rPr>
          <w:rFonts w:ascii="宋体" w:eastAsia="宋体" w:hAnsi="宋体"/>
          <w:lang w:eastAsia="zh-CN"/>
        </w:rPr>
        <w:t>3.AI大模型芯片制程主流是14nm，前天openai宣布将采购英伟达以外的芯片制程</w:t>
      </w:r>
    </w:p>
    <w:p w14:paraId="38055F83" w14:textId="77777777" w:rsidR="009E1CB2" w:rsidRPr="00FC5B4C" w:rsidRDefault="00000000">
      <w:pPr>
        <w:rPr>
          <w:rFonts w:ascii="宋体" w:eastAsia="宋体" w:hAnsi="宋体"/>
          <w:lang w:eastAsia="zh-CN"/>
        </w:rPr>
      </w:pPr>
      <w:r w:rsidRPr="00FC5B4C">
        <w:rPr>
          <w:rFonts w:ascii="宋体" w:eastAsia="宋体" w:hAnsi="宋体"/>
          <w:lang w:eastAsia="zh-CN"/>
        </w:rPr>
        <w:t>4.已经有美国厂商向中芯国际采购5nm制程，因为太便宜了</w:t>
      </w:r>
    </w:p>
    <w:p w14:paraId="412E03C0" w14:textId="77777777" w:rsidR="009E1CB2" w:rsidRPr="00FC5B4C" w:rsidRDefault="00000000">
      <w:pPr>
        <w:rPr>
          <w:rFonts w:ascii="宋体" w:eastAsia="宋体" w:hAnsi="宋体"/>
          <w:lang w:eastAsia="zh-CN"/>
        </w:rPr>
      </w:pPr>
      <w:r w:rsidRPr="00FC5B4C">
        <w:rPr>
          <w:rFonts w:ascii="宋体" w:eastAsia="宋体" w:hAnsi="宋体"/>
          <w:lang w:eastAsia="zh-CN"/>
        </w:rPr>
        <w:t>最后补充能回复贴主是，给国内芯片做金融口在五年前就回复，我们芯片制程良品率只要80%成本就能吊打90%制程的台积电。此前台积电宣传2023年后芯片缺口不断加大只有台湾能吃到最大蛋糕。同时，韩国宣布投资4700亿美元逆周期投资，豪赌芯片周期。</w:t>
      </w:r>
    </w:p>
    <w:p w14:paraId="1D52AA74" w14:textId="77777777" w:rsidR="009E1CB2" w:rsidRPr="00FC5B4C" w:rsidRDefault="00000000">
      <w:pPr>
        <w:rPr>
          <w:rFonts w:ascii="宋体" w:eastAsia="宋体" w:hAnsi="宋体"/>
          <w:lang w:eastAsia="zh-CN"/>
        </w:rPr>
      </w:pPr>
      <w:r w:rsidRPr="00FC5B4C">
        <w:rPr>
          <w:rFonts w:ascii="宋体" w:eastAsia="宋体" w:hAnsi="宋体"/>
          <w:lang w:eastAsia="zh-CN"/>
        </w:rPr>
        <w:t>相比英特尔一口气拿走了阿斯莫第一批2纳米光刻机订单，芯片战国时代开始了。</w:t>
      </w:r>
    </w:p>
    <w:p w14:paraId="0761E57B" w14:textId="77777777" w:rsidR="009E1CB2" w:rsidRPr="00FC5B4C" w:rsidRDefault="009E1CB2">
      <w:pPr>
        <w:rPr>
          <w:rFonts w:ascii="宋体" w:eastAsia="宋体" w:hAnsi="宋体"/>
          <w:lang w:eastAsia="zh-CN"/>
        </w:rPr>
      </w:pPr>
    </w:p>
    <w:p w14:paraId="51AD6225" w14:textId="77777777" w:rsidR="009E1CB2" w:rsidRPr="00FC5B4C" w:rsidRDefault="009E1CB2">
      <w:pPr>
        <w:rPr>
          <w:rFonts w:ascii="宋体" w:eastAsia="宋体" w:hAnsi="宋体"/>
          <w:lang w:eastAsia="zh-CN"/>
        </w:rPr>
      </w:pPr>
    </w:p>
    <w:p w14:paraId="039B03B5" w14:textId="77777777" w:rsidR="009E1CB2" w:rsidRPr="00FC5B4C" w:rsidRDefault="00000000">
      <w:pPr>
        <w:pStyle w:val="31"/>
        <w:rPr>
          <w:rFonts w:ascii="宋体" w:eastAsia="宋体" w:hAnsi="宋体"/>
        </w:rPr>
      </w:pPr>
      <w:r w:rsidRPr="00FC5B4C">
        <w:rPr>
          <w:rFonts w:ascii="宋体" w:eastAsia="宋体" w:hAnsi="宋体"/>
        </w:rPr>
        <w:t>你和我两汉一起看</w:t>
      </w:r>
    </w:p>
    <w:p w14:paraId="6CE9D732" w14:textId="77777777" w:rsidR="009E1CB2" w:rsidRPr="00FC5B4C" w:rsidRDefault="00000000">
      <w:pPr>
        <w:rPr>
          <w:rFonts w:ascii="宋体" w:eastAsia="宋体" w:hAnsi="宋体"/>
        </w:rPr>
      </w:pPr>
      <w:r w:rsidRPr="00FC5B4C">
        <w:rPr>
          <w:rFonts w:ascii="宋体" w:eastAsia="宋体" w:hAnsi="宋体"/>
        </w:rPr>
        <w:t>原文：https://talkcc.org//article/4957092</w:t>
      </w:r>
    </w:p>
    <w:p w14:paraId="61F18BF4" w14:textId="77777777" w:rsidR="009E1CB2" w:rsidRPr="00FC5B4C" w:rsidRDefault="00000000">
      <w:pPr>
        <w:rPr>
          <w:rFonts w:ascii="宋体" w:eastAsia="宋体" w:hAnsi="宋体"/>
          <w:lang w:eastAsia="zh-CN"/>
        </w:rPr>
      </w:pPr>
      <w:r w:rsidRPr="00FC5B4C">
        <w:rPr>
          <w:rFonts w:ascii="宋体" w:eastAsia="宋体" w:hAnsi="宋体"/>
          <w:lang w:eastAsia="zh-CN"/>
        </w:rPr>
        <w:t>2024-01-27 09:51:38</w:t>
      </w:r>
    </w:p>
    <w:p w14:paraId="0A92F3F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会很有意思的 </w:t>
      </w:r>
    </w:p>
    <w:p w14:paraId="42A65340" w14:textId="77777777" w:rsidR="009E1CB2" w:rsidRPr="00FC5B4C" w:rsidRDefault="00000000">
      <w:pPr>
        <w:rPr>
          <w:rFonts w:ascii="宋体" w:eastAsia="宋体" w:hAnsi="宋体"/>
          <w:lang w:eastAsia="zh-CN"/>
        </w:rPr>
      </w:pPr>
      <w:r w:rsidRPr="00FC5B4C">
        <w:rPr>
          <w:rFonts w:ascii="宋体" w:eastAsia="宋体" w:hAnsi="宋体"/>
          <w:lang w:eastAsia="zh-CN"/>
        </w:rPr>
        <w:t>最近这些年写的最痛快的文字算是我写历史经验总结的一个段落了</w:t>
      </w:r>
    </w:p>
    <w:p w14:paraId="01D49625" w14:textId="77777777" w:rsidR="009E1CB2" w:rsidRPr="00FC5B4C" w:rsidRDefault="009E1CB2">
      <w:pPr>
        <w:rPr>
          <w:rFonts w:ascii="宋体" w:eastAsia="宋体" w:hAnsi="宋体"/>
          <w:lang w:eastAsia="zh-CN"/>
        </w:rPr>
      </w:pPr>
    </w:p>
    <w:p w14:paraId="5390BF64" w14:textId="77777777" w:rsidR="009E1CB2" w:rsidRPr="00FC5B4C" w:rsidRDefault="009E1CB2">
      <w:pPr>
        <w:rPr>
          <w:rFonts w:ascii="宋体" w:eastAsia="宋体" w:hAnsi="宋体"/>
          <w:lang w:eastAsia="zh-CN"/>
        </w:rPr>
      </w:pPr>
    </w:p>
    <w:p w14:paraId="730B30C6" w14:textId="77777777" w:rsidR="009E1CB2" w:rsidRPr="00FC5B4C" w:rsidRDefault="00000000">
      <w:pPr>
        <w:pStyle w:val="31"/>
        <w:rPr>
          <w:rFonts w:ascii="宋体" w:eastAsia="宋体" w:hAnsi="宋体"/>
        </w:rPr>
      </w:pPr>
      <w:r w:rsidRPr="00FC5B4C">
        <w:rPr>
          <w:rFonts w:ascii="宋体" w:eastAsia="宋体" w:hAnsi="宋体"/>
        </w:rPr>
        <w:t>嗯 美国企业向中国企业</w:t>
      </w:r>
    </w:p>
    <w:p w14:paraId="0F5B1DC9" w14:textId="77777777" w:rsidR="009E1CB2" w:rsidRPr="00FC5B4C" w:rsidRDefault="00000000">
      <w:pPr>
        <w:rPr>
          <w:rFonts w:ascii="宋体" w:eastAsia="宋体" w:hAnsi="宋体"/>
        </w:rPr>
      </w:pPr>
      <w:r w:rsidRPr="00FC5B4C">
        <w:rPr>
          <w:rFonts w:ascii="宋体" w:eastAsia="宋体" w:hAnsi="宋体"/>
        </w:rPr>
        <w:t>原文：https://talkcc.org//article/4957101</w:t>
      </w:r>
    </w:p>
    <w:p w14:paraId="35925341" w14:textId="77777777" w:rsidR="009E1CB2" w:rsidRPr="00FC5B4C" w:rsidRDefault="00000000">
      <w:pPr>
        <w:rPr>
          <w:rFonts w:ascii="宋体" w:eastAsia="宋体" w:hAnsi="宋体"/>
          <w:lang w:eastAsia="zh-CN"/>
        </w:rPr>
      </w:pPr>
      <w:r w:rsidRPr="00FC5B4C">
        <w:rPr>
          <w:rFonts w:ascii="宋体" w:eastAsia="宋体" w:hAnsi="宋体"/>
          <w:lang w:eastAsia="zh-CN"/>
        </w:rPr>
        <w:t>2024-01-27 10:29:11</w:t>
      </w:r>
    </w:p>
    <w:p w14:paraId="4990B70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订购 5纳米线程产品是圈子里的反馈 不是看媒体报道 </w:t>
      </w:r>
    </w:p>
    <w:p w14:paraId="4FCAA69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反应的朋友也说现在太乱了，但是由此可见随着拜登政府选情不利，资本逐利性导致拜登的芯片封锁政策实际破大防了。</w:t>
      </w:r>
    </w:p>
    <w:p w14:paraId="2C66C6C7" w14:textId="77777777" w:rsidR="009E1CB2" w:rsidRPr="00FC5B4C" w:rsidRDefault="00000000">
      <w:pPr>
        <w:rPr>
          <w:rFonts w:ascii="宋体" w:eastAsia="宋体" w:hAnsi="宋体"/>
          <w:lang w:eastAsia="zh-CN"/>
        </w:rPr>
      </w:pPr>
      <w:r w:rsidRPr="00FC5B4C">
        <w:rPr>
          <w:rFonts w:ascii="宋体" w:eastAsia="宋体" w:hAnsi="宋体"/>
          <w:lang w:eastAsia="zh-CN"/>
        </w:rPr>
        <w:t>另外补充，前面说openai 14纳米大模型芯片实际是有报道开始采购 中国企业制程。 我们几个讨论也是从这个采购消息真实与否开始的。</w:t>
      </w:r>
    </w:p>
    <w:p w14:paraId="7DE48FCA" w14:textId="77777777" w:rsidR="009E1CB2" w:rsidRPr="00FC5B4C" w:rsidRDefault="009E1CB2">
      <w:pPr>
        <w:rPr>
          <w:rFonts w:ascii="宋体" w:eastAsia="宋体" w:hAnsi="宋体"/>
          <w:lang w:eastAsia="zh-CN"/>
        </w:rPr>
      </w:pPr>
    </w:p>
    <w:p w14:paraId="446D2DDF" w14:textId="77777777" w:rsidR="009E1CB2" w:rsidRPr="00FC5B4C" w:rsidRDefault="009E1CB2">
      <w:pPr>
        <w:rPr>
          <w:rFonts w:ascii="宋体" w:eastAsia="宋体" w:hAnsi="宋体"/>
          <w:lang w:eastAsia="zh-CN"/>
        </w:rPr>
      </w:pPr>
    </w:p>
    <w:p w14:paraId="2B8596A9" w14:textId="77777777" w:rsidR="009E1CB2" w:rsidRPr="00FC5B4C" w:rsidRDefault="00000000">
      <w:pPr>
        <w:pStyle w:val="31"/>
        <w:rPr>
          <w:rFonts w:ascii="宋体" w:eastAsia="宋体" w:hAnsi="宋体"/>
        </w:rPr>
      </w:pPr>
      <w:r w:rsidRPr="00FC5B4C">
        <w:rPr>
          <w:rFonts w:ascii="宋体" w:eastAsia="宋体" w:hAnsi="宋体"/>
        </w:rPr>
        <w:t>补充下</w:t>
      </w:r>
    </w:p>
    <w:p w14:paraId="3EF19248" w14:textId="77777777" w:rsidR="009E1CB2" w:rsidRPr="00FC5B4C" w:rsidRDefault="00000000">
      <w:pPr>
        <w:rPr>
          <w:rFonts w:ascii="宋体" w:eastAsia="宋体" w:hAnsi="宋体"/>
        </w:rPr>
      </w:pPr>
      <w:r w:rsidRPr="00FC5B4C">
        <w:rPr>
          <w:rFonts w:ascii="宋体" w:eastAsia="宋体" w:hAnsi="宋体"/>
        </w:rPr>
        <w:t>原文：https://talkcc.org//article/4957108-2130</w:t>
      </w:r>
    </w:p>
    <w:p w14:paraId="5485B989" w14:textId="77777777" w:rsidR="009E1CB2" w:rsidRPr="00FC5B4C" w:rsidRDefault="00000000">
      <w:pPr>
        <w:rPr>
          <w:rFonts w:ascii="宋体" w:eastAsia="宋体" w:hAnsi="宋体"/>
          <w:lang w:eastAsia="zh-CN"/>
        </w:rPr>
      </w:pPr>
      <w:r w:rsidRPr="00FC5B4C">
        <w:rPr>
          <w:rFonts w:ascii="宋体" w:eastAsia="宋体" w:hAnsi="宋体"/>
          <w:lang w:eastAsia="zh-CN"/>
        </w:rPr>
        <w:t>2024-01-27 10:46:57</w:t>
      </w:r>
    </w:p>
    <w:p w14:paraId="292B8D65" w14:textId="77777777" w:rsidR="009E1CB2" w:rsidRPr="00FC5B4C" w:rsidRDefault="00000000">
      <w:pPr>
        <w:rPr>
          <w:rFonts w:ascii="宋体" w:eastAsia="宋体" w:hAnsi="宋体"/>
          <w:lang w:eastAsia="zh-CN"/>
        </w:rPr>
      </w:pPr>
      <w:r w:rsidRPr="00FC5B4C">
        <w:rPr>
          <w:rFonts w:ascii="宋体" w:eastAsia="宋体" w:hAnsi="宋体"/>
          <w:lang w:eastAsia="zh-CN"/>
        </w:rPr>
        <w:t>我个人还是支持至少倾向联储的中美默契论。 美国现在必须给中国一个不下场给美国添乱的理由或者足够的利益的。至少我看到的今年新消息，台积电被美国打压我们开始蚕食台积电的市场份额，已经通过台积电今年降价 40%确定了。</w:t>
      </w:r>
    </w:p>
    <w:p w14:paraId="06DC2041" w14:textId="77777777" w:rsidR="009E1CB2" w:rsidRPr="00FC5B4C" w:rsidRDefault="00000000">
      <w:pPr>
        <w:rPr>
          <w:rFonts w:ascii="宋体" w:eastAsia="宋体" w:hAnsi="宋体"/>
          <w:lang w:eastAsia="zh-CN"/>
        </w:rPr>
      </w:pPr>
      <w:r w:rsidRPr="00FC5B4C">
        <w:rPr>
          <w:rFonts w:ascii="宋体" w:eastAsia="宋体" w:hAnsi="宋体"/>
          <w:lang w:eastAsia="zh-CN"/>
        </w:rPr>
        <w:t>个人要谨慎，同时保持必要乐观两者之间不矛盾。</w:t>
      </w:r>
    </w:p>
    <w:p w14:paraId="45CE18CE" w14:textId="77777777" w:rsidR="009E1CB2" w:rsidRPr="00FC5B4C" w:rsidRDefault="009E1CB2">
      <w:pPr>
        <w:rPr>
          <w:rFonts w:ascii="宋体" w:eastAsia="宋体" w:hAnsi="宋体"/>
          <w:lang w:eastAsia="zh-CN"/>
        </w:rPr>
      </w:pPr>
    </w:p>
    <w:p w14:paraId="0E9A83B6" w14:textId="77777777" w:rsidR="009E1CB2" w:rsidRPr="00FC5B4C" w:rsidRDefault="009E1CB2">
      <w:pPr>
        <w:rPr>
          <w:rFonts w:ascii="宋体" w:eastAsia="宋体" w:hAnsi="宋体"/>
          <w:lang w:eastAsia="zh-CN"/>
        </w:rPr>
      </w:pPr>
    </w:p>
    <w:p w14:paraId="58BB8DA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除了武安君白起，还有 兵仙韩信以及军神李靖</w:t>
      </w:r>
    </w:p>
    <w:p w14:paraId="2E36CDF0" w14:textId="77777777" w:rsidR="009E1CB2" w:rsidRPr="00FC5B4C" w:rsidRDefault="00000000">
      <w:pPr>
        <w:rPr>
          <w:rFonts w:ascii="宋体" w:eastAsia="宋体" w:hAnsi="宋体"/>
        </w:rPr>
      </w:pPr>
      <w:r w:rsidRPr="00FC5B4C">
        <w:rPr>
          <w:rFonts w:ascii="宋体" w:eastAsia="宋体" w:hAnsi="宋体"/>
        </w:rPr>
        <w:t>原文：https://talkcc.org//article/4957121-2210</w:t>
      </w:r>
    </w:p>
    <w:p w14:paraId="07872A7C" w14:textId="77777777" w:rsidR="009E1CB2" w:rsidRPr="00FC5B4C" w:rsidRDefault="00000000">
      <w:pPr>
        <w:rPr>
          <w:rFonts w:ascii="宋体" w:eastAsia="宋体" w:hAnsi="宋体"/>
          <w:lang w:eastAsia="zh-CN"/>
        </w:rPr>
      </w:pPr>
      <w:r w:rsidRPr="00FC5B4C">
        <w:rPr>
          <w:rFonts w:ascii="宋体" w:eastAsia="宋体" w:hAnsi="宋体"/>
          <w:lang w:eastAsia="zh-CN"/>
        </w:rPr>
        <w:t>2024-01-27 12:43:51</w:t>
      </w:r>
    </w:p>
    <w:p w14:paraId="677596A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谁还能做到百战百胜 </w:t>
      </w:r>
    </w:p>
    <w:p w14:paraId="2521B367" w14:textId="77777777" w:rsidR="009E1CB2" w:rsidRPr="00FC5B4C" w:rsidRDefault="00000000">
      <w:pPr>
        <w:rPr>
          <w:rFonts w:ascii="宋体" w:eastAsia="宋体" w:hAnsi="宋体"/>
          <w:lang w:eastAsia="zh-CN"/>
        </w:rPr>
      </w:pPr>
      <w:r w:rsidRPr="00FC5B4C">
        <w:rPr>
          <w:rFonts w:ascii="宋体" w:eastAsia="宋体" w:hAnsi="宋体"/>
          <w:lang w:eastAsia="zh-CN"/>
        </w:rPr>
        <w:t>败军考验的是对军队的控制力，功夫都在日积月累的 练兵上。</w:t>
      </w:r>
    </w:p>
    <w:p w14:paraId="18EC4060" w14:textId="77777777" w:rsidR="009E1CB2" w:rsidRPr="00FC5B4C" w:rsidRDefault="009E1CB2">
      <w:pPr>
        <w:rPr>
          <w:rFonts w:ascii="宋体" w:eastAsia="宋体" w:hAnsi="宋体"/>
          <w:lang w:eastAsia="zh-CN"/>
        </w:rPr>
      </w:pPr>
    </w:p>
    <w:p w14:paraId="3A6E6111" w14:textId="77777777" w:rsidR="009E1CB2" w:rsidRPr="00FC5B4C" w:rsidRDefault="009E1CB2">
      <w:pPr>
        <w:rPr>
          <w:rFonts w:ascii="宋体" w:eastAsia="宋体" w:hAnsi="宋体"/>
          <w:lang w:eastAsia="zh-CN"/>
        </w:rPr>
      </w:pPr>
    </w:p>
    <w:p w14:paraId="378E99E0" w14:textId="77777777" w:rsidR="009E1CB2" w:rsidRPr="00FC5B4C" w:rsidRDefault="00000000">
      <w:pPr>
        <w:pStyle w:val="31"/>
        <w:rPr>
          <w:rFonts w:ascii="宋体" w:eastAsia="宋体" w:hAnsi="宋体"/>
        </w:rPr>
      </w:pPr>
      <w:r w:rsidRPr="00FC5B4C">
        <w:rPr>
          <w:rFonts w:ascii="宋体" w:eastAsia="宋体" w:hAnsi="宋体"/>
        </w:rPr>
        <w:t>这个商榷下</w:t>
      </w:r>
    </w:p>
    <w:p w14:paraId="74B1F1E6" w14:textId="77777777" w:rsidR="009E1CB2" w:rsidRPr="00FC5B4C" w:rsidRDefault="00000000">
      <w:pPr>
        <w:rPr>
          <w:rFonts w:ascii="宋体" w:eastAsia="宋体" w:hAnsi="宋体"/>
        </w:rPr>
      </w:pPr>
      <w:r w:rsidRPr="00FC5B4C">
        <w:rPr>
          <w:rFonts w:ascii="宋体" w:eastAsia="宋体" w:hAnsi="宋体"/>
        </w:rPr>
        <w:t>原文：https://talkcc.org//article/4957122</w:t>
      </w:r>
    </w:p>
    <w:p w14:paraId="699A085A" w14:textId="77777777" w:rsidR="009E1CB2" w:rsidRPr="00FC5B4C" w:rsidRDefault="00000000">
      <w:pPr>
        <w:rPr>
          <w:rFonts w:ascii="宋体" w:eastAsia="宋体" w:hAnsi="宋体"/>
          <w:lang w:eastAsia="zh-CN"/>
        </w:rPr>
      </w:pPr>
      <w:r w:rsidRPr="00FC5B4C">
        <w:rPr>
          <w:rFonts w:ascii="宋体" w:eastAsia="宋体" w:hAnsi="宋体"/>
          <w:lang w:eastAsia="zh-CN"/>
        </w:rPr>
        <w:t>2024-01-27 13:05:59</w:t>
      </w:r>
    </w:p>
    <w:p w14:paraId="553F5204" w14:textId="77777777" w:rsidR="009E1CB2" w:rsidRPr="00FC5B4C" w:rsidRDefault="00000000">
      <w:pPr>
        <w:rPr>
          <w:rFonts w:ascii="宋体" w:eastAsia="宋体" w:hAnsi="宋体"/>
          <w:lang w:eastAsia="zh-CN"/>
        </w:rPr>
      </w:pPr>
      <w:r w:rsidRPr="00FC5B4C">
        <w:rPr>
          <w:rFonts w:ascii="宋体" w:eastAsia="宋体" w:hAnsi="宋体"/>
          <w:lang w:eastAsia="zh-CN"/>
        </w:rPr>
        <w:t>明在中后期，实际依托江南 行成了这样的经济循环。</w:t>
      </w:r>
    </w:p>
    <w:p w14:paraId="793A3DD0" w14:textId="77777777" w:rsidR="009E1CB2" w:rsidRPr="00FC5B4C" w:rsidRDefault="00000000">
      <w:pPr>
        <w:rPr>
          <w:rFonts w:ascii="宋体" w:eastAsia="宋体" w:hAnsi="宋体"/>
          <w:lang w:eastAsia="zh-CN"/>
        </w:rPr>
      </w:pPr>
      <w:r w:rsidRPr="00FC5B4C">
        <w:rPr>
          <w:rFonts w:ascii="宋体" w:eastAsia="宋体" w:hAnsi="宋体"/>
          <w:lang w:eastAsia="zh-CN"/>
        </w:rPr>
        <w:t>首先，江南税重尤其苏州。江南省在明洪武 永乐年就已经半天下税收。虽然在明宣德年间屡屡对江南减轻赋税，但是到明宪宗时期仅仅江南省欠税就以七十年计。也就是原来的</w:t>
      </w:r>
      <w:r w:rsidRPr="00FC5B4C">
        <w:rPr>
          <w:rFonts w:ascii="宋体" w:eastAsia="宋体" w:hAnsi="宋体"/>
          <w:lang w:eastAsia="zh-CN"/>
        </w:rPr>
        <w:lastRenderedPageBreak/>
        <w:t>税制崩了，调整不可避免。而这时候调整的实际方案是这样的。由徽商经长江进入洞庭鄱阳湖水系购买 开拓成功的江汉平原粮食。然后转道杭州武林门附近交付。武林门附近有大运河起点，这样实际只有苏州粮食价格三分之一的江汉平原粮食 在杭州交割后，到苏州再过一道手续 就充抵苏州粮税最后直接到北京交付。这里实际从经济上形成了沿着江汉平原水系到环太湖平原水系的经济一体化。而历史上，明清的官僚体系以安徽江西牵制江浙的格局也就此形成。</w:t>
      </w:r>
    </w:p>
    <w:p w14:paraId="4A625703" w14:textId="77777777" w:rsidR="009E1CB2" w:rsidRPr="00FC5B4C" w:rsidRDefault="00000000">
      <w:pPr>
        <w:rPr>
          <w:rFonts w:ascii="宋体" w:eastAsia="宋体" w:hAnsi="宋体"/>
          <w:lang w:eastAsia="zh-CN"/>
        </w:rPr>
      </w:pPr>
      <w:r w:rsidRPr="00FC5B4C">
        <w:rPr>
          <w:rFonts w:ascii="宋体" w:eastAsia="宋体" w:hAnsi="宋体"/>
          <w:lang w:eastAsia="zh-CN"/>
        </w:rPr>
        <w:t>顺便说一下浙江的情况，说江浙在 粮食为纲的封建时代实际不合适。其实在上面的经济政治一体化形成格局之前。在南宋开始，浙江就有计划有意识的把耕地改造为茶园这个改造一直延续到民国年。所谓浙江改稻为桑纯粹是电视剧乱来的。浙江自古七山二水一分田，这是个天然出商贾的地方。再说，环太湖治理成就大功是南唐开始到明中后期前后七百年最终在海瑞手里成就大功。回归经济规律，围绕运河经济圈，即使是江苏随着生产力发展，粮食在满足本地和上交运河纲粮的份额之外，利用土地盈余发展商品作物同于情于理于经济规律都是不可避免的。</w:t>
      </w:r>
    </w:p>
    <w:p w14:paraId="39B0F112" w14:textId="77777777" w:rsidR="009E1CB2" w:rsidRPr="00FC5B4C" w:rsidRDefault="009E1CB2">
      <w:pPr>
        <w:rPr>
          <w:rFonts w:ascii="宋体" w:eastAsia="宋体" w:hAnsi="宋体"/>
          <w:lang w:eastAsia="zh-CN"/>
        </w:rPr>
      </w:pPr>
    </w:p>
    <w:p w14:paraId="541D175B" w14:textId="77777777" w:rsidR="009E1CB2" w:rsidRPr="00FC5B4C" w:rsidRDefault="009E1CB2">
      <w:pPr>
        <w:rPr>
          <w:rFonts w:ascii="宋体" w:eastAsia="宋体" w:hAnsi="宋体"/>
          <w:lang w:eastAsia="zh-CN"/>
        </w:rPr>
      </w:pPr>
    </w:p>
    <w:p w14:paraId="7B15D366" w14:textId="77777777" w:rsidR="009E1CB2" w:rsidRPr="00FC5B4C" w:rsidRDefault="00000000">
      <w:pPr>
        <w:pStyle w:val="31"/>
        <w:rPr>
          <w:rFonts w:ascii="宋体" w:eastAsia="宋体" w:hAnsi="宋体"/>
        </w:rPr>
      </w:pPr>
      <w:r w:rsidRPr="00FC5B4C">
        <w:rPr>
          <w:rFonts w:ascii="宋体" w:eastAsia="宋体" w:hAnsi="宋体"/>
        </w:rPr>
        <w:t>难怪了</w:t>
      </w:r>
    </w:p>
    <w:p w14:paraId="0F5BEBFD" w14:textId="77777777" w:rsidR="009E1CB2" w:rsidRPr="00FC5B4C" w:rsidRDefault="00000000">
      <w:pPr>
        <w:rPr>
          <w:rFonts w:ascii="宋体" w:eastAsia="宋体" w:hAnsi="宋体"/>
        </w:rPr>
      </w:pPr>
      <w:r w:rsidRPr="00FC5B4C">
        <w:rPr>
          <w:rFonts w:ascii="宋体" w:eastAsia="宋体" w:hAnsi="宋体"/>
        </w:rPr>
        <w:t>原文：https://talkcc.org//article/4957125</w:t>
      </w:r>
    </w:p>
    <w:p w14:paraId="54790D2B" w14:textId="77777777" w:rsidR="009E1CB2" w:rsidRPr="00FC5B4C" w:rsidRDefault="00000000">
      <w:pPr>
        <w:rPr>
          <w:rFonts w:ascii="宋体" w:eastAsia="宋体" w:hAnsi="宋体"/>
          <w:lang w:eastAsia="zh-CN"/>
        </w:rPr>
      </w:pPr>
      <w:r w:rsidRPr="00FC5B4C">
        <w:rPr>
          <w:rFonts w:ascii="宋体" w:eastAsia="宋体" w:hAnsi="宋体"/>
          <w:lang w:eastAsia="zh-CN"/>
        </w:rPr>
        <w:t>2024-01-27 13:23:31</w:t>
      </w:r>
    </w:p>
    <w:p w14:paraId="42FB16AB" w14:textId="77777777" w:rsidR="009E1CB2" w:rsidRPr="00FC5B4C" w:rsidRDefault="00000000">
      <w:pPr>
        <w:rPr>
          <w:rFonts w:ascii="宋体" w:eastAsia="宋体" w:hAnsi="宋体"/>
          <w:lang w:eastAsia="zh-CN"/>
        </w:rPr>
      </w:pPr>
      <w:r w:rsidRPr="00FC5B4C">
        <w:rPr>
          <w:rFonts w:ascii="宋体" w:eastAsia="宋体" w:hAnsi="宋体"/>
          <w:lang w:eastAsia="zh-CN"/>
        </w:rPr>
        <w:t>今年以色列驻华大使的第一任务不是去年的对中国政府施压，而是促进中国政府对 以色列投资。</w:t>
      </w:r>
    </w:p>
    <w:p w14:paraId="35A1751D" w14:textId="77777777" w:rsidR="009E1CB2" w:rsidRPr="00FC5B4C" w:rsidRDefault="009E1CB2">
      <w:pPr>
        <w:rPr>
          <w:rFonts w:ascii="宋体" w:eastAsia="宋体" w:hAnsi="宋体"/>
          <w:lang w:eastAsia="zh-CN"/>
        </w:rPr>
      </w:pPr>
    </w:p>
    <w:p w14:paraId="0E16AEF5" w14:textId="77777777" w:rsidR="009E1CB2" w:rsidRPr="00FC5B4C" w:rsidRDefault="009E1CB2">
      <w:pPr>
        <w:rPr>
          <w:rFonts w:ascii="宋体" w:eastAsia="宋体" w:hAnsi="宋体"/>
          <w:lang w:eastAsia="zh-CN"/>
        </w:rPr>
      </w:pPr>
    </w:p>
    <w:p w14:paraId="1742A32E" w14:textId="77777777" w:rsidR="009E1CB2" w:rsidRPr="00FC5B4C" w:rsidRDefault="00000000">
      <w:pPr>
        <w:pStyle w:val="31"/>
        <w:rPr>
          <w:rFonts w:ascii="宋体" w:eastAsia="宋体" w:hAnsi="宋体"/>
        </w:rPr>
      </w:pPr>
      <w:r w:rsidRPr="00FC5B4C">
        <w:rPr>
          <w:rFonts w:ascii="宋体" w:eastAsia="宋体" w:hAnsi="宋体"/>
        </w:rPr>
        <w:t>我理解是这样</w:t>
      </w:r>
    </w:p>
    <w:p w14:paraId="727ADBB2" w14:textId="77777777" w:rsidR="009E1CB2" w:rsidRPr="00FC5B4C" w:rsidRDefault="00000000">
      <w:pPr>
        <w:rPr>
          <w:rFonts w:ascii="宋体" w:eastAsia="宋体" w:hAnsi="宋体"/>
        </w:rPr>
      </w:pPr>
      <w:r w:rsidRPr="00FC5B4C">
        <w:rPr>
          <w:rFonts w:ascii="宋体" w:eastAsia="宋体" w:hAnsi="宋体"/>
        </w:rPr>
        <w:t>原文：https://talkcc.org//article/4957215</w:t>
      </w:r>
    </w:p>
    <w:p w14:paraId="6E4B4082" w14:textId="77777777" w:rsidR="009E1CB2" w:rsidRPr="00FC5B4C" w:rsidRDefault="00000000">
      <w:pPr>
        <w:rPr>
          <w:rFonts w:ascii="宋体" w:eastAsia="宋体" w:hAnsi="宋体"/>
          <w:lang w:eastAsia="zh-CN"/>
        </w:rPr>
      </w:pPr>
      <w:r w:rsidRPr="00FC5B4C">
        <w:rPr>
          <w:rFonts w:ascii="宋体" w:eastAsia="宋体" w:hAnsi="宋体"/>
          <w:lang w:eastAsia="zh-CN"/>
        </w:rPr>
        <w:t>2024-01-28 00:38:37</w:t>
      </w:r>
    </w:p>
    <w:p w14:paraId="57F6BD60" w14:textId="77777777" w:rsidR="009E1CB2" w:rsidRPr="00FC5B4C" w:rsidRDefault="00000000">
      <w:pPr>
        <w:rPr>
          <w:rFonts w:ascii="宋体" w:eastAsia="宋体" w:hAnsi="宋体"/>
          <w:lang w:eastAsia="zh-CN"/>
        </w:rPr>
      </w:pPr>
      <w:r w:rsidRPr="00FC5B4C">
        <w:rPr>
          <w:rFonts w:ascii="宋体" w:eastAsia="宋体" w:hAnsi="宋体"/>
          <w:lang w:eastAsia="zh-CN"/>
        </w:rPr>
        <w:t>我前面的内容包含了几件事</w:t>
      </w:r>
    </w:p>
    <w:p w14:paraId="2FCBF959" w14:textId="77777777" w:rsidR="009E1CB2" w:rsidRPr="00FC5B4C" w:rsidRDefault="00000000">
      <w:pPr>
        <w:rPr>
          <w:rFonts w:ascii="宋体" w:eastAsia="宋体" w:hAnsi="宋体"/>
          <w:lang w:eastAsia="zh-CN"/>
        </w:rPr>
      </w:pPr>
      <w:r w:rsidRPr="00FC5B4C">
        <w:rPr>
          <w:rFonts w:ascii="宋体" w:eastAsia="宋体" w:hAnsi="宋体"/>
          <w:lang w:eastAsia="zh-CN"/>
        </w:rPr>
        <w:t>1 江浙尤其江苏重税这里主要是粮税</w:t>
      </w:r>
    </w:p>
    <w:p w14:paraId="3F298D45" w14:textId="77777777" w:rsidR="009E1CB2" w:rsidRPr="00FC5B4C" w:rsidRDefault="00000000">
      <w:pPr>
        <w:rPr>
          <w:rFonts w:ascii="宋体" w:eastAsia="宋体" w:hAnsi="宋体"/>
          <w:lang w:eastAsia="zh-CN"/>
        </w:rPr>
      </w:pPr>
      <w:r w:rsidRPr="00FC5B4C">
        <w:rPr>
          <w:rFonts w:ascii="宋体" w:eastAsia="宋体" w:hAnsi="宋体"/>
          <w:lang w:eastAsia="zh-CN"/>
        </w:rPr>
        <w:t>2.粮食纲运自杭州开始解，如果我没记错，出于对江浙防范的需要，粮食纲运就是在杭州和苏州集中然后北上。（是不是法定的我没查）</w:t>
      </w:r>
    </w:p>
    <w:p w14:paraId="381D63E9" w14:textId="77777777" w:rsidR="009E1CB2" w:rsidRPr="00FC5B4C" w:rsidRDefault="00000000">
      <w:pPr>
        <w:rPr>
          <w:rFonts w:ascii="宋体" w:eastAsia="宋体" w:hAnsi="宋体"/>
          <w:lang w:eastAsia="zh-CN"/>
        </w:rPr>
      </w:pPr>
      <w:r w:rsidRPr="00FC5B4C">
        <w:rPr>
          <w:rFonts w:ascii="宋体" w:eastAsia="宋体" w:hAnsi="宋体"/>
          <w:lang w:eastAsia="zh-CN"/>
        </w:rPr>
        <w:t>3.徽商自古商路就有从江西水系和长江水系到江汉平原还有明中后期开拓的洞庭湖平原。再有就是经过江西到杭州的水路。</w:t>
      </w:r>
    </w:p>
    <w:p w14:paraId="5A8EC54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4.因为1江浙尤其苏州到明中期已经拖欠粮税严重，如果我记错引起明中央政府讨论的时候账面亏空已经有七十年的份子。</w:t>
      </w:r>
    </w:p>
    <w:p w14:paraId="3233E4C7" w14:textId="77777777" w:rsidR="009E1CB2" w:rsidRPr="00FC5B4C" w:rsidRDefault="00000000">
      <w:pPr>
        <w:rPr>
          <w:rFonts w:ascii="宋体" w:eastAsia="宋体" w:hAnsi="宋体"/>
          <w:lang w:eastAsia="zh-CN"/>
        </w:rPr>
      </w:pPr>
      <w:r w:rsidRPr="00FC5B4C">
        <w:rPr>
          <w:rFonts w:ascii="宋体" w:eastAsia="宋体" w:hAnsi="宋体"/>
          <w:lang w:eastAsia="zh-CN"/>
        </w:rPr>
        <w:t>回到，正题，我关注这件事还是 从关注安徽汪氏为源头的。我看到的杂说就是，当时汪姓在朝廷一度二房三尚书的全盛时期。那时候明朝廷已经视江苏催讨苏州粮税亏欠为政绩大坑。大白话就是随着江苏或者南直隶的官僚和举人越来越多，不止是亏空屡催无果，就是正常粮税也因为历年亏欠的烂账也无法上缴。所以在明中期某次廷议折中方案就是，以徽商背后的汪氏做担保，一方面徽商转运其他地方的粮食冲抵拖欠。一边保证此后正常交粮税。最后在减免一部分历年拖欠。开了这先例后，逐渐就是常例。</w:t>
      </w:r>
    </w:p>
    <w:p w14:paraId="0BDC7CEA" w14:textId="77777777" w:rsidR="009E1CB2" w:rsidRPr="00FC5B4C" w:rsidRDefault="00000000">
      <w:pPr>
        <w:rPr>
          <w:rFonts w:ascii="宋体" w:eastAsia="宋体" w:hAnsi="宋体"/>
          <w:lang w:eastAsia="zh-CN"/>
        </w:rPr>
      </w:pPr>
      <w:r w:rsidRPr="00FC5B4C">
        <w:rPr>
          <w:rFonts w:ascii="宋体" w:eastAsia="宋体" w:hAnsi="宋体"/>
          <w:lang w:eastAsia="zh-CN"/>
        </w:rPr>
        <w:t>我再说细点，这里实际要分三部分看。其一是，江浙承担的运河纲粮一度超过总比例过半，是针对江南的打压。这种打压包括指定交付纲粮的安排。</w:t>
      </w:r>
    </w:p>
    <w:p w14:paraId="24B0CF96" w14:textId="77777777" w:rsidR="009E1CB2" w:rsidRPr="00FC5B4C" w:rsidRDefault="00000000">
      <w:pPr>
        <w:rPr>
          <w:rFonts w:ascii="宋体" w:eastAsia="宋体" w:hAnsi="宋体"/>
          <w:lang w:eastAsia="zh-CN"/>
        </w:rPr>
      </w:pPr>
      <w:r w:rsidRPr="00FC5B4C">
        <w:rPr>
          <w:rFonts w:ascii="宋体" w:eastAsia="宋体" w:hAnsi="宋体"/>
          <w:lang w:eastAsia="zh-CN"/>
        </w:rPr>
        <w:t>其二是江汉平原开发成熟后，在长江中游的特殊地理优势，叠加从宋开拓的围绕水系贯通的商路。再加上汪氏在特殊时期的作用。促成了一次先例。</w:t>
      </w:r>
    </w:p>
    <w:p w14:paraId="2E187846" w14:textId="77777777" w:rsidR="009E1CB2" w:rsidRPr="00FC5B4C" w:rsidRDefault="00000000">
      <w:pPr>
        <w:rPr>
          <w:rFonts w:ascii="宋体" w:eastAsia="宋体" w:hAnsi="宋体"/>
          <w:lang w:eastAsia="zh-CN"/>
        </w:rPr>
      </w:pPr>
      <w:r w:rsidRPr="00FC5B4C">
        <w:rPr>
          <w:rFonts w:ascii="宋体" w:eastAsia="宋体" w:hAnsi="宋体"/>
          <w:lang w:eastAsia="zh-CN"/>
        </w:rPr>
        <w:t>其三 就触及上面帖子里江浙豪绅的土地兼并了。这里就是平时交粮食的时候，用外来粮食打压本体粮食价格。然后囤积之后在灾年兼并中小农户土地。甚至一边乘灾年 向朝廷要求减免税负一边趁机打压灾民扩大灾情大肆兼并。这就是所谓惯例了。</w:t>
      </w:r>
    </w:p>
    <w:p w14:paraId="7BCAD38B" w14:textId="77777777" w:rsidR="009E1CB2" w:rsidRPr="00FC5B4C" w:rsidRDefault="009E1CB2">
      <w:pPr>
        <w:rPr>
          <w:rFonts w:ascii="宋体" w:eastAsia="宋体" w:hAnsi="宋体"/>
          <w:lang w:eastAsia="zh-CN"/>
        </w:rPr>
      </w:pPr>
    </w:p>
    <w:p w14:paraId="2F226B97" w14:textId="77777777" w:rsidR="009E1CB2" w:rsidRPr="00FC5B4C" w:rsidRDefault="009E1CB2">
      <w:pPr>
        <w:rPr>
          <w:rFonts w:ascii="宋体" w:eastAsia="宋体" w:hAnsi="宋体"/>
          <w:lang w:eastAsia="zh-CN"/>
        </w:rPr>
      </w:pPr>
    </w:p>
    <w:p w14:paraId="56864F8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我理解是太贵了 .....</w:t>
      </w:r>
    </w:p>
    <w:p w14:paraId="79A4E4EC"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原文：https://talkcc.org//article/4957218</w:t>
      </w:r>
    </w:p>
    <w:p w14:paraId="45EF2280" w14:textId="77777777" w:rsidR="009E1CB2" w:rsidRPr="00FC5B4C" w:rsidRDefault="00000000">
      <w:pPr>
        <w:rPr>
          <w:rFonts w:ascii="宋体" w:eastAsia="宋体" w:hAnsi="宋体"/>
          <w:lang w:eastAsia="zh-CN"/>
        </w:rPr>
      </w:pPr>
      <w:r w:rsidRPr="00FC5B4C">
        <w:rPr>
          <w:rFonts w:ascii="宋体" w:eastAsia="宋体" w:hAnsi="宋体"/>
          <w:lang w:eastAsia="zh-CN"/>
        </w:rPr>
        <w:t>2024-01-28 00:43:38</w:t>
      </w:r>
    </w:p>
    <w:p w14:paraId="020B7094" w14:textId="77777777" w:rsidR="009E1CB2" w:rsidRPr="00FC5B4C" w:rsidRDefault="00000000">
      <w:pPr>
        <w:rPr>
          <w:rFonts w:ascii="宋体" w:eastAsia="宋体" w:hAnsi="宋体"/>
          <w:lang w:eastAsia="zh-CN"/>
        </w:rPr>
      </w:pPr>
      <w:r w:rsidRPr="00FC5B4C">
        <w:rPr>
          <w:rFonts w:ascii="宋体" w:eastAsia="宋体" w:hAnsi="宋体"/>
          <w:lang w:eastAsia="zh-CN"/>
        </w:rPr>
        <w:t>下面帖子里提过，这事最初讨论就是openai因为英伟达太贵了，准备采购中国制程的14纳米这消息是否是真的开始的。</w:t>
      </w:r>
    </w:p>
    <w:p w14:paraId="0BEA9CB5" w14:textId="77777777" w:rsidR="009E1CB2" w:rsidRPr="00FC5B4C" w:rsidRDefault="00000000">
      <w:pPr>
        <w:rPr>
          <w:rFonts w:ascii="宋体" w:eastAsia="宋体" w:hAnsi="宋体"/>
          <w:lang w:eastAsia="zh-CN"/>
        </w:rPr>
      </w:pPr>
      <w:r w:rsidRPr="00FC5B4C">
        <w:rPr>
          <w:rFonts w:ascii="宋体" w:eastAsia="宋体" w:hAnsi="宋体"/>
          <w:lang w:eastAsia="zh-CN"/>
        </w:rPr>
        <w:t>毕竟华为打开了一条路。</w:t>
      </w:r>
    </w:p>
    <w:p w14:paraId="428A9569" w14:textId="77777777" w:rsidR="009E1CB2" w:rsidRPr="00FC5B4C" w:rsidRDefault="00000000">
      <w:pPr>
        <w:rPr>
          <w:rFonts w:ascii="宋体" w:eastAsia="宋体" w:hAnsi="宋体"/>
          <w:lang w:eastAsia="zh-CN"/>
        </w:rPr>
      </w:pPr>
      <w:r w:rsidRPr="00FC5B4C">
        <w:rPr>
          <w:rFonts w:ascii="宋体" w:eastAsia="宋体" w:hAnsi="宋体"/>
          <w:lang w:eastAsia="zh-CN"/>
        </w:rPr>
        <w:t>不过我是IT外行有问题尽管批评。</w:t>
      </w:r>
    </w:p>
    <w:p w14:paraId="5992BCD1" w14:textId="77777777" w:rsidR="009E1CB2" w:rsidRPr="00FC5B4C" w:rsidRDefault="009E1CB2">
      <w:pPr>
        <w:rPr>
          <w:rFonts w:ascii="宋体" w:eastAsia="宋体" w:hAnsi="宋体"/>
          <w:lang w:eastAsia="zh-CN"/>
        </w:rPr>
      </w:pPr>
    </w:p>
    <w:p w14:paraId="6D628D1E" w14:textId="77777777" w:rsidR="009E1CB2" w:rsidRPr="00FC5B4C" w:rsidRDefault="009E1CB2">
      <w:pPr>
        <w:rPr>
          <w:rFonts w:ascii="宋体" w:eastAsia="宋体" w:hAnsi="宋体"/>
          <w:lang w:eastAsia="zh-CN"/>
        </w:rPr>
      </w:pPr>
    </w:p>
    <w:p w14:paraId="78CCA704" w14:textId="77777777" w:rsidR="009E1CB2" w:rsidRPr="00FC5B4C" w:rsidRDefault="00000000">
      <w:pPr>
        <w:pStyle w:val="31"/>
        <w:rPr>
          <w:rFonts w:ascii="宋体" w:eastAsia="宋体" w:hAnsi="宋体"/>
        </w:rPr>
      </w:pPr>
      <w:r w:rsidRPr="00FC5B4C">
        <w:rPr>
          <w:rFonts w:ascii="宋体" w:eastAsia="宋体" w:hAnsi="宋体"/>
        </w:rPr>
        <w:t>人是数字社会第一因</w:t>
      </w:r>
    </w:p>
    <w:p w14:paraId="5E302CAD" w14:textId="77777777" w:rsidR="009E1CB2" w:rsidRPr="00FC5B4C" w:rsidRDefault="00000000">
      <w:pPr>
        <w:rPr>
          <w:rFonts w:ascii="宋体" w:eastAsia="宋体" w:hAnsi="宋体"/>
        </w:rPr>
      </w:pPr>
      <w:r w:rsidRPr="00FC5B4C">
        <w:rPr>
          <w:rFonts w:ascii="宋体" w:eastAsia="宋体" w:hAnsi="宋体"/>
        </w:rPr>
        <w:t>原文：https://talkcc.org//article/4957317</w:t>
      </w:r>
    </w:p>
    <w:p w14:paraId="792EDC29" w14:textId="77777777" w:rsidR="009E1CB2" w:rsidRPr="00FC5B4C" w:rsidRDefault="00000000">
      <w:pPr>
        <w:rPr>
          <w:rFonts w:ascii="宋体" w:eastAsia="宋体" w:hAnsi="宋体"/>
        </w:rPr>
      </w:pPr>
      <w:r w:rsidRPr="00FC5B4C">
        <w:rPr>
          <w:rFonts w:ascii="宋体" w:eastAsia="宋体" w:hAnsi="宋体"/>
        </w:rPr>
        <w:t>2024-01-28 11:51:18</w:t>
      </w:r>
    </w:p>
    <w:p w14:paraId="15C0FFA4" w14:textId="77777777" w:rsidR="009E1CB2" w:rsidRPr="00FC5B4C" w:rsidRDefault="009E1CB2">
      <w:pPr>
        <w:rPr>
          <w:rFonts w:ascii="宋体" w:eastAsia="宋体" w:hAnsi="宋体"/>
        </w:rPr>
      </w:pPr>
    </w:p>
    <w:p w14:paraId="281BFC0A" w14:textId="77777777" w:rsidR="009E1CB2" w:rsidRPr="00FC5B4C" w:rsidRDefault="009E1CB2">
      <w:pPr>
        <w:rPr>
          <w:rFonts w:ascii="宋体" w:eastAsia="宋体" w:hAnsi="宋体"/>
        </w:rPr>
      </w:pPr>
    </w:p>
    <w:p w14:paraId="54A0CDB8" w14:textId="77777777" w:rsidR="009E1CB2" w:rsidRPr="00FC5B4C" w:rsidRDefault="00000000">
      <w:pPr>
        <w:pStyle w:val="31"/>
        <w:rPr>
          <w:rFonts w:ascii="宋体" w:eastAsia="宋体" w:hAnsi="宋体"/>
        </w:rPr>
      </w:pPr>
      <w:r w:rsidRPr="00FC5B4C">
        <w:rPr>
          <w:rFonts w:ascii="宋体" w:eastAsia="宋体" w:hAnsi="宋体"/>
        </w:rPr>
        <w:t>以前文字写过多次了</w:t>
      </w:r>
    </w:p>
    <w:p w14:paraId="3800EDA0" w14:textId="77777777" w:rsidR="009E1CB2" w:rsidRPr="00FC5B4C" w:rsidRDefault="00000000">
      <w:pPr>
        <w:rPr>
          <w:rFonts w:ascii="宋体" w:eastAsia="宋体" w:hAnsi="宋体"/>
        </w:rPr>
      </w:pPr>
      <w:r w:rsidRPr="00FC5B4C">
        <w:rPr>
          <w:rFonts w:ascii="宋体" w:eastAsia="宋体" w:hAnsi="宋体"/>
        </w:rPr>
        <w:t>原文：https://talkcc.org//article/4957468</w:t>
      </w:r>
    </w:p>
    <w:p w14:paraId="16A8EE8A" w14:textId="77777777" w:rsidR="009E1CB2" w:rsidRPr="00FC5B4C" w:rsidRDefault="00000000">
      <w:pPr>
        <w:rPr>
          <w:rFonts w:ascii="宋体" w:eastAsia="宋体" w:hAnsi="宋体"/>
          <w:lang w:eastAsia="zh-CN"/>
        </w:rPr>
      </w:pPr>
      <w:r w:rsidRPr="00FC5B4C">
        <w:rPr>
          <w:rFonts w:ascii="宋体" w:eastAsia="宋体" w:hAnsi="宋体"/>
          <w:lang w:eastAsia="zh-CN"/>
        </w:rPr>
        <w:t>2024-01-29 03:48:58</w:t>
      </w:r>
    </w:p>
    <w:p w14:paraId="69D3EEA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第一因是黑格尔的第一因说不是佛教的因果说 </w:t>
      </w:r>
    </w:p>
    <w:p w14:paraId="0278A58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就是什么是万物的出发点 </w:t>
      </w:r>
    </w:p>
    <w:p w14:paraId="697268AE" w14:textId="77777777" w:rsidR="009E1CB2" w:rsidRPr="00FC5B4C" w:rsidRDefault="00000000">
      <w:pPr>
        <w:rPr>
          <w:rFonts w:ascii="宋体" w:eastAsia="宋体" w:hAnsi="宋体"/>
          <w:lang w:eastAsia="zh-CN"/>
        </w:rPr>
      </w:pPr>
      <w:r w:rsidRPr="00FC5B4C">
        <w:rPr>
          <w:rFonts w:ascii="宋体" w:eastAsia="宋体" w:hAnsi="宋体"/>
          <w:lang w:eastAsia="zh-CN"/>
        </w:rPr>
        <w:t>人是第一因对应就是人是文明的出发点，更进一步说 是人而不是科学技术是社会发展的起点。</w:t>
      </w:r>
    </w:p>
    <w:p w14:paraId="6526D019" w14:textId="77777777" w:rsidR="009E1CB2" w:rsidRPr="00FC5B4C" w:rsidRDefault="009E1CB2">
      <w:pPr>
        <w:rPr>
          <w:rFonts w:ascii="宋体" w:eastAsia="宋体" w:hAnsi="宋体"/>
          <w:lang w:eastAsia="zh-CN"/>
        </w:rPr>
      </w:pPr>
    </w:p>
    <w:p w14:paraId="1D0A4DB7" w14:textId="77777777" w:rsidR="009E1CB2" w:rsidRPr="00FC5B4C" w:rsidRDefault="009E1CB2">
      <w:pPr>
        <w:rPr>
          <w:rFonts w:ascii="宋体" w:eastAsia="宋体" w:hAnsi="宋体"/>
          <w:lang w:eastAsia="zh-CN"/>
        </w:rPr>
      </w:pPr>
    </w:p>
    <w:p w14:paraId="2F5417E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那么快 中芯国际开始有5纳米制程推出我还是小惊讶的</w:t>
      </w:r>
    </w:p>
    <w:p w14:paraId="4826027C" w14:textId="77777777" w:rsidR="009E1CB2" w:rsidRPr="00FC5B4C" w:rsidRDefault="00000000">
      <w:pPr>
        <w:rPr>
          <w:rFonts w:ascii="宋体" w:eastAsia="宋体" w:hAnsi="宋体"/>
        </w:rPr>
      </w:pPr>
      <w:r w:rsidRPr="00FC5B4C">
        <w:rPr>
          <w:rFonts w:ascii="宋体" w:eastAsia="宋体" w:hAnsi="宋体"/>
        </w:rPr>
        <w:t>原文：https://talkcc.org//article/4957490</w:t>
      </w:r>
    </w:p>
    <w:p w14:paraId="753A3BC4" w14:textId="77777777" w:rsidR="009E1CB2" w:rsidRPr="00FC5B4C" w:rsidRDefault="00000000">
      <w:pPr>
        <w:rPr>
          <w:rFonts w:ascii="宋体" w:eastAsia="宋体" w:hAnsi="宋体"/>
          <w:lang w:eastAsia="zh-CN"/>
        </w:rPr>
      </w:pPr>
      <w:r w:rsidRPr="00FC5B4C">
        <w:rPr>
          <w:rFonts w:ascii="宋体" w:eastAsia="宋体" w:hAnsi="宋体"/>
          <w:lang w:eastAsia="zh-CN"/>
        </w:rPr>
        <w:t>2024-01-29 04:55:09</w:t>
      </w:r>
    </w:p>
    <w:p w14:paraId="5613BD8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如果不是圈子里有人下单了 我还会有保留态度 </w:t>
      </w:r>
    </w:p>
    <w:p w14:paraId="4E5B7AB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这有和没有天差地别 </w:t>
      </w:r>
    </w:p>
    <w:p w14:paraId="267F12E0" w14:textId="77777777" w:rsidR="009E1CB2" w:rsidRPr="00FC5B4C" w:rsidRDefault="00000000">
      <w:pPr>
        <w:rPr>
          <w:rFonts w:ascii="宋体" w:eastAsia="宋体" w:hAnsi="宋体"/>
          <w:lang w:eastAsia="zh-CN"/>
        </w:rPr>
      </w:pPr>
      <w:r w:rsidRPr="00FC5B4C">
        <w:rPr>
          <w:rFonts w:ascii="宋体" w:eastAsia="宋体" w:hAnsi="宋体"/>
          <w:lang w:eastAsia="zh-CN"/>
        </w:rPr>
        <w:t>我这里补充过去多次讲过的观点，有 7纳米到 2045年投资正循环就能确定，5纳米这个正循环可以延伸到 2050甚至更长时间。这是 2017年那会，中金的家伙和我强调的。</w:t>
      </w:r>
    </w:p>
    <w:p w14:paraId="7403D9CA" w14:textId="77777777" w:rsidR="009E1CB2" w:rsidRPr="00FC5B4C" w:rsidRDefault="00000000">
      <w:pPr>
        <w:rPr>
          <w:rFonts w:ascii="宋体" w:eastAsia="宋体" w:hAnsi="宋体"/>
          <w:lang w:eastAsia="zh-CN"/>
        </w:rPr>
      </w:pPr>
      <w:r w:rsidRPr="00FC5B4C">
        <w:rPr>
          <w:rFonts w:ascii="宋体" w:eastAsia="宋体" w:hAnsi="宋体"/>
          <w:lang w:eastAsia="zh-CN"/>
        </w:rPr>
        <w:t>突破了就是突破了</w:t>
      </w:r>
    </w:p>
    <w:p w14:paraId="52C6FFFC" w14:textId="77777777" w:rsidR="009E1CB2" w:rsidRPr="00FC5B4C" w:rsidRDefault="009E1CB2">
      <w:pPr>
        <w:rPr>
          <w:rFonts w:ascii="宋体" w:eastAsia="宋体" w:hAnsi="宋体"/>
          <w:lang w:eastAsia="zh-CN"/>
        </w:rPr>
      </w:pPr>
    </w:p>
    <w:p w14:paraId="37574C13" w14:textId="77777777" w:rsidR="009E1CB2" w:rsidRPr="00FC5B4C" w:rsidRDefault="009E1CB2">
      <w:pPr>
        <w:rPr>
          <w:rFonts w:ascii="宋体" w:eastAsia="宋体" w:hAnsi="宋体"/>
          <w:lang w:eastAsia="zh-CN"/>
        </w:rPr>
      </w:pPr>
    </w:p>
    <w:p w14:paraId="2B0E537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股市这几年很特别很特别</w:t>
      </w:r>
    </w:p>
    <w:p w14:paraId="5FA4B88C" w14:textId="77777777" w:rsidR="009E1CB2" w:rsidRPr="00FC5B4C" w:rsidRDefault="00000000">
      <w:pPr>
        <w:rPr>
          <w:rFonts w:ascii="宋体" w:eastAsia="宋体" w:hAnsi="宋体"/>
        </w:rPr>
      </w:pPr>
      <w:r w:rsidRPr="00FC5B4C">
        <w:rPr>
          <w:rFonts w:ascii="宋体" w:eastAsia="宋体" w:hAnsi="宋体"/>
        </w:rPr>
        <w:t>原文：https://talkcc.org//article/4957533</w:t>
      </w:r>
    </w:p>
    <w:p w14:paraId="4D48B52A" w14:textId="77777777" w:rsidR="009E1CB2" w:rsidRPr="00FC5B4C" w:rsidRDefault="00000000">
      <w:pPr>
        <w:rPr>
          <w:rFonts w:ascii="宋体" w:eastAsia="宋体" w:hAnsi="宋体"/>
          <w:lang w:eastAsia="zh-CN"/>
        </w:rPr>
      </w:pPr>
      <w:r w:rsidRPr="00FC5B4C">
        <w:rPr>
          <w:rFonts w:ascii="宋体" w:eastAsia="宋体" w:hAnsi="宋体"/>
          <w:lang w:eastAsia="zh-CN"/>
        </w:rPr>
        <w:t>2024-01-29 08:49:03</w:t>
      </w:r>
    </w:p>
    <w:p w14:paraId="795AF215" w14:textId="77777777" w:rsidR="009E1CB2" w:rsidRPr="00FC5B4C" w:rsidRDefault="00000000">
      <w:pPr>
        <w:rPr>
          <w:rFonts w:ascii="宋体" w:eastAsia="宋体" w:hAnsi="宋体"/>
          <w:lang w:eastAsia="zh-CN"/>
        </w:rPr>
      </w:pPr>
      <w:r w:rsidRPr="00FC5B4C">
        <w:rPr>
          <w:rFonts w:ascii="宋体" w:eastAsia="宋体" w:hAnsi="宋体"/>
          <w:lang w:eastAsia="zh-CN"/>
        </w:rPr>
        <w:t>没有任何理由悲观但是管住手这个一个多月前就提过</w:t>
      </w:r>
    </w:p>
    <w:p w14:paraId="31060A10" w14:textId="77777777" w:rsidR="009E1CB2" w:rsidRPr="00FC5B4C" w:rsidRDefault="00000000">
      <w:pPr>
        <w:rPr>
          <w:rFonts w:ascii="宋体" w:eastAsia="宋体" w:hAnsi="宋体"/>
          <w:lang w:eastAsia="zh-CN"/>
        </w:rPr>
      </w:pPr>
      <w:r w:rsidRPr="00FC5B4C">
        <w:rPr>
          <w:rFonts w:ascii="宋体" w:eastAsia="宋体" w:hAnsi="宋体"/>
          <w:lang w:eastAsia="zh-CN"/>
        </w:rPr>
        <w:t>你不理解这一轮为啥跌或者什么主线导致下跌就不要碰。</w:t>
      </w:r>
    </w:p>
    <w:p w14:paraId="4FBCDA28" w14:textId="77777777" w:rsidR="009E1CB2" w:rsidRPr="00FC5B4C" w:rsidRDefault="009E1CB2">
      <w:pPr>
        <w:rPr>
          <w:rFonts w:ascii="宋体" w:eastAsia="宋体" w:hAnsi="宋体"/>
          <w:lang w:eastAsia="zh-CN"/>
        </w:rPr>
      </w:pPr>
    </w:p>
    <w:p w14:paraId="1B0A2246" w14:textId="77777777" w:rsidR="009E1CB2" w:rsidRPr="00FC5B4C" w:rsidRDefault="009E1CB2">
      <w:pPr>
        <w:rPr>
          <w:rFonts w:ascii="宋体" w:eastAsia="宋体" w:hAnsi="宋体"/>
          <w:lang w:eastAsia="zh-CN"/>
        </w:rPr>
      </w:pPr>
    </w:p>
    <w:p w14:paraId="6ED1A6ED" w14:textId="77777777" w:rsidR="009E1CB2" w:rsidRPr="00FC5B4C" w:rsidRDefault="00000000">
      <w:pPr>
        <w:pStyle w:val="31"/>
        <w:rPr>
          <w:rFonts w:ascii="宋体" w:eastAsia="宋体" w:hAnsi="宋体"/>
        </w:rPr>
      </w:pPr>
      <w:r w:rsidRPr="00FC5B4C">
        <w:rPr>
          <w:rFonts w:ascii="宋体" w:eastAsia="宋体" w:hAnsi="宋体"/>
        </w:rPr>
        <w:t>推荐最新的主席年鉴</w:t>
      </w:r>
    </w:p>
    <w:p w14:paraId="7BFDC795" w14:textId="77777777" w:rsidR="009E1CB2" w:rsidRPr="00FC5B4C" w:rsidRDefault="00000000">
      <w:pPr>
        <w:rPr>
          <w:rFonts w:ascii="宋体" w:eastAsia="宋体" w:hAnsi="宋体"/>
        </w:rPr>
      </w:pPr>
      <w:r w:rsidRPr="00FC5B4C">
        <w:rPr>
          <w:rFonts w:ascii="宋体" w:eastAsia="宋体" w:hAnsi="宋体"/>
        </w:rPr>
        <w:t>原文：https://talkcc.org//article/4957571</w:t>
      </w:r>
    </w:p>
    <w:p w14:paraId="51DE9823" w14:textId="77777777" w:rsidR="009E1CB2" w:rsidRPr="00FC5B4C" w:rsidRDefault="00000000">
      <w:pPr>
        <w:rPr>
          <w:rFonts w:ascii="宋体" w:eastAsia="宋体" w:hAnsi="宋体"/>
          <w:lang w:eastAsia="zh-CN"/>
        </w:rPr>
      </w:pPr>
      <w:r w:rsidRPr="00FC5B4C">
        <w:rPr>
          <w:rFonts w:ascii="宋体" w:eastAsia="宋体" w:hAnsi="宋体"/>
          <w:lang w:eastAsia="zh-CN"/>
        </w:rPr>
        <w:t>2024-01-29 15:09:10</w:t>
      </w:r>
    </w:p>
    <w:p w14:paraId="637F5E0A" w14:textId="77777777" w:rsidR="009E1CB2" w:rsidRPr="00FC5B4C" w:rsidRDefault="00000000">
      <w:pPr>
        <w:rPr>
          <w:rFonts w:ascii="宋体" w:eastAsia="宋体" w:hAnsi="宋体"/>
          <w:lang w:eastAsia="zh-CN"/>
        </w:rPr>
      </w:pPr>
      <w:r w:rsidRPr="00FC5B4C">
        <w:rPr>
          <w:rFonts w:ascii="宋体" w:eastAsia="宋体" w:hAnsi="宋体"/>
          <w:lang w:eastAsia="zh-CN"/>
        </w:rPr>
        <w:t>这是目前最全本的太祖实录 ，已经有人在整理以往没披露的内容</w:t>
      </w:r>
    </w:p>
    <w:p w14:paraId="284791FB" w14:textId="77777777" w:rsidR="009E1CB2" w:rsidRPr="00FC5B4C" w:rsidRDefault="009E1CB2">
      <w:pPr>
        <w:rPr>
          <w:rFonts w:ascii="宋体" w:eastAsia="宋体" w:hAnsi="宋体"/>
          <w:lang w:eastAsia="zh-CN"/>
        </w:rPr>
      </w:pPr>
    </w:p>
    <w:p w14:paraId="5CB816AF" w14:textId="77777777" w:rsidR="009E1CB2" w:rsidRPr="00FC5B4C" w:rsidRDefault="009E1CB2">
      <w:pPr>
        <w:rPr>
          <w:rFonts w:ascii="宋体" w:eastAsia="宋体" w:hAnsi="宋体"/>
          <w:lang w:eastAsia="zh-CN"/>
        </w:rPr>
      </w:pPr>
    </w:p>
    <w:p w14:paraId="1D4B22E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去年写的帖子摘要你参考</w:t>
      </w:r>
    </w:p>
    <w:p w14:paraId="6685A30B" w14:textId="77777777" w:rsidR="009E1CB2" w:rsidRPr="00FC5B4C" w:rsidRDefault="00000000">
      <w:pPr>
        <w:rPr>
          <w:rFonts w:ascii="宋体" w:eastAsia="宋体" w:hAnsi="宋体"/>
        </w:rPr>
      </w:pPr>
      <w:r w:rsidRPr="00FC5B4C">
        <w:rPr>
          <w:rFonts w:ascii="宋体" w:eastAsia="宋体" w:hAnsi="宋体"/>
        </w:rPr>
        <w:t>原文：https://talkcc.org//article/4957572-2210</w:t>
      </w:r>
    </w:p>
    <w:p w14:paraId="2FCCDBA0" w14:textId="77777777" w:rsidR="009E1CB2" w:rsidRPr="00FC5B4C" w:rsidRDefault="00000000">
      <w:pPr>
        <w:rPr>
          <w:rFonts w:ascii="宋体" w:eastAsia="宋体" w:hAnsi="宋体"/>
          <w:lang w:eastAsia="zh-CN"/>
        </w:rPr>
      </w:pPr>
      <w:r w:rsidRPr="00FC5B4C">
        <w:rPr>
          <w:rFonts w:ascii="宋体" w:eastAsia="宋体" w:hAnsi="宋体"/>
          <w:lang w:eastAsia="zh-CN"/>
        </w:rPr>
        <w:t>2024-01-29 15:13:45</w:t>
      </w:r>
    </w:p>
    <w:p w14:paraId="611261EA" w14:textId="77777777" w:rsidR="009E1CB2" w:rsidRPr="00FC5B4C" w:rsidRDefault="00000000">
      <w:pPr>
        <w:rPr>
          <w:rFonts w:ascii="宋体" w:eastAsia="宋体" w:hAnsi="宋体"/>
          <w:lang w:eastAsia="zh-CN"/>
        </w:rPr>
      </w:pPr>
      <w:r w:rsidRPr="00FC5B4C">
        <w:rPr>
          <w:rFonts w:ascii="宋体" w:eastAsia="宋体" w:hAnsi="宋体"/>
          <w:lang w:eastAsia="zh-CN"/>
        </w:rPr>
        <w:t>这是和人去年讨论内线优势和外线优势时候的 笔录</w:t>
      </w:r>
    </w:p>
    <w:p w14:paraId="19433137" w14:textId="77777777" w:rsidR="009E1CB2" w:rsidRPr="00FC5B4C" w:rsidRDefault="00000000">
      <w:pPr>
        <w:rPr>
          <w:rFonts w:ascii="宋体" w:eastAsia="宋体" w:hAnsi="宋体"/>
          <w:lang w:eastAsia="zh-CN"/>
        </w:rPr>
      </w:pPr>
      <w:r w:rsidRPr="00FC5B4C">
        <w:rPr>
          <w:rFonts w:ascii="宋体" w:eastAsia="宋体" w:hAnsi="宋体"/>
          <w:lang w:eastAsia="zh-CN"/>
        </w:rPr>
        <w:t>前几天看骑兵的视频，里面讲到法军和俄罗斯军队在拿破仑战争前后的记载。当时欧洲骑兵调动有四种步伐，我这里简述：那时候骑兵慢步的速度是每小时5.2到6.5公里，快步时是每小时12到15公里。跑步时是每小时18到24公里，袭步时是每小时30公里以上。在袭步中，战马维持高速的时间通常为6分钟，超过这个时间就会带来骑兵极速的损耗。而骑兵行进中，能维持的快步通常是半小时。而拿破仑战争时期的法军，在长途奔袭中通常会把骑兵行进速度降低到5公里时速。遇到行军，也会在任务和马力之间采取平衡，一慢（1公里）一慢一快（2公里）的方式交替，而英军多采用两慢夹一快的强行军方式。不过值得一说的是俄军，以当时骑兵作战条例为参考，法军在战斗中采取的规范依次为：每分钟100、200和300米三种速度，俄军则为，每分钟107256和320米。二战前，对骑兵行军的考量归为步度，对照苏联军队的条例。其常规行军，每天五小时50公里的行进速度，强行军则是每天100公里。（一公里慢步，三公里快步）而急行军之后至少休息8小时。</w:t>
      </w:r>
    </w:p>
    <w:p w14:paraId="41C3D157" w14:textId="77777777" w:rsidR="009E1CB2" w:rsidRPr="00FC5B4C" w:rsidRDefault="00000000">
      <w:pPr>
        <w:rPr>
          <w:rFonts w:ascii="宋体" w:eastAsia="宋体" w:hAnsi="宋体"/>
          <w:lang w:eastAsia="zh-CN"/>
        </w:rPr>
      </w:pPr>
      <w:r w:rsidRPr="00FC5B4C">
        <w:rPr>
          <w:rFonts w:ascii="宋体" w:eastAsia="宋体" w:hAnsi="宋体"/>
          <w:lang w:eastAsia="zh-CN"/>
        </w:rPr>
        <w:t>说到这里，很多人会和我当年看诸葛亮兵法一样感到枯燥，我实际想从这里略有展开的是这样的话题。为什么韩信和李靖是我眼里中国军事指挥的巅峰。为什么韩信的十面埋伏后无来者，李靖的战术的平平无奇后人难以企及。我这里试着简述：</w:t>
      </w:r>
    </w:p>
    <w:p w14:paraId="1042BF97" w14:textId="77777777" w:rsidR="009E1CB2" w:rsidRPr="00FC5B4C" w:rsidRDefault="00000000">
      <w:pPr>
        <w:rPr>
          <w:rFonts w:ascii="宋体" w:eastAsia="宋体" w:hAnsi="宋体"/>
          <w:lang w:eastAsia="zh-CN"/>
        </w:rPr>
      </w:pPr>
      <w:r w:rsidRPr="00FC5B4C">
        <w:rPr>
          <w:rFonts w:ascii="宋体" w:eastAsia="宋体" w:hAnsi="宋体"/>
          <w:lang w:eastAsia="zh-CN"/>
        </w:rPr>
        <w:t>十面埋伏的作战方针，在整个封建时期都有鲜明的针对性。其实从战国到明末甚至清末还有民国军阀时期。战场关键的突击力量，是将领们豢养的私军。从李牧的骑兵到项羽的江东子弟兵，从玄甲军到背嵬亲兵。其战术大多遵循在战场关键阶段，以精锐亲军冲击对方战阵体系。从而击溃对方战术核心最后驱败军动摇对方整体。我印象中这样的突出战例一个是项羽在睢水之战和李世民运用玄甲军在虎牢关一战擒二王。中国古代军事评论中常常</w:t>
      </w:r>
      <w:r w:rsidRPr="00FC5B4C">
        <w:rPr>
          <w:rFonts w:ascii="宋体" w:eastAsia="宋体" w:hAnsi="宋体"/>
          <w:lang w:eastAsia="zh-CN"/>
        </w:rPr>
        <w:lastRenderedPageBreak/>
        <w:t>有王不过霸的说法。讲的就是项羽的战术能力在当时无解。韩信的十面埋伏的针对性，就在于此。其核心指导在充分发挥汉军的综合优势。梯次部署减缓项羽战术能力无解前提下被一击而溃。同样在进攻中，韩信被称为兵仙也在于他对每只军队的调度，都恰到好处的在避免被一击而溃的同时，保证每只对战项目战术冲击的部队能保证最大输出。再具体点讲，十面埋伏难复制在于，对比轻步兵的行进差异，乃至骑兵之间的行进差异。让每个和项羽接战的部队能保证自身最大的打击输出的优势同时，被击溃后不至于冲击其他友军，且友军在调度中始终能保证战术和战术之间的衔接在参战汉军持续的充分输出中，迟滞消耗并最终击败项羽精锐的冲击。如果说这有多难，即使是拿破仑战争时期，对于一个中队的骑兵（约100人）战术评价，法国人自己说法国骑兵在冲锋时能发挥作用的最多七八个人，最后能跟上的就是十几个。而对于后无来者的霸王项羽来说，因为后世再也没有出现同样战绩的战术之王，后世将领再也难以再现韩信在调度中保证的协调管理能力。直到将近八百年后，李靖横空出世。前面提过，李靖用兵单看史书平平无奇尤其奠定他地位的对北方游牧之战真的就是平淡无味。大白话就是一只部队他指挥正面接敌，然后敌人后撤，然后千里包抄的李绩偏师已经赶到敌军后撤的关键要道以逸待劳。然后，敌方再次调头几千里，李靖还是主力不断在保持接敌中追击，然后李绩再次精准的在关键地区以逸待劳拦截在敌人前面。最后逼不得已的敌军再次调头行进千里，还是发现李靖在追，李绩堵在前面。于是精神崩溃投降。说到这里，从其核心就是李靖对唐军和游牧敌军的步度的精准计算和自己战略意图每一个战术步度中的精准兑现。以正合，而后出奇制胜。从数字管理角度，韩信和李靖是中国古代军事指挥的巅峰。</w:t>
      </w:r>
    </w:p>
    <w:p w14:paraId="6BBCB42F" w14:textId="77777777" w:rsidR="009E1CB2" w:rsidRPr="00FC5B4C" w:rsidRDefault="00000000">
      <w:pPr>
        <w:rPr>
          <w:rFonts w:ascii="宋体" w:eastAsia="宋体" w:hAnsi="宋体"/>
          <w:lang w:eastAsia="zh-CN"/>
        </w:rPr>
      </w:pPr>
      <w:r w:rsidRPr="00FC5B4C">
        <w:rPr>
          <w:rFonts w:ascii="宋体" w:eastAsia="宋体" w:hAnsi="宋体"/>
          <w:lang w:eastAsia="zh-CN"/>
        </w:rPr>
        <w:t>进而言之，无论韩信的十面埋伏，还是李靖的漠北之战。其核心还是在精准的计算和调动中，发挥内线机动的优势地位，更快集结更快的机动和更快的展开战术行动以或者战略的先手优势。其实在普法战争之前，获得内线优势一方基本在没有技术代差前提下获得战争优势。哪怕内线机动优势方因为各种原因遇到重大战损，守住内线优势并政治上保证坚持到底的一方大多能获得战争胜利。安史之乱和抗日战争的胜利，本质上就是获得内线机动优势的一方对外线机动敌方的最终胜利。当然，二次大战中法军在没有武器代差遇到德军在法国的突袭42天就宣布投降这是一种特例。</w:t>
      </w:r>
    </w:p>
    <w:p w14:paraId="41594EFC" w14:textId="77777777" w:rsidR="009E1CB2" w:rsidRPr="00FC5B4C" w:rsidRDefault="009E1CB2">
      <w:pPr>
        <w:rPr>
          <w:rFonts w:ascii="宋体" w:eastAsia="宋体" w:hAnsi="宋体"/>
          <w:lang w:eastAsia="zh-CN"/>
        </w:rPr>
      </w:pPr>
    </w:p>
    <w:p w14:paraId="1A37E035" w14:textId="77777777" w:rsidR="009E1CB2" w:rsidRPr="00FC5B4C" w:rsidRDefault="009E1CB2">
      <w:pPr>
        <w:rPr>
          <w:rFonts w:ascii="宋体" w:eastAsia="宋体" w:hAnsi="宋体"/>
          <w:lang w:eastAsia="zh-CN"/>
        </w:rPr>
      </w:pPr>
    </w:p>
    <w:p w14:paraId="6CA10FBE" w14:textId="77777777" w:rsidR="009E1CB2" w:rsidRPr="00FC5B4C" w:rsidRDefault="00000000">
      <w:pPr>
        <w:pStyle w:val="31"/>
        <w:rPr>
          <w:rFonts w:ascii="宋体" w:eastAsia="宋体" w:hAnsi="宋体"/>
        </w:rPr>
      </w:pPr>
      <w:r w:rsidRPr="00FC5B4C">
        <w:rPr>
          <w:rFonts w:ascii="宋体" w:eastAsia="宋体" w:hAnsi="宋体"/>
        </w:rPr>
        <w:t>是的</w:t>
      </w:r>
    </w:p>
    <w:p w14:paraId="79E5D897" w14:textId="77777777" w:rsidR="009E1CB2" w:rsidRPr="00FC5B4C" w:rsidRDefault="00000000">
      <w:pPr>
        <w:rPr>
          <w:rFonts w:ascii="宋体" w:eastAsia="宋体" w:hAnsi="宋体"/>
        </w:rPr>
      </w:pPr>
      <w:r w:rsidRPr="00FC5B4C">
        <w:rPr>
          <w:rFonts w:ascii="宋体" w:eastAsia="宋体" w:hAnsi="宋体"/>
        </w:rPr>
        <w:t>原文：https://talkcc.org//article/4957645</w:t>
      </w:r>
    </w:p>
    <w:p w14:paraId="01B320B4" w14:textId="77777777" w:rsidR="009E1CB2" w:rsidRPr="00FC5B4C" w:rsidRDefault="00000000">
      <w:pPr>
        <w:rPr>
          <w:rFonts w:ascii="宋体" w:eastAsia="宋体" w:hAnsi="宋体"/>
          <w:lang w:eastAsia="zh-CN"/>
        </w:rPr>
      </w:pPr>
      <w:r w:rsidRPr="00FC5B4C">
        <w:rPr>
          <w:rFonts w:ascii="宋体" w:eastAsia="宋体" w:hAnsi="宋体"/>
          <w:lang w:eastAsia="zh-CN"/>
        </w:rPr>
        <w:t>2024-01-30 01:16:34</w:t>
      </w:r>
    </w:p>
    <w:p w14:paraId="4FFA5901" w14:textId="77777777" w:rsidR="009E1CB2" w:rsidRPr="00FC5B4C" w:rsidRDefault="009E1CB2">
      <w:pPr>
        <w:rPr>
          <w:rFonts w:ascii="宋体" w:eastAsia="宋体" w:hAnsi="宋体"/>
          <w:lang w:eastAsia="zh-CN"/>
        </w:rPr>
      </w:pPr>
    </w:p>
    <w:p w14:paraId="52355D5F" w14:textId="77777777" w:rsidR="009E1CB2" w:rsidRPr="00FC5B4C" w:rsidRDefault="009E1CB2">
      <w:pPr>
        <w:rPr>
          <w:rFonts w:ascii="宋体" w:eastAsia="宋体" w:hAnsi="宋体"/>
          <w:lang w:eastAsia="zh-CN"/>
        </w:rPr>
      </w:pPr>
    </w:p>
    <w:p w14:paraId="644BE67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两会临近 但是有个会迟迟不开</w:t>
      </w:r>
    </w:p>
    <w:p w14:paraId="4ED56515" w14:textId="77777777" w:rsidR="009E1CB2" w:rsidRPr="00FC5B4C" w:rsidRDefault="00000000">
      <w:pPr>
        <w:rPr>
          <w:rFonts w:ascii="宋体" w:eastAsia="宋体" w:hAnsi="宋体"/>
        </w:rPr>
      </w:pPr>
      <w:r w:rsidRPr="00FC5B4C">
        <w:rPr>
          <w:rFonts w:ascii="宋体" w:eastAsia="宋体" w:hAnsi="宋体"/>
        </w:rPr>
        <w:t>原文：https://talkcc.org//article/4957661</w:t>
      </w:r>
    </w:p>
    <w:p w14:paraId="6B93A826" w14:textId="77777777" w:rsidR="009E1CB2" w:rsidRPr="00FC5B4C" w:rsidRDefault="00000000">
      <w:pPr>
        <w:rPr>
          <w:rFonts w:ascii="宋体" w:eastAsia="宋体" w:hAnsi="宋体"/>
          <w:lang w:eastAsia="zh-CN"/>
        </w:rPr>
      </w:pPr>
      <w:r w:rsidRPr="00FC5B4C">
        <w:rPr>
          <w:rFonts w:ascii="宋体" w:eastAsia="宋体" w:hAnsi="宋体"/>
          <w:lang w:eastAsia="zh-CN"/>
        </w:rPr>
        <w:t>2024-01-30 02:56:42</w:t>
      </w:r>
    </w:p>
    <w:p w14:paraId="1AA6ABA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是一部分人担心的 </w:t>
      </w:r>
    </w:p>
    <w:p w14:paraId="0712C94F" w14:textId="77777777" w:rsidR="009E1CB2" w:rsidRPr="00FC5B4C" w:rsidRDefault="00000000">
      <w:pPr>
        <w:rPr>
          <w:rFonts w:ascii="宋体" w:eastAsia="宋体" w:hAnsi="宋体"/>
          <w:lang w:eastAsia="zh-CN"/>
        </w:rPr>
      </w:pPr>
      <w:r w:rsidRPr="00FC5B4C">
        <w:rPr>
          <w:rFonts w:ascii="宋体" w:eastAsia="宋体" w:hAnsi="宋体"/>
          <w:lang w:eastAsia="zh-CN"/>
        </w:rPr>
        <w:t>不过这个会不开去年底就有预判的所以出门去玩了。此外下跌预期的基础，有基于经济下行周期的，有基于房地产的，有基于 外部环境的。但是这些都和我理解的南辕北辙。</w:t>
      </w:r>
    </w:p>
    <w:p w14:paraId="76C1874E" w14:textId="77777777" w:rsidR="009E1CB2" w:rsidRPr="00FC5B4C" w:rsidRDefault="00000000">
      <w:pPr>
        <w:rPr>
          <w:rFonts w:ascii="宋体" w:eastAsia="宋体" w:hAnsi="宋体"/>
          <w:lang w:eastAsia="zh-CN"/>
        </w:rPr>
      </w:pPr>
      <w:r w:rsidRPr="00FC5B4C">
        <w:rPr>
          <w:rFonts w:ascii="宋体" w:eastAsia="宋体" w:hAnsi="宋体"/>
          <w:lang w:eastAsia="zh-CN"/>
        </w:rPr>
        <w:t>最后让结果说话。</w:t>
      </w:r>
    </w:p>
    <w:p w14:paraId="7970B098" w14:textId="77777777" w:rsidR="009E1CB2" w:rsidRPr="00FC5B4C" w:rsidRDefault="009E1CB2">
      <w:pPr>
        <w:rPr>
          <w:rFonts w:ascii="宋体" w:eastAsia="宋体" w:hAnsi="宋体"/>
          <w:lang w:eastAsia="zh-CN"/>
        </w:rPr>
      </w:pPr>
    </w:p>
    <w:p w14:paraId="7333C1C2" w14:textId="77777777" w:rsidR="009E1CB2" w:rsidRPr="00FC5B4C" w:rsidRDefault="009E1CB2">
      <w:pPr>
        <w:rPr>
          <w:rFonts w:ascii="宋体" w:eastAsia="宋体" w:hAnsi="宋体"/>
          <w:lang w:eastAsia="zh-CN"/>
        </w:rPr>
      </w:pPr>
    </w:p>
    <w:p w14:paraId="239D2A2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钱能解决的问题都不是问题</w:t>
      </w:r>
    </w:p>
    <w:p w14:paraId="5F664187" w14:textId="77777777" w:rsidR="009E1CB2" w:rsidRPr="00FC5B4C" w:rsidRDefault="00000000">
      <w:pPr>
        <w:rPr>
          <w:rFonts w:ascii="宋体" w:eastAsia="宋体" w:hAnsi="宋体"/>
        </w:rPr>
      </w:pPr>
      <w:r w:rsidRPr="00FC5B4C">
        <w:rPr>
          <w:rFonts w:ascii="宋体" w:eastAsia="宋体" w:hAnsi="宋体"/>
        </w:rPr>
        <w:t>原文：https://talkcc.org//article/4957723</w:t>
      </w:r>
    </w:p>
    <w:p w14:paraId="70ECB673" w14:textId="77777777" w:rsidR="009E1CB2" w:rsidRPr="00FC5B4C" w:rsidRDefault="00000000">
      <w:pPr>
        <w:rPr>
          <w:rFonts w:ascii="宋体" w:eastAsia="宋体" w:hAnsi="宋体"/>
          <w:lang w:eastAsia="zh-CN"/>
        </w:rPr>
      </w:pPr>
      <w:r w:rsidRPr="00FC5B4C">
        <w:rPr>
          <w:rFonts w:ascii="宋体" w:eastAsia="宋体" w:hAnsi="宋体"/>
          <w:lang w:eastAsia="zh-CN"/>
        </w:rPr>
        <w:t>2024-01-30 08:46:58</w:t>
      </w:r>
    </w:p>
    <w:p w14:paraId="442054E2" w14:textId="77777777" w:rsidR="009E1CB2" w:rsidRPr="00FC5B4C" w:rsidRDefault="00000000">
      <w:pPr>
        <w:rPr>
          <w:rFonts w:ascii="宋体" w:eastAsia="宋体" w:hAnsi="宋体"/>
          <w:lang w:eastAsia="zh-CN"/>
        </w:rPr>
      </w:pPr>
      <w:r w:rsidRPr="00FC5B4C">
        <w:rPr>
          <w:rFonts w:ascii="宋体" w:eastAsia="宋体" w:hAnsi="宋体"/>
          <w:lang w:eastAsia="zh-CN"/>
        </w:rPr>
        <w:t>现在这次不是，有点蛮烦，但是最糟糕的时候过去了。等结果就是了</w:t>
      </w:r>
    </w:p>
    <w:p w14:paraId="27654CBA" w14:textId="77777777" w:rsidR="009E1CB2" w:rsidRPr="00FC5B4C" w:rsidRDefault="009E1CB2">
      <w:pPr>
        <w:rPr>
          <w:rFonts w:ascii="宋体" w:eastAsia="宋体" w:hAnsi="宋体"/>
          <w:lang w:eastAsia="zh-CN"/>
        </w:rPr>
      </w:pPr>
    </w:p>
    <w:p w14:paraId="743D4140" w14:textId="77777777" w:rsidR="009E1CB2" w:rsidRPr="00FC5B4C" w:rsidRDefault="009E1CB2">
      <w:pPr>
        <w:rPr>
          <w:rFonts w:ascii="宋体" w:eastAsia="宋体" w:hAnsi="宋体"/>
          <w:lang w:eastAsia="zh-CN"/>
        </w:rPr>
      </w:pPr>
    </w:p>
    <w:p w14:paraId="6CFD319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曹操出身别太拔高</w:t>
      </w:r>
    </w:p>
    <w:p w14:paraId="4864DCCD" w14:textId="77777777" w:rsidR="009E1CB2" w:rsidRPr="00FC5B4C" w:rsidRDefault="00000000">
      <w:pPr>
        <w:rPr>
          <w:rFonts w:ascii="宋体" w:eastAsia="宋体" w:hAnsi="宋体"/>
        </w:rPr>
      </w:pPr>
      <w:r w:rsidRPr="00FC5B4C">
        <w:rPr>
          <w:rFonts w:ascii="宋体" w:eastAsia="宋体" w:hAnsi="宋体"/>
        </w:rPr>
        <w:t>原文：https://talkcc.org//article/4958169-2210</w:t>
      </w:r>
    </w:p>
    <w:p w14:paraId="6077880D" w14:textId="77777777" w:rsidR="009E1CB2" w:rsidRPr="00FC5B4C" w:rsidRDefault="00000000">
      <w:pPr>
        <w:rPr>
          <w:rFonts w:ascii="宋体" w:eastAsia="宋体" w:hAnsi="宋体"/>
          <w:lang w:eastAsia="zh-CN"/>
        </w:rPr>
      </w:pPr>
      <w:r w:rsidRPr="00FC5B4C">
        <w:rPr>
          <w:rFonts w:ascii="宋体" w:eastAsia="宋体" w:hAnsi="宋体"/>
          <w:lang w:eastAsia="zh-CN"/>
        </w:rPr>
        <w:t>2024-02-01 14:59:45</w:t>
      </w:r>
    </w:p>
    <w:p w14:paraId="64AB43EC" w14:textId="77777777" w:rsidR="009E1CB2" w:rsidRPr="00FC5B4C" w:rsidRDefault="00000000">
      <w:pPr>
        <w:rPr>
          <w:rFonts w:ascii="宋体" w:eastAsia="宋体" w:hAnsi="宋体"/>
          <w:lang w:eastAsia="zh-CN"/>
        </w:rPr>
      </w:pPr>
      <w:r w:rsidRPr="00FC5B4C">
        <w:rPr>
          <w:rFonts w:ascii="宋体" w:eastAsia="宋体" w:hAnsi="宋体"/>
          <w:lang w:eastAsia="zh-CN"/>
        </w:rPr>
        <w:t>攀附权宦的污点让他是士族主流是隔绝的。其他不说，就说曹操入主兖州，打了几次败仗当地世族就要驱逐他然后引起曹操残酷镇压。对比袁绍，官渡之败后多少世族为他赴死的。</w:t>
      </w:r>
    </w:p>
    <w:p w14:paraId="19598F7A" w14:textId="77777777" w:rsidR="009E1CB2" w:rsidRPr="00FC5B4C" w:rsidRDefault="00000000">
      <w:pPr>
        <w:rPr>
          <w:rFonts w:ascii="宋体" w:eastAsia="宋体" w:hAnsi="宋体"/>
          <w:lang w:eastAsia="zh-CN"/>
        </w:rPr>
      </w:pPr>
      <w:r w:rsidRPr="00FC5B4C">
        <w:rPr>
          <w:rFonts w:ascii="宋体" w:eastAsia="宋体" w:hAnsi="宋体"/>
          <w:lang w:eastAsia="zh-CN"/>
        </w:rPr>
        <w:t>三国开国本质是代表历史主线的寒门登上历史舞台的奋斗史。</w:t>
      </w:r>
    </w:p>
    <w:p w14:paraId="1BE1ED86" w14:textId="77777777" w:rsidR="009E1CB2" w:rsidRPr="00FC5B4C" w:rsidRDefault="009E1CB2">
      <w:pPr>
        <w:rPr>
          <w:rFonts w:ascii="宋体" w:eastAsia="宋体" w:hAnsi="宋体"/>
          <w:lang w:eastAsia="zh-CN"/>
        </w:rPr>
      </w:pPr>
    </w:p>
    <w:p w14:paraId="4561FBFB" w14:textId="77777777" w:rsidR="009E1CB2" w:rsidRPr="00FC5B4C" w:rsidRDefault="009E1CB2">
      <w:pPr>
        <w:rPr>
          <w:rFonts w:ascii="宋体" w:eastAsia="宋体" w:hAnsi="宋体"/>
          <w:lang w:eastAsia="zh-CN"/>
        </w:rPr>
      </w:pPr>
    </w:p>
    <w:p w14:paraId="5B0C9EE7" w14:textId="77777777" w:rsidR="009E1CB2" w:rsidRPr="00FC5B4C" w:rsidRDefault="00000000">
      <w:pPr>
        <w:pStyle w:val="31"/>
        <w:rPr>
          <w:rFonts w:ascii="宋体" w:eastAsia="宋体" w:hAnsi="宋体"/>
        </w:rPr>
      </w:pPr>
      <w:r w:rsidRPr="00FC5B4C">
        <w:rPr>
          <w:rFonts w:ascii="宋体" w:eastAsia="宋体" w:hAnsi="宋体"/>
        </w:rPr>
        <w:t>我们自己问题都是内因</w:t>
      </w:r>
    </w:p>
    <w:p w14:paraId="0E38F224" w14:textId="77777777" w:rsidR="009E1CB2" w:rsidRPr="00FC5B4C" w:rsidRDefault="00000000">
      <w:pPr>
        <w:rPr>
          <w:rFonts w:ascii="宋体" w:eastAsia="宋体" w:hAnsi="宋体"/>
        </w:rPr>
      </w:pPr>
      <w:r w:rsidRPr="00FC5B4C">
        <w:rPr>
          <w:rFonts w:ascii="宋体" w:eastAsia="宋体" w:hAnsi="宋体"/>
        </w:rPr>
        <w:t>原文：https://talkcc.org//article/4958296</w:t>
      </w:r>
    </w:p>
    <w:p w14:paraId="39AE09F9" w14:textId="77777777" w:rsidR="009E1CB2" w:rsidRPr="00FC5B4C" w:rsidRDefault="00000000">
      <w:pPr>
        <w:rPr>
          <w:rFonts w:ascii="宋体" w:eastAsia="宋体" w:hAnsi="宋体"/>
        </w:rPr>
      </w:pPr>
      <w:r w:rsidRPr="00FC5B4C">
        <w:rPr>
          <w:rFonts w:ascii="宋体" w:eastAsia="宋体" w:hAnsi="宋体"/>
        </w:rPr>
        <w:t>2024-02-02 05:45:25</w:t>
      </w:r>
    </w:p>
    <w:p w14:paraId="64C16674" w14:textId="77777777" w:rsidR="009E1CB2" w:rsidRPr="00FC5B4C" w:rsidRDefault="00000000">
      <w:pPr>
        <w:rPr>
          <w:rFonts w:ascii="宋体" w:eastAsia="宋体" w:hAnsi="宋体"/>
        </w:rPr>
      </w:pPr>
      <w:r w:rsidRPr="00FC5B4C">
        <w:rPr>
          <w:rFonts w:ascii="宋体" w:eastAsia="宋体" w:hAnsi="宋体"/>
        </w:rPr>
        <w:t>和美国基本没关系</w:t>
      </w:r>
    </w:p>
    <w:p w14:paraId="6A84578A" w14:textId="77777777" w:rsidR="009E1CB2" w:rsidRPr="00FC5B4C" w:rsidRDefault="009E1CB2">
      <w:pPr>
        <w:rPr>
          <w:rFonts w:ascii="宋体" w:eastAsia="宋体" w:hAnsi="宋体"/>
        </w:rPr>
      </w:pPr>
    </w:p>
    <w:p w14:paraId="721F3C72" w14:textId="77777777" w:rsidR="009E1CB2" w:rsidRPr="00FC5B4C" w:rsidRDefault="009E1CB2">
      <w:pPr>
        <w:rPr>
          <w:rFonts w:ascii="宋体" w:eastAsia="宋体" w:hAnsi="宋体"/>
        </w:rPr>
      </w:pPr>
    </w:p>
    <w:p w14:paraId="335ED029" w14:textId="77777777" w:rsidR="009E1CB2" w:rsidRPr="00FC5B4C" w:rsidRDefault="00000000">
      <w:pPr>
        <w:pStyle w:val="31"/>
        <w:rPr>
          <w:rFonts w:ascii="宋体" w:eastAsia="宋体" w:hAnsi="宋体"/>
        </w:rPr>
      </w:pPr>
      <w:r w:rsidRPr="00FC5B4C">
        <w:rPr>
          <w:rFonts w:ascii="宋体" w:eastAsia="宋体" w:hAnsi="宋体"/>
        </w:rPr>
        <w:t>哎</w:t>
      </w:r>
    </w:p>
    <w:p w14:paraId="57647A5A" w14:textId="77777777" w:rsidR="009E1CB2" w:rsidRPr="00FC5B4C" w:rsidRDefault="00000000">
      <w:pPr>
        <w:rPr>
          <w:rFonts w:ascii="宋体" w:eastAsia="宋体" w:hAnsi="宋体"/>
        </w:rPr>
      </w:pPr>
      <w:r w:rsidRPr="00FC5B4C">
        <w:rPr>
          <w:rFonts w:ascii="宋体" w:eastAsia="宋体" w:hAnsi="宋体"/>
        </w:rPr>
        <w:t>原文：https://talkcc.org//article/4958446</w:t>
      </w:r>
    </w:p>
    <w:p w14:paraId="44B6B725" w14:textId="77777777" w:rsidR="009E1CB2" w:rsidRPr="00FC5B4C" w:rsidRDefault="00000000">
      <w:pPr>
        <w:rPr>
          <w:rFonts w:ascii="宋体" w:eastAsia="宋体" w:hAnsi="宋体"/>
          <w:lang w:eastAsia="zh-CN"/>
        </w:rPr>
      </w:pPr>
      <w:r w:rsidRPr="00FC5B4C">
        <w:rPr>
          <w:rFonts w:ascii="宋体" w:eastAsia="宋体" w:hAnsi="宋体"/>
          <w:lang w:eastAsia="zh-CN"/>
        </w:rPr>
        <w:t>2024-02-03 05:09:09</w:t>
      </w:r>
    </w:p>
    <w:p w14:paraId="309CE839" w14:textId="77777777" w:rsidR="009E1CB2" w:rsidRPr="00FC5B4C" w:rsidRDefault="00000000">
      <w:pPr>
        <w:rPr>
          <w:rFonts w:ascii="宋体" w:eastAsia="宋体" w:hAnsi="宋体"/>
          <w:lang w:eastAsia="zh-CN"/>
        </w:rPr>
      </w:pPr>
      <w:r w:rsidRPr="00FC5B4C">
        <w:rPr>
          <w:rFonts w:ascii="宋体" w:eastAsia="宋体" w:hAnsi="宋体"/>
          <w:lang w:eastAsia="zh-CN"/>
        </w:rPr>
        <w:t>现在都在瞎猜 股市为啥跌，经济为啥不好。</w:t>
      </w:r>
    </w:p>
    <w:p w14:paraId="0E85AE1F" w14:textId="77777777" w:rsidR="009E1CB2" w:rsidRPr="00FC5B4C" w:rsidRDefault="009E1CB2">
      <w:pPr>
        <w:rPr>
          <w:rFonts w:ascii="宋体" w:eastAsia="宋体" w:hAnsi="宋体"/>
          <w:lang w:eastAsia="zh-CN"/>
        </w:rPr>
      </w:pPr>
    </w:p>
    <w:p w14:paraId="3975A5D1" w14:textId="77777777" w:rsidR="009E1CB2" w:rsidRPr="00FC5B4C" w:rsidRDefault="009E1CB2">
      <w:pPr>
        <w:rPr>
          <w:rFonts w:ascii="宋体" w:eastAsia="宋体" w:hAnsi="宋体"/>
          <w:lang w:eastAsia="zh-CN"/>
        </w:rPr>
      </w:pPr>
    </w:p>
    <w:p w14:paraId="7167127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去年开始 精力想破产清算倾斜</w:t>
      </w:r>
    </w:p>
    <w:p w14:paraId="1A3D8E98" w14:textId="77777777" w:rsidR="009E1CB2" w:rsidRPr="00FC5B4C" w:rsidRDefault="00000000">
      <w:pPr>
        <w:rPr>
          <w:rFonts w:ascii="宋体" w:eastAsia="宋体" w:hAnsi="宋体"/>
        </w:rPr>
      </w:pPr>
      <w:r w:rsidRPr="00FC5B4C">
        <w:rPr>
          <w:rFonts w:ascii="宋体" w:eastAsia="宋体" w:hAnsi="宋体"/>
        </w:rPr>
        <w:t>原文：https://talkcc.org//article/4958448</w:t>
      </w:r>
    </w:p>
    <w:p w14:paraId="46942BD2" w14:textId="77777777" w:rsidR="009E1CB2" w:rsidRPr="00FC5B4C" w:rsidRDefault="00000000">
      <w:pPr>
        <w:rPr>
          <w:rFonts w:ascii="宋体" w:eastAsia="宋体" w:hAnsi="宋体"/>
          <w:lang w:eastAsia="zh-CN"/>
        </w:rPr>
      </w:pPr>
      <w:r w:rsidRPr="00FC5B4C">
        <w:rPr>
          <w:rFonts w:ascii="宋体" w:eastAsia="宋体" w:hAnsi="宋体"/>
          <w:lang w:eastAsia="zh-CN"/>
        </w:rPr>
        <w:t>2024-02-03 05:11:33</w:t>
      </w:r>
    </w:p>
    <w:p w14:paraId="3D61DF85" w14:textId="77777777" w:rsidR="009E1CB2" w:rsidRPr="00FC5B4C" w:rsidRDefault="00000000">
      <w:pPr>
        <w:rPr>
          <w:rFonts w:ascii="宋体" w:eastAsia="宋体" w:hAnsi="宋体"/>
          <w:lang w:eastAsia="zh-CN"/>
        </w:rPr>
      </w:pPr>
      <w:r w:rsidRPr="00FC5B4C">
        <w:rPr>
          <w:rFonts w:ascii="宋体" w:eastAsia="宋体" w:hAnsi="宋体"/>
          <w:lang w:eastAsia="zh-CN"/>
        </w:rPr>
        <w:t>因为这块现在很不好做，没资源别轻易尝试。但是有一个话可以提前说，不是法院压制，现在破产企业数字已经是现在三倍。不过这块靠压已经压不住了 。</w:t>
      </w:r>
    </w:p>
    <w:p w14:paraId="6EC8CF0D" w14:textId="77777777" w:rsidR="009E1CB2" w:rsidRPr="00FC5B4C" w:rsidRDefault="009E1CB2">
      <w:pPr>
        <w:rPr>
          <w:rFonts w:ascii="宋体" w:eastAsia="宋体" w:hAnsi="宋体"/>
          <w:lang w:eastAsia="zh-CN"/>
        </w:rPr>
      </w:pPr>
    </w:p>
    <w:p w14:paraId="28BC087B" w14:textId="77777777" w:rsidR="009E1CB2" w:rsidRPr="00FC5B4C" w:rsidRDefault="009E1CB2">
      <w:pPr>
        <w:rPr>
          <w:rFonts w:ascii="宋体" w:eastAsia="宋体" w:hAnsi="宋体"/>
          <w:lang w:eastAsia="zh-CN"/>
        </w:rPr>
      </w:pPr>
    </w:p>
    <w:p w14:paraId="509E19BE" w14:textId="77777777" w:rsidR="009E1CB2" w:rsidRPr="00FC5B4C" w:rsidRDefault="00000000">
      <w:pPr>
        <w:pStyle w:val="31"/>
        <w:rPr>
          <w:rFonts w:ascii="宋体" w:eastAsia="宋体" w:hAnsi="宋体"/>
        </w:rPr>
      </w:pPr>
      <w:r w:rsidRPr="00FC5B4C">
        <w:rPr>
          <w:rFonts w:ascii="宋体" w:eastAsia="宋体" w:hAnsi="宋体"/>
        </w:rPr>
        <w:t>其实南北朝</w:t>
      </w:r>
    </w:p>
    <w:p w14:paraId="5C4E7DAA" w14:textId="77777777" w:rsidR="009E1CB2" w:rsidRPr="00FC5B4C" w:rsidRDefault="00000000">
      <w:pPr>
        <w:rPr>
          <w:rFonts w:ascii="宋体" w:eastAsia="宋体" w:hAnsi="宋体"/>
        </w:rPr>
      </w:pPr>
      <w:r w:rsidRPr="00FC5B4C">
        <w:rPr>
          <w:rFonts w:ascii="宋体" w:eastAsia="宋体" w:hAnsi="宋体"/>
        </w:rPr>
        <w:t>原文：https://talkcc.org//article/4958451-2210</w:t>
      </w:r>
    </w:p>
    <w:p w14:paraId="4A37D553" w14:textId="77777777" w:rsidR="009E1CB2" w:rsidRPr="00FC5B4C" w:rsidRDefault="00000000">
      <w:pPr>
        <w:rPr>
          <w:rFonts w:ascii="宋体" w:eastAsia="宋体" w:hAnsi="宋体"/>
          <w:lang w:eastAsia="zh-CN"/>
        </w:rPr>
      </w:pPr>
      <w:r w:rsidRPr="00FC5B4C">
        <w:rPr>
          <w:rFonts w:ascii="宋体" w:eastAsia="宋体" w:hAnsi="宋体"/>
          <w:lang w:eastAsia="zh-CN"/>
        </w:rPr>
        <w:t>2024-02-03 05:28:49</w:t>
      </w:r>
    </w:p>
    <w:p w14:paraId="5AFFA093" w14:textId="77777777" w:rsidR="009E1CB2" w:rsidRPr="00FC5B4C" w:rsidRDefault="00000000">
      <w:pPr>
        <w:rPr>
          <w:rFonts w:ascii="宋体" w:eastAsia="宋体" w:hAnsi="宋体"/>
          <w:lang w:eastAsia="zh-CN"/>
        </w:rPr>
      </w:pPr>
      <w:r w:rsidRPr="00FC5B4C">
        <w:rPr>
          <w:rFonts w:ascii="宋体" w:eastAsia="宋体" w:hAnsi="宋体"/>
          <w:lang w:eastAsia="zh-CN"/>
        </w:rPr>
        <w:t>北方有六镇之乱上位，南方刘裕把东晋百八橼几乎屠戮殆尽。（主席先祖毛宝后人因此一度逃到桂林，几乎就跑去越南了，南梁上位 后才回到韶山冲立足）后面梁朝复辟门阀，但是出身本身低跟随他的门阀残余已经掀不起汉末的风浪了。而北方六镇构建的 府兵制他们是典型的军事贵族 和汉末文官门阀不仅理念有天然对立，并且 立足关拢的武川集团天然对汉末门阀残余的五姓七望有政治对立。而唐末是最后一轮对汉末门阀体制的 清洗。</w:t>
      </w:r>
    </w:p>
    <w:p w14:paraId="1BC015ED" w14:textId="77777777" w:rsidR="009E1CB2" w:rsidRPr="00FC5B4C" w:rsidRDefault="00000000">
      <w:pPr>
        <w:rPr>
          <w:rFonts w:ascii="宋体" w:eastAsia="宋体" w:hAnsi="宋体"/>
          <w:lang w:eastAsia="zh-CN"/>
        </w:rPr>
      </w:pPr>
      <w:r w:rsidRPr="00FC5B4C">
        <w:rPr>
          <w:rFonts w:ascii="宋体" w:eastAsia="宋体" w:hAnsi="宋体"/>
          <w:lang w:eastAsia="zh-CN"/>
        </w:rPr>
        <w:t>如果讲汉末门阀，其实美国现在财阀政体下的政商一体是最近似的。以我总结的东晋门阀特征最显著两点，美国财阀体制全有。</w:t>
      </w:r>
    </w:p>
    <w:p w14:paraId="3315D581" w14:textId="77777777" w:rsidR="009E1CB2" w:rsidRPr="00FC5B4C" w:rsidRDefault="00000000">
      <w:pPr>
        <w:rPr>
          <w:rFonts w:ascii="宋体" w:eastAsia="宋体" w:hAnsi="宋体"/>
          <w:lang w:eastAsia="zh-CN"/>
        </w:rPr>
      </w:pPr>
      <w:r w:rsidRPr="00FC5B4C">
        <w:rPr>
          <w:rFonts w:ascii="宋体" w:eastAsia="宋体" w:hAnsi="宋体"/>
          <w:lang w:eastAsia="zh-CN"/>
        </w:rPr>
        <w:t>一个是 网大过船。这是东晋门阀体制自己讲的法律特点。意思就是，法网给门阀逃避法律的 漏洞，是可以过楼船的那种。这个 网大过船说的本身就是王敦造反，不仅王敦的哥哥宰相依旧，他儿子也可以高门不辍。</w:t>
      </w:r>
    </w:p>
    <w:p w14:paraId="67AC766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一个是官山海，这话本来是说 王导委派谢家检地，实际给北方门阀侵占南方门阀势力范围圈占土地。王谢的谢因此 能在王导之后做大。他们侵占土地的方法就是庄园制的名义，看中那里一座山 一个湖泊（比如富春江流域），直接用围墙围了，里面无论人畜都法律上视作门阀私产（无论此前山里湖泊里的人是不是自由民）。然后官方背书，此所谓 ：官山海。</w:t>
      </w:r>
    </w:p>
    <w:p w14:paraId="5E4629C6" w14:textId="77777777" w:rsidR="009E1CB2" w:rsidRPr="00FC5B4C" w:rsidRDefault="00000000">
      <w:pPr>
        <w:rPr>
          <w:rFonts w:ascii="宋体" w:eastAsia="宋体" w:hAnsi="宋体"/>
          <w:lang w:eastAsia="zh-CN"/>
        </w:rPr>
      </w:pPr>
      <w:r w:rsidRPr="00FC5B4C">
        <w:rPr>
          <w:rFonts w:ascii="宋体" w:eastAsia="宋体" w:hAnsi="宋体"/>
          <w:lang w:eastAsia="zh-CN"/>
        </w:rPr>
        <w:t>就这种体制还能熬到唐末那是真见鬼了。</w:t>
      </w:r>
    </w:p>
    <w:p w14:paraId="44BD7628" w14:textId="77777777" w:rsidR="009E1CB2" w:rsidRPr="00FC5B4C" w:rsidRDefault="00000000">
      <w:pPr>
        <w:rPr>
          <w:rFonts w:ascii="宋体" w:eastAsia="宋体" w:hAnsi="宋体"/>
          <w:lang w:eastAsia="zh-CN"/>
        </w:rPr>
      </w:pPr>
      <w:r w:rsidRPr="00FC5B4C">
        <w:rPr>
          <w:rFonts w:ascii="宋体" w:eastAsia="宋体" w:hAnsi="宋体"/>
          <w:lang w:eastAsia="zh-CN"/>
        </w:rPr>
        <w:t>今年核心矛盾我把央地矛盾写成杨迪矛盾了</w:t>
      </w:r>
    </w:p>
    <w:p w14:paraId="336AC595" w14:textId="77777777" w:rsidR="009E1CB2" w:rsidRPr="00FC5B4C" w:rsidRDefault="009E1CB2">
      <w:pPr>
        <w:rPr>
          <w:rFonts w:ascii="宋体" w:eastAsia="宋体" w:hAnsi="宋体"/>
          <w:lang w:eastAsia="zh-CN"/>
        </w:rPr>
      </w:pPr>
    </w:p>
    <w:p w14:paraId="222AB1EF" w14:textId="77777777" w:rsidR="009E1CB2" w:rsidRPr="00FC5B4C" w:rsidRDefault="009E1CB2">
      <w:pPr>
        <w:rPr>
          <w:rFonts w:ascii="宋体" w:eastAsia="宋体" w:hAnsi="宋体"/>
          <w:lang w:eastAsia="zh-CN"/>
        </w:rPr>
      </w:pPr>
    </w:p>
    <w:p w14:paraId="5AF8D844" w14:textId="77777777" w:rsidR="009E1CB2" w:rsidRPr="00FC5B4C" w:rsidRDefault="00000000">
      <w:pPr>
        <w:pStyle w:val="31"/>
        <w:rPr>
          <w:rFonts w:ascii="宋体" w:eastAsia="宋体" w:hAnsi="宋体"/>
        </w:rPr>
      </w:pPr>
      <w:r w:rsidRPr="00FC5B4C">
        <w:rPr>
          <w:rFonts w:ascii="宋体" w:eastAsia="宋体" w:hAnsi="宋体"/>
        </w:rPr>
        <w:t>到明年</w:t>
      </w:r>
    </w:p>
    <w:p w14:paraId="178D9C9F" w14:textId="77777777" w:rsidR="009E1CB2" w:rsidRPr="00FC5B4C" w:rsidRDefault="00000000">
      <w:pPr>
        <w:rPr>
          <w:rFonts w:ascii="宋体" w:eastAsia="宋体" w:hAnsi="宋体"/>
        </w:rPr>
      </w:pPr>
      <w:r w:rsidRPr="00FC5B4C">
        <w:rPr>
          <w:rFonts w:ascii="宋体" w:eastAsia="宋体" w:hAnsi="宋体"/>
        </w:rPr>
        <w:t>原文：https://talkcc.org//article/4958453</w:t>
      </w:r>
    </w:p>
    <w:p w14:paraId="2EBE332A" w14:textId="77777777" w:rsidR="009E1CB2" w:rsidRPr="00FC5B4C" w:rsidRDefault="00000000">
      <w:pPr>
        <w:rPr>
          <w:rFonts w:ascii="宋体" w:eastAsia="宋体" w:hAnsi="宋体"/>
          <w:lang w:eastAsia="zh-CN"/>
        </w:rPr>
      </w:pPr>
      <w:r w:rsidRPr="00FC5B4C">
        <w:rPr>
          <w:rFonts w:ascii="宋体" w:eastAsia="宋体" w:hAnsi="宋体"/>
          <w:lang w:eastAsia="zh-CN"/>
        </w:rPr>
        <w:t>2024-02-03 05:30:35</w:t>
      </w:r>
    </w:p>
    <w:p w14:paraId="51BD9CF6" w14:textId="77777777" w:rsidR="009E1CB2" w:rsidRPr="00FC5B4C" w:rsidRDefault="00000000">
      <w:pPr>
        <w:rPr>
          <w:rFonts w:ascii="宋体" w:eastAsia="宋体" w:hAnsi="宋体"/>
          <w:lang w:eastAsia="zh-CN"/>
        </w:rPr>
      </w:pPr>
      <w:r w:rsidRPr="00FC5B4C">
        <w:rPr>
          <w:rFonts w:ascii="宋体" w:eastAsia="宋体" w:hAnsi="宋体"/>
          <w:lang w:eastAsia="zh-CN"/>
        </w:rPr>
        <w:t>如果一些问题不改变，应该有万亿级别制造企业 进入破产边缘</w:t>
      </w:r>
    </w:p>
    <w:p w14:paraId="723B66E0" w14:textId="77777777" w:rsidR="009E1CB2" w:rsidRPr="00FC5B4C" w:rsidRDefault="009E1CB2">
      <w:pPr>
        <w:rPr>
          <w:rFonts w:ascii="宋体" w:eastAsia="宋体" w:hAnsi="宋体"/>
          <w:lang w:eastAsia="zh-CN"/>
        </w:rPr>
      </w:pPr>
    </w:p>
    <w:p w14:paraId="6BE69396" w14:textId="77777777" w:rsidR="009E1CB2" w:rsidRPr="00FC5B4C" w:rsidRDefault="009E1CB2">
      <w:pPr>
        <w:rPr>
          <w:rFonts w:ascii="宋体" w:eastAsia="宋体" w:hAnsi="宋体"/>
          <w:lang w:eastAsia="zh-CN"/>
        </w:rPr>
      </w:pPr>
    </w:p>
    <w:p w14:paraId="07B8D735" w14:textId="77777777" w:rsidR="009E1CB2" w:rsidRPr="00FC5B4C" w:rsidRDefault="00000000">
      <w:pPr>
        <w:pStyle w:val="31"/>
        <w:rPr>
          <w:rFonts w:ascii="宋体" w:eastAsia="宋体" w:hAnsi="宋体"/>
        </w:rPr>
      </w:pPr>
      <w:r w:rsidRPr="00FC5B4C">
        <w:rPr>
          <w:rFonts w:ascii="宋体" w:eastAsia="宋体" w:hAnsi="宋体"/>
        </w:rPr>
        <w:t>对应川普上台</w:t>
      </w:r>
    </w:p>
    <w:p w14:paraId="5924CD84" w14:textId="77777777" w:rsidR="009E1CB2" w:rsidRPr="00FC5B4C" w:rsidRDefault="00000000">
      <w:pPr>
        <w:rPr>
          <w:rFonts w:ascii="宋体" w:eastAsia="宋体" w:hAnsi="宋体"/>
        </w:rPr>
      </w:pPr>
      <w:r w:rsidRPr="00FC5B4C">
        <w:rPr>
          <w:rFonts w:ascii="宋体" w:eastAsia="宋体" w:hAnsi="宋体"/>
        </w:rPr>
        <w:t>原文：https://talkcc.org//article/4958471</w:t>
      </w:r>
    </w:p>
    <w:p w14:paraId="73ED22CE" w14:textId="77777777" w:rsidR="009E1CB2" w:rsidRPr="00FC5B4C" w:rsidRDefault="00000000">
      <w:pPr>
        <w:rPr>
          <w:rFonts w:ascii="宋体" w:eastAsia="宋体" w:hAnsi="宋体"/>
          <w:lang w:eastAsia="zh-CN"/>
        </w:rPr>
      </w:pPr>
      <w:r w:rsidRPr="00FC5B4C">
        <w:rPr>
          <w:rFonts w:ascii="宋体" w:eastAsia="宋体" w:hAnsi="宋体"/>
          <w:lang w:eastAsia="zh-CN"/>
        </w:rPr>
        <w:t>2024-02-03 06:52:45</w:t>
      </w:r>
    </w:p>
    <w:p w14:paraId="6B5D4194" w14:textId="77777777" w:rsidR="009E1CB2" w:rsidRPr="00FC5B4C" w:rsidRDefault="00000000">
      <w:pPr>
        <w:rPr>
          <w:rFonts w:ascii="宋体" w:eastAsia="宋体" w:hAnsi="宋体"/>
          <w:lang w:eastAsia="zh-CN"/>
        </w:rPr>
      </w:pPr>
      <w:r w:rsidRPr="00FC5B4C">
        <w:rPr>
          <w:rFonts w:ascii="宋体" w:eastAsia="宋体" w:hAnsi="宋体"/>
          <w:lang w:eastAsia="zh-CN"/>
        </w:rPr>
        <w:t>现在还愿意支持美国的 国家你上面提到的包括北约一个也不是 ，现在只有一个还愿意维持美国现状。那个法国人公开在电视节目讲，没有美国的欧洲是最好的欧洲。不只是吐吐槽</w:t>
      </w:r>
    </w:p>
    <w:p w14:paraId="73A9B7A2" w14:textId="77777777" w:rsidR="009E1CB2" w:rsidRPr="00FC5B4C" w:rsidRDefault="00000000">
      <w:pPr>
        <w:rPr>
          <w:rFonts w:ascii="宋体" w:eastAsia="宋体" w:hAnsi="宋体"/>
          <w:lang w:eastAsia="zh-CN"/>
        </w:rPr>
      </w:pPr>
      <w:r w:rsidRPr="00FC5B4C">
        <w:rPr>
          <w:rFonts w:ascii="宋体" w:eastAsia="宋体" w:hAnsi="宋体"/>
          <w:lang w:eastAsia="zh-CN"/>
        </w:rPr>
        <w:t>时代变的极快，大多数不适应也正常</w:t>
      </w:r>
    </w:p>
    <w:p w14:paraId="50F6BF35" w14:textId="77777777" w:rsidR="009E1CB2" w:rsidRPr="00FC5B4C" w:rsidRDefault="009E1CB2">
      <w:pPr>
        <w:rPr>
          <w:rFonts w:ascii="宋体" w:eastAsia="宋体" w:hAnsi="宋体"/>
          <w:lang w:eastAsia="zh-CN"/>
        </w:rPr>
      </w:pPr>
    </w:p>
    <w:p w14:paraId="251229C0" w14:textId="77777777" w:rsidR="009E1CB2" w:rsidRPr="00FC5B4C" w:rsidRDefault="009E1CB2">
      <w:pPr>
        <w:rPr>
          <w:rFonts w:ascii="宋体" w:eastAsia="宋体" w:hAnsi="宋体"/>
          <w:lang w:eastAsia="zh-CN"/>
        </w:rPr>
      </w:pPr>
    </w:p>
    <w:p w14:paraId="44D867E4" w14:textId="77777777" w:rsidR="009E1CB2" w:rsidRPr="00FC5B4C" w:rsidRDefault="00000000">
      <w:pPr>
        <w:pStyle w:val="31"/>
        <w:rPr>
          <w:rFonts w:ascii="宋体" w:eastAsia="宋体" w:hAnsi="宋体"/>
        </w:rPr>
      </w:pPr>
      <w:r w:rsidRPr="00FC5B4C">
        <w:rPr>
          <w:rFonts w:ascii="宋体" w:eastAsia="宋体" w:hAnsi="宋体"/>
        </w:rPr>
        <w:t>消消气</w:t>
      </w:r>
    </w:p>
    <w:p w14:paraId="3D16780F" w14:textId="77777777" w:rsidR="009E1CB2" w:rsidRPr="00FC5B4C" w:rsidRDefault="00000000">
      <w:pPr>
        <w:rPr>
          <w:rFonts w:ascii="宋体" w:eastAsia="宋体" w:hAnsi="宋体"/>
        </w:rPr>
      </w:pPr>
      <w:r w:rsidRPr="00FC5B4C">
        <w:rPr>
          <w:rFonts w:ascii="宋体" w:eastAsia="宋体" w:hAnsi="宋体"/>
        </w:rPr>
        <w:t>原文：https://talkcc.org//article/4958479</w:t>
      </w:r>
    </w:p>
    <w:p w14:paraId="2208B650" w14:textId="77777777" w:rsidR="009E1CB2" w:rsidRPr="00FC5B4C" w:rsidRDefault="00000000">
      <w:pPr>
        <w:rPr>
          <w:rFonts w:ascii="宋体" w:eastAsia="宋体" w:hAnsi="宋体"/>
          <w:lang w:eastAsia="zh-CN"/>
        </w:rPr>
      </w:pPr>
      <w:r w:rsidRPr="00FC5B4C">
        <w:rPr>
          <w:rFonts w:ascii="宋体" w:eastAsia="宋体" w:hAnsi="宋体"/>
          <w:lang w:eastAsia="zh-CN"/>
        </w:rPr>
        <w:t>2024-02-03 07:20:45</w:t>
      </w:r>
    </w:p>
    <w:p w14:paraId="4346CCE4" w14:textId="77777777" w:rsidR="009E1CB2" w:rsidRPr="00FC5B4C" w:rsidRDefault="00000000">
      <w:pPr>
        <w:rPr>
          <w:rFonts w:ascii="宋体" w:eastAsia="宋体" w:hAnsi="宋体"/>
          <w:lang w:eastAsia="zh-CN"/>
        </w:rPr>
      </w:pPr>
      <w:r w:rsidRPr="00FC5B4C">
        <w:rPr>
          <w:rFonts w:ascii="宋体" w:eastAsia="宋体" w:hAnsi="宋体"/>
          <w:lang w:eastAsia="zh-CN"/>
        </w:rPr>
        <w:t>我推荐一首歌，已经循环听了一下午</w:t>
      </w:r>
    </w:p>
    <w:p w14:paraId="0E2F18A7" w14:textId="77777777" w:rsidR="009E1CB2" w:rsidRPr="00FC5B4C" w:rsidRDefault="00000000">
      <w:pPr>
        <w:rPr>
          <w:rFonts w:ascii="宋体" w:eastAsia="宋体" w:hAnsi="宋体"/>
        </w:rPr>
      </w:pPr>
      <w:r w:rsidRPr="00FC5B4C">
        <w:rPr>
          <w:rFonts w:ascii="宋体" w:eastAsia="宋体" w:hAnsi="宋体"/>
        </w:rPr>
        <w:lastRenderedPageBreak/>
        <w:t>https://www.bilibili.com/video/BV17U4y1u7wZ/?spm_id_from=333.337.search-card.all.click&amp;vd_source=cc3209695b988901c93eaebe2d80c984</w:t>
      </w:r>
    </w:p>
    <w:p w14:paraId="3FD17FA2" w14:textId="77777777" w:rsidR="009E1CB2" w:rsidRPr="00FC5B4C" w:rsidRDefault="00000000">
      <w:pPr>
        <w:rPr>
          <w:rFonts w:ascii="宋体" w:eastAsia="宋体" w:hAnsi="宋体"/>
          <w:lang w:eastAsia="zh-CN"/>
        </w:rPr>
      </w:pPr>
      <w:r w:rsidRPr="00FC5B4C">
        <w:rPr>
          <w:rFonts w:ascii="宋体" w:eastAsia="宋体" w:hAnsi="宋体"/>
          <w:lang w:eastAsia="zh-CN"/>
        </w:rPr>
        <w:t>我说的最糟糕的时候过去了，因为还没落地 所以不能多说什么。不过我对身边人说的一个解释是这样，我老师和我讲市场阴阳。实际大家说的阳线 是市场的阴，是积累的能量的释放。反过来也一样，现在曝光的各种问题，是新老交替中旧赛道逐步释放各种生产要素为信赛道配置。春播，夏长，秋收，冬藏，我们生活里本来就包含了周期。</w:t>
      </w:r>
    </w:p>
    <w:p w14:paraId="631A2FD5" w14:textId="77777777" w:rsidR="009E1CB2" w:rsidRPr="00FC5B4C" w:rsidRDefault="00000000">
      <w:pPr>
        <w:rPr>
          <w:rFonts w:ascii="宋体" w:eastAsia="宋体" w:hAnsi="宋体"/>
          <w:lang w:eastAsia="zh-CN"/>
        </w:rPr>
      </w:pPr>
      <w:r w:rsidRPr="00FC5B4C">
        <w:rPr>
          <w:rFonts w:ascii="宋体" w:eastAsia="宋体" w:hAnsi="宋体"/>
          <w:lang w:eastAsia="zh-CN"/>
        </w:rPr>
        <w:t>其实就在前不久的2023和2024年，一度还是房地产永远长。在民间是主流。多少投资围绕 地产预期做安排。去年写政治博弈，我提过一个话题，仅仅围绕对接美国经济循环的 政商体系在中国经济占比40%起步。中美经贸走到今天，这 40%的十分之一出清对市场影响有几何。并由此带来的 经济问题，今天的这些真的没多少意外。</w:t>
      </w:r>
    </w:p>
    <w:p w14:paraId="7EA9F13E" w14:textId="77777777" w:rsidR="009E1CB2" w:rsidRPr="00FC5B4C" w:rsidRDefault="00000000">
      <w:pPr>
        <w:rPr>
          <w:rFonts w:ascii="宋体" w:eastAsia="宋体" w:hAnsi="宋体"/>
          <w:lang w:eastAsia="zh-CN"/>
        </w:rPr>
      </w:pPr>
      <w:r w:rsidRPr="00FC5B4C">
        <w:rPr>
          <w:rFonts w:ascii="宋体" w:eastAsia="宋体" w:hAnsi="宋体"/>
          <w:lang w:eastAsia="zh-CN"/>
        </w:rPr>
        <w:t>说到这里，对应我们知道和不知道 ，发生的和将要发生的各种问题。现在都整体都在落地解决。比如去年提醒的中央财政给地方债托底，这个不要轻易被理解为给房地产托底。并且对应上面说的 周期中美，还有对应的解决方案。央企或者其他万亿规模制造业破产清算，也是有预期的，虽然不至于一定走到这一步，但是有预期总比到时候悲观好。</w:t>
      </w:r>
    </w:p>
    <w:p w14:paraId="5898C2D2" w14:textId="77777777" w:rsidR="009E1CB2" w:rsidRPr="00FC5B4C" w:rsidRDefault="00000000">
      <w:pPr>
        <w:rPr>
          <w:rFonts w:ascii="宋体" w:eastAsia="宋体" w:hAnsi="宋体"/>
          <w:lang w:eastAsia="zh-CN"/>
        </w:rPr>
      </w:pPr>
      <w:r w:rsidRPr="00FC5B4C">
        <w:rPr>
          <w:rFonts w:ascii="宋体" w:eastAsia="宋体" w:hAnsi="宋体"/>
          <w:lang w:eastAsia="zh-CN"/>
        </w:rPr>
        <w:t>一些落地的我和身边不多的朋友说，最好外面别多说。他回答我说，外面都是悲观到极点，说乐观的都是看你有脑子有问题的。然后我和他讲开始的阴阳 的转化。 拖住底，然后新方向还是让市场自己来选择。其他等一个接一个对应的落地。起码前几天我和他都是相对乐观的。</w:t>
      </w:r>
    </w:p>
    <w:p w14:paraId="7776D052" w14:textId="77777777" w:rsidR="009E1CB2" w:rsidRPr="00FC5B4C" w:rsidRDefault="009E1CB2">
      <w:pPr>
        <w:rPr>
          <w:rFonts w:ascii="宋体" w:eastAsia="宋体" w:hAnsi="宋体"/>
          <w:lang w:eastAsia="zh-CN"/>
        </w:rPr>
      </w:pPr>
    </w:p>
    <w:p w14:paraId="2422D86B" w14:textId="77777777" w:rsidR="009E1CB2" w:rsidRPr="00FC5B4C" w:rsidRDefault="009E1CB2">
      <w:pPr>
        <w:rPr>
          <w:rFonts w:ascii="宋体" w:eastAsia="宋体" w:hAnsi="宋体"/>
          <w:lang w:eastAsia="zh-CN"/>
        </w:rPr>
      </w:pPr>
    </w:p>
    <w:p w14:paraId="67D559C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2800是很多小金库的平仓线</w:t>
      </w:r>
    </w:p>
    <w:p w14:paraId="7EE34B56" w14:textId="77777777" w:rsidR="009E1CB2" w:rsidRPr="00FC5B4C" w:rsidRDefault="00000000">
      <w:pPr>
        <w:rPr>
          <w:rFonts w:ascii="宋体" w:eastAsia="宋体" w:hAnsi="宋体"/>
        </w:rPr>
      </w:pPr>
      <w:r w:rsidRPr="00FC5B4C">
        <w:rPr>
          <w:rFonts w:ascii="宋体" w:eastAsia="宋体" w:hAnsi="宋体"/>
        </w:rPr>
        <w:t>原文：https://talkcc.org//article/4958480</w:t>
      </w:r>
    </w:p>
    <w:p w14:paraId="70CE2D15" w14:textId="77777777" w:rsidR="009E1CB2" w:rsidRPr="00FC5B4C" w:rsidRDefault="00000000">
      <w:pPr>
        <w:rPr>
          <w:rFonts w:ascii="宋体" w:eastAsia="宋体" w:hAnsi="宋体"/>
          <w:lang w:eastAsia="zh-CN"/>
        </w:rPr>
      </w:pPr>
      <w:r w:rsidRPr="00FC5B4C">
        <w:rPr>
          <w:rFonts w:ascii="宋体" w:eastAsia="宋体" w:hAnsi="宋体"/>
          <w:lang w:eastAsia="zh-CN"/>
        </w:rPr>
        <w:t>2024-02-03 07:23:03</w:t>
      </w:r>
    </w:p>
    <w:p w14:paraId="30A46ECC" w14:textId="77777777" w:rsidR="009E1CB2" w:rsidRPr="00FC5B4C" w:rsidRDefault="00000000">
      <w:pPr>
        <w:rPr>
          <w:rFonts w:ascii="宋体" w:eastAsia="宋体" w:hAnsi="宋体"/>
          <w:lang w:eastAsia="zh-CN"/>
        </w:rPr>
      </w:pPr>
      <w:r w:rsidRPr="00FC5B4C">
        <w:rPr>
          <w:rFonts w:ascii="宋体" w:eastAsia="宋体" w:hAnsi="宋体"/>
          <w:lang w:eastAsia="zh-CN"/>
        </w:rPr>
        <w:t>雪球平仓线上证2600，中证应该是 4300</w:t>
      </w:r>
    </w:p>
    <w:p w14:paraId="2F3B5ECE" w14:textId="77777777" w:rsidR="009E1CB2" w:rsidRPr="00FC5B4C" w:rsidRDefault="009E1CB2">
      <w:pPr>
        <w:rPr>
          <w:rFonts w:ascii="宋体" w:eastAsia="宋体" w:hAnsi="宋体"/>
          <w:lang w:eastAsia="zh-CN"/>
        </w:rPr>
      </w:pPr>
    </w:p>
    <w:p w14:paraId="13B0BE62" w14:textId="77777777" w:rsidR="009E1CB2" w:rsidRPr="00FC5B4C" w:rsidRDefault="009E1CB2">
      <w:pPr>
        <w:rPr>
          <w:rFonts w:ascii="宋体" w:eastAsia="宋体" w:hAnsi="宋体"/>
          <w:lang w:eastAsia="zh-CN"/>
        </w:rPr>
      </w:pPr>
    </w:p>
    <w:p w14:paraId="7E847C41" w14:textId="77777777" w:rsidR="009E1CB2" w:rsidRPr="00FC5B4C" w:rsidRDefault="00000000">
      <w:pPr>
        <w:pStyle w:val="31"/>
        <w:rPr>
          <w:rFonts w:ascii="宋体" w:eastAsia="宋体" w:hAnsi="宋体"/>
        </w:rPr>
      </w:pPr>
      <w:r w:rsidRPr="00FC5B4C">
        <w:rPr>
          <w:rFonts w:ascii="宋体" w:eastAsia="宋体" w:hAnsi="宋体"/>
        </w:rPr>
        <w:t>多谢</w:t>
      </w:r>
    </w:p>
    <w:p w14:paraId="3B9FD4D5" w14:textId="77777777" w:rsidR="009E1CB2" w:rsidRPr="00FC5B4C" w:rsidRDefault="00000000">
      <w:pPr>
        <w:rPr>
          <w:rFonts w:ascii="宋体" w:eastAsia="宋体" w:hAnsi="宋体"/>
        </w:rPr>
      </w:pPr>
      <w:r w:rsidRPr="00FC5B4C">
        <w:rPr>
          <w:rFonts w:ascii="宋体" w:eastAsia="宋体" w:hAnsi="宋体"/>
        </w:rPr>
        <w:t>原文：https://talkcc.org//article/4958530</w:t>
      </w:r>
    </w:p>
    <w:p w14:paraId="7DB4B5BC" w14:textId="77777777" w:rsidR="009E1CB2" w:rsidRPr="00FC5B4C" w:rsidRDefault="00000000">
      <w:pPr>
        <w:rPr>
          <w:rFonts w:ascii="宋体" w:eastAsia="宋体" w:hAnsi="宋体"/>
          <w:lang w:eastAsia="zh-CN"/>
        </w:rPr>
      </w:pPr>
      <w:r w:rsidRPr="00FC5B4C">
        <w:rPr>
          <w:rFonts w:ascii="宋体" w:eastAsia="宋体" w:hAnsi="宋体"/>
          <w:lang w:eastAsia="zh-CN"/>
        </w:rPr>
        <w:t>2024-02-03 10:45:41</w:t>
      </w:r>
    </w:p>
    <w:p w14:paraId="18ACDCA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今天下午就在解释 沙利文 和王毅外长会晤后，回到外交协会的 阐述。阐述中，沙利文说 中美之间遍布地雷。然后讲到一些长期安排，我们国内对应一些事 ，身边的人还是有不少保留的。毕竟沙利文公开说，对中国做不了任何承诺。</w:t>
      </w:r>
    </w:p>
    <w:p w14:paraId="3A99566C" w14:textId="77777777" w:rsidR="009E1CB2" w:rsidRPr="00FC5B4C" w:rsidRDefault="009E1CB2">
      <w:pPr>
        <w:rPr>
          <w:rFonts w:ascii="宋体" w:eastAsia="宋体" w:hAnsi="宋体"/>
          <w:lang w:eastAsia="zh-CN"/>
        </w:rPr>
      </w:pPr>
    </w:p>
    <w:p w14:paraId="279534B8" w14:textId="77777777" w:rsidR="009E1CB2" w:rsidRPr="00FC5B4C" w:rsidRDefault="009E1CB2">
      <w:pPr>
        <w:rPr>
          <w:rFonts w:ascii="宋体" w:eastAsia="宋体" w:hAnsi="宋体"/>
          <w:lang w:eastAsia="zh-CN"/>
        </w:rPr>
      </w:pPr>
    </w:p>
    <w:p w14:paraId="2214354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插一句</w:t>
      </w:r>
    </w:p>
    <w:p w14:paraId="7C4C0A93" w14:textId="77777777" w:rsidR="009E1CB2" w:rsidRPr="00FC5B4C" w:rsidRDefault="00000000">
      <w:pPr>
        <w:rPr>
          <w:rFonts w:ascii="宋体" w:eastAsia="宋体" w:hAnsi="宋体"/>
        </w:rPr>
      </w:pPr>
      <w:r w:rsidRPr="00FC5B4C">
        <w:rPr>
          <w:rFonts w:ascii="宋体" w:eastAsia="宋体" w:hAnsi="宋体"/>
        </w:rPr>
        <w:t>原文：https://talkcc.org//article/4959123-2210</w:t>
      </w:r>
    </w:p>
    <w:p w14:paraId="0C3EB54C" w14:textId="77777777" w:rsidR="009E1CB2" w:rsidRPr="00FC5B4C" w:rsidRDefault="00000000">
      <w:pPr>
        <w:rPr>
          <w:rFonts w:ascii="宋体" w:eastAsia="宋体" w:hAnsi="宋体"/>
          <w:lang w:eastAsia="zh-CN"/>
        </w:rPr>
      </w:pPr>
      <w:r w:rsidRPr="00FC5B4C">
        <w:rPr>
          <w:rFonts w:ascii="宋体" w:eastAsia="宋体" w:hAnsi="宋体"/>
          <w:lang w:eastAsia="zh-CN"/>
        </w:rPr>
        <w:t>2024-02-05 09:30:55</w:t>
      </w:r>
    </w:p>
    <w:p w14:paraId="5CBDDCE1" w14:textId="77777777" w:rsidR="009E1CB2" w:rsidRPr="00FC5B4C" w:rsidRDefault="00000000">
      <w:pPr>
        <w:rPr>
          <w:rFonts w:ascii="宋体" w:eastAsia="宋体" w:hAnsi="宋体"/>
          <w:lang w:eastAsia="zh-CN"/>
        </w:rPr>
      </w:pPr>
      <w:r w:rsidRPr="00FC5B4C">
        <w:rPr>
          <w:rFonts w:ascii="宋体" w:eastAsia="宋体" w:hAnsi="宋体"/>
          <w:lang w:eastAsia="zh-CN"/>
        </w:rPr>
        <w:t>一些事本来是不应该网络上说的 ，但是你写的有诚心我不能不提醒。现在重点批评的就是拿捏人心欺负老实人的所谓 精致，你说的 要尽量接地气才会被人接纳。</w:t>
      </w:r>
    </w:p>
    <w:p w14:paraId="7ACF8D62" w14:textId="77777777" w:rsidR="009E1CB2" w:rsidRPr="00FC5B4C" w:rsidRDefault="00000000">
      <w:pPr>
        <w:rPr>
          <w:rFonts w:ascii="宋体" w:eastAsia="宋体" w:hAnsi="宋体"/>
          <w:lang w:eastAsia="zh-CN"/>
        </w:rPr>
      </w:pPr>
      <w:r w:rsidRPr="00FC5B4C">
        <w:rPr>
          <w:rFonts w:ascii="宋体" w:eastAsia="宋体" w:hAnsi="宋体"/>
          <w:lang w:eastAsia="zh-CN"/>
        </w:rPr>
        <w:t>比如，去年年中知道华为突破后知道地产这条线完了。换你代入领导层，你要应对什么处理什么消化什么发展什么缓和什么。我也多次提过，随着中美中短线脱钩，我前几说沙利文实际是美国新生代在和我们做长期保证。对应这个我们要这么调整。这也是我在沙利文和王毅见面前说美国已经不是我们威胁层面优先序列的原因。</w:t>
      </w:r>
    </w:p>
    <w:p w14:paraId="076FED27" w14:textId="77777777" w:rsidR="009E1CB2" w:rsidRPr="00FC5B4C" w:rsidRDefault="00000000">
      <w:pPr>
        <w:rPr>
          <w:rFonts w:ascii="宋体" w:eastAsia="宋体" w:hAnsi="宋体"/>
          <w:lang w:eastAsia="zh-CN"/>
        </w:rPr>
      </w:pPr>
      <w:r w:rsidRPr="00FC5B4C">
        <w:rPr>
          <w:rFonts w:ascii="宋体" w:eastAsia="宋体" w:hAnsi="宋体"/>
          <w:lang w:eastAsia="zh-CN"/>
        </w:rPr>
        <w:t>对应中美实际的脱钩，我们内部这么调整。因为一些人是基于房地产承诺上台的。他们配套的小金库在 2800和 对应雪球的中证 500配置在 4300。从中美从房地产芯片角度，当趋势来的时候，现在的都不意外。早在2022年底，有人特地提醒我，股市在2800点以下基本就是没有存在意义，大白话就是2800点是谁在投反对票。去年年中，有高手反复提，接下来矛盾是杨迪矛盾，但是就是没有人提醒他。那时候我们听的瑟瑟发抖。直到今天有人在网络上，问特定的消息源谁是不是要辞职，我才敢说对应的。这些现实中要处理的问题和矛盾。我更早前说的同级消息源横向联系被切断后，就是现在 多数人 对这波调整几乎是没有准备的原因。</w:t>
      </w:r>
    </w:p>
    <w:p w14:paraId="6BE9B114" w14:textId="77777777" w:rsidR="009E1CB2" w:rsidRPr="00FC5B4C" w:rsidRDefault="00000000">
      <w:pPr>
        <w:rPr>
          <w:rFonts w:ascii="宋体" w:eastAsia="宋体" w:hAnsi="宋体"/>
          <w:lang w:eastAsia="zh-CN"/>
        </w:rPr>
      </w:pPr>
      <w:r w:rsidRPr="00FC5B4C">
        <w:rPr>
          <w:rFonts w:ascii="宋体" w:eastAsia="宋体" w:hAnsi="宋体"/>
          <w:lang w:eastAsia="zh-CN"/>
        </w:rPr>
        <w:t>政治大周期有时候是几百年甚至几个大朝代才能完成调整的。比如兴起与两汉的门阀政治为啥要到唐末才彻底根除，因为夏商周贵族群体的积累。哪怕唐帝国的终结，官制上彻底结束门阀体制的三省六部制也要两宋彻底败亡后。而对抗门阀依附皇权崛起的是所谓世家。世家和门阀最大的区别是没有军权因此必须依附皇权。但是世家从两宋贯穿明清影响至今。</w:t>
      </w:r>
    </w:p>
    <w:p w14:paraId="7F3B4A24" w14:textId="77777777" w:rsidR="009E1CB2" w:rsidRPr="00FC5B4C" w:rsidRDefault="00000000">
      <w:pPr>
        <w:rPr>
          <w:rFonts w:ascii="宋体" w:eastAsia="宋体" w:hAnsi="宋体"/>
          <w:lang w:eastAsia="zh-CN"/>
        </w:rPr>
      </w:pPr>
      <w:r w:rsidRPr="00FC5B4C">
        <w:rPr>
          <w:rFonts w:ascii="宋体" w:eastAsia="宋体" w:hAnsi="宋体"/>
          <w:lang w:eastAsia="zh-CN"/>
        </w:rPr>
        <w:t>大历史几千年，但是我们都要解决现实问题。我曾经说过， 这样的话题，数字化改变的经济结构可以让上下供养比虫现在的20 22养一个提高到理想状态的4比1。然后呢，那就是后来者一步步要摸索的事情了。</w:t>
      </w:r>
    </w:p>
    <w:p w14:paraId="20984D47" w14:textId="77777777" w:rsidR="009E1CB2" w:rsidRPr="00FC5B4C" w:rsidRDefault="00000000">
      <w:pPr>
        <w:rPr>
          <w:rFonts w:ascii="宋体" w:eastAsia="宋体" w:hAnsi="宋体"/>
          <w:lang w:eastAsia="zh-CN"/>
        </w:rPr>
      </w:pPr>
      <w:r w:rsidRPr="00FC5B4C">
        <w:rPr>
          <w:rFonts w:ascii="宋体" w:eastAsia="宋体" w:hAnsi="宋体"/>
          <w:lang w:eastAsia="zh-CN"/>
        </w:rPr>
        <w:t>现在你是处理大结构调整的几十年的未来，还是要为未来埋下几十年乃至上百年的种子。当年我明白主席为啥相信人民的时候，我说过两句话。</w:t>
      </w:r>
    </w:p>
    <w:p w14:paraId="0DD95C8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1我只站在赢家一边 </w:t>
      </w:r>
    </w:p>
    <w:p w14:paraId="66C0A38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2.我愿意为主席等一千年</w:t>
      </w:r>
    </w:p>
    <w:p w14:paraId="074E5A1F" w14:textId="77777777" w:rsidR="009E1CB2" w:rsidRPr="00FC5B4C" w:rsidRDefault="00000000">
      <w:pPr>
        <w:rPr>
          <w:rFonts w:ascii="宋体" w:eastAsia="宋体" w:hAnsi="宋体"/>
          <w:lang w:eastAsia="zh-CN"/>
        </w:rPr>
      </w:pPr>
      <w:r w:rsidRPr="00FC5B4C">
        <w:rPr>
          <w:rFonts w:ascii="宋体" w:eastAsia="宋体" w:hAnsi="宋体"/>
          <w:lang w:eastAsia="zh-CN"/>
        </w:rPr>
        <w:t>其他你看我明天在春节前写的相对现实多一点的东西吧。</w:t>
      </w:r>
    </w:p>
    <w:p w14:paraId="63E41633" w14:textId="77777777" w:rsidR="009E1CB2" w:rsidRPr="00FC5B4C" w:rsidRDefault="009E1CB2">
      <w:pPr>
        <w:rPr>
          <w:rFonts w:ascii="宋体" w:eastAsia="宋体" w:hAnsi="宋体"/>
          <w:lang w:eastAsia="zh-CN"/>
        </w:rPr>
      </w:pPr>
    </w:p>
    <w:p w14:paraId="4034928C" w14:textId="77777777" w:rsidR="009E1CB2" w:rsidRPr="00FC5B4C" w:rsidRDefault="009E1CB2">
      <w:pPr>
        <w:rPr>
          <w:rFonts w:ascii="宋体" w:eastAsia="宋体" w:hAnsi="宋体"/>
          <w:lang w:eastAsia="zh-CN"/>
        </w:rPr>
      </w:pPr>
    </w:p>
    <w:p w14:paraId="3BE6CD8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春节前还是长话尽量短说</w:t>
      </w:r>
    </w:p>
    <w:p w14:paraId="20680851" w14:textId="77777777" w:rsidR="009E1CB2" w:rsidRPr="00FC5B4C" w:rsidRDefault="00000000">
      <w:pPr>
        <w:rPr>
          <w:rFonts w:ascii="宋体" w:eastAsia="宋体" w:hAnsi="宋体"/>
        </w:rPr>
      </w:pPr>
      <w:r w:rsidRPr="00FC5B4C">
        <w:rPr>
          <w:rFonts w:ascii="宋体" w:eastAsia="宋体" w:hAnsi="宋体"/>
        </w:rPr>
        <w:t>原文：https://talkcc.org//article/4959195</w:t>
      </w:r>
    </w:p>
    <w:p w14:paraId="5213D574" w14:textId="77777777" w:rsidR="009E1CB2" w:rsidRPr="00FC5B4C" w:rsidRDefault="00000000">
      <w:pPr>
        <w:rPr>
          <w:rFonts w:ascii="宋体" w:eastAsia="宋体" w:hAnsi="宋体"/>
          <w:lang w:eastAsia="zh-CN"/>
        </w:rPr>
      </w:pPr>
      <w:r w:rsidRPr="00FC5B4C">
        <w:rPr>
          <w:rFonts w:ascii="宋体" w:eastAsia="宋体" w:hAnsi="宋体"/>
          <w:lang w:eastAsia="zh-CN"/>
        </w:rPr>
        <w:t>2024-02-05 17:11:36</w:t>
      </w:r>
    </w:p>
    <w:p w14:paraId="5DF0AEA9" w14:textId="77777777" w:rsidR="009E1CB2" w:rsidRPr="00FC5B4C" w:rsidRDefault="00000000">
      <w:pPr>
        <w:rPr>
          <w:rFonts w:ascii="宋体" w:eastAsia="宋体" w:hAnsi="宋体"/>
          <w:lang w:eastAsia="zh-CN"/>
        </w:rPr>
      </w:pPr>
      <w:r w:rsidRPr="00FC5B4C">
        <w:rPr>
          <w:rFonts w:ascii="宋体" w:eastAsia="宋体" w:hAnsi="宋体"/>
          <w:lang w:eastAsia="zh-CN"/>
        </w:rPr>
        <w:t>前天我们自己刷历史小段子说到这样一个冷知识，有句很有名的古话：在德不在险。</w:t>
      </w:r>
    </w:p>
    <w:p w14:paraId="75697C55" w14:textId="77777777" w:rsidR="009E1CB2" w:rsidRPr="00FC5B4C" w:rsidRDefault="00000000">
      <w:pPr>
        <w:rPr>
          <w:rFonts w:ascii="宋体" w:eastAsia="宋体" w:hAnsi="宋体"/>
          <w:lang w:eastAsia="zh-CN"/>
        </w:rPr>
      </w:pPr>
      <w:r w:rsidRPr="00FC5B4C">
        <w:rPr>
          <w:rFonts w:ascii="宋体" w:eastAsia="宋体" w:hAnsi="宋体"/>
          <w:lang w:eastAsia="zh-CN"/>
        </w:rPr>
        <w:t>这句话最早谁说的，我这里朋友特地在讨论的时候讲，是吴起。战国大小战役一百次上下没有一次败绩的吴起。因此我们自己理解的 这个德，实际在那时候是武德满满的德的意思。而后，才是宋仁宗还是开封府府尹的时候谏言宋太祖不能迁都的时候说的话。而后这句话，之后这句话的德引申为道德的意思。而为啥我们会讨论这个冷知识呢，是因为我在群里转了一句王乐群的 结论，宋太祖陈桥兵变那会 并没有出兵。（王乐群依据网络有讲坛视频，有兴趣的可以看一下）</w:t>
      </w:r>
    </w:p>
    <w:p w14:paraId="6AD3BB24" w14:textId="77777777" w:rsidR="009E1CB2" w:rsidRPr="00FC5B4C" w:rsidRDefault="00000000">
      <w:pPr>
        <w:rPr>
          <w:rFonts w:ascii="宋体" w:eastAsia="宋体" w:hAnsi="宋体"/>
          <w:lang w:eastAsia="zh-CN"/>
        </w:rPr>
      </w:pPr>
      <w:r w:rsidRPr="00FC5B4C">
        <w:rPr>
          <w:rFonts w:ascii="宋体" w:eastAsia="宋体" w:hAnsi="宋体"/>
          <w:lang w:eastAsia="zh-CN"/>
        </w:rPr>
        <w:t>话说，宋太祖 杯酒释兵权我们这里有人考证过叠加群里的讨论是这样，其实到宋真宗登基的时候，有军头因为赏赐不多 煽动兵痞哗变，到最后还是几个宰相出面借钱摆平了这件事。而且事后闹事的军头几乎也没有被处理。说到这里我实际在说，从制度设计角度，杯酒释兵权的 北宋国策，实际是宋太祖，宋太宗乃至宋真宗以及刘娥监国的时候才告功成。可见一个重大制度性变革，真心不是戏说历史那样 上位者英明神武传檄而定的。</w:t>
      </w:r>
    </w:p>
    <w:p w14:paraId="57BF546E" w14:textId="77777777" w:rsidR="009E1CB2" w:rsidRPr="00FC5B4C" w:rsidRDefault="00000000">
      <w:pPr>
        <w:rPr>
          <w:rFonts w:ascii="宋体" w:eastAsia="宋体" w:hAnsi="宋体"/>
          <w:lang w:eastAsia="zh-CN"/>
        </w:rPr>
      </w:pPr>
      <w:r w:rsidRPr="00FC5B4C">
        <w:rPr>
          <w:rFonts w:ascii="宋体" w:eastAsia="宋体" w:hAnsi="宋体"/>
          <w:lang w:eastAsia="zh-CN"/>
        </w:rPr>
        <w:t>回到大家这个楼的经济话题，这个 长话短说是不是有一点不着边际。这里耐心点看下去就容易理解了。我先回到正题，现在经济问题乃至已经陷入股灾楼市危机可能诱导的长期债务下的通缩预期。去年，我的观点写过，这里汇总下。</w:t>
      </w:r>
    </w:p>
    <w:p w14:paraId="6216DFA5" w14:textId="77777777" w:rsidR="009E1CB2" w:rsidRPr="00FC5B4C" w:rsidRDefault="00000000">
      <w:pPr>
        <w:rPr>
          <w:rFonts w:ascii="宋体" w:eastAsia="宋体" w:hAnsi="宋体"/>
          <w:lang w:eastAsia="zh-CN"/>
        </w:rPr>
      </w:pPr>
      <w:r w:rsidRPr="00FC5B4C">
        <w:rPr>
          <w:rFonts w:ascii="宋体" w:eastAsia="宋体" w:hAnsi="宋体"/>
          <w:lang w:eastAsia="zh-CN"/>
        </w:rPr>
        <w:t>1.中央会给城投债兜底，这个是既定方向。并且，中央财政层面 ，债务比例截止 2022年降低到19%。而房地产在经济权重已经降低到17%（2023年略高）新能源和信息技术在经济比重在 2022年接近 40%。（金融2022年是 19%）也就是技术层面，中央可以启动杠杆给围绕地产和由地产牵连债务的预期的股市是可控的。</w:t>
      </w:r>
    </w:p>
    <w:p w14:paraId="228E950F" w14:textId="77777777" w:rsidR="009E1CB2" w:rsidRPr="00FC5B4C" w:rsidRDefault="00000000">
      <w:pPr>
        <w:rPr>
          <w:rFonts w:ascii="宋体" w:eastAsia="宋体" w:hAnsi="宋体"/>
          <w:lang w:eastAsia="zh-CN"/>
        </w:rPr>
      </w:pPr>
      <w:r w:rsidRPr="00FC5B4C">
        <w:rPr>
          <w:rFonts w:ascii="宋体" w:eastAsia="宋体" w:hAnsi="宋体"/>
          <w:lang w:eastAsia="zh-CN"/>
        </w:rPr>
        <w:t>2.围绕信息技术的突破，尤其是芯片领域在7纳米和 5纳米的突破。早在 2017年，中金的朋友特地和我说过，只要芯片突破7纳米，围绕信息产业的投资正循环至少可以维持到2045年，叠加5纳米到2055年 的投资正循环是可以预期的。并且，围绕去年开始的国产芯片放量，一个转折是中国芯片对韩国出现自建交以来的 第一次芯片贸易顺差。此外，一度被美国打压到良品率勉强50%的长江存储。一边提升良品率，一边打价格战占领市场份额，这导致三星电子巨亏。这里我补充一个我的角度，一方面我们集中放量的成熟制程</w:t>
      </w:r>
      <w:r w:rsidRPr="00FC5B4C">
        <w:rPr>
          <w:rFonts w:ascii="宋体" w:eastAsia="宋体" w:hAnsi="宋体"/>
          <w:lang w:eastAsia="zh-CN"/>
        </w:rPr>
        <w:lastRenderedPageBreak/>
        <w:t>尤其是 14纳米以上的成熟制程，我参考一个台湾工程师的观点。就是，这一刻占据整个行业利润的80%。我们开始在这块工程掠地了。同步，中国的强势，一方面台积电今年开始降价争夺市场份额，一边积极开拓2纳米研发。但是无论台积电，还是三星 在2纳米线程上突破还需要时间。（英特尔进展我不熟悉不乱说）说到这里，我实际在说我们成熟线程的放量可以给我们先进制程的研发提供正循环，并在国产化中降低我们的成本。并且因为我们的国产化，过去受限于美国有关软硬件专利的产品我们现在研发的自由度肯定比较过往大大提升。这里在软硬件进口替代带来的增量，我不重复了，至少我身边专业人士还是认可的。</w:t>
      </w:r>
    </w:p>
    <w:p w14:paraId="52F92B4D" w14:textId="77777777" w:rsidR="009E1CB2" w:rsidRPr="00FC5B4C" w:rsidRDefault="00000000">
      <w:pPr>
        <w:rPr>
          <w:rFonts w:ascii="宋体" w:eastAsia="宋体" w:hAnsi="宋体"/>
          <w:lang w:eastAsia="zh-CN"/>
        </w:rPr>
      </w:pPr>
      <w:r w:rsidRPr="00FC5B4C">
        <w:rPr>
          <w:rFonts w:ascii="宋体" w:eastAsia="宋体" w:hAnsi="宋体"/>
          <w:lang w:eastAsia="zh-CN"/>
        </w:rPr>
        <w:t>结合1，我们技术上不仅可以给出现问题的房地产赛道托底，并且信赛道的正循环我们也可以获得确定的预期。况且，有人这样提点过我，所谓五十万亿或者更多的 城投债，本质上是 几十万亿的钱没有合适的投资方向并还在支付利息。在2提及的投资预期的确定，也给未来经济围绕信息技术的新方向新革命还是围绕于此的信息社会建设都是一个可以形成新的正循环的方向。虽然这个新正循环，在现在各种问题的干扰下，可能比理论上的达成时间长的多。但是我说到现在，实际在说眼下的问题 ，但凡可以用钱可以解决的问题 。就不是问题。</w:t>
      </w:r>
    </w:p>
    <w:p w14:paraId="3BFF146C" w14:textId="77777777" w:rsidR="009E1CB2" w:rsidRPr="00FC5B4C" w:rsidRDefault="00000000">
      <w:pPr>
        <w:rPr>
          <w:rFonts w:ascii="宋体" w:eastAsia="宋体" w:hAnsi="宋体"/>
          <w:lang w:eastAsia="zh-CN"/>
        </w:rPr>
      </w:pPr>
      <w:r w:rsidRPr="00FC5B4C">
        <w:rPr>
          <w:rFonts w:ascii="宋体" w:eastAsia="宋体" w:hAnsi="宋体"/>
          <w:lang w:eastAsia="zh-CN"/>
        </w:rPr>
        <w:t>3.回到外部，眼下俄罗斯和美国， 先后在战略方向上陷入长期战争与武装冲突的战略错误中。我前面有个帖子，讲和王毅外长会晤后的沙利文在外交协会的阐述。我实际在说，美国需要我们一个不直接下场的理由。为此，围绕美光与晋华案的和解。关心我们海外问题与矛盾的人请关注我一个观点，既美国在长期战略层面逐步在释放缓和信号。而对美国启动全面贸易战后对中国的全面经济打压恰恰是从美国封杀晋华开始的。美国这样的缓和信号，包括美台协会有关官员在台湾大选前喊话赖清德放弃民进党台独党纲。我说这些，绝对不是认为美国 的承诺与喊话 有多少可信。而是，现实再次证明主席的那个观点，但凡美国人讲道理的时候也就是他实在没有办法的时候。话到这里也就是说，我们不犯美国和俄罗斯那样的战争冒险的战略冲动，短期以美国为首的北约及其美国的盟友对我们的外部压力的相关影响，会为贸易战以来最小。这个最小是包括，有关川普私下问询是否对华征收60%关税传闻考虑其中的。</w:t>
      </w:r>
    </w:p>
    <w:p w14:paraId="43BF38D8" w14:textId="77777777" w:rsidR="009E1CB2" w:rsidRPr="00FC5B4C" w:rsidRDefault="00000000">
      <w:pPr>
        <w:rPr>
          <w:rFonts w:ascii="宋体" w:eastAsia="宋体" w:hAnsi="宋体"/>
          <w:lang w:eastAsia="zh-CN"/>
        </w:rPr>
      </w:pPr>
      <w:r w:rsidRPr="00FC5B4C">
        <w:rPr>
          <w:rFonts w:ascii="宋体" w:eastAsia="宋体" w:hAnsi="宋体"/>
          <w:lang w:eastAsia="zh-CN"/>
        </w:rPr>
        <w:t>再直白点，我们现在的问题叠加了这样几个节点。</w:t>
      </w:r>
    </w:p>
    <w:p w14:paraId="19F4867F" w14:textId="77777777" w:rsidR="009E1CB2" w:rsidRPr="00FC5B4C" w:rsidRDefault="00000000">
      <w:pPr>
        <w:rPr>
          <w:rFonts w:ascii="宋体" w:eastAsia="宋体" w:hAnsi="宋体"/>
          <w:lang w:eastAsia="zh-CN"/>
        </w:rPr>
      </w:pPr>
      <w:r w:rsidRPr="00FC5B4C">
        <w:rPr>
          <w:rFonts w:ascii="宋体" w:eastAsia="宋体" w:hAnsi="宋体"/>
          <w:lang w:eastAsia="zh-CN"/>
        </w:rPr>
        <w:t>1.苏联解体后的冷战红利时代结束</w:t>
      </w:r>
    </w:p>
    <w:p w14:paraId="54D86950" w14:textId="77777777" w:rsidR="009E1CB2" w:rsidRPr="00FC5B4C" w:rsidRDefault="00000000">
      <w:pPr>
        <w:rPr>
          <w:rFonts w:ascii="宋体" w:eastAsia="宋体" w:hAnsi="宋体"/>
          <w:lang w:eastAsia="zh-CN"/>
        </w:rPr>
      </w:pPr>
      <w:r w:rsidRPr="00FC5B4C">
        <w:rPr>
          <w:rFonts w:ascii="宋体" w:eastAsia="宋体" w:hAnsi="宋体"/>
          <w:lang w:eastAsia="zh-CN"/>
        </w:rPr>
        <w:t>2.基于1美国开始重启世界经贸秩序</w:t>
      </w:r>
    </w:p>
    <w:p w14:paraId="0D4CFE3A" w14:textId="77777777" w:rsidR="009E1CB2" w:rsidRPr="00FC5B4C" w:rsidRDefault="00000000">
      <w:pPr>
        <w:rPr>
          <w:rFonts w:ascii="宋体" w:eastAsia="宋体" w:hAnsi="宋体"/>
          <w:lang w:eastAsia="zh-CN"/>
        </w:rPr>
      </w:pPr>
      <w:r w:rsidRPr="00FC5B4C">
        <w:rPr>
          <w:rFonts w:ascii="宋体" w:eastAsia="宋体" w:hAnsi="宋体"/>
          <w:lang w:eastAsia="zh-CN"/>
        </w:rPr>
        <w:t>3.自二战以来，围绕五常格局的 世界有解体和重启的风险，这个风险指向必然包含世界强国之间的直接冲突乃至战争。</w:t>
      </w:r>
    </w:p>
    <w:p w14:paraId="5DC1BA94" w14:textId="77777777" w:rsidR="009E1CB2" w:rsidRPr="00FC5B4C" w:rsidRDefault="00000000">
      <w:pPr>
        <w:rPr>
          <w:rFonts w:ascii="宋体" w:eastAsia="宋体" w:hAnsi="宋体"/>
          <w:lang w:eastAsia="zh-CN"/>
        </w:rPr>
      </w:pPr>
      <w:r w:rsidRPr="00FC5B4C">
        <w:rPr>
          <w:rFonts w:ascii="宋体" w:eastAsia="宋体" w:hAnsi="宋体"/>
          <w:lang w:eastAsia="zh-CN"/>
        </w:rPr>
        <w:t>4.围绕信息革命叠加Ai突破的，新技术革命加速</w:t>
      </w:r>
    </w:p>
    <w:p w14:paraId="6C1FB2DA" w14:textId="77777777" w:rsidR="009E1CB2" w:rsidRPr="00FC5B4C" w:rsidRDefault="00000000">
      <w:pPr>
        <w:rPr>
          <w:rFonts w:ascii="宋体" w:eastAsia="宋体" w:hAnsi="宋体"/>
          <w:lang w:eastAsia="zh-CN"/>
        </w:rPr>
      </w:pPr>
      <w:r w:rsidRPr="00FC5B4C">
        <w:rPr>
          <w:rFonts w:ascii="宋体" w:eastAsia="宋体" w:hAnsi="宋体"/>
          <w:lang w:eastAsia="zh-CN"/>
        </w:rPr>
        <w:t>5.美国独霸格局的衰落过程中， 区域热点对现在全球贸易路线的冲击：比如红海 。</w:t>
      </w:r>
    </w:p>
    <w:p w14:paraId="171D556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对应上述，我们需要一个什么样的领导集体，能真正把国内最大多数人和他们的利益团结起来面对这自建国以来最大的历史拐点的冲击。说到这里，我实际在重复前面我几个帖子的观点。现在我们的问题，美国不是问题，是内部问题。同时，现在的内部问题钱不是问题，难办的是钱之外的问题干扰现在的问题的具体解决方案。不理解这个，说道这里我开头的在德不在险说了还是白说。</w:t>
      </w:r>
    </w:p>
    <w:p w14:paraId="5B61FBCD" w14:textId="77777777" w:rsidR="009E1CB2" w:rsidRPr="00FC5B4C" w:rsidRDefault="00000000">
      <w:pPr>
        <w:rPr>
          <w:rFonts w:ascii="宋体" w:eastAsia="宋体" w:hAnsi="宋体"/>
          <w:lang w:eastAsia="zh-CN"/>
        </w:rPr>
      </w:pPr>
      <w:r w:rsidRPr="00FC5B4C">
        <w:rPr>
          <w:rFonts w:ascii="宋体" w:eastAsia="宋体" w:hAnsi="宋体"/>
          <w:lang w:eastAsia="zh-CN"/>
        </w:rPr>
        <w:t>后面春节结束前会多休息不上来啰嗦了。祝大家春节好运。</w:t>
      </w:r>
    </w:p>
    <w:p w14:paraId="5905C7D4" w14:textId="77777777" w:rsidR="009E1CB2" w:rsidRPr="00FC5B4C" w:rsidRDefault="009E1CB2">
      <w:pPr>
        <w:rPr>
          <w:rFonts w:ascii="宋体" w:eastAsia="宋体" w:hAnsi="宋体"/>
          <w:lang w:eastAsia="zh-CN"/>
        </w:rPr>
      </w:pPr>
    </w:p>
    <w:p w14:paraId="4DD0007C" w14:textId="77777777" w:rsidR="009E1CB2" w:rsidRPr="00FC5B4C" w:rsidRDefault="009E1CB2">
      <w:pPr>
        <w:rPr>
          <w:rFonts w:ascii="宋体" w:eastAsia="宋体" w:hAnsi="宋体"/>
          <w:lang w:eastAsia="zh-CN"/>
        </w:rPr>
      </w:pPr>
    </w:p>
    <w:p w14:paraId="3FAF612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文字显示比较晚才发现错误</w:t>
      </w:r>
    </w:p>
    <w:p w14:paraId="462FC3CE" w14:textId="77777777" w:rsidR="009E1CB2" w:rsidRPr="00FC5B4C" w:rsidRDefault="00000000">
      <w:pPr>
        <w:rPr>
          <w:rFonts w:ascii="宋体" w:eastAsia="宋体" w:hAnsi="宋体"/>
        </w:rPr>
      </w:pPr>
      <w:r w:rsidRPr="00FC5B4C">
        <w:rPr>
          <w:rFonts w:ascii="宋体" w:eastAsia="宋体" w:hAnsi="宋体"/>
        </w:rPr>
        <w:t>原文：https://talkcc.org//article/4959449-2210</w:t>
      </w:r>
    </w:p>
    <w:p w14:paraId="3177821D" w14:textId="77777777" w:rsidR="009E1CB2" w:rsidRPr="00FC5B4C" w:rsidRDefault="00000000">
      <w:pPr>
        <w:rPr>
          <w:rFonts w:ascii="宋体" w:eastAsia="宋体" w:hAnsi="宋体"/>
          <w:lang w:eastAsia="zh-CN"/>
        </w:rPr>
      </w:pPr>
      <w:r w:rsidRPr="00FC5B4C">
        <w:rPr>
          <w:rFonts w:ascii="宋体" w:eastAsia="宋体" w:hAnsi="宋体"/>
          <w:lang w:eastAsia="zh-CN"/>
        </w:rPr>
        <w:t>2024-02-06 18:57:40</w:t>
      </w:r>
    </w:p>
    <w:p w14:paraId="50C768ED" w14:textId="77777777" w:rsidR="009E1CB2" w:rsidRPr="00FC5B4C" w:rsidRDefault="00000000">
      <w:pPr>
        <w:rPr>
          <w:rFonts w:ascii="宋体" w:eastAsia="宋体" w:hAnsi="宋体"/>
          <w:lang w:eastAsia="zh-CN"/>
        </w:rPr>
      </w:pPr>
      <w:r w:rsidRPr="00FC5B4C">
        <w:rPr>
          <w:rFonts w:ascii="宋体" w:eastAsia="宋体" w:hAnsi="宋体"/>
          <w:lang w:eastAsia="zh-CN"/>
        </w:rPr>
        <w:t>今年核心矛盾我把央地矛盾写成杨迪矛盾了</w:t>
      </w:r>
    </w:p>
    <w:p w14:paraId="0D113680" w14:textId="77777777" w:rsidR="009E1CB2" w:rsidRPr="00FC5B4C" w:rsidRDefault="009E1CB2">
      <w:pPr>
        <w:rPr>
          <w:rFonts w:ascii="宋体" w:eastAsia="宋体" w:hAnsi="宋体"/>
          <w:lang w:eastAsia="zh-CN"/>
        </w:rPr>
      </w:pPr>
    </w:p>
    <w:p w14:paraId="68647D47" w14:textId="77777777" w:rsidR="009E1CB2" w:rsidRPr="00FC5B4C" w:rsidRDefault="009E1CB2">
      <w:pPr>
        <w:rPr>
          <w:rFonts w:ascii="宋体" w:eastAsia="宋体" w:hAnsi="宋体"/>
          <w:lang w:eastAsia="zh-CN"/>
        </w:rPr>
      </w:pPr>
    </w:p>
    <w:p w14:paraId="7226F025" w14:textId="77777777" w:rsidR="009E1CB2" w:rsidRPr="00FC5B4C" w:rsidRDefault="00000000">
      <w:pPr>
        <w:pStyle w:val="31"/>
        <w:rPr>
          <w:rFonts w:ascii="宋体" w:eastAsia="宋体" w:hAnsi="宋体"/>
        </w:rPr>
      </w:pPr>
      <w:r w:rsidRPr="00FC5B4C">
        <w:rPr>
          <w:rFonts w:ascii="宋体" w:eastAsia="宋体" w:hAnsi="宋体"/>
        </w:rPr>
        <w:t>是这样</w:t>
      </w:r>
    </w:p>
    <w:p w14:paraId="5AD7B619" w14:textId="77777777" w:rsidR="009E1CB2" w:rsidRPr="00FC5B4C" w:rsidRDefault="00000000">
      <w:pPr>
        <w:rPr>
          <w:rFonts w:ascii="宋体" w:eastAsia="宋体" w:hAnsi="宋体"/>
        </w:rPr>
      </w:pPr>
      <w:r w:rsidRPr="00FC5B4C">
        <w:rPr>
          <w:rFonts w:ascii="宋体" w:eastAsia="宋体" w:hAnsi="宋体"/>
        </w:rPr>
        <w:t>原文：https://talkcc.org//article/4959452-2210</w:t>
      </w:r>
    </w:p>
    <w:p w14:paraId="2071C443" w14:textId="77777777" w:rsidR="009E1CB2" w:rsidRPr="00FC5B4C" w:rsidRDefault="00000000">
      <w:pPr>
        <w:rPr>
          <w:rFonts w:ascii="宋体" w:eastAsia="宋体" w:hAnsi="宋体"/>
          <w:lang w:eastAsia="zh-CN"/>
        </w:rPr>
      </w:pPr>
      <w:r w:rsidRPr="00FC5B4C">
        <w:rPr>
          <w:rFonts w:ascii="宋体" w:eastAsia="宋体" w:hAnsi="宋体"/>
          <w:lang w:eastAsia="zh-CN"/>
        </w:rPr>
        <w:t>2024-02-06 19:14:47</w:t>
      </w:r>
    </w:p>
    <w:p w14:paraId="4782F663" w14:textId="77777777" w:rsidR="009E1CB2" w:rsidRPr="00FC5B4C" w:rsidRDefault="00000000">
      <w:pPr>
        <w:rPr>
          <w:rFonts w:ascii="宋体" w:eastAsia="宋体" w:hAnsi="宋体"/>
          <w:lang w:eastAsia="zh-CN"/>
        </w:rPr>
      </w:pPr>
      <w:r w:rsidRPr="00FC5B4C">
        <w:rPr>
          <w:rFonts w:ascii="宋体" w:eastAsia="宋体" w:hAnsi="宋体"/>
          <w:lang w:eastAsia="zh-CN"/>
        </w:rPr>
        <w:t>20岁前看 80年代介绍东晋庄园制的 时候第一次看这段，印象极深。如果我没记错，说的就是王谢的王氏。具体什么书我不记得了。讲东晋门阀的书不多要查总能找到。</w:t>
      </w:r>
    </w:p>
    <w:p w14:paraId="063308B6" w14:textId="77777777" w:rsidR="009E1CB2" w:rsidRPr="00FC5B4C" w:rsidRDefault="00000000">
      <w:pPr>
        <w:rPr>
          <w:rFonts w:ascii="宋体" w:eastAsia="宋体" w:hAnsi="宋体"/>
          <w:lang w:eastAsia="zh-CN"/>
        </w:rPr>
      </w:pPr>
      <w:r w:rsidRPr="00FC5B4C">
        <w:rPr>
          <w:rFonts w:ascii="宋体" w:eastAsia="宋体" w:hAnsi="宋体"/>
          <w:lang w:eastAsia="zh-CN"/>
        </w:rPr>
        <w:t>在那之后过了几十年，那时候大历史阶段都反复读了，然后开始做历史填空题。就是看之前自己不愿意看或者不忍看以及忽略的历史段落，南北朝和五代十国以及 汤武革命还有清末等。然后发现，看这些历史对历史几个大阶段有常读常新的理解。</w:t>
      </w:r>
    </w:p>
    <w:p w14:paraId="6EE1F24D" w14:textId="77777777" w:rsidR="009E1CB2" w:rsidRPr="00FC5B4C" w:rsidRDefault="00000000">
      <w:pPr>
        <w:rPr>
          <w:rFonts w:ascii="宋体" w:eastAsia="宋体" w:hAnsi="宋体"/>
          <w:lang w:eastAsia="zh-CN"/>
        </w:rPr>
      </w:pPr>
      <w:r w:rsidRPr="00FC5B4C">
        <w:rPr>
          <w:rFonts w:ascii="宋体" w:eastAsia="宋体" w:hAnsi="宋体"/>
          <w:lang w:eastAsia="zh-CN"/>
        </w:rPr>
        <w:t>回到正题，东晋是王马共天下开局的。东晋政权的稳定，起初是南下在高门 给司马睿站台，史称百八掾。这里插一句，西晋定门阀阀阅以归顺晋朝的历史开始算。因此，蜀汉出身的门阀身份比吴地门阀都要高，这个对后面检地很重要。东晋 初立国，根本不是 北方门阀的高门地位，是依托北方流民组建武装，借门阀等级抢夺南方门阀的土地人口来供养所谓南渡衣冠。在这里作为王氏打压南方门阀的 就是谢氏。这里圈地为自己庄园的官，不就是王马共天下的南渡门阀集团么。</w:t>
      </w:r>
    </w:p>
    <w:p w14:paraId="6D19590C" w14:textId="77777777" w:rsidR="009E1CB2" w:rsidRPr="00FC5B4C" w:rsidRDefault="009E1CB2">
      <w:pPr>
        <w:rPr>
          <w:rFonts w:ascii="宋体" w:eastAsia="宋体" w:hAnsi="宋体"/>
          <w:lang w:eastAsia="zh-CN"/>
        </w:rPr>
      </w:pPr>
    </w:p>
    <w:p w14:paraId="007A22EA" w14:textId="77777777" w:rsidR="009E1CB2" w:rsidRPr="00FC5B4C" w:rsidRDefault="009E1CB2">
      <w:pPr>
        <w:rPr>
          <w:rFonts w:ascii="宋体" w:eastAsia="宋体" w:hAnsi="宋体"/>
          <w:lang w:eastAsia="zh-CN"/>
        </w:rPr>
      </w:pPr>
    </w:p>
    <w:p w14:paraId="689A20BB" w14:textId="77777777" w:rsidR="009E1CB2" w:rsidRPr="00FC5B4C" w:rsidRDefault="00000000">
      <w:pPr>
        <w:pStyle w:val="31"/>
        <w:rPr>
          <w:rFonts w:ascii="宋体" w:eastAsia="宋体" w:hAnsi="宋体"/>
        </w:rPr>
      </w:pPr>
      <w:r w:rsidRPr="00FC5B4C">
        <w:rPr>
          <w:rFonts w:ascii="宋体" w:eastAsia="宋体" w:hAnsi="宋体"/>
        </w:rPr>
        <w:lastRenderedPageBreak/>
        <w:t>是王立群我弄错了</w:t>
      </w:r>
    </w:p>
    <w:p w14:paraId="7BE688D6" w14:textId="77777777" w:rsidR="009E1CB2" w:rsidRPr="00FC5B4C" w:rsidRDefault="00000000">
      <w:pPr>
        <w:rPr>
          <w:rFonts w:ascii="宋体" w:eastAsia="宋体" w:hAnsi="宋体"/>
        </w:rPr>
      </w:pPr>
      <w:r w:rsidRPr="00FC5B4C">
        <w:rPr>
          <w:rFonts w:ascii="宋体" w:eastAsia="宋体" w:hAnsi="宋体"/>
        </w:rPr>
        <w:t>原文：https://talkcc.org//article/4959470</w:t>
      </w:r>
    </w:p>
    <w:p w14:paraId="561C7C6B" w14:textId="77777777" w:rsidR="009E1CB2" w:rsidRPr="00FC5B4C" w:rsidRDefault="00000000">
      <w:pPr>
        <w:rPr>
          <w:rFonts w:ascii="宋体" w:eastAsia="宋体" w:hAnsi="宋体"/>
        </w:rPr>
      </w:pPr>
      <w:r w:rsidRPr="00FC5B4C">
        <w:rPr>
          <w:rFonts w:ascii="宋体" w:eastAsia="宋体" w:hAnsi="宋体"/>
        </w:rPr>
        <w:t>2024-02-06 20:46:37</w:t>
      </w:r>
    </w:p>
    <w:p w14:paraId="1DDDE652" w14:textId="77777777" w:rsidR="009E1CB2" w:rsidRPr="00FC5B4C" w:rsidRDefault="00000000">
      <w:pPr>
        <w:rPr>
          <w:rFonts w:ascii="宋体" w:eastAsia="宋体" w:hAnsi="宋体"/>
        </w:rPr>
      </w:pPr>
      <w:r w:rsidRPr="00FC5B4C">
        <w:rPr>
          <w:rFonts w:ascii="宋体" w:eastAsia="宋体" w:hAnsi="宋体"/>
        </w:rPr>
        <w:t>不好意思</w:t>
      </w:r>
    </w:p>
    <w:p w14:paraId="64D99C46" w14:textId="77777777" w:rsidR="009E1CB2" w:rsidRPr="00FC5B4C" w:rsidRDefault="009E1CB2">
      <w:pPr>
        <w:rPr>
          <w:rFonts w:ascii="宋体" w:eastAsia="宋体" w:hAnsi="宋体"/>
        </w:rPr>
      </w:pPr>
    </w:p>
    <w:p w14:paraId="0B4D0406" w14:textId="77777777" w:rsidR="009E1CB2" w:rsidRPr="00FC5B4C" w:rsidRDefault="009E1CB2">
      <w:pPr>
        <w:rPr>
          <w:rFonts w:ascii="宋体" w:eastAsia="宋体" w:hAnsi="宋体"/>
        </w:rPr>
      </w:pPr>
    </w:p>
    <w:p w14:paraId="249FFE72" w14:textId="77777777" w:rsidR="009E1CB2" w:rsidRPr="00FC5B4C" w:rsidRDefault="00000000">
      <w:pPr>
        <w:pStyle w:val="31"/>
        <w:rPr>
          <w:rFonts w:ascii="宋体" w:eastAsia="宋体" w:hAnsi="宋体"/>
        </w:rPr>
      </w:pPr>
      <w:r w:rsidRPr="00FC5B4C">
        <w:rPr>
          <w:rFonts w:ascii="宋体" w:eastAsia="宋体" w:hAnsi="宋体"/>
        </w:rPr>
        <w:t>嗯</w:t>
      </w:r>
    </w:p>
    <w:p w14:paraId="28F131F5" w14:textId="77777777" w:rsidR="009E1CB2" w:rsidRPr="00FC5B4C" w:rsidRDefault="00000000">
      <w:pPr>
        <w:rPr>
          <w:rFonts w:ascii="宋体" w:eastAsia="宋体" w:hAnsi="宋体"/>
        </w:rPr>
      </w:pPr>
      <w:r w:rsidRPr="00FC5B4C">
        <w:rPr>
          <w:rFonts w:ascii="宋体" w:eastAsia="宋体" w:hAnsi="宋体"/>
        </w:rPr>
        <w:t>原文：https://talkcc.org//article/4959472</w:t>
      </w:r>
    </w:p>
    <w:p w14:paraId="481655FA" w14:textId="77777777" w:rsidR="009E1CB2" w:rsidRPr="00FC5B4C" w:rsidRDefault="00000000">
      <w:pPr>
        <w:rPr>
          <w:rFonts w:ascii="宋体" w:eastAsia="宋体" w:hAnsi="宋体"/>
          <w:lang w:eastAsia="zh-CN"/>
        </w:rPr>
      </w:pPr>
      <w:r w:rsidRPr="00FC5B4C">
        <w:rPr>
          <w:rFonts w:ascii="宋体" w:eastAsia="宋体" w:hAnsi="宋体"/>
          <w:lang w:eastAsia="zh-CN"/>
        </w:rPr>
        <w:t>2024-02-06 20:50:49</w:t>
      </w:r>
    </w:p>
    <w:p w14:paraId="1BED26B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说点过界的 </w:t>
      </w:r>
    </w:p>
    <w:p w14:paraId="73F344F2" w14:textId="77777777" w:rsidR="009E1CB2" w:rsidRPr="00FC5B4C" w:rsidRDefault="00000000">
      <w:pPr>
        <w:rPr>
          <w:rFonts w:ascii="宋体" w:eastAsia="宋体" w:hAnsi="宋体"/>
          <w:lang w:eastAsia="zh-CN"/>
        </w:rPr>
      </w:pPr>
      <w:r w:rsidRPr="00FC5B4C">
        <w:rPr>
          <w:rFonts w:ascii="宋体" w:eastAsia="宋体" w:hAnsi="宋体"/>
          <w:lang w:eastAsia="zh-CN"/>
        </w:rPr>
        <w:t>说道 芯片路线，不只是华为资助和大基金海外撸羊毛。具体到中美默契也有不同路线，一条的北方的 保台积电放弃韩国，一条是南方的保韩国打压台积电。</w:t>
      </w:r>
    </w:p>
    <w:p w14:paraId="56A8EB87" w14:textId="77777777" w:rsidR="009E1CB2" w:rsidRPr="00FC5B4C" w:rsidRDefault="00000000">
      <w:pPr>
        <w:rPr>
          <w:rFonts w:ascii="宋体" w:eastAsia="宋体" w:hAnsi="宋体"/>
          <w:lang w:eastAsia="zh-CN"/>
        </w:rPr>
      </w:pPr>
      <w:r w:rsidRPr="00FC5B4C">
        <w:rPr>
          <w:rFonts w:ascii="宋体" w:eastAsia="宋体" w:hAnsi="宋体"/>
          <w:lang w:eastAsia="zh-CN"/>
        </w:rPr>
        <w:t>品，细品。现在斗的冰山一角这里很过界了。</w:t>
      </w:r>
    </w:p>
    <w:p w14:paraId="29607E60" w14:textId="77777777" w:rsidR="009E1CB2" w:rsidRPr="00FC5B4C" w:rsidRDefault="009E1CB2">
      <w:pPr>
        <w:rPr>
          <w:rFonts w:ascii="宋体" w:eastAsia="宋体" w:hAnsi="宋体"/>
          <w:lang w:eastAsia="zh-CN"/>
        </w:rPr>
      </w:pPr>
    </w:p>
    <w:p w14:paraId="75DCE4AA" w14:textId="77777777" w:rsidR="009E1CB2" w:rsidRPr="00FC5B4C" w:rsidRDefault="009E1CB2">
      <w:pPr>
        <w:rPr>
          <w:rFonts w:ascii="宋体" w:eastAsia="宋体" w:hAnsi="宋体"/>
          <w:lang w:eastAsia="zh-CN"/>
        </w:rPr>
      </w:pPr>
    </w:p>
    <w:p w14:paraId="363D4C03" w14:textId="77777777" w:rsidR="009E1CB2" w:rsidRPr="00FC5B4C" w:rsidRDefault="00000000">
      <w:pPr>
        <w:pStyle w:val="31"/>
        <w:rPr>
          <w:rFonts w:ascii="宋体" w:eastAsia="宋体" w:hAnsi="宋体"/>
        </w:rPr>
      </w:pPr>
      <w:r w:rsidRPr="00FC5B4C">
        <w:rPr>
          <w:rFonts w:ascii="宋体" w:eastAsia="宋体" w:hAnsi="宋体"/>
        </w:rPr>
        <w:t>想起个往事</w:t>
      </w:r>
    </w:p>
    <w:p w14:paraId="6899EB79" w14:textId="77777777" w:rsidR="009E1CB2" w:rsidRPr="00FC5B4C" w:rsidRDefault="00000000">
      <w:pPr>
        <w:rPr>
          <w:rFonts w:ascii="宋体" w:eastAsia="宋体" w:hAnsi="宋体"/>
        </w:rPr>
      </w:pPr>
      <w:r w:rsidRPr="00FC5B4C">
        <w:rPr>
          <w:rFonts w:ascii="宋体" w:eastAsia="宋体" w:hAnsi="宋体"/>
        </w:rPr>
        <w:t>原文：https://talkcc.org//article/4959479</w:t>
      </w:r>
    </w:p>
    <w:p w14:paraId="73EB7FBC" w14:textId="77777777" w:rsidR="009E1CB2" w:rsidRPr="00FC5B4C" w:rsidRDefault="00000000">
      <w:pPr>
        <w:rPr>
          <w:rFonts w:ascii="宋体" w:eastAsia="宋体" w:hAnsi="宋体"/>
          <w:lang w:eastAsia="zh-CN"/>
        </w:rPr>
      </w:pPr>
      <w:r w:rsidRPr="00FC5B4C">
        <w:rPr>
          <w:rFonts w:ascii="宋体" w:eastAsia="宋体" w:hAnsi="宋体"/>
          <w:lang w:eastAsia="zh-CN"/>
        </w:rPr>
        <w:t>2024-02-06 21:12:29</w:t>
      </w:r>
    </w:p>
    <w:p w14:paraId="2C903606" w14:textId="77777777" w:rsidR="009E1CB2" w:rsidRPr="00FC5B4C" w:rsidRDefault="00000000">
      <w:pPr>
        <w:rPr>
          <w:rFonts w:ascii="宋体" w:eastAsia="宋体" w:hAnsi="宋体"/>
          <w:lang w:eastAsia="zh-CN"/>
        </w:rPr>
      </w:pPr>
      <w:r w:rsidRPr="00FC5B4C">
        <w:rPr>
          <w:rFonts w:ascii="宋体" w:eastAsia="宋体" w:hAnsi="宋体"/>
          <w:lang w:eastAsia="zh-CN"/>
        </w:rPr>
        <w:t>当年我提过动用外汇储备救助中东落难王子的就是老爷了。不过群里很多人猜错是沙特，其实是科威特。老人们说法，老爷的退多少于此有关。</w:t>
      </w:r>
    </w:p>
    <w:p w14:paraId="33755F38" w14:textId="77777777" w:rsidR="009E1CB2" w:rsidRPr="00FC5B4C" w:rsidRDefault="00000000">
      <w:pPr>
        <w:rPr>
          <w:rFonts w:ascii="宋体" w:eastAsia="宋体" w:hAnsi="宋体"/>
          <w:lang w:eastAsia="zh-CN"/>
        </w:rPr>
      </w:pPr>
      <w:r w:rsidRPr="00FC5B4C">
        <w:rPr>
          <w:rFonts w:ascii="宋体" w:eastAsia="宋体" w:hAnsi="宋体"/>
          <w:lang w:eastAsia="zh-CN"/>
        </w:rPr>
        <w:t>多说句，看方兄和人讨论人事，一个误区有点百爪挠心 。这里一吐为快。</w:t>
      </w:r>
    </w:p>
    <w:p w14:paraId="38D2B56B" w14:textId="77777777" w:rsidR="009E1CB2" w:rsidRPr="00FC5B4C" w:rsidRDefault="00000000">
      <w:pPr>
        <w:rPr>
          <w:rFonts w:ascii="宋体" w:eastAsia="宋体" w:hAnsi="宋体"/>
          <w:lang w:eastAsia="zh-CN"/>
        </w:rPr>
      </w:pPr>
      <w:r w:rsidRPr="00FC5B4C">
        <w:rPr>
          <w:rFonts w:ascii="宋体" w:eastAsia="宋体" w:hAnsi="宋体"/>
          <w:lang w:eastAsia="zh-CN"/>
        </w:rPr>
        <w:t>我一个前同事，他大伯的事情是这样的。文革时期的青工，马天水打压的老书记下放到他单位。当时年轻人觉得欺负老人不合适，就帮老书记多揽重活。一来二去就熟悉了。文革结束，老人就给年轻人一句话，去考大学。考上大学后，他成了80年代最年轻的局长。只是英年早逝，不然现在你们讨论的人里肯定有他。</w:t>
      </w:r>
    </w:p>
    <w:p w14:paraId="0686AE0E" w14:textId="77777777" w:rsidR="009E1CB2" w:rsidRPr="00FC5B4C" w:rsidRDefault="00000000">
      <w:pPr>
        <w:rPr>
          <w:rFonts w:ascii="宋体" w:eastAsia="宋体" w:hAnsi="宋体"/>
          <w:lang w:eastAsia="zh-CN"/>
        </w:rPr>
      </w:pPr>
      <w:r w:rsidRPr="00FC5B4C">
        <w:rPr>
          <w:rFonts w:ascii="宋体" w:eastAsia="宋体" w:hAnsi="宋体"/>
          <w:lang w:eastAsia="zh-CN"/>
        </w:rPr>
        <w:t>我说的话有时候比较绕，这里说透亮的话是这样。你们讨论个人履历能不能培养。我认知里可以。但是不是一个家族，是派系。我身边就有人读了法学后，毕业就公布依法立国的。2022他叫我陪他读博士，不是家里老人去世，我担心另一个或许 就过去了。</w:t>
      </w:r>
    </w:p>
    <w:p w14:paraId="77CFFCF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记得他们圈子讨论博弈尤其是重大拐点博弈，前同事的大伯和上面的朋友都有一个共同的观点：派系博弈就是一个换一个。具体换谁，看组织考验也看个人选择。记得，同事大伯人生关键节点就一件事，那时候他的工作部门和日企合资。然后他们局里人手一台三菱空调（80年代三菱空调最贵的是能买到2万）然后就他大伯怕惹事不敢收，然后他是当时局里唯一一个没有被处分的然后仕途一马平川。类似的还有 我一个同学姐夫，特殊部门。本来他姐夫读书，是陪太子读书。就是作为军区司令警卫的孩子陪司令的孩子读书。然后，某一年 出公差。他们部门直属领导在广深高速出车祸，纯粹意外，车爆胎翻车到对面高速。他的领导三死一重伤。然后他们系统让他顶上去。最后 是给首位特首做安保了。</w:t>
      </w:r>
    </w:p>
    <w:p w14:paraId="012789B0" w14:textId="77777777" w:rsidR="009E1CB2" w:rsidRPr="00FC5B4C" w:rsidRDefault="00000000">
      <w:pPr>
        <w:rPr>
          <w:rFonts w:ascii="宋体" w:eastAsia="宋体" w:hAnsi="宋体"/>
          <w:lang w:eastAsia="zh-CN"/>
        </w:rPr>
      </w:pPr>
      <w:r w:rsidRPr="00FC5B4C">
        <w:rPr>
          <w:rFonts w:ascii="宋体" w:eastAsia="宋体" w:hAnsi="宋体"/>
          <w:lang w:eastAsia="zh-CN"/>
        </w:rPr>
        <w:t>说道这里，就派系博弈，一个换一个拼的是谁板凳深。现在就是拼谁板凳深的时候。派系如此，家族也如此。具体到个人，个人操守也需要点运气。我眼里个人越往上走，运气虽然重要，但是个人本身好习惯也是运气的一部分。</w:t>
      </w:r>
    </w:p>
    <w:p w14:paraId="64D9DA36" w14:textId="77777777" w:rsidR="009E1CB2" w:rsidRPr="00FC5B4C" w:rsidRDefault="009E1CB2">
      <w:pPr>
        <w:rPr>
          <w:rFonts w:ascii="宋体" w:eastAsia="宋体" w:hAnsi="宋体"/>
          <w:lang w:eastAsia="zh-CN"/>
        </w:rPr>
      </w:pPr>
    </w:p>
    <w:p w14:paraId="14952914" w14:textId="77777777" w:rsidR="009E1CB2" w:rsidRPr="00FC5B4C" w:rsidRDefault="009E1CB2">
      <w:pPr>
        <w:rPr>
          <w:rFonts w:ascii="宋体" w:eastAsia="宋体" w:hAnsi="宋体"/>
          <w:lang w:eastAsia="zh-CN"/>
        </w:rPr>
      </w:pPr>
    </w:p>
    <w:p w14:paraId="3955B2F1" w14:textId="77777777" w:rsidR="009E1CB2" w:rsidRPr="00FC5B4C" w:rsidRDefault="00000000">
      <w:pPr>
        <w:pStyle w:val="31"/>
        <w:rPr>
          <w:rFonts w:ascii="宋体" w:eastAsia="宋体" w:hAnsi="宋体"/>
        </w:rPr>
      </w:pPr>
      <w:r w:rsidRPr="00FC5B4C">
        <w:rPr>
          <w:rFonts w:ascii="宋体" w:eastAsia="宋体" w:hAnsi="宋体"/>
        </w:rPr>
        <w:t>补充一点自己知道的</w:t>
      </w:r>
    </w:p>
    <w:p w14:paraId="27BE96C0" w14:textId="77777777" w:rsidR="009E1CB2" w:rsidRPr="00FC5B4C" w:rsidRDefault="00000000">
      <w:pPr>
        <w:rPr>
          <w:rFonts w:ascii="宋体" w:eastAsia="宋体" w:hAnsi="宋体"/>
        </w:rPr>
      </w:pPr>
      <w:r w:rsidRPr="00FC5B4C">
        <w:rPr>
          <w:rFonts w:ascii="宋体" w:eastAsia="宋体" w:hAnsi="宋体"/>
        </w:rPr>
        <w:t>原文：https://talkcc.org//article/4959666</w:t>
      </w:r>
    </w:p>
    <w:p w14:paraId="55AA1D5D" w14:textId="77777777" w:rsidR="009E1CB2" w:rsidRPr="00FC5B4C" w:rsidRDefault="00000000">
      <w:pPr>
        <w:rPr>
          <w:rFonts w:ascii="宋体" w:eastAsia="宋体" w:hAnsi="宋体"/>
          <w:lang w:eastAsia="zh-CN"/>
        </w:rPr>
      </w:pPr>
      <w:r w:rsidRPr="00FC5B4C">
        <w:rPr>
          <w:rFonts w:ascii="宋体" w:eastAsia="宋体" w:hAnsi="宋体"/>
          <w:lang w:eastAsia="zh-CN"/>
        </w:rPr>
        <w:t>2024-02-07 09:56:28</w:t>
      </w:r>
    </w:p>
    <w:p w14:paraId="7A355BE9" w14:textId="77777777" w:rsidR="009E1CB2" w:rsidRPr="00FC5B4C" w:rsidRDefault="00000000">
      <w:pPr>
        <w:rPr>
          <w:rFonts w:ascii="宋体" w:eastAsia="宋体" w:hAnsi="宋体"/>
          <w:lang w:eastAsia="zh-CN"/>
        </w:rPr>
      </w:pPr>
      <w:r w:rsidRPr="00FC5B4C">
        <w:rPr>
          <w:rFonts w:ascii="宋体" w:eastAsia="宋体" w:hAnsi="宋体"/>
          <w:lang w:eastAsia="zh-CN"/>
        </w:rPr>
        <w:t>就是这一轮 数字化，中央层面对社会渗透率目标是 80年代美国联邦政府水平。围绕这个目标，我才和河里的谁提醒 要推金标组的模式。所幸对方听懂了。</w:t>
      </w:r>
    </w:p>
    <w:p w14:paraId="6C1405C2" w14:textId="77777777" w:rsidR="009E1CB2" w:rsidRPr="00FC5B4C" w:rsidRDefault="009E1CB2">
      <w:pPr>
        <w:rPr>
          <w:rFonts w:ascii="宋体" w:eastAsia="宋体" w:hAnsi="宋体"/>
          <w:lang w:eastAsia="zh-CN"/>
        </w:rPr>
      </w:pPr>
    </w:p>
    <w:p w14:paraId="572DD717" w14:textId="77777777" w:rsidR="009E1CB2" w:rsidRPr="00FC5B4C" w:rsidRDefault="009E1CB2">
      <w:pPr>
        <w:rPr>
          <w:rFonts w:ascii="宋体" w:eastAsia="宋体" w:hAnsi="宋体"/>
          <w:lang w:eastAsia="zh-CN"/>
        </w:rPr>
      </w:pPr>
    </w:p>
    <w:p w14:paraId="14A171B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看到这张图感慨万千</w:t>
      </w:r>
    </w:p>
    <w:p w14:paraId="109328BC" w14:textId="77777777" w:rsidR="009E1CB2" w:rsidRPr="00FC5B4C" w:rsidRDefault="00000000">
      <w:pPr>
        <w:rPr>
          <w:rFonts w:ascii="宋体" w:eastAsia="宋体" w:hAnsi="宋体"/>
        </w:rPr>
      </w:pPr>
      <w:r w:rsidRPr="00FC5B4C">
        <w:rPr>
          <w:rFonts w:ascii="宋体" w:eastAsia="宋体" w:hAnsi="宋体"/>
        </w:rPr>
        <w:t>原文：https://talkcc.org//article/4959751</w:t>
      </w:r>
    </w:p>
    <w:p w14:paraId="788E65D2" w14:textId="77777777" w:rsidR="009E1CB2" w:rsidRPr="00FC5B4C" w:rsidRDefault="00000000">
      <w:pPr>
        <w:rPr>
          <w:rFonts w:ascii="宋体" w:eastAsia="宋体" w:hAnsi="宋体"/>
          <w:lang w:eastAsia="zh-CN"/>
        </w:rPr>
      </w:pPr>
      <w:r w:rsidRPr="00FC5B4C">
        <w:rPr>
          <w:rFonts w:ascii="宋体" w:eastAsia="宋体" w:hAnsi="宋体"/>
          <w:lang w:eastAsia="zh-CN"/>
        </w:rPr>
        <w:t>2024-02-07 16:19:23</w:t>
      </w:r>
    </w:p>
    <w:p w14:paraId="09E52BF8" w14:textId="77777777" w:rsidR="009E1CB2" w:rsidRPr="00FC5B4C" w:rsidRDefault="00000000">
      <w:pPr>
        <w:rPr>
          <w:rFonts w:ascii="宋体" w:eastAsia="宋体" w:hAnsi="宋体"/>
          <w:lang w:eastAsia="zh-CN"/>
        </w:rPr>
      </w:pPr>
      <w:r w:rsidRPr="00FC5B4C">
        <w:rPr>
          <w:rFonts w:ascii="宋体" w:eastAsia="宋体" w:hAnsi="宋体"/>
          <w:lang w:eastAsia="zh-CN"/>
        </w:rPr>
        <w:t>很多陈年往事都说的通了。其实说到这里，我昨天下午还和小伙子说一些我们复盘的要不要春节前讲。晚上一边看书一边和朋友讨论。叠加一些人关心话题触及下午落地的人事调整。一些事，说到这里不妨说透亮点。</w:t>
      </w:r>
    </w:p>
    <w:p w14:paraId="37D4742E" w14:textId="77777777" w:rsidR="009E1CB2" w:rsidRPr="00FC5B4C" w:rsidRDefault="00000000">
      <w:pPr>
        <w:rPr>
          <w:rFonts w:ascii="宋体" w:eastAsia="宋体" w:hAnsi="宋体"/>
          <w:lang w:eastAsia="zh-CN"/>
        </w:rPr>
      </w:pPr>
      <w:r w:rsidRPr="00FC5B4C">
        <w:rPr>
          <w:rFonts w:ascii="宋体" w:eastAsia="宋体" w:hAnsi="宋体"/>
          <w:lang w:eastAsia="zh-CN"/>
        </w:rPr>
        <w:t>我去年曾经和方兄有一段算深的讨论。那时候方兄开篇就是破题，说隔了九个月 我再上网。我们不妨从这里对最近三年事情 略展。其实在 2022年底，我特地讲过两件事。我知道的那些事的解释，有一个我拒绝相信的，但是 那时候到现在 这个当时最离谱的解释，也是现在最能合理解释所有内容的。要怎么写才能让多数人不喷始终是个问题。我之前有个帖子说，今年矛盾核心是央地矛盾，我们从这里破题。</w:t>
      </w:r>
    </w:p>
    <w:p w14:paraId="6C79CD3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有些铺陈还是长话短说。其实央地矛盾一直是共和国经济的主线。简述就是，大跃进那会中央和地方经济与财税比重是三七开，中央三地方七。这就是大跃进推进后，主席郑州会议讲话 叠加后面几次会议，放开下面的中央就收不回去。大跃进模式，其实就是共和国集中力量办大事模式的一个初尝试。这个模式到改开后80 90年代叫重复投资，00年代叫经济过热，而现在叫产能过剩，核心逻辑就是国家有意识引导社会资源乃至社会资本投入能代表时代方向的先进生产力。用现在时髦的话说，投什么赛道，谁为主谁为次，谁服务谁，这就是路线问题的由来。围绕于此的上层结构调整，这就是班子。如果遇到各种历史节点的调整同步叠加，到这一步 就是顶层设计。明白这个我们继续央地矛盾就和一般结合河里关心的显示问题与矛盾，就能打开一个不同角度的窗。打开不打开，透亮不透亮，在现在的节点，人与人的殊途。</w:t>
      </w:r>
    </w:p>
    <w:p w14:paraId="17C1D1C1" w14:textId="77777777" w:rsidR="009E1CB2" w:rsidRPr="00FC5B4C" w:rsidRDefault="00000000">
      <w:pPr>
        <w:rPr>
          <w:rFonts w:ascii="宋体" w:eastAsia="宋体" w:hAnsi="宋体"/>
          <w:lang w:eastAsia="zh-CN"/>
        </w:rPr>
      </w:pPr>
      <w:r w:rsidRPr="00FC5B4C">
        <w:rPr>
          <w:rFonts w:ascii="宋体" w:eastAsia="宋体" w:hAnsi="宋体"/>
          <w:lang w:eastAsia="zh-CN"/>
        </w:rPr>
        <w:t>中央和地方财政出现中央7地方三的改变，还是朱镕基的增值税改革之后的事。即使如此，为啥到00年代还是会在央地之间反复出现放松乱抓的循环。这里补充一个2007年左右的 经历，那时候参与一次《行政许可法》实施一年的调研。那时候长宁区税务部门聊天的时候提过一件事。就是上海土地财政，中央三，地方七，而上海市政府和长宁区在区土地问题上，是上海市政府三长宁区七。而且这部分土地收入当时是不纳入财税这块的。这种情况的改变，还是从高铁大开发开始的虹桥枢纽 工程开始转变的。到胡总时期的末端，启动了进一步集权的 中央和省一级对经济大县，资源大县和粮食等大宗物资产出县的直管。到那时候，地级市在经济上能有所作为的就是土地了。配套高铁大开发，一个迷信 土地永远涨的 时代，在中央，省部，地方乃至土地经济循环中的人与利益在高铁时代的背书下 形成了历史的合力。</w:t>
      </w:r>
    </w:p>
    <w:p w14:paraId="0198A3D2" w14:textId="77777777" w:rsidR="009E1CB2" w:rsidRPr="00FC5B4C" w:rsidRDefault="00000000">
      <w:pPr>
        <w:rPr>
          <w:rFonts w:ascii="宋体" w:eastAsia="宋体" w:hAnsi="宋体"/>
          <w:lang w:eastAsia="zh-CN"/>
        </w:rPr>
      </w:pPr>
      <w:r w:rsidRPr="00FC5B4C">
        <w:rPr>
          <w:rFonts w:ascii="宋体" w:eastAsia="宋体" w:hAnsi="宋体"/>
          <w:lang w:eastAsia="zh-CN"/>
        </w:rPr>
        <w:t>回到现在 不断扩大的 地方债，我和朋友有过一个分歧，就是前面提及的中央与省直管，到最后服务集权的营改增。到底谁负责。具体是谁，各人各观点。这里不展开了，回到 央地矛盾的对应。营改增中的增值税，本身是给地方公务员与事业单位发工资的保底。尽管营改增有三年中央财政托底的过渡，但是过渡之后到 地方这一块不大干快搞土地财政基本是半分财税入账的余地都极小了。（收费站毕竟不是常态措施并且还有高铁与航空以及水路运输的替代）从这个角度为啥中央要地方债兜底就不言而喻了吧。这些在经济正循环的发展过程中，一时还不体现出来。现在叠加各种内外问题，就显得尤其突出了。</w:t>
      </w:r>
    </w:p>
    <w:p w14:paraId="57D1666F" w14:textId="77777777" w:rsidR="009E1CB2" w:rsidRPr="00FC5B4C" w:rsidRDefault="00000000">
      <w:pPr>
        <w:rPr>
          <w:rFonts w:ascii="宋体" w:eastAsia="宋体" w:hAnsi="宋体"/>
          <w:lang w:eastAsia="zh-CN"/>
        </w:rPr>
      </w:pPr>
      <w:r w:rsidRPr="00FC5B4C">
        <w:rPr>
          <w:rFonts w:ascii="宋体" w:eastAsia="宋体" w:hAnsi="宋体"/>
          <w:lang w:eastAsia="zh-CN"/>
        </w:rPr>
        <w:t>然后回到2022年的角度，我曾经说过即使封控派也预计最迟 2023年要放开。不说其他，去年下半年那么多密集的峰会和对外交往重要的运动会等等。我假定，博弈各方都是基于最迟2023年年中就会放开。那么交接班的时候，是存在一种合力把这点 提前到 2022年底的。我曾经几次提过一件事，做好重大决策的档案保管工作。因为，我当时听到的最不合理的解释，是前后二号合意 开放，在投票上占了上风。至少一开始我对这个 是持有保留意见的。这件事直到去年年中，有上课的时候高手提醒过，现在二号对央地矛盾的深化程度没有足够重视，但是 让我们瑟瑟发抖的是下面的补充：他根本没有提醒谁要重视这个问题。好问题回到，我写过的开放有关承诺。当时美国和西方各国是强迫我们开放航班的。并忽悠我们 开放就能改善双边关系。同时，在芯片图片上，公开信息层面大基金路线的覆灭，不管出于什么目的。芯片正循环迟迟没有突破，经济放开后托底的找房地产来</w:t>
      </w:r>
      <w:r w:rsidRPr="00FC5B4C">
        <w:rPr>
          <w:rFonts w:ascii="宋体" w:eastAsia="宋体" w:hAnsi="宋体"/>
          <w:lang w:eastAsia="zh-CN"/>
        </w:rPr>
        <w:lastRenderedPageBreak/>
        <w:t>凑合也是几十年惯性。叠加中央和省直管以及营改增，让空耗资金在一线的地方政府财政已经捉襟见肘，所以2022奶奶承诺以地产给2023经济恢复托底不仅是曾经历史合力的惯性，也是官僚求稳逻辑的必然。最后我重复提一件事，2022年底，有朋友因为结婚 在生孩子问题查了一些公开数据。发现，到2023年初，浙江某地级市历年中指妊娠比例从 19%激增为 49%。叠加新冠延迟生育，再遇到经济冲击 同步延迟生育的。还记得去年招待朋友去南翔游玩，靠近南翔的时候，沿线一路的早教企业倒闭触目惊心。人口数字实际去年虽然是个特例，但是人口预期增长的逆转，对应后续的围绕地产的正循环投资不可不谓雪上加霜。</w:t>
      </w:r>
    </w:p>
    <w:p w14:paraId="1753A48B" w14:textId="77777777" w:rsidR="009E1CB2" w:rsidRPr="00FC5B4C" w:rsidRDefault="00000000">
      <w:pPr>
        <w:rPr>
          <w:rFonts w:ascii="宋体" w:eastAsia="宋体" w:hAnsi="宋体"/>
          <w:lang w:eastAsia="zh-CN"/>
        </w:rPr>
      </w:pPr>
      <w:r w:rsidRPr="00FC5B4C">
        <w:rPr>
          <w:rFonts w:ascii="宋体" w:eastAsia="宋体" w:hAnsi="宋体"/>
          <w:lang w:eastAsia="zh-CN"/>
        </w:rPr>
        <w:t>回到上一轮的合力首先是 央企和地方国企发力，然后民营跟进 银行放款行成四万亿效应。这是有人至今迷信，发钱解决一切的根本。但是我们地产调控中，早在 2019年前银行层面就已经通过双红线锁死了对地产企业的 贷款。同步，房地产企业尤其巨型房地产企业豪赌海外美元债赌周期，毕竟那时候炒地产和做地产投资的人和我提过，围绕 19年前的二胎潮，他们入托开始地产还有最后一波翘尾行情。但是这一切，被突如其来的三年疫情打断了，还有的就是随之而来的美国加息周期。其实早在，2015年前后的三年中，WTO专门发布了一个预警。大意是，各国经济平均增长高于WTO世界贸易增长数据。这本身就意味着，围绕贸易推动经济增长的预期遇到重大挑战。川普的上台，现在回头看，也是美国重新对现有国际经济秩序从根本上重新洗牌的开始。这是美国政治精英的合力，无论川普拜登，这个洗牌针对的就是中国。这对我们本来在加入WTO以来，建立的对美国霸权下的世界航路的依附的正循环，变得我们尽量维系也是困难重重。正如沙利文见王毅外长的时候说的那样，中美之间充满着雷区。我们依附美国撸世界羊毛的时代结束了。此不可不察。是的引用我一个朋友的话直白的说，确定改开的路线的战略机遇期结束了。</w:t>
      </w:r>
    </w:p>
    <w:p w14:paraId="7EDC1CDE" w14:textId="77777777" w:rsidR="009E1CB2" w:rsidRPr="00FC5B4C" w:rsidRDefault="00000000">
      <w:pPr>
        <w:rPr>
          <w:rFonts w:ascii="宋体" w:eastAsia="宋体" w:hAnsi="宋体"/>
          <w:lang w:eastAsia="zh-CN"/>
        </w:rPr>
      </w:pPr>
      <w:r w:rsidRPr="00FC5B4C">
        <w:rPr>
          <w:rFonts w:ascii="宋体" w:eastAsia="宋体" w:hAnsi="宋体"/>
          <w:lang w:eastAsia="zh-CN"/>
        </w:rPr>
        <w:t>好回到去年的经济问题，本身围绕 2022年底的冲击，在2023年一季度后我写过一件事在河里。就是央企拒绝带头援救房地产，这个反馈实际从2023年底公布的经济数据得以证实。就是央企在2023年1到11月增长负0.7%。回到四万亿模式，央企国企因为各种原因拒绝为去年的地产买单，那么出多少政策要求民营参与的 努力，从实际效果看基本不达预期。毕竟四万亿模式核心是撸政府贷款羊毛。有了上面的背景简介，再看今年年初谁可能请辞的传闻。当时那个看起来最不靠谱的 解读，至少 是我现在看到多数乱象和问题的最能自洽的解释。我曾经在去年这样写过，一只羊横看不是羊，竖着看不是羊，哪怕左看右看都不是羊，当排除所有选项， 你发现那是唯一的时候，不管那是什么那就是一只羊。</w:t>
      </w:r>
    </w:p>
    <w:p w14:paraId="5D4C6F93" w14:textId="77777777" w:rsidR="009E1CB2" w:rsidRPr="00FC5B4C" w:rsidRDefault="00000000">
      <w:pPr>
        <w:rPr>
          <w:rFonts w:ascii="宋体" w:eastAsia="宋体" w:hAnsi="宋体"/>
          <w:lang w:eastAsia="zh-CN"/>
        </w:rPr>
      </w:pPr>
      <w:r w:rsidRPr="00FC5B4C">
        <w:rPr>
          <w:rFonts w:ascii="宋体" w:eastAsia="宋体" w:hAnsi="宋体"/>
          <w:lang w:eastAsia="zh-CN"/>
        </w:rPr>
        <w:t>去年底我乐观的起点在于（那时候还不知道 5纳米也开始突破），1中央给地方债托底，2路线斗争不波及社会层面。我们等结果就是了。其实很多金融口的人在找这次股市问题的根本的时候，都把去年应该开的会议延迟到现在没有消息当做原因。其实这是倒因为果。为什么会议到现在都没公开信息。这个原因还是在一系列问题的分歧上。这个节点，围绕美国对外的全面调整，邓公说的战略机遇期结束了。这个话题我先按下，我下面要说一说，传家。</w:t>
      </w:r>
    </w:p>
    <w:p w14:paraId="58614F37" w14:textId="77777777" w:rsidR="009E1CB2" w:rsidRPr="00FC5B4C" w:rsidRDefault="00000000">
      <w:pPr>
        <w:rPr>
          <w:rFonts w:ascii="宋体" w:eastAsia="宋体" w:hAnsi="宋体"/>
          <w:lang w:eastAsia="zh-CN"/>
        </w:rPr>
      </w:pPr>
      <w:r w:rsidRPr="00FC5B4C">
        <w:rPr>
          <w:rFonts w:ascii="宋体" w:eastAsia="宋体" w:hAnsi="宋体"/>
          <w:lang w:eastAsia="zh-CN"/>
        </w:rPr>
        <w:t>前段时间看历代官制的时候有个UP主，这样讲 三省六部。其中讲，同知中书门设立是李世民给政事堂掺沙子。并且到宋，政事堂分拆为两府一司，在同 知三省的先例上，设同</w:t>
      </w:r>
      <w:r w:rsidRPr="00FC5B4C">
        <w:rPr>
          <w:rFonts w:ascii="宋体" w:eastAsia="宋体" w:hAnsi="宋体"/>
          <w:lang w:eastAsia="zh-CN"/>
        </w:rPr>
        <w:lastRenderedPageBreak/>
        <w:t>知中书门下平章事。至此，大一统王朝基本结束了，皇权和相权并立的制度设计。那时候古人围绕相权的兴衰 有了这样的老话：道德传家，十代以上，耕读传家次之，诗书传家又次之，富贵传家，不过三代。其实，在汉代，这个诗书传家还是在，耕读传家之上的。为啥，因为确立对儒家经典的解释权，就可以代代为官。为啥后世要把耕读传家反而后来居其上，其实也是 历经汉唐与宋末。你掌握了中枢权力，终究伴随王朝更迭而覆灭，这就是所谓与国终始。两汉之后，少有王朝超过三百年历史，所以历史积累之下，一心做官的诗书传家就放在后面了。所谓耕读传家就是搞经济和做官两不误。那为啥在上面长篇大论中加上这些，无非历史转折，明来处，知去处。按照大领导的话说，就是做什么事情的时候，搞清楚自己位置。毕竟我们在可预期的未来还是一个和平的国家，面对历史剧变，合力形成前，不妨求助于野则放舟江湖，求之于朝就不要独善其身了吧。</w:t>
      </w:r>
    </w:p>
    <w:p w14:paraId="2828D1A4" w14:textId="77777777" w:rsidR="009E1CB2" w:rsidRPr="00FC5B4C" w:rsidRDefault="00000000">
      <w:pPr>
        <w:rPr>
          <w:rFonts w:ascii="宋体" w:eastAsia="宋体" w:hAnsi="宋体"/>
          <w:lang w:eastAsia="zh-CN"/>
        </w:rPr>
      </w:pPr>
      <w:r w:rsidRPr="00FC5B4C">
        <w:rPr>
          <w:rFonts w:ascii="宋体" w:eastAsia="宋体" w:hAnsi="宋体"/>
          <w:lang w:eastAsia="zh-CN"/>
        </w:rPr>
        <w:t>上面这些，不过是我这段时间提过几次的，但凡是钱能解决的问题就不是问题。现在问题麻烦在那些不是钱能解决的问题。比如叫我和他一起读书的家伙，是这样吐槽过权力下沉模式下的 武工队模式的。我自己在几年后复盘前段时间写过，武工队模式在根据地大发展时期为啥起到了出众的作用与效果，到现在屡屡成为现在各种诟病空降兵的吐槽。这里有个问题，战争时期，但凡你工作方式方法有错误。你付出的代价不只是任务的失败，甚至是自己的性命乃至部队的全军覆没。大白话就是，成功的工作方式在战争中做大做强行成正循环。错误的工作方式，在战争中自己就淘汰了。而我们现在失败的那些武工队，退出机制在哪里。而退出机制根本不是下沉到 地方的一个个空降兵 去解决的。退出机制是顶层设计该考虑的问题。尤其在现在这种那些历史转型相关，在推进新尝试的时候 难免遇到挫折。但是，仅仅从退出机制的角度反观顶层设计的缺位。这是 当下钱不能解决问题的一个侧面。</w:t>
      </w:r>
    </w:p>
    <w:p w14:paraId="40FF4031" w14:textId="77777777" w:rsidR="009E1CB2" w:rsidRPr="00FC5B4C" w:rsidRDefault="00000000">
      <w:pPr>
        <w:rPr>
          <w:rFonts w:ascii="宋体" w:eastAsia="宋体" w:hAnsi="宋体"/>
          <w:lang w:eastAsia="zh-CN"/>
        </w:rPr>
      </w:pPr>
      <w:r w:rsidRPr="00FC5B4C">
        <w:rPr>
          <w:rFonts w:ascii="宋体" w:eastAsia="宋体" w:hAnsi="宋体"/>
          <w:lang w:eastAsia="zh-CN"/>
        </w:rPr>
        <w:t>所谓顶层设计无非两件事，确定当前首要矛盾与围绕首要矛盾配置资源与人事。我前几天说过，现在外部压力不是问题，解决各种问题或者给经济问题兜底的钱也不是问题。排除外因和财政，不开会的原因无非人事。前文说现在就拼谁板凳深，就是路线问题在当下的核心了。我说的最糟糕的时候过去了，针对之一无非就是可以先开会了。不过也不要因此盲目乐观，我前面说过，现在已经是改开以来最大的路线调整，这种调整依我看迟早是建国以来最大调整。我们越是在这个节点，看起来比列强强一点，越是不能 因为内部压力和自己现有优势莽一波。兵者，不可 不察。庙算，不可不算。国家因利而动。曾经和朋友有个分歧，这几天开始公开化了。既，俄罗斯是否在朝鲜问题诱使中国参战，然后他们结束战争抽身而去。在我看，至少共和党这边，支持川普的独立记者确定访问普京已经是明牌。这就是我之前提过的和朋友分歧之一，俄罗斯是否在战略节点背刺我们。与我而言，在缅北冲突中，俄罗斯在对缅甸军售中已经背刺了我们一次。这是我的考量的一个视角，大家不妨参考。而美国不是我们现在首要威胁，俄罗斯也不是，这是调整中的一个反馈。止步于此。</w:t>
      </w:r>
    </w:p>
    <w:p w14:paraId="1B4E79CF" w14:textId="77777777" w:rsidR="009E1CB2" w:rsidRPr="00FC5B4C" w:rsidRDefault="00000000">
      <w:pPr>
        <w:rPr>
          <w:rFonts w:ascii="宋体" w:eastAsia="宋体" w:hAnsi="宋体"/>
          <w:lang w:eastAsia="zh-CN"/>
        </w:rPr>
      </w:pPr>
      <w:r w:rsidRPr="00FC5B4C">
        <w:rPr>
          <w:rFonts w:ascii="宋体" w:eastAsia="宋体" w:hAnsi="宋体"/>
          <w:lang w:eastAsia="zh-CN"/>
        </w:rPr>
        <w:t>话到这里，无非谁来主导乱世中这个国家整体转型。这是当下必争的节点。眼下经济问题，不过是路线斗争波及了经济。别倒果为因。看到河里那么多人争论，头疼也在这里。主席曾经说过，人民要在工作之余多读一点历史以及文化的书。从本质上，历史学美学是通知</w:t>
      </w:r>
      <w:r w:rsidRPr="00FC5B4C">
        <w:rPr>
          <w:rFonts w:ascii="宋体" w:eastAsia="宋体" w:hAnsi="宋体"/>
          <w:lang w:eastAsia="zh-CN"/>
        </w:rPr>
        <w:lastRenderedPageBreak/>
        <w:t>术的一部分。所谓明来处，知去处。有人对我引用过马伯庸的话就是，任何历史读深了其实都是当代史。孔子编撰春秋，述而不著。道德传家千年。现在人民大众，读史论史本身就是 参政议政权力的一部分。而不能让这个话语权轻易拱手让人。就拿前面提过的数字化理想供养比，是4比1的时候，已经有人衍生出出自己的治理模型。结合历史，结合毛泽东思想这个操作手册，形成自己的方法论。这样就不会被一会这个陷阱，那个困境这种话语设定迷惑。教我分析的一个家伙，我入门的时候他和我说，不要追着问题跑。 大白话就是带着问题，带着具体的目的参与讨论。不然，吾生也有涯而知无涯，以有涯追逐无涯的目标，这死定了。</w:t>
      </w:r>
    </w:p>
    <w:p w14:paraId="2CA3C428" w14:textId="77777777" w:rsidR="009E1CB2" w:rsidRPr="00FC5B4C" w:rsidRDefault="00000000">
      <w:pPr>
        <w:rPr>
          <w:rFonts w:ascii="宋体" w:eastAsia="宋体" w:hAnsi="宋体"/>
          <w:lang w:eastAsia="zh-CN"/>
        </w:rPr>
      </w:pPr>
      <w:r w:rsidRPr="00FC5B4C">
        <w:rPr>
          <w:rFonts w:ascii="宋体" w:eastAsia="宋体" w:hAnsi="宋体"/>
          <w:lang w:eastAsia="zh-CN"/>
        </w:rPr>
        <w:t>好回到本文主旨。在这样的历史拐点，我们要不要团结。在具体到团结谁。主席的方法论一贯是把自己人搞的多多的。而不是反过来。为此主席的新民主主义论不妨一读。</w:t>
      </w:r>
    </w:p>
    <w:p w14:paraId="21A8F0B9" w14:textId="77777777" w:rsidR="009E1CB2" w:rsidRPr="00FC5B4C" w:rsidRDefault="00000000">
      <w:pPr>
        <w:rPr>
          <w:rFonts w:ascii="宋体" w:eastAsia="宋体" w:hAnsi="宋体"/>
          <w:lang w:eastAsia="zh-CN"/>
        </w:rPr>
      </w:pPr>
      <w:r w:rsidRPr="00FC5B4C">
        <w:rPr>
          <w:rFonts w:ascii="宋体" w:eastAsia="宋体" w:hAnsi="宋体"/>
          <w:lang w:eastAsia="zh-CN"/>
        </w:rPr>
        <w:t>对了关于 Ai,我的观点在 2022年十月就讨论过了，那时候我明确说美国三分之二的新增军费和新增情报费用投入于此。并也说明的当时突破的局限性。但是我们现在自己争论的是围绕Ai自主意识的突破，涉及相关研究的朋友提醒我不妨和国内做强智能的那些人多讨论。不过这个话题就不想多讨论了。</w:t>
      </w:r>
    </w:p>
    <w:p w14:paraId="6927B9E7" w14:textId="77777777" w:rsidR="009E1CB2" w:rsidRPr="00FC5B4C" w:rsidRDefault="00000000">
      <w:pPr>
        <w:rPr>
          <w:rFonts w:ascii="宋体" w:eastAsia="宋体" w:hAnsi="宋体"/>
          <w:lang w:eastAsia="zh-CN"/>
        </w:rPr>
      </w:pPr>
      <w:r w:rsidRPr="00FC5B4C">
        <w:rPr>
          <w:rFonts w:ascii="宋体" w:eastAsia="宋体" w:hAnsi="宋体"/>
          <w:lang w:eastAsia="zh-CN"/>
        </w:rPr>
        <w:t>对了，流浪地球2我的观点，以吴京郭凡在北京电影协会新调整作为那时候争论的一个人事角度的注脚吧。</w:t>
      </w:r>
    </w:p>
    <w:p w14:paraId="3413C4CF" w14:textId="77777777" w:rsidR="009E1CB2" w:rsidRPr="00FC5B4C" w:rsidRDefault="00000000">
      <w:pPr>
        <w:rPr>
          <w:rFonts w:ascii="宋体" w:eastAsia="宋体" w:hAnsi="宋体"/>
          <w:lang w:eastAsia="zh-CN"/>
        </w:rPr>
      </w:pPr>
      <w:r w:rsidRPr="00FC5B4C">
        <w:rPr>
          <w:rFonts w:ascii="宋体" w:eastAsia="宋体" w:hAnsi="宋体"/>
          <w:lang w:eastAsia="zh-CN"/>
        </w:rPr>
        <w:t>我对这个执政党和 他的组织依旧抱有坚定的信心。你回头看党史，我过去的观点依旧，这个以代表先进生产力为执政合法性的政党。在探索过程中，你能在历史上看到的坑他都难免踩一次。最后能说的是，看我们党史以及我们历史的沉淀，无非一句话，再乱都会过去的。然后再出发。</w:t>
      </w:r>
    </w:p>
    <w:p w14:paraId="757216A2" w14:textId="77777777" w:rsidR="009E1CB2" w:rsidRPr="00FC5B4C" w:rsidRDefault="00000000">
      <w:pPr>
        <w:rPr>
          <w:rFonts w:ascii="宋体" w:eastAsia="宋体" w:hAnsi="宋体"/>
          <w:lang w:eastAsia="zh-CN"/>
        </w:rPr>
      </w:pPr>
      <w:r w:rsidRPr="00FC5B4C">
        <w:rPr>
          <w:rFonts w:ascii="宋体" w:eastAsia="宋体" w:hAnsi="宋体"/>
          <w:lang w:eastAsia="zh-CN"/>
        </w:rPr>
        <w:t>再次祝方兄新春快乐。</w:t>
      </w:r>
    </w:p>
    <w:p w14:paraId="34DB3219" w14:textId="77777777" w:rsidR="009E1CB2" w:rsidRPr="00FC5B4C" w:rsidRDefault="009E1CB2">
      <w:pPr>
        <w:rPr>
          <w:rFonts w:ascii="宋体" w:eastAsia="宋体" w:hAnsi="宋体"/>
          <w:lang w:eastAsia="zh-CN"/>
        </w:rPr>
      </w:pPr>
    </w:p>
    <w:p w14:paraId="581DBCA0" w14:textId="77777777" w:rsidR="009E1CB2" w:rsidRPr="00FC5B4C" w:rsidRDefault="009E1CB2">
      <w:pPr>
        <w:rPr>
          <w:rFonts w:ascii="宋体" w:eastAsia="宋体" w:hAnsi="宋体"/>
          <w:lang w:eastAsia="zh-CN"/>
        </w:rPr>
      </w:pPr>
    </w:p>
    <w:p w14:paraId="07DA344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下面已经回复方兄了这里就不能厚此薄彼</w:t>
      </w:r>
    </w:p>
    <w:p w14:paraId="5914155B" w14:textId="77777777" w:rsidR="009E1CB2" w:rsidRPr="00FC5B4C" w:rsidRDefault="00000000">
      <w:pPr>
        <w:rPr>
          <w:rFonts w:ascii="宋体" w:eastAsia="宋体" w:hAnsi="宋体"/>
        </w:rPr>
      </w:pPr>
      <w:r w:rsidRPr="00FC5B4C">
        <w:rPr>
          <w:rFonts w:ascii="宋体" w:eastAsia="宋体" w:hAnsi="宋体"/>
        </w:rPr>
        <w:t>原文：https://talkcc.org//article/4959888</w:t>
      </w:r>
    </w:p>
    <w:p w14:paraId="7284192D" w14:textId="77777777" w:rsidR="009E1CB2" w:rsidRPr="00FC5B4C" w:rsidRDefault="00000000">
      <w:pPr>
        <w:rPr>
          <w:rFonts w:ascii="宋体" w:eastAsia="宋体" w:hAnsi="宋体"/>
          <w:lang w:eastAsia="zh-CN"/>
        </w:rPr>
      </w:pPr>
      <w:r w:rsidRPr="00FC5B4C">
        <w:rPr>
          <w:rFonts w:ascii="宋体" w:eastAsia="宋体" w:hAnsi="宋体"/>
          <w:lang w:eastAsia="zh-CN"/>
        </w:rPr>
        <w:t>2024-02-08 01:53:56</w:t>
      </w:r>
    </w:p>
    <w:p w14:paraId="50C6BA6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你这个话题也是我百爪挠心的地方 </w:t>
      </w:r>
    </w:p>
    <w:p w14:paraId="72E8C56C" w14:textId="77777777" w:rsidR="009E1CB2" w:rsidRPr="00FC5B4C" w:rsidRDefault="00000000">
      <w:pPr>
        <w:rPr>
          <w:rFonts w:ascii="宋体" w:eastAsia="宋体" w:hAnsi="宋体"/>
          <w:lang w:eastAsia="zh-CN"/>
        </w:rPr>
      </w:pPr>
      <w:r w:rsidRPr="00FC5B4C">
        <w:rPr>
          <w:rFonts w:ascii="宋体" w:eastAsia="宋体" w:hAnsi="宋体"/>
          <w:lang w:eastAsia="zh-CN"/>
        </w:rPr>
        <w:t>早在胡温时期，就有人北大做课题叫北美财阀和日韩财阀传承研究。那之后不久，日韩财团模式在国内严打。英美模式默认。这里关于传承，日韩模式和我们有个明显区别，那就是，秘书永远是秘书。而英美模式呢，我举例，撒切尔的秘书叫梅杰。而卡梅伦，毕业后去香港置地集团实习一年后做了梅杰秘书。这里你我可以回复，但是繁花帖子下面有人回我一些港台家族的事情我回复不了问题也在这里。</w:t>
      </w:r>
    </w:p>
    <w:p w14:paraId="66EAA43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日本的东西，你要从根子上讲，两点矛盾统一。万世一系，与下克上。</w:t>
      </w:r>
    </w:p>
    <w:p w14:paraId="52A9AB44" w14:textId="77777777" w:rsidR="009E1CB2" w:rsidRPr="00FC5B4C" w:rsidRDefault="00000000">
      <w:pPr>
        <w:rPr>
          <w:rFonts w:ascii="宋体" w:eastAsia="宋体" w:hAnsi="宋体"/>
          <w:lang w:eastAsia="zh-CN"/>
        </w:rPr>
      </w:pPr>
      <w:r w:rsidRPr="00FC5B4C">
        <w:rPr>
          <w:rFonts w:ascii="宋体" w:eastAsia="宋体" w:hAnsi="宋体"/>
          <w:lang w:eastAsia="zh-CN"/>
        </w:rPr>
        <w:t>我理解的日本历史结合你的帖子，我略展一下。日本上古历史本质就是自己吹牛逼的神国自洽。到我们南北朝那会日本还没完成统一。到唐初，日本大和国确立今天日本国家雏形。这时候天皇与权臣共治，公元636年大化革新以皇权铲除权臣为契机，对外派遣遣唐使对内全面学习唐朝改革。其中发动大化革新的中臣镰足皇子，因此赐姓藤原氏。</w:t>
      </w:r>
    </w:p>
    <w:p w14:paraId="521C23C6" w14:textId="77777777" w:rsidR="009E1CB2" w:rsidRPr="00FC5B4C" w:rsidRDefault="00000000">
      <w:pPr>
        <w:rPr>
          <w:rFonts w:ascii="宋体" w:eastAsia="宋体" w:hAnsi="宋体"/>
          <w:lang w:eastAsia="zh-CN"/>
        </w:rPr>
      </w:pPr>
      <w:r w:rsidRPr="00FC5B4C">
        <w:rPr>
          <w:rFonts w:ascii="宋体" w:eastAsia="宋体" w:hAnsi="宋体"/>
          <w:lang w:eastAsia="zh-CN"/>
        </w:rPr>
        <w:t>到我们的唐末，在主持派遣遣唐使的藤原氏在一系列宫斗中脱颖而出（通过四任皇后，确立了时代皇后家的外戚垄断）。在唐末，藤原氏做出了两个影响日本深远的改革。一个是终止派遣遣唐使。同步主导日本本土文化为核心的国风运动。同时开启摄政关白模式。此后一千年，摄政关白出了丰臣氏外一直藤原氏掌控。这个藤原氏登上历史巅峰转折点的故事，其实就是今年日本大河剧场&lt;致光之君&gt;的主题。对了，&lt;致光之君&gt;里男主角藤原道长曾经提拔了一个亲信促进神道教与国风化，这个家伙叫安倍晴明。</w:t>
      </w:r>
    </w:p>
    <w:p w14:paraId="1C953521" w14:textId="77777777" w:rsidR="009E1CB2" w:rsidRPr="00FC5B4C" w:rsidRDefault="00000000">
      <w:pPr>
        <w:rPr>
          <w:rFonts w:ascii="宋体" w:eastAsia="宋体" w:hAnsi="宋体"/>
          <w:lang w:eastAsia="zh-CN"/>
        </w:rPr>
      </w:pPr>
      <w:r w:rsidRPr="00FC5B4C">
        <w:rPr>
          <w:rFonts w:ascii="宋体" w:eastAsia="宋体" w:hAnsi="宋体"/>
          <w:lang w:eastAsia="zh-CN"/>
        </w:rPr>
        <w:t>然后确立摄关体制后 ，藤原氏的腐化以及和中国类似的中下级武士在庄园制度下形成地方豪强。而平将门之乱后，同为天皇庶出的 北门武士集团登上历史舞台。这个北门武士集团，最终 在源平争霸中确立了武家地位。这时候，是我们的南宋。</w:t>
      </w:r>
    </w:p>
    <w:p w14:paraId="2323F06E" w14:textId="77777777" w:rsidR="009E1CB2" w:rsidRPr="00FC5B4C" w:rsidRDefault="00000000">
      <w:pPr>
        <w:rPr>
          <w:rFonts w:ascii="宋体" w:eastAsia="宋体" w:hAnsi="宋体"/>
          <w:lang w:eastAsia="zh-CN"/>
        </w:rPr>
      </w:pPr>
      <w:r w:rsidRPr="00FC5B4C">
        <w:rPr>
          <w:rFonts w:ascii="宋体" w:eastAsia="宋体" w:hAnsi="宋体"/>
          <w:lang w:eastAsia="zh-CN"/>
        </w:rPr>
        <w:t>再往下就是我们游戏迷熟悉的 日本幕府时期，和日本战国了。简而言之，就是一群扎根地方的源氏武家，和跟随源氏起家的地方武士下课上的故事。其中我们熟悉的各种地方武士上洛，有个仪式之一就是天皇确认武士的源氏身份。到日本近代史，最后一个我印象中以源氏封公爵的是山县有朋。</w:t>
      </w:r>
    </w:p>
    <w:p w14:paraId="34CB83B4" w14:textId="77777777" w:rsidR="009E1CB2" w:rsidRPr="00FC5B4C" w:rsidRDefault="00000000">
      <w:pPr>
        <w:rPr>
          <w:rFonts w:ascii="宋体" w:eastAsia="宋体" w:hAnsi="宋体"/>
          <w:lang w:eastAsia="zh-CN"/>
        </w:rPr>
      </w:pPr>
      <w:r w:rsidRPr="00FC5B4C">
        <w:rPr>
          <w:rFonts w:ascii="宋体" w:eastAsia="宋体" w:hAnsi="宋体"/>
          <w:lang w:eastAsia="zh-CN"/>
        </w:rPr>
        <w:t>而下克上，战国第一大名北条氏是一个典范。说他第一不是说他最牛逼，是说他是第一个在战国中以普通人身份确立自己大名地位的人。北条氏有一个传奇，北条幻斋。他的一生基本贯穿北条兴衰始末，有兴趣的不妨一读。</w:t>
      </w:r>
    </w:p>
    <w:p w14:paraId="7E885EC3" w14:textId="77777777" w:rsidR="009E1CB2" w:rsidRPr="00FC5B4C" w:rsidRDefault="00000000">
      <w:pPr>
        <w:rPr>
          <w:rFonts w:ascii="宋体" w:eastAsia="宋体" w:hAnsi="宋体"/>
          <w:lang w:eastAsia="zh-CN"/>
        </w:rPr>
      </w:pPr>
      <w:r w:rsidRPr="00FC5B4C">
        <w:rPr>
          <w:rFonts w:ascii="宋体" w:eastAsia="宋体" w:hAnsi="宋体"/>
          <w:lang w:eastAsia="zh-CN"/>
        </w:rPr>
        <w:t>说到这里，和楼上我回复的帖子有什么关系呢。这要从当年一部大河剧场《军师官兵卫》说起。那一年，天皇的女儿要出嫁，夫家就是这个黑田官兵卫的后代，也是皇商。</w:t>
      </w:r>
    </w:p>
    <w:p w14:paraId="50A85EE4" w14:textId="77777777" w:rsidR="009E1CB2" w:rsidRPr="00FC5B4C" w:rsidRDefault="00000000">
      <w:pPr>
        <w:rPr>
          <w:rFonts w:ascii="宋体" w:eastAsia="宋体" w:hAnsi="宋体"/>
          <w:lang w:eastAsia="zh-CN"/>
        </w:rPr>
      </w:pPr>
      <w:r w:rsidRPr="00FC5B4C">
        <w:rPr>
          <w:rFonts w:ascii="宋体" w:eastAsia="宋体" w:hAnsi="宋体"/>
          <w:lang w:eastAsia="zh-CN"/>
        </w:rPr>
        <w:t>说到这里，直到明治时期，日本国家的秩序还是通过一系列贵族官僚通过和天皇家族关系血缘的亲疏确立国家治理的人身依附关系的。并且这种秩序通过财团体制下支持的政商关系维系至今。尤其是在日本失去的二十年，实际是日本旧秩序通过财团吸收兼并日本战后崛起的自由独立企业卷土重来的二十年。这一段算是给你帖子的注脚了。</w:t>
      </w:r>
    </w:p>
    <w:p w14:paraId="664D3B00" w14:textId="77777777" w:rsidR="009E1CB2" w:rsidRPr="00FC5B4C" w:rsidRDefault="009E1CB2">
      <w:pPr>
        <w:rPr>
          <w:rFonts w:ascii="宋体" w:eastAsia="宋体" w:hAnsi="宋体"/>
          <w:lang w:eastAsia="zh-CN"/>
        </w:rPr>
      </w:pPr>
    </w:p>
    <w:p w14:paraId="3BDD579A" w14:textId="77777777" w:rsidR="009E1CB2" w:rsidRPr="00FC5B4C" w:rsidRDefault="009E1CB2">
      <w:pPr>
        <w:rPr>
          <w:rFonts w:ascii="宋体" w:eastAsia="宋体" w:hAnsi="宋体"/>
          <w:lang w:eastAsia="zh-CN"/>
        </w:rPr>
      </w:pPr>
    </w:p>
    <w:p w14:paraId="3576784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说一点信心的来处</w:t>
      </w:r>
    </w:p>
    <w:p w14:paraId="1CF1F525" w14:textId="77777777" w:rsidR="009E1CB2" w:rsidRPr="00FC5B4C" w:rsidRDefault="00000000">
      <w:pPr>
        <w:rPr>
          <w:rFonts w:ascii="宋体" w:eastAsia="宋体" w:hAnsi="宋体"/>
        </w:rPr>
      </w:pPr>
      <w:r w:rsidRPr="00FC5B4C">
        <w:rPr>
          <w:rFonts w:ascii="宋体" w:eastAsia="宋体" w:hAnsi="宋体"/>
        </w:rPr>
        <w:t>原文：https://talkcc.org//article/4960014</w:t>
      </w:r>
    </w:p>
    <w:p w14:paraId="095657BF" w14:textId="77777777" w:rsidR="009E1CB2" w:rsidRPr="00FC5B4C" w:rsidRDefault="00000000">
      <w:pPr>
        <w:rPr>
          <w:rFonts w:ascii="宋体" w:eastAsia="宋体" w:hAnsi="宋体"/>
          <w:lang w:eastAsia="zh-CN"/>
        </w:rPr>
      </w:pPr>
      <w:r w:rsidRPr="00FC5B4C">
        <w:rPr>
          <w:rFonts w:ascii="宋体" w:eastAsia="宋体" w:hAnsi="宋体"/>
          <w:lang w:eastAsia="zh-CN"/>
        </w:rPr>
        <w:t>2024-02-08 09:44:08</w:t>
      </w:r>
    </w:p>
    <w:p w14:paraId="507102E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最初在洞朗的冲突，河里激情之后是失望。事后，印度从西线调动四十万山地部队增员东线。过几年，印吧冲突中印度飞机被击落。印度在印巴边境陈兵六十万一时剑拔弩张。随后就是加勒万河谷冲突和班公湖冲突，前者事发前印度已经在几十年蚕食政策中推进到山口深处几十公里。后者，印度媒体宣传丢失国土2000平方公里。然后是，这次缅北冲突，前我们高原上了三个合成旅后。敏昂莱政府一度向印度求援，印度就是没敢动。随后，有关补充协议，中国拿下一个大岛的开发权99年，面积是崇明岛两倍大。</w:t>
      </w:r>
    </w:p>
    <w:p w14:paraId="1A89C49E" w14:textId="77777777" w:rsidR="009E1CB2" w:rsidRPr="00FC5B4C" w:rsidRDefault="00000000">
      <w:pPr>
        <w:rPr>
          <w:rFonts w:ascii="宋体" w:eastAsia="宋体" w:hAnsi="宋体"/>
          <w:lang w:eastAsia="zh-CN"/>
        </w:rPr>
      </w:pPr>
      <w:r w:rsidRPr="00FC5B4C">
        <w:rPr>
          <w:rFonts w:ascii="宋体" w:eastAsia="宋体" w:hAnsi="宋体"/>
          <w:lang w:eastAsia="zh-CN"/>
        </w:rPr>
        <w:t>说到那个岛，我们自己评价之一是，这是我们第一次用海权思维操作。对应国内就是我此前帖子里说的加强海外军师立法推进。</w:t>
      </w:r>
    </w:p>
    <w:p w14:paraId="3248B3AC" w14:textId="77777777" w:rsidR="009E1CB2" w:rsidRPr="00FC5B4C" w:rsidRDefault="00000000">
      <w:pPr>
        <w:rPr>
          <w:rFonts w:ascii="宋体" w:eastAsia="宋体" w:hAnsi="宋体"/>
          <w:lang w:eastAsia="zh-CN"/>
        </w:rPr>
      </w:pPr>
      <w:r w:rsidRPr="00FC5B4C">
        <w:rPr>
          <w:rFonts w:ascii="宋体" w:eastAsia="宋体" w:hAnsi="宋体"/>
          <w:lang w:eastAsia="zh-CN"/>
        </w:rPr>
        <w:t>洞朗冲突那会，我以为是我们通过冲突迫使印度退出有关贸易协定。并把印度推向英美阵营，类似把意大利推向轴心国对我们长期更有利。然后我发现自己格局小了，我们在加勒万河谷和班公湖不仅拿回了印度四十年蚕食的土地。并迫使印度，签署了和美国的不对等的情报互助协定。以美国的尿性，美国亲近谁就必然分裂谁。随后就是 印度锡克教徒问题，和印度东北部问题频频出事。协议签署后，布林肯首次访问印度就要求莫迪不能逮捕反对莫迪的意见领袖，前面说的印度冲突都和这个意见领袖有关。当我以为印度美国互坑模式深化还是我格局小了。在沙特伊朗和解后，全世界穆斯林国家都参加了沙特和伊朗的联合峰会。这基本封死了印度向西扩张的机会。同步，缅北冲突到现在，不只是我们拿下了大港，还有有待公布的在泰国的进展。（不是经贸合同是领土）如果说，最近一些事有什么奇怪。其中之一必有，中缅补充协定，美国和西方基本漠视我们拿下缅甸大岛。同步，若开军几乎在本周几乎控制若开邦全境。而此前，印度东北部暴乱，印度已经要求缅甸约束若开邦方向渗透。就在去年，美国多次要求在孟加拉驻军。在孟加拉拒绝后，美国在孟加拉掀起了颜色革命。（我方在援助孟加拉基建后，对孟加拉允许印度军队通过中国基建去镇压印度东北部暴乱是持有高度保留意见的）</w:t>
      </w:r>
    </w:p>
    <w:p w14:paraId="2A2191E5" w14:textId="77777777" w:rsidR="009E1CB2" w:rsidRPr="00FC5B4C" w:rsidRDefault="00000000">
      <w:pPr>
        <w:rPr>
          <w:rFonts w:ascii="宋体" w:eastAsia="宋体" w:hAnsi="宋体"/>
          <w:lang w:eastAsia="zh-CN"/>
        </w:rPr>
      </w:pPr>
      <w:r w:rsidRPr="00FC5B4C">
        <w:rPr>
          <w:rFonts w:ascii="宋体" w:eastAsia="宋体" w:hAnsi="宋体"/>
          <w:lang w:eastAsia="zh-CN"/>
        </w:rPr>
        <w:t>我实际在说什么，我一在说缅北之后我们南下意图已经无秘密可言。如果说，老挝是中南半岛的屋脊。那么缅甸就是中南半岛的大门。我说的默契，很多人只是以为芯片。如果这样看，就快点翻篇吧，我们熟悉的世界在快速变化。</w:t>
      </w:r>
    </w:p>
    <w:p w14:paraId="64E6D1CF" w14:textId="77777777" w:rsidR="009E1CB2" w:rsidRPr="00FC5B4C" w:rsidRDefault="00000000">
      <w:pPr>
        <w:rPr>
          <w:rFonts w:ascii="宋体" w:eastAsia="宋体" w:hAnsi="宋体"/>
          <w:lang w:eastAsia="zh-CN"/>
        </w:rPr>
      </w:pPr>
      <w:r w:rsidRPr="00FC5B4C">
        <w:rPr>
          <w:rFonts w:ascii="宋体" w:eastAsia="宋体" w:hAnsi="宋体"/>
          <w:lang w:eastAsia="zh-CN"/>
        </w:rPr>
        <w:t>最后多提一句中美，我此前讲明白过一件事。二战格局核心就是美苏合力挖 欧洲列强殖民地墙角的新格局。同步在中美对抗中，欧洲鉴于中美长期对抗，以及长期陷入乌克兰僵局。开始公开抨击美国对欧洲的控制，乃至对殖民主义历史的修正。都在为中美冲突两败俱伤后，殖民主义史观重新控制他们的旧殖民地做准备。美国的对应就是西非三国驱逐法军，并在最近脱离西非联盟。中方在稳步推进东非联盟和南部非洲联盟的基础上乐见其成。毕竟，中美在世界各地的利益安排起家就是反殖民主义。</w:t>
      </w:r>
    </w:p>
    <w:p w14:paraId="060BE751" w14:textId="77777777" w:rsidR="009E1CB2" w:rsidRPr="00FC5B4C" w:rsidRDefault="009E1CB2">
      <w:pPr>
        <w:rPr>
          <w:rFonts w:ascii="宋体" w:eastAsia="宋体" w:hAnsi="宋体"/>
          <w:lang w:eastAsia="zh-CN"/>
        </w:rPr>
      </w:pPr>
    </w:p>
    <w:p w14:paraId="11B5BE3C" w14:textId="77777777" w:rsidR="009E1CB2" w:rsidRPr="00FC5B4C" w:rsidRDefault="009E1CB2">
      <w:pPr>
        <w:rPr>
          <w:rFonts w:ascii="宋体" w:eastAsia="宋体" w:hAnsi="宋体"/>
          <w:lang w:eastAsia="zh-CN"/>
        </w:rPr>
      </w:pPr>
    </w:p>
    <w:p w14:paraId="044FB2EE" w14:textId="77777777" w:rsidR="009E1CB2" w:rsidRPr="00FC5B4C" w:rsidRDefault="00000000">
      <w:pPr>
        <w:pStyle w:val="31"/>
        <w:rPr>
          <w:rFonts w:ascii="宋体" w:eastAsia="宋体" w:hAnsi="宋体"/>
        </w:rPr>
      </w:pPr>
      <w:r w:rsidRPr="00FC5B4C">
        <w:rPr>
          <w:rFonts w:ascii="宋体" w:eastAsia="宋体" w:hAnsi="宋体"/>
        </w:rPr>
        <w:t>以前上分析的课</w:t>
      </w:r>
    </w:p>
    <w:p w14:paraId="0090119B" w14:textId="77777777" w:rsidR="009E1CB2" w:rsidRPr="00FC5B4C" w:rsidRDefault="00000000">
      <w:pPr>
        <w:rPr>
          <w:rFonts w:ascii="宋体" w:eastAsia="宋体" w:hAnsi="宋体"/>
        </w:rPr>
      </w:pPr>
      <w:r w:rsidRPr="00FC5B4C">
        <w:rPr>
          <w:rFonts w:ascii="宋体" w:eastAsia="宋体" w:hAnsi="宋体"/>
        </w:rPr>
        <w:t>原文：https://talkcc.org//article/4960025</w:t>
      </w:r>
    </w:p>
    <w:p w14:paraId="3200232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2024-02-08 10:17:03</w:t>
      </w:r>
    </w:p>
    <w:p w14:paraId="4A525435" w14:textId="77777777" w:rsidR="009E1CB2" w:rsidRPr="00FC5B4C" w:rsidRDefault="00000000">
      <w:pPr>
        <w:rPr>
          <w:rFonts w:ascii="宋体" w:eastAsia="宋体" w:hAnsi="宋体"/>
          <w:lang w:eastAsia="zh-CN"/>
        </w:rPr>
      </w:pPr>
      <w:r w:rsidRPr="00FC5B4C">
        <w:rPr>
          <w:rFonts w:ascii="宋体" w:eastAsia="宋体" w:hAnsi="宋体"/>
          <w:lang w:eastAsia="zh-CN"/>
        </w:rPr>
        <w:t>经常会讲到一个观点， 就是排除所有可能 后。最不像猪的那个家伙一定是我们要找的那头猪。因为正文里我说的是生活里具体的人，说羊是起码的礼数。</w:t>
      </w:r>
    </w:p>
    <w:p w14:paraId="537558F2" w14:textId="77777777" w:rsidR="009E1CB2" w:rsidRPr="00FC5B4C" w:rsidRDefault="00000000">
      <w:pPr>
        <w:rPr>
          <w:rFonts w:ascii="宋体" w:eastAsia="宋体" w:hAnsi="宋体"/>
          <w:lang w:eastAsia="zh-CN"/>
        </w:rPr>
      </w:pPr>
      <w:r w:rsidRPr="00FC5B4C">
        <w:rPr>
          <w:rFonts w:ascii="宋体" w:eastAsia="宋体" w:hAnsi="宋体"/>
          <w:lang w:eastAsia="zh-CN"/>
        </w:rPr>
        <w:t>你这个反应也是我昨天文字里说的， 要不要春节发的原因。这么多年在河里经验高速我，我真想说的几乎没有人能挖出来。毕竟挖出来我说过，毁三观。做分析，如果愿意跟着证据走，有时候你要找的所谓真相，不只是毁掉别人三观，也包括我们自己的。</w:t>
      </w:r>
    </w:p>
    <w:p w14:paraId="57E21C6C" w14:textId="77777777" w:rsidR="009E1CB2" w:rsidRPr="00FC5B4C" w:rsidRDefault="00000000">
      <w:pPr>
        <w:rPr>
          <w:rFonts w:ascii="宋体" w:eastAsia="宋体" w:hAnsi="宋体"/>
          <w:lang w:eastAsia="zh-CN"/>
        </w:rPr>
      </w:pPr>
      <w:r w:rsidRPr="00FC5B4C">
        <w:rPr>
          <w:rFonts w:ascii="宋体" w:eastAsia="宋体" w:hAnsi="宋体"/>
          <w:lang w:eastAsia="zh-CN"/>
        </w:rPr>
        <w:t>这二十年里，看到因此疯掉的小伙子乃至天才真的不少。有人曾经警告过我，不要告诉别人世界的不同面。当他们相信后，他们又不能重建世界观他们会憎恨你。我身边就有人直接说，当他相信我说的 世界真的存在，他觉得他一辈子努力没有意义了。随后无非是搞一些无中生有的事情来诋毁，当面揭穿了，他毫不在意，说没有这个还有其他。还有一些类似的更有意思，他们试图通过否定我身边所有人，来从心理层面控制我。（上心理课案例开始明白这种手法的）我思路也简单，我把他们能拉走的人和群体全部处置了。2021年明确后面是乱世后，我只做减法。</w:t>
      </w:r>
    </w:p>
    <w:p w14:paraId="18693347" w14:textId="77777777" w:rsidR="009E1CB2" w:rsidRPr="00FC5B4C" w:rsidRDefault="00000000">
      <w:pPr>
        <w:rPr>
          <w:rFonts w:ascii="宋体" w:eastAsia="宋体" w:hAnsi="宋体"/>
          <w:lang w:eastAsia="zh-CN"/>
        </w:rPr>
      </w:pPr>
      <w:r w:rsidRPr="00FC5B4C">
        <w:rPr>
          <w:rFonts w:ascii="宋体" w:eastAsia="宋体" w:hAnsi="宋体"/>
          <w:lang w:eastAsia="zh-CN"/>
        </w:rPr>
        <w:t>我文字里说的很明白，都乱世了，因为我们这国家还和平。所以，求助于野可以放舟江湖。如果想有作为，就别考虑独善其身了。这个国家为啥会和平，前几年云南地震。夜间航班因此全部停飞。当时有人就夜间不能起飞耽误来看我。我说为啥夜间不能起飞。他说，地震影响电磁信号，那天晚上越境过来中国这边无人机就超过千架次。那一年，美方各种飞行器冲击我们边境已经超过1960年代历史最高水平。对应，网络安全，尤其我2022年底提过的，美国会把三分之二新增军费和新增情报开支用于Ai。在网络宣传上，美方是准备用Ai替代1450的。就这样还希望回到风花雪月侃侃而谈的时代，估计要几十年后中美分出胜负后了。如果再联系那次事件后，90年代遍地武斗的乱局。如果后面重归那时期的治安，独善其身或者放舟江湖，多少人能有技能防身？</w:t>
      </w:r>
    </w:p>
    <w:p w14:paraId="16E0EEAE" w14:textId="77777777" w:rsidR="009E1CB2" w:rsidRPr="00FC5B4C" w:rsidRDefault="00000000">
      <w:pPr>
        <w:rPr>
          <w:rFonts w:ascii="宋体" w:eastAsia="宋体" w:hAnsi="宋体"/>
          <w:lang w:eastAsia="zh-CN"/>
        </w:rPr>
      </w:pPr>
      <w:r w:rsidRPr="00FC5B4C">
        <w:rPr>
          <w:rFonts w:ascii="宋体" w:eastAsia="宋体" w:hAnsi="宋体"/>
          <w:lang w:eastAsia="zh-CN"/>
        </w:rPr>
        <w:t>最后我说一句感慨的原因。其实那张图，王子的身边站的谁已经说明白我困惑的疑点了。毕竟，我当年听的是乔老爷顶着压力在外汇储备拿出 一部分支持王子回国争位。但是这种事，本身不是乔老爷一个人可以做主的。为啥我会提这个，因为让我下决心写的就是这图。我们前几周讨论，我总安慰身边人，再乱都会过去。就在写之前我们自己的复盘说，再乱别杀人，杀成那次事情那样就可以了。长者实际是再造共和国的。我年轻那会，不仅反感维稳思维，而且也参与过网络上抵制三个代表入宪。现在再看图，还是要对长者一拜的。在毛泽东不掌权的前提下，没有稳定发展的基本格局，什么宏图伟略都是空中楼阁。</w:t>
      </w:r>
    </w:p>
    <w:p w14:paraId="4E31526A" w14:textId="77777777" w:rsidR="009E1CB2" w:rsidRPr="00FC5B4C" w:rsidRDefault="00000000">
      <w:pPr>
        <w:rPr>
          <w:rFonts w:ascii="宋体" w:eastAsia="宋体" w:hAnsi="宋体"/>
          <w:lang w:eastAsia="zh-CN"/>
        </w:rPr>
      </w:pPr>
      <w:r w:rsidRPr="00FC5B4C">
        <w:rPr>
          <w:rFonts w:ascii="宋体" w:eastAsia="宋体" w:hAnsi="宋体"/>
          <w:lang w:eastAsia="zh-CN"/>
        </w:rPr>
        <w:t>说那么多无非，稳住别浪。</w:t>
      </w:r>
    </w:p>
    <w:p w14:paraId="5533981B" w14:textId="77777777" w:rsidR="009E1CB2" w:rsidRPr="00FC5B4C" w:rsidRDefault="009E1CB2">
      <w:pPr>
        <w:rPr>
          <w:rFonts w:ascii="宋体" w:eastAsia="宋体" w:hAnsi="宋体"/>
          <w:lang w:eastAsia="zh-CN"/>
        </w:rPr>
      </w:pPr>
    </w:p>
    <w:p w14:paraId="375F175B" w14:textId="77777777" w:rsidR="009E1CB2" w:rsidRPr="00FC5B4C" w:rsidRDefault="009E1CB2">
      <w:pPr>
        <w:rPr>
          <w:rFonts w:ascii="宋体" w:eastAsia="宋体" w:hAnsi="宋体"/>
          <w:lang w:eastAsia="zh-CN"/>
        </w:rPr>
      </w:pPr>
    </w:p>
    <w:p w14:paraId="560FC5D7" w14:textId="77777777" w:rsidR="009E1CB2" w:rsidRPr="00FC5B4C" w:rsidRDefault="00000000">
      <w:pPr>
        <w:pStyle w:val="31"/>
        <w:rPr>
          <w:rFonts w:ascii="宋体" w:eastAsia="宋体" w:hAnsi="宋体"/>
        </w:rPr>
      </w:pPr>
      <w:r w:rsidRPr="00FC5B4C">
        <w:rPr>
          <w:rFonts w:ascii="宋体" w:eastAsia="宋体" w:hAnsi="宋体"/>
        </w:rPr>
        <w:t>补充</w:t>
      </w:r>
    </w:p>
    <w:p w14:paraId="3625A365" w14:textId="77777777" w:rsidR="009E1CB2" w:rsidRPr="00FC5B4C" w:rsidRDefault="00000000">
      <w:pPr>
        <w:rPr>
          <w:rFonts w:ascii="宋体" w:eastAsia="宋体" w:hAnsi="宋体"/>
        </w:rPr>
      </w:pPr>
      <w:r w:rsidRPr="00FC5B4C">
        <w:rPr>
          <w:rFonts w:ascii="宋体" w:eastAsia="宋体" w:hAnsi="宋体"/>
        </w:rPr>
        <w:t>原文：https://talkcc.org//article/4960039</w:t>
      </w:r>
    </w:p>
    <w:p w14:paraId="5CFA2EC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2024-02-08 10:59:39</w:t>
      </w:r>
    </w:p>
    <w:p w14:paraId="04E2A23B" w14:textId="77777777" w:rsidR="009E1CB2" w:rsidRPr="00FC5B4C" w:rsidRDefault="00000000">
      <w:pPr>
        <w:rPr>
          <w:rFonts w:ascii="宋体" w:eastAsia="宋体" w:hAnsi="宋体"/>
          <w:lang w:eastAsia="zh-CN"/>
        </w:rPr>
      </w:pPr>
      <w:r w:rsidRPr="00FC5B4C">
        <w:rPr>
          <w:rFonts w:ascii="宋体" w:eastAsia="宋体" w:hAnsi="宋体"/>
          <w:lang w:eastAsia="zh-CN"/>
        </w:rPr>
        <w:t>中美贸易战，美方的人曾经当面提过。他们不想打贸易战，只是因为中国政策的不透明，他们需要比账面更低的价格买入中国核心资产。我以为他说的是，我们中企改制那会，巴菲特抛掉的 那部分资产，这部分资产价格大家都熟悉。</w:t>
      </w:r>
    </w:p>
    <w:p w14:paraId="05765B8C" w14:textId="77777777" w:rsidR="009E1CB2" w:rsidRPr="00FC5B4C" w:rsidRDefault="00000000">
      <w:pPr>
        <w:rPr>
          <w:rFonts w:ascii="宋体" w:eastAsia="宋体" w:hAnsi="宋体"/>
          <w:lang w:eastAsia="zh-CN"/>
        </w:rPr>
      </w:pPr>
      <w:r w:rsidRPr="00FC5B4C">
        <w:rPr>
          <w:rFonts w:ascii="宋体" w:eastAsia="宋体" w:hAnsi="宋体"/>
          <w:lang w:eastAsia="zh-CN"/>
        </w:rPr>
        <w:t>去年耶伦来华，是想我们地方政府债半价打包给美国的。</w:t>
      </w:r>
    </w:p>
    <w:p w14:paraId="28A2C07C" w14:textId="77777777" w:rsidR="009E1CB2" w:rsidRPr="00FC5B4C" w:rsidRDefault="009E1CB2">
      <w:pPr>
        <w:rPr>
          <w:rFonts w:ascii="宋体" w:eastAsia="宋体" w:hAnsi="宋体"/>
          <w:lang w:eastAsia="zh-CN"/>
        </w:rPr>
      </w:pPr>
    </w:p>
    <w:p w14:paraId="06BF187C" w14:textId="77777777" w:rsidR="009E1CB2" w:rsidRPr="00FC5B4C" w:rsidRDefault="009E1CB2">
      <w:pPr>
        <w:rPr>
          <w:rFonts w:ascii="宋体" w:eastAsia="宋体" w:hAnsi="宋体"/>
          <w:lang w:eastAsia="zh-CN"/>
        </w:rPr>
      </w:pPr>
    </w:p>
    <w:p w14:paraId="6C1B12CE" w14:textId="77777777" w:rsidR="009E1CB2" w:rsidRPr="00FC5B4C" w:rsidRDefault="00000000">
      <w:pPr>
        <w:pStyle w:val="31"/>
        <w:rPr>
          <w:rFonts w:ascii="宋体" w:eastAsia="宋体" w:hAnsi="宋体"/>
        </w:rPr>
      </w:pPr>
      <w:r w:rsidRPr="00FC5B4C">
        <w:rPr>
          <w:rFonts w:ascii="宋体" w:eastAsia="宋体" w:hAnsi="宋体"/>
        </w:rPr>
        <w:t>今天新闻说</w:t>
      </w:r>
    </w:p>
    <w:p w14:paraId="65AD46CB" w14:textId="77777777" w:rsidR="009E1CB2" w:rsidRPr="00FC5B4C" w:rsidRDefault="00000000">
      <w:pPr>
        <w:rPr>
          <w:rFonts w:ascii="宋体" w:eastAsia="宋体" w:hAnsi="宋体"/>
        </w:rPr>
      </w:pPr>
      <w:r w:rsidRPr="00FC5B4C">
        <w:rPr>
          <w:rFonts w:ascii="宋体" w:eastAsia="宋体" w:hAnsi="宋体"/>
        </w:rPr>
        <w:t>原文：https://talkcc.org//article/4960044</w:t>
      </w:r>
    </w:p>
    <w:p w14:paraId="4381D18E" w14:textId="77777777" w:rsidR="009E1CB2" w:rsidRPr="00FC5B4C" w:rsidRDefault="00000000">
      <w:pPr>
        <w:rPr>
          <w:rFonts w:ascii="宋体" w:eastAsia="宋体" w:hAnsi="宋体"/>
          <w:lang w:eastAsia="zh-CN"/>
        </w:rPr>
      </w:pPr>
      <w:r w:rsidRPr="00FC5B4C">
        <w:rPr>
          <w:rFonts w:ascii="宋体" w:eastAsia="宋体" w:hAnsi="宋体"/>
          <w:lang w:eastAsia="zh-CN"/>
        </w:rPr>
        <w:t>2024-02-08 11:13:45</w:t>
      </w:r>
    </w:p>
    <w:p w14:paraId="66511F6F" w14:textId="77777777" w:rsidR="009E1CB2" w:rsidRPr="00FC5B4C" w:rsidRDefault="00000000">
      <w:pPr>
        <w:rPr>
          <w:rFonts w:ascii="宋体" w:eastAsia="宋体" w:hAnsi="宋体"/>
          <w:lang w:eastAsia="zh-CN"/>
        </w:rPr>
      </w:pPr>
      <w:r w:rsidRPr="00FC5B4C">
        <w:rPr>
          <w:rFonts w:ascii="宋体" w:eastAsia="宋体" w:hAnsi="宋体"/>
          <w:lang w:eastAsia="zh-CN"/>
        </w:rPr>
        <w:t>若开邦敏昂莱政府一个将军被俘了 。</w:t>
      </w:r>
    </w:p>
    <w:p w14:paraId="512FBFE9" w14:textId="77777777" w:rsidR="009E1CB2" w:rsidRPr="00FC5B4C" w:rsidRDefault="009E1CB2">
      <w:pPr>
        <w:rPr>
          <w:rFonts w:ascii="宋体" w:eastAsia="宋体" w:hAnsi="宋体"/>
          <w:lang w:eastAsia="zh-CN"/>
        </w:rPr>
      </w:pPr>
    </w:p>
    <w:p w14:paraId="2FE23EA3" w14:textId="77777777" w:rsidR="009E1CB2" w:rsidRPr="00FC5B4C" w:rsidRDefault="009E1CB2">
      <w:pPr>
        <w:rPr>
          <w:rFonts w:ascii="宋体" w:eastAsia="宋体" w:hAnsi="宋体"/>
          <w:lang w:eastAsia="zh-CN"/>
        </w:rPr>
      </w:pPr>
    </w:p>
    <w:p w14:paraId="1589C9C3" w14:textId="77777777" w:rsidR="009E1CB2" w:rsidRPr="00FC5B4C" w:rsidRDefault="00000000">
      <w:pPr>
        <w:pStyle w:val="31"/>
        <w:rPr>
          <w:rFonts w:ascii="宋体" w:eastAsia="宋体" w:hAnsi="宋体"/>
        </w:rPr>
      </w:pPr>
      <w:r w:rsidRPr="00FC5B4C">
        <w:rPr>
          <w:rFonts w:ascii="宋体" w:eastAsia="宋体" w:hAnsi="宋体"/>
        </w:rPr>
        <w:t>想起一个类似的事情</w:t>
      </w:r>
    </w:p>
    <w:p w14:paraId="620DE972" w14:textId="77777777" w:rsidR="009E1CB2" w:rsidRPr="00FC5B4C" w:rsidRDefault="00000000">
      <w:pPr>
        <w:rPr>
          <w:rFonts w:ascii="宋体" w:eastAsia="宋体" w:hAnsi="宋体"/>
        </w:rPr>
      </w:pPr>
      <w:r w:rsidRPr="00FC5B4C">
        <w:rPr>
          <w:rFonts w:ascii="宋体" w:eastAsia="宋体" w:hAnsi="宋体"/>
        </w:rPr>
        <w:t>原文：https://talkcc.org//article/4960046</w:t>
      </w:r>
    </w:p>
    <w:p w14:paraId="4AC1AFAD" w14:textId="77777777" w:rsidR="009E1CB2" w:rsidRPr="00FC5B4C" w:rsidRDefault="00000000">
      <w:pPr>
        <w:rPr>
          <w:rFonts w:ascii="宋体" w:eastAsia="宋体" w:hAnsi="宋体"/>
          <w:lang w:eastAsia="zh-CN"/>
        </w:rPr>
      </w:pPr>
      <w:r w:rsidRPr="00FC5B4C">
        <w:rPr>
          <w:rFonts w:ascii="宋体" w:eastAsia="宋体" w:hAnsi="宋体"/>
          <w:lang w:eastAsia="zh-CN"/>
        </w:rPr>
        <w:t>2024-02-08 11:15:29</w:t>
      </w:r>
    </w:p>
    <w:p w14:paraId="037D63F5" w14:textId="77777777" w:rsidR="009E1CB2" w:rsidRPr="00FC5B4C" w:rsidRDefault="00000000">
      <w:pPr>
        <w:rPr>
          <w:rFonts w:ascii="宋体" w:eastAsia="宋体" w:hAnsi="宋体"/>
          <w:lang w:eastAsia="zh-CN"/>
        </w:rPr>
      </w:pPr>
      <w:r w:rsidRPr="00FC5B4C">
        <w:rPr>
          <w:rFonts w:ascii="宋体" w:eastAsia="宋体" w:hAnsi="宋体"/>
          <w:lang w:eastAsia="zh-CN"/>
        </w:rPr>
        <w:t>就是 2012年还是 13年那会，有人特地和我说医改用错人了。但是为人事安排捏着鼻子认了。</w:t>
      </w:r>
    </w:p>
    <w:p w14:paraId="7C7054E3" w14:textId="77777777" w:rsidR="009E1CB2" w:rsidRPr="00FC5B4C" w:rsidRDefault="009E1CB2">
      <w:pPr>
        <w:rPr>
          <w:rFonts w:ascii="宋体" w:eastAsia="宋体" w:hAnsi="宋体"/>
          <w:lang w:eastAsia="zh-CN"/>
        </w:rPr>
      </w:pPr>
    </w:p>
    <w:p w14:paraId="7C759314" w14:textId="77777777" w:rsidR="009E1CB2" w:rsidRPr="00FC5B4C" w:rsidRDefault="009E1CB2">
      <w:pPr>
        <w:rPr>
          <w:rFonts w:ascii="宋体" w:eastAsia="宋体" w:hAnsi="宋体"/>
          <w:lang w:eastAsia="zh-CN"/>
        </w:rPr>
      </w:pPr>
    </w:p>
    <w:p w14:paraId="459867F7" w14:textId="77777777" w:rsidR="009E1CB2" w:rsidRPr="00FC5B4C" w:rsidRDefault="00000000">
      <w:pPr>
        <w:pStyle w:val="31"/>
        <w:rPr>
          <w:rFonts w:ascii="宋体" w:eastAsia="宋体" w:hAnsi="宋体"/>
        </w:rPr>
      </w:pPr>
      <w:r w:rsidRPr="00FC5B4C">
        <w:rPr>
          <w:rFonts w:ascii="宋体" w:eastAsia="宋体" w:hAnsi="宋体"/>
        </w:rPr>
        <w:t>难免</w:t>
      </w:r>
    </w:p>
    <w:p w14:paraId="02D958C2" w14:textId="77777777" w:rsidR="009E1CB2" w:rsidRPr="00FC5B4C" w:rsidRDefault="00000000">
      <w:pPr>
        <w:rPr>
          <w:rFonts w:ascii="宋体" w:eastAsia="宋体" w:hAnsi="宋体"/>
        </w:rPr>
      </w:pPr>
      <w:r w:rsidRPr="00FC5B4C">
        <w:rPr>
          <w:rFonts w:ascii="宋体" w:eastAsia="宋体" w:hAnsi="宋体"/>
        </w:rPr>
        <w:t>原文：https://talkcc.org//article/4960074</w:t>
      </w:r>
    </w:p>
    <w:p w14:paraId="672EBEC6" w14:textId="77777777" w:rsidR="009E1CB2" w:rsidRPr="00FC5B4C" w:rsidRDefault="00000000">
      <w:pPr>
        <w:rPr>
          <w:rFonts w:ascii="宋体" w:eastAsia="宋体" w:hAnsi="宋体"/>
          <w:lang w:eastAsia="zh-CN"/>
        </w:rPr>
      </w:pPr>
      <w:r w:rsidRPr="00FC5B4C">
        <w:rPr>
          <w:rFonts w:ascii="宋体" w:eastAsia="宋体" w:hAnsi="宋体"/>
          <w:lang w:eastAsia="zh-CN"/>
        </w:rPr>
        <w:t>2024-02-08 13:48:44</w:t>
      </w:r>
    </w:p>
    <w:p w14:paraId="0759A9E5" w14:textId="77777777" w:rsidR="009E1CB2" w:rsidRPr="00FC5B4C" w:rsidRDefault="00000000">
      <w:pPr>
        <w:rPr>
          <w:rFonts w:ascii="宋体" w:eastAsia="宋体" w:hAnsi="宋体"/>
          <w:lang w:eastAsia="zh-CN"/>
        </w:rPr>
      </w:pPr>
      <w:r w:rsidRPr="00FC5B4C">
        <w:rPr>
          <w:rFonts w:ascii="宋体" w:eastAsia="宋体" w:hAnsi="宋体"/>
          <w:lang w:eastAsia="zh-CN"/>
        </w:rPr>
        <w:t>海湾那边也上岛了呗</w:t>
      </w:r>
    </w:p>
    <w:p w14:paraId="15D77941" w14:textId="77777777" w:rsidR="009E1CB2" w:rsidRPr="00FC5B4C" w:rsidRDefault="009E1CB2">
      <w:pPr>
        <w:rPr>
          <w:rFonts w:ascii="宋体" w:eastAsia="宋体" w:hAnsi="宋体"/>
          <w:lang w:eastAsia="zh-CN"/>
        </w:rPr>
      </w:pPr>
    </w:p>
    <w:p w14:paraId="06537BE6" w14:textId="77777777" w:rsidR="009E1CB2" w:rsidRPr="00FC5B4C" w:rsidRDefault="009E1CB2">
      <w:pPr>
        <w:rPr>
          <w:rFonts w:ascii="宋体" w:eastAsia="宋体" w:hAnsi="宋体"/>
          <w:lang w:eastAsia="zh-CN"/>
        </w:rPr>
      </w:pPr>
    </w:p>
    <w:p w14:paraId="4BC4CC6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那时候上层普遍对未来没信心</w:t>
      </w:r>
    </w:p>
    <w:p w14:paraId="57E20E1D" w14:textId="77777777" w:rsidR="009E1CB2" w:rsidRPr="00FC5B4C" w:rsidRDefault="00000000">
      <w:pPr>
        <w:rPr>
          <w:rFonts w:ascii="宋体" w:eastAsia="宋体" w:hAnsi="宋体"/>
        </w:rPr>
      </w:pPr>
      <w:r w:rsidRPr="00FC5B4C">
        <w:rPr>
          <w:rFonts w:ascii="宋体" w:eastAsia="宋体" w:hAnsi="宋体"/>
        </w:rPr>
        <w:t>原文：https://talkcc.org//article/4960079</w:t>
      </w:r>
    </w:p>
    <w:p w14:paraId="16445D0F" w14:textId="77777777" w:rsidR="009E1CB2" w:rsidRPr="00FC5B4C" w:rsidRDefault="00000000">
      <w:pPr>
        <w:rPr>
          <w:rFonts w:ascii="宋体" w:eastAsia="宋体" w:hAnsi="宋体"/>
          <w:lang w:eastAsia="zh-CN"/>
        </w:rPr>
      </w:pPr>
      <w:r w:rsidRPr="00FC5B4C">
        <w:rPr>
          <w:rFonts w:ascii="宋体" w:eastAsia="宋体" w:hAnsi="宋体"/>
          <w:lang w:eastAsia="zh-CN"/>
        </w:rPr>
        <w:t>2024-02-08 14:10:54</w:t>
      </w:r>
    </w:p>
    <w:p w14:paraId="57B2B8DA" w14:textId="77777777" w:rsidR="009E1CB2" w:rsidRPr="00FC5B4C" w:rsidRDefault="00000000">
      <w:pPr>
        <w:rPr>
          <w:rFonts w:ascii="宋体" w:eastAsia="宋体" w:hAnsi="宋体"/>
          <w:lang w:eastAsia="zh-CN"/>
        </w:rPr>
      </w:pPr>
      <w:r w:rsidRPr="00FC5B4C">
        <w:rPr>
          <w:rFonts w:ascii="宋体" w:eastAsia="宋体" w:hAnsi="宋体"/>
          <w:lang w:eastAsia="zh-CN"/>
        </w:rPr>
        <w:t>有条件觉的国家不行有条件出国的多不是平民子弟。不过90年代那会不熟悉，说一个00年代加入世贸后，的例子，那时候曾经的万达创业老板，认为加入世贸中国企业没戏中国经济会破产。然后就把万达交给了王健林，然后去了加拿大。但是，他到加拿大后 发现经济增长慢生意发展也慢。等下决心回国，王健林已经快要成首富了。</w:t>
      </w:r>
    </w:p>
    <w:p w14:paraId="7E6A6A12" w14:textId="77777777" w:rsidR="009E1CB2" w:rsidRPr="00FC5B4C" w:rsidRDefault="00000000">
      <w:pPr>
        <w:rPr>
          <w:rFonts w:ascii="宋体" w:eastAsia="宋体" w:hAnsi="宋体"/>
          <w:lang w:eastAsia="zh-CN"/>
        </w:rPr>
      </w:pPr>
      <w:r w:rsidRPr="00FC5B4C">
        <w:rPr>
          <w:rFonts w:ascii="宋体" w:eastAsia="宋体" w:hAnsi="宋体"/>
          <w:lang w:eastAsia="zh-CN"/>
        </w:rPr>
        <w:t>但是 90年代是从上到下的崩，但是留下来的不管什么原因，都是历史给了红利的。</w:t>
      </w:r>
    </w:p>
    <w:p w14:paraId="53741D70" w14:textId="77777777" w:rsidR="009E1CB2" w:rsidRPr="00FC5B4C" w:rsidRDefault="009E1CB2">
      <w:pPr>
        <w:rPr>
          <w:rFonts w:ascii="宋体" w:eastAsia="宋体" w:hAnsi="宋体"/>
          <w:lang w:eastAsia="zh-CN"/>
        </w:rPr>
      </w:pPr>
    </w:p>
    <w:p w14:paraId="289A36EB" w14:textId="77777777" w:rsidR="009E1CB2" w:rsidRPr="00FC5B4C" w:rsidRDefault="009E1CB2">
      <w:pPr>
        <w:rPr>
          <w:rFonts w:ascii="宋体" w:eastAsia="宋体" w:hAnsi="宋体"/>
          <w:lang w:eastAsia="zh-CN"/>
        </w:rPr>
      </w:pPr>
    </w:p>
    <w:p w14:paraId="3F39980F" w14:textId="77777777" w:rsidR="009E1CB2" w:rsidRPr="00FC5B4C" w:rsidRDefault="00000000">
      <w:pPr>
        <w:pStyle w:val="31"/>
        <w:rPr>
          <w:rFonts w:ascii="宋体" w:eastAsia="宋体" w:hAnsi="宋体"/>
        </w:rPr>
      </w:pPr>
      <w:r w:rsidRPr="00FC5B4C">
        <w:rPr>
          <w:rFonts w:ascii="宋体" w:eastAsia="宋体" w:hAnsi="宋体"/>
        </w:rPr>
        <w:t>先是杨玄感后是李密</w:t>
      </w:r>
    </w:p>
    <w:p w14:paraId="1F8B4441" w14:textId="77777777" w:rsidR="009E1CB2" w:rsidRPr="00FC5B4C" w:rsidRDefault="00000000">
      <w:pPr>
        <w:rPr>
          <w:rFonts w:ascii="宋体" w:eastAsia="宋体" w:hAnsi="宋体"/>
        </w:rPr>
      </w:pPr>
      <w:r w:rsidRPr="00FC5B4C">
        <w:rPr>
          <w:rFonts w:ascii="宋体" w:eastAsia="宋体" w:hAnsi="宋体"/>
        </w:rPr>
        <w:t>原文：https://talkcc.org//article/4960161</w:t>
      </w:r>
    </w:p>
    <w:p w14:paraId="3CC62C0F" w14:textId="77777777" w:rsidR="009E1CB2" w:rsidRPr="00FC5B4C" w:rsidRDefault="00000000">
      <w:pPr>
        <w:rPr>
          <w:rFonts w:ascii="宋体" w:eastAsia="宋体" w:hAnsi="宋体"/>
          <w:lang w:eastAsia="zh-CN"/>
        </w:rPr>
      </w:pPr>
      <w:r w:rsidRPr="00FC5B4C">
        <w:rPr>
          <w:rFonts w:ascii="宋体" w:eastAsia="宋体" w:hAnsi="宋体"/>
          <w:lang w:eastAsia="zh-CN"/>
        </w:rPr>
        <w:t>2024-02-08 21:08:13</w:t>
      </w:r>
    </w:p>
    <w:p w14:paraId="19950901" w14:textId="77777777" w:rsidR="009E1CB2" w:rsidRPr="00FC5B4C" w:rsidRDefault="00000000">
      <w:pPr>
        <w:rPr>
          <w:rFonts w:ascii="宋体" w:eastAsia="宋体" w:hAnsi="宋体"/>
          <w:lang w:eastAsia="zh-CN"/>
        </w:rPr>
      </w:pPr>
      <w:r w:rsidRPr="00FC5B4C">
        <w:rPr>
          <w:rFonts w:ascii="宋体" w:eastAsia="宋体" w:hAnsi="宋体"/>
          <w:lang w:eastAsia="zh-CN"/>
        </w:rPr>
        <w:t>然后天下反王一哄而上瓜分地盘，然后李密和王世充魔障一样死磕，直到李世民东出平推。</w:t>
      </w:r>
    </w:p>
    <w:p w14:paraId="05871EC5" w14:textId="77777777" w:rsidR="009E1CB2" w:rsidRPr="00FC5B4C" w:rsidRDefault="00000000">
      <w:pPr>
        <w:rPr>
          <w:rFonts w:ascii="宋体" w:eastAsia="宋体" w:hAnsi="宋体"/>
          <w:lang w:eastAsia="zh-CN"/>
        </w:rPr>
      </w:pPr>
      <w:r w:rsidRPr="00FC5B4C">
        <w:rPr>
          <w:rFonts w:ascii="宋体" w:eastAsia="宋体" w:hAnsi="宋体"/>
          <w:lang w:eastAsia="zh-CN"/>
        </w:rPr>
        <w:t>更早前是陈胜吴广，此之后是刘福通陈友谅。</w:t>
      </w:r>
    </w:p>
    <w:p w14:paraId="2BB40FE8" w14:textId="77777777" w:rsidR="009E1CB2" w:rsidRPr="00FC5B4C" w:rsidRDefault="00000000">
      <w:pPr>
        <w:rPr>
          <w:rFonts w:ascii="宋体" w:eastAsia="宋体" w:hAnsi="宋体"/>
          <w:lang w:eastAsia="zh-CN"/>
        </w:rPr>
      </w:pPr>
      <w:r w:rsidRPr="00FC5B4C">
        <w:rPr>
          <w:rFonts w:ascii="宋体" w:eastAsia="宋体" w:hAnsi="宋体"/>
          <w:lang w:eastAsia="zh-CN"/>
        </w:rPr>
        <w:t>朱元璋有个殿兴有福论，这复合我倾向。</w:t>
      </w:r>
    </w:p>
    <w:p w14:paraId="35D314CB" w14:textId="77777777" w:rsidR="009E1CB2" w:rsidRPr="00FC5B4C" w:rsidRDefault="009E1CB2">
      <w:pPr>
        <w:rPr>
          <w:rFonts w:ascii="宋体" w:eastAsia="宋体" w:hAnsi="宋体"/>
          <w:lang w:eastAsia="zh-CN"/>
        </w:rPr>
      </w:pPr>
    </w:p>
    <w:p w14:paraId="7DD17D98" w14:textId="77777777" w:rsidR="009E1CB2" w:rsidRPr="00FC5B4C" w:rsidRDefault="009E1CB2">
      <w:pPr>
        <w:rPr>
          <w:rFonts w:ascii="宋体" w:eastAsia="宋体" w:hAnsi="宋体"/>
          <w:lang w:eastAsia="zh-CN"/>
        </w:rPr>
      </w:pPr>
    </w:p>
    <w:p w14:paraId="68CC25DB" w14:textId="77777777" w:rsidR="009E1CB2" w:rsidRPr="00FC5B4C" w:rsidRDefault="00000000">
      <w:pPr>
        <w:pStyle w:val="31"/>
        <w:rPr>
          <w:rFonts w:ascii="宋体" w:eastAsia="宋体" w:hAnsi="宋体"/>
        </w:rPr>
      </w:pPr>
      <w:r w:rsidRPr="00FC5B4C">
        <w:rPr>
          <w:rFonts w:ascii="宋体" w:eastAsia="宋体" w:hAnsi="宋体"/>
        </w:rPr>
        <w:t>这个么</w:t>
      </w:r>
    </w:p>
    <w:p w14:paraId="7AD5234A" w14:textId="77777777" w:rsidR="009E1CB2" w:rsidRPr="00FC5B4C" w:rsidRDefault="00000000">
      <w:pPr>
        <w:rPr>
          <w:rFonts w:ascii="宋体" w:eastAsia="宋体" w:hAnsi="宋体"/>
        </w:rPr>
      </w:pPr>
      <w:r w:rsidRPr="00FC5B4C">
        <w:rPr>
          <w:rFonts w:ascii="宋体" w:eastAsia="宋体" w:hAnsi="宋体"/>
        </w:rPr>
        <w:t>原文：https://talkcc.org//article/4960162</w:t>
      </w:r>
    </w:p>
    <w:p w14:paraId="5DB7BAD4" w14:textId="77777777" w:rsidR="009E1CB2" w:rsidRPr="00FC5B4C" w:rsidRDefault="00000000">
      <w:pPr>
        <w:rPr>
          <w:rFonts w:ascii="宋体" w:eastAsia="宋体" w:hAnsi="宋体"/>
          <w:lang w:eastAsia="zh-CN"/>
        </w:rPr>
      </w:pPr>
      <w:r w:rsidRPr="00FC5B4C">
        <w:rPr>
          <w:rFonts w:ascii="宋体" w:eastAsia="宋体" w:hAnsi="宋体"/>
          <w:lang w:eastAsia="zh-CN"/>
        </w:rPr>
        <w:t>2024-02-08 21:09:36</w:t>
      </w:r>
    </w:p>
    <w:p w14:paraId="6C87350C" w14:textId="77777777" w:rsidR="009E1CB2" w:rsidRPr="00FC5B4C" w:rsidRDefault="00000000">
      <w:pPr>
        <w:rPr>
          <w:rFonts w:ascii="宋体" w:eastAsia="宋体" w:hAnsi="宋体"/>
          <w:lang w:eastAsia="zh-CN"/>
        </w:rPr>
      </w:pPr>
      <w:r w:rsidRPr="00FC5B4C">
        <w:rPr>
          <w:rFonts w:ascii="宋体" w:eastAsia="宋体" w:hAnsi="宋体"/>
          <w:lang w:eastAsia="zh-CN"/>
        </w:rPr>
        <w:t>河里有人估计不会信这样的事，不是中国出口，美国和俄罗斯都打不下去。</w:t>
      </w:r>
    </w:p>
    <w:p w14:paraId="1A0B0BFE" w14:textId="77777777" w:rsidR="009E1CB2" w:rsidRPr="00FC5B4C" w:rsidRDefault="009E1CB2">
      <w:pPr>
        <w:rPr>
          <w:rFonts w:ascii="宋体" w:eastAsia="宋体" w:hAnsi="宋体"/>
          <w:lang w:eastAsia="zh-CN"/>
        </w:rPr>
      </w:pPr>
    </w:p>
    <w:p w14:paraId="34D7C1DA" w14:textId="77777777" w:rsidR="009E1CB2" w:rsidRPr="00FC5B4C" w:rsidRDefault="009E1CB2">
      <w:pPr>
        <w:rPr>
          <w:rFonts w:ascii="宋体" w:eastAsia="宋体" w:hAnsi="宋体"/>
          <w:lang w:eastAsia="zh-CN"/>
        </w:rPr>
      </w:pPr>
    </w:p>
    <w:p w14:paraId="543492F9" w14:textId="77777777" w:rsidR="009E1CB2" w:rsidRPr="00FC5B4C" w:rsidRDefault="00000000">
      <w:pPr>
        <w:pStyle w:val="31"/>
        <w:rPr>
          <w:rFonts w:ascii="宋体" w:eastAsia="宋体" w:hAnsi="宋体"/>
        </w:rPr>
      </w:pPr>
      <w:r w:rsidRPr="00FC5B4C">
        <w:rPr>
          <w:rFonts w:ascii="宋体" w:eastAsia="宋体" w:hAnsi="宋体"/>
        </w:rPr>
        <w:t>他们思路不算复杂</w:t>
      </w:r>
    </w:p>
    <w:p w14:paraId="7FF73EEF" w14:textId="77777777" w:rsidR="009E1CB2" w:rsidRPr="00FC5B4C" w:rsidRDefault="00000000">
      <w:pPr>
        <w:rPr>
          <w:rFonts w:ascii="宋体" w:eastAsia="宋体" w:hAnsi="宋体"/>
        </w:rPr>
      </w:pPr>
      <w:r w:rsidRPr="00FC5B4C">
        <w:rPr>
          <w:rFonts w:ascii="宋体" w:eastAsia="宋体" w:hAnsi="宋体"/>
        </w:rPr>
        <w:t>原文：https://talkcc.org//article/4960164</w:t>
      </w:r>
    </w:p>
    <w:p w14:paraId="4B3646EB" w14:textId="77777777" w:rsidR="009E1CB2" w:rsidRPr="00FC5B4C" w:rsidRDefault="00000000">
      <w:pPr>
        <w:rPr>
          <w:rFonts w:ascii="宋体" w:eastAsia="宋体" w:hAnsi="宋体"/>
          <w:lang w:eastAsia="zh-CN"/>
        </w:rPr>
      </w:pPr>
      <w:r w:rsidRPr="00FC5B4C">
        <w:rPr>
          <w:rFonts w:ascii="宋体" w:eastAsia="宋体" w:hAnsi="宋体"/>
          <w:lang w:eastAsia="zh-CN"/>
        </w:rPr>
        <w:t>2024-02-08 21:11:14</w:t>
      </w:r>
    </w:p>
    <w:p w14:paraId="7C4B750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城投债利率可以覆盖美债利率</w:t>
      </w:r>
    </w:p>
    <w:p w14:paraId="75D51DE0" w14:textId="77777777" w:rsidR="009E1CB2" w:rsidRPr="00FC5B4C" w:rsidRDefault="00000000">
      <w:pPr>
        <w:rPr>
          <w:rFonts w:ascii="宋体" w:eastAsia="宋体" w:hAnsi="宋体"/>
          <w:lang w:eastAsia="zh-CN"/>
        </w:rPr>
      </w:pPr>
      <w:r w:rsidRPr="00FC5B4C">
        <w:rPr>
          <w:rFonts w:ascii="宋体" w:eastAsia="宋体" w:hAnsi="宋体"/>
          <w:lang w:eastAsia="zh-CN"/>
        </w:rPr>
        <w:t>我们的债在美国人眼里是扎扎实实的生息资产。</w:t>
      </w:r>
    </w:p>
    <w:p w14:paraId="0BE80B4C" w14:textId="77777777" w:rsidR="009E1CB2" w:rsidRPr="00FC5B4C" w:rsidRDefault="009E1CB2">
      <w:pPr>
        <w:rPr>
          <w:rFonts w:ascii="宋体" w:eastAsia="宋体" w:hAnsi="宋体"/>
          <w:lang w:eastAsia="zh-CN"/>
        </w:rPr>
      </w:pPr>
    </w:p>
    <w:p w14:paraId="60060BE5" w14:textId="77777777" w:rsidR="009E1CB2" w:rsidRPr="00FC5B4C" w:rsidRDefault="009E1CB2">
      <w:pPr>
        <w:rPr>
          <w:rFonts w:ascii="宋体" w:eastAsia="宋体" w:hAnsi="宋体"/>
          <w:lang w:eastAsia="zh-CN"/>
        </w:rPr>
      </w:pPr>
    </w:p>
    <w:p w14:paraId="63032D4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既然方兄点明了我埋的坑</w:t>
      </w:r>
    </w:p>
    <w:p w14:paraId="0BEBE105" w14:textId="77777777" w:rsidR="009E1CB2" w:rsidRPr="00FC5B4C" w:rsidRDefault="00000000">
      <w:pPr>
        <w:rPr>
          <w:rFonts w:ascii="宋体" w:eastAsia="宋体" w:hAnsi="宋体"/>
        </w:rPr>
      </w:pPr>
      <w:r w:rsidRPr="00FC5B4C">
        <w:rPr>
          <w:rFonts w:ascii="宋体" w:eastAsia="宋体" w:hAnsi="宋体"/>
        </w:rPr>
        <w:t>原文：https://talkcc.org//article/4960174</w:t>
      </w:r>
    </w:p>
    <w:p w14:paraId="73243E73" w14:textId="77777777" w:rsidR="009E1CB2" w:rsidRPr="00FC5B4C" w:rsidRDefault="00000000">
      <w:pPr>
        <w:rPr>
          <w:rFonts w:ascii="宋体" w:eastAsia="宋体" w:hAnsi="宋体"/>
          <w:lang w:eastAsia="zh-CN"/>
        </w:rPr>
      </w:pPr>
      <w:r w:rsidRPr="00FC5B4C">
        <w:rPr>
          <w:rFonts w:ascii="宋体" w:eastAsia="宋体" w:hAnsi="宋体"/>
          <w:lang w:eastAsia="zh-CN"/>
        </w:rPr>
        <w:t>2024-02-08 21:44:29</w:t>
      </w:r>
    </w:p>
    <w:p w14:paraId="507CC67A" w14:textId="77777777" w:rsidR="009E1CB2" w:rsidRPr="00FC5B4C" w:rsidRDefault="00000000">
      <w:pPr>
        <w:rPr>
          <w:rFonts w:ascii="宋体" w:eastAsia="宋体" w:hAnsi="宋体"/>
          <w:lang w:eastAsia="zh-CN"/>
        </w:rPr>
      </w:pPr>
      <w:r w:rsidRPr="00FC5B4C">
        <w:rPr>
          <w:rFonts w:ascii="宋体" w:eastAsia="宋体" w:hAnsi="宋体"/>
          <w:lang w:eastAsia="zh-CN"/>
        </w:rPr>
        <w:t>我也说明白点，如果按照那个坑的逻辑。我也说了，22年底这个说法我还是拒绝采信的，现在看大概率靠谱对此方兄。我文字里说了，央地矛盾是今年首要矛盾。对这个矛盾，谁要负，谁没提醒谁。知道这个谁敢投资股票是胆子肥的可以。不知道的 一头栽进去，无可厚非。我之前帖子提过，现在同阶级的横向信息都是被切断的。大家都知道碎片，关键是谁的碎片能引导自己正循环。我之前提过，因为知道内部风险所以押不受国内波及的赛道。我们自己协商，买大票的历史新高了。我们搭伙的合意下买小票，愿赌服输。我么，分析没错过，微操没赢过。但是，这一轮我知道在恶斗下我该把资产交给谁。</w:t>
      </w:r>
    </w:p>
    <w:p w14:paraId="5DD7042B" w14:textId="77777777" w:rsidR="009E1CB2" w:rsidRPr="00FC5B4C" w:rsidRDefault="00000000">
      <w:pPr>
        <w:rPr>
          <w:rFonts w:ascii="宋体" w:eastAsia="宋体" w:hAnsi="宋体"/>
          <w:lang w:eastAsia="zh-CN"/>
        </w:rPr>
      </w:pPr>
      <w:r w:rsidRPr="00FC5B4C">
        <w:rPr>
          <w:rFonts w:ascii="宋体" w:eastAsia="宋体" w:hAnsi="宋体"/>
          <w:lang w:eastAsia="zh-CN"/>
        </w:rPr>
        <w:t>比如这波跌，不管怎么分析。谁信一号给二号挖了一个坑，以至于今年有二号要辞职的传闻。同样围绕人事的安排，年初有大派系领头砸盘。然后才有谁救市的市场猜。知道谁砸谁跟砸，这些有人 2022年底就有个家伙给我安排的明明白白。反弹的时候，那周周一多少个部门，倒查三十年一贯不服从中央。我自己在那时候知道要开会了，但是 我自己在某群说，如果那周周一冲进去被人骂翻了。</w:t>
      </w:r>
    </w:p>
    <w:p w14:paraId="1CC7DB43" w14:textId="77777777" w:rsidR="009E1CB2" w:rsidRPr="00FC5B4C" w:rsidRDefault="00000000">
      <w:pPr>
        <w:rPr>
          <w:rFonts w:ascii="宋体" w:eastAsia="宋体" w:hAnsi="宋体"/>
          <w:lang w:eastAsia="zh-CN"/>
        </w:rPr>
      </w:pPr>
      <w:r w:rsidRPr="00FC5B4C">
        <w:rPr>
          <w:rFonts w:ascii="宋体" w:eastAsia="宋体" w:hAnsi="宋体"/>
          <w:lang w:eastAsia="zh-CN"/>
        </w:rPr>
        <w:t>我老师和我讲的股市重要的不是成本是 控制。我前面说的愿赌服输是基于自己的赛道不输钱。而在上面所有消息反馈的时候，我和几个搭伙的说，春节后我会按季度等比例买。（那时候知道吵什么，以为会吵架到年中）十天后，就是大派系领头砸，就是某人事安排公布后。我说最糟糕的时候过去了，也是知道吵出结果了。也是手里的票那时候已经低于我估值的20%。虽然后面跌的凶但是对我们这样准备钱买的是利空还是利好。只要再回到我说的芯片突破带来信息化正循环，只要正循环能维系到2045甚至2055，我手里现在套住的也只要不加杠杆，就是时间拿多久到我预期目标的时候。至少跌最惨的时候，还是在我可接受的结构内。在我体系和架构控制范围内，这就是我说的愿赌服输。（不过差10%就击穿盈利预期结构了也是运气，击穿了哪怕不被动减持也不可能节后买入了）</w:t>
      </w:r>
    </w:p>
    <w:p w14:paraId="3A33538F" w14:textId="77777777" w:rsidR="009E1CB2" w:rsidRPr="00FC5B4C" w:rsidRDefault="00000000">
      <w:pPr>
        <w:rPr>
          <w:rFonts w:ascii="宋体" w:eastAsia="宋体" w:hAnsi="宋体"/>
          <w:lang w:eastAsia="zh-CN"/>
        </w:rPr>
      </w:pPr>
      <w:r w:rsidRPr="00FC5B4C">
        <w:rPr>
          <w:rFonts w:ascii="宋体" w:eastAsia="宋体" w:hAnsi="宋体"/>
          <w:lang w:eastAsia="zh-CN"/>
        </w:rPr>
        <w:t>再回到争议的 量化。我老师他们是给一个量化，做算法，看他们从几千万做到万亿规模的。我见他们老总的时候，他们已经准备进北京。前zjh用他们是抑制股市波动消灭流动性去的，现在换人这批量化当然要退出。这个我猜测的，前天给国家队操盘他们总结完给我说的就是节前那一跌（部委检讨开始的那天）就是要量化退场。我说的是什么呢，重要的 不是成本，是控制。</w:t>
      </w:r>
    </w:p>
    <w:p w14:paraId="5E1973F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最后补充一个例子，一周前上课内容是从中国转移供应链失败了。然后身边几个老总说完全不可能。他们理由也很充分，美国沃尔玛货架上基本没有中国制造了。但是前几天，看沈逸点评的沙利文在美国外交协会演讲，提到沙利文公开说，从中国供应链转移的努力失败了。你看老总们的视角有错么---没错</w:t>
      </w:r>
    </w:p>
    <w:p w14:paraId="11826422" w14:textId="77777777" w:rsidR="009E1CB2" w:rsidRPr="00FC5B4C" w:rsidRDefault="00000000">
      <w:pPr>
        <w:rPr>
          <w:rFonts w:ascii="宋体" w:eastAsia="宋体" w:hAnsi="宋体"/>
          <w:lang w:eastAsia="zh-CN"/>
        </w:rPr>
      </w:pPr>
      <w:r w:rsidRPr="00FC5B4C">
        <w:rPr>
          <w:rFonts w:ascii="宋体" w:eastAsia="宋体" w:hAnsi="宋体"/>
          <w:lang w:eastAsia="zh-CN"/>
        </w:rPr>
        <w:t>。但是我上课的内容有错么--一样没错。</w:t>
      </w:r>
    </w:p>
    <w:p w14:paraId="524835EE" w14:textId="77777777" w:rsidR="009E1CB2" w:rsidRPr="00FC5B4C" w:rsidRDefault="00000000">
      <w:pPr>
        <w:rPr>
          <w:rFonts w:ascii="宋体" w:eastAsia="宋体" w:hAnsi="宋体"/>
          <w:lang w:eastAsia="zh-CN"/>
        </w:rPr>
      </w:pPr>
      <w:r w:rsidRPr="00FC5B4C">
        <w:rPr>
          <w:rFonts w:ascii="宋体" w:eastAsia="宋体" w:hAnsi="宋体"/>
          <w:lang w:eastAsia="zh-CN"/>
        </w:rPr>
        <w:t>这就是我说的，做什么前摆正自己位置。尤其自己的钱，知道就是知道不知道就是不知道。如果到自己骗自己的那个阶段，分析和讨论都只是闲聊了。</w:t>
      </w:r>
    </w:p>
    <w:p w14:paraId="3749D38A" w14:textId="77777777" w:rsidR="009E1CB2" w:rsidRPr="00FC5B4C" w:rsidRDefault="00000000">
      <w:pPr>
        <w:rPr>
          <w:rFonts w:ascii="宋体" w:eastAsia="宋体" w:hAnsi="宋体"/>
          <w:lang w:eastAsia="zh-CN"/>
        </w:rPr>
      </w:pPr>
      <w:r w:rsidRPr="00FC5B4C">
        <w:rPr>
          <w:rFonts w:ascii="宋体" w:eastAsia="宋体" w:hAnsi="宋体"/>
          <w:lang w:eastAsia="zh-CN"/>
        </w:rPr>
        <w:t>沈逸点评我链接转帖一下</w:t>
      </w:r>
    </w:p>
    <w:p w14:paraId="26451413" w14:textId="77777777" w:rsidR="009E1CB2" w:rsidRPr="00FC5B4C" w:rsidRDefault="00000000">
      <w:pPr>
        <w:rPr>
          <w:rFonts w:ascii="宋体" w:eastAsia="宋体" w:hAnsi="宋体"/>
        </w:rPr>
      </w:pPr>
      <w:r w:rsidRPr="00FC5B4C">
        <w:rPr>
          <w:rFonts w:ascii="宋体" w:eastAsia="宋体" w:hAnsi="宋体"/>
        </w:rPr>
        <w:t>https://www.guancha.cn/ShenYi/2024_02_08_724870.shtml</w:t>
      </w:r>
    </w:p>
    <w:p w14:paraId="431FE68F" w14:textId="77777777" w:rsidR="009E1CB2" w:rsidRPr="00FC5B4C" w:rsidRDefault="00000000">
      <w:pPr>
        <w:rPr>
          <w:rFonts w:ascii="宋体" w:eastAsia="宋体" w:hAnsi="宋体"/>
          <w:lang w:eastAsia="zh-CN"/>
        </w:rPr>
      </w:pPr>
      <w:r w:rsidRPr="00FC5B4C">
        <w:rPr>
          <w:rFonts w:ascii="宋体" w:eastAsia="宋体" w:hAnsi="宋体"/>
          <w:lang w:eastAsia="zh-CN"/>
        </w:rPr>
        <w:t>最后补充句，我的乐观即有方兄帖子里的提及的。也有我这里按部就班推进的。更有吵架到一个阶段，大家至少不会砸锅的。仅此而已。四五年内变数极多，一年变数一年过呗。</w:t>
      </w:r>
    </w:p>
    <w:p w14:paraId="39DCC4A1" w14:textId="77777777" w:rsidR="009E1CB2" w:rsidRPr="00FC5B4C" w:rsidRDefault="009E1CB2">
      <w:pPr>
        <w:rPr>
          <w:rFonts w:ascii="宋体" w:eastAsia="宋体" w:hAnsi="宋体"/>
          <w:lang w:eastAsia="zh-CN"/>
        </w:rPr>
      </w:pPr>
    </w:p>
    <w:p w14:paraId="657035AB" w14:textId="77777777" w:rsidR="009E1CB2" w:rsidRPr="00FC5B4C" w:rsidRDefault="009E1CB2">
      <w:pPr>
        <w:rPr>
          <w:rFonts w:ascii="宋体" w:eastAsia="宋体" w:hAnsi="宋体"/>
          <w:lang w:eastAsia="zh-CN"/>
        </w:rPr>
      </w:pPr>
    </w:p>
    <w:p w14:paraId="1CC7D184" w14:textId="77777777" w:rsidR="009E1CB2" w:rsidRPr="00FC5B4C" w:rsidRDefault="00000000">
      <w:pPr>
        <w:pStyle w:val="31"/>
        <w:rPr>
          <w:rFonts w:ascii="宋体" w:eastAsia="宋体" w:hAnsi="宋体"/>
        </w:rPr>
      </w:pPr>
      <w:r w:rsidRPr="00FC5B4C">
        <w:rPr>
          <w:rFonts w:ascii="宋体" w:eastAsia="宋体" w:hAnsi="宋体"/>
        </w:rPr>
        <w:t>短板还是不少的</w:t>
      </w:r>
    </w:p>
    <w:p w14:paraId="38BD7A1D" w14:textId="77777777" w:rsidR="009E1CB2" w:rsidRPr="00FC5B4C" w:rsidRDefault="00000000">
      <w:pPr>
        <w:rPr>
          <w:rFonts w:ascii="宋体" w:eastAsia="宋体" w:hAnsi="宋体"/>
        </w:rPr>
      </w:pPr>
      <w:r w:rsidRPr="00FC5B4C">
        <w:rPr>
          <w:rFonts w:ascii="宋体" w:eastAsia="宋体" w:hAnsi="宋体"/>
        </w:rPr>
        <w:t>原文：https://talkcc.org//article/4960175</w:t>
      </w:r>
    </w:p>
    <w:p w14:paraId="5802771C" w14:textId="77777777" w:rsidR="009E1CB2" w:rsidRPr="00FC5B4C" w:rsidRDefault="00000000">
      <w:pPr>
        <w:rPr>
          <w:rFonts w:ascii="宋体" w:eastAsia="宋体" w:hAnsi="宋体"/>
          <w:lang w:eastAsia="zh-CN"/>
        </w:rPr>
      </w:pPr>
      <w:r w:rsidRPr="00FC5B4C">
        <w:rPr>
          <w:rFonts w:ascii="宋体" w:eastAsia="宋体" w:hAnsi="宋体"/>
          <w:lang w:eastAsia="zh-CN"/>
        </w:rPr>
        <w:t>2024-02-08 21:51:13</w:t>
      </w:r>
    </w:p>
    <w:p w14:paraId="71A05F6F" w14:textId="77777777" w:rsidR="009E1CB2" w:rsidRPr="00FC5B4C" w:rsidRDefault="00000000">
      <w:pPr>
        <w:rPr>
          <w:rFonts w:ascii="宋体" w:eastAsia="宋体" w:hAnsi="宋体"/>
          <w:lang w:eastAsia="zh-CN"/>
        </w:rPr>
      </w:pPr>
      <w:r w:rsidRPr="00FC5B4C">
        <w:rPr>
          <w:rFonts w:ascii="宋体" w:eastAsia="宋体" w:hAnsi="宋体"/>
          <w:lang w:eastAsia="zh-CN"/>
        </w:rPr>
        <w:t>哪怕海军也有关键短板没不上，不过自己圈子里被朋友提醒禁止讨论。能说的，就是这个五年计划优先补海菊短板已经官宣。</w:t>
      </w:r>
    </w:p>
    <w:p w14:paraId="307A259A" w14:textId="77777777" w:rsidR="009E1CB2" w:rsidRPr="00FC5B4C" w:rsidRDefault="009E1CB2">
      <w:pPr>
        <w:rPr>
          <w:rFonts w:ascii="宋体" w:eastAsia="宋体" w:hAnsi="宋体"/>
          <w:lang w:eastAsia="zh-CN"/>
        </w:rPr>
      </w:pPr>
    </w:p>
    <w:p w14:paraId="59015D96" w14:textId="77777777" w:rsidR="009E1CB2" w:rsidRPr="00FC5B4C" w:rsidRDefault="009E1CB2">
      <w:pPr>
        <w:rPr>
          <w:rFonts w:ascii="宋体" w:eastAsia="宋体" w:hAnsi="宋体"/>
          <w:lang w:eastAsia="zh-CN"/>
        </w:rPr>
      </w:pPr>
    </w:p>
    <w:p w14:paraId="247018C3" w14:textId="77777777" w:rsidR="009E1CB2" w:rsidRPr="00FC5B4C" w:rsidRDefault="00000000">
      <w:pPr>
        <w:pStyle w:val="31"/>
        <w:rPr>
          <w:rFonts w:ascii="宋体" w:eastAsia="宋体" w:hAnsi="宋体"/>
        </w:rPr>
      </w:pPr>
      <w:r w:rsidRPr="00FC5B4C">
        <w:rPr>
          <w:rFonts w:ascii="宋体" w:eastAsia="宋体" w:hAnsi="宋体"/>
        </w:rPr>
        <w:t>换个角度</w:t>
      </w:r>
    </w:p>
    <w:p w14:paraId="7B72BF70" w14:textId="77777777" w:rsidR="009E1CB2" w:rsidRPr="00FC5B4C" w:rsidRDefault="00000000">
      <w:pPr>
        <w:rPr>
          <w:rFonts w:ascii="宋体" w:eastAsia="宋体" w:hAnsi="宋体"/>
        </w:rPr>
      </w:pPr>
      <w:r w:rsidRPr="00FC5B4C">
        <w:rPr>
          <w:rFonts w:ascii="宋体" w:eastAsia="宋体" w:hAnsi="宋体"/>
        </w:rPr>
        <w:t>原文：https://talkcc.org//article/4960178</w:t>
      </w:r>
    </w:p>
    <w:p w14:paraId="7C271A47" w14:textId="77777777" w:rsidR="009E1CB2" w:rsidRPr="00FC5B4C" w:rsidRDefault="00000000">
      <w:pPr>
        <w:rPr>
          <w:rFonts w:ascii="宋体" w:eastAsia="宋体" w:hAnsi="宋体"/>
          <w:lang w:eastAsia="zh-CN"/>
        </w:rPr>
      </w:pPr>
      <w:r w:rsidRPr="00FC5B4C">
        <w:rPr>
          <w:rFonts w:ascii="宋体" w:eastAsia="宋体" w:hAnsi="宋体"/>
          <w:lang w:eastAsia="zh-CN"/>
        </w:rPr>
        <w:t>2024-02-08 22:13:04</w:t>
      </w:r>
    </w:p>
    <w:p w14:paraId="032819E5" w14:textId="77777777" w:rsidR="009E1CB2" w:rsidRPr="00FC5B4C" w:rsidRDefault="00000000">
      <w:pPr>
        <w:rPr>
          <w:rFonts w:ascii="宋体" w:eastAsia="宋体" w:hAnsi="宋体"/>
          <w:lang w:eastAsia="zh-CN"/>
        </w:rPr>
      </w:pPr>
      <w:r w:rsidRPr="00FC5B4C">
        <w:rPr>
          <w:rFonts w:ascii="宋体" w:eastAsia="宋体" w:hAnsi="宋体"/>
          <w:lang w:eastAsia="zh-CN"/>
        </w:rPr>
        <w:t>我提过一个反馈，我们内部对美国最保守的派系也判断美国衰落不可避免。因此才有了最近我说的下一阶段美国不是首要威胁的说法。那么我们再看看美国在乌克兰和中东以及伊朗可能陷入的长期冲突。我这里另一个反馈就是，欧洲和俄罗斯在默契让美国长期在乌克兰消耗。如果你不信，现在中东变局的开始，就是从德国法国情报部门干预土耳其政变导致政变开始的。土耳其就是欧洲在中东的重要抓手。</w:t>
      </w:r>
    </w:p>
    <w:p w14:paraId="347622A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有鉴于此，我采信的历史阶段更接近七大。七大背景一个是共产国际解散，我们清理亲苏派，但是随后日本准备投降，七大就是结束内部争吵后抱团去外部抢地盘。</w:t>
      </w:r>
    </w:p>
    <w:p w14:paraId="331C7747" w14:textId="77777777" w:rsidR="009E1CB2" w:rsidRPr="00FC5B4C" w:rsidRDefault="00000000">
      <w:pPr>
        <w:rPr>
          <w:rFonts w:ascii="宋体" w:eastAsia="宋体" w:hAnsi="宋体"/>
          <w:lang w:eastAsia="zh-CN"/>
        </w:rPr>
      </w:pPr>
      <w:r w:rsidRPr="00FC5B4C">
        <w:rPr>
          <w:rFonts w:ascii="宋体" w:eastAsia="宋体" w:hAnsi="宋体"/>
          <w:lang w:eastAsia="zh-CN"/>
        </w:rPr>
        <w:t>对一号评价，他上台前主要两块承诺。一个是守住底线，一个是中美关系不破局的底线，一个是负责经济改革。原本老头子们态度是维持对美正循环，完成经济改革后，现在这个十年进入政治改革阶段。但是到15年前后，美国对华态度基本一致，就是打压并试图把中国提出美国的世界贸易循环。在这个前提下，经济改革就变成同步叠加政治改革。如果你们回溯时间，雄安的千年大计很多人嘲笑，其实多数人不明白哪里是按照战时指挥中心去的，因此被圈内人戏称大莫斯科版本的第三东京计划。</w:t>
      </w:r>
    </w:p>
    <w:p w14:paraId="6618AD04" w14:textId="77777777" w:rsidR="009E1CB2" w:rsidRPr="00FC5B4C" w:rsidRDefault="00000000">
      <w:pPr>
        <w:rPr>
          <w:rFonts w:ascii="宋体" w:eastAsia="宋体" w:hAnsi="宋体"/>
          <w:lang w:eastAsia="zh-CN"/>
        </w:rPr>
      </w:pPr>
      <w:r w:rsidRPr="00FC5B4C">
        <w:rPr>
          <w:rFonts w:ascii="宋体" w:eastAsia="宋体" w:hAnsi="宋体"/>
          <w:lang w:eastAsia="zh-CN"/>
        </w:rPr>
        <w:t>所以你可以对一号有任何评价，在政治改革和经济改革同步推进中他做的事可以保留的地方很多，但是至今，作为底线思维的中美维持会他是做到承诺了。不过现在既然破题我讲的是应对美国和俄罗斯接连出现战略误判并导致不可逆趋势下，我们下一阶段要做什么。这就是我说的，现在这个节点，初步调整也是 改开级别的-------作改开基础的战略机遇期结束了。大概率是建国以来最大的-----美国不可避免的衰落，对世界利益的再分配。我在这个帖子之前回复过这次吵架对股市影响，但是到这个级别吵架谁会在乎股市？？？</w:t>
      </w:r>
    </w:p>
    <w:p w14:paraId="5BB26491" w14:textId="77777777" w:rsidR="009E1CB2" w:rsidRPr="00FC5B4C" w:rsidRDefault="00000000">
      <w:pPr>
        <w:rPr>
          <w:rFonts w:ascii="宋体" w:eastAsia="宋体" w:hAnsi="宋体"/>
          <w:lang w:eastAsia="zh-CN"/>
        </w:rPr>
      </w:pPr>
      <w:r w:rsidRPr="00FC5B4C">
        <w:rPr>
          <w:rFonts w:ascii="宋体" w:eastAsia="宋体" w:hAnsi="宋体"/>
          <w:lang w:eastAsia="zh-CN"/>
        </w:rPr>
        <w:t>所以我和方兄提，现在人事是各大派系必争。因为必然涉及后面几十年甚至一百年的利益再分配安排。多说一句，到现在还不知道谁和谁斗，谁和谁争的，最好等结果落地。话到这里，我提一个我这里小伙子有保留的判断：既都斗成这样了，还能做到政治路线斗争不涉及社会层面。以至于各个网络平台几乎半点消息没有。脑子好的，也能联系上三中至今没有公布召开时间。</w:t>
      </w:r>
    </w:p>
    <w:p w14:paraId="65C90104" w14:textId="77777777" w:rsidR="009E1CB2" w:rsidRPr="00FC5B4C" w:rsidRDefault="00000000">
      <w:pPr>
        <w:rPr>
          <w:rFonts w:ascii="宋体" w:eastAsia="宋体" w:hAnsi="宋体"/>
          <w:lang w:eastAsia="zh-CN"/>
        </w:rPr>
      </w:pPr>
      <w:r w:rsidRPr="00FC5B4C">
        <w:rPr>
          <w:rFonts w:ascii="宋体" w:eastAsia="宋体" w:hAnsi="宋体"/>
          <w:lang w:eastAsia="zh-CN"/>
        </w:rPr>
        <w:t>既然战略机遇期结束了，我乐观在于他们承诺的路线斗争不波及社会层面至今是兑现的。都这样了，还不意识到路线斗争迟早波及经济层面。（我这里悲观的认为这种斗争，四五年都不会考虑经济层面，我没那么悲观，去年我就说过，现在斗拖不过年中。毕竟上一轮通缩是持续34个月，这一波到本月是 17个月。）</w:t>
      </w:r>
    </w:p>
    <w:p w14:paraId="6B38D755" w14:textId="77777777" w:rsidR="009E1CB2" w:rsidRPr="00FC5B4C" w:rsidRDefault="00000000">
      <w:pPr>
        <w:rPr>
          <w:rFonts w:ascii="宋体" w:eastAsia="宋体" w:hAnsi="宋体"/>
          <w:lang w:eastAsia="zh-CN"/>
        </w:rPr>
      </w:pPr>
      <w:r w:rsidRPr="00FC5B4C">
        <w:rPr>
          <w:rFonts w:ascii="宋体" w:eastAsia="宋体" w:hAnsi="宋体"/>
          <w:lang w:eastAsia="zh-CN"/>
        </w:rPr>
        <w:t>上面的知道和不知道，明白和不明白，基本就是人和人大节点的三岔路。</w:t>
      </w:r>
    </w:p>
    <w:p w14:paraId="7EA9D2C2" w14:textId="77777777" w:rsidR="009E1CB2" w:rsidRPr="00FC5B4C" w:rsidRDefault="009E1CB2">
      <w:pPr>
        <w:rPr>
          <w:rFonts w:ascii="宋体" w:eastAsia="宋体" w:hAnsi="宋体"/>
          <w:lang w:eastAsia="zh-CN"/>
        </w:rPr>
      </w:pPr>
    </w:p>
    <w:p w14:paraId="5407587B" w14:textId="77777777" w:rsidR="009E1CB2" w:rsidRPr="00FC5B4C" w:rsidRDefault="009E1CB2">
      <w:pPr>
        <w:rPr>
          <w:rFonts w:ascii="宋体" w:eastAsia="宋体" w:hAnsi="宋体"/>
          <w:lang w:eastAsia="zh-CN"/>
        </w:rPr>
      </w:pPr>
    </w:p>
    <w:p w14:paraId="38DA5833" w14:textId="77777777" w:rsidR="009E1CB2" w:rsidRPr="00FC5B4C" w:rsidRDefault="00000000">
      <w:pPr>
        <w:pStyle w:val="31"/>
        <w:rPr>
          <w:rFonts w:ascii="宋体" w:eastAsia="宋体" w:hAnsi="宋体"/>
        </w:rPr>
      </w:pPr>
      <w:r w:rsidRPr="00FC5B4C">
        <w:rPr>
          <w:rFonts w:ascii="宋体" w:eastAsia="宋体" w:hAnsi="宋体"/>
        </w:rPr>
        <w:t>我们打一直是基于</w:t>
      </w:r>
    </w:p>
    <w:p w14:paraId="2B767D7C" w14:textId="77777777" w:rsidR="009E1CB2" w:rsidRPr="00FC5B4C" w:rsidRDefault="00000000">
      <w:pPr>
        <w:rPr>
          <w:rFonts w:ascii="宋体" w:eastAsia="宋体" w:hAnsi="宋体"/>
        </w:rPr>
      </w:pPr>
      <w:r w:rsidRPr="00FC5B4C">
        <w:rPr>
          <w:rFonts w:ascii="宋体" w:eastAsia="宋体" w:hAnsi="宋体"/>
        </w:rPr>
        <w:t>原文：https://talkcc.org//article/4960191</w:t>
      </w:r>
    </w:p>
    <w:p w14:paraId="7BB8D988" w14:textId="77777777" w:rsidR="009E1CB2" w:rsidRPr="00FC5B4C" w:rsidRDefault="00000000">
      <w:pPr>
        <w:rPr>
          <w:rFonts w:ascii="宋体" w:eastAsia="宋体" w:hAnsi="宋体"/>
          <w:lang w:eastAsia="zh-CN"/>
        </w:rPr>
      </w:pPr>
      <w:r w:rsidRPr="00FC5B4C">
        <w:rPr>
          <w:rFonts w:ascii="宋体" w:eastAsia="宋体" w:hAnsi="宋体"/>
          <w:lang w:eastAsia="zh-CN"/>
        </w:rPr>
        <w:t>2024-02-08 23:00:50</w:t>
      </w:r>
    </w:p>
    <w:p w14:paraId="7D7E2E4A" w14:textId="77777777" w:rsidR="009E1CB2" w:rsidRPr="00FC5B4C" w:rsidRDefault="00000000">
      <w:pPr>
        <w:rPr>
          <w:rFonts w:ascii="宋体" w:eastAsia="宋体" w:hAnsi="宋体"/>
          <w:lang w:eastAsia="zh-CN"/>
        </w:rPr>
      </w:pPr>
      <w:r w:rsidRPr="00FC5B4C">
        <w:rPr>
          <w:rFonts w:ascii="宋体" w:eastAsia="宋体" w:hAnsi="宋体"/>
          <w:lang w:eastAsia="zh-CN"/>
        </w:rPr>
        <w:t>包括俄罗斯加入围攻我们的 大环境下能不输。现在是即使面对这个可能赢，但是没盈利。我们自己小圈子，对俄罗斯是否会在半岛冲突的时候以及台海冲突的时候背刺我们，分成1比3。 1是认为俄罗斯不会。3认为会。3这个认为会的，都是参与过讨论塔奇曼的 骄傲之塔的人。这里说个大战略，从号称世界大战0.0版本的克里米亚战争开始，英法用了</w:t>
      </w:r>
      <w:r w:rsidRPr="00FC5B4C">
        <w:rPr>
          <w:rFonts w:ascii="宋体" w:eastAsia="宋体" w:hAnsi="宋体"/>
          <w:lang w:eastAsia="zh-CN"/>
        </w:rPr>
        <w:lastRenderedPageBreak/>
        <w:t>五十年，在分别挫败俄罗斯帝国在东部和西部的扩张努力后，迫使俄罗斯加入包夹德意志帝国阵营。同样，这次美国挑起乌克兰战争前。我们内部反馈是，俄罗斯迟早加入西方阵营。我们尽可能把这个时间拖的越晚越好。美国先俄罗斯后中国，本质也是完成对中国大迂回。</w:t>
      </w:r>
    </w:p>
    <w:p w14:paraId="6CC2BEB2" w14:textId="77777777" w:rsidR="009E1CB2" w:rsidRPr="00FC5B4C" w:rsidRDefault="00000000">
      <w:pPr>
        <w:rPr>
          <w:rFonts w:ascii="宋体" w:eastAsia="宋体" w:hAnsi="宋体"/>
          <w:lang w:eastAsia="zh-CN"/>
        </w:rPr>
      </w:pPr>
      <w:r w:rsidRPr="00FC5B4C">
        <w:rPr>
          <w:rFonts w:ascii="宋体" w:eastAsia="宋体" w:hAnsi="宋体"/>
          <w:lang w:eastAsia="zh-CN"/>
        </w:rPr>
        <w:t>还是那句话，稳住别浪。</w:t>
      </w:r>
    </w:p>
    <w:p w14:paraId="061AAF93" w14:textId="77777777" w:rsidR="009E1CB2" w:rsidRPr="00FC5B4C" w:rsidRDefault="009E1CB2">
      <w:pPr>
        <w:rPr>
          <w:rFonts w:ascii="宋体" w:eastAsia="宋体" w:hAnsi="宋体"/>
          <w:lang w:eastAsia="zh-CN"/>
        </w:rPr>
      </w:pPr>
    </w:p>
    <w:p w14:paraId="48CE4616" w14:textId="77777777" w:rsidR="009E1CB2" w:rsidRPr="00FC5B4C" w:rsidRDefault="009E1CB2">
      <w:pPr>
        <w:rPr>
          <w:rFonts w:ascii="宋体" w:eastAsia="宋体" w:hAnsi="宋体"/>
          <w:lang w:eastAsia="zh-CN"/>
        </w:rPr>
      </w:pPr>
    </w:p>
    <w:p w14:paraId="2C638FD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方兄有诚意，我也开诚布公</w:t>
      </w:r>
    </w:p>
    <w:p w14:paraId="0292CAE9" w14:textId="77777777" w:rsidR="009E1CB2" w:rsidRPr="00FC5B4C" w:rsidRDefault="00000000">
      <w:pPr>
        <w:rPr>
          <w:rFonts w:ascii="宋体" w:eastAsia="宋体" w:hAnsi="宋体"/>
        </w:rPr>
      </w:pPr>
      <w:r w:rsidRPr="00FC5B4C">
        <w:rPr>
          <w:rFonts w:ascii="宋体" w:eastAsia="宋体" w:hAnsi="宋体"/>
        </w:rPr>
        <w:t>原文：https://talkcc.org//article/4960266</w:t>
      </w:r>
    </w:p>
    <w:p w14:paraId="547EF3E8" w14:textId="77777777" w:rsidR="009E1CB2" w:rsidRPr="00FC5B4C" w:rsidRDefault="00000000">
      <w:pPr>
        <w:rPr>
          <w:rFonts w:ascii="宋体" w:eastAsia="宋体" w:hAnsi="宋体"/>
          <w:lang w:eastAsia="zh-CN"/>
        </w:rPr>
      </w:pPr>
      <w:r w:rsidRPr="00FC5B4C">
        <w:rPr>
          <w:rFonts w:ascii="宋体" w:eastAsia="宋体" w:hAnsi="宋体"/>
          <w:lang w:eastAsia="zh-CN"/>
        </w:rPr>
        <w:t>2024-02-09 04:10:18</w:t>
      </w:r>
    </w:p>
    <w:p w14:paraId="255FEC05" w14:textId="77777777" w:rsidR="009E1CB2" w:rsidRPr="00FC5B4C" w:rsidRDefault="00000000">
      <w:pPr>
        <w:rPr>
          <w:rFonts w:ascii="宋体" w:eastAsia="宋体" w:hAnsi="宋体"/>
          <w:lang w:eastAsia="zh-CN"/>
        </w:rPr>
      </w:pPr>
      <w:r w:rsidRPr="00FC5B4C">
        <w:rPr>
          <w:rFonts w:ascii="宋体" w:eastAsia="宋体" w:hAnsi="宋体"/>
          <w:lang w:eastAsia="zh-CN"/>
        </w:rPr>
        <w:t>还记得，贸易战开始不就，有个朋友来上海看我我们自己推盘。二战各国开战关税是40%，所以川普对我们极限是 25%。对这个，企业层面让利 8%，我们政府让税8%，剩下的通胀消化。这是他后来要我写历史经验总结的滥觞，疫情期间他两次出国绕路来看我，那时候他调侃我说，我和他都是不幸生在太平盛世的。那时候，他就提醒我万亿级别的企业集中倒闭，在那之后会这么走，然后会这么弄。芯片是这个逻辑的变数，但是不会扭曲大结构。方兄明白我说什么。我也直截了当点。哪怕是去年底，我去南京安排对应前面后续的事情。朋友问我现在怎么办，我说我现在只讨论重建，不讨论解决问题。我以前是敢掀桌子的，这一次无论如何我不可以。</w:t>
      </w:r>
    </w:p>
    <w:p w14:paraId="6BEE3309" w14:textId="77777777" w:rsidR="009E1CB2" w:rsidRPr="00FC5B4C" w:rsidRDefault="00000000">
      <w:pPr>
        <w:rPr>
          <w:rFonts w:ascii="宋体" w:eastAsia="宋体" w:hAnsi="宋体"/>
          <w:lang w:eastAsia="zh-CN"/>
        </w:rPr>
      </w:pPr>
      <w:r w:rsidRPr="00FC5B4C">
        <w:rPr>
          <w:rFonts w:ascii="宋体" w:eastAsia="宋体" w:hAnsi="宋体"/>
          <w:lang w:eastAsia="zh-CN"/>
        </w:rPr>
        <w:t>回到Ai ,我重视的不只是 AI自主意识的这个变量。更有早前我说的数字资产的内容。其实早在2013年前面提及专门来看我的家伙，就提过中国最顶尖的金融人在打磨比特币后面很多新东西会用。并且他叫停我，对数字资产估值的尝试，他说这个东西不能点破，如果不能在制度上完善，这玩意可能会带来资本对人彻底的奴役。（参考互联网游戏新规征求稿里对氪金还有其他诱导性问题的内容）不过在十年后这个体系最后我还是完成了。我说的这些，本质也是为啥我对现在有信心。因为有那么批人，他们会避免美国那种结果导向下的结构性错误来针对我们的错误调整。曾经遇到的金融口对我提及的，MMT是对应数字资产的储备觉得胡说八道。数字资产，会在未来诺干年内逐步替代房地产成为资产抵押的担保物。比如，我这里知道工业集团，他们云业务在第二轮融资估值就在5000亿。所以这一块跑起来，必须中国的芯片中国的服务器，以及中国的操作系统。不然不可能推半分。你看同样金融口，做制度设计这块的，和微操层面的思路的差异，实际是很好玩的。</w:t>
      </w:r>
    </w:p>
    <w:p w14:paraId="2C28DB74" w14:textId="77777777" w:rsidR="009E1CB2" w:rsidRPr="00FC5B4C" w:rsidRDefault="00000000">
      <w:pPr>
        <w:rPr>
          <w:rFonts w:ascii="宋体" w:eastAsia="宋体" w:hAnsi="宋体"/>
          <w:lang w:eastAsia="zh-CN"/>
        </w:rPr>
      </w:pPr>
      <w:r w:rsidRPr="00FC5B4C">
        <w:rPr>
          <w:rFonts w:ascii="宋体" w:eastAsia="宋体" w:hAnsi="宋体"/>
          <w:lang w:eastAsia="zh-CN"/>
        </w:rPr>
        <w:t>这里还是多谢方兄的提醒，我这里也说明白。我说的很多事，再多都是踩在规矩的范畴 。毕竟本朝至今还不会因言罪人。只要我讲有理有据，并在现实里可以落地，我说的其他人的反应在我眼里很镜像，其实对我内容反应的只是他们自己比较真实的内容（毕竟触及利益了 ）。这些镜像会逐步告诉我，如果你要选择一个政策，谁是朋友，谁是可能争取的。反过来，我写一些东西，会服务朋友和可以争取的。减法的时代么。</w:t>
      </w:r>
    </w:p>
    <w:p w14:paraId="3677BC4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就在刚才，我们从剑圣刘备开始，一路由关羽威震华夏之战为啥惨败，再到从刘渊到石勒苻坚为啥一统一北方的豪杰都是二代而亡。哪怕是百战名将慕容垂，一生几乎未尝一败，依旧摆脱不了二代而亡的命运。这个宿命从南北朝甚至贯穿到杨坚父子的随代。讨论期间，我突然对小伙子们说。也许是时候让小伙子们下场了。对了多说一句，这一次大会，会有很多很多不一样的数据和统计出来说服多数人。到时候且拭目以待。我这里，四十以下的基本判断我们下场一战在所难免。同样，四十以上产业从业，他们也愿意为从西方拿回经济主导权一战。比如江浙，他们要解放军仗剑为他们经营世界护航已经很久了。对此，我有个感慨，一旦我们下场，震荡周期可能要百年吧。果真如此，三十年生聚，三十年创和平，三十年享太平。对此，2022年底最悲观的家伙也对我说，风物长宜放眼量。势已成，就等风起时。这就是我说为什么，川普对我们征收60%也不影响什么的意思了。</w:t>
      </w:r>
    </w:p>
    <w:p w14:paraId="2A7F6A34" w14:textId="77777777" w:rsidR="009E1CB2" w:rsidRPr="00FC5B4C" w:rsidRDefault="00000000">
      <w:pPr>
        <w:rPr>
          <w:rFonts w:ascii="宋体" w:eastAsia="宋体" w:hAnsi="宋体"/>
          <w:lang w:eastAsia="zh-CN"/>
        </w:rPr>
      </w:pPr>
      <w:r w:rsidRPr="00FC5B4C">
        <w:rPr>
          <w:rFonts w:ascii="宋体" w:eastAsia="宋体" w:hAnsi="宋体"/>
          <w:lang w:eastAsia="zh-CN"/>
        </w:rPr>
        <w:t>其他就是在很多事之前，我给时间留个记忆的爪子，仅此而已。</w:t>
      </w:r>
    </w:p>
    <w:p w14:paraId="751A2860" w14:textId="77777777" w:rsidR="009E1CB2" w:rsidRPr="00FC5B4C" w:rsidRDefault="009E1CB2">
      <w:pPr>
        <w:rPr>
          <w:rFonts w:ascii="宋体" w:eastAsia="宋体" w:hAnsi="宋体"/>
          <w:lang w:eastAsia="zh-CN"/>
        </w:rPr>
      </w:pPr>
    </w:p>
    <w:p w14:paraId="078BE2C4" w14:textId="77777777" w:rsidR="009E1CB2" w:rsidRPr="00FC5B4C" w:rsidRDefault="009E1CB2">
      <w:pPr>
        <w:rPr>
          <w:rFonts w:ascii="宋体" w:eastAsia="宋体" w:hAnsi="宋体"/>
          <w:lang w:eastAsia="zh-CN"/>
        </w:rPr>
      </w:pPr>
    </w:p>
    <w:p w14:paraId="1C871E4C" w14:textId="77777777" w:rsidR="009E1CB2" w:rsidRPr="00FC5B4C" w:rsidRDefault="00000000">
      <w:pPr>
        <w:pStyle w:val="31"/>
        <w:rPr>
          <w:rFonts w:ascii="宋体" w:eastAsia="宋体" w:hAnsi="宋体"/>
        </w:rPr>
      </w:pPr>
      <w:r w:rsidRPr="00FC5B4C">
        <w:rPr>
          <w:rFonts w:ascii="宋体" w:eastAsia="宋体" w:hAnsi="宋体"/>
        </w:rPr>
        <w:t>我搭把手理一下脉络</w:t>
      </w:r>
    </w:p>
    <w:p w14:paraId="06A1F9B8" w14:textId="77777777" w:rsidR="009E1CB2" w:rsidRPr="00FC5B4C" w:rsidRDefault="00000000">
      <w:pPr>
        <w:rPr>
          <w:rFonts w:ascii="宋体" w:eastAsia="宋体" w:hAnsi="宋体"/>
        </w:rPr>
      </w:pPr>
      <w:r w:rsidRPr="00FC5B4C">
        <w:rPr>
          <w:rFonts w:ascii="宋体" w:eastAsia="宋体" w:hAnsi="宋体"/>
        </w:rPr>
        <w:t>原文：https://talkcc.org//article/4960538</w:t>
      </w:r>
    </w:p>
    <w:p w14:paraId="0EF5AC7D" w14:textId="77777777" w:rsidR="009E1CB2" w:rsidRPr="00FC5B4C" w:rsidRDefault="00000000">
      <w:pPr>
        <w:rPr>
          <w:rFonts w:ascii="宋体" w:eastAsia="宋体" w:hAnsi="宋体"/>
          <w:lang w:eastAsia="zh-CN"/>
        </w:rPr>
      </w:pPr>
      <w:r w:rsidRPr="00FC5B4C">
        <w:rPr>
          <w:rFonts w:ascii="宋体" w:eastAsia="宋体" w:hAnsi="宋体"/>
          <w:lang w:eastAsia="zh-CN"/>
        </w:rPr>
        <w:t>2024-02-10 18:00:13</w:t>
      </w:r>
    </w:p>
    <w:p w14:paraId="01E6E412" w14:textId="77777777" w:rsidR="009E1CB2" w:rsidRPr="00FC5B4C" w:rsidRDefault="00000000">
      <w:pPr>
        <w:rPr>
          <w:rFonts w:ascii="宋体" w:eastAsia="宋体" w:hAnsi="宋体"/>
          <w:lang w:eastAsia="zh-CN"/>
        </w:rPr>
      </w:pPr>
      <w:r w:rsidRPr="00FC5B4C">
        <w:rPr>
          <w:rFonts w:ascii="宋体" w:eastAsia="宋体" w:hAnsi="宋体"/>
          <w:lang w:eastAsia="zh-CN"/>
        </w:rPr>
        <w:t>李渊祖父李虎西魏八柱国之一，杨坚父亲杨忠西魏十二将军之一，他们之间有个共同的姻亲独孤信西魏八柱国之一。独孤信，李虎和杨忠实际是关拢集团里的另类，三人是一个独立的小集团。</w:t>
      </w:r>
    </w:p>
    <w:p w14:paraId="11C843E9" w14:textId="77777777" w:rsidR="009E1CB2" w:rsidRPr="00FC5B4C" w:rsidRDefault="00000000">
      <w:pPr>
        <w:rPr>
          <w:rFonts w:ascii="宋体" w:eastAsia="宋体" w:hAnsi="宋体"/>
          <w:lang w:eastAsia="zh-CN"/>
        </w:rPr>
      </w:pPr>
      <w:r w:rsidRPr="00FC5B4C">
        <w:rPr>
          <w:rFonts w:ascii="宋体" w:eastAsia="宋体" w:hAnsi="宋体"/>
          <w:lang w:eastAsia="zh-CN"/>
        </w:rPr>
        <w:t>曾经和朋友争论过，八柱国十二将军是不是仿效周六军就成型的。朋友引用史学大拿的观点认为是，我以为不是。不过我最后说服他是和现在一样理顺脉络。</w:t>
      </w:r>
    </w:p>
    <w:p w14:paraId="4AE1EC0E" w14:textId="77777777" w:rsidR="009E1CB2" w:rsidRPr="00FC5B4C" w:rsidRDefault="00000000">
      <w:pPr>
        <w:rPr>
          <w:rFonts w:ascii="宋体" w:eastAsia="宋体" w:hAnsi="宋体"/>
          <w:lang w:eastAsia="zh-CN"/>
        </w:rPr>
      </w:pPr>
      <w:r w:rsidRPr="00FC5B4C">
        <w:rPr>
          <w:rFonts w:ascii="宋体" w:eastAsia="宋体" w:hAnsi="宋体"/>
          <w:lang w:eastAsia="zh-CN"/>
        </w:rPr>
        <w:t>我这里为了避免长篇大论摘要重点说，大意是 宇文泰设八柱国十二将军，本质是自己实力太弱。骤然抓住历史基于开霸府为众军头之手是短期难以服众的。因此，宇文泰六军安排是一个柱国将军搭配两个将军（八柱国中原元欣是给西魏皇族礼遇没实权，于瑾军职转文职故军职柱国实际是六个）而且柱国和手下将军有主从关系的就错开相互牵制以此保证宇文泰霸府政权的权威和稳定。</w:t>
      </w:r>
    </w:p>
    <w:p w14:paraId="5829BE95" w14:textId="77777777" w:rsidR="009E1CB2" w:rsidRPr="00FC5B4C" w:rsidRDefault="00000000">
      <w:pPr>
        <w:rPr>
          <w:rFonts w:ascii="宋体" w:eastAsia="宋体" w:hAnsi="宋体"/>
          <w:lang w:eastAsia="zh-CN"/>
        </w:rPr>
      </w:pPr>
      <w:r w:rsidRPr="00FC5B4C">
        <w:rPr>
          <w:rFonts w:ascii="宋体" w:eastAsia="宋体" w:hAnsi="宋体"/>
          <w:lang w:eastAsia="zh-CN"/>
        </w:rPr>
        <w:t>后来宇文氏夺位，国号周史称北周。北周有个权臣，宇文护。有网友把他和他的亲信叫屠龙小分队，可见其施政风格。宇文护监国初期 八柱国中的独孤信和赵贵密谋造反被揭发后因为独孤信和为皇后，所以独孤信被勒令自尽。后面长话短说，从西魏到北周再到随开国。就是皇帝为集权不停的削弱八柱国十二将军为首的 军头体系，还有前朝皇族 及其嫡系。比如长孙氏本身是鲜卑八姓之一，到西魏忘奔关中，长孙氏一度是鲜卑八姓之首。不过，长孙氏出在关中的二代目，爱续弦的大妇（女大男岁数参考明某痴情种子），长孙氏嫡长子一系被虐待。北周和 随，用长孙 一贯手法是重用 嫡长子这一系，比如长孙晟，但是同时承认续弦的子孙对长孙氏财产的继承权。因此，长孙嫡长一族有官做，有长孙氏</w:t>
      </w:r>
      <w:r w:rsidRPr="00FC5B4C">
        <w:rPr>
          <w:rFonts w:ascii="宋体" w:eastAsia="宋体" w:hAnsi="宋体"/>
          <w:lang w:eastAsia="zh-CN"/>
        </w:rPr>
        <w:lastRenderedPageBreak/>
        <w:t>旧部支持，但是没钱。另外一支则反过来。久而久之，长孙二支就败落了。其他八柱国后人境况类似。</w:t>
      </w:r>
    </w:p>
    <w:p w14:paraId="548150BD" w14:textId="77777777" w:rsidR="009E1CB2" w:rsidRPr="00FC5B4C" w:rsidRDefault="00000000">
      <w:pPr>
        <w:rPr>
          <w:rFonts w:ascii="宋体" w:eastAsia="宋体" w:hAnsi="宋体"/>
          <w:lang w:eastAsia="zh-CN"/>
        </w:rPr>
      </w:pPr>
      <w:r w:rsidRPr="00FC5B4C">
        <w:rPr>
          <w:rFonts w:ascii="宋体" w:eastAsia="宋体" w:hAnsi="宋体"/>
          <w:lang w:eastAsia="zh-CN"/>
        </w:rPr>
        <w:t>但是因为姻亲关系，除了独孤信一族被大案牵连过外，其他李虎和杨忠家族在改朝换代中基本最糟糕就是闲置 。基本没有在频繁的改朝换代和权臣与猜忌的君主清洗中被系统的打击。</w:t>
      </w:r>
    </w:p>
    <w:p w14:paraId="0003511C" w14:textId="77777777" w:rsidR="009E1CB2" w:rsidRPr="00FC5B4C" w:rsidRDefault="00000000">
      <w:pPr>
        <w:rPr>
          <w:rFonts w:ascii="宋体" w:eastAsia="宋体" w:hAnsi="宋体"/>
          <w:lang w:eastAsia="zh-CN"/>
        </w:rPr>
      </w:pPr>
      <w:r w:rsidRPr="00FC5B4C">
        <w:rPr>
          <w:rFonts w:ascii="宋体" w:eastAsia="宋体" w:hAnsi="宋体"/>
          <w:lang w:eastAsia="zh-CN"/>
        </w:rPr>
        <w:t>简而言之，北周末期。能从西魏八柱国无论看人才梯队还是看军中威望还是历史积累的人脉，能和杨家比的就是李家。在杨坚称帝后，关拢第一家族无疑是李氏。叠加，李氏在朝代频繁更迭中保持的谨慎家风。在熬过杨坚和杨广两代君主清洗与打压。从晋阳起兵的李渊，对比关东群雄，没有兵权的关拢门阀，无论是西魏的元氏，北周的宇文氏，甚至随代的杨氏，能排除他们之前各种矛盾成为共主的李氏是唯一有兵权同时门阀地位又能压住其他门阀一头的 。</w:t>
      </w:r>
    </w:p>
    <w:p w14:paraId="1A4B489C" w14:textId="77777777" w:rsidR="009E1CB2" w:rsidRPr="00FC5B4C" w:rsidRDefault="009E1CB2">
      <w:pPr>
        <w:rPr>
          <w:rFonts w:ascii="宋体" w:eastAsia="宋体" w:hAnsi="宋体"/>
          <w:lang w:eastAsia="zh-CN"/>
        </w:rPr>
      </w:pPr>
    </w:p>
    <w:p w14:paraId="552D4D4E" w14:textId="77777777" w:rsidR="009E1CB2" w:rsidRPr="00FC5B4C" w:rsidRDefault="009E1CB2">
      <w:pPr>
        <w:rPr>
          <w:rFonts w:ascii="宋体" w:eastAsia="宋体" w:hAnsi="宋体"/>
          <w:lang w:eastAsia="zh-CN"/>
        </w:rPr>
      </w:pPr>
    </w:p>
    <w:p w14:paraId="45FB9FA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美国的体系现在一潭死水</w:t>
      </w:r>
    </w:p>
    <w:p w14:paraId="6129E5C6" w14:textId="77777777" w:rsidR="009E1CB2" w:rsidRPr="00FC5B4C" w:rsidRDefault="00000000">
      <w:pPr>
        <w:rPr>
          <w:rFonts w:ascii="宋体" w:eastAsia="宋体" w:hAnsi="宋体"/>
        </w:rPr>
      </w:pPr>
      <w:r w:rsidRPr="00FC5B4C">
        <w:rPr>
          <w:rFonts w:ascii="宋体" w:eastAsia="宋体" w:hAnsi="宋体"/>
        </w:rPr>
        <w:t>原文：https://talkcc.org//article/4960540-2210</w:t>
      </w:r>
    </w:p>
    <w:p w14:paraId="1F60B7AC" w14:textId="77777777" w:rsidR="009E1CB2" w:rsidRPr="00FC5B4C" w:rsidRDefault="00000000">
      <w:pPr>
        <w:rPr>
          <w:rFonts w:ascii="宋体" w:eastAsia="宋体" w:hAnsi="宋体"/>
          <w:lang w:eastAsia="zh-CN"/>
        </w:rPr>
      </w:pPr>
      <w:r w:rsidRPr="00FC5B4C">
        <w:rPr>
          <w:rFonts w:ascii="宋体" w:eastAsia="宋体" w:hAnsi="宋体"/>
          <w:lang w:eastAsia="zh-CN"/>
        </w:rPr>
        <w:t>2024-02-10 18:08:42</w:t>
      </w:r>
    </w:p>
    <w:p w14:paraId="5C72F3AF" w14:textId="77777777" w:rsidR="009E1CB2" w:rsidRPr="00FC5B4C" w:rsidRDefault="00000000">
      <w:pPr>
        <w:rPr>
          <w:rFonts w:ascii="宋体" w:eastAsia="宋体" w:hAnsi="宋体"/>
          <w:lang w:eastAsia="zh-CN"/>
        </w:rPr>
      </w:pPr>
      <w:r w:rsidRPr="00FC5B4C">
        <w:rPr>
          <w:rFonts w:ascii="宋体" w:eastAsia="宋体" w:hAnsi="宋体"/>
          <w:lang w:eastAsia="zh-CN"/>
        </w:rPr>
        <w:t>这是17年从美国考察回来的人和我讨论的时候说明的。他们是针对美国特定派系对接的。</w:t>
      </w:r>
    </w:p>
    <w:p w14:paraId="40FB753D" w14:textId="77777777" w:rsidR="009E1CB2" w:rsidRPr="00FC5B4C" w:rsidRDefault="00000000">
      <w:pPr>
        <w:rPr>
          <w:rFonts w:ascii="宋体" w:eastAsia="宋体" w:hAnsi="宋体"/>
          <w:lang w:eastAsia="zh-CN"/>
        </w:rPr>
      </w:pPr>
      <w:r w:rsidRPr="00FC5B4C">
        <w:rPr>
          <w:rFonts w:ascii="宋体" w:eastAsia="宋体" w:hAnsi="宋体"/>
          <w:lang w:eastAsia="zh-CN"/>
        </w:rPr>
        <w:t>同样，也是 评价美国不是现在美国衰落不可逆的基础之一。</w:t>
      </w:r>
    </w:p>
    <w:p w14:paraId="09CD77E2" w14:textId="77777777" w:rsidR="009E1CB2" w:rsidRPr="00FC5B4C" w:rsidRDefault="00000000">
      <w:pPr>
        <w:rPr>
          <w:rFonts w:ascii="宋体" w:eastAsia="宋体" w:hAnsi="宋体"/>
          <w:lang w:eastAsia="zh-CN"/>
        </w:rPr>
      </w:pPr>
      <w:r w:rsidRPr="00FC5B4C">
        <w:rPr>
          <w:rFonts w:ascii="宋体" w:eastAsia="宋体" w:hAnsi="宋体"/>
          <w:lang w:eastAsia="zh-CN"/>
        </w:rPr>
        <w:t>美国的门阀一边吸收种姓制度的印度人管理特点，同步美国儒学的研究，这些门阀开始研究他们追求的维稳体制。因为美国儒学的问题，引起过争论，相关脉络毕竟公开资料都找的到就不赘述了。</w:t>
      </w:r>
    </w:p>
    <w:p w14:paraId="2A7CE0F6" w14:textId="77777777" w:rsidR="009E1CB2" w:rsidRPr="00FC5B4C" w:rsidRDefault="00000000">
      <w:pPr>
        <w:rPr>
          <w:rFonts w:ascii="宋体" w:eastAsia="宋体" w:hAnsi="宋体"/>
          <w:lang w:eastAsia="zh-CN"/>
        </w:rPr>
      </w:pPr>
      <w:r w:rsidRPr="00FC5B4C">
        <w:rPr>
          <w:rFonts w:ascii="宋体" w:eastAsia="宋体" w:hAnsi="宋体"/>
          <w:lang w:eastAsia="zh-CN"/>
        </w:rPr>
        <w:t>还有有一些话题，都消下气，去方平的 下半场帖子看我和方兄的观点。其中的切入角度，应该给你们的争论一个不太传统的变量，而且是关键变量。应该可以给你们的争论一个必要的注脚。</w:t>
      </w:r>
    </w:p>
    <w:p w14:paraId="13CEF844" w14:textId="77777777" w:rsidR="009E1CB2" w:rsidRPr="00FC5B4C" w:rsidRDefault="00000000">
      <w:pPr>
        <w:rPr>
          <w:rFonts w:ascii="宋体" w:eastAsia="宋体" w:hAnsi="宋体"/>
          <w:lang w:eastAsia="zh-CN"/>
        </w:rPr>
      </w:pPr>
      <w:r w:rsidRPr="00FC5B4C">
        <w:rPr>
          <w:rFonts w:ascii="宋体" w:eastAsia="宋体" w:hAnsi="宋体"/>
          <w:lang w:eastAsia="zh-CN"/>
        </w:rPr>
        <w:t>祝新年好运</w:t>
      </w:r>
    </w:p>
    <w:p w14:paraId="0616F357" w14:textId="77777777" w:rsidR="009E1CB2" w:rsidRPr="00FC5B4C" w:rsidRDefault="009E1CB2">
      <w:pPr>
        <w:rPr>
          <w:rFonts w:ascii="宋体" w:eastAsia="宋体" w:hAnsi="宋体"/>
          <w:lang w:eastAsia="zh-CN"/>
        </w:rPr>
      </w:pPr>
    </w:p>
    <w:p w14:paraId="398211A5" w14:textId="77777777" w:rsidR="009E1CB2" w:rsidRPr="00FC5B4C" w:rsidRDefault="009E1CB2">
      <w:pPr>
        <w:rPr>
          <w:rFonts w:ascii="宋体" w:eastAsia="宋体" w:hAnsi="宋体"/>
          <w:lang w:eastAsia="zh-CN"/>
        </w:rPr>
      </w:pPr>
    </w:p>
    <w:p w14:paraId="4DEBB3E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那个乱世 我补充下</w:t>
      </w:r>
    </w:p>
    <w:p w14:paraId="66612092"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原文：https://talkcc.org//article/4960588</w:t>
      </w:r>
    </w:p>
    <w:p w14:paraId="372B6CB6" w14:textId="77777777" w:rsidR="009E1CB2" w:rsidRPr="00FC5B4C" w:rsidRDefault="00000000">
      <w:pPr>
        <w:rPr>
          <w:rFonts w:ascii="宋体" w:eastAsia="宋体" w:hAnsi="宋体"/>
          <w:lang w:eastAsia="zh-CN"/>
        </w:rPr>
      </w:pPr>
      <w:r w:rsidRPr="00FC5B4C">
        <w:rPr>
          <w:rFonts w:ascii="宋体" w:eastAsia="宋体" w:hAnsi="宋体"/>
          <w:lang w:eastAsia="zh-CN"/>
        </w:rPr>
        <w:t>2024-02-10 22:14:35</w:t>
      </w:r>
    </w:p>
    <w:p w14:paraId="17F65CA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前面说李虎 ，独孤信和杨忠是个独立的小集团。这么来的，我可以顺着乱世写这个旁支，前面写这些 因为有点长，所以就没写。</w:t>
      </w:r>
    </w:p>
    <w:p w14:paraId="614C7683" w14:textId="77777777" w:rsidR="009E1CB2" w:rsidRPr="00FC5B4C" w:rsidRDefault="00000000">
      <w:pPr>
        <w:rPr>
          <w:rFonts w:ascii="宋体" w:eastAsia="宋体" w:hAnsi="宋体"/>
          <w:lang w:eastAsia="zh-CN"/>
        </w:rPr>
      </w:pPr>
      <w:r w:rsidRPr="00FC5B4C">
        <w:rPr>
          <w:rFonts w:ascii="宋体" w:eastAsia="宋体" w:hAnsi="宋体"/>
          <w:lang w:eastAsia="zh-CN"/>
        </w:rPr>
        <w:t>其实东西魏，起家都是尔朱荣部下。尔朱荣做大是平定六镇起义。六镇起义核心是武川镇和怀朔镇。其中 武川镇领袖是 贺拔胜 贺拔岳兄弟，怀朔镇领袖是高欢。贺拔胜兄弟收下其实有个和他们地位并列的侯莫陈崇，因为不甘心在昔日袍泽之下，中了高欢的离间计杀了贺拔岳导致关中大乱。高欢手下其实也有两个部下在尔朱荣时期和高欢并列，他们分别是慕容绍宗和侯景。不过高欢善于人事，处理内部矛盾很好。没有在创业阶段爆发内乱。这里先按下。</w:t>
      </w:r>
    </w:p>
    <w:p w14:paraId="4D6B5A41" w14:textId="77777777" w:rsidR="009E1CB2" w:rsidRPr="00FC5B4C" w:rsidRDefault="00000000">
      <w:pPr>
        <w:rPr>
          <w:rFonts w:ascii="宋体" w:eastAsia="宋体" w:hAnsi="宋体"/>
          <w:lang w:eastAsia="zh-CN"/>
        </w:rPr>
      </w:pPr>
      <w:r w:rsidRPr="00FC5B4C">
        <w:rPr>
          <w:rFonts w:ascii="宋体" w:eastAsia="宋体" w:hAnsi="宋体"/>
          <w:lang w:eastAsia="zh-CN"/>
        </w:rPr>
        <w:t>话说李虎和独孤信都是贺拔胜兄弟的部下，杨忠的经历就是曲折的多，你说的乱世就是引出他的故事。杨忠本来是北魏的豪强子弟，年轻的时候外出游历被南梁北上袭扰的 部队掳掠走。入南梁后，随着陈庆之的白袍军北上，陈庆之兵败后归属尔朱氏帐下。而后跟着独孤信出镇荆州。东西魏分裂 ，独孤信和杨忠追赶西去的元宝炬进了关中。随后，独孤信再次在西魏任命下出镇荆州，此时东魏侯景来攻，杨忠随着独孤信出走南梁。三年后，独孤信杨忠返回关中。</w:t>
      </w:r>
    </w:p>
    <w:p w14:paraId="2A724136" w14:textId="77777777" w:rsidR="009E1CB2" w:rsidRPr="00FC5B4C" w:rsidRDefault="00000000">
      <w:pPr>
        <w:rPr>
          <w:rFonts w:ascii="宋体" w:eastAsia="宋体" w:hAnsi="宋体"/>
          <w:lang w:eastAsia="zh-CN"/>
        </w:rPr>
      </w:pPr>
      <w:r w:rsidRPr="00FC5B4C">
        <w:rPr>
          <w:rFonts w:ascii="宋体" w:eastAsia="宋体" w:hAnsi="宋体"/>
          <w:lang w:eastAsia="zh-CN"/>
        </w:rPr>
        <w:t>话到这里 插一句，独孤信不是标准的六镇子弟，他追随他哥哥依附葛荣。因此，和其他多数六镇起义的镇将不同，他心里认同北魏的正统。随后，东西魏展开 河桥之战，沙苑之战以及 邙山之战等五次战略决战。虽然双方打的势均力敌，但是东魏此时鲜卑精锐多，几次大战后，鲜卑精锐较少的宇文泰主力损耗严重。所以启动了把汉族豪强纳入政权共治的府兵制。（不要轻信什么，汉族人多，宇文泰改革后有优势。实际宇文泰改革后到宇文泰死，西魏人口还是东魏一半，而那时候西魏已经吞并了巴蜀）话说，同样忠于北魏的八柱国军头李虎，是关中最早迎接出走的西魏文帝元宝炬的军头之一，因此被宇文泰早早 打发去镇守西部边界的拢西。就是不让他参与东西魏争霸可以靠军功更进一步威胁宇文泰的霸府体制。同样，独孤信在邙山之战中基本全军而还并还和于瑾收拢溃兵。因此，邙山之战后，北魏军头手下还保持完整战力的只剩下镇守拢西的李虎，镇守荆州的独孤信和宇文泰的亲信于瑾。所以，此战之后独孤信和杨忠都被打发去了拢右。（此前镇守拢右的都是宇文氏）所以，围绕宇文泰霸府政权核心，相对忠于西魏皇室的李虎和独孤信就从驻地上实际在政治领域边缘化了。</w:t>
      </w:r>
    </w:p>
    <w:p w14:paraId="7C3C8709" w14:textId="77777777" w:rsidR="009E1CB2" w:rsidRPr="00FC5B4C" w:rsidRDefault="00000000">
      <w:pPr>
        <w:rPr>
          <w:rFonts w:ascii="宋体" w:eastAsia="宋体" w:hAnsi="宋体"/>
          <w:lang w:eastAsia="zh-CN"/>
        </w:rPr>
      </w:pPr>
      <w:r w:rsidRPr="00FC5B4C">
        <w:rPr>
          <w:rFonts w:ascii="宋体" w:eastAsia="宋体" w:hAnsi="宋体"/>
          <w:lang w:eastAsia="zh-CN"/>
        </w:rPr>
        <w:t>对了补充一句，独孤信和杨忠都以帅出名，所以他们避难到南梁到后来北归长安梁武帝都没为难他们。所以，帅无论古代还是现在都是加分项吧。算是给春节中的话题增加点喜庆。</w:t>
      </w:r>
    </w:p>
    <w:p w14:paraId="39155CFB" w14:textId="77777777" w:rsidR="009E1CB2" w:rsidRPr="00FC5B4C" w:rsidRDefault="00000000">
      <w:pPr>
        <w:rPr>
          <w:rFonts w:ascii="宋体" w:eastAsia="宋体" w:hAnsi="宋体"/>
          <w:lang w:eastAsia="zh-CN"/>
        </w:rPr>
      </w:pPr>
      <w:r w:rsidRPr="00FC5B4C">
        <w:rPr>
          <w:rFonts w:ascii="宋体" w:eastAsia="宋体" w:hAnsi="宋体"/>
          <w:lang w:eastAsia="zh-CN"/>
        </w:rPr>
        <w:t>以布衣起家，靠帅轻取十万亲信。</w:t>
      </w:r>
    </w:p>
    <w:p w14:paraId="039CD4A4" w14:textId="77777777" w:rsidR="009E1CB2" w:rsidRPr="00FC5B4C" w:rsidRDefault="009E1CB2">
      <w:pPr>
        <w:rPr>
          <w:rFonts w:ascii="宋体" w:eastAsia="宋体" w:hAnsi="宋体"/>
          <w:lang w:eastAsia="zh-CN"/>
        </w:rPr>
      </w:pPr>
    </w:p>
    <w:p w14:paraId="329647AF" w14:textId="77777777" w:rsidR="009E1CB2" w:rsidRPr="00FC5B4C" w:rsidRDefault="009E1CB2">
      <w:pPr>
        <w:rPr>
          <w:rFonts w:ascii="宋体" w:eastAsia="宋体" w:hAnsi="宋体"/>
          <w:lang w:eastAsia="zh-CN"/>
        </w:rPr>
      </w:pPr>
    </w:p>
    <w:p w14:paraId="4A48CF94" w14:textId="77777777" w:rsidR="009E1CB2" w:rsidRPr="00FC5B4C" w:rsidRDefault="00000000">
      <w:pPr>
        <w:pStyle w:val="31"/>
        <w:rPr>
          <w:rFonts w:ascii="宋体" w:eastAsia="宋体" w:hAnsi="宋体"/>
        </w:rPr>
      </w:pPr>
      <w:r w:rsidRPr="00FC5B4C">
        <w:rPr>
          <w:rFonts w:ascii="宋体" w:eastAsia="宋体" w:hAnsi="宋体"/>
        </w:rPr>
        <w:t>还有高欢</w:t>
      </w:r>
    </w:p>
    <w:p w14:paraId="665033C9" w14:textId="77777777" w:rsidR="009E1CB2" w:rsidRPr="00FC5B4C" w:rsidRDefault="00000000">
      <w:pPr>
        <w:rPr>
          <w:rFonts w:ascii="宋体" w:eastAsia="宋体" w:hAnsi="宋体"/>
        </w:rPr>
      </w:pPr>
      <w:r w:rsidRPr="00FC5B4C">
        <w:rPr>
          <w:rFonts w:ascii="宋体" w:eastAsia="宋体" w:hAnsi="宋体"/>
        </w:rPr>
        <w:t>原文：https://talkcc.org//article/4960615</w:t>
      </w:r>
    </w:p>
    <w:p w14:paraId="2DDF89C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2024-02-11 01:13:54</w:t>
      </w:r>
    </w:p>
    <w:p w14:paraId="73B45B85" w14:textId="77777777" w:rsidR="009E1CB2" w:rsidRPr="00FC5B4C" w:rsidRDefault="00000000">
      <w:pPr>
        <w:rPr>
          <w:rFonts w:ascii="宋体" w:eastAsia="宋体" w:hAnsi="宋体"/>
          <w:lang w:eastAsia="zh-CN"/>
        </w:rPr>
      </w:pPr>
      <w:r w:rsidRPr="00FC5B4C">
        <w:rPr>
          <w:rFonts w:ascii="宋体" w:eastAsia="宋体" w:hAnsi="宋体"/>
          <w:lang w:eastAsia="zh-CN"/>
        </w:rPr>
        <w:t>以布衣起家，靠帅轻取十万亲信。</w:t>
      </w:r>
    </w:p>
    <w:p w14:paraId="6927F62C" w14:textId="77777777" w:rsidR="009E1CB2" w:rsidRPr="00FC5B4C" w:rsidRDefault="009E1CB2">
      <w:pPr>
        <w:rPr>
          <w:rFonts w:ascii="宋体" w:eastAsia="宋体" w:hAnsi="宋体"/>
          <w:lang w:eastAsia="zh-CN"/>
        </w:rPr>
      </w:pPr>
    </w:p>
    <w:p w14:paraId="3D1BF5BD" w14:textId="77777777" w:rsidR="009E1CB2" w:rsidRPr="00FC5B4C" w:rsidRDefault="009E1CB2">
      <w:pPr>
        <w:rPr>
          <w:rFonts w:ascii="宋体" w:eastAsia="宋体" w:hAnsi="宋体"/>
          <w:lang w:eastAsia="zh-CN"/>
        </w:rPr>
      </w:pPr>
    </w:p>
    <w:p w14:paraId="74AF21E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去年比较系统的看志愿军战史</w:t>
      </w:r>
    </w:p>
    <w:p w14:paraId="7DB3CD37" w14:textId="77777777" w:rsidR="009E1CB2" w:rsidRPr="00FC5B4C" w:rsidRDefault="00000000">
      <w:pPr>
        <w:rPr>
          <w:rFonts w:ascii="宋体" w:eastAsia="宋体" w:hAnsi="宋体"/>
        </w:rPr>
      </w:pPr>
      <w:r w:rsidRPr="00FC5B4C">
        <w:rPr>
          <w:rFonts w:ascii="宋体" w:eastAsia="宋体" w:hAnsi="宋体"/>
        </w:rPr>
        <w:t>原文：https://talkcc.org//article/4960684</w:t>
      </w:r>
    </w:p>
    <w:p w14:paraId="75D4A965" w14:textId="77777777" w:rsidR="009E1CB2" w:rsidRPr="00FC5B4C" w:rsidRDefault="00000000">
      <w:pPr>
        <w:rPr>
          <w:rFonts w:ascii="宋体" w:eastAsia="宋体" w:hAnsi="宋体"/>
          <w:lang w:eastAsia="zh-CN"/>
        </w:rPr>
      </w:pPr>
      <w:r w:rsidRPr="00FC5B4C">
        <w:rPr>
          <w:rFonts w:ascii="宋体" w:eastAsia="宋体" w:hAnsi="宋体"/>
          <w:lang w:eastAsia="zh-CN"/>
        </w:rPr>
        <w:t>2024-02-11 09:57:25</w:t>
      </w:r>
    </w:p>
    <w:p w14:paraId="7A736F9D" w14:textId="77777777" w:rsidR="009E1CB2" w:rsidRPr="00FC5B4C" w:rsidRDefault="00000000">
      <w:pPr>
        <w:rPr>
          <w:rFonts w:ascii="宋体" w:eastAsia="宋体" w:hAnsi="宋体"/>
          <w:lang w:eastAsia="zh-CN"/>
        </w:rPr>
      </w:pPr>
      <w:r w:rsidRPr="00FC5B4C">
        <w:rPr>
          <w:rFonts w:ascii="宋体" w:eastAsia="宋体" w:hAnsi="宋体"/>
          <w:lang w:eastAsia="zh-CN"/>
        </w:rPr>
        <w:t>真实历史有时候比电影里残酷的多，也传奇的多。比如志愿军版本的四渡赤水，这个有兴趣的可以自己查。</w:t>
      </w:r>
    </w:p>
    <w:p w14:paraId="398DD7D7" w14:textId="77777777" w:rsidR="009E1CB2" w:rsidRPr="00FC5B4C" w:rsidRDefault="00000000">
      <w:pPr>
        <w:rPr>
          <w:rFonts w:ascii="宋体" w:eastAsia="宋体" w:hAnsi="宋体"/>
          <w:lang w:eastAsia="zh-CN"/>
        </w:rPr>
      </w:pPr>
      <w:r w:rsidRPr="00FC5B4C">
        <w:rPr>
          <w:rFonts w:ascii="宋体" w:eastAsia="宋体" w:hAnsi="宋体"/>
          <w:lang w:eastAsia="zh-CN"/>
        </w:rPr>
        <w:t>下面说我震撼的 介绍，大体是电影上甘岭的坑道作战。电影里提过，当时上一线的是不同部队。不少部队打残了后，和后续部队挤在同一个坑道是常有。同时电影里没有讲的残酷的地方在于，部队撤回坑道后是带着战友尸体的。时间长了撤离不下去。缺医少药，伤病和牺牲的战士共处，如果不及时处理士气随时会崩溃。然后当时坑道内的干部在党委会上下决定重组坑道建制。把不同的部队重新组合为一个坚强的整体。这就是美国人乃至联合国军无论如何想不通，为啥志愿军在阵地上永远打不垮砸不烂。他们宁可承认这是志愿军战士成就的人类历史最强轻步兵。也不愿意承认，这是一个党组坚强领导的 必然结果。影视剧在改开后重现党组织对军队的决策的关键影响，还是功勋里能文能武李延年篇。</w:t>
      </w:r>
    </w:p>
    <w:p w14:paraId="119E2C0C" w14:textId="77777777" w:rsidR="009E1CB2" w:rsidRPr="00FC5B4C" w:rsidRDefault="00000000">
      <w:pPr>
        <w:rPr>
          <w:rFonts w:ascii="宋体" w:eastAsia="宋体" w:hAnsi="宋体"/>
          <w:lang w:eastAsia="zh-CN"/>
        </w:rPr>
      </w:pPr>
      <w:r w:rsidRPr="00FC5B4C">
        <w:rPr>
          <w:rFonts w:ascii="宋体" w:eastAsia="宋体" w:hAnsi="宋体"/>
          <w:lang w:eastAsia="zh-CN"/>
        </w:rPr>
        <w:t>对了，补充一个有趣的战例对比。就是 在金城战役期间，美军进攻中的偷袭作战，往往英国人会主动给志愿军打探照灯照明灯，美其名曰给美国人指明作战方向。为什么呢。因为美国人撤退的时候， 直接把英国人进攻部队的区域用照明灯打了。此消彼长，一边是志愿军在党领导下的灵活和根据实际战况调整的坚强组织。一边，顺风一哄而上，逆风相互拆台的 雇佣军。志愿军战胜美国为首的联合国军是符合一般规律的必然。</w:t>
      </w:r>
    </w:p>
    <w:p w14:paraId="7C0C9322" w14:textId="77777777" w:rsidR="009E1CB2" w:rsidRPr="00FC5B4C" w:rsidRDefault="009E1CB2">
      <w:pPr>
        <w:rPr>
          <w:rFonts w:ascii="宋体" w:eastAsia="宋体" w:hAnsi="宋体"/>
          <w:lang w:eastAsia="zh-CN"/>
        </w:rPr>
      </w:pPr>
    </w:p>
    <w:p w14:paraId="09758A33" w14:textId="77777777" w:rsidR="009E1CB2" w:rsidRPr="00FC5B4C" w:rsidRDefault="009E1CB2">
      <w:pPr>
        <w:rPr>
          <w:rFonts w:ascii="宋体" w:eastAsia="宋体" w:hAnsi="宋体"/>
          <w:lang w:eastAsia="zh-CN"/>
        </w:rPr>
      </w:pPr>
    </w:p>
    <w:p w14:paraId="7D4369F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从经济建筑决定上层建筑角度</w:t>
      </w:r>
    </w:p>
    <w:p w14:paraId="1E4525B7" w14:textId="77777777" w:rsidR="009E1CB2" w:rsidRPr="00FC5B4C" w:rsidRDefault="00000000">
      <w:pPr>
        <w:rPr>
          <w:rFonts w:ascii="宋体" w:eastAsia="宋体" w:hAnsi="宋体"/>
        </w:rPr>
      </w:pPr>
      <w:r w:rsidRPr="00FC5B4C">
        <w:rPr>
          <w:rFonts w:ascii="宋体" w:eastAsia="宋体" w:hAnsi="宋体"/>
        </w:rPr>
        <w:t>原文：https://talkcc.org//article/4960694</w:t>
      </w:r>
    </w:p>
    <w:p w14:paraId="5DC4900E" w14:textId="77777777" w:rsidR="009E1CB2" w:rsidRPr="00FC5B4C" w:rsidRDefault="00000000">
      <w:pPr>
        <w:rPr>
          <w:rFonts w:ascii="宋体" w:eastAsia="宋体" w:hAnsi="宋体"/>
          <w:lang w:eastAsia="zh-CN"/>
        </w:rPr>
      </w:pPr>
      <w:r w:rsidRPr="00FC5B4C">
        <w:rPr>
          <w:rFonts w:ascii="宋体" w:eastAsia="宋体" w:hAnsi="宋体"/>
          <w:lang w:eastAsia="zh-CN"/>
        </w:rPr>
        <w:t>2024-02-11 11:21:58</w:t>
      </w:r>
    </w:p>
    <w:p w14:paraId="58D75A3A" w14:textId="77777777" w:rsidR="009E1CB2" w:rsidRPr="00FC5B4C" w:rsidRDefault="00000000">
      <w:pPr>
        <w:rPr>
          <w:rFonts w:ascii="宋体" w:eastAsia="宋体" w:hAnsi="宋体"/>
          <w:lang w:eastAsia="zh-CN"/>
        </w:rPr>
      </w:pPr>
      <w:r w:rsidRPr="00FC5B4C">
        <w:rPr>
          <w:rFonts w:ascii="宋体" w:eastAsia="宋体" w:hAnsi="宋体"/>
          <w:lang w:eastAsia="zh-CN"/>
        </w:rPr>
        <w:t>我说一件往事，看到有人提及我当年在茶馆讲房价的事情。那时候我在别人帖子下面回复这样一句话：核心房价翻倍，那时候有个看不惯的把我这句话摘出来。立帖为证，后来也没兑现承诺就无声无息消失。</w:t>
      </w:r>
    </w:p>
    <w:p w14:paraId="58AD478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我这人喜欢用案例讲问题分析问题以及研究问题。上面的 例子，你看我帖子里提到过的人。他们在中国有关房地产债券第一个刚性兑付违约中诚信托违约在即。那时候他出差在上海，聊天的时候 就两句话触及，中诚信托不违约（那一年。房地产必救-----那时候通缩已经持续了30个月。在中诚信托刚性兑付爆发前，昆仑银行的票据四大行已经拒收了你可以理解为昆仑银行技术性破产。记得那时候，政策是准备四大行倒闭一家来打断房地产循环的，其他处置措施初稿出来的时候，我和当年的小伙子激烈反对的。）那之后，以我那时候有限的金融知识，查看历年有关资料。判断先股市后楼市。用杠杆回复流动性是最可能的选择。那也是很多人能做出的判断。我提过，所谓分析，就是证据链前面 至少 70%的人得出一致性指向的东西。不能神秘话。</w:t>
      </w:r>
    </w:p>
    <w:p w14:paraId="0A9EB5F5" w14:textId="77777777" w:rsidR="009E1CB2" w:rsidRPr="00FC5B4C" w:rsidRDefault="00000000">
      <w:pPr>
        <w:rPr>
          <w:rFonts w:ascii="宋体" w:eastAsia="宋体" w:hAnsi="宋体"/>
          <w:lang w:eastAsia="zh-CN"/>
        </w:rPr>
      </w:pPr>
      <w:r w:rsidRPr="00FC5B4C">
        <w:rPr>
          <w:rFonts w:ascii="宋体" w:eastAsia="宋体" w:hAnsi="宋体"/>
          <w:lang w:eastAsia="zh-CN"/>
        </w:rPr>
        <w:t>话说到这里才能进入你的主题。其实，在2008年之前，至少我这里从博鳌论坛前身，华人青年学者论坛中得知他们的共识。就是最迟，在 2006或者2007，我们在欧美秩序下能通过贸易等和平手段获得分配石油等大宗物资的份额到头了。这里涉及个密室交易就是，华为拿到思科核心资料后，自主限制不进入欧美等发达国家市场。但是 08危机，我们打破了这些霸权的舒服。我们看到了，我们企业家更多的进入欧美市场，也吃到了更多的 资源份额。同步，我们知道这狂欢终究 会结束，于是海陆空下饺子的大跃进就是一种必须或者必然。</w:t>
      </w:r>
    </w:p>
    <w:p w14:paraId="05B7214B" w14:textId="77777777" w:rsidR="009E1CB2" w:rsidRPr="00FC5B4C" w:rsidRDefault="00000000">
      <w:pPr>
        <w:rPr>
          <w:rFonts w:ascii="宋体" w:eastAsia="宋体" w:hAnsi="宋体"/>
          <w:lang w:eastAsia="zh-CN"/>
        </w:rPr>
      </w:pPr>
      <w:r w:rsidRPr="00FC5B4C">
        <w:rPr>
          <w:rFonts w:ascii="宋体" w:eastAsia="宋体" w:hAnsi="宋体"/>
          <w:lang w:eastAsia="zh-CN"/>
        </w:rPr>
        <w:t>美国在在2012年后，基于08危机的稳定，启动亚太再平衡。这时候他们基准，就是撤离中国同步启动TPP和TIPP协定把中国踢出美国主导的世界贸易循环。那时候我们的学界是悲观乃至绝望的。也在这时候，巴菲特与李嘉诚一年左右就在中国大陆和中国香港抛售5000亿美元资产。这部分资产，你可以看做中美贸易的压舱石和中美关系的抵押物。这就引导出了，2012年前后长达34个月的货币通缩。这也是我上面说的案例的时代背景。那时候，也是党内主张自主可控的派系主动尝试与美国脱钩的努力。这也是我在前面帖子里说的案例背景。很显然从地产循环角度，那次脱钩是失败了。</w:t>
      </w:r>
    </w:p>
    <w:p w14:paraId="5D84F0F1" w14:textId="77777777" w:rsidR="009E1CB2" w:rsidRPr="00FC5B4C" w:rsidRDefault="00000000">
      <w:pPr>
        <w:rPr>
          <w:rFonts w:ascii="宋体" w:eastAsia="宋体" w:hAnsi="宋体"/>
          <w:lang w:eastAsia="zh-CN"/>
        </w:rPr>
      </w:pPr>
      <w:r w:rsidRPr="00FC5B4C">
        <w:rPr>
          <w:rFonts w:ascii="宋体" w:eastAsia="宋体" w:hAnsi="宋体"/>
          <w:lang w:eastAsia="zh-CN"/>
        </w:rPr>
        <w:t>回到现在，看明白那时候的事情。在看看15年后的房地产股市正循环满足我们经济转型期从完成重化工业到西能源乃至芯片突破融资需求。截止2022年，中国信息技术和新能源在经济占比是 40%。金融19%，地产17%。其实从房地产代表撤离两会代表名单开始。有一定敏感度的人都会明白，围绕房地产的主赛道时代结束了。2019年有朋友要我写的三个题目，通缩，魏玛和发达国家去工业化进程。其实我写魏玛西西河里有不少人误解，实际本质对方一开始就说明白了。魏玛共和国是一个当代意义的共和国。因为他第一个创设了人民主权的概念。这个在西方最后在普选制上开花结果，在中国就是人民民主共和的落地生根。时代走到今天，中美都遇到同样的问题：中美都空有庞大的财源，却征不到税。不是征税不足够，是在国家最大财源上征不到税。为这个，我啃完了中国历代财政，后面就是列强们了。至于人事，财政人事自古都是有机整体的互为表里。而我啃的结果之一，如果不想爆发的革命。中央政府回收地权是不可避免的方向之一。现在的中央政府收不回来，从历史上看最终改朝换代也会收回来。所以，疫情爆发前他身边的人和我说一句我那时候不理解的话，他始终最担心的就是亡国。这也是方兄提醒我的本意。我也明白回复方兄说我给记忆留下的爪子，私下的说法是，给后面有关文字的完全体宣示自己版权。</w:t>
      </w:r>
    </w:p>
    <w:p w14:paraId="501C3E51"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好回到你说的细节，到现在战略机遇期结束。你看到的和我阐述的都在表明一个我们的核心策略，通过发展获得对美国的综合优势。而美国则想通过尽快摊牌的方式获得自己的最大优势。你看到的主动我眼里就是拖时间。或者说美国越是宣示霸道，我们就越是示之以和平。中美之争就是争取越来越多的发展中国家支持之争。以此为目标，不管是战略机遇期结束，还是地产周期终结，我们要走什么样的路，是我们余生都要面对的问题。我说的三岔路，无非就是大方向大家没分歧下的，路线分歧，路线下的路径优先序列分歧，乃至 路径下的时间选择分歧。所以我之前说，我不干预每个人利益最大化的选择。选择了对立面，干就是了。同样，如果中国最终选择统一战争作为未来的分水岭。那么围绕主席的兵民是革命的根本，地权回归国家，回归中央不可避免。由此而推，市场竞争发展阶段国家下放的各种经济要素配置权回归国家和中央不可避免。到战时，这一点中外哪怕是美国也不可能免俗。所以现在，在我之外越来越多的人开始念叨我当年的口头禅：虚伪的和平，多一天也是好的。对于苦恼所谓乱世个人选择的中国人，我只能说，大家不是生活的一个和平的时代，我们只是生活在一个和平并愿意为和平与发展付出尽可能努力的国家。</w:t>
      </w:r>
    </w:p>
    <w:p w14:paraId="668F916D" w14:textId="77777777" w:rsidR="009E1CB2" w:rsidRPr="00FC5B4C" w:rsidRDefault="009E1CB2">
      <w:pPr>
        <w:rPr>
          <w:rFonts w:ascii="宋体" w:eastAsia="宋体" w:hAnsi="宋体"/>
          <w:lang w:eastAsia="zh-CN"/>
        </w:rPr>
      </w:pPr>
    </w:p>
    <w:p w14:paraId="2CCAE0EF" w14:textId="77777777" w:rsidR="009E1CB2" w:rsidRPr="00FC5B4C" w:rsidRDefault="009E1CB2">
      <w:pPr>
        <w:rPr>
          <w:rFonts w:ascii="宋体" w:eastAsia="宋体" w:hAnsi="宋体"/>
          <w:lang w:eastAsia="zh-CN"/>
        </w:rPr>
      </w:pPr>
    </w:p>
    <w:p w14:paraId="7E23FE99" w14:textId="77777777" w:rsidR="009E1CB2" w:rsidRPr="00FC5B4C" w:rsidRDefault="00000000">
      <w:pPr>
        <w:pStyle w:val="31"/>
        <w:rPr>
          <w:rFonts w:ascii="宋体" w:eastAsia="宋体" w:hAnsi="宋体"/>
        </w:rPr>
      </w:pPr>
      <w:r w:rsidRPr="00FC5B4C">
        <w:rPr>
          <w:rFonts w:ascii="宋体" w:eastAsia="宋体" w:hAnsi="宋体"/>
        </w:rPr>
        <w:t>补充一个时间参考点</w:t>
      </w:r>
    </w:p>
    <w:p w14:paraId="45EB2240" w14:textId="77777777" w:rsidR="009E1CB2" w:rsidRPr="00FC5B4C" w:rsidRDefault="00000000">
      <w:pPr>
        <w:rPr>
          <w:rFonts w:ascii="宋体" w:eastAsia="宋体" w:hAnsi="宋体"/>
        </w:rPr>
      </w:pPr>
      <w:r w:rsidRPr="00FC5B4C">
        <w:rPr>
          <w:rFonts w:ascii="宋体" w:eastAsia="宋体" w:hAnsi="宋体"/>
        </w:rPr>
        <w:t>原文：https://talkcc.org//article/4960708</w:t>
      </w:r>
    </w:p>
    <w:p w14:paraId="688DD607" w14:textId="77777777" w:rsidR="009E1CB2" w:rsidRPr="00FC5B4C" w:rsidRDefault="00000000">
      <w:pPr>
        <w:rPr>
          <w:rFonts w:ascii="宋体" w:eastAsia="宋体" w:hAnsi="宋体"/>
          <w:lang w:eastAsia="zh-CN"/>
        </w:rPr>
      </w:pPr>
      <w:r w:rsidRPr="00FC5B4C">
        <w:rPr>
          <w:rFonts w:ascii="宋体" w:eastAsia="宋体" w:hAnsi="宋体"/>
          <w:lang w:eastAsia="zh-CN"/>
        </w:rPr>
        <w:t>2024-02-11 15:06:13</w:t>
      </w:r>
    </w:p>
    <w:p w14:paraId="2458B026" w14:textId="77777777" w:rsidR="009E1CB2" w:rsidRPr="00FC5B4C" w:rsidRDefault="00000000">
      <w:pPr>
        <w:rPr>
          <w:rFonts w:ascii="宋体" w:eastAsia="宋体" w:hAnsi="宋体"/>
          <w:lang w:eastAsia="zh-CN"/>
        </w:rPr>
      </w:pPr>
      <w:r w:rsidRPr="00FC5B4C">
        <w:rPr>
          <w:rFonts w:ascii="宋体" w:eastAsia="宋体" w:hAnsi="宋体"/>
          <w:lang w:eastAsia="zh-CN"/>
        </w:rPr>
        <w:t>去年在 写狂飙的感触中提到香港总督麦理浩。他在任期里，开放大学设立（那时候三个香港公立大学全面红色化），放弃香港政府对市场干预。同步，汇丰银行把和记黄埔出售给李嘉诚的长江实业。汇丰银行当时总裁的自传我看过，他说自己就是找未来中国的代理人。那时候和记黄埔市值历史最低（是收购和记黄埔的长江实业的60倍，并且出售协议是用二十年为偿付周期），同步和记黄埔在两年后美国垃圾债行情阶段数年中地价直接上涨七八倍。就在和记黄埔出售给李嘉诚前一年，中信公司成立。港商包玉刚，胡应湘和李嘉诚被邀请为独立董事。这个对应是港商的老中青梯队，李嘉诚无疑就是那时候港商的青年代表。</w:t>
      </w:r>
    </w:p>
    <w:p w14:paraId="796A60F7" w14:textId="77777777" w:rsidR="009E1CB2" w:rsidRPr="00FC5B4C" w:rsidRDefault="00000000">
      <w:pPr>
        <w:rPr>
          <w:rFonts w:ascii="宋体" w:eastAsia="宋体" w:hAnsi="宋体"/>
          <w:lang w:eastAsia="zh-CN"/>
        </w:rPr>
      </w:pPr>
      <w:r w:rsidRPr="00FC5B4C">
        <w:rPr>
          <w:rFonts w:ascii="宋体" w:eastAsia="宋体" w:hAnsi="宋体"/>
          <w:lang w:eastAsia="zh-CN"/>
        </w:rPr>
        <w:t>麦理浩完成港督任期后随即拜会撒切尔，再过一年撒切尔和里根联合发布金融全球化宣言。</w:t>
      </w:r>
    </w:p>
    <w:p w14:paraId="0116E8A8" w14:textId="77777777" w:rsidR="009E1CB2" w:rsidRPr="00FC5B4C" w:rsidRDefault="009E1CB2">
      <w:pPr>
        <w:rPr>
          <w:rFonts w:ascii="宋体" w:eastAsia="宋体" w:hAnsi="宋体"/>
          <w:lang w:eastAsia="zh-CN"/>
        </w:rPr>
      </w:pPr>
    </w:p>
    <w:p w14:paraId="66E8317F" w14:textId="77777777" w:rsidR="009E1CB2" w:rsidRPr="00FC5B4C" w:rsidRDefault="009E1CB2">
      <w:pPr>
        <w:rPr>
          <w:rFonts w:ascii="宋体" w:eastAsia="宋体" w:hAnsi="宋体"/>
          <w:lang w:eastAsia="zh-CN"/>
        </w:rPr>
      </w:pPr>
    </w:p>
    <w:p w14:paraId="74BFC561" w14:textId="77777777" w:rsidR="009E1CB2" w:rsidRPr="00FC5B4C" w:rsidRDefault="00000000">
      <w:pPr>
        <w:pStyle w:val="31"/>
        <w:rPr>
          <w:rFonts w:ascii="宋体" w:eastAsia="宋体" w:hAnsi="宋体"/>
        </w:rPr>
      </w:pPr>
      <w:r w:rsidRPr="00FC5B4C">
        <w:rPr>
          <w:rFonts w:ascii="宋体" w:eastAsia="宋体" w:hAnsi="宋体"/>
        </w:rPr>
        <w:t>很多事只在自己相信什么</w:t>
      </w:r>
    </w:p>
    <w:p w14:paraId="7C040349" w14:textId="77777777" w:rsidR="009E1CB2" w:rsidRPr="00FC5B4C" w:rsidRDefault="00000000">
      <w:pPr>
        <w:rPr>
          <w:rFonts w:ascii="宋体" w:eastAsia="宋体" w:hAnsi="宋体"/>
        </w:rPr>
      </w:pPr>
      <w:r w:rsidRPr="00FC5B4C">
        <w:rPr>
          <w:rFonts w:ascii="宋体" w:eastAsia="宋体" w:hAnsi="宋体"/>
        </w:rPr>
        <w:t>原文：https://talkcc.org//article/4960859</w:t>
      </w:r>
    </w:p>
    <w:p w14:paraId="40FEFAD6" w14:textId="77777777" w:rsidR="009E1CB2" w:rsidRPr="00FC5B4C" w:rsidRDefault="00000000">
      <w:pPr>
        <w:rPr>
          <w:rFonts w:ascii="宋体" w:eastAsia="宋体" w:hAnsi="宋体"/>
          <w:lang w:eastAsia="zh-CN"/>
        </w:rPr>
      </w:pPr>
      <w:r w:rsidRPr="00FC5B4C">
        <w:rPr>
          <w:rFonts w:ascii="宋体" w:eastAsia="宋体" w:hAnsi="宋体"/>
          <w:lang w:eastAsia="zh-CN"/>
        </w:rPr>
        <w:t>2024-02-12 11:53:04</w:t>
      </w:r>
    </w:p>
    <w:p w14:paraId="10E9AC3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讲那么多房价的 我非常奇怪没有人讨论 19年开始的双红线政策。此前恒大模式，就是贷款拿地，拿地后再抵押这样滚雪球模式。16年股灾略有平息后，有人要我关注王健林的时候，王健林选择是去债。恒大副总那时候和我聊天说他们的指令是年内拿下全国一百多块地。（实际他们那一年拿下80多块地）</w:t>
      </w:r>
    </w:p>
    <w:p w14:paraId="6F7FECCD" w14:textId="77777777" w:rsidR="009E1CB2" w:rsidRPr="00FC5B4C" w:rsidRDefault="00000000">
      <w:pPr>
        <w:rPr>
          <w:rFonts w:ascii="宋体" w:eastAsia="宋体" w:hAnsi="宋体"/>
          <w:lang w:eastAsia="zh-CN"/>
        </w:rPr>
      </w:pPr>
      <w:r w:rsidRPr="00FC5B4C">
        <w:rPr>
          <w:rFonts w:ascii="宋体" w:eastAsia="宋体" w:hAnsi="宋体"/>
          <w:lang w:eastAsia="zh-CN"/>
        </w:rPr>
        <w:t>这实际在说，王健林及其背后的资本预判地产周期结束，而恒大赌政府对地产大而不能倒。而双红线刚出来那会，我和银行的朋友通话超过一小时填我知识盲点。你就这样理解，但凡银行端在土地红线或者 贷款红线有一个过界，既不能拿地也不能贷款。此前，冲击红线 的比例到年底是用银行盈利来调整的。那之后按银行朋友的说法，至少国内银行这里基本堵死了 地产利用银行贷款滚雪球的路。那时候 ，按照银行说法 恒大死定了。这里必须补充一点，银行端在农商行层面对房地产贷款超过80%贷款比例的基本比比皆是。毕竟出了本地的土地经营，在传统领域还有国内跨省业务上，他们无法和四大行乃至大商业银行竞争。不要觉得双红线是突然出来的。在贸易战前一年国内大商业银行在四川违规向房地产放贷1600亿，他们行说 至少一半是向空壳公司放贷收不回来了。这部分实际是靠国开行牵头的永续债转化的。这些向空壳公司放贷的钱大多去了加杠杆炒房的人。这就是几十张信用卡，押注几千万甚至几个亿炒房客传奇的由来。</w:t>
      </w:r>
    </w:p>
    <w:p w14:paraId="19AC713B" w14:textId="77777777" w:rsidR="009E1CB2" w:rsidRPr="00FC5B4C" w:rsidRDefault="00000000">
      <w:pPr>
        <w:rPr>
          <w:rFonts w:ascii="宋体" w:eastAsia="宋体" w:hAnsi="宋体"/>
          <w:lang w:eastAsia="zh-CN"/>
        </w:rPr>
      </w:pPr>
      <w:r w:rsidRPr="00FC5B4C">
        <w:rPr>
          <w:rFonts w:ascii="宋体" w:eastAsia="宋体" w:hAnsi="宋体"/>
          <w:lang w:eastAsia="zh-CN"/>
        </w:rPr>
        <w:t>说实话现在讲地产的大多不关心 政策从宏观到中观层面的政策和金融信息。有一种说法 就是，疫情三年其实是保护地产的最后三年。比如，疫情第一年给中小企业的信用贷，其中至少 40%基本都拿去炒地皮了。就这样的现状下，炒房情绪哪怕到现在还有房地产永远涨的余温。这种事，只能说再过一两个经济周期去评价得失了。就像我们现在开始回头看前三十年和改开初期的各种转型调整类似。</w:t>
      </w:r>
    </w:p>
    <w:p w14:paraId="0780A88C" w14:textId="77777777" w:rsidR="009E1CB2" w:rsidRPr="00FC5B4C" w:rsidRDefault="00000000">
      <w:pPr>
        <w:rPr>
          <w:rFonts w:ascii="宋体" w:eastAsia="宋体" w:hAnsi="宋体"/>
        </w:rPr>
      </w:pPr>
      <w:r w:rsidRPr="00FC5B4C">
        <w:rPr>
          <w:rFonts w:ascii="宋体" w:eastAsia="宋体" w:hAnsi="宋体"/>
        </w:rPr>
        <w:t>其他么自己相信什么就去身体力行就是了。</w:t>
      </w:r>
    </w:p>
    <w:p w14:paraId="6DCEBA9B" w14:textId="77777777" w:rsidR="009E1CB2" w:rsidRPr="00FC5B4C" w:rsidRDefault="009E1CB2">
      <w:pPr>
        <w:rPr>
          <w:rFonts w:ascii="宋体" w:eastAsia="宋体" w:hAnsi="宋体"/>
        </w:rPr>
      </w:pPr>
    </w:p>
    <w:p w14:paraId="2ED9AB8B" w14:textId="77777777" w:rsidR="009E1CB2" w:rsidRPr="00FC5B4C" w:rsidRDefault="009E1CB2">
      <w:pPr>
        <w:rPr>
          <w:rFonts w:ascii="宋体" w:eastAsia="宋体" w:hAnsi="宋体"/>
        </w:rPr>
      </w:pPr>
    </w:p>
    <w:p w14:paraId="6F96C83D" w14:textId="77777777" w:rsidR="009E1CB2" w:rsidRPr="00FC5B4C" w:rsidRDefault="00000000">
      <w:pPr>
        <w:pStyle w:val="31"/>
        <w:rPr>
          <w:rFonts w:ascii="宋体" w:eastAsia="宋体" w:hAnsi="宋体"/>
        </w:rPr>
      </w:pPr>
      <w:r w:rsidRPr="00FC5B4C">
        <w:rPr>
          <w:rFonts w:ascii="宋体" w:eastAsia="宋体" w:hAnsi="宋体"/>
        </w:rPr>
        <w:t>有些事我不太理解</w:t>
      </w:r>
    </w:p>
    <w:p w14:paraId="068CB6B6" w14:textId="77777777" w:rsidR="009E1CB2" w:rsidRPr="00FC5B4C" w:rsidRDefault="00000000">
      <w:pPr>
        <w:rPr>
          <w:rFonts w:ascii="宋体" w:eastAsia="宋体" w:hAnsi="宋体"/>
        </w:rPr>
      </w:pPr>
      <w:r w:rsidRPr="00FC5B4C">
        <w:rPr>
          <w:rFonts w:ascii="宋体" w:eastAsia="宋体" w:hAnsi="宋体"/>
        </w:rPr>
        <w:t>原文：https://talkcc.org//article/4960870</w:t>
      </w:r>
    </w:p>
    <w:p w14:paraId="5F4A22FB" w14:textId="77777777" w:rsidR="009E1CB2" w:rsidRPr="00FC5B4C" w:rsidRDefault="00000000">
      <w:pPr>
        <w:rPr>
          <w:rFonts w:ascii="宋体" w:eastAsia="宋体" w:hAnsi="宋体"/>
          <w:lang w:eastAsia="zh-CN"/>
        </w:rPr>
      </w:pPr>
      <w:r w:rsidRPr="00FC5B4C">
        <w:rPr>
          <w:rFonts w:ascii="宋体" w:eastAsia="宋体" w:hAnsi="宋体"/>
          <w:lang w:eastAsia="zh-CN"/>
        </w:rPr>
        <w:t>2024-02-12 12:51:17</w:t>
      </w:r>
    </w:p>
    <w:p w14:paraId="3A2CE03C" w14:textId="77777777" w:rsidR="009E1CB2" w:rsidRPr="00FC5B4C" w:rsidRDefault="00000000">
      <w:pPr>
        <w:rPr>
          <w:rFonts w:ascii="宋体" w:eastAsia="宋体" w:hAnsi="宋体"/>
          <w:lang w:eastAsia="zh-CN"/>
        </w:rPr>
      </w:pPr>
      <w:r w:rsidRPr="00FC5B4C">
        <w:rPr>
          <w:rFonts w:ascii="宋体" w:eastAsia="宋体" w:hAnsi="宋体"/>
          <w:lang w:eastAsia="zh-CN"/>
        </w:rPr>
        <w:t>你是想单纯输出情绪呢，还是和一些人一样想在我这里刷经验。</w:t>
      </w:r>
    </w:p>
    <w:p w14:paraId="66A32A99" w14:textId="77777777" w:rsidR="009E1CB2" w:rsidRPr="00FC5B4C" w:rsidRDefault="00000000">
      <w:pPr>
        <w:rPr>
          <w:rFonts w:ascii="宋体" w:eastAsia="宋体" w:hAnsi="宋体"/>
          <w:lang w:eastAsia="zh-CN"/>
        </w:rPr>
      </w:pPr>
      <w:r w:rsidRPr="00FC5B4C">
        <w:rPr>
          <w:rFonts w:ascii="宋体" w:eastAsia="宋体" w:hAnsi="宋体"/>
          <w:lang w:eastAsia="zh-CN"/>
        </w:rPr>
        <w:t>虚伪的和平多一天是好的，我文字说的很明白了，这是我看到河里最近有人讲的。这是我前几年的口头禅，疫情之后正常点都知道过去的时代结束了。</w:t>
      </w:r>
    </w:p>
    <w:p w14:paraId="1CA61064" w14:textId="77777777" w:rsidR="009E1CB2" w:rsidRPr="00FC5B4C" w:rsidRDefault="00000000">
      <w:pPr>
        <w:rPr>
          <w:rFonts w:ascii="宋体" w:eastAsia="宋体" w:hAnsi="宋体"/>
          <w:lang w:eastAsia="zh-CN"/>
        </w:rPr>
      </w:pPr>
      <w:r w:rsidRPr="00FC5B4C">
        <w:rPr>
          <w:rFonts w:ascii="宋体" w:eastAsia="宋体" w:hAnsi="宋体"/>
          <w:lang w:eastAsia="zh-CN"/>
        </w:rPr>
        <w:t>每个人有自己的世界，所以我不会和过去那样把博弈进行时的东西拿出来讨论。这个还是基于多数人参与政策事前沟通能缓解社会矛盾的假设为前提的考虑。实际看，事前沟通和事中沟通我说的被多数人喷神棍。但是事情过去半年甚至一年反而很多人愿意听愿意信。</w:t>
      </w:r>
      <w:r w:rsidRPr="00FC5B4C">
        <w:rPr>
          <w:rFonts w:ascii="宋体" w:eastAsia="宋体" w:hAnsi="宋体"/>
          <w:lang w:eastAsia="zh-CN"/>
        </w:rPr>
        <w:lastRenderedPageBreak/>
        <w:t>甚至包括十年前发誓要把我从西西河赶走的人。我觉得这种事 和我至今还是一介白衣说法没有对应的分量有关。</w:t>
      </w:r>
    </w:p>
    <w:p w14:paraId="29CF99E1" w14:textId="77777777" w:rsidR="009E1CB2" w:rsidRPr="00FC5B4C" w:rsidRDefault="00000000">
      <w:pPr>
        <w:rPr>
          <w:rFonts w:ascii="宋体" w:eastAsia="宋体" w:hAnsi="宋体"/>
          <w:lang w:eastAsia="zh-CN"/>
        </w:rPr>
      </w:pPr>
      <w:r w:rsidRPr="00FC5B4C">
        <w:rPr>
          <w:rFonts w:ascii="宋体" w:eastAsia="宋体" w:hAnsi="宋体"/>
          <w:lang w:eastAsia="zh-CN"/>
        </w:rPr>
        <w:t>每个人有自己的世界，每个人的利益最大化 我不能去干预有人说这是屁话。对的。所以，同步的信息我尽可能不说。甚至有些事过去一两年没有公开的资料佐证也没必要说。哪怕相信主席的，有用游击战理论指导自己炒股成功的。但是他们又相信 房地产政府永远托底，因此赌上未来二十年的杠杆。同样，各种各样的人为自己的正循环，用主席的名义申诉自己的观点，这就是我说的情绪输出。对此我只能说，主席用自己话把多数后路封死了，谁对他的主义做引申，都是修正主义。我这个人比较笨拙，我对主席的理解是基于曾经的一本书《毛泽东读书清单》根据自己实际需要去读。书单里有些我读了，比如乾隆刻本的《资治通鉴》主席一生读了17次，我用软件听了三次每次读都有不同的体会。比如听安史之乱，令狐潮已经占领了睢阳，但是颜真卿东出太行拿下了几个关键城市威胁到安禄山的粮食和军械大本营。令狐潮和安禄山的重要机动力量都回头去救，这时候唐军一度回复范阳四镇三分之二。这就解释了，为什么唐玄宗觉得 优势在我勒令 哥舒翰必须出潼关决战了。对了，睢阳地区就是后面淮海战役的主战场。令狐潮主动放弃睢阳，就是放弃了 直接控制兵力空虚的江淮和江南了。也因此，听《资治通鉴》第二遍后我对身边小伙子说去读《资治通鉴》，因为我在资治通鉴里听到的都是微操。他们有人看胡三省注解本，有直接听白话文本的，不一而足。不过有些书还没读到，比如 主席在讲又红又专那会向刘少奇推荐的淮南子。小时候浮光掠影般看过几眼，后来也就百度百科检索中会有涉及。</w:t>
      </w:r>
    </w:p>
    <w:p w14:paraId="1C4F2681" w14:textId="77777777" w:rsidR="009E1CB2" w:rsidRPr="00FC5B4C" w:rsidRDefault="00000000">
      <w:pPr>
        <w:rPr>
          <w:rFonts w:ascii="宋体" w:eastAsia="宋体" w:hAnsi="宋体"/>
          <w:lang w:eastAsia="zh-CN"/>
        </w:rPr>
      </w:pPr>
      <w:r w:rsidRPr="00FC5B4C">
        <w:rPr>
          <w:rFonts w:ascii="宋体" w:eastAsia="宋体" w:hAnsi="宋体"/>
          <w:lang w:eastAsia="zh-CN"/>
        </w:rPr>
        <w:t>同样，有的人口口声声的主席，他们会和忙总求官自诩要在乱世做袁世凯。一边批世家门阀的腐朽，一边十足世家子弟袁世凯的做派。这样的人只要自己逻辑能自洽，活在自己的世界里也不错的。回想自鸦片战争开始的百年国耻时期，主席是如何整合至今还千差万别的国人形成历史的合力，让中国成为二战后第三世界地区唯一同时在独立主下实现工业化的。记得马前卒曾经说过，新中国其实和此前的中国是不同的中国。我也因此打开了新视角。我现在是主张新中国是中国第三纪元起点的。周之前是神和巫的统治纪元，周到民国是礼教中国纪元，新中国 是新纪元。在这个纪元起点，毛泽东给了人民毛泽东思想这本操作手册。这是人民民主共和的基础。毛泽东把千古统治国家的精要掰碎了给人民看。所以有人不得不把删减本的毛泽东思想公之于众。但是，曾经有带我做分析入门的高手这样说，对普通人删减版本也是够用了。我在这里无非说，主席相信人民我一度困惑过，但是我最终理解了一部分。也因此对每个人公开表达自己利益最大化的主张都在现在的阶段赞成他们的表达的努力。这就是我眼里的参政议政，这不仅仅是一种个人权力，也是参政议政意识的觉醒。这种觉醒本身也是杜绝所谓统治术的话语权控制在极少数人的 操弄中。</w:t>
      </w:r>
    </w:p>
    <w:p w14:paraId="2384ED92" w14:textId="77777777" w:rsidR="009E1CB2" w:rsidRPr="00FC5B4C" w:rsidRDefault="00000000">
      <w:pPr>
        <w:rPr>
          <w:rFonts w:ascii="宋体" w:eastAsia="宋体" w:hAnsi="宋体"/>
          <w:lang w:eastAsia="zh-CN"/>
        </w:rPr>
      </w:pPr>
      <w:r w:rsidRPr="00FC5B4C">
        <w:rPr>
          <w:rFonts w:ascii="宋体" w:eastAsia="宋体" w:hAnsi="宋体"/>
          <w:lang w:eastAsia="zh-CN"/>
        </w:rPr>
        <w:t>其实上面说的极少数人操弄，这几天的讨论中已经有人说明白了，他说要让谁意识到他的认知和多数人不一样。对此我想不妨更进一步，为什么不能让这样的事情 此后再发生，或者说避免为此重复同样的问题 。这就是现阶段打开博弈之门的钥匙。</w:t>
      </w:r>
    </w:p>
    <w:p w14:paraId="3D9AB130" w14:textId="77777777" w:rsidR="009E1CB2" w:rsidRPr="00FC5B4C" w:rsidRDefault="009E1CB2">
      <w:pPr>
        <w:rPr>
          <w:rFonts w:ascii="宋体" w:eastAsia="宋体" w:hAnsi="宋体"/>
          <w:lang w:eastAsia="zh-CN"/>
        </w:rPr>
      </w:pPr>
    </w:p>
    <w:p w14:paraId="728C4C49" w14:textId="77777777" w:rsidR="009E1CB2" w:rsidRPr="00FC5B4C" w:rsidRDefault="009E1CB2">
      <w:pPr>
        <w:rPr>
          <w:rFonts w:ascii="宋体" w:eastAsia="宋体" w:hAnsi="宋体"/>
          <w:lang w:eastAsia="zh-CN"/>
        </w:rPr>
      </w:pPr>
    </w:p>
    <w:p w14:paraId="0B57822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在这个角度值得深入</w:t>
      </w:r>
    </w:p>
    <w:p w14:paraId="37291944" w14:textId="77777777" w:rsidR="009E1CB2" w:rsidRPr="00FC5B4C" w:rsidRDefault="00000000">
      <w:pPr>
        <w:rPr>
          <w:rFonts w:ascii="宋体" w:eastAsia="宋体" w:hAnsi="宋体"/>
        </w:rPr>
      </w:pPr>
      <w:r w:rsidRPr="00FC5B4C">
        <w:rPr>
          <w:rFonts w:ascii="宋体" w:eastAsia="宋体" w:hAnsi="宋体"/>
        </w:rPr>
        <w:t>原文：https://talkcc.org//article/4960884-2210</w:t>
      </w:r>
    </w:p>
    <w:p w14:paraId="3EBB0C49" w14:textId="77777777" w:rsidR="009E1CB2" w:rsidRPr="00FC5B4C" w:rsidRDefault="00000000">
      <w:pPr>
        <w:rPr>
          <w:rFonts w:ascii="宋体" w:eastAsia="宋体" w:hAnsi="宋体"/>
          <w:lang w:eastAsia="zh-CN"/>
        </w:rPr>
      </w:pPr>
      <w:r w:rsidRPr="00FC5B4C">
        <w:rPr>
          <w:rFonts w:ascii="宋体" w:eastAsia="宋体" w:hAnsi="宋体"/>
          <w:lang w:eastAsia="zh-CN"/>
        </w:rPr>
        <w:t>2024-02-12 15:16:27</w:t>
      </w:r>
    </w:p>
    <w:p w14:paraId="28D32A68" w14:textId="77777777" w:rsidR="009E1CB2" w:rsidRPr="00FC5B4C" w:rsidRDefault="00000000">
      <w:pPr>
        <w:rPr>
          <w:rFonts w:ascii="宋体" w:eastAsia="宋体" w:hAnsi="宋体"/>
          <w:lang w:eastAsia="zh-CN"/>
        </w:rPr>
      </w:pPr>
      <w:r w:rsidRPr="00FC5B4C">
        <w:rPr>
          <w:rFonts w:ascii="宋体" w:eastAsia="宋体" w:hAnsi="宋体"/>
          <w:lang w:eastAsia="zh-CN"/>
        </w:rPr>
        <w:t>说到刘邦用兵，韩信那句多多益善大家都知道。古代能领军十万的绝对不能小看。所以有人讲，楚汉争霸用兵，韩信第一，项羽第二，刘邦第三。具体到刘邦阵营还有谁能与刘邦比肩，可能只有周吕侯吕泽了。</w:t>
      </w:r>
    </w:p>
    <w:p w14:paraId="480EA21C" w14:textId="77777777" w:rsidR="009E1CB2" w:rsidRPr="00FC5B4C" w:rsidRDefault="00000000">
      <w:pPr>
        <w:rPr>
          <w:rFonts w:ascii="宋体" w:eastAsia="宋体" w:hAnsi="宋体"/>
          <w:lang w:eastAsia="zh-CN"/>
        </w:rPr>
      </w:pPr>
      <w:r w:rsidRPr="00FC5B4C">
        <w:rPr>
          <w:rFonts w:ascii="宋体" w:eastAsia="宋体" w:hAnsi="宋体"/>
          <w:lang w:eastAsia="zh-CN"/>
        </w:rPr>
        <w:t>至于汉灵帝思路本来就不走寻常路。不过从西园八校尉可以看汉灵帝思路，因为里面有宦官，有袁绍有曹操。袁绍可以在杀戮后稳定门阀，其他曹操等都有对应的势力。其实平衡董卓还有丁原，而丁原的部下吕布在丁原进军洛阳的时候就被任命为执金吾。都是套娃。</w:t>
      </w:r>
    </w:p>
    <w:p w14:paraId="746DED33" w14:textId="77777777" w:rsidR="009E1CB2" w:rsidRPr="00FC5B4C" w:rsidRDefault="009E1CB2">
      <w:pPr>
        <w:rPr>
          <w:rFonts w:ascii="宋体" w:eastAsia="宋体" w:hAnsi="宋体"/>
          <w:lang w:eastAsia="zh-CN"/>
        </w:rPr>
      </w:pPr>
    </w:p>
    <w:p w14:paraId="3831C659" w14:textId="77777777" w:rsidR="009E1CB2" w:rsidRPr="00FC5B4C" w:rsidRDefault="009E1CB2">
      <w:pPr>
        <w:rPr>
          <w:rFonts w:ascii="宋体" w:eastAsia="宋体" w:hAnsi="宋体"/>
          <w:lang w:eastAsia="zh-CN"/>
        </w:rPr>
      </w:pPr>
    </w:p>
    <w:p w14:paraId="689311E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其实从财政角度是比较能理解唐玄宗行为的</w:t>
      </w:r>
    </w:p>
    <w:p w14:paraId="6D21E4DD" w14:textId="77777777" w:rsidR="009E1CB2" w:rsidRPr="00FC5B4C" w:rsidRDefault="00000000">
      <w:pPr>
        <w:rPr>
          <w:rFonts w:ascii="宋体" w:eastAsia="宋体" w:hAnsi="宋体"/>
        </w:rPr>
      </w:pPr>
      <w:r w:rsidRPr="00FC5B4C">
        <w:rPr>
          <w:rFonts w:ascii="宋体" w:eastAsia="宋体" w:hAnsi="宋体"/>
        </w:rPr>
        <w:t>原文：https://talkcc.org//article/4960933</w:t>
      </w:r>
    </w:p>
    <w:p w14:paraId="4855E35A" w14:textId="77777777" w:rsidR="009E1CB2" w:rsidRPr="00FC5B4C" w:rsidRDefault="00000000">
      <w:pPr>
        <w:rPr>
          <w:rFonts w:ascii="宋体" w:eastAsia="宋体" w:hAnsi="宋体"/>
          <w:lang w:eastAsia="zh-CN"/>
        </w:rPr>
      </w:pPr>
      <w:r w:rsidRPr="00FC5B4C">
        <w:rPr>
          <w:rFonts w:ascii="宋体" w:eastAsia="宋体" w:hAnsi="宋体"/>
          <w:lang w:eastAsia="zh-CN"/>
        </w:rPr>
        <w:t>2024-02-12 21:35:34</w:t>
      </w:r>
    </w:p>
    <w:p w14:paraId="21FFD148" w14:textId="77777777" w:rsidR="009E1CB2" w:rsidRPr="00FC5B4C" w:rsidRDefault="00000000">
      <w:pPr>
        <w:rPr>
          <w:rFonts w:ascii="宋体" w:eastAsia="宋体" w:hAnsi="宋体"/>
          <w:lang w:eastAsia="zh-CN"/>
        </w:rPr>
      </w:pPr>
      <w:r w:rsidRPr="00FC5B4C">
        <w:rPr>
          <w:rFonts w:ascii="宋体" w:eastAsia="宋体" w:hAnsi="宋体"/>
          <w:lang w:eastAsia="zh-CN"/>
        </w:rPr>
        <w:t>其实在隋炀帝时期 就有迁都洛阳的倾向 ，核心还是关中产出已经不能供养百万人口的首都长安。到唐朝疆域巅峰的唐高宗李治时期，因为粮食问题李治和武则天多次到洛阳就食。甚至出现 在从长安向洛阳的迁徙过程中，有九品的小官吏饿死的极端情况。到开元天宝治理，仅仅在长安等待 授官的各地选人就多大三万。这批人是要吃财政的，这不是钱的问题，是从河北以及江淮四川等地区转运到长安的粮食。而李隆基的集权操作，叠加晚年出现和乾隆晚年那样倦勤心态。先重用宋璟姚崇理顺官僚架构但是忌讳政事堂架空内朝，然后重用非传统官僚出身但是善理财的李林甫架空政事堂。但是李林甫专权期间，官僚制度内外都出问题。其实我们都看到一般通说的李林甫重用胡将避免他们入朝进政事堂做宰相。其实在文官体系也类似。大白话就是，到李林甫末期如果没有李林甫的修补能力，唐的财政随时出问题。（安史之乱后接连有三个 宰相因为改革财政而被擅杀，他们是刘晏 、杨炎和元载）我实际在说，到杨国忠专权那会，财政骤然就出问题了。（对比现在就是，房地产的锅不是现在的总理背，实际是十多年财政超发的压力累积到现在）</w:t>
      </w:r>
    </w:p>
    <w:p w14:paraId="6E0C8BF9" w14:textId="77777777" w:rsidR="009E1CB2" w:rsidRPr="00FC5B4C" w:rsidRDefault="00000000">
      <w:pPr>
        <w:rPr>
          <w:rFonts w:ascii="宋体" w:eastAsia="宋体" w:hAnsi="宋体"/>
          <w:lang w:eastAsia="zh-CN"/>
        </w:rPr>
      </w:pPr>
      <w:r w:rsidRPr="00FC5B4C">
        <w:rPr>
          <w:rFonts w:ascii="宋体" w:eastAsia="宋体" w:hAnsi="宋体"/>
          <w:lang w:eastAsia="zh-CN"/>
        </w:rPr>
        <w:t>讲完财政讲人事，到安史之乱 的那会 唐玄宗和太子矛盾公开化。当时唐精锐除了叛乱的范阳军，还有安西军，拢右军还有朔方军。其中安西军那时候已经半残，朔方军将领多为王忠嗣提拔，王忠嗣和太子后来的唐肃宗是从小一起在宫中长大的和唐肃宗私教极好。因此，李隆基能用的就是拢右集团的哥舒翰。但是哥舒翰因为私心迫使杨国忠李隆基杀了忠于唐朝的用兵能力不弱安禄山哥舒翰的安思顺父子。所以，一边是内部财政问题紧迫，一方面出兵抄了安禄山后路的是倾向太子的朔方军。自己能用的哥舒翰因为强迫唐玄宗和杨国忠杀能制衡哥舒翰的安思顺。在大局对平定叛乱有利的前提下，出兵收复洛阳几乎是那时候唐玄宗能平衡内外的唯一选择。</w:t>
      </w:r>
    </w:p>
    <w:p w14:paraId="7262C0F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封建王朝基本毁于这种为制衡而制衡的为操作。</w:t>
      </w:r>
    </w:p>
    <w:p w14:paraId="5191F17D" w14:textId="77777777" w:rsidR="009E1CB2" w:rsidRPr="00FC5B4C" w:rsidRDefault="009E1CB2">
      <w:pPr>
        <w:rPr>
          <w:rFonts w:ascii="宋体" w:eastAsia="宋体" w:hAnsi="宋体"/>
          <w:lang w:eastAsia="zh-CN"/>
        </w:rPr>
      </w:pPr>
    </w:p>
    <w:p w14:paraId="66EA2AF0" w14:textId="77777777" w:rsidR="009E1CB2" w:rsidRPr="00FC5B4C" w:rsidRDefault="009E1CB2">
      <w:pPr>
        <w:rPr>
          <w:rFonts w:ascii="宋体" w:eastAsia="宋体" w:hAnsi="宋体"/>
          <w:lang w:eastAsia="zh-CN"/>
        </w:rPr>
      </w:pPr>
    </w:p>
    <w:p w14:paraId="407E33E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还是从财政角度说的通透</w:t>
      </w:r>
    </w:p>
    <w:p w14:paraId="449AAC71" w14:textId="77777777" w:rsidR="009E1CB2" w:rsidRPr="00FC5B4C" w:rsidRDefault="00000000">
      <w:pPr>
        <w:rPr>
          <w:rFonts w:ascii="宋体" w:eastAsia="宋体" w:hAnsi="宋体"/>
        </w:rPr>
      </w:pPr>
      <w:r w:rsidRPr="00FC5B4C">
        <w:rPr>
          <w:rFonts w:ascii="宋体" w:eastAsia="宋体" w:hAnsi="宋体"/>
        </w:rPr>
        <w:t>原文：https://talkcc.org//article/4961040</w:t>
      </w:r>
    </w:p>
    <w:p w14:paraId="7CD63E5E" w14:textId="77777777" w:rsidR="009E1CB2" w:rsidRPr="00FC5B4C" w:rsidRDefault="00000000">
      <w:pPr>
        <w:rPr>
          <w:rFonts w:ascii="宋体" w:eastAsia="宋体" w:hAnsi="宋体"/>
          <w:lang w:eastAsia="zh-CN"/>
        </w:rPr>
      </w:pPr>
      <w:r w:rsidRPr="00FC5B4C">
        <w:rPr>
          <w:rFonts w:ascii="宋体" w:eastAsia="宋体" w:hAnsi="宋体"/>
          <w:lang w:eastAsia="zh-CN"/>
        </w:rPr>
        <w:t>2024-02-13 06:12:07</w:t>
      </w:r>
    </w:p>
    <w:p w14:paraId="42239BC0" w14:textId="77777777" w:rsidR="009E1CB2" w:rsidRPr="00FC5B4C" w:rsidRDefault="00000000">
      <w:pPr>
        <w:rPr>
          <w:rFonts w:ascii="宋体" w:eastAsia="宋体" w:hAnsi="宋体"/>
          <w:lang w:eastAsia="zh-CN"/>
        </w:rPr>
      </w:pPr>
      <w:r w:rsidRPr="00FC5B4C">
        <w:rPr>
          <w:rFonts w:ascii="宋体" w:eastAsia="宋体" w:hAnsi="宋体"/>
          <w:lang w:eastAsia="zh-CN"/>
        </w:rPr>
        <w:t>唐军制到安史之乱前，无论府兵制还是雇佣兵制度核心都是天下精锐三分之二集中关中，天下军械三分之二供给关中。到安史之乱后，格局大改。唐肃宗和唐代宗玩了一个骚操作，就是天下能征集的财税悉数供给禁军尤其是神策军。这样依靠中央权威，叠加国税进内藏，到唐德宗那会，皇帝实际成了最大的军阀。不如此 看不懂后面矛盾。</w:t>
      </w:r>
    </w:p>
    <w:p w14:paraId="6B1AFB79" w14:textId="77777777" w:rsidR="009E1CB2" w:rsidRPr="00FC5B4C" w:rsidRDefault="00000000">
      <w:pPr>
        <w:rPr>
          <w:rFonts w:ascii="宋体" w:eastAsia="宋体" w:hAnsi="宋体"/>
          <w:lang w:eastAsia="zh-CN"/>
        </w:rPr>
      </w:pPr>
      <w:r w:rsidRPr="00FC5B4C">
        <w:rPr>
          <w:rFonts w:ascii="宋体" w:eastAsia="宋体" w:hAnsi="宋体"/>
          <w:lang w:eastAsia="zh-CN"/>
        </w:rPr>
        <w:t>刘晏改革核心是把盐税从内藏划出来重归国库，然后用盐税平易波动的全国物价。但是这种瘦了皇帝内藏的举措皇帝不能容忍。刘晏被杀只缺一个借口。杨炎，开创两税制。进一步在税收上平衡了中央和地方，尤其在中央层面平衡了国税和内藏，当杨炎要进一步修生养息，唐德宗又一次发挥了优势在我的削藩。随后是，用卢杞杀了不听话的杨炎。当时宰相背后必然有一个重要的藩镇支持或者结为盟友。比如画五牛图的韩幌就是凭借镇海军在江淮的垄断财富进京城做宰相的。大白话，就是唐朝中央在军头里是比例最大的大约 40%，再结合地方一个比例在 10%以上的 军头集团做宰相后盾，稳稳的压制其他军头。为啥我前面说 ，对几个宰相都是擅杀。比如 ，卢杞杀崔宁就是 先杀前宰相军头盟友，再杀失去后援的宰相都不走正常的政事堂程序。尤其杀崔宁破坏了唐肃宗唐代总的稳健削藩政策。当时，政策核心就是地方藩镇交权后到京城养老。然后逐步几代人收回 愿意和中央合作的藩镇自治权。崔宁交权后，唐德宗为杀杨炎默许 卢杞密诏崔宁入朝的时候在内庭锤杀前节度使。这下，直接在杨炎被处死后逼迫李希烈造反，为此颜真卿在说服李希烈的过程中直接被杀。更在之后导致陉原兵变，从财政到削藩彻底破产，到唐朝末年都没有翻身的机会。说实话唐的朋党，其实就是皇帝用一个反对派去抄另一个反对派的底，让谁也不能独占功劳。说实话，无论古今，敢玩这样优势在我的操作我眼里还没有一个不玩脱的。</w:t>
      </w:r>
    </w:p>
    <w:p w14:paraId="052E524A" w14:textId="77777777" w:rsidR="009E1CB2" w:rsidRPr="00FC5B4C" w:rsidRDefault="00000000">
      <w:pPr>
        <w:rPr>
          <w:rFonts w:ascii="宋体" w:eastAsia="宋体" w:hAnsi="宋体"/>
          <w:lang w:eastAsia="zh-CN"/>
        </w:rPr>
      </w:pPr>
      <w:r w:rsidRPr="00FC5B4C">
        <w:rPr>
          <w:rFonts w:ascii="宋体" w:eastAsia="宋体" w:hAnsi="宋体"/>
          <w:lang w:eastAsia="zh-CN"/>
        </w:rPr>
        <w:t>再多说一句，一部封建历史，如果我来评价，鲁迅先生讲的是吃人。我眼里都是绝望。正如一部水浒好就好在反贪官不反皇帝，好就好在招安。封建帝制是中国历史所有周期的根源。今天特地和小伙子讨论这个问题，他说 洛水之誓后，皇权更迭就只有赤裸裸的斩草除根了。而到，赵构杀岳飞。之后任何军头都不可能有忠君的幻想。从赵构角度，从 崇祯角度，甚至从摄政王载沣角度，他们为自己权力做的越正确，他们的王朝和他们治下的国民就越绝望。</w:t>
      </w:r>
    </w:p>
    <w:p w14:paraId="5D1781C6" w14:textId="77777777" w:rsidR="009E1CB2" w:rsidRPr="00FC5B4C" w:rsidRDefault="00000000">
      <w:pPr>
        <w:rPr>
          <w:rFonts w:ascii="宋体" w:eastAsia="宋体" w:hAnsi="宋体"/>
          <w:lang w:eastAsia="zh-CN"/>
        </w:rPr>
      </w:pPr>
      <w:r w:rsidRPr="00FC5B4C">
        <w:rPr>
          <w:rFonts w:ascii="宋体" w:eastAsia="宋体" w:hAnsi="宋体"/>
          <w:lang w:eastAsia="zh-CN"/>
        </w:rPr>
        <w:t>所幸，这个让人绝望的帝制和服务帝制的礼教时代，在新中国开始的纪元翻篇了。</w:t>
      </w:r>
    </w:p>
    <w:p w14:paraId="69DA7F2A" w14:textId="77777777" w:rsidR="009E1CB2" w:rsidRPr="00FC5B4C" w:rsidRDefault="009E1CB2">
      <w:pPr>
        <w:rPr>
          <w:rFonts w:ascii="宋体" w:eastAsia="宋体" w:hAnsi="宋体"/>
          <w:lang w:eastAsia="zh-CN"/>
        </w:rPr>
      </w:pPr>
    </w:p>
    <w:p w14:paraId="7E4D6038" w14:textId="77777777" w:rsidR="009E1CB2" w:rsidRPr="00FC5B4C" w:rsidRDefault="009E1CB2">
      <w:pPr>
        <w:rPr>
          <w:rFonts w:ascii="宋体" w:eastAsia="宋体" w:hAnsi="宋体"/>
          <w:lang w:eastAsia="zh-CN"/>
        </w:rPr>
      </w:pPr>
    </w:p>
    <w:p w14:paraId="79714F1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迎财神这一天长篇大论不合适</w:t>
      </w:r>
    </w:p>
    <w:p w14:paraId="0AF4CE4D" w14:textId="77777777" w:rsidR="009E1CB2" w:rsidRPr="00FC5B4C" w:rsidRDefault="00000000">
      <w:pPr>
        <w:rPr>
          <w:rFonts w:ascii="宋体" w:eastAsia="宋体" w:hAnsi="宋体"/>
        </w:rPr>
      </w:pPr>
      <w:r w:rsidRPr="00FC5B4C">
        <w:rPr>
          <w:rFonts w:ascii="宋体" w:eastAsia="宋体" w:hAnsi="宋体"/>
        </w:rPr>
        <w:t>原文：https://talkcc.org//article/4961195</w:t>
      </w:r>
    </w:p>
    <w:p w14:paraId="6C9B0D74" w14:textId="77777777" w:rsidR="009E1CB2" w:rsidRPr="00FC5B4C" w:rsidRDefault="00000000">
      <w:pPr>
        <w:rPr>
          <w:rFonts w:ascii="宋体" w:eastAsia="宋体" w:hAnsi="宋体"/>
          <w:lang w:eastAsia="zh-CN"/>
        </w:rPr>
      </w:pPr>
      <w:r w:rsidRPr="00FC5B4C">
        <w:rPr>
          <w:rFonts w:ascii="宋体" w:eastAsia="宋体" w:hAnsi="宋体"/>
          <w:lang w:eastAsia="zh-CN"/>
        </w:rPr>
        <w:t>2024-02-13 23:57:43</w:t>
      </w:r>
    </w:p>
    <w:p w14:paraId="135FFEC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简说 </w:t>
      </w:r>
    </w:p>
    <w:p w14:paraId="64BEA210" w14:textId="77777777" w:rsidR="009E1CB2" w:rsidRPr="00FC5B4C" w:rsidRDefault="00000000">
      <w:pPr>
        <w:rPr>
          <w:rFonts w:ascii="宋体" w:eastAsia="宋体" w:hAnsi="宋体"/>
          <w:lang w:eastAsia="zh-CN"/>
        </w:rPr>
      </w:pPr>
      <w:r w:rsidRPr="00FC5B4C">
        <w:rPr>
          <w:rFonts w:ascii="宋体" w:eastAsia="宋体" w:hAnsi="宋体"/>
          <w:lang w:eastAsia="zh-CN"/>
        </w:rPr>
        <w:t>1.房地产不是房式骗局，在 2019年房地产杠杆加到了 中国居民收入中位数的2050年。所以 房地产后面不管有没有最后一波翘尾都很难短期以及中期内回复增长。为产业升级融资这个任务，房地产完成了。仅此而已。</w:t>
      </w:r>
    </w:p>
    <w:p w14:paraId="005C245F" w14:textId="77777777" w:rsidR="009E1CB2" w:rsidRPr="00FC5B4C" w:rsidRDefault="00000000">
      <w:pPr>
        <w:rPr>
          <w:rFonts w:ascii="宋体" w:eastAsia="宋体" w:hAnsi="宋体"/>
          <w:lang w:eastAsia="zh-CN"/>
        </w:rPr>
      </w:pPr>
      <w:r w:rsidRPr="00FC5B4C">
        <w:rPr>
          <w:rFonts w:ascii="宋体" w:eastAsia="宋体" w:hAnsi="宋体"/>
          <w:lang w:eastAsia="zh-CN"/>
        </w:rPr>
        <w:t>2.现在围绕数字化的产业升级，是产业革命的加速不是产业革命本身。即使到数字化信息化迭代带来的变数，要转化为惠及多数人的 数字社会及其正循环。需要相当的耐心。上一轮我们从计划经济向市场经济转化，人和制度的调整用了二十年。带着乐观，积极面对眼前的问题是一种谨慎的态度。</w:t>
      </w:r>
    </w:p>
    <w:p w14:paraId="69EBFAD8" w14:textId="77777777" w:rsidR="009E1CB2" w:rsidRPr="00FC5B4C" w:rsidRDefault="00000000">
      <w:pPr>
        <w:rPr>
          <w:rFonts w:ascii="宋体" w:eastAsia="宋体" w:hAnsi="宋体"/>
          <w:lang w:eastAsia="zh-CN"/>
        </w:rPr>
      </w:pPr>
      <w:r w:rsidRPr="00FC5B4C">
        <w:rPr>
          <w:rFonts w:ascii="宋体" w:eastAsia="宋体" w:hAnsi="宋体"/>
          <w:lang w:eastAsia="zh-CN"/>
        </w:rPr>
        <w:t>3.中国的产业升级一直是多管齐下的并行推进，即时到2022年，我确定的和一些持有保守态度的人讲，最迟 2023 2024我们芯片突破。他们基于自己的信息圈拒绝采信，芯片大基金的团灭强化了他们的 认知。你不能要求多数人，在面对 2022芯片大基金团灭后的中国芯片在今天快速图片7纳米乃至现在5纳米量产。说一句比较刻薄的话，高科技任何领域在实现质变的突破前大多和骗局类似。曾经有大佬 ，投资一千多家企业才投中了 华为和腾讯，即时如此还是错过了抖音等新宠，有投行的和我说，要投中需要投8000家。所以高技术循环从投资而言对 普通人并不友好。我自己和身边人在三年前就反复说，哪怕房地产出现腰斩（那时候预判均价中值回调三分之一，这事几次和河里的朋友讨论我都提过）房地产在未来都是多数人最好的投资品。这是中国人对土地的依恋情节筑就的，有人称这是一种诅咒。但是，我们无论什么增长，都会把资本与财富积累在土地上。然后在轮回里周而复始。不要怀疑，这是中国人点出种田被动技能后的天性了。</w:t>
      </w:r>
    </w:p>
    <w:p w14:paraId="1D03225D" w14:textId="77777777" w:rsidR="009E1CB2" w:rsidRPr="00FC5B4C" w:rsidRDefault="00000000">
      <w:pPr>
        <w:rPr>
          <w:rFonts w:ascii="宋体" w:eastAsia="宋体" w:hAnsi="宋体"/>
          <w:lang w:eastAsia="zh-CN"/>
        </w:rPr>
      </w:pPr>
      <w:r w:rsidRPr="00FC5B4C">
        <w:rPr>
          <w:rFonts w:ascii="宋体" w:eastAsia="宋体" w:hAnsi="宋体"/>
          <w:lang w:eastAsia="zh-CN"/>
        </w:rPr>
        <w:t>4.战略机遇期结束了，不管后面怎么办，我态度是现在很乐观看到我担心的所有矛盾和冲突都有解决的途径和方法。其他等结果落地，然后管好自己的口袋。对应的人事调整落地前，财政刺激我预计还是维持为主。要短期改观什么问题，今年绝无可能。后面变数极多，还是一年一年看为主。每个人为自己利益最大化做选择，享受成果子或者承担代价。新路怎么走我不知道，但是我对改开以来熟悉的对美正循环结束已经确定无疑了。我想，这里不应该有人对此有太多怀疑的。</w:t>
      </w:r>
    </w:p>
    <w:p w14:paraId="1C4A0F3F" w14:textId="77777777" w:rsidR="009E1CB2" w:rsidRPr="00FC5B4C" w:rsidRDefault="00000000">
      <w:pPr>
        <w:rPr>
          <w:rFonts w:ascii="宋体" w:eastAsia="宋体" w:hAnsi="宋体"/>
          <w:lang w:eastAsia="zh-CN"/>
        </w:rPr>
      </w:pPr>
      <w:r w:rsidRPr="00FC5B4C">
        <w:rPr>
          <w:rFonts w:ascii="宋体" w:eastAsia="宋体" w:hAnsi="宋体"/>
          <w:lang w:eastAsia="zh-CN"/>
        </w:rPr>
        <w:t>5.关于讨论我觉得还是应该服务于让自己的进入一个正循环的 方式中，起码不能让自己在负循环越陷越深。时代不会因为你我而做任何停留的。在我眼里中美实际已经有结果了，对我们国家好的那种。接下来就看自己怎么选。这种时候争吵与分歧难免，但是尽快走出来。</w:t>
      </w:r>
    </w:p>
    <w:p w14:paraId="6037A5F9" w14:textId="77777777" w:rsidR="009E1CB2" w:rsidRPr="00FC5B4C" w:rsidRDefault="00000000">
      <w:pPr>
        <w:rPr>
          <w:rFonts w:ascii="宋体" w:eastAsia="宋体" w:hAnsi="宋体"/>
          <w:lang w:eastAsia="zh-CN"/>
        </w:rPr>
      </w:pPr>
      <w:r w:rsidRPr="00FC5B4C">
        <w:rPr>
          <w:rFonts w:ascii="宋体" w:eastAsia="宋体" w:hAnsi="宋体"/>
          <w:lang w:eastAsia="zh-CN"/>
        </w:rPr>
        <w:t>好祝迎财神顺利。</w:t>
      </w:r>
    </w:p>
    <w:p w14:paraId="51E7233D" w14:textId="77777777" w:rsidR="009E1CB2" w:rsidRPr="00FC5B4C" w:rsidRDefault="009E1CB2">
      <w:pPr>
        <w:rPr>
          <w:rFonts w:ascii="宋体" w:eastAsia="宋体" w:hAnsi="宋体"/>
          <w:lang w:eastAsia="zh-CN"/>
        </w:rPr>
      </w:pPr>
    </w:p>
    <w:p w14:paraId="2B3FB693" w14:textId="77777777" w:rsidR="009E1CB2" w:rsidRPr="00FC5B4C" w:rsidRDefault="009E1CB2">
      <w:pPr>
        <w:rPr>
          <w:rFonts w:ascii="宋体" w:eastAsia="宋体" w:hAnsi="宋体"/>
          <w:lang w:eastAsia="zh-CN"/>
        </w:rPr>
      </w:pPr>
    </w:p>
    <w:p w14:paraId="464BEFF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短期不要鼓动这个会误人子弟的</w:t>
      </w:r>
    </w:p>
    <w:p w14:paraId="6A415993" w14:textId="77777777" w:rsidR="009E1CB2" w:rsidRPr="00FC5B4C" w:rsidRDefault="00000000">
      <w:pPr>
        <w:rPr>
          <w:rFonts w:ascii="宋体" w:eastAsia="宋体" w:hAnsi="宋体"/>
        </w:rPr>
      </w:pPr>
      <w:r w:rsidRPr="00FC5B4C">
        <w:rPr>
          <w:rFonts w:ascii="宋体" w:eastAsia="宋体" w:hAnsi="宋体"/>
        </w:rPr>
        <w:t>原文：https://talkcc.org//article/4961229</w:t>
      </w:r>
    </w:p>
    <w:p w14:paraId="681658DB" w14:textId="77777777" w:rsidR="009E1CB2" w:rsidRPr="00FC5B4C" w:rsidRDefault="00000000">
      <w:pPr>
        <w:rPr>
          <w:rFonts w:ascii="宋体" w:eastAsia="宋体" w:hAnsi="宋体"/>
          <w:lang w:eastAsia="zh-CN"/>
        </w:rPr>
      </w:pPr>
      <w:r w:rsidRPr="00FC5B4C">
        <w:rPr>
          <w:rFonts w:ascii="宋体" w:eastAsia="宋体" w:hAnsi="宋体"/>
          <w:lang w:eastAsia="zh-CN"/>
        </w:rPr>
        <w:t>2024-02-14 03:41:58</w:t>
      </w:r>
    </w:p>
    <w:p w14:paraId="3C5BBE73" w14:textId="77777777" w:rsidR="009E1CB2" w:rsidRPr="00FC5B4C" w:rsidRDefault="00000000">
      <w:pPr>
        <w:rPr>
          <w:rFonts w:ascii="宋体" w:eastAsia="宋体" w:hAnsi="宋体"/>
          <w:lang w:eastAsia="zh-CN"/>
        </w:rPr>
      </w:pPr>
      <w:r w:rsidRPr="00FC5B4C">
        <w:rPr>
          <w:rFonts w:ascii="宋体" w:eastAsia="宋体" w:hAnsi="宋体"/>
          <w:lang w:eastAsia="zh-CN"/>
        </w:rPr>
        <w:t>我自己前面的帖子说的很明白</w:t>
      </w:r>
    </w:p>
    <w:p w14:paraId="26A6030B" w14:textId="77777777" w:rsidR="009E1CB2" w:rsidRPr="00FC5B4C" w:rsidRDefault="00000000">
      <w:pPr>
        <w:rPr>
          <w:rFonts w:ascii="宋体" w:eastAsia="宋体" w:hAnsi="宋体"/>
          <w:lang w:eastAsia="zh-CN"/>
        </w:rPr>
      </w:pPr>
      <w:r w:rsidRPr="00FC5B4C">
        <w:rPr>
          <w:rFonts w:ascii="宋体" w:eastAsia="宋体" w:hAnsi="宋体"/>
          <w:lang w:eastAsia="zh-CN"/>
        </w:rPr>
        <w:t>1 2019年房价是家加杠杆到 2050年左右，这个是银行专业评估。</w:t>
      </w:r>
    </w:p>
    <w:p w14:paraId="49CF787D" w14:textId="77777777" w:rsidR="009E1CB2" w:rsidRPr="00FC5B4C" w:rsidRDefault="00000000">
      <w:pPr>
        <w:rPr>
          <w:rFonts w:ascii="宋体" w:eastAsia="宋体" w:hAnsi="宋体"/>
          <w:lang w:eastAsia="zh-CN"/>
        </w:rPr>
      </w:pPr>
      <w:r w:rsidRPr="00FC5B4C">
        <w:rPr>
          <w:rFonts w:ascii="宋体" w:eastAsia="宋体" w:hAnsi="宋体"/>
          <w:lang w:eastAsia="zh-CN"/>
        </w:rPr>
        <w:t>2.转型期，从人事到制度调整上一轮是 1979到2001年在完成现在以市场经济为中心的 。在这个期间，政府收回地权是不可避免的方向，区别只在收回多少，以什么价格收回。前面提及的黄奇帆演讲讲420万套法拍房政府准备五万亿保地产资产。我这里引用大领导评估五万亿远远不够，可惜河里有人不以为然。这样个人和有关部门的评估差异。就是他们对预期的分歧。</w:t>
      </w:r>
    </w:p>
    <w:p w14:paraId="374E35CB" w14:textId="77777777" w:rsidR="009E1CB2" w:rsidRPr="00FC5B4C" w:rsidRDefault="00000000">
      <w:pPr>
        <w:rPr>
          <w:rFonts w:ascii="宋体" w:eastAsia="宋体" w:hAnsi="宋体"/>
          <w:lang w:eastAsia="zh-CN"/>
        </w:rPr>
      </w:pPr>
      <w:r w:rsidRPr="00FC5B4C">
        <w:rPr>
          <w:rFonts w:ascii="宋体" w:eastAsia="宋体" w:hAnsi="宋体"/>
          <w:lang w:eastAsia="zh-CN"/>
        </w:rPr>
        <w:t>3.去年我提过，今年我详细写过央地矛盾的历史，也讲明白为啥中央财政要给地方债托底，因为这个是地方债的根源。我多说句，我给身边银行的朋友解释，当时开会，央企如果不给地方债托底，有大佬直接说这是破坏社会主义市场经济。如果不是因为事情过去半年，我是不能说的。我那时候是给银行的朋友为化债做准备，也是那时候我们开始把精力转向了破产清算。</w:t>
      </w:r>
    </w:p>
    <w:p w14:paraId="4E72732E" w14:textId="77777777" w:rsidR="009E1CB2" w:rsidRPr="00FC5B4C" w:rsidRDefault="00000000">
      <w:pPr>
        <w:rPr>
          <w:rFonts w:ascii="宋体" w:eastAsia="宋体" w:hAnsi="宋体"/>
          <w:lang w:eastAsia="zh-CN"/>
        </w:rPr>
      </w:pPr>
      <w:r w:rsidRPr="00FC5B4C">
        <w:rPr>
          <w:rFonts w:ascii="宋体" w:eastAsia="宋体" w:hAnsi="宋体"/>
          <w:lang w:eastAsia="zh-CN"/>
        </w:rPr>
        <w:t>4.现实博弈类似套娃，中央给地方债托底后，2022年底为救助房地产企业上台的人开始把矛盾从央地矛盾，转化为给地方债托底就是救房地产企业。这个也是一些会开不起来的原因，有点像套娃，一个矛盾的转化引发新的矛盾。因此没有一个整体安排，这种事没完没了。在这样前提下，短期尤其在今年，股市和楼市要有根本改观，叠加美国大选在即，正常的人都不应该鼓吹这个。谁在这时候加杠杆，不是天真 就是利令智昏。</w:t>
      </w:r>
    </w:p>
    <w:p w14:paraId="17B97BAA" w14:textId="77777777" w:rsidR="009E1CB2" w:rsidRPr="00FC5B4C" w:rsidRDefault="00000000">
      <w:pPr>
        <w:rPr>
          <w:rFonts w:ascii="宋体" w:eastAsia="宋体" w:hAnsi="宋体"/>
          <w:lang w:eastAsia="zh-CN"/>
        </w:rPr>
      </w:pPr>
      <w:r w:rsidRPr="00FC5B4C">
        <w:rPr>
          <w:rFonts w:ascii="宋体" w:eastAsia="宋体" w:hAnsi="宋体"/>
          <w:lang w:eastAsia="zh-CN"/>
        </w:rPr>
        <w:t>5就在刚才，我@一个常常和我讨论清末变革的朋友，我说看到一个新历史资料，就是 陈玉成为救安庆，率军五万直扑武昌，当时武昌守军不到3000，而且守军统领是著名吉祥物官文只要陈玉成愿意武昌只日可下。我此前看到陈玉成兵临城下撤军 的各种猜想都有存疑的地方。直到这次资料补充让我有了更信服的说法：北京条约签署后，巴夏礼为保证英国在汉口的权利，说服陈玉成撤军。你看，一个看起来言之凿凿的说法，增加一个关键变量。就是性质的天壤之别。回到这种信息的关键变量，我和 方兄提及的一号和二号在2022年底变数中我采信的通说，再比如现在争论的谁的责任，如果我增加一个现在反腐败根本没有触及大派系利益。就能理解现在很多人以为的确定有多么脆弱。如果我说的你都采信，现在有多少基于未来的预期你是可以确定的。这也是我说三岔路口的原因。</w:t>
      </w:r>
    </w:p>
    <w:p w14:paraId="41C9D4F7" w14:textId="77777777" w:rsidR="009E1CB2" w:rsidRPr="00FC5B4C" w:rsidRDefault="00000000">
      <w:pPr>
        <w:rPr>
          <w:rFonts w:ascii="宋体" w:eastAsia="宋体" w:hAnsi="宋体"/>
          <w:lang w:eastAsia="zh-CN"/>
        </w:rPr>
      </w:pPr>
      <w:r w:rsidRPr="00FC5B4C">
        <w:rPr>
          <w:rFonts w:ascii="宋体" w:eastAsia="宋体" w:hAnsi="宋体"/>
          <w:lang w:eastAsia="zh-CN"/>
        </w:rPr>
        <w:t>所幸再乱都会过去，还是我之前说的。混乱过去，我们朝着历史的合力或者多数人的合力再出发。</w:t>
      </w:r>
    </w:p>
    <w:p w14:paraId="76FBE803" w14:textId="77777777" w:rsidR="009E1CB2" w:rsidRPr="00FC5B4C" w:rsidRDefault="009E1CB2">
      <w:pPr>
        <w:rPr>
          <w:rFonts w:ascii="宋体" w:eastAsia="宋体" w:hAnsi="宋体"/>
          <w:lang w:eastAsia="zh-CN"/>
        </w:rPr>
      </w:pPr>
    </w:p>
    <w:p w14:paraId="3900A497" w14:textId="77777777" w:rsidR="009E1CB2" w:rsidRPr="00FC5B4C" w:rsidRDefault="009E1CB2">
      <w:pPr>
        <w:rPr>
          <w:rFonts w:ascii="宋体" w:eastAsia="宋体" w:hAnsi="宋体"/>
          <w:lang w:eastAsia="zh-CN"/>
        </w:rPr>
      </w:pPr>
    </w:p>
    <w:p w14:paraId="68B7051A" w14:textId="77777777" w:rsidR="009E1CB2" w:rsidRPr="00FC5B4C" w:rsidRDefault="00000000">
      <w:pPr>
        <w:pStyle w:val="31"/>
        <w:rPr>
          <w:rFonts w:ascii="宋体" w:eastAsia="宋体" w:hAnsi="宋体"/>
        </w:rPr>
      </w:pPr>
      <w:r w:rsidRPr="00FC5B4C">
        <w:rPr>
          <w:rFonts w:ascii="宋体" w:eastAsia="宋体" w:hAnsi="宋体"/>
        </w:rPr>
        <w:t>说个你要笑喷的话题</w:t>
      </w:r>
    </w:p>
    <w:p w14:paraId="504BA4E4" w14:textId="77777777" w:rsidR="009E1CB2" w:rsidRPr="00FC5B4C" w:rsidRDefault="00000000">
      <w:pPr>
        <w:rPr>
          <w:rFonts w:ascii="宋体" w:eastAsia="宋体" w:hAnsi="宋体"/>
        </w:rPr>
      </w:pPr>
      <w:r w:rsidRPr="00FC5B4C">
        <w:rPr>
          <w:rFonts w:ascii="宋体" w:eastAsia="宋体" w:hAnsi="宋体"/>
        </w:rPr>
        <w:t>原文：https://talkcc.org//article/4961238</w:t>
      </w:r>
    </w:p>
    <w:p w14:paraId="01018EA2" w14:textId="77777777" w:rsidR="009E1CB2" w:rsidRPr="00FC5B4C" w:rsidRDefault="00000000">
      <w:pPr>
        <w:rPr>
          <w:rFonts w:ascii="宋体" w:eastAsia="宋体" w:hAnsi="宋体"/>
          <w:lang w:eastAsia="zh-CN"/>
        </w:rPr>
      </w:pPr>
      <w:r w:rsidRPr="00FC5B4C">
        <w:rPr>
          <w:rFonts w:ascii="宋体" w:eastAsia="宋体" w:hAnsi="宋体"/>
          <w:lang w:eastAsia="zh-CN"/>
        </w:rPr>
        <w:t>2024-02-14 04:09:51</w:t>
      </w:r>
    </w:p>
    <w:p w14:paraId="33C97B20" w14:textId="77777777" w:rsidR="009E1CB2" w:rsidRPr="00FC5B4C" w:rsidRDefault="00000000">
      <w:pPr>
        <w:rPr>
          <w:rFonts w:ascii="宋体" w:eastAsia="宋体" w:hAnsi="宋体"/>
          <w:lang w:eastAsia="zh-CN"/>
        </w:rPr>
      </w:pPr>
      <w:r w:rsidRPr="00FC5B4C">
        <w:rPr>
          <w:rFonts w:ascii="宋体" w:eastAsia="宋体" w:hAnsi="宋体"/>
          <w:lang w:eastAsia="zh-CN"/>
        </w:rPr>
        <w:t>正在听郑伊健版本虫儿飞，问题是吸引我的是郑伊健那时候过肩的长发。说实话我有张老照片是90年代小学同学出国嫁人那会小学同学的合影，那时候我头发也是一样黑亮快到肩膀的样子，以至于有第一次见面的女生问我头发怎么保养的，以至于看起来像戴了假头套。此刻，我脑袋是昨天刚剃的全秃，为啥因为全白了。</w:t>
      </w:r>
    </w:p>
    <w:p w14:paraId="53853CC9" w14:textId="77777777" w:rsidR="009E1CB2" w:rsidRPr="00FC5B4C" w:rsidRDefault="00000000">
      <w:pPr>
        <w:rPr>
          <w:rFonts w:ascii="宋体" w:eastAsia="宋体" w:hAnsi="宋体"/>
          <w:lang w:eastAsia="zh-CN"/>
        </w:rPr>
      </w:pPr>
      <w:r w:rsidRPr="00FC5B4C">
        <w:rPr>
          <w:rFonts w:ascii="宋体" w:eastAsia="宋体" w:hAnsi="宋体"/>
          <w:lang w:eastAsia="zh-CN"/>
        </w:rPr>
        <w:t>我在说什么，我之前说，吾知也有涯，而学无涯。以有涯追逐无涯的知识，死定了，起码和我一样成为一个秃子是不可避免的。</w:t>
      </w:r>
    </w:p>
    <w:p w14:paraId="3979DF46" w14:textId="77777777" w:rsidR="009E1CB2" w:rsidRPr="00FC5B4C" w:rsidRDefault="00000000">
      <w:pPr>
        <w:rPr>
          <w:rFonts w:ascii="宋体" w:eastAsia="宋体" w:hAnsi="宋体"/>
          <w:lang w:eastAsia="zh-CN"/>
        </w:rPr>
      </w:pPr>
      <w:r w:rsidRPr="00FC5B4C">
        <w:rPr>
          <w:rFonts w:ascii="宋体" w:eastAsia="宋体" w:hAnsi="宋体"/>
          <w:lang w:eastAsia="zh-CN"/>
        </w:rPr>
        <w:t>所以你回复我的帖子讲的很明白，讨论回到能让自己正循环 吧。如果你的讨论是因为你触及婚庆公司或者相关业务，我愿意听你讲讲行业的苦。其他么，我都秃了，别抓着我撸羊毛了。</w:t>
      </w:r>
    </w:p>
    <w:p w14:paraId="13773FF9" w14:textId="77777777" w:rsidR="009E1CB2" w:rsidRPr="00FC5B4C" w:rsidRDefault="009E1CB2">
      <w:pPr>
        <w:rPr>
          <w:rFonts w:ascii="宋体" w:eastAsia="宋体" w:hAnsi="宋体"/>
          <w:lang w:eastAsia="zh-CN"/>
        </w:rPr>
      </w:pPr>
    </w:p>
    <w:p w14:paraId="60DDE821" w14:textId="77777777" w:rsidR="009E1CB2" w:rsidRPr="00FC5B4C" w:rsidRDefault="009E1CB2">
      <w:pPr>
        <w:rPr>
          <w:rFonts w:ascii="宋体" w:eastAsia="宋体" w:hAnsi="宋体"/>
          <w:lang w:eastAsia="zh-CN"/>
        </w:rPr>
      </w:pPr>
    </w:p>
    <w:p w14:paraId="3C1F2E6D" w14:textId="77777777" w:rsidR="009E1CB2" w:rsidRPr="00FC5B4C" w:rsidRDefault="00000000">
      <w:pPr>
        <w:pStyle w:val="31"/>
        <w:rPr>
          <w:rFonts w:ascii="宋体" w:eastAsia="宋体" w:hAnsi="宋体"/>
        </w:rPr>
      </w:pPr>
      <w:r w:rsidRPr="00FC5B4C">
        <w:rPr>
          <w:rFonts w:ascii="宋体" w:eastAsia="宋体" w:hAnsi="宋体"/>
        </w:rPr>
        <w:t>嗯 踩着界限简短的说</w:t>
      </w:r>
    </w:p>
    <w:p w14:paraId="1344EFC8" w14:textId="77777777" w:rsidR="009E1CB2" w:rsidRPr="00FC5B4C" w:rsidRDefault="00000000">
      <w:pPr>
        <w:rPr>
          <w:rFonts w:ascii="宋体" w:eastAsia="宋体" w:hAnsi="宋体"/>
        </w:rPr>
      </w:pPr>
      <w:r w:rsidRPr="00FC5B4C">
        <w:rPr>
          <w:rFonts w:ascii="宋体" w:eastAsia="宋体" w:hAnsi="宋体"/>
        </w:rPr>
        <w:t>原文：https://talkcc.org//article/4961241</w:t>
      </w:r>
    </w:p>
    <w:p w14:paraId="56AF7983" w14:textId="77777777" w:rsidR="009E1CB2" w:rsidRPr="00FC5B4C" w:rsidRDefault="00000000">
      <w:pPr>
        <w:rPr>
          <w:rFonts w:ascii="宋体" w:eastAsia="宋体" w:hAnsi="宋体"/>
          <w:lang w:eastAsia="zh-CN"/>
        </w:rPr>
      </w:pPr>
      <w:r w:rsidRPr="00FC5B4C">
        <w:rPr>
          <w:rFonts w:ascii="宋体" w:eastAsia="宋体" w:hAnsi="宋体"/>
          <w:lang w:eastAsia="zh-CN"/>
        </w:rPr>
        <w:t>2024-02-14 04:20:54</w:t>
      </w:r>
    </w:p>
    <w:p w14:paraId="24D576BA" w14:textId="77777777" w:rsidR="009E1CB2" w:rsidRPr="00FC5B4C" w:rsidRDefault="00000000">
      <w:pPr>
        <w:rPr>
          <w:rFonts w:ascii="宋体" w:eastAsia="宋体" w:hAnsi="宋体"/>
          <w:lang w:eastAsia="zh-CN"/>
        </w:rPr>
      </w:pPr>
      <w:r w:rsidRPr="00FC5B4C">
        <w:rPr>
          <w:rFonts w:ascii="宋体" w:eastAsia="宋体" w:hAnsi="宋体"/>
          <w:lang w:eastAsia="zh-CN"/>
        </w:rPr>
        <w:t>2019年我差魏玛共和资料那会，我这里就明确知道，部分地区核心房产是 可以随便炒的。问题是，这部分地产谁来抄底，我举例那一年拿下某核心经济区去第一大城市地王的房地产企业，在那一波去杠杆中成为国企，家族成为企业的经理人。所以这波去杠杆这家地产企业是基本没有被波及甚至都没有任何负面新闻的。</w:t>
      </w:r>
    </w:p>
    <w:p w14:paraId="2C3872C5" w14:textId="77777777" w:rsidR="009E1CB2" w:rsidRPr="00FC5B4C" w:rsidRDefault="00000000">
      <w:pPr>
        <w:rPr>
          <w:rFonts w:ascii="宋体" w:eastAsia="宋体" w:hAnsi="宋体"/>
          <w:lang w:eastAsia="zh-CN"/>
        </w:rPr>
      </w:pPr>
      <w:r w:rsidRPr="00FC5B4C">
        <w:rPr>
          <w:rFonts w:ascii="宋体" w:eastAsia="宋体" w:hAnsi="宋体"/>
          <w:lang w:eastAsia="zh-CN"/>
        </w:rPr>
        <w:t>2012年那波通缩，我和领导开个小玩笑，想抄底大领导。（纯粹开玩笑那种）然后领导说，你买随便买，我们可以晚二十年启动。这就是我说的在博弈中你要清楚自己的位置和要什么。尤其这种历史转型，我不指责任何人试图阶层跨越的努力，我甚至会更多在一些问题的方案里倾向加强上下阶层流动的选择。</w:t>
      </w:r>
    </w:p>
    <w:p w14:paraId="0C97C80F" w14:textId="77777777" w:rsidR="009E1CB2" w:rsidRPr="00FC5B4C" w:rsidRDefault="00000000">
      <w:pPr>
        <w:rPr>
          <w:rFonts w:ascii="宋体" w:eastAsia="宋体" w:hAnsi="宋体"/>
          <w:lang w:eastAsia="zh-CN"/>
        </w:rPr>
      </w:pPr>
      <w:r w:rsidRPr="00FC5B4C">
        <w:rPr>
          <w:rFonts w:ascii="宋体" w:eastAsia="宋体" w:hAnsi="宋体"/>
          <w:lang w:eastAsia="zh-CN"/>
        </w:rPr>
        <w:t>只是此时此刻，我们需要一点耐心乃至运气。殿兴有福对我们国家选择有利，对多数还没加杠杆的一样有利。</w:t>
      </w:r>
    </w:p>
    <w:p w14:paraId="35E2AEC8" w14:textId="77777777" w:rsidR="009E1CB2" w:rsidRPr="00FC5B4C" w:rsidRDefault="00000000">
      <w:pPr>
        <w:rPr>
          <w:rFonts w:ascii="宋体" w:eastAsia="宋体" w:hAnsi="宋体"/>
          <w:lang w:eastAsia="zh-CN"/>
        </w:rPr>
      </w:pPr>
      <w:r w:rsidRPr="00FC5B4C">
        <w:rPr>
          <w:rFonts w:ascii="宋体" w:eastAsia="宋体" w:hAnsi="宋体"/>
          <w:lang w:eastAsia="zh-CN"/>
        </w:rPr>
        <w:t>这时候慢就是快啊。</w:t>
      </w:r>
    </w:p>
    <w:p w14:paraId="5458057F" w14:textId="77777777" w:rsidR="009E1CB2" w:rsidRPr="00FC5B4C" w:rsidRDefault="009E1CB2">
      <w:pPr>
        <w:rPr>
          <w:rFonts w:ascii="宋体" w:eastAsia="宋体" w:hAnsi="宋体"/>
          <w:lang w:eastAsia="zh-CN"/>
        </w:rPr>
      </w:pPr>
    </w:p>
    <w:p w14:paraId="4FD7C6FB" w14:textId="77777777" w:rsidR="009E1CB2" w:rsidRPr="00FC5B4C" w:rsidRDefault="009E1CB2">
      <w:pPr>
        <w:rPr>
          <w:rFonts w:ascii="宋体" w:eastAsia="宋体" w:hAnsi="宋体"/>
          <w:lang w:eastAsia="zh-CN"/>
        </w:rPr>
      </w:pPr>
    </w:p>
    <w:p w14:paraId="23F96FF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最新基因考古有点</w:t>
      </w:r>
    </w:p>
    <w:p w14:paraId="334915F9" w14:textId="77777777" w:rsidR="009E1CB2" w:rsidRPr="00FC5B4C" w:rsidRDefault="00000000">
      <w:pPr>
        <w:rPr>
          <w:rFonts w:ascii="宋体" w:eastAsia="宋体" w:hAnsi="宋体"/>
        </w:rPr>
      </w:pPr>
      <w:r w:rsidRPr="00FC5B4C">
        <w:rPr>
          <w:rFonts w:ascii="宋体" w:eastAsia="宋体" w:hAnsi="宋体"/>
        </w:rPr>
        <w:t>原文：https://talkcc.org//article/4961290-2210</w:t>
      </w:r>
    </w:p>
    <w:p w14:paraId="15DCB0A0" w14:textId="77777777" w:rsidR="009E1CB2" w:rsidRPr="00FC5B4C" w:rsidRDefault="00000000">
      <w:pPr>
        <w:rPr>
          <w:rFonts w:ascii="宋体" w:eastAsia="宋体" w:hAnsi="宋体"/>
          <w:lang w:eastAsia="zh-CN"/>
        </w:rPr>
      </w:pPr>
      <w:r w:rsidRPr="00FC5B4C">
        <w:rPr>
          <w:rFonts w:ascii="宋体" w:eastAsia="宋体" w:hAnsi="宋体"/>
          <w:lang w:eastAsia="zh-CN"/>
        </w:rPr>
        <w:t>2024-02-14 08:41:21</w:t>
      </w:r>
    </w:p>
    <w:p w14:paraId="4E70A252" w14:textId="77777777" w:rsidR="009E1CB2" w:rsidRPr="00FC5B4C" w:rsidRDefault="00000000">
      <w:pPr>
        <w:rPr>
          <w:rFonts w:ascii="宋体" w:eastAsia="宋体" w:hAnsi="宋体"/>
          <w:lang w:eastAsia="zh-CN"/>
        </w:rPr>
      </w:pPr>
      <w:r w:rsidRPr="00FC5B4C">
        <w:rPr>
          <w:rFonts w:ascii="宋体" w:eastAsia="宋体" w:hAnsi="宋体"/>
          <w:lang w:eastAsia="zh-CN"/>
        </w:rPr>
        <w:t>1. 契丹人耶律氏基因可以追溯到周代诸侯</w:t>
      </w:r>
    </w:p>
    <w:p w14:paraId="52100678" w14:textId="77777777" w:rsidR="009E1CB2" w:rsidRPr="00FC5B4C" w:rsidRDefault="00000000">
      <w:pPr>
        <w:rPr>
          <w:rFonts w:ascii="宋体" w:eastAsia="宋体" w:hAnsi="宋体"/>
          <w:lang w:eastAsia="zh-CN"/>
        </w:rPr>
      </w:pPr>
      <w:r w:rsidRPr="00FC5B4C">
        <w:rPr>
          <w:rFonts w:ascii="宋体" w:eastAsia="宋体" w:hAnsi="宋体"/>
          <w:lang w:eastAsia="zh-CN"/>
        </w:rPr>
        <w:t>2.完颜氏基因上和琅琊王氏基本重叠</w:t>
      </w:r>
    </w:p>
    <w:p w14:paraId="4BD50BE6" w14:textId="77777777" w:rsidR="009E1CB2" w:rsidRPr="00FC5B4C" w:rsidRDefault="009E1CB2">
      <w:pPr>
        <w:rPr>
          <w:rFonts w:ascii="宋体" w:eastAsia="宋体" w:hAnsi="宋体"/>
          <w:lang w:eastAsia="zh-CN"/>
        </w:rPr>
      </w:pPr>
    </w:p>
    <w:p w14:paraId="47365C62" w14:textId="77777777" w:rsidR="009E1CB2" w:rsidRPr="00FC5B4C" w:rsidRDefault="009E1CB2">
      <w:pPr>
        <w:rPr>
          <w:rFonts w:ascii="宋体" w:eastAsia="宋体" w:hAnsi="宋体"/>
          <w:lang w:eastAsia="zh-CN"/>
        </w:rPr>
      </w:pPr>
    </w:p>
    <w:p w14:paraId="0B82EFA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去年是有领导试图在教育产业搞试点</w:t>
      </w:r>
    </w:p>
    <w:p w14:paraId="39316BAE" w14:textId="77777777" w:rsidR="009E1CB2" w:rsidRPr="00FC5B4C" w:rsidRDefault="00000000">
      <w:pPr>
        <w:rPr>
          <w:rFonts w:ascii="宋体" w:eastAsia="宋体" w:hAnsi="宋体"/>
        </w:rPr>
      </w:pPr>
      <w:r w:rsidRPr="00FC5B4C">
        <w:rPr>
          <w:rFonts w:ascii="宋体" w:eastAsia="宋体" w:hAnsi="宋体"/>
        </w:rPr>
        <w:t>原文：https://talkcc.org//article/4961373</w:t>
      </w:r>
    </w:p>
    <w:p w14:paraId="37FCD604" w14:textId="77777777" w:rsidR="009E1CB2" w:rsidRPr="00FC5B4C" w:rsidRDefault="00000000">
      <w:pPr>
        <w:rPr>
          <w:rFonts w:ascii="宋体" w:eastAsia="宋体" w:hAnsi="宋体"/>
          <w:lang w:eastAsia="zh-CN"/>
        </w:rPr>
      </w:pPr>
      <w:r w:rsidRPr="00FC5B4C">
        <w:rPr>
          <w:rFonts w:ascii="宋体" w:eastAsia="宋体" w:hAnsi="宋体"/>
          <w:lang w:eastAsia="zh-CN"/>
        </w:rPr>
        <w:t>2024-02-14 18:07:56</w:t>
      </w:r>
    </w:p>
    <w:p w14:paraId="79AB2F31" w14:textId="77777777" w:rsidR="009E1CB2" w:rsidRPr="00FC5B4C" w:rsidRDefault="00000000">
      <w:pPr>
        <w:rPr>
          <w:rFonts w:ascii="宋体" w:eastAsia="宋体" w:hAnsi="宋体"/>
          <w:lang w:eastAsia="zh-CN"/>
        </w:rPr>
      </w:pPr>
      <w:r w:rsidRPr="00FC5B4C">
        <w:rPr>
          <w:rFonts w:ascii="宋体" w:eastAsia="宋体" w:hAnsi="宋体"/>
          <w:lang w:eastAsia="zh-CN"/>
        </w:rPr>
        <w:t>不过大领导分量不是顶层那种，去年那种环境下讨论过要不要做这个，最后还是不要碰的结论。</w:t>
      </w:r>
    </w:p>
    <w:p w14:paraId="373E5F8A" w14:textId="77777777" w:rsidR="009E1CB2" w:rsidRPr="00FC5B4C" w:rsidRDefault="009E1CB2">
      <w:pPr>
        <w:rPr>
          <w:rFonts w:ascii="宋体" w:eastAsia="宋体" w:hAnsi="宋体"/>
          <w:lang w:eastAsia="zh-CN"/>
        </w:rPr>
      </w:pPr>
    </w:p>
    <w:p w14:paraId="6EE40AF8" w14:textId="77777777" w:rsidR="009E1CB2" w:rsidRPr="00FC5B4C" w:rsidRDefault="009E1CB2">
      <w:pPr>
        <w:rPr>
          <w:rFonts w:ascii="宋体" w:eastAsia="宋体" w:hAnsi="宋体"/>
          <w:lang w:eastAsia="zh-CN"/>
        </w:rPr>
      </w:pPr>
    </w:p>
    <w:p w14:paraId="3D85C42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看未来要乐观，做事情要谨慎</w:t>
      </w:r>
    </w:p>
    <w:p w14:paraId="4FC1FF87" w14:textId="77777777" w:rsidR="009E1CB2" w:rsidRPr="00FC5B4C" w:rsidRDefault="00000000">
      <w:pPr>
        <w:rPr>
          <w:rFonts w:ascii="宋体" w:eastAsia="宋体" w:hAnsi="宋体"/>
        </w:rPr>
      </w:pPr>
      <w:r w:rsidRPr="00FC5B4C">
        <w:rPr>
          <w:rFonts w:ascii="宋体" w:eastAsia="宋体" w:hAnsi="宋体"/>
        </w:rPr>
        <w:t>原文：https://talkcc.org//article/4961414</w:t>
      </w:r>
    </w:p>
    <w:p w14:paraId="6074BA34" w14:textId="77777777" w:rsidR="009E1CB2" w:rsidRPr="00FC5B4C" w:rsidRDefault="00000000">
      <w:pPr>
        <w:rPr>
          <w:rFonts w:ascii="宋体" w:eastAsia="宋体" w:hAnsi="宋体"/>
          <w:lang w:eastAsia="zh-CN"/>
        </w:rPr>
      </w:pPr>
      <w:r w:rsidRPr="00FC5B4C">
        <w:rPr>
          <w:rFonts w:ascii="宋体" w:eastAsia="宋体" w:hAnsi="宋体"/>
          <w:lang w:eastAsia="zh-CN"/>
        </w:rPr>
        <w:t>2024-02-14 20:56:18</w:t>
      </w:r>
    </w:p>
    <w:p w14:paraId="791846C3" w14:textId="77777777" w:rsidR="009E1CB2" w:rsidRPr="00FC5B4C" w:rsidRDefault="00000000">
      <w:pPr>
        <w:rPr>
          <w:rFonts w:ascii="宋体" w:eastAsia="宋体" w:hAnsi="宋体"/>
          <w:lang w:eastAsia="zh-CN"/>
        </w:rPr>
      </w:pPr>
      <w:r w:rsidRPr="00FC5B4C">
        <w:rPr>
          <w:rFonts w:ascii="宋体" w:eastAsia="宋体" w:hAnsi="宋体"/>
          <w:lang w:eastAsia="zh-CN"/>
        </w:rPr>
        <w:t>比如我说的1比4，是考虑参与其中的人也就是全社会至少 70%的人有充分的沟通意识并能达成共识。因此有人已经触及能上能下的基本理念。我再其他帖子提过，实际情况能做到1比8或者1比12就很不错了。</w:t>
      </w:r>
    </w:p>
    <w:p w14:paraId="335F99EE" w14:textId="77777777" w:rsidR="009E1CB2" w:rsidRPr="00FC5B4C" w:rsidRDefault="00000000">
      <w:pPr>
        <w:rPr>
          <w:rFonts w:ascii="宋体" w:eastAsia="宋体" w:hAnsi="宋体"/>
          <w:lang w:eastAsia="zh-CN"/>
        </w:rPr>
      </w:pPr>
      <w:r w:rsidRPr="00FC5B4C">
        <w:rPr>
          <w:rFonts w:ascii="宋体" w:eastAsia="宋体" w:hAnsi="宋体"/>
          <w:lang w:eastAsia="zh-CN"/>
        </w:rPr>
        <w:t>对比当下，比如为房地产循环辩护的，无论他们怎么辩解，解释不了，我们年轻人失业率在2019那会超过22%。，</w:t>
      </w:r>
    </w:p>
    <w:p w14:paraId="75A1194C" w14:textId="77777777" w:rsidR="009E1CB2" w:rsidRPr="00FC5B4C" w:rsidRDefault="00000000">
      <w:pPr>
        <w:rPr>
          <w:rFonts w:ascii="宋体" w:eastAsia="宋体" w:hAnsi="宋体"/>
          <w:lang w:eastAsia="zh-CN"/>
        </w:rPr>
      </w:pPr>
      <w:r w:rsidRPr="00FC5B4C">
        <w:rPr>
          <w:rFonts w:ascii="宋体" w:eastAsia="宋体" w:hAnsi="宋体"/>
          <w:lang w:eastAsia="zh-CN"/>
        </w:rPr>
        <w:t>我曾经说过一件事看，围绕房地产循环的利益，他们为了稳住房价是愿意接受 人口下降到7亿的社会模型的。这背后逻辑无非就是穷人不生孩子，外劳填补低生育率缺口。任何对去年实际生育率水平有所了解的人都会对房地产这波遭遇的冲击是没有任何悬念的。我说过去年了解到浙江某地级市，在22年底到23年初，终止妊娠比例从19%提高到49%，那么因为感染而推迟生育的比例多少，因为经济冲击延迟生育的有多少。在这种现状下，</w:t>
      </w:r>
      <w:r w:rsidRPr="00FC5B4C">
        <w:rPr>
          <w:rFonts w:ascii="宋体" w:eastAsia="宋体" w:hAnsi="宋体"/>
          <w:lang w:eastAsia="zh-CN"/>
        </w:rPr>
        <w:lastRenderedPageBreak/>
        <w:t>比照历年经济下行数据，这些都可以算出来。虽然去年是个特例，但是如果长期维持房地产在高位影响下的，年轻人低生育率。人都没有了，维持地产现有价值，那是自欺欺人。</w:t>
      </w:r>
    </w:p>
    <w:p w14:paraId="405470A5" w14:textId="77777777" w:rsidR="009E1CB2" w:rsidRPr="00FC5B4C" w:rsidRDefault="00000000">
      <w:pPr>
        <w:rPr>
          <w:rFonts w:ascii="宋体" w:eastAsia="宋体" w:hAnsi="宋体"/>
          <w:lang w:eastAsia="zh-CN"/>
        </w:rPr>
      </w:pPr>
      <w:r w:rsidRPr="00FC5B4C">
        <w:rPr>
          <w:rFonts w:ascii="宋体" w:eastAsia="宋体" w:hAnsi="宋体"/>
          <w:lang w:eastAsia="zh-CN"/>
        </w:rPr>
        <w:t>我们进一步探讨，在2021年疫情爆发前，我们这里有个小伙子去法国读和人工智能有关的数学。他的反馈是，在算法上已经可以支持制造业回流发达国际。但是，这需要发达国际社会各个阶层自己内部分摊成本。法国政府为此开始了谈判，谈判的过程和一部分结果我是被震惊的。（下面要说的我是同步写在西西河几次的，想了解的可以找那时候我的帖子。）我了解的有关进程是，法国政府希望中产让利，服务未来的社会向数字化转型。中产阶层寸步不让，这就有了那时候兴起的黄马甲运动。虽然黄马甲运动有美国资助的影响在其中，但是法国中产拒绝为社会转型让利这是事实。也因此，法国垄断财团在 新冠期间采取了我前面吃惊的反向操作。就是一边放纵老人死亡美其名曰削减社会福利开支，一边他们模式中产中有能力架构数字社会底层的那批 专家和工程师死亡。我们这里反馈就是，法国垄断财团 宁可放弃进入数字社会的先发权利，也要保证起统治地位在法国的绝对安全。这就是把信息安全拱手交给美国。</w:t>
      </w:r>
    </w:p>
    <w:p w14:paraId="0272437C" w14:textId="77777777" w:rsidR="009E1CB2" w:rsidRPr="00FC5B4C" w:rsidRDefault="00000000">
      <w:pPr>
        <w:rPr>
          <w:rFonts w:ascii="宋体" w:eastAsia="宋体" w:hAnsi="宋体"/>
          <w:lang w:eastAsia="zh-CN"/>
        </w:rPr>
      </w:pPr>
      <w:r w:rsidRPr="00FC5B4C">
        <w:rPr>
          <w:rFonts w:ascii="宋体" w:eastAsia="宋体" w:hAnsi="宋体"/>
          <w:lang w:eastAsia="zh-CN"/>
        </w:rPr>
        <w:t>好回到你说的，我实际在说，我们国内围绕地产循环的利益为了房地产保值，他们宁可人口降低到7个亿。（这事我在2020年左右写过）他们和法国垄断集团为了自己即有利益，尤其是即有利益维持的政治权利乃至经济事务中的比例优势，他们可以付出任何多数人来买单的代价。事实上摸索数字化那么多年，当年和人推到数字化三要素中数字化将成为社会生产要素中排他性的要素的时候。有理智的人都明白，围绕金融和地产为核心的社会循环，和数字化是本质上有矛盾的。这种矛盾已经在王权时代，资本主义生产方式和封建土地贵族生产方式的冲突展露无疑。</w:t>
      </w:r>
    </w:p>
    <w:p w14:paraId="7493A1D8" w14:textId="77777777" w:rsidR="009E1CB2" w:rsidRPr="00FC5B4C" w:rsidRDefault="00000000">
      <w:pPr>
        <w:rPr>
          <w:rFonts w:ascii="宋体" w:eastAsia="宋体" w:hAnsi="宋体"/>
          <w:lang w:eastAsia="zh-CN"/>
        </w:rPr>
      </w:pPr>
      <w:r w:rsidRPr="00FC5B4C">
        <w:rPr>
          <w:rFonts w:ascii="宋体" w:eastAsia="宋体" w:hAnsi="宋体"/>
          <w:lang w:eastAsia="zh-CN"/>
        </w:rPr>
        <w:t>再进一步说，这次围绕房地产利益集团卡位新冠的突击上台。他们的思路是，他们在党中央所有利益都要围绕党中央的号令转。实际是，2023年初央企就开始拒绝为房地产债务买单。22年底到 23年实际有过三次从地方到中央，从银行到股市的房地产刺激每次都过万亿。这时候博弈，已经到谁主张什么谁掏钱。到这一步，就是我说的路线问题。这不只是不同路线谁为主次的问题。是，因为2022年的博弈，围绕地产和围绕数字化的选择各方都不能接受对方继续站在舞台的中央。通俗的说，谁都不希望自己主政转型期的时候，把各种眼里的隐患带入下一个周期循环。是的随着中国下一轮围绕产业升级不断迭代的社会数字化进程，我们的经济发展到新阶段后，中国人的恋土情结迟早会再次把数字化进程中的积累沉淀在房地产启动新一轮房地产周期。但是我也提过，仅仅围绕 从计划经济到 市场经济的结构调整，我们制度层面和人事层面的磨合用 20年。现阶段的转型，市场经济为核心是不变的。因此磨合期中的制度性调整，希望你有充分的谨慎。就在节前，我和几个小伙子讨论数字化进程。其中一个曾经陪着大领导访问中央部分主管副职的家伙明确的说，就眼下的博弈，XX年人根本看不到经济刺激和 对应人事安排调整的迹象。</w:t>
      </w:r>
    </w:p>
    <w:p w14:paraId="5EB4C558" w14:textId="77777777" w:rsidR="009E1CB2" w:rsidRPr="00FC5B4C" w:rsidRDefault="00000000">
      <w:pPr>
        <w:rPr>
          <w:rFonts w:ascii="宋体" w:eastAsia="宋体" w:hAnsi="宋体"/>
          <w:lang w:eastAsia="zh-CN"/>
        </w:rPr>
      </w:pPr>
      <w:r w:rsidRPr="00FC5B4C">
        <w:rPr>
          <w:rFonts w:ascii="宋体" w:eastAsia="宋体" w:hAnsi="宋体"/>
          <w:lang w:eastAsia="zh-CN"/>
        </w:rPr>
        <w:t>请务必留意，西方从大航海时代到资产阶级革命胜利用将近两百年。并且资产阶级胜利后，哪怕资产阶级和王权并存到，欧洲列强瓜分世界的全面丰收期。围绕 资本主义生产方式和 封建贵族土地经济循环之间的冲突，最终还是 通过一次大战和二次大战来解决他们内</w:t>
      </w:r>
      <w:r w:rsidRPr="00FC5B4C">
        <w:rPr>
          <w:rFonts w:ascii="宋体" w:eastAsia="宋体" w:hAnsi="宋体"/>
          <w:lang w:eastAsia="zh-CN"/>
        </w:rPr>
        <w:lastRenderedPageBreak/>
        <w:t>部冲突和矛盾。这个过程中，一叠叠王冠落地了。向数字化社会迈进的任何突破，下一阶段，每一步大概率都伴随激烈的路线斗争和 由此而来的社会冲突。</w:t>
      </w:r>
    </w:p>
    <w:p w14:paraId="5803A4B2" w14:textId="77777777" w:rsidR="009E1CB2" w:rsidRPr="00FC5B4C" w:rsidRDefault="00000000">
      <w:pPr>
        <w:rPr>
          <w:rFonts w:ascii="宋体" w:eastAsia="宋体" w:hAnsi="宋体"/>
          <w:lang w:eastAsia="zh-CN"/>
        </w:rPr>
      </w:pPr>
      <w:r w:rsidRPr="00FC5B4C">
        <w:rPr>
          <w:rFonts w:ascii="宋体" w:eastAsia="宋体" w:hAnsi="宋体"/>
          <w:lang w:eastAsia="zh-CN"/>
        </w:rPr>
        <w:t>至今为止我的乐观还是基于，路线斗争不波及社会层面。没有重蹈80年代物价闯关后的覆辙，这里我要增加你思考中的一个变量，是谁对这个至今为止能兑现的不波及社会层面提供了保证。当你找到这些问题的答案，我想你再看现在这些讨论的内容，或许能别开生面。</w:t>
      </w:r>
    </w:p>
    <w:p w14:paraId="1ED237CD" w14:textId="77777777" w:rsidR="009E1CB2" w:rsidRPr="00FC5B4C" w:rsidRDefault="00000000">
      <w:pPr>
        <w:rPr>
          <w:rFonts w:ascii="宋体" w:eastAsia="宋体" w:hAnsi="宋体"/>
          <w:lang w:eastAsia="zh-CN"/>
        </w:rPr>
      </w:pPr>
      <w:r w:rsidRPr="00FC5B4C">
        <w:rPr>
          <w:rFonts w:ascii="宋体" w:eastAsia="宋体" w:hAnsi="宋体"/>
          <w:lang w:eastAsia="zh-CN"/>
        </w:rPr>
        <w:t>最后还是那句话，当一切混乱和社会震荡乃至动荡结束。社会形成合力后，再出发。在此之前谨慎些没坏处。</w:t>
      </w:r>
    </w:p>
    <w:p w14:paraId="01B385F9" w14:textId="77777777" w:rsidR="009E1CB2" w:rsidRPr="00FC5B4C" w:rsidRDefault="009E1CB2">
      <w:pPr>
        <w:rPr>
          <w:rFonts w:ascii="宋体" w:eastAsia="宋体" w:hAnsi="宋体"/>
          <w:lang w:eastAsia="zh-CN"/>
        </w:rPr>
      </w:pPr>
    </w:p>
    <w:p w14:paraId="5F275468" w14:textId="77777777" w:rsidR="009E1CB2" w:rsidRPr="00FC5B4C" w:rsidRDefault="009E1CB2">
      <w:pPr>
        <w:rPr>
          <w:rFonts w:ascii="宋体" w:eastAsia="宋体" w:hAnsi="宋体"/>
          <w:lang w:eastAsia="zh-CN"/>
        </w:rPr>
      </w:pPr>
    </w:p>
    <w:p w14:paraId="02DE076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现在上海这里老规矩大多不讲究了</w:t>
      </w:r>
    </w:p>
    <w:p w14:paraId="1ACEE14C" w14:textId="77777777" w:rsidR="009E1CB2" w:rsidRPr="00FC5B4C" w:rsidRDefault="00000000">
      <w:pPr>
        <w:rPr>
          <w:rFonts w:ascii="宋体" w:eastAsia="宋体" w:hAnsi="宋体"/>
        </w:rPr>
      </w:pPr>
      <w:r w:rsidRPr="00FC5B4C">
        <w:rPr>
          <w:rFonts w:ascii="宋体" w:eastAsia="宋体" w:hAnsi="宋体"/>
        </w:rPr>
        <w:t>原文：https://talkcc.org//article/4961429</w:t>
      </w:r>
    </w:p>
    <w:p w14:paraId="0DA5E327" w14:textId="77777777" w:rsidR="009E1CB2" w:rsidRPr="00FC5B4C" w:rsidRDefault="00000000">
      <w:pPr>
        <w:rPr>
          <w:rFonts w:ascii="宋体" w:eastAsia="宋体" w:hAnsi="宋体"/>
          <w:lang w:eastAsia="zh-CN"/>
        </w:rPr>
      </w:pPr>
      <w:r w:rsidRPr="00FC5B4C">
        <w:rPr>
          <w:rFonts w:ascii="宋体" w:eastAsia="宋体" w:hAnsi="宋体"/>
          <w:lang w:eastAsia="zh-CN"/>
        </w:rPr>
        <w:t>2024-02-14 21:20:57</w:t>
      </w:r>
    </w:p>
    <w:p w14:paraId="3007FEAC" w14:textId="77777777" w:rsidR="009E1CB2" w:rsidRPr="00FC5B4C" w:rsidRDefault="00000000">
      <w:pPr>
        <w:rPr>
          <w:rFonts w:ascii="宋体" w:eastAsia="宋体" w:hAnsi="宋体"/>
          <w:lang w:eastAsia="zh-CN"/>
        </w:rPr>
      </w:pPr>
      <w:r w:rsidRPr="00FC5B4C">
        <w:rPr>
          <w:rFonts w:ascii="宋体" w:eastAsia="宋体" w:hAnsi="宋体"/>
          <w:lang w:eastAsia="zh-CN"/>
        </w:rPr>
        <w:t>比如，老上海传统初一到初五迎财神之间多走亲戚。初五到初十放假休闲。出去玩的多。现在么，我身边就有年三十出去旅行，躲避人潮的。不过这次 年初五之前苏州人山人海惊到了。苏州当地的朋友说应该是春晚一句话，引发了很多人到苏州说走就走的旅行。我一个青岛朋友就是年三十后临时订票到苏州，但是人太挤了没见到。</w:t>
      </w:r>
    </w:p>
    <w:p w14:paraId="3DC1EC78" w14:textId="77777777" w:rsidR="009E1CB2" w:rsidRPr="00FC5B4C" w:rsidRDefault="009E1CB2">
      <w:pPr>
        <w:rPr>
          <w:rFonts w:ascii="宋体" w:eastAsia="宋体" w:hAnsi="宋体"/>
          <w:lang w:eastAsia="zh-CN"/>
        </w:rPr>
      </w:pPr>
    </w:p>
    <w:p w14:paraId="53998538" w14:textId="77777777" w:rsidR="009E1CB2" w:rsidRPr="00FC5B4C" w:rsidRDefault="009E1CB2">
      <w:pPr>
        <w:rPr>
          <w:rFonts w:ascii="宋体" w:eastAsia="宋体" w:hAnsi="宋体"/>
          <w:lang w:eastAsia="zh-CN"/>
        </w:rPr>
      </w:pPr>
    </w:p>
    <w:p w14:paraId="4398961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避免公开80年代那次公开冲突</w:t>
      </w:r>
    </w:p>
    <w:p w14:paraId="4FC243D9" w14:textId="77777777" w:rsidR="009E1CB2" w:rsidRPr="00FC5B4C" w:rsidRDefault="00000000">
      <w:pPr>
        <w:rPr>
          <w:rFonts w:ascii="宋体" w:eastAsia="宋体" w:hAnsi="宋体"/>
        </w:rPr>
      </w:pPr>
      <w:r w:rsidRPr="00FC5B4C">
        <w:rPr>
          <w:rFonts w:ascii="宋体" w:eastAsia="宋体" w:hAnsi="宋体"/>
        </w:rPr>
        <w:t>原文：https://talkcc.org//article/4961511</w:t>
      </w:r>
    </w:p>
    <w:p w14:paraId="6AB1B9B7" w14:textId="77777777" w:rsidR="009E1CB2" w:rsidRPr="00FC5B4C" w:rsidRDefault="00000000">
      <w:pPr>
        <w:rPr>
          <w:rFonts w:ascii="宋体" w:eastAsia="宋体" w:hAnsi="宋体"/>
        </w:rPr>
      </w:pPr>
      <w:r w:rsidRPr="00FC5B4C">
        <w:rPr>
          <w:rFonts w:ascii="宋体" w:eastAsia="宋体" w:hAnsi="宋体"/>
        </w:rPr>
        <w:t>2024-02-15 03:45:20</w:t>
      </w:r>
    </w:p>
    <w:p w14:paraId="3F2E922C" w14:textId="77777777" w:rsidR="009E1CB2" w:rsidRPr="00FC5B4C" w:rsidRDefault="009E1CB2">
      <w:pPr>
        <w:rPr>
          <w:rFonts w:ascii="宋体" w:eastAsia="宋体" w:hAnsi="宋体"/>
        </w:rPr>
      </w:pPr>
    </w:p>
    <w:p w14:paraId="78AA8303" w14:textId="77777777" w:rsidR="009E1CB2" w:rsidRPr="00FC5B4C" w:rsidRDefault="009E1CB2">
      <w:pPr>
        <w:rPr>
          <w:rFonts w:ascii="宋体" w:eastAsia="宋体" w:hAnsi="宋体"/>
        </w:rPr>
      </w:pPr>
    </w:p>
    <w:p w14:paraId="407112E9" w14:textId="77777777" w:rsidR="009E1CB2" w:rsidRPr="00FC5B4C" w:rsidRDefault="00000000">
      <w:pPr>
        <w:pStyle w:val="31"/>
        <w:rPr>
          <w:rFonts w:ascii="宋体" w:eastAsia="宋体" w:hAnsi="宋体"/>
        </w:rPr>
      </w:pPr>
      <w:r w:rsidRPr="00FC5B4C">
        <w:rPr>
          <w:rFonts w:ascii="宋体" w:eastAsia="宋体" w:hAnsi="宋体"/>
        </w:rPr>
        <w:t>所以</w:t>
      </w:r>
    </w:p>
    <w:p w14:paraId="4CEF4232" w14:textId="77777777" w:rsidR="009E1CB2" w:rsidRPr="00FC5B4C" w:rsidRDefault="00000000">
      <w:pPr>
        <w:rPr>
          <w:rFonts w:ascii="宋体" w:eastAsia="宋体" w:hAnsi="宋体"/>
        </w:rPr>
      </w:pPr>
      <w:r w:rsidRPr="00FC5B4C">
        <w:rPr>
          <w:rFonts w:ascii="宋体" w:eastAsia="宋体" w:hAnsi="宋体"/>
        </w:rPr>
        <w:t>原文：https://talkcc.org//article/4961551</w:t>
      </w:r>
    </w:p>
    <w:p w14:paraId="11CB51EE" w14:textId="77777777" w:rsidR="009E1CB2" w:rsidRPr="00FC5B4C" w:rsidRDefault="00000000">
      <w:pPr>
        <w:rPr>
          <w:rFonts w:ascii="宋体" w:eastAsia="宋体" w:hAnsi="宋体"/>
          <w:lang w:eastAsia="zh-CN"/>
        </w:rPr>
      </w:pPr>
      <w:r w:rsidRPr="00FC5B4C">
        <w:rPr>
          <w:rFonts w:ascii="宋体" w:eastAsia="宋体" w:hAnsi="宋体"/>
          <w:lang w:eastAsia="zh-CN"/>
        </w:rPr>
        <w:t>2024-02-15 06:56:11</w:t>
      </w:r>
    </w:p>
    <w:p w14:paraId="4012E22A" w14:textId="77777777" w:rsidR="009E1CB2" w:rsidRPr="00FC5B4C" w:rsidRDefault="00000000">
      <w:pPr>
        <w:rPr>
          <w:rFonts w:ascii="宋体" w:eastAsia="宋体" w:hAnsi="宋体"/>
          <w:lang w:eastAsia="zh-CN"/>
        </w:rPr>
      </w:pPr>
      <w:r w:rsidRPr="00FC5B4C">
        <w:rPr>
          <w:rFonts w:ascii="宋体" w:eastAsia="宋体" w:hAnsi="宋体"/>
          <w:lang w:eastAsia="zh-CN"/>
        </w:rPr>
        <w:t>才有中央财政给地方债托底。汲取三角洲打断80年代经济循环后 带来的大下岗。</w:t>
      </w:r>
    </w:p>
    <w:p w14:paraId="2F7B42C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做转债的有个人说的很明白，地方债在西方眼里就是优质债权。在中央来说，就是有几十万亿的前不知道投入什么。所以这次芯片突破才那么重要。化债的前提是有增量，围绕芯片替代25%在硬件带来的最保守的流动性也是十几万亿。（怎么计算的以前的帖子都有了）</w:t>
      </w:r>
    </w:p>
    <w:p w14:paraId="26BD4D6B" w14:textId="77777777" w:rsidR="009E1CB2" w:rsidRPr="00FC5B4C" w:rsidRDefault="00000000">
      <w:pPr>
        <w:rPr>
          <w:rFonts w:ascii="宋体" w:eastAsia="宋体" w:hAnsi="宋体"/>
          <w:lang w:eastAsia="zh-CN"/>
        </w:rPr>
      </w:pPr>
      <w:r w:rsidRPr="00FC5B4C">
        <w:rPr>
          <w:rFonts w:ascii="宋体" w:eastAsia="宋体" w:hAnsi="宋体"/>
          <w:lang w:eastAsia="zh-CN"/>
        </w:rPr>
        <w:t>说实话，去年银行端反馈货币超发 以十万亿为基数计算，但是社会流动性一样陷入通缩。没有新赛道增量，那么理性的解决方案就只有开战这一条了。对了，今年华为不仅5纳米量产，华为AI 大模型方案已经堪比A100 70%性能，同时价格是1/4。</w:t>
      </w:r>
    </w:p>
    <w:p w14:paraId="474FD125" w14:textId="77777777" w:rsidR="009E1CB2" w:rsidRPr="00FC5B4C" w:rsidRDefault="00000000">
      <w:pPr>
        <w:rPr>
          <w:rFonts w:ascii="宋体" w:eastAsia="宋体" w:hAnsi="宋体"/>
          <w:lang w:eastAsia="zh-CN"/>
        </w:rPr>
      </w:pPr>
      <w:r w:rsidRPr="00FC5B4C">
        <w:rPr>
          <w:rFonts w:ascii="宋体" w:eastAsia="宋体" w:hAnsi="宋体"/>
          <w:lang w:eastAsia="zh-CN"/>
        </w:rPr>
        <w:t>不讲信息技术软硬件的进口替代能带来的动态和静态流动性，仅仅是Ai市场，华尔街预测我们到2030年就多出一个价值7万亿美元的市场。这里很多对芯片侃侃而谈来指点我的。实际忽视了几件事。</w:t>
      </w:r>
    </w:p>
    <w:p w14:paraId="5C175906" w14:textId="77777777" w:rsidR="009E1CB2" w:rsidRPr="00FC5B4C" w:rsidRDefault="00000000">
      <w:pPr>
        <w:rPr>
          <w:rFonts w:ascii="宋体" w:eastAsia="宋体" w:hAnsi="宋体"/>
          <w:lang w:eastAsia="zh-CN"/>
        </w:rPr>
      </w:pPr>
      <w:r w:rsidRPr="00FC5B4C">
        <w:rPr>
          <w:rFonts w:ascii="宋体" w:eastAsia="宋体" w:hAnsi="宋体"/>
          <w:lang w:eastAsia="zh-CN"/>
        </w:rPr>
        <w:t>1.西西河里最先讨论这轮AI突破的是，2202十月左右的我在河里的讨论。那时候，我说明白有关部门的评估。既这波Ai的方向，缺点和 优势。</w:t>
      </w:r>
    </w:p>
    <w:p w14:paraId="06BF1A31" w14:textId="77777777" w:rsidR="009E1CB2" w:rsidRPr="00FC5B4C" w:rsidRDefault="00000000">
      <w:pPr>
        <w:rPr>
          <w:rFonts w:ascii="宋体" w:eastAsia="宋体" w:hAnsi="宋体"/>
          <w:lang w:eastAsia="zh-CN"/>
        </w:rPr>
      </w:pPr>
      <w:r w:rsidRPr="00FC5B4C">
        <w:rPr>
          <w:rFonts w:ascii="宋体" w:eastAsia="宋体" w:hAnsi="宋体"/>
          <w:lang w:eastAsia="zh-CN"/>
        </w:rPr>
        <w:t>2.2023年，我试图反复用微软公司的阐述，既微软读这波大模型的Ai是基于机器为未来互联网端口。而不国内很多人炒作的服务业。围绕机器端，中国有无可争议的优势。</w:t>
      </w:r>
    </w:p>
    <w:p w14:paraId="6C5C8990" w14:textId="77777777" w:rsidR="009E1CB2" w:rsidRPr="00FC5B4C" w:rsidRDefault="00000000">
      <w:pPr>
        <w:rPr>
          <w:rFonts w:ascii="宋体" w:eastAsia="宋体" w:hAnsi="宋体"/>
          <w:lang w:eastAsia="zh-CN"/>
        </w:rPr>
      </w:pPr>
      <w:r w:rsidRPr="00FC5B4C">
        <w:rPr>
          <w:rFonts w:ascii="宋体" w:eastAsia="宋体" w:hAnsi="宋体"/>
          <w:lang w:eastAsia="zh-CN"/>
        </w:rPr>
        <w:t>3.无论如何都务必清醒的认知一点，信息化数字化不是产业革命自身。是向真正意义产业革命的加速迭代。这意味着，上面最保守的 基于25%的进口芯片替代就可以在静态的计算中带来十几万亿的流动性每年。</w:t>
      </w:r>
    </w:p>
    <w:p w14:paraId="35164942" w14:textId="77777777" w:rsidR="009E1CB2" w:rsidRPr="00FC5B4C" w:rsidRDefault="00000000">
      <w:pPr>
        <w:rPr>
          <w:rFonts w:ascii="宋体" w:eastAsia="宋体" w:hAnsi="宋体"/>
          <w:lang w:eastAsia="zh-CN"/>
        </w:rPr>
      </w:pPr>
      <w:r w:rsidRPr="00FC5B4C">
        <w:rPr>
          <w:rFonts w:ascii="宋体" w:eastAsia="宋体" w:hAnsi="宋体"/>
          <w:lang w:eastAsia="zh-CN"/>
        </w:rPr>
        <w:t>我实际在说，围绕这波信息化开始向技术革命的全速迭代，我们大领导在奥巴马当选的那天晚上我们的讨论 （能挖河泥的去找那个帖子我是把当时我们的讨论写成主贴的）摘要如下：</w:t>
      </w:r>
    </w:p>
    <w:p w14:paraId="33052AD7" w14:textId="77777777" w:rsidR="009E1CB2" w:rsidRPr="00FC5B4C" w:rsidRDefault="00000000">
      <w:pPr>
        <w:rPr>
          <w:rFonts w:ascii="宋体" w:eastAsia="宋体" w:hAnsi="宋体"/>
          <w:lang w:eastAsia="zh-CN"/>
        </w:rPr>
      </w:pPr>
      <w:r w:rsidRPr="00FC5B4C">
        <w:rPr>
          <w:rFonts w:ascii="宋体" w:eastAsia="宋体" w:hAnsi="宋体"/>
          <w:lang w:eastAsia="zh-CN"/>
        </w:rPr>
        <w:t>1.第一次在世界范围看到革命的希望。（这个革命是反抗金融全球化解构一切民族宗教乃至文明。我这个提法，引发了那时候 不少人激烈的反对。为这个当时河里的月色单独写了一个帖子，革命谁会革命 ）</w:t>
      </w:r>
    </w:p>
    <w:p w14:paraId="684946FB" w14:textId="77777777" w:rsidR="009E1CB2" w:rsidRPr="00FC5B4C" w:rsidRDefault="00000000">
      <w:pPr>
        <w:rPr>
          <w:rFonts w:ascii="宋体" w:eastAsia="宋体" w:hAnsi="宋体"/>
          <w:lang w:eastAsia="zh-CN"/>
        </w:rPr>
      </w:pPr>
      <w:r w:rsidRPr="00FC5B4C">
        <w:rPr>
          <w:rFonts w:ascii="宋体" w:eastAsia="宋体" w:hAnsi="宋体"/>
          <w:lang w:eastAsia="zh-CN"/>
        </w:rPr>
        <w:t>2.这波从信息化数字化开启的数字革命对人类的影响，可能要超过蒸汽机革命以来对人类的影响。也因此，我们的讨论和那之后几年，我都在身边和网络上这样讲：面对这样的变革，一旦自己能力触手可及，力所能及就毫不犹豫跳进去。那之后我身边基本就两种人，跳进数字化赛道的和跳进房地产赛道的。后者，可以说赢了十年。现在看数字化再出发。</w:t>
      </w:r>
    </w:p>
    <w:p w14:paraId="5E34F2F5" w14:textId="77777777" w:rsidR="009E1CB2" w:rsidRPr="00FC5B4C" w:rsidRDefault="00000000">
      <w:pPr>
        <w:rPr>
          <w:rFonts w:ascii="宋体" w:eastAsia="宋体" w:hAnsi="宋体"/>
          <w:lang w:eastAsia="zh-CN"/>
        </w:rPr>
      </w:pPr>
      <w:r w:rsidRPr="00FC5B4C">
        <w:rPr>
          <w:rFonts w:ascii="宋体" w:eastAsia="宋体" w:hAnsi="宋体"/>
          <w:lang w:eastAsia="zh-CN"/>
        </w:rPr>
        <w:t>围绕2，那时候中国政府和他们中的很多人就在为此努力和不断积累。你们看到的不断突破不过是有人愿意为中国产业迭代负重前行。我今天在芯片突破后越来越乐观，不过是天道酬勤。</w:t>
      </w:r>
    </w:p>
    <w:p w14:paraId="305990CC" w14:textId="77777777" w:rsidR="009E1CB2" w:rsidRPr="00FC5B4C" w:rsidRDefault="00000000">
      <w:pPr>
        <w:rPr>
          <w:rFonts w:ascii="宋体" w:eastAsia="宋体" w:hAnsi="宋体"/>
          <w:lang w:eastAsia="zh-CN"/>
        </w:rPr>
      </w:pPr>
      <w:r w:rsidRPr="00FC5B4C">
        <w:rPr>
          <w:rFonts w:ascii="宋体" w:eastAsia="宋体" w:hAnsi="宋体"/>
          <w:lang w:eastAsia="zh-CN"/>
        </w:rPr>
        <w:t>有个最终选择相信人民的人，有这样一篇文章不妨此时品读。 这篇文章叫，《愚公移山》</w:t>
      </w:r>
    </w:p>
    <w:p w14:paraId="7714BC3F" w14:textId="77777777" w:rsidR="009E1CB2" w:rsidRPr="00FC5B4C" w:rsidRDefault="009E1CB2">
      <w:pPr>
        <w:rPr>
          <w:rFonts w:ascii="宋体" w:eastAsia="宋体" w:hAnsi="宋体"/>
          <w:lang w:eastAsia="zh-CN"/>
        </w:rPr>
      </w:pPr>
    </w:p>
    <w:p w14:paraId="7186AA6E" w14:textId="77777777" w:rsidR="009E1CB2" w:rsidRPr="00FC5B4C" w:rsidRDefault="009E1CB2">
      <w:pPr>
        <w:rPr>
          <w:rFonts w:ascii="宋体" w:eastAsia="宋体" w:hAnsi="宋体"/>
          <w:lang w:eastAsia="zh-CN"/>
        </w:rPr>
      </w:pPr>
    </w:p>
    <w:p w14:paraId="56452D61" w14:textId="77777777" w:rsidR="009E1CB2" w:rsidRPr="00FC5B4C" w:rsidRDefault="00000000">
      <w:pPr>
        <w:pStyle w:val="31"/>
        <w:rPr>
          <w:rFonts w:ascii="宋体" w:eastAsia="宋体" w:hAnsi="宋体"/>
        </w:rPr>
      </w:pPr>
      <w:r w:rsidRPr="00FC5B4C">
        <w:rPr>
          <w:rFonts w:ascii="宋体" w:eastAsia="宋体" w:hAnsi="宋体"/>
        </w:rPr>
        <w:lastRenderedPageBreak/>
        <w:t>新年反馈</w:t>
      </w:r>
    </w:p>
    <w:p w14:paraId="36EABFF9" w14:textId="77777777" w:rsidR="009E1CB2" w:rsidRPr="00FC5B4C" w:rsidRDefault="00000000">
      <w:pPr>
        <w:rPr>
          <w:rFonts w:ascii="宋体" w:eastAsia="宋体" w:hAnsi="宋体"/>
        </w:rPr>
      </w:pPr>
      <w:r w:rsidRPr="00FC5B4C">
        <w:rPr>
          <w:rFonts w:ascii="宋体" w:eastAsia="宋体" w:hAnsi="宋体"/>
        </w:rPr>
        <w:t>原文：https://talkcc.org//article/4961706</w:t>
      </w:r>
    </w:p>
    <w:p w14:paraId="66D39636" w14:textId="77777777" w:rsidR="009E1CB2" w:rsidRPr="00FC5B4C" w:rsidRDefault="00000000">
      <w:pPr>
        <w:rPr>
          <w:rFonts w:ascii="宋体" w:eastAsia="宋体" w:hAnsi="宋体"/>
          <w:lang w:eastAsia="zh-CN"/>
        </w:rPr>
      </w:pPr>
      <w:r w:rsidRPr="00FC5B4C">
        <w:rPr>
          <w:rFonts w:ascii="宋体" w:eastAsia="宋体" w:hAnsi="宋体"/>
          <w:lang w:eastAsia="zh-CN"/>
        </w:rPr>
        <w:t>2024-02-15 22:46:31</w:t>
      </w:r>
    </w:p>
    <w:p w14:paraId="5E367EE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 华为5纳米 预期量产 </w:t>
      </w:r>
    </w:p>
    <w:p w14:paraId="6BAED28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2.华为大模型会植入手机 </w:t>
      </w:r>
    </w:p>
    <w:p w14:paraId="2CCFA637" w14:textId="77777777" w:rsidR="009E1CB2" w:rsidRPr="00FC5B4C" w:rsidRDefault="00000000">
      <w:pPr>
        <w:rPr>
          <w:rFonts w:ascii="宋体" w:eastAsia="宋体" w:hAnsi="宋体"/>
          <w:lang w:eastAsia="zh-CN"/>
        </w:rPr>
      </w:pPr>
      <w:r w:rsidRPr="00FC5B4C">
        <w:rPr>
          <w:rFonts w:ascii="宋体" w:eastAsia="宋体" w:hAnsi="宋体"/>
          <w:lang w:eastAsia="zh-CN"/>
        </w:rPr>
        <w:t>3.微软将实时渲染作为 openai今年的应用方向，这个方向华为不落后</w:t>
      </w:r>
    </w:p>
    <w:p w14:paraId="35285ABB" w14:textId="77777777" w:rsidR="009E1CB2" w:rsidRPr="00FC5B4C" w:rsidRDefault="009E1CB2">
      <w:pPr>
        <w:rPr>
          <w:rFonts w:ascii="宋体" w:eastAsia="宋体" w:hAnsi="宋体"/>
          <w:lang w:eastAsia="zh-CN"/>
        </w:rPr>
      </w:pPr>
    </w:p>
    <w:p w14:paraId="682D8E19" w14:textId="77777777" w:rsidR="009E1CB2" w:rsidRPr="00FC5B4C" w:rsidRDefault="009E1CB2">
      <w:pPr>
        <w:rPr>
          <w:rFonts w:ascii="宋体" w:eastAsia="宋体" w:hAnsi="宋体"/>
          <w:lang w:eastAsia="zh-CN"/>
        </w:rPr>
      </w:pPr>
    </w:p>
    <w:p w14:paraId="36B150F0" w14:textId="77777777" w:rsidR="009E1CB2" w:rsidRPr="00FC5B4C" w:rsidRDefault="00000000">
      <w:pPr>
        <w:pStyle w:val="31"/>
        <w:rPr>
          <w:rFonts w:ascii="宋体" w:eastAsia="宋体" w:hAnsi="宋体"/>
        </w:rPr>
      </w:pPr>
      <w:r w:rsidRPr="00FC5B4C">
        <w:rPr>
          <w:rFonts w:ascii="宋体" w:eastAsia="宋体" w:hAnsi="宋体"/>
        </w:rPr>
        <w:t>嗯朋友 圈传了一下午了</w:t>
      </w:r>
    </w:p>
    <w:p w14:paraId="4B7AEAB1" w14:textId="77777777" w:rsidR="009E1CB2" w:rsidRPr="00FC5B4C" w:rsidRDefault="00000000">
      <w:pPr>
        <w:rPr>
          <w:rFonts w:ascii="宋体" w:eastAsia="宋体" w:hAnsi="宋体"/>
        </w:rPr>
      </w:pPr>
      <w:r w:rsidRPr="00FC5B4C">
        <w:rPr>
          <w:rFonts w:ascii="宋体" w:eastAsia="宋体" w:hAnsi="宋体"/>
        </w:rPr>
        <w:t>原文：https://talkcc.org//article/4961774</w:t>
      </w:r>
    </w:p>
    <w:p w14:paraId="458A6A88" w14:textId="77777777" w:rsidR="009E1CB2" w:rsidRPr="00FC5B4C" w:rsidRDefault="00000000">
      <w:pPr>
        <w:rPr>
          <w:rFonts w:ascii="宋体" w:eastAsia="宋体" w:hAnsi="宋体"/>
          <w:lang w:eastAsia="zh-CN"/>
        </w:rPr>
      </w:pPr>
      <w:r w:rsidRPr="00FC5B4C">
        <w:rPr>
          <w:rFonts w:ascii="宋体" w:eastAsia="宋体" w:hAnsi="宋体"/>
          <w:lang w:eastAsia="zh-CN"/>
        </w:rPr>
        <w:t>2024-02-16 03:56:56</w:t>
      </w:r>
    </w:p>
    <w:p w14:paraId="6A25C243" w14:textId="77777777" w:rsidR="009E1CB2" w:rsidRPr="00FC5B4C" w:rsidRDefault="00000000">
      <w:pPr>
        <w:rPr>
          <w:rFonts w:ascii="宋体" w:eastAsia="宋体" w:hAnsi="宋体"/>
          <w:lang w:eastAsia="zh-CN"/>
        </w:rPr>
      </w:pPr>
      <w:r w:rsidRPr="00FC5B4C">
        <w:rPr>
          <w:rFonts w:ascii="宋体" w:eastAsia="宋体" w:hAnsi="宋体"/>
          <w:lang w:eastAsia="zh-CN"/>
        </w:rPr>
        <w:t>这里 实时渲染技术底层就两家公司，一家我们中国大陆企业控股，一家微软控股。我前段时间看 微软游戏策略，就是 在游戏端逐步侧重手机，XBOX不是下一步的重点。还有苹果新概念产品争议很大，方向大家都任何，就是产品有待改善（就是散热片太重了 ）</w:t>
      </w:r>
    </w:p>
    <w:p w14:paraId="459A82E5" w14:textId="77777777" w:rsidR="009E1CB2" w:rsidRPr="00FC5B4C" w:rsidRDefault="009E1CB2">
      <w:pPr>
        <w:rPr>
          <w:rFonts w:ascii="宋体" w:eastAsia="宋体" w:hAnsi="宋体"/>
          <w:lang w:eastAsia="zh-CN"/>
        </w:rPr>
      </w:pPr>
    </w:p>
    <w:p w14:paraId="539C5D03" w14:textId="77777777" w:rsidR="009E1CB2" w:rsidRPr="00FC5B4C" w:rsidRDefault="009E1CB2">
      <w:pPr>
        <w:rPr>
          <w:rFonts w:ascii="宋体" w:eastAsia="宋体" w:hAnsi="宋体"/>
          <w:lang w:eastAsia="zh-CN"/>
        </w:rPr>
      </w:pPr>
    </w:p>
    <w:p w14:paraId="30A9236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这个我在神仙驴帖子那会提过</w:t>
      </w:r>
    </w:p>
    <w:p w14:paraId="63C085DA" w14:textId="77777777" w:rsidR="009E1CB2" w:rsidRPr="00FC5B4C" w:rsidRDefault="00000000">
      <w:pPr>
        <w:rPr>
          <w:rFonts w:ascii="宋体" w:eastAsia="宋体" w:hAnsi="宋体"/>
        </w:rPr>
      </w:pPr>
      <w:r w:rsidRPr="00FC5B4C">
        <w:rPr>
          <w:rFonts w:ascii="宋体" w:eastAsia="宋体" w:hAnsi="宋体"/>
        </w:rPr>
        <w:t>原文：https://talkcc.org//article/4961778</w:t>
      </w:r>
    </w:p>
    <w:p w14:paraId="6BDBEF0F" w14:textId="77777777" w:rsidR="009E1CB2" w:rsidRPr="00FC5B4C" w:rsidRDefault="00000000">
      <w:pPr>
        <w:rPr>
          <w:rFonts w:ascii="宋体" w:eastAsia="宋体" w:hAnsi="宋体"/>
          <w:lang w:eastAsia="zh-CN"/>
        </w:rPr>
      </w:pPr>
      <w:r w:rsidRPr="00FC5B4C">
        <w:rPr>
          <w:rFonts w:ascii="宋体" w:eastAsia="宋体" w:hAnsi="宋体"/>
          <w:lang w:eastAsia="zh-CN"/>
        </w:rPr>
        <w:t>2024-02-16 04:21:44</w:t>
      </w:r>
    </w:p>
    <w:p w14:paraId="6F6EFDBE" w14:textId="77777777" w:rsidR="009E1CB2" w:rsidRPr="00FC5B4C" w:rsidRDefault="00000000">
      <w:pPr>
        <w:rPr>
          <w:rFonts w:ascii="宋体" w:eastAsia="宋体" w:hAnsi="宋体"/>
          <w:lang w:eastAsia="zh-CN"/>
        </w:rPr>
      </w:pPr>
      <w:r w:rsidRPr="00FC5B4C">
        <w:rPr>
          <w:rFonts w:ascii="宋体" w:eastAsia="宋体" w:hAnsi="宋体"/>
          <w:lang w:eastAsia="zh-CN"/>
        </w:rPr>
        <w:t>22年人大 到站换人，改变了开放和 封控的比例。这时候有一批平时不怎么显山露水的中间派因为经济问题产生了动摇。问题到当年年中，就已经对放开那批非常有利了。</w:t>
      </w:r>
    </w:p>
    <w:p w14:paraId="1009666D" w14:textId="77777777" w:rsidR="009E1CB2" w:rsidRPr="00FC5B4C" w:rsidRDefault="00000000">
      <w:pPr>
        <w:rPr>
          <w:rFonts w:ascii="宋体" w:eastAsia="宋体" w:hAnsi="宋体"/>
          <w:lang w:eastAsia="zh-CN"/>
        </w:rPr>
      </w:pPr>
      <w:r w:rsidRPr="00FC5B4C">
        <w:rPr>
          <w:rFonts w:ascii="宋体" w:eastAsia="宋体" w:hAnsi="宋体"/>
          <w:lang w:eastAsia="zh-CN"/>
        </w:rPr>
        <w:t>此前我提过，即时是封控，也在 22年上半年提过最迟23年中解封。哪怕到比例改变，22年我提过一件事，行情有机会。那时候，配套实际是换届后公务员层面返还三年追欠（央企担保）。围绕，新赛道启动一波行情。但是那时候，新赛道博弈中大芯片基金全军覆没导致要上位的 一批人对新赛道失去信心。</w:t>
      </w:r>
    </w:p>
    <w:p w14:paraId="53AB1593" w14:textId="77777777" w:rsidR="009E1CB2" w:rsidRPr="00FC5B4C" w:rsidRDefault="00000000">
      <w:pPr>
        <w:rPr>
          <w:rFonts w:ascii="宋体" w:eastAsia="宋体" w:hAnsi="宋体"/>
          <w:lang w:eastAsia="zh-CN"/>
        </w:rPr>
      </w:pPr>
      <w:r w:rsidRPr="00FC5B4C">
        <w:rPr>
          <w:rFonts w:ascii="宋体" w:eastAsia="宋体" w:hAnsi="宋体"/>
          <w:lang w:eastAsia="zh-CN"/>
        </w:rPr>
        <w:t>我这里我说的实际卡很多人三观，这里就是说，博弈到现在。央企为什么2023年会抵制救助房地产企业，这批核心资产怎么回事。技术上可以看作官僚们为国有资产的增值保值 指标拒绝是表面上可以自洽的。但是去年1月到11月央企收益减少 0.7%，这起码说明央</w:t>
      </w:r>
      <w:r w:rsidRPr="00FC5B4C">
        <w:rPr>
          <w:rFonts w:ascii="宋体" w:eastAsia="宋体" w:hAnsi="宋体"/>
          <w:lang w:eastAsia="zh-CN"/>
        </w:rPr>
        <w:lastRenderedPageBreak/>
        <w:t>企投资上已经低于历年保底数。我 22年 23年说的放肆的现在我给证据链我只能收着说。我想说什么，很多事我是在神仙兄和方兄的帖子里才看明白的。.</w:t>
      </w:r>
    </w:p>
    <w:p w14:paraId="65678829" w14:textId="77777777" w:rsidR="009E1CB2" w:rsidRPr="00FC5B4C" w:rsidRDefault="00000000">
      <w:pPr>
        <w:rPr>
          <w:rFonts w:ascii="宋体" w:eastAsia="宋体" w:hAnsi="宋体"/>
          <w:lang w:eastAsia="zh-CN"/>
        </w:rPr>
      </w:pPr>
      <w:r w:rsidRPr="00FC5B4C">
        <w:rPr>
          <w:rFonts w:ascii="宋体" w:eastAsia="宋体" w:hAnsi="宋体"/>
          <w:lang w:eastAsia="zh-CN"/>
        </w:rPr>
        <w:t>我踩着线说一句，22年春节前有人因为在家居家协助调查某地方首富案，为这个十年没有给我电话的一个兄弟特地和我说这事他没见过。这个案子其实有人已经在那之后有人猜到了。我能收着说的是，那些事的延伸去年面子上戛然而止。也是这件事半公开我才开始相信22年底的那个传闻。</w:t>
      </w:r>
    </w:p>
    <w:p w14:paraId="4FDF6BFA" w14:textId="77777777" w:rsidR="009E1CB2" w:rsidRPr="00FC5B4C" w:rsidRDefault="00000000">
      <w:pPr>
        <w:rPr>
          <w:rFonts w:ascii="宋体" w:eastAsia="宋体" w:hAnsi="宋体"/>
          <w:lang w:eastAsia="zh-CN"/>
        </w:rPr>
      </w:pPr>
      <w:r w:rsidRPr="00FC5B4C">
        <w:rPr>
          <w:rFonts w:ascii="宋体" w:eastAsia="宋体" w:hAnsi="宋体"/>
          <w:lang w:eastAsia="zh-CN"/>
        </w:rPr>
        <w:t>我在卡什么，在卡大家讨论的内容之外有没有另外一套运作的机制。就是一般说的，一块牌子几套班子，我一直在说这套机制的逻辑，这也是我说的路线斗争不波及社会层面我有底气的乐观的地方。其实已经有人说内朝与外朝，我更愿意用国资部门的观点来表达。</w:t>
      </w:r>
    </w:p>
    <w:p w14:paraId="493E42EA" w14:textId="77777777" w:rsidR="009E1CB2" w:rsidRPr="00FC5B4C" w:rsidRDefault="00000000">
      <w:pPr>
        <w:rPr>
          <w:rFonts w:ascii="宋体" w:eastAsia="宋体" w:hAnsi="宋体"/>
        </w:rPr>
      </w:pPr>
      <w:r w:rsidRPr="00FC5B4C">
        <w:rPr>
          <w:rFonts w:ascii="宋体" w:eastAsia="宋体" w:hAnsi="宋体"/>
        </w:rPr>
        <w:t>国法与家法。</w:t>
      </w:r>
    </w:p>
    <w:p w14:paraId="7499F6D4" w14:textId="77777777" w:rsidR="009E1CB2" w:rsidRPr="00FC5B4C" w:rsidRDefault="00000000">
      <w:pPr>
        <w:rPr>
          <w:rFonts w:ascii="宋体" w:eastAsia="宋体" w:hAnsi="宋体"/>
        </w:rPr>
      </w:pPr>
      <w:r w:rsidRPr="00FC5B4C">
        <w:rPr>
          <w:rFonts w:ascii="宋体" w:eastAsia="宋体" w:hAnsi="宋体"/>
        </w:rPr>
        <w:t>https://www.cchere.net/article/4961711</w:t>
      </w:r>
    </w:p>
    <w:p w14:paraId="519F0B77" w14:textId="77777777" w:rsidR="009E1CB2" w:rsidRPr="00FC5B4C" w:rsidRDefault="009E1CB2">
      <w:pPr>
        <w:rPr>
          <w:rFonts w:ascii="宋体" w:eastAsia="宋体" w:hAnsi="宋体"/>
        </w:rPr>
      </w:pPr>
    </w:p>
    <w:p w14:paraId="5D87B629" w14:textId="77777777" w:rsidR="009E1CB2" w:rsidRPr="00FC5B4C" w:rsidRDefault="009E1CB2">
      <w:pPr>
        <w:rPr>
          <w:rFonts w:ascii="宋体" w:eastAsia="宋体" w:hAnsi="宋体"/>
        </w:rPr>
      </w:pPr>
    </w:p>
    <w:p w14:paraId="3A642C3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本来我能说的只能是 十年前就说的</w:t>
      </w:r>
    </w:p>
    <w:p w14:paraId="30022F33" w14:textId="77777777" w:rsidR="009E1CB2" w:rsidRPr="00FC5B4C" w:rsidRDefault="00000000">
      <w:pPr>
        <w:rPr>
          <w:rFonts w:ascii="宋体" w:eastAsia="宋体" w:hAnsi="宋体"/>
        </w:rPr>
      </w:pPr>
      <w:r w:rsidRPr="00FC5B4C">
        <w:rPr>
          <w:rFonts w:ascii="宋体" w:eastAsia="宋体" w:hAnsi="宋体"/>
        </w:rPr>
        <w:t>原文：https://talkcc.org//article/4961794</w:t>
      </w:r>
    </w:p>
    <w:p w14:paraId="5ED987D9" w14:textId="77777777" w:rsidR="009E1CB2" w:rsidRPr="00FC5B4C" w:rsidRDefault="00000000">
      <w:pPr>
        <w:rPr>
          <w:rFonts w:ascii="宋体" w:eastAsia="宋体" w:hAnsi="宋体"/>
          <w:lang w:eastAsia="zh-CN"/>
        </w:rPr>
      </w:pPr>
      <w:r w:rsidRPr="00FC5B4C">
        <w:rPr>
          <w:rFonts w:ascii="宋体" w:eastAsia="宋体" w:hAnsi="宋体"/>
          <w:lang w:eastAsia="zh-CN"/>
        </w:rPr>
        <w:t>2024-02-16 05:22:44</w:t>
      </w:r>
    </w:p>
    <w:p w14:paraId="5A3D853E" w14:textId="77777777" w:rsidR="009E1CB2" w:rsidRPr="00FC5B4C" w:rsidRDefault="00000000">
      <w:pPr>
        <w:rPr>
          <w:rFonts w:ascii="宋体" w:eastAsia="宋体" w:hAnsi="宋体"/>
          <w:lang w:eastAsia="zh-CN"/>
        </w:rPr>
      </w:pPr>
      <w:r w:rsidRPr="00FC5B4C">
        <w:rPr>
          <w:rFonts w:ascii="宋体" w:eastAsia="宋体" w:hAnsi="宋体"/>
          <w:lang w:eastAsia="zh-CN"/>
        </w:rPr>
        <w:t>自己力所能及触手可及的时候就加入。</w:t>
      </w:r>
    </w:p>
    <w:p w14:paraId="052D8D91" w14:textId="77777777" w:rsidR="009E1CB2" w:rsidRPr="00FC5B4C" w:rsidRDefault="00000000">
      <w:pPr>
        <w:rPr>
          <w:rFonts w:ascii="宋体" w:eastAsia="宋体" w:hAnsi="宋体"/>
          <w:lang w:eastAsia="zh-CN"/>
        </w:rPr>
      </w:pPr>
      <w:r w:rsidRPr="00FC5B4C">
        <w:rPr>
          <w:rFonts w:ascii="宋体" w:eastAsia="宋体" w:hAnsi="宋体"/>
          <w:lang w:eastAsia="zh-CN"/>
        </w:rPr>
        <w:t>今天有个新闻朋友圈传疯了:OpenAI发布文章转换视频模型Sora</w:t>
      </w:r>
    </w:p>
    <w:p w14:paraId="3F9CB8AF" w14:textId="77777777" w:rsidR="009E1CB2" w:rsidRPr="00FC5B4C" w:rsidRDefault="00000000">
      <w:pPr>
        <w:rPr>
          <w:rFonts w:ascii="宋体" w:eastAsia="宋体" w:hAnsi="宋体"/>
          <w:lang w:eastAsia="zh-CN"/>
        </w:rPr>
      </w:pPr>
      <w:r w:rsidRPr="00FC5B4C">
        <w:rPr>
          <w:rFonts w:ascii="宋体" w:eastAsia="宋体" w:hAnsi="宋体"/>
          <w:lang w:eastAsia="zh-CN"/>
        </w:rPr>
        <w:t>这是河友回复在我某个帖子下面的</w:t>
      </w:r>
    </w:p>
    <w:p w14:paraId="7A65F693" w14:textId="77777777" w:rsidR="009E1CB2" w:rsidRPr="00FC5B4C" w:rsidRDefault="00000000">
      <w:pPr>
        <w:rPr>
          <w:rFonts w:ascii="宋体" w:eastAsia="宋体" w:hAnsi="宋体"/>
          <w:lang w:eastAsia="zh-CN"/>
        </w:rPr>
      </w:pPr>
      <w:r w:rsidRPr="00FC5B4C">
        <w:rPr>
          <w:rFonts w:ascii="宋体" w:eastAsia="宋体" w:hAnsi="宋体"/>
          <w:lang w:eastAsia="zh-CN"/>
        </w:rPr>
        <w:t>这个帖子上下内容我合并下 ：</w:t>
      </w:r>
    </w:p>
    <w:p w14:paraId="34B15FE9" w14:textId="77777777" w:rsidR="009E1CB2" w:rsidRPr="00FC5B4C" w:rsidRDefault="00000000">
      <w:pPr>
        <w:rPr>
          <w:rFonts w:ascii="宋体" w:eastAsia="宋体" w:hAnsi="宋体"/>
          <w:lang w:eastAsia="zh-CN"/>
        </w:rPr>
      </w:pPr>
      <w:r w:rsidRPr="00FC5B4C">
        <w:rPr>
          <w:rFonts w:ascii="宋体" w:eastAsia="宋体" w:hAnsi="宋体"/>
          <w:lang w:eastAsia="zh-CN"/>
        </w:rPr>
        <w:t>一.新年反馈</w:t>
      </w:r>
    </w:p>
    <w:p w14:paraId="13B946E3" w14:textId="77777777" w:rsidR="009E1CB2" w:rsidRPr="00FC5B4C" w:rsidRDefault="00000000">
      <w:pPr>
        <w:rPr>
          <w:rFonts w:ascii="宋体" w:eastAsia="宋体" w:hAnsi="宋体"/>
          <w:lang w:eastAsia="zh-CN"/>
        </w:rPr>
      </w:pPr>
      <w:r w:rsidRPr="00FC5B4C">
        <w:rPr>
          <w:rFonts w:ascii="宋体" w:eastAsia="宋体" w:hAnsi="宋体"/>
          <w:lang w:eastAsia="zh-CN"/>
        </w:rPr>
        <w:t>1. 华为5纳米 预期量产</w:t>
      </w:r>
    </w:p>
    <w:p w14:paraId="45E132C1" w14:textId="77777777" w:rsidR="009E1CB2" w:rsidRPr="00FC5B4C" w:rsidRDefault="00000000">
      <w:pPr>
        <w:rPr>
          <w:rFonts w:ascii="宋体" w:eastAsia="宋体" w:hAnsi="宋体"/>
          <w:lang w:eastAsia="zh-CN"/>
        </w:rPr>
      </w:pPr>
      <w:r w:rsidRPr="00FC5B4C">
        <w:rPr>
          <w:rFonts w:ascii="宋体" w:eastAsia="宋体" w:hAnsi="宋体"/>
          <w:lang w:eastAsia="zh-CN"/>
        </w:rPr>
        <w:t>2.华为大模型会植入手机</w:t>
      </w:r>
    </w:p>
    <w:p w14:paraId="6B64EA1B" w14:textId="77777777" w:rsidR="009E1CB2" w:rsidRPr="00FC5B4C" w:rsidRDefault="00000000">
      <w:pPr>
        <w:rPr>
          <w:rFonts w:ascii="宋体" w:eastAsia="宋体" w:hAnsi="宋体"/>
          <w:lang w:eastAsia="zh-CN"/>
        </w:rPr>
      </w:pPr>
      <w:r w:rsidRPr="00FC5B4C">
        <w:rPr>
          <w:rFonts w:ascii="宋体" w:eastAsia="宋体" w:hAnsi="宋体"/>
          <w:lang w:eastAsia="zh-CN"/>
        </w:rPr>
        <w:t>3.微软将实时渲染作为 openai今年的应用方向，这个方向华为不落后</w:t>
      </w:r>
    </w:p>
    <w:p w14:paraId="1975FF67" w14:textId="77777777" w:rsidR="009E1CB2" w:rsidRPr="00FC5B4C" w:rsidRDefault="00000000">
      <w:pPr>
        <w:rPr>
          <w:rFonts w:ascii="宋体" w:eastAsia="宋体" w:hAnsi="宋体"/>
          <w:lang w:eastAsia="zh-CN"/>
        </w:rPr>
      </w:pPr>
      <w:r w:rsidRPr="00FC5B4C">
        <w:rPr>
          <w:rFonts w:ascii="宋体" w:eastAsia="宋体" w:hAnsi="宋体"/>
          <w:lang w:eastAsia="zh-CN"/>
        </w:rPr>
        <w:t>另一个回复还没显示出来，我这里复述下大意是</w:t>
      </w:r>
    </w:p>
    <w:p w14:paraId="5ED3D3FB" w14:textId="77777777" w:rsidR="009E1CB2" w:rsidRPr="00FC5B4C" w:rsidRDefault="00000000">
      <w:pPr>
        <w:rPr>
          <w:rFonts w:ascii="宋体" w:eastAsia="宋体" w:hAnsi="宋体"/>
          <w:lang w:eastAsia="zh-CN"/>
        </w:rPr>
      </w:pPr>
      <w:r w:rsidRPr="00FC5B4C">
        <w:rPr>
          <w:rFonts w:ascii="宋体" w:eastAsia="宋体" w:hAnsi="宋体"/>
          <w:lang w:eastAsia="zh-CN"/>
        </w:rPr>
        <w:t>最近看游戏大厂介绍，这里介绍实时渲染技术引擎，一个中国大陆大厂控制，一个微软控制。微软的方向在今年是openai在游戏领域倾向手机端（ XBOX后续投入会因为优先序列削减）同步我之前有个帖子引发讨论是openai在中国采购芯片（有和我争论的说实际是</w:t>
      </w:r>
      <w:r w:rsidRPr="00FC5B4C">
        <w:rPr>
          <w:rFonts w:ascii="宋体" w:eastAsia="宋体" w:hAnsi="宋体"/>
          <w:lang w:eastAsia="zh-CN"/>
        </w:rPr>
        <w:lastRenderedPageBreak/>
        <w:t>采购方案这个是我受教）传闻。同步还有苹果的新产品，产品的去实体屏幕方向我认可，但是现在苹果因为散热片带来的头盔分量增加的问题我是不看好的。对了去年我提过我押注谷歌，我看好理由不变，但是谷歌方案在这个Ai周期是没戏了。该向市场认错还是要认的。</w:t>
      </w:r>
    </w:p>
    <w:p w14:paraId="7F781B8C" w14:textId="77777777" w:rsidR="009E1CB2" w:rsidRPr="00FC5B4C" w:rsidRDefault="00000000">
      <w:pPr>
        <w:rPr>
          <w:rFonts w:ascii="宋体" w:eastAsia="宋体" w:hAnsi="宋体"/>
          <w:lang w:eastAsia="zh-CN"/>
        </w:rPr>
      </w:pPr>
      <w:r w:rsidRPr="00FC5B4C">
        <w:rPr>
          <w:rFonts w:ascii="宋体" w:eastAsia="宋体" w:hAnsi="宋体"/>
          <w:lang w:eastAsia="zh-CN"/>
        </w:rPr>
        <w:t>二，我之前说过一件事，华尔街此前预测到 2030年中国AI市场份额是7万亿美元。那时候全世界AI市场规模是 14万亿。这次，openai已经官宣将采购七万亿美元。</w:t>
      </w:r>
    </w:p>
    <w:p w14:paraId="3DC5C21F" w14:textId="77777777" w:rsidR="009E1CB2" w:rsidRPr="00FC5B4C" w:rsidRDefault="00000000">
      <w:pPr>
        <w:rPr>
          <w:rFonts w:ascii="宋体" w:eastAsia="宋体" w:hAnsi="宋体"/>
          <w:lang w:eastAsia="zh-CN"/>
        </w:rPr>
      </w:pPr>
      <w:r w:rsidRPr="00FC5B4C">
        <w:rPr>
          <w:rFonts w:ascii="宋体" w:eastAsia="宋体" w:hAnsi="宋体"/>
          <w:lang w:eastAsia="zh-CN"/>
        </w:rPr>
        <w:t>回到前面帖子，我说过，微软下注openai本身是赌机器端，这个我们既有数据优势也有 机器端口的应用优势。很多人担心的债务，会被新技术和新型资产冲抵。我眼里，AI市场只是未来很小分支中的分支。即时如此，这个市场现在预计发展到2030年每年 7万亿美元的规模。这个规模的市场哪怕到时候兑现五分之一，产生十几万亿流动性对冲债务周期，我想至少可以缓解很多人焦虑了吧。</w:t>
      </w:r>
    </w:p>
    <w:p w14:paraId="66B4E744" w14:textId="77777777" w:rsidR="009E1CB2" w:rsidRPr="00FC5B4C" w:rsidRDefault="00000000">
      <w:pPr>
        <w:rPr>
          <w:rFonts w:ascii="宋体" w:eastAsia="宋体" w:hAnsi="宋体"/>
          <w:lang w:eastAsia="zh-CN"/>
        </w:rPr>
      </w:pPr>
      <w:r w:rsidRPr="00FC5B4C">
        <w:rPr>
          <w:rFonts w:ascii="宋体" w:eastAsia="宋体" w:hAnsi="宋体"/>
          <w:lang w:eastAsia="zh-CN"/>
        </w:rPr>
        <w:t>所以你别问我 太具体，我只看市场怎么选。不管我知道多少，最终还是市场来选择。所以市场做了选择后，和你行业正相关就是你触手可及，如果技术和人才准备到位，就是力所能及。然后跳进去。</w:t>
      </w:r>
    </w:p>
    <w:p w14:paraId="45190AE6" w14:textId="77777777" w:rsidR="009E1CB2" w:rsidRPr="00FC5B4C" w:rsidRDefault="00000000">
      <w:pPr>
        <w:rPr>
          <w:rFonts w:ascii="宋体" w:eastAsia="宋体" w:hAnsi="宋体"/>
          <w:lang w:eastAsia="zh-CN"/>
        </w:rPr>
      </w:pPr>
      <w:r w:rsidRPr="00FC5B4C">
        <w:rPr>
          <w:rFonts w:ascii="宋体" w:eastAsia="宋体" w:hAnsi="宋体"/>
          <w:lang w:eastAsia="zh-CN"/>
        </w:rPr>
        <w:t>我举例，去年我一个网友遇到减员增效，他一个人干平时三个人的活。但是他的工作和 Ai动画有关。他同时利用几个大模型，一个人干了平时三个人以上的活。不仅可以揽私活，同时可以 让实际工作时间减少。这也是一种力所能及，触手可及。</w:t>
      </w:r>
    </w:p>
    <w:p w14:paraId="6CC3E24F" w14:textId="77777777" w:rsidR="009E1CB2" w:rsidRPr="00FC5B4C" w:rsidRDefault="00000000">
      <w:pPr>
        <w:rPr>
          <w:rFonts w:ascii="宋体" w:eastAsia="宋体" w:hAnsi="宋体"/>
          <w:lang w:eastAsia="zh-CN"/>
        </w:rPr>
      </w:pPr>
      <w:r w:rsidRPr="00FC5B4C">
        <w:rPr>
          <w:rFonts w:ascii="宋体" w:eastAsia="宋体" w:hAnsi="宋体"/>
          <w:lang w:eastAsia="zh-CN"/>
        </w:rPr>
        <w:t>大白话就是眼下能干就能有正反馈就干，不能多数人等到正循环呗。毕竟数字社会会惠及社会每个生产环节的。</w:t>
      </w:r>
    </w:p>
    <w:p w14:paraId="31CDD8DA" w14:textId="77777777" w:rsidR="009E1CB2" w:rsidRPr="00FC5B4C" w:rsidRDefault="00000000">
      <w:pPr>
        <w:rPr>
          <w:rFonts w:ascii="宋体" w:eastAsia="宋体" w:hAnsi="宋体"/>
          <w:lang w:eastAsia="zh-CN"/>
        </w:rPr>
      </w:pPr>
      <w:r w:rsidRPr="00FC5B4C">
        <w:rPr>
          <w:rFonts w:ascii="宋体" w:eastAsia="宋体" w:hAnsi="宋体"/>
          <w:lang w:eastAsia="zh-CN"/>
        </w:rPr>
        <w:t>对了：环球人物报道的中国ai鼻祖-----------陆汝硶</w:t>
      </w:r>
    </w:p>
    <w:p w14:paraId="4104E941" w14:textId="77777777" w:rsidR="009E1CB2" w:rsidRPr="00FC5B4C" w:rsidRDefault="00000000">
      <w:pPr>
        <w:rPr>
          <w:rFonts w:ascii="宋体" w:eastAsia="宋体" w:hAnsi="宋体"/>
          <w:lang w:eastAsia="zh-CN"/>
        </w:rPr>
      </w:pPr>
      <w:r w:rsidRPr="00FC5B4C">
        <w:rPr>
          <w:rFonts w:ascii="宋体" w:eastAsia="宋体" w:hAnsi="宋体"/>
          <w:lang w:eastAsia="zh-CN"/>
        </w:rPr>
        <w:t>补充是实时渲染技术，很早就成熟了，只是有关公司一直在赔钱。openai最早 应用就是游戏Ai。</w:t>
      </w:r>
    </w:p>
    <w:p w14:paraId="74753615" w14:textId="77777777" w:rsidR="009E1CB2" w:rsidRPr="00FC5B4C" w:rsidRDefault="00000000">
      <w:pPr>
        <w:rPr>
          <w:rFonts w:ascii="宋体" w:eastAsia="宋体" w:hAnsi="宋体"/>
          <w:lang w:eastAsia="zh-CN"/>
        </w:rPr>
      </w:pPr>
      <w:r w:rsidRPr="00FC5B4C">
        <w:rPr>
          <w:rFonts w:ascii="宋体" w:eastAsia="宋体" w:hAnsi="宋体"/>
          <w:lang w:eastAsia="zh-CN"/>
        </w:rPr>
        <w:t>另最后，我这里也是给方兄谁和谁博弈的参考。我个人经历就是，两个循环逻辑相互之间逻辑排斥，发展方式更是互不相容。毕竟我在2012年前后说数字三要素说的很清楚，数字作为生产要素最终是要成为排他性的存在。直白的话就是数字取代资本成为各生产要素中处于支配中心的 生产要素。</w:t>
      </w:r>
    </w:p>
    <w:p w14:paraId="4FA8AACE" w14:textId="77777777" w:rsidR="009E1CB2" w:rsidRPr="00FC5B4C" w:rsidRDefault="00000000">
      <w:pPr>
        <w:rPr>
          <w:rFonts w:ascii="宋体" w:eastAsia="宋体" w:hAnsi="宋体"/>
          <w:lang w:eastAsia="zh-CN"/>
        </w:rPr>
      </w:pPr>
      <w:r w:rsidRPr="00FC5B4C">
        <w:rPr>
          <w:rFonts w:ascii="宋体" w:eastAsia="宋体" w:hAnsi="宋体"/>
          <w:lang w:eastAsia="zh-CN"/>
        </w:rPr>
        <w:t>台积电现在7纳米设备空置率是 40%，2纳米卡住了，所以台积电暂时叫停了新生产计划。</w:t>
      </w:r>
    </w:p>
    <w:p w14:paraId="14AD7F53" w14:textId="77777777" w:rsidR="009E1CB2" w:rsidRPr="00FC5B4C" w:rsidRDefault="009E1CB2">
      <w:pPr>
        <w:rPr>
          <w:rFonts w:ascii="宋体" w:eastAsia="宋体" w:hAnsi="宋体"/>
          <w:lang w:eastAsia="zh-CN"/>
        </w:rPr>
      </w:pPr>
    </w:p>
    <w:p w14:paraId="5EFA4880" w14:textId="77777777" w:rsidR="009E1CB2" w:rsidRPr="00FC5B4C" w:rsidRDefault="009E1CB2">
      <w:pPr>
        <w:rPr>
          <w:rFonts w:ascii="宋体" w:eastAsia="宋体" w:hAnsi="宋体"/>
          <w:lang w:eastAsia="zh-CN"/>
        </w:rPr>
      </w:pPr>
    </w:p>
    <w:p w14:paraId="42BC3CED" w14:textId="77777777" w:rsidR="009E1CB2" w:rsidRPr="00FC5B4C" w:rsidRDefault="00000000">
      <w:pPr>
        <w:pStyle w:val="31"/>
        <w:rPr>
          <w:rFonts w:ascii="宋体" w:eastAsia="宋体" w:hAnsi="宋体"/>
        </w:rPr>
      </w:pPr>
      <w:r w:rsidRPr="00FC5B4C">
        <w:rPr>
          <w:rFonts w:ascii="宋体" w:eastAsia="宋体" w:hAnsi="宋体"/>
        </w:rPr>
        <w:t>你可以把我回复方兄的家法</w:t>
      </w:r>
    </w:p>
    <w:p w14:paraId="4A7A358D" w14:textId="77777777" w:rsidR="009E1CB2" w:rsidRPr="00FC5B4C" w:rsidRDefault="00000000">
      <w:pPr>
        <w:rPr>
          <w:rFonts w:ascii="宋体" w:eastAsia="宋体" w:hAnsi="宋体"/>
        </w:rPr>
      </w:pPr>
      <w:r w:rsidRPr="00FC5B4C">
        <w:rPr>
          <w:rFonts w:ascii="宋体" w:eastAsia="宋体" w:hAnsi="宋体"/>
        </w:rPr>
        <w:t>原文：https://talkcc.org//article/4961796</w:t>
      </w:r>
    </w:p>
    <w:p w14:paraId="4D6539D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2024-02-16 05:42:12</w:t>
      </w:r>
    </w:p>
    <w:p w14:paraId="3F67C75D" w14:textId="77777777" w:rsidR="009E1CB2" w:rsidRPr="00FC5B4C" w:rsidRDefault="00000000">
      <w:pPr>
        <w:rPr>
          <w:rFonts w:ascii="宋体" w:eastAsia="宋体" w:hAnsi="宋体"/>
          <w:lang w:eastAsia="zh-CN"/>
        </w:rPr>
      </w:pPr>
      <w:r w:rsidRPr="00FC5B4C">
        <w:rPr>
          <w:rFonts w:ascii="宋体" w:eastAsia="宋体" w:hAnsi="宋体"/>
          <w:lang w:eastAsia="zh-CN"/>
        </w:rPr>
        <w:t>和对照楼下回复的Ai我自己的理解，结合一起看。</w:t>
      </w:r>
    </w:p>
    <w:p w14:paraId="0B581CB8" w14:textId="77777777" w:rsidR="009E1CB2" w:rsidRPr="00FC5B4C" w:rsidRDefault="00000000">
      <w:pPr>
        <w:rPr>
          <w:rFonts w:ascii="宋体" w:eastAsia="宋体" w:hAnsi="宋体"/>
          <w:lang w:eastAsia="zh-CN"/>
        </w:rPr>
      </w:pPr>
      <w:r w:rsidRPr="00FC5B4C">
        <w:rPr>
          <w:rFonts w:ascii="宋体" w:eastAsia="宋体" w:hAnsi="宋体"/>
          <w:lang w:eastAsia="zh-CN"/>
        </w:rPr>
        <w:t>对应增量和杀手级应用出现，我现在在听我小学时候爱听的老歌（洗脑循环）</w:t>
      </w:r>
    </w:p>
    <w:p w14:paraId="4E5281D4" w14:textId="77777777" w:rsidR="009E1CB2" w:rsidRPr="00FC5B4C" w:rsidRDefault="00000000">
      <w:pPr>
        <w:rPr>
          <w:rFonts w:ascii="宋体" w:eastAsia="宋体" w:hAnsi="宋体"/>
        </w:rPr>
      </w:pPr>
      <w:r w:rsidRPr="00FC5B4C">
        <w:rPr>
          <w:rFonts w:ascii="宋体" w:eastAsia="宋体" w:hAnsi="宋体"/>
        </w:rPr>
        <w:t>https://www.bilibili.com/video/BV1mp4y1Q7Fz/?spm_id_from=333.337.search-card.all.click&amp;vd_source=cc3209695b988901c93eaebe2d80c984</w:t>
      </w:r>
    </w:p>
    <w:p w14:paraId="4E4B8AB1" w14:textId="77777777" w:rsidR="009E1CB2" w:rsidRPr="00FC5B4C" w:rsidRDefault="00000000">
      <w:pPr>
        <w:rPr>
          <w:rFonts w:ascii="宋体" w:eastAsia="宋体" w:hAnsi="宋体"/>
          <w:lang w:eastAsia="zh-CN"/>
        </w:rPr>
      </w:pPr>
      <w:r w:rsidRPr="00FC5B4C">
        <w:rPr>
          <w:rFonts w:ascii="宋体" w:eastAsia="宋体" w:hAnsi="宋体"/>
          <w:lang w:eastAsia="zh-CN"/>
        </w:rPr>
        <w:t>并且和我们讨论现在各种变量的增量的朋友们说，你们可以轻诵---轻舟已过万重山了。</w:t>
      </w:r>
    </w:p>
    <w:p w14:paraId="431478A0" w14:textId="77777777" w:rsidR="009E1CB2" w:rsidRPr="00FC5B4C" w:rsidRDefault="009E1CB2">
      <w:pPr>
        <w:rPr>
          <w:rFonts w:ascii="宋体" w:eastAsia="宋体" w:hAnsi="宋体"/>
          <w:lang w:eastAsia="zh-CN"/>
        </w:rPr>
      </w:pPr>
    </w:p>
    <w:p w14:paraId="0364612E" w14:textId="77777777" w:rsidR="009E1CB2" w:rsidRPr="00FC5B4C" w:rsidRDefault="009E1CB2">
      <w:pPr>
        <w:rPr>
          <w:rFonts w:ascii="宋体" w:eastAsia="宋体" w:hAnsi="宋体"/>
          <w:lang w:eastAsia="zh-CN"/>
        </w:rPr>
      </w:pPr>
    </w:p>
    <w:p w14:paraId="3CF0C707" w14:textId="77777777" w:rsidR="009E1CB2" w:rsidRPr="00FC5B4C" w:rsidRDefault="00000000">
      <w:pPr>
        <w:pStyle w:val="31"/>
        <w:rPr>
          <w:rFonts w:ascii="宋体" w:eastAsia="宋体" w:hAnsi="宋体"/>
        </w:rPr>
      </w:pPr>
      <w:r w:rsidRPr="00FC5B4C">
        <w:rPr>
          <w:rFonts w:ascii="宋体" w:eastAsia="宋体" w:hAnsi="宋体"/>
        </w:rPr>
        <w:t>过去了</w:t>
      </w:r>
    </w:p>
    <w:p w14:paraId="7C101C8C" w14:textId="77777777" w:rsidR="009E1CB2" w:rsidRPr="00FC5B4C" w:rsidRDefault="00000000">
      <w:pPr>
        <w:rPr>
          <w:rFonts w:ascii="宋体" w:eastAsia="宋体" w:hAnsi="宋体"/>
        </w:rPr>
      </w:pPr>
      <w:r w:rsidRPr="00FC5B4C">
        <w:rPr>
          <w:rFonts w:ascii="宋体" w:eastAsia="宋体" w:hAnsi="宋体"/>
        </w:rPr>
        <w:t>原文：https://talkcc.org//article/4961800</w:t>
      </w:r>
    </w:p>
    <w:p w14:paraId="1124323B" w14:textId="77777777" w:rsidR="009E1CB2" w:rsidRPr="00FC5B4C" w:rsidRDefault="00000000">
      <w:pPr>
        <w:rPr>
          <w:rFonts w:ascii="宋体" w:eastAsia="宋体" w:hAnsi="宋体"/>
          <w:lang w:eastAsia="zh-CN"/>
        </w:rPr>
      </w:pPr>
      <w:r w:rsidRPr="00FC5B4C">
        <w:rPr>
          <w:rFonts w:ascii="宋体" w:eastAsia="宋体" w:hAnsi="宋体"/>
          <w:lang w:eastAsia="zh-CN"/>
        </w:rPr>
        <w:t>2024-02-16 05:53:29</w:t>
      </w:r>
    </w:p>
    <w:p w14:paraId="34A7AF37" w14:textId="77777777" w:rsidR="009E1CB2" w:rsidRPr="00FC5B4C" w:rsidRDefault="00000000">
      <w:pPr>
        <w:rPr>
          <w:rFonts w:ascii="宋体" w:eastAsia="宋体" w:hAnsi="宋体"/>
          <w:lang w:eastAsia="zh-CN"/>
        </w:rPr>
      </w:pPr>
      <w:r w:rsidRPr="00FC5B4C">
        <w:rPr>
          <w:rFonts w:ascii="宋体" w:eastAsia="宋体" w:hAnsi="宋体"/>
          <w:lang w:eastAsia="zh-CN"/>
        </w:rPr>
        <w:t>我说的主线是两年前</w:t>
      </w:r>
    </w:p>
    <w:p w14:paraId="1FF9AA26" w14:textId="77777777" w:rsidR="009E1CB2" w:rsidRPr="00FC5B4C" w:rsidRDefault="009E1CB2">
      <w:pPr>
        <w:rPr>
          <w:rFonts w:ascii="宋体" w:eastAsia="宋体" w:hAnsi="宋体"/>
          <w:lang w:eastAsia="zh-CN"/>
        </w:rPr>
      </w:pPr>
    </w:p>
    <w:p w14:paraId="48012D20" w14:textId="77777777" w:rsidR="009E1CB2" w:rsidRPr="00FC5B4C" w:rsidRDefault="009E1CB2">
      <w:pPr>
        <w:rPr>
          <w:rFonts w:ascii="宋体" w:eastAsia="宋体" w:hAnsi="宋体"/>
          <w:lang w:eastAsia="zh-CN"/>
        </w:rPr>
      </w:pPr>
    </w:p>
    <w:p w14:paraId="702CFCB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和这个回复对照看</w:t>
      </w:r>
    </w:p>
    <w:p w14:paraId="08E8CFE1" w14:textId="77777777" w:rsidR="009E1CB2" w:rsidRPr="00FC5B4C" w:rsidRDefault="00000000">
      <w:pPr>
        <w:rPr>
          <w:rFonts w:ascii="宋体" w:eastAsia="宋体" w:hAnsi="宋体"/>
        </w:rPr>
      </w:pPr>
      <w:r w:rsidRPr="00FC5B4C">
        <w:rPr>
          <w:rFonts w:ascii="宋体" w:eastAsia="宋体" w:hAnsi="宋体"/>
        </w:rPr>
        <w:t>原文：https://talkcc.org//article/4961802</w:t>
      </w:r>
    </w:p>
    <w:p w14:paraId="667BAFE5" w14:textId="77777777" w:rsidR="009E1CB2" w:rsidRPr="00FC5B4C" w:rsidRDefault="00000000">
      <w:pPr>
        <w:rPr>
          <w:rFonts w:ascii="宋体" w:eastAsia="宋体" w:hAnsi="宋体"/>
        </w:rPr>
      </w:pPr>
      <w:r w:rsidRPr="00FC5B4C">
        <w:rPr>
          <w:rFonts w:ascii="宋体" w:eastAsia="宋体" w:hAnsi="宋体"/>
        </w:rPr>
        <w:t>2024-02-16 06:05:22</w:t>
      </w:r>
    </w:p>
    <w:p w14:paraId="3217D722" w14:textId="77777777" w:rsidR="009E1CB2" w:rsidRPr="00FC5B4C" w:rsidRDefault="00000000">
      <w:pPr>
        <w:rPr>
          <w:rFonts w:ascii="宋体" w:eastAsia="宋体" w:hAnsi="宋体"/>
        </w:rPr>
      </w:pPr>
      <w:r w:rsidRPr="00FC5B4C">
        <w:rPr>
          <w:rFonts w:ascii="宋体" w:eastAsia="宋体" w:hAnsi="宋体"/>
        </w:rPr>
        <w:t>https://www.cchere.net/article/4961711</w:t>
      </w:r>
    </w:p>
    <w:p w14:paraId="57A4FF41" w14:textId="77777777" w:rsidR="009E1CB2" w:rsidRPr="00FC5B4C" w:rsidRDefault="009E1CB2">
      <w:pPr>
        <w:rPr>
          <w:rFonts w:ascii="宋体" w:eastAsia="宋体" w:hAnsi="宋体"/>
        </w:rPr>
      </w:pPr>
    </w:p>
    <w:p w14:paraId="6FE13A86" w14:textId="77777777" w:rsidR="009E1CB2" w:rsidRPr="00FC5B4C" w:rsidRDefault="009E1CB2">
      <w:pPr>
        <w:rPr>
          <w:rFonts w:ascii="宋体" w:eastAsia="宋体" w:hAnsi="宋体"/>
        </w:rPr>
      </w:pPr>
    </w:p>
    <w:p w14:paraId="2E8F25A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三星未来十年采购 2纳米光刻机50台</w:t>
      </w:r>
    </w:p>
    <w:p w14:paraId="44A57FEB" w14:textId="77777777" w:rsidR="009E1CB2" w:rsidRPr="00FC5B4C" w:rsidRDefault="00000000">
      <w:pPr>
        <w:rPr>
          <w:rFonts w:ascii="宋体" w:eastAsia="宋体" w:hAnsi="宋体"/>
        </w:rPr>
      </w:pPr>
      <w:r w:rsidRPr="00FC5B4C">
        <w:rPr>
          <w:rFonts w:ascii="宋体" w:eastAsia="宋体" w:hAnsi="宋体"/>
        </w:rPr>
        <w:t>原文：https://talkcc.org//article/4961804</w:t>
      </w:r>
    </w:p>
    <w:p w14:paraId="1C292FF1" w14:textId="77777777" w:rsidR="009E1CB2" w:rsidRPr="00FC5B4C" w:rsidRDefault="00000000">
      <w:pPr>
        <w:rPr>
          <w:rFonts w:ascii="宋体" w:eastAsia="宋体" w:hAnsi="宋体"/>
          <w:lang w:eastAsia="zh-CN"/>
        </w:rPr>
      </w:pPr>
      <w:r w:rsidRPr="00FC5B4C">
        <w:rPr>
          <w:rFonts w:ascii="宋体" w:eastAsia="宋体" w:hAnsi="宋体"/>
          <w:lang w:eastAsia="zh-CN"/>
        </w:rPr>
        <w:t>2024-02-16 06:10:54</w:t>
      </w:r>
    </w:p>
    <w:p w14:paraId="7320F4A8" w14:textId="77777777" w:rsidR="009E1CB2" w:rsidRPr="00FC5B4C" w:rsidRDefault="00000000">
      <w:pPr>
        <w:rPr>
          <w:rFonts w:ascii="宋体" w:eastAsia="宋体" w:hAnsi="宋体"/>
          <w:lang w:eastAsia="zh-CN"/>
        </w:rPr>
      </w:pPr>
      <w:r w:rsidRPr="00FC5B4C">
        <w:rPr>
          <w:rFonts w:ascii="宋体" w:eastAsia="宋体" w:hAnsi="宋体"/>
          <w:lang w:eastAsia="zh-CN"/>
        </w:rPr>
        <w:t>台积电现在7纳米设备空置率是 40%，2纳米卡住了，所以台积电暂时叫停了新生产计划。</w:t>
      </w:r>
    </w:p>
    <w:p w14:paraId="5256D581" w14:textId="77777777" w:rsidR="009E1CB2" w:rsidRPr="00FC5B4C" w:rsidRDefault="009E1CB2">
      <w:pPr>
        <w:rPr>
          <w:rFonts w:ascii="宋体" w:eastAsia="宋体" w:hAnsi="宋体"/>
          <w:lang w:eastAsia="zh-CN"/>
        </w:rPr>
      </w:pPr>
    </w:p>
    <w:p w14:paraId="68499518" w14:textId="77777777" w:rsidR="009E1CB2" w:rsidRPr="00FC5B4C" w:rsidRDefault="009E1CB2">
      <w:pPr>
        <w:rPr>
          <w:rFonts w:ascii="宋体" w:eastAsia="宋体" w:hAnsi="宋体"/>
          <w:lang w:eastAsia="zh-CN"/>
        </w:rPr>
      </w:pPr>
    </w:p>
    <w:p w14:paraId="69E9B4C0" w14:textId="77777777" w:rsidR="009E1CB2" w:rsidRPr="00FC5B4C" w:rsidRDefault="00000000">
      <w:pPr>
        <w:pStyle w:val="31"/>
        <w:rPr>
          <w:rFonts w:ascii="宋体" w:eastAsia="宋体" w:hAnsi="宋体"/>
        </w:rPr>
      </w:pPr>
      <w:r w:rsidRPr="00FC5B4C">
        <w:rPr>
          <w:rFonts w:ascii="宋体" w:eastAsia="宋体" w:hAnsi="宋体"/>
        </w:rPr>
        <w:lastRenderedPageBreak/>
        <w:t>AI是分支</w:t>
      </w:r>
    </w:p>
    <w:p w14:paraId="45C80D54" w14:textId="77777777" w:rsidR="009E1CB2" w:rsidRPr="00FC5B4C" w:rsidRDefault="00000000">
      <w:pPr>
        <w:rPr>
          <w:rFonts w:ascii="宋体" w:eastAsia="宋体" w:hAnsi="宋体"/>
        </w:rPr>
      </w:pPr>
      <w:r w:rsidRPr="00FC5B4C">
        <w:rPr>
          <w:rFonts w:ascii="宋体" w:eastAsia="宋体" w:hAnsi="宋体"/>
        </w:rPr>
        <w:t>原文：https://talkcc.org//article/4961843</w:t>
      </w:r>
    </w:p>
    <w:p w14:paraId="26B438B8" w14:textId="77777777" w:rsidR="009E1CB2" w:rsidRPr="00FC5B4C" w:rsidRDefault="00000000">
      <w:pPr>
        <w:rPr>
          <w:rFonts w:ascii="宋体" w:eastAsia="宋体" w:hAnsi="宋体"/>
          <w:lang w:eastAsia="zh-CN"/>
        </w:rPr>
      </w:pPr>
      <w:r w:rsidRPr="00FC5B4C">
        <w:rPr>
          <w:rFonts w:ascii="宋体" w:eastAsia="宋体" w:hAnsi="宋体"/>
          <w:lang w:eastAsia="zh-CN"/>
        </w:rPr>
        <w:t>2024-02-16 09:12:16</w:t>
      </w:r>
    </w:p>
    <w:p w14:paraId="6AF09F37" w14:textId="77777777" w:rsidR="009E1CB2" w:rsidRPr="00FC5B4C" w:rsidRDefault="00000000">
      <w:pPr>
        <w:rPr>
          <w:rFonts w:ascii="宋体" w:eastAsia="宋体" w:hAnsi="宋体"/>
          <w:lang w:eastAsia="zh-CN"/>
        </w:rPr>
      </w:pPr>
      <w:r w:rsidRPr="00FC5B4C">
        <w:rPr>
          <w:rFonts w:ascii="宋体" w:eastAsia="宋体" w:hAnsi="宋体"/>
          <w:lang w:eastAsia="zh-CN"/>
        </w:rPr>
        <w:t>这波Ai除了去年 开始出现的自主意识突破，其他可以参考22年十月后我写在河里的反馈。大意是 60年代的理论架构没有突破。但是在商用层面是突破了。现在资本押注的 英伟达路线根本不是中美政府押注的。我也实际回答了，中美更侵向谷歌的低能耗路线。但是从炒作角度，这波Ai没谷歌什么事情了。（英伟达股价本周超过了谷歌）从炒作角度也简单，非主流引流，然后为主线炒作打底。而且我强调Ai说的很明白，这个我眼里的分支，也在2030年有14万亿美元增量，中美各占其半。这还是分支。服务机器和社会化大生产的 对应呢。</w:t>
      </w:r>
    </w:p>
    <w:p w14:paraId="2C18FFE9" w14:textId="77777777" w:rsidR="009E1CB2" w:rsidRPr="00FC5B4C" w:rsidRDefault="00000000">
      <w:pPr>
        <w:rPr>
          <w:rFonts w:ascii="宋体" w:eastAsia="宋体" w:hAnsi="宋体"/>
          <w:lang w:eastAsia="zh-CN"/>
        </w:rPr>
      </w:pPr>
      <w:r w:rsidRPr="00FC5B4C">
        <w:rPr>
          <w:rFonts w:ascii="宋体" w:eastAsia="宋体" w:hAnsi="宋体"/>
          <w:lang w:eastAsia="zh-CN"/>
        </w:rPr>
        <w:t>比如，奥巴马讲物联网，大约需要2000万亿个传感器和芯片组。这就是谷歌赌的未来互联网终端在机器端的豪赌。而中国的生产优势让我们卡住了一个谁也替代不了的位置，所以沙利文在外交委员会上说，中美脱钩美国失败了。因此我2017年那会提过，超发的美元实际是为未来新型资产铺路。因此被地产循环中的财务思维那批人批判为异端。这就是我说两种循环逻辑难以调和的地方。</w:t>
      </w:r>
    </w:p>
    <w:p w14:paraId="561E5C18" w14:textId="77777777" w:rsidR="009E1CB2" w:rsidRPr="00FC5B4C" w:rsidRDefault="00000000">
      <w:pPr>
        <w:rPr>
          <w:rFonts w:ascii="宋体" w:eastAsia="宋体" w:hAnsi="宋体"/>
          <w:lang w:eastAsia="zh-CN"/>
        </w:rPr>
      </w:pPr>
      <w:r w:rsidRPr="00FC5B4C">
        <w:rPr>
          <w:rFonts w:ascii="宋体" w:eastAsia="宋体" w:hAnsi="宋体"/>
          <w:lang w:eastAsia="zh-CN"/>
        </w:rPr>
        <w:t>我东西内容因为类似汇总，内容极多。很少有人直接把我核心挖出来。之前方兄是一个，也是十年来唯一一个。</w:t>
      </w:r>
    </w:p>
    <w:p w14:paraId="65BFE560" w14:textId="77777777" w:rsidR="009E1CB2" w:rsidRPr="00FC5B4C" w:rsidRDefault="009E1CB2">
      <w:pPr>
        <w:rPr>
          <w:rFonts w:ascii="宋体" w:eastAsia="宋体" w:hAnsi="宋体"/>
          <w:lang w:eastAsia="zh-CN"/>
        </w:rPr>
      </w:pPr>
    </w:p>
    <w:p w14:paraId="0DCF79DB" w14:textId="77777777" w:rsidR="009E1CB2" w:rsidRPr="00FC5B4C" w:rsidRDefault="009E1CB2">
      <w:pPr>
        <w:rPr>
          <w:rFonts w:ascii="宋体" w:eastAsia="宋体" w:hAnsi="宋体"/>
          <w:lang w:eastAsia="zh-CN"/>
        </w:rPr>
      </w:pPr>
    </w:p>
    <w:p w14:paraId="6B828233" w14:textId="77777777" w:rsidR="009E1CB2" w:rsidRPr="00FC5B4C" w:rsidRDefault="00000000">
      <w:pPr>
        <w:pStyle w:val="31"/>
        <w:rPr>
          <w:rFonts w:ascii="宋体" w:eastAsia="宋体" w:hAnsi="宋体"/>
        </w:rPr>
      </w:pPr>
      <w:r w:rsidRPr="00FC5B4C">
        <w:rPr>
          <w:rFonts w:ascii="宋体" w:eastAsia="宋体" w:hAnsi="宋体"/>
        </w:rPr>
        <w:t>我IT是外行</w:t>
      </w:r>
    </w:p>
    <w:p w14:paraId="08C9CED9" w14:textId="77777777" w:rsidR="009E1CB2" w:rsidRPr="00FC5B4C" w:rsidRDefault="00000000">
      <w:pPr>
        <w:rPr>
          <w:rFonts w:ascii="宋体" w:eastAsia="宋体" w:hAnsi="宋体"/>
        </w:rPr>
      </w:pPr>
      <w:r w:rsidRPr="00FC5B4C">
        <w:rPr>
          <w:rFonts w:ascii="宋体" w:eastAsia="宋体" w:hAnsi="宋体"/>
        </w:rPr>
        <w:t>原文：https://talkcc.org//article/4961844</w:t>
      </w:r>
    </w:p>
    <w:p w14:paraId="41111919" w14:textId="77777777" w:rsidR="009E1CB2" w:rsidRPr="00FC5B4C" w:rsidRDefault="00000000">
      <w:pPr>
        <w:rPr>
          <w:rFonts w:ascii="宋体" w:eastAsia="宋体" w:hAnsi="宋体"/>
          <w:lang w:eastAsia="zh-CN"/>
        </w:rPr>
      </w:pPr>
      <w:r w:rsidRPr="00FC5B4C">
        <w:rPr>
          <w:rFonts w:ascii="宋体" w:eastAsia="宋体" w:hAnsi="宋体"/>
          <w:lang w:eastAsia="zh-CN"/>
        </w:rPr>
        <w:t>2024-02-16 09:20:07</w:t>
      </w:r>
    </w:p>
    <w:p w14:paraId="47FCABBF" w14:textId="77777777" w:rsidR="009E1CB2" w:rsidRPr="00FC5B4C" w:rsidRDefault="00000000">
      <w:pPr>
        <w:rPr>
          <w:rFonts w:ascii="宋体" w:eastAsia="宋体" w:hAnsi="宋体"/>
          <w:lang w:eastAsia="zh-CN"/>
        </w:rPr>
      </w:pPr>
      <w:r w:rsidRPr="00FC5B4C">
        <w:rPr>
          <w:rFonts w:ascii="宋体" w:eastAsia="宋体" w:hAnsi="宋体"/>
          <w:lang w:eastAsia="zh-CN"/>
        </w:rPr>
        <w:t>因此愿意请教有关专家，他们愿意理解政策走向，我愿意了解行业前沿。我们已经开始围绕正循环定期聚会交流行业前沿。大体就是各自知道前沿的凑一凑，能干的干起来，不能干的保持追踪。时间长了，正循环就搭起来了。</w:t>
      </w:r>
    </w:p>
    <w:p w14:paraId="4355AC28" w14:textId="77777777" w:rsidR="009E1CB2" w:rsidRPr="00FC5B4C" w:rsidRDefault="00000000">
      <w:pPr>
        <w:rPr>
          <w:rFonts w:ascii="宋体" w:eastAsia="宋体" w:hAnsi="宋体"/>
          <w:lang w:eastAsia="zh-CN"/>
        </w:rPr>
      </w:pPr>
      <w:r w:rsidRPr="00FC5B4C">
        <w:rPr>
          <w:rFonts w:ascii="宋体" w:eastAsia="宋体" w:hAnsi="宋体"/>
          <w:lang w:eastAsia="zh-CN"/>
        </w:rPr>
        <w:t>我现在讨论服务正循环的，起码大家对共同关心的事情有个正循环的态度。然后彼此交流观点与看法。比如我去年回答银行的朋友一些化债和今年要做什么的问题。我说那时候我不知道（会议没开，将就没法落实今年重点），但是随着一些事情的落地，到时候就知道了。能不能做终究是靠平时日积月累。就看你愿意不愿意为此付出时间。</w:t>
      </w:r>
    </w:p>
    <w:p w14:paraId="48BA5857" w14:textId="77777777" w:rsidR="009E1CB2" w:rsidRPr="00FC5B4C" w:rsidRDefault="00000000">
      <w:pPr>
        <w:rPr>
          <w:rFonts w:ascii="宋体" w:eastAsia="宋体" w:hAnsi="宋体"/>
          <w:lang w:eastAsia="zh-CN"/>
        </w:rPr>
      </w:pPr>
      <w:r w:rsidRPr="00FC5B4C">
        <w:rPr>
          <w:rFonts w:ascii="宋体" w:eastAsia="宋体" w:hAnsi="宋体"/>
          <w:lang w:eastAsia="zh-CN"/>
        </w:rPr>
        <w:t>还记得加入世贸那会，国内也有左右分歧，但是面对新事物左派的拿不出解决方案。于是右派上。到如今，不管左右，我眼里。在信息化方向，前沿的这个也不知道，那个也不知道。遇到转型问题，就是这个也不行那个也不行。毛选我说过是操作手册，手把手教你这</w:t>
      </w:r>
      <w:r w:rsidRPr="00FC5B4C">
        <w:rPr>
          <w:rFonts w:ascii="宋体" w:eastAsia="宋体" w:hAnsi="宋体"/>
          <w:lang w:eastAsia="zh-CN"/>
        </w:rPr>
        <w:lastRenderedPageBreak/>
        <w:t>么调研，这么建设这么发展。中共始终是一个以代表先进生产力为执政正当性的组织，不能干事的终究是上不了台面的。</w:t>
      </w:r>
    </w:p>
    <w:p w14:paraId="2FDBEB55" w14:textId="77777777" w:rsidR="009E1CB2" w:rsidRPr="00FC5B4C" w:rsidRDefault="009E1CB2">
      <w:pPr>
        <w:rPr>
          <w:rFonts w:ascii="宋体" w:eastAsia="宋体" w:hAnsi="宋体"/>
          <w:lang w:eastAsia="zh-CN"/>
        </w:rPr>
      </w:pPr>
    </w:p>
    <w:p w14:paraId="22DFDAAC" w14:textId="77777777" w:rsidR="009E1CB2" w:rsidRPr="00FC5B4C" w:rsidRDefault="009E1CB2">
      <w:pPr>
        <w:rPr>
          <w:rFonts w:ascii="宋体" w:eastAsia="宋体" w:hAnsi="宋体"/>
          <w:lang w:eastAsia="zh-CN"/>
        </w:rPr>
      </w:pPr>
    </w:p>
    <w:p w14:paraId="00D4B435" w14:textId="77777777" w:rsidR="009E1CB2" w:rsidRPr="00FC5B4C" w:rsidRDefault="00000000">
      <w:pPr>
        <w:pStyle w:val="31"/>
        <w:rPr>
          <w:rFonts w:ascii="宋体" w:eastAsia="宋体" w:hAnsi="宋体"/>
        </w:rPr>
      </w:pPr>
      <w:r w:rsidRPr="00FC5B4C">
        <w:rPr>
          <w:rFonts w:ascii="宋体" w:eastAsia="宋体" w:hAnsi="宋体"/>
        </w:rPr>
        <w:t>说点抽象的</w:t>
      </w:r>
    </w:p>
    <w:p w14:paraId="7B11FFCF" w14:textId="77777777" w:rsidR="009E1CB2" w:rsidRPr="00FC5B4C" w:rsidRDefault="00000000">
      <w:pPr>
        <w:rPr>
          <w:rFonts w:ascii="宋体" w:eastAsia="宋体" w:hAnsi="宋体"/>
        </w:rPr>
      </w:pPr>
      <w:r w:rsidRPr="00FC5B4C">
        <w:rPr>
          <w:rFonts w:ascii="宋体" w:eastAsia="宋体" w:hAnsi="宋体"/>
        </w:rPr>
        <w:t>原文：https://talkcc.org//article/4961898</w:t>
      </w:r>
    </w:p>
    <w:p w14:paraId="7C8FAEFE" w14:textId="77777777" w:rsidR="009E1CB2" w:rsidRPr="00FC5B4C" w:rsidRDefault="00000000">
      <w:pPr>
        <w:rPr>
          <w:rFonts w:ascii="宋体" w:eastAsia="宋体" w:hAnsi="宋体"/>
          <w:lang w:eastAsia="zh-CN"/>
        </w:rPr>
      </w:pPr>
      <w:r w:rsidRPr="00FC5B4C">
        <w:rPr>
          <w:rFonts w:ascii="宋体" w:eastAsia="宋体" w:hAnsi="宋体"/>
          <w:lang w:eastAsia="zh-CN"/>
        </w:rPr>
        <w:t>2024-02-16 16:29:57</w:t>
      </w:r>
    </w:p>
    <w:p w14:paraId="2F39495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还是收着说 </w:t>
      </w:r>
    </w:p>
    <w:p w14:paraId="43BEC327" w14:textId="77777777" w:rsidR="009E1CB2" w:rsidRPr="00FC5B4C" w:rsidRDefault="00000000">
      <w:pPr>
        <w:rPr>
          <w:rFonts w:ascii="宋体" w:eastAsia="宋体" w:hAnsi="宋体"/>
          <w:lang w:eastAsia="zh-CN"/>
        </w:rPr>
      </w:pPr>
      <w:r w:rsidRPr="00FC5B4C">
        <w:rPr>
          <w:rFonts w:ascii="宋体" w:eastAsia="宋体" w:hAnsi="宋体"/>
          <w:lang w:eastAsia="zh-CN"/>
        </w:rPr>
        <w:t>最近张捷有个视频让我理解很多事（就是讲600吨黄金那个），其中他说文革小组当年集中力量办大事让我恍然大悟。设计国资委架构的那批人，本意是抗衡计委，但是国资委经验积累后就有了工信部。</w:t>
      </w:r>
    </w:p>
    <w:p w14:paraId="08518C62" w14:textId="77777777" w:rsidR="009E1CB2" w:rsidRPr="00FC5B4C" w:rsidRDefault="00000000">
      <w:pPr>
        <w:rPr>
          <w:rFonts w:ascii="宋体" w:eastAsia="宋体" w:hAnsi="宋体"/>
          <w:lang w:eastAsia="zh-CN"/>
        </w:rPr>
      </w:pPr>
      <w:r w:rsidRPr="00FC5B4C">
        <w:rPr>
          <w:rFonts w:ascii="宋体" w:eastAsia="宋体" w:hAnsi="宋体"/>
          <w:lang w:eastAsia="zh-CN"/>
        </w:rPr>
        <w:t>为何要抗拒原来的计委，因为计委有原来苏联的弊病。搞活经济需要更多的市场主体，更贴近市场和经济规律解决问题。这对应的背景是入世。从经济成就说这样的改制是成功的。但是如今时过境迁，入世对应的美国在世界分配与再分配的制度设计上。美国人不玩了。这里我采纳我一个朋友观点，他说国内没多少真正意义亲美派，大多是 从美国撸羊毛的。好回到现在的博弈。</w:t>
      </w:r>
    </w:p>
    <w:p w14:paraId="3B833D94" w14:textId="77777777" w:rsidR="009E1CB2" w:rsidRPr="00FC5B4C" w:rsidRDefault="00000000">
      <w:pPr>
        <w:rPr>
          <w:rFonts w:ascii="宋体" w:eastAsia="宋体" w:hAnsi="宋体"/>
          <w:lang w:eastAsia="zh-CN"/>
        </w:rPr>
      </w:pPr>
      <w:r w:rsidRPr="00FC5B4C">
        <w:rPr>
          <w:rFonts w:ascii="宋体" w:eastAsia="宋体" w:hAnsi="宋体"/>
          <w:lang w:eastAsia="zh-CN"/>
        </w:rPr>
        <w:t>新老交替，不能怪多数人赌 ，我之前说过高技术投资对普通人不友好。或者说，到技术真正突破前，多数技术研发和骗差异不大的。比如这次Ai突破的领域，是理论上最不可突破的领域。但是突破了就是突破了，英伟达市值超过谷歌了。方兄批评我的，我前文提醒我的朋友，就说你不能陷入唯生产力论里。我观点也现实中积累的，就是当内部发展遇到问题，就先做大蛋糕。</w:t>
      </w:r>
    </w:p>
    <w:p w14:paraId="34DE3686" w14:textId="77777777" w:rsidR="009E1CB2" w:rsidRPr="00FC5B4C" w:rsidRDefault="00000000">
      <w:pPr>
        <w:rPr>
          <w:rFonts w:ascii="宋体" w:eastAsia="宋体" w:hAnsi="宋体"/>
          <w:lang w:eastAsia="zh-CN"/>
        </w:rPr>
      </w:pPr>
      <w:r w:rsidRPr="00FC5B4C">
        <w:rPr>
          <w:rFonts w:ascii="宋体" w:eastAsia="宋体" w:hAnsi="宋体"/>
          <w:lang w:eastAsia="zh-CN"/>
        </w:rPr>
        <w:t>不过这次和过往不一样在于，我们曾经信奉的市场规则不能调解分配与再分配问题。哪怕鼓吹资本自由的美国，也在如今清晰的说了新华盛顿共识</w:t>
      </w:r>
    </w:p>
    <w:p w14:paraId="4BDE91C3" w14:textId="77777777" w:rsidR="009E1CB2" w:rsidRPr="00FC5B4C" w:rsidRDefault="00000000">
      <w:pPr>
        <w:rPr>
          <w:rFonts w:ascii="宋体" w:eastAsia="宋体" w:hAnsi="宋体"/>
          <w:lang w:eastAsia="zh-CN"/>
        </w:rPr>
      </w:pPr>
      <w:r w:rsidRPr="00FC5B4C">
        <w:rPr>
          <w:rFonts w:ascii="宋体" w:eastAsia="宋体" w:hAnsi="宋体"/>
          <w:lang w:eastAsia="zh-CN"/>
        </w:rPr>
        <w:t>1.市场不能兼顾公平</w:t>
      </w:r>
    </w:p>
    <w:p w14:paraId="348AD2F0" w14:textId="77777777" w:rsidR="009E1CB2" w:rsidRPr="00FC5B4C" w:rsidRDefault="00000000">
      <w:pPr>
        <w:rPr>
          <w:rFonts w:ascii="宋体" w:eastAsia="宋体" w:hAnsi="宋体"/>
          <w:lang w:eastAsia="zh-CN"/>
        </w:rPr>
      </w:pPr>
      <w:r w:rsidRPr="00FC5B4C">
        <w:rPr>
          <w:rFonts w:ascii="宋体" w:eastAsia="宋体" w:hAnsi="宋体"/>
          <w:lang w:eastAsia="zh-CN"/>
        </w:rPr>
        <w:t>2.影响国家战略的技术不能只看财务报表需要掌握在自己手里</w:t>
      </w:r>
    </w:p>
    <w:p w14:paraId="4CCB06A5" w14:textId="77777777" w:rsidR="009E1CB2" w:rsidRPr="00FC5B4C" w:rsidRDefault="00000000">
      <w:pPr>
        <w:rPr>
          <w:rFonts w:ascii="宋体" w:eastAsia="宋体" w:hAnsi="宋体"/>
          <w:lang w:eastAsia="zh-CN"/>
        </w:rPr>
      </w:pPr>
      <w:r w:rsidRPr="00FC5B4C">
        <w:rPr>
          <w:rFonts w:ascii="宋体" w:eastAsia="宋体" w:hAnsi="宋体"/>
          <w:lang w:eastAsia="zh-CN"/>
        </w:rPr>
        <w:t>3.重建对美国有利的秩序</w:t>
      </w:r>
    </w:p>
    <w:p w14:paraId="23CAD065" w14:textId="77777777" w:rsidR="009E1CB2" w:rsidRPr="00FC5B4C" w:rsidRDefault="00000000">
      <w:pPr>
        <w:rPr>
          <w:rFonts w:ascii="宋体" w:eastAsia="宋体" w:hAnsi="宋体"/>
          <w:lang w:eastAsia="zh-CN"/>
        </w:rPr>
      </w:pPr>
      <w:r w:rsidRPr="00FC5B4C">
        <w:rPr>
          <w:rFonts w:ascii="宋体" w:eastAsia="宋体" w:hAnsi="宋体"/>
          <w:lang w:eastAsia="zh-CN"/>
        </w:rPr>
        <w:t>这就是战略机遇期结束的官宣，所以我们自己调整是必须的。我之前很委婉的说，2019年，中国年轻人失业率是22%。到这个阀值，台湾爆发了太阳花运动，美国和英国的年轻人也都奋起反击。我们的年轻人开始拒绝生育为抵抗的主流。如果有那时记忆的人应该看过一个网络热议的记录片三和大神。曾经有暗访和调查汇总我也在河里写过。这里回顾摘要：</w:t>
      </w:r>
    </w:p>
    <w:p w14:paraId="36A96E1C" w14:textId="77777777" w:rsidR="009E1CB2" w:rsidRPr="00FC5B4C" w:rsidRDefault="00000000">
      <w:pPr>
        <w:rPr>
          <w:rFonts w:ascii="宋体" w:eastAsia="宋体" w:hAnsi="宋体"/>
          <w:lang w:eastAsia="zh-CN"/>
        </w:rPr>
      </w:pPr>
      <w:r w:rsidRPr="00FC5B4C">
        <w:rPr>
          <w:rFonts w:ascii="宋体" w:eastAsia="宋体" w:hAnsi="宋体"/>
          <w:lang w:eastAsia="zh-CN"/>
        </w:rPr>
        <w:t>1.三和大神那批群体全国在300万到 500万之间。</w:t>
      </w:r>
    </w:p>
    <w:p w14:paraId="1CF2039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2.这批以毕业大学生为主体的年轻人普遍受过军训，并因为教育程序普遍具备一定的组织能力。</w:t>
      </w:r>
    </w:p>
    <w:p w14:paraId="0B805C0D" w14:textId="77777777" w:rsidR="009E1CB2" w:rsidRPr="00FC5B4C" w:rsidRDefault="00000000">
      <w:pPr>
        <w:rPr>
          <w:rFonts w:ascii="宋体" w:eastAsia="宋体" w:hAnsi="宋体"/>
          <w:lang w:eastAsia="zh-CN"/>
        </w:rPr>
      </w:pPr>
      <w:r w:rsidRPr="00FC5B4C">
        <w:rPr>
          <w:rFonts w:ascii="宋体" w:eastAsia="宋体" w:hAnsi="宋体"/>
          <w:lang w:eastAsia="zh-CN"/>
        </w:rPr>
        <w:t>3.他们当时的心态一言以蔽之，自认为失去希望，然后等一次彻底的社会暴乱，他们可以报复社会。</w:t>
      </w:r>
    </w:p>
    <w:p w14:paraId="565807EF" w14:textId="77777777" w:rsidR="009E1CB2" w:rsidRPr="00FC5B4C" w:rsidRDefault="00000000">
      <w:pPr>
        <w:rPr>
          <w:rFonts w:ascii="宋体" w:eastAsia="宋体" w:hAnsi="宋体"/>
          <w:lang w:eastAsia="zh-CN"/>
        </w:rPr>
      </w:pPr>
      <w:r w:rsidRPr="00FC5B4C">
        <w:rPr>
          <w:rFonts w:ascii="宋体" w:eastAsia="宋体" w:hAnsi="宋体"/>
          <w:lang w:eastAsia="zh-CN"/>
        </w:rPr>
        <w:t>4.在2019年，所谓某南方经济中心城市（北上广深之一，现在地产企业爆雷集中地）一度收敛的无名尸体多达三位数。</w:t>
      </w:r>
    </w:p>
    <w:p w14:paraId="0A3531E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虽然这只是社会发展洪流的一朵浪花，我实际在解释，为什么中央要给地方债托底，因为要避免重现大下岗的社会冲击。同样在曾经推动社会发展的模式，已经不能解决再分配问题的同时不能给社会带来增量的前提下。代表他们的人大比例自然调整。那么接下来就是下面几个问题 </w:t>
      </w:r>
    </w:p>
    <w:p w14:paraId="35C8D2E6" w14:textId="77777777" w:rsidR="009E1CB2" w:rsidRPr="00FC5B4C" w:rsidRDefault="00000000">
      <w:pPr>
        <w:rPr>
          <w:rFonts w:ascii="宋体" w:eastAsia="宋体" w:hAnsi="宋体"/>
          <w:lang w:eastAsia="zh-CN"/>
        </w:rPr>
      </w:pPr>
      <w:r w:rsidRPr="00FC5B4C">
        <w:rPr>
          <w:rFonts w:ascii="宋体" w:eastAsia="宋体" w:hAnsi="宋体"/>
          <w:lang w:eastAsia="zh-CN"/>
        </w:rPr>
        <w:t>1.新赛道的增量能够覆多少旧赛道戛然而止带来的的债务。同时是否能够覆盖社会改革尤其社会改革再分配的成本。</w:t>
      </w:r>
    </w:p>
    <w:p w14:paraId="744F82D0" w14:textId="77777777" w:rsidR="009E1CB2" w:rsidRPr="00FC5B4C" w:rsidRDefault="00000000">
      <w:pPr>
        <w:rPr>
          <w:rFonts w:ascii="宋体" w:eastAsia="宋体" w:hAnsi="宋体"/>
          <w:lang w:eastAsia="zh-CN"/>
        </w:rPr>
      </w:pPr>
      <w:r w:rsidRPr="00FC5B4C">
        <w:rPr>
          <w:rFonts w:ascii="宋体" w:eastAsia="宋体" w:hAnsi="宋体"/>
          <w:lang w:eastAsia="zh-CN"/>
        </w:rPr>
        <w:t>2.已经开始的，曾经市场化的公共资源比如公交环卫等是否按比例收回国家并如何承担成本。</w:t>
      </w:r>
    </w:p>
    <w:p w14:paraId="295A6DC9" w14:textId="77777777" w:rsidR="009E1CB2" w:rsidRPr="00FC5B4C" w:rsidRDefault="00000000">
      <w:pPr>
        <w:rPr>
          <w:rFonts w:ascii="宋体" w:eastAsia="宋体" w:hAnsi="宋体"/>
          <w:lang w:eastAsia="zh-CN"/>
        </w:rPr>
      </w:pPr>
      <w:r w:rsidRPr="00FC5B4C">
        <w:rPr>
          <w:rFonts w:ascii="宋体" w:eastAsia="宋体" w:hAnsi="宋体"/>
          <w:lang w:eastAsia="zh-CN"/>
        </w:rPr>
        <w:t>3.无论国营民营，只会通过侵占公共资源套利的企业如何退出。（对应国企破产的解决方案）</w:t>
      </w:r>
    </w:p>
    <w:p w14:paraId="0D327431" w14:textId="77777777" w:rsidR="009E1CB2" w:rsidRPr="00FC5B4C" w:rsidRDefault="00000000">
      <w:pPr>
        <w:rPr>
          <w:rFonts w:ascii="宋体" w:eastAsia="宋体" w:hAnsi="宋体"/>
          <w:lang w:eastAsia="zh-CN"/>
        </w:rPr>
      </w:pPr>
      <w:r w:rsidRPr="00FC5B4C">
        <w:rPr>
          <w:rFonts w:ascii="宋体" w:eastAsia="宋体" w:hAnsi="宋体"/>
          <w:lang w:eastAsia="zh-CN"/>
        </w:rPr>
        <w:t>4.稳定乃至恢复生育率的解决方案及其成本，大白话就是谁出钱。</w:t>
      </w:r>
    </w:p>
    <w:p w14:paraId="63A029CE" w14:textId="77777777" w:rsidR="009E1CB2" w:rsidRPr="00FC5B4C" w:rsidRDefault="00000000">
      <w:pPr>
        <w:rPr>
          <w:rFonts w:ascii="宋体" w:eastAsia="宋体" w:hAnsi="宋体"/>
          <w:lang w:eastAsia="zh-CN"/>
        </w:rPr>
      </w:pPr>
      <w:r w:rsidRPr="00FC5B4C">
        <w:rPr>
          <w:rFonts w:ascii="宋体" w:eastAsia="宋体" w:hAnsi="宋体"/>
          <w:lang w:eastAsia="zh-CN"/>
        </w:rPr>
        <w:t>当我第一次提出人是数字社会第一因的时候，是在杭州。当时还在海思的朋友对我说你这个提法很狡猾。我说没办法，我不算聪明人，更不是圣人。指定各个领域数字化规则的事情，让聪明人自己玩吧。</w:t>
      </w:r>
    </w:p>
    <w:p w14:paraId="1270B1E9" w14:textId="77777777" w:rsidR="009E1CB2" w:rsidRPr="00FC5B4C" w:rsidRDefault="00000000">
      <w:pPr>
        <w:rPr>
          <w:rFonts w:ascii="宋体" w:eastAsia="宋体" w:hAnsi="宋体"/>
          <w:lang w:eastAsia="zh-CN"/>
        </w:rPr>
      </w:pPr>
      <w:r w:rsidRPr="00FC5B4C">
        <w:rPr>
          <w:rFonts w:ascii="宋体" w:eastAsia="宋体" w:hAnsi="宋体"/>
          <w:lang w:eastAsia="zh-CN"/>
        </w:rPr>
        <w:t>其实我写到这里我实际在说这样几个意图</w:t>
      </w:r>
    </w:p>
    <w:p w14:paraId="0865E49B" w14:textId="77777777" w:rsidR="009E1CB2" w:rsidRPr="00FC5B4C" w:rsidRDefault="00000000">
      <w:pPr>
        <w:rPr>
          <w:rFonts w:ascii="宋体" w:eastAsia="宋体" w:hAnsi="宋体"/>
          <w:lang w:eastAsia="zh-CN"/>
        </w:rPr>
      </w:pPr>
      <w:r w:rsidRPr="00FC5B4C">
        <w:rPr>
          <w:rFonts w:ascii="宋体" w:eastAsia="宋体" w:hAnsi="宋体"/>
          <w:lang w:eastAsia="zh-CN"/>
        </w:rPr>
        <w:t>1.现在困难的兜底及其解决方案。</w:t>
      </w:r>
    </w:p>
    <w:p w14:paraId="47FFC12F" w14:textId="77777777" w:rsidR="009E1CB2" w:rsidRPr="00FC5B4C" w:rsidRDefault="00000000">
      <w:pPr>
        <w:rPr>
          <w:rFonts w:ascii="宋体" w:eastAsia="宋体" w:hAnsi="宋体"/>
          <w:lang w:eastAsia="zh-CN"/>
        </w:rPr>
      </w:pPr>
      <w:r w:rsidRPr="00FC5B4C">
        <w:rPr>
          <w:rFonts w:ascii="宋体" w:eastAsia="宋体" w:hAnsi="宋体"/>
          <w:lang w:eastAsia="zh-CN"/>
        </w:rPr>
        <w:t>2.转型问题的解决方案</w:t>
      </w:r>
    </w:p>
    <w:p w14:paraId="39A30EBA" w14:textId="77777777" w:rsidR="009E1CB2" w:rsidRPr="00FC5B4C" w:rsidRDefault="00000000">
      <w:pPr>
        <w:rPr>
          <w:rFonts w:ascii="宋体" w:eastAsia="宋体" w:hAnsi="宋体"/>
          <w:lang w:eastAsia="zh-CN"/>
        </w:rPr>
      </w:pPr>
      <w:r w:rsidRPr="00FC5B4C">
        <w:rPr>
          <w:rFonts w:ascii="宋体" w:eastAsia="宋体" w:hAnsi="宋体"/>
          <w:lang w:eastAsia="zh-CN"/>
        </w:rPr>
        <w:t>3.新发展方向的规则及与之对应社会治理的探索</w:t>
      </w:r>
    </w:p>
    <w:p w14:paraId="3F78C991"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我个人理解 </w:t>
      </w:r>
    </w:p>
    <w:p w14:paraId="17D98AE8" w14:textId="77777777" w:rsidR="009E1CB2" w:rsidRPr="00FC5B4C" w:rsidRDefault="00000000">
      <w:pPr>
        <w:rPr>
          <w:rFonts w:ascii="宋体" w:eastAsia="宋体" w:hAnsi="宋体"/>
          <w:lang w:eastAsia="zh-CN"/>
        </w:rPr>
      </w:pPr>
      <w:r w:rsidRPr="00FC5B4C">
        <w:rPr>
          <w:rFonts w:ascii="宋体" w:eastAsia="宋体" w:hAnsi="宋体"/>
          <w:lang w:eastAsia="zh-CN"/>
        </w:rPr>
        <w:t>1. 纯粹在公共资源套利没有内外竞争优势的企业有序退出</w:t>
      </w:r>
    </w:p>
    <w:p w14:paraId="0FB2A7D9" w14:textId="77777777" w:rsidR="009E1CB2" w:rsidRPr="00FC5B4C" w:rsidRDefault="00000000">
      <w:pPr>
        <w:rPr>
          <w:rFonts w:ascii="宋体" w:eastAsia="宋体" w:hAnsi="宋体"/>
          <w:lang w:eastAsia="zh-CN"/>
        </w:rPr>
      </w:pPr>
      <w:r w:rsidRPr="00FC5B4C">
        <w:rPr>
          <w:rFonts w:ascii="宋体" w:eastAsia="宋体" w:hAnsi="宋体"/>
          <w:lang w:eastAsia="zh-CN"/>
        </w:rPr>
        <w:t>2. 可遇见的社会问题和矛盾依法调整，原则上不把隐患代入下一阶段</w:t>
      </w:r>
    </w:p>
    <w:p w14:paraId="53DDE0D6" w14:textId="77777777" w:rsidR="009E1CB2" w:rsidRPr="00FC5B4C" w:rsidRDefault="00000000">
      <w:pPr>
        <w:rPr>
          <w:rFonts w:ascii="宋体" w:eastAsia="宋体" w:hAnsi="宋体"/>
          <w:lang w:eastAsia="zh-CN"/>
        </w:rPr>
      </w:pPr>
      <w:r w:rsidRPr="00FC5B4C">
        <w:rPr>
          <w:rFonts w:ascii="宋体" w:eastAsia="宋体" w:hAnsi="宋体"/>
          <w:lang w:eastAsia="zh-CN"/>
        </w:rPr>
        <w:t>3. 在发展中解决具体问题</w:t>
      </w:r>
    </w:p>
    <w:p w14:paraId="020743A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对于3。美国已经通过有关立法确立了原则。既平台收益尽可能倾向内容发布者，在美国法定至少是三分二。（这里就包含平台对公共资源的侵占）我这里有个创业多年的朋友在 2019年这样问过我：包括BAT在内的企业，一旦不能无偿占用属于每个人的信息资源的时候，他们如何盈利。虽然直播不能解决后面的就业，但是我引用过去的一个细分改革来给方兄参考。</w:t>
      </w:r>
    </w:p>
    <w:p w14:paraId="6BBAB282" w14:textId="77777777" w:rsidR="009E1CB2" w:rsidRPr="00FC5B4C" w:rsidRDefault="00000000">
      <w:pPr>
        <w:rPr>
          <w:rFonts w:ascii="宋体" w:eastAsia="宋体" w:hAnsi="宋体"/>
          <w:lang w:eastAsia="zh-CN"/>
        </w:rPr>
      </w:pPr>
      <w:r w:rsidRPr="00FC5B4C">
        <w:rPr>
          <w:rFonts w:ascii="宋体" w:eastAsia="宋体" w:hAnsi="宋体"/>
          <w:lang w:eastAsia="zh-CN"/>
        </w:rPr>
        <w:t>在阅文集团崛起初期，推进起点等网文平台崛起的制度设计者和我提过，这样推网络文学初期是打破作协对文化领域尤其是影视剧作品的绝对话语权。这个可以和一开始的国资委设计制衡计委角度来参考。我们可以从现在网络文学写手群体的成长以及他们对影视剧IP话语权的影响力可以看到策划的成功的一面。再具体到短视频 崛起，各种知识类博主，还有其他各种五花八门的直播，比如直播做炒饭的，直播做木匠活的，直播各种旅游景点一镜到底的。结合前面的说的，平台收入向内容方倾斜至少能解决一部分问题。</w:t>
      </w:r>
    </w:p>
    <w:p w14:paraId="745F0D74" w14:textId="77777777" w:rsidR="009E1CB2" w:rsidRPr="00FC5B4C" w:rsidRDefault="00000000">
      <w:pPr>
        <w:rPr>
          <w:rFonts w:ascii="宋体" w:eastAsia="宋体" w:hAnsi="宋体"/>
          <w:lang w:eastAsia="zh-CN"/>
        </w:rPr>
      </w:pPr>
      <w:r w:rsidRPr="00FC5B4C">
        <w:rPr>
          <w:rFonts w:ascii="宋体" w:eastAsia="宋体" w:hAnsi="宋体"/>
          <w:lang w:eastAsia="zh-CN"/>
        </w:rPr>
        <w:t>另外补充我们自己讨论的一个观点，这就是 结合中共历史上的土洋之争。我们以为，洋是增量，土是基本盘，互为表里。</w:t>
      </w:r>
    </w:p>
    <w:p w14:paraId="7D93FF04" w14:textId="77777777" w:rsidR="009E1CB2" w:rsidRPr="00FC5B4C" w:rsidRDefault="009E1CB2">
      <w:pPr>
        <w:rPr>
          <w:rFonts w:ascii="宋体" w:eastAsia="宋体" w:hAnsi="宋体"/>
          <w:lang w:eastAsia="zh-CN"/>
        </w:rPr>
      </w:pPr>
    </w:p>
    <w:p w14:paraId="31AB419A" w14:textId="77777777" w:rsidR="009E1CB2" w:rsidRPr="00FC5B4C" w:rsidRDefault="009E1CB2">
      <w:pPr>
        <w:rPr>
          <w:rFonts w:ascii="宋体" w:eastAsia="宋体" w:hAnsi="宋体"/>
          <w:lang w:eastAsia="zh-CN"/>
        </w:rPr>
      </w:pPr>
    </w:p>
    <w:p w14:paraId="1200823F" w14:textId="77777777" w:rsidR="009E1CB2" w:rsidRPr="00FC5B4C" w:rsidRDefault="00000000">
      <w:pPr>
        <w:pStyle w:val="31"/>
        <w:rPr>
          <w:rFonts w:ascii="宋体" w:eastAsia="宋体" w:hAnsi="宋体"/>
        </w:rPr>
      </w:pPr>
      <w:r w:rsidRPr="00FC5B4C">
        <w:rPr>
          <w:rFonts w:ascii="宋体" w:eastAsia="宋体" w:hAnsi="宋体"/>
        </w:rPr>
        <w:t>刚才讨论Ai视频做假</w:t>
      </w:r>
    </w:p>
    <w:p w14:paraId="3891616F" w14:textId="77777777" w:rsidR="009E1CB2" w:rsidRPr="00FC5B4C" w:rsidRDefault="00000000">
      <w:pPr>
        <w:rPr>
          <w:rFonts w:ascii="宋体" w:eastAsia="宋体" w:hAnsi="宋体"/>
        </w:rPr>
      </w:pPr>
      <w:r w:rsidRPr="00FC5B4C">
        <w:rPr>
          <w:rFonts w:ascii="宋体" w:eastAsia="宋体" w:hAnsi="宋体"/>
        </w:rPr>
        <w:t>原文：https://talkcc.org//article/4961976</w:t>
      </w:r>
    </w:p>
    <w:p w14:paraId="3C53C228" w14:textId="77777777" w:rsidR="009E1CB2" w:rsidRPr="00FC5B4C" w:rsidRDefault="00000000">
      <w:pPr>
        <w:rPr>
          <w:rFonts w:ascii="宋体" w:eastAsia="宋体" w:hAnsi="宋体"/>
          <w:lang w:eastAsia="zh-CN"/>
        </w:rPr>
      </w:pPr>
      <w:r w:rsidRPr="00FC5B4C">
        <w:rPr>
          <w:rFonts w:ascii="宋体" w:eastAsia="宋体" w:hAnsi="宋体"/>
          <w:lang w:eastAsia="zh-CN"/>
        </w:rPr>
        <w:t>2024-02-17 00:18:45</w:t>
      </w:r>
    </w:p>
    <w:p w14:paraId="744C426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想起了一个反馈 </w:t>
      </w:r>
    </w:p>
    <w:p w14:paraId="2C9C93BB" w14:textId="77777777" w:rsidR="009E1CB2" w:rsidRPr="00FC5B4C" w:rsidRDefault="00000000">
      <w:pPr>
        <w:rPr>
          <w:rFonts w:ascii="宋体" w:eastAsia="宋体" w:hAnsi="宋体"/>
          <w:lang w:eastAsia="zh-CN"/>
        </w:rPr>
      </w:pPr>
      <w:r w:rsidRPr="00FC5B4C">
        <w:rPr>
          <w:rFonts w:ascii="宋体" w:eastAsia="宋体" w:hAnsi="宋体"/>
          <w:lang w:eastAsia="zh-CN"/>
        </w:rPr>
        <w:t>这次大选做票，可能是这个霸主国家人口的倍数。 当时还是小吃惊的。</w:t>
      </w:r>
    </w:p>
    <w:p w14:paraId="0DDC41D5" w14:textId="77777777" w:rsidR="009E1CB2" w:rsidRPr="00FC5B4C" w:rsidRDefault="009E1CB2">
      <w:pPr>
        <w:rPr>
          <w:rFonts w:ascii="宋体" w:eastAsia="宋体" w:hAnsi="宋体"/>
          <w:lang w:eastAsia="zh-CN"/>
        </w:rPr>
      </w:pPr>
    </w:p>
    <w:p w14:paraId="55D63423" w14:textId="77777777" w:rsidR="009E1CB2" w:rsidRPr="00FC5B4C" w:rsidRDefault="009E1CB2">
      <w:pPr>
        <w:rPr>
          <w:rFonts w:ascii="宋体" w:eastAsia="宋体" w:hAnsi="宋体"/>
          <w:lang w:eastAsia="zh-CN"/>
        </w:rPr>
      </w:pPr>
    </w:p>
    <w:p w14:paraId="159AFF8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想起个传奇的案子</w:t>
      </w:r>
    </w:p>
    <w:p w14:paraId="764AA015" w14:textId="77777777" w:rsidR="009E1CB2" w:rsidRPr="00FC5B4C" w:rsidRDefault="00000000">
      <w:pPr>
        <w:rPr>
          <w:rFonts w:ascii="宋体" w:eastAsia="宋体" w:hAnsi="宋体"/>
        </w:rPr>
      </w:pPr>
      <w:r w:rsidRPr="00FC5B4C">
        <w:rPr>
          <w:rFonts w:ascii="宋体" w:eastAsia="宋体" w:hAnsi="宋体"/>
        </w:rPr>
        <w:t>原文：https://talkcc.org//article/4962085</w:t>
      </w:r>
    </w:p>
    <w:p w14:paraId="27EC39FF" w14:textId="77777777" w:rsidR="009E1CB2" w:rsidRPr="00FC5B4C" w:rsidRDefault="00000000">
      <w:pPr>
        <w:rPr>
          <w:rFonts w:ascii="宋体" w:eastAsia="宋体" w:hAnsi="宋体"/>
          <w:lang w:eastAsia="zh-CN"/>
        </w:rPr>
      </w:pPr>
      <w:r w:rsidRPr="00FC5B4C">
        <w:rPr>
          <w:rFonts w:ascii="宋体" w:eastAsia="宋体" w:hAnsi="宋体"/>
          <w:lang w:eastAsia="zh-CN"/>
        </w:rPr>
        <w:t>2024-02-17 08:32:12</w:t>
      </w:r>
    </w:p>
    <w:p w14:paraId="2C79A290" w14:textId="77777777" w:rsidR="009E1CB2" w:rsidRPr="00FC5B4C" w:rsidRDefault="00000000">
      <w:pPr>
        <w:rPr>
          <w:rFonts w:ascii="宋体" w:eastAsia="宋体" w:hAnsi="宋体"/>
          <w:lang w:eastAsia="zh-CN"/>
        </w:rPr>
      </w:pPr>
      <w:r w:rsidRPr="00FC5B4C">
        <w:rPr>
          <w:rFonts w:ascii="宋体" w:eastAsia="宋体" w:hAnsi="宋体"/>
          <w:lang w:eastAsia="zh-CN"/>
        </w:rPr>
        <w:t>那时候90年代，老板代理夏普冰箱和空调，和夏普的人关系很好。有回夏普的人讲了一个奇案，案子不复杂，就是夏普装空调的一节车厢没有了。就是发车的时候好好的，到站的时候前后车厢都好好的中间的没有了。</w:t>
      </w:r>
    </w:p>
    <w:p w14:paraId="515E2742" w14:textId="77777777" w:rsidR="009E1CB2" w:rsidRPr="00FC5B4C" w:rsidRDefault="00000000">
      <w:pPr>
        <w:rPr>
          <w:rFonts w:ascii="宋体" w:eastAsia="宋体" w:hAnsi="宋体"/>
          <w:lang w:eastAsia="zh-CN"/>
        </w:rPr>
      </w:pPr>
      <w:r w:rsidRPr="00FC5B4C">
        <w:rPr>
          <w:rFonts w:ascii="宋体" w:eastAsia="宋体" w:hAnsi="宋体"/>
          <w:lang w:eastAsia="zh-CN"/>
        </w:rPr>
        <w:t>如果喜欢看盗匪电影会熟悉以下情节</w:t>
      </w:r>
    </w:p>
    <w:p w14:paraId="2414EA9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案发的地方在贵州山区，当地人利用下坡减速的当口，在叉道把中间的车厢引导到岔道，然后利用车锁机制前后车厢自己挂钩了。</w:t>
      </w:r>
    </w:p>
    <w:p w14:paraId="5179687E" w14:textId="77777777" w:rsidR="009E1CB2" w:rsidRPr="00FC5B4C" w:rsidRDefault="00000000">
      <w:pPr>
        <w:rPr>
          <w:rFonts w:ascii="宋体" w:eastAsia="宋体" w:hAnsi="宋体"/>
          <w:lang w:eastAsia="zh-CN"/>
        </w:rPr>
      </w:pPr>
      <w:r w:rsidRPr="00FC5B4C">
        <w:rPr>
          <w:rFonts w:ascii="宋体" w:eastAsia="宋体" w:hAnsi="宋体"/>
          <w:lang w:eastAsia="zh-CN"/>
        </w:rPr>
        <w:t>事后也简单，出钱赎回来。劫车厢的当地人就是拿空调做桌子椅子。每次想起这件事都是哈哈哈。</w:t>
      </w:r>
    </w:p>
    <w:p w14:paraId="39AA9359" w14:textId="77777777" w:rsidR="009E1CB2" w:rsidRPr="00FC5B4C" w:rsidRDefault="009E1CB2">
      <w:pPr>
        <w:rPr>
          <w:rFonts w:ascii="宋体" w:eastAsia="宋体" w:hAnsi="宋体"/>
          <w:lang w:eastAsia="zh-CN"/>
        </w:rPr>
      </w:pPr>
    </w:p>
    <w:p w14:paraId="5FE3948C" w14:textId="77777777" w:rsidR="009E1CB2" w:rsidRPr="00FC5B4C" w:rsidRDefault="009E1CB2">
      <w:pPr>
        <w:rPr>
          <w:rFonts w:ascii="宋体" w:eastAsia="宋体" w:hAnsi="宋体"/>
          <w:lang w:eastAsia="zh-CN"/>
        </w:rPr>
      </w:pPr>
    </w:p>
    <w:p w14:paraId="38C6A92F" w14:textId="77777777" w:rsidR="009E1CB2" w:rsidRPr="00FC5B4C" w:rsidRDefault="00000000">
      <w:pPr>
        <w:pStyle w:val="31"/>
        <w:rPr>
          <w:rFonts w:ascii="宋体" w:eastAsia="宋体" w:hAnsi="宋体"/>
        </w:rPr>
      </w:pPr>
      <w:r w:rsidRPr="00FC5B4C">
        <w:rPr>
          <w:rFonts w:ascii="宋体" w:eastAsia="宋体" w:hAnsi="宋体"/>
        </w:rPr>
        <w:t>我文字有个习惯</w:t>
      </w:r>
    </w:p>
    <w:p w14:paraId="38554040" w14:textId="77777777" w:rsidR="009E1CB2" w:rsidRPr="00FC5B4C" w:rsidRDefault="00000000">
      <w:pPr>
        <w:rPr>
          <w:rFonts w:ascii="宋体" w:eastAsia="宋体" w:hAnsi="宋体"/>
        </w:rPr>
      </w:pPr>
      <w:r w:rsidRPr="00FC5B4C">
        <w:rPr>
          <w:rFonts w:ascii="宋体" w:eastAsia="宋体" w:hAnsi="宋体"/>
        </w:rPr>
        <w:t>原文：https://talkcc.org//article/4962098</w:t>
      </w:r>
    </w:p>
    <w:p w14:paraId="398E985D" w14:textId="77777777" w:rsidR="009E1CB2" w:rsidRPr="00FC5B4C" w:rsidRDefault="00000000">
      <w:pPr>
        <w:rPr>
          <w:rFonts w:ascii="宋体" w:eastAsia="宋体" w:hAnsi="宋体"/>
          <w:lang w:eastAsia="zh-CN"/>
        </w:rPr>
      </w:pPr>
      <w:r w:rsidRPr="00FC5B4C">
        <w:rPr>
          <w:rFonts w:ascii="宋体" w:eastAsia="宋体" w:hAnsi="宋体"/>
          <w:lang w:eastAsia="zh-CN"/>
        </w:rPr>
        <w:t>2024-02-17 09:19:24</w:t>
      </w:r>
    </w:p>
    <w:p w14:paraId="2E77FBB5" w14:textId="77777777" w:rsidR="009E1CB2" w:rsidRPr="00FC5B4C" w:rsidRDefault="00000000">
      <w:pPr>
        <w:rPr>
          <w:rFonts w:ascii="宋体" w:eastAsia="宋体" w:hAnsi="宋体"/>
          <w:lang w:eastAsia="zh-CN"/>
        </w:rPr>
      </w:pPr>
      <w:r w:rsidRPr="00FC5B4C">
        <w:rPr>
          <w:rFonts w:ascii="宋体" w:eastAsia="宋体" w:hAnsi="宋体"/>
          <w:lang w:eastAsia="zh-CN"/>
        </w:rPr>
        <w:t>从上到下是分析，从下向上是解决问题的方案。</w:t>
      </w:r>
    </w:p>
    <w:p w14:paraId="4C001303" w14:textId="77777777" w:rsidR="009E1CB2" w:rsidRPr="00FC5B4C" w:rsidRDefault="009E1CB2">
      <w:pPr>
        <w:rPr>
          <w:rFonts w:ascii="宋体" w:eastAsia="宋体" w:hAnsi="宋体"/>
          <w:lang w:eastAsia="zh-CN"/>
        </w:rPr>
      </w:pPr>
    </w:p>
    <w:p w14:paraId="39E64623" w14:textId="77777777" w:rsidR="009E1CB2" w:rsidRPr="00FC5B4C" w:rsidRDefault="009E1CB2">
      <w:pPr>
        <w:rPr>
          <w:rFonts w:ascii="宋体" w:eastAsia="宋体" w:hAnsi="宋体"/>
          <w:lang w:eastAsia="zh-CN"/>
        </w:rPr>
      </w:pPr>
    </w:p>
    <w:p w14:paraId="521D83B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其实主线都是走阿法狗走通的路线</w:t>
      </w:r>
    </w:p>
    <w:p w14:paraId="51528C2C" w14:textId="77777777" w:rsidR="009E1CB2" w:rsidRPr="00FC5B4C" w:rsidRDefault="00000000">
      <w:pPr>
        <w:rPr>
          <w:rFonts w:ascii="宋体" w:eastAsia="宋体" w:hAnsi="宋体"/>
        </w:rPr>
      </w:pPr>
      <w:r w:rsidRPr="00FC5B4C">
        <w:rPr>
          <w:rFonts w:ascii="宋体" w:eastAsia="宋体" w:hAnsi="宋体"/>
        </w:rPr>
        <w:t>原文：https://talkcc.org//article/4962541</w:t>
      </w:r>
    </w:p>
    <w:p w14:paraId="66D85085" w14:textId="77777777" w:rsidR="009E1CB2" w:rsidRPr="00FC5B4C" w:rsidRDefault="00000000">
      <w:pPr>
        <w:rPr>
          <w:rFonts w:ascii="宋体" w:eastAsia="宋体" w:hAnsi="宋体"/>
          <w:lang w:eastAsia="zh-CN"/>
        </w:rPr>
      </w:pPr>
      <w:r w:rsidRPr="00FC5B4C">
        <w:rPr>
          <w:rFonts w:ascii="宋体" w:eastAsia="宋体" w:hAnsi="宋体"/>
          <w:lang w:eastAsia="zh-CN"/>
        </w:rPr>
        <w:t>2024-02-19 06:25:29</w:t>
      </w:r>
    </w:p>
    <w:p w14:paraId="1395E4AC" w14:textId="77777777" w:rsidR="009E1CB2" w:rsidRPr="00FC5B4C" w:rsidRDefault="00000000">
      <w:pPr>
        <w:rPr>
          <w:rFonts w:ascii="宋体" w:eastAsia="宋体" w:hAnsi="宋体"/>
          <w:lang w:eastAsia="zh-CN"/>
        </w:rPr>
      </w:pPr>
      <w:r w:rsidRPr="00FC5B4C">
        <w:rPr>
          <w:rFonts w:ascii="宋体" w:eastAsia="宋体" w:hAnsi="宋体"/>
          <w:lang w:eastAsia="zh-CN"/>
        </w:rPr>
        <w:t>但是我提过 更美国政府委托谷歌的大模型路线走阿法狗走通的方向上更节能的 优化路线。</w:t>
      </w:r>
    </w:p>
    <w:p w14:paraId="7872529A" w14:textId="77777777" w:rsidR="009E1CB2" w:rsidRPr="00FC5B4C" w:rsidRDefault="009E1CB2">
      <w:pPr>
        <w:rPr>
          <w:rFonts w:ascii="宋体" w:eastAsia="宋体" w:hAnsi="宋体"/>
          <w:lang w:eastAsia="zh-CN"/>
        </w:rPr>
      </w:pPr>
    </w:p>
    <w:p w14:paraId="54D7E005" w14:textId="77777777" w:rsidR="009E1CB2" w:rsidRPr="00FC5B4C" w:rsidRDefault="009E1CB2">
      <w:pPr>
        <w:rPr>
          <w:rFonts w:ascii="宋体" w:eastAsia="宋体" w:hAnsi="宋体"/>
          <w:lang w:eastAsia="zh-CN"/>
        </w:rPr>
      </w:pPr>
    </w:p>
    <w:p w14:paraId="78BA063E" w14:textId="77777777" w:rsidR="009E1CB2" w:rsidRPr="00FC5B4C" w:rsidRDefault="00000000">
      <w:pPr>
        <w:pStyle w:val="31"/>
        <w:rPr>
          <w:rFonts w:ascii="宋体" w:eastAsia="宋体" w:hAnsi="宋体"/>
        </w:rPr>
      </w:pPr>
      <w:r w:rsidRPr="00FC5B4C">
        <w:rPr>
          <w:rFonts w:ascii="宋体" w:eastAsia="宋体" w:hAnsi="宋体"/>
        </w:rPr>
        <w:t>嗯芯片数据更新</w:t>
      </w:r>
    </w:p>
    <w:p w14:paraId="138E5DFB" w14:textId="77777777" w:rsidR="009E1CB2" w:rsidRPr="00FC5B4C" w:rsidRDefault="00000000">
      <w:pPr>
        <w:rPr>
          <w:rFonts w:ascii="宋体" w:eastAsia="宋体" w:hAnsi="宋体"/>
        </w:rPr>
      </w:pPr>
      <w:r w:rsidRPr="00FC5B4C">
        <w:rPr>
          <w:rFonts w:ascii="宋体" w:eastAsia="宋体" w:hAnsi="宋体"/>
        </w:rPr>
        <w:t>原文：https://talkcc.org//article/4962543</w:t>
      </w:r>
    </w:p>
    <w:p w14:paraId="57B8178F" w14:textId="77777777" w:rsidR="009E1CB2" w:rsidRPr="00FC5B4C" w:rsidRDefault="00000000">
      <w:pPr>
        <w:rPr>
          <w:rFonts w:ascii="宋体" w:eastAsia="宋体" w:hAnsi="宋体"/>
          <w:lang w:eastAsia="zh-CN"/>
        </w:rPr>
      </w:pPr>
      <w:r w:rsidRPr="00FC5B4C">
        <w:rPr>
          <w:rFonts w:ascii="宋体" w:eastAsia="宋体" w:hAnsi="宋体"/>
          <w:lang w:eastAsia="zh-CN"/>
        </w:rPr>
        <w:t>2024-02-19 06:36:47</w:t>
      </w:r>
    </w:p>
    <w:p w14:paraId="4C6CBDB0" w14:textId="77777777" w:rsidR="009E1CB2" w:rsidRPr="00FC5B4C" w:rsidRDefault="00000000">
      <w:pPr>
        <w:rPr>
          <w:rFonts w:ascii="宋体" w:eastAsia="宋体" w:hAnsi="宋体"/>
          <w:lang w:eastAsia="zh-CN"/>
        </w:rPr>
      </w:pPr>
      <w:r w:rsidRPr="00FC5B4C">
        <w:rPr>
          <w:rFonts w:ascii="宋体" w:eastAsia="宋体" w:hAnsi="宋体"/>
          <w:lang w:eastAsia="zh-CN"/>
        </w:rPr>
        <w:t>2023年1月到11月，世界芯片产能衰退11%。中国芯片出口1月到11月增加6.7%。但是2023年12月中国芯片出口 获得了34%的增长，因此中国芯片组生产数量上占全球26%。（个人以前看过一个统计，一个后发追赶的芯片国家，能卡到6%下一个目标就是 12%，能卡12%下一个目标就是24%。当份额卡到25%，下一阶段一定是份额 50%+）</w:t>
      </w:r>
    </w:p>
    <w:p w14:paraId="02B5E2A1" w14:textId="77777777" w:rsidR="009E1CB2" w:rsidRPr="00FC5B4C" w:rsidRDefault="00000000">
      <w:pPr>
        <w:rPr>
          <w:rFonts w:ascii="宋体" w:eastAsia="宋体" w:hAnsi="宋体"/>
          <w:lang w:eastAsia="zh-CN"/>
        </w:rPr>
      </w:pPr>
      <w:r w:rsidRPr="00FC5B4C">
        <w:rPr>
          <w:rFonts w:ascii="宋体" w:eastAsia="宋体" w:hAnsi="宋体"/>
          <w:lang w:eastAsia="zh-CN"/>
        </w:rPr>
        <w:t>看评论的理解就是，随着我们光刻机到位以及配套生产上下游 整合完毕开始放量。我们当年各个产业一点突破后经过整合打全球价格战的模式，在芯片领域应该从今年开始了。</w:t>
      </w:r>
    </w:p>
    <w:p w14:paraId="16C3FE3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对了前面提及的台积电预期打价格战没说明白，预期是今年三月台积电开始打价格战。其中在14纳米及以上成熟制程领域预期降价40%。另有报道，台积电7纳米生产链现在空置率40%，预计今年世界芯片产业H会开始复苏，就看台积电如何调整。</w:t>
      </w:r>
    </w:p>
    <w:p w14:paraId="77FCB256" w14:textId="77777777" w:rsidR="009E1CB2" w:rsidRPr="00FC5B4C" w:rsidRDefault="00000000">
      <w:pPr>
        <w:rPr>
          <w:rFonts w:ascii="宋体" w:eastAsia="宋体" w:hAnsi="宋体"/>
          <w:lang w:eastAsia="zh-CN"/>
        </w:rPr>
      </w:pPr>
      <w:r w:rsidRPr="00FC5B4C">
        <w:rPr>
          <w:rFonts w:ascii="宋体" w:eastAsia="宋体" w:hAnsi="宋体"/>
          <w:lang w:eastAsia="zh-CN"/>
        </w:rPr>
        <w:t>最后补充一个前AMD工作多年的老朋友观点（他现在在微软），他观点是，AMD最困难的时候，尤其对外宣称良品率40%的时候，实际良品率是个位数。极端情况甚至可以看做特定芯片良品率是 0%，但是只有有资金维持，AMD熬成今天的大佬。他直接说明他的意思是，不要被眼前的困难困扰，关键看核心资本支持的力度。我想，在芯片领域，我们的国家意志层面，应该和当年支持京东方那样，想支持多久就支持多久的。</w:t>
      </w:r>
    </w:p>
    <w:p w14:paraId="34529816" w14:textId="77777777" w:rsidR="009E1CB2" w:rsidRPr="00FC5B4C" w:rsidRDefault="009E1CB2">
      <w:pPr>
        <w:rPr>
          <w:rFonts w:ascii="宋体" w:eastAsia="宋体" w:hAnsi="宋体"/>
          <w:lang w:eastAsia="zh-CN"/>
        </w:rPr>
      </w:pPr>
    </w:p>
    <w:p w14:paraId="5FA14DCC" w14:textId="77777777" w:rsidR="009E1CB2" w:rsidRPr="00FC5B4C" w:rsidRDefault="009E1CB2">
      <w:pPr>
        <w:rPr>
          <w:rFonts w:ascii="宋体" w:eastAsia="宋体" w:hAnsi="宋体"/>
          <w:lang w:eastAsia="zh-CN"/>
        </w:rPr>
      </w:pPr>
    </w:p>
    <w:p w14:paraId="4A3261B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疫情期间芯片从汽车端出现了超卖</w:t>
      </w:r>
    </w:p>
    <w:p w14:paraId="09DBF584" w14:textId="77777777" w:rsidR="009E1CB2" w:rsidRPr="00FC5B4C" w:rsidRDefault="00000000">
      <w:pPr>
        <w:rPr>
          <w:rFonts w:ascii="宋体" w:eastAsia="宋体" w:hAnsi="宋体"/>
        </w:rPr>
      </w:pPr>
      <w:r w:rsidRPr="00FC5B4C">
        <w:rPr>
          <w:rFonts w:ascii="宋体" w:eastAsia="宋体" w:hAnsi="宋体"/>
        </w:rPr>
        <w:t>原文：https://talkcc.org//article/4962758</w:t>
      </w:r>
    </w:p>
    <w:p w14:paraId="56666D5E" w14:textId="77777777" w:rsidR="009E1CB2" w:rsidRPr="00FC5B4C" w:rsidRDefault="00000000">
      <w:pPr>
        <w:rPr>
          <w:rFonts w:ascii="宋体" w:eastAsia="宋体" w:hAnsi="宋体"/>
        </w:rPr>
      </w:pPr>
      <w:r w:rsidRPr="00FC5B4C">
        <w:rPr>
          <w:rFonts w:ascii="宋体" w:eastAsia="宋体" w:hAnsi="宋体"/>
        </w:rPr>
        <w:t>2024-02-20 01:10:46</w:t>
      </w:r>
    </w:p>
    <w:p w14:paraId="327E93A1" w14:textId="77777777" w:rsidR="009E1CB2" w:rsidRPr="00FC5B4C" w:rsidRDefault="009E1CB2">
      <w:pPr>
        <w:rPr>
          <w:rFonts w:ascii="宋体" w:eastAsia="宋体" w:hAnsi="宋体"/>
        </w:rPr>
      </w:pPr>
    </w:p>
    <w:p w14:paraId="3CF25138" w14:textId="77777777" w:rsidR="009E1CB2" w:rsidRPr="00FC5B4C" w:rsidRDefault="009E1CB2">
      <w:pPr>
        <w:rPr>
          <w:rFonts w:ascii="宋体" w:eastAsia="宋体" w:hAnsi="宋体"/>
        </w:rPr>
      </w:pPr>
    </w:p>
    <w:p w14:paraId="3722A0FE" w14:textId="77777777" w:rsidR="009E1CB2" w:rsidRPr="00FC5B4C" w:rsidRDefault="00000000">
      <w:pPr>
        <w:pStyle w:val="31"/>
        <w:rPr>
          <w:rFonts w:ascii="宋体" w:eastAsia="宋体" w:hAnsi="宋体"/>
        </w:rPr>
      </w:pPr>
      <w:r w:rsidRPr="00FC5B4C">
        <w:rPr>
          <w:rFonts w:ascii="宋体" w:eastAsia="宋体" w:hAnsi="宋体"/>
        </w:rPr>
        <w:t>嗯 说点思路</w:t>
      </w:r>
    </w:p>
    <w:p w14:paraId="46870D56" w14:textId="77777777" w:rsidR="009E1CB2" w:rsidRPr="00FC5B4C" w:rsidRDefault="00000000">
      <w:pPr>
        <w:rPr>
          <w:rFonts w:ascii="宋体" w:eastAsia="宋体" w:hAnsi="宋体"/>
        </w:rPr>
      </w:pPr>
      <w:r w:rsidRPr="00FC5B4C">
        <w:rPr>
          <w:rFonts w:ascii="宋体" w:eastAsia="宋体" w:hAnsi="宋体"/>
        </w:rPr>
        <w:t>原文：https://talkcc.org//article/4962824</w:t>
      </w:r>
    </w:p>
    <w:p w14:paraId="461766A5" w14:textId="77777777" w:rsidR="009E1CB2" w:rsidRPr="00FC5B4C" w:rsidRDefault="00000000">
      <w:pPr>
        <w:rPr>
          <w:rFonts w:ascii="宋体" w:eastAsia="宋体" w:hAnsi="宋体"/>
          <w:lang w:eastAsia="zh-CN"/>
        </w:rPr>
      </w:pPr>
      <w:r w:rsidRPr="00FC5B4C">
        <w:rPr>
          <w:rFonts w:ascii="宋体" w:eastAsia="宋体" w:hAnsi="宋体"/>
          <w:lang w:eastAsia="zh-CN"/>
        </w:rPr>
        <w:t>2024-02-20 04:24:34</w:t>
      </w:r>
    </w:p>
    <w:p w14:paraId="0AC9AFF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我这点知识也是 现学现卖说错了你参考 </w:t>
      </w:r>
    </w:p>
    <w:p w14:paraId="766F8EE2" w14:textId="77777777" w:rsidR="009E1CB2" w:rsidRPr="00FC5B4C" w:rsidRDefault="00000000">
      <w:pPr>
        <w:rPr>
          <w:rFonts w:ascii="宋体" w:eastAsia="宋体" w:hAnsi="宋体"/>
          <w:lang w:eastAsia="zh-CN"/>
        </w:rPr>
      </w:pPr>
      <w:r w:rsidRPr="00FC5B4C">
        <w:rPr>
          <w:rFonts w:ascii="宋体" w:eastAsia="宋体" w:hAnsi="宋体"/>
          <w:lang w:eastAsia="zh-CN"/>
        </w:rPr>
        <w:t>我这里知道的科技馆底层设计逻辑是这样 （注意是反感之一，遇到阻力和反对力度过大还是会夭折的，你看我的资料叙述要仔细，不要和河里一些人类似，只看自己说的 不看我叙述的架构。）</w:t>
      </w:r>
    </w:p>
    <w:p w14:paraId="30C9683E" w14:textId="77777777" w:rsidR="009E1CB2" w:rsidRPr="00FC5B4C" w:rsidRDefault="00000000">
      <w:pPr>
        <w:rPr>
          <w:rFonts w:ascii="宋体" w:eastAsia="宋体" w:hAnsi="宋体"/>
          <w:lang w:eastAsia="zh-CN"/>
        </w:rPr>
      </w:pPr>
      <w:r w:rsidRPr="00FC5B4C">
        <w:rPr>
          <w:rFonts w:ascii="宋体" w:eastAsia="宋体" w:hAnsi="宋体"/>
          <w:lang w:eastAsia="zh-CN"/>
        </w:rPr>
        <w:t>1.这个方案本身是对应中概股退出，方案之一是中概股中科技股先回香港，在香港筛选出符合大陆股市规则的成长股再回大陆上市。这个方案当时喧嚣一时，但是随后占中事件爆发。因此中央改弦易撤，准备打造稳定的多的澳门地区为科技股示范区，随后第二年香港黑暴权谋爆发，香港顶级豪门55个里只有两三个表示支持香港特区政府和中央。这些顶级豪门绝大多数靠股市楼市起家，现在河里多数人讨论金融地产很少有人触及我们国内博弈的实际逻辑的。比如，为啥这波地产大企业出事集中在 广东尤其是毗邻香港的深圳。国家出手绝无孤手。你可以说这些是臭手，是败笔，但是其目的和动机一直是从全局综合考虑的。上面都是很多年前失败的博弈方案，背后的大逻辑从香港暴乱后就翻篇了。那之后，我们对内对外全面调整或者今天的路线斗争已经毫无悬念。这都看不到原委，投入实际政治博弈，能仅以身免已经是上上签了。</w:t>
      </w:r>
    </w:p>
    <w:p w14:paraId="39B0DAF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2.15年亚投行那会，围绕临港片区的制度预期是，搞国际版。对标是，在临港片区吸引国际五百强，在 虹桥吸纳国内五百强。但是随着中美摊牌结束战略机遇期，这个安排短时间看也是失败的。长期看方向没问题，就是制度上和 人事上怎么安排。</w:t>
      </w:r>
    </w:p>
    <w:p w14:paraId="50CD9B76" w14:textId="77777777" w:rsidR="009E1CB2" w:rsidRPr="00FC5B4C" w:rsidRDefault="00000000">
      <w:pPr>
        <w:rPr>
          <w:rFonts w:ascii="宋体" w:eastAsia="宋体" w:hAnsi="宋体"/>
          <w:lang w:eastAsia="zh-CN"/>
        </w:rPr>
      </w:pPr>
      <w:r w:rsidRPr="00FC5B4C">
        <w:rPr>
          <w:rFonts w:ascii="宋体" w:eastAsia="宋体" w:hAnsi="宋体"/>
          <w:lang w:eastAsia="zh-CN"/>
        </w:rPr>
        <w:t>这里补充下我当年问参与上面两个制度设计的年轻人为什么上市公司要给那么高溢价。答案是，这实际是一种特权。全世界约定俗成。就是成了上市公司，本身意味着是 至少向统治阶级攀升的一个关键台阶。我以前讲金表组制度设计，有关警部正的安排。你们可以参考，有兴趣的找我的原话，切忌看那些什么具体内容也没看过的人凭空捏造。其实金表组在国内 很早就有个范本，这个就是中国唯一一个 部委网站没有中国人民共和国前缀的部委。这个部委，一度拿下一带一路开发经费的一半。</w:t>
      </w:r>
    </w:p>
    <w:p w14:paraId="7AD1D442" w14:textId="77777777" w:rsidR="009E1CB2" w:rsidRPr="00FC5B4C" w:rsidRDefault="00000000">
      <w:pPr>
        <w:rPr>
          <w:rFonts w:ascii="宋体" w:eastAsia="宋体" w:hAnsi="宋体"/>
          <w:lang w:eastAsia="zh-CN"/>
        </w:rPr>
      </w:pPr>
      <w:r w:rsidRPr="00FC5B4C">
        <w:rPr>
          <w:rFonts w:ascii="宋体" w:eastAsia="宋体" w:hAnsi="宋体"/>
          <w:lang w:eastAsia="zh-CN"/>
        </w:rPr>
        <w:t>上面说的很现实，上市公司一开始是给 国有企业融资，随着市场经济展开，后来也成为 一部分民营进入上层的台阶。我们的宪法总章第一条是这样的。</w:t>
      </w:r>
    </w:p>
    <w:p w14:paraId="5EC8D26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第一条 中华人民共和国是工人阶级领导的、以工农联盟为基础的人民民主专政的社会主义国家。</w:t>
      </w:r>
    </w:p>
    <w:p w14:paraId="593B840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社会主义制度是中华人民共和国的根本制度。中国共产党领导是中国特色社会主义最本质的特征。禁止任何组织或者个人破坏社会主义制度。</w:t>
      </w:r>
    </w:p>
    <w:p w14:paraId="5B4470CF" w14:textId="77777777" w:rsidR="009E1CB2" w:rsidRPr="00FC5B4C" w:rsidRDefault="00000000">
      <w:pPr>
        <w:rPr>
          <w:rFonts w:ascii="宋体" w:eastAsia="宋体" w:hAnsi="宋体"/>
          <w:lang w:eastAsia="zh-CN"/>
        </w:rPr>
      </w:pPr>
      <w:r w:rsidRPr="00FC5B4C">
        <w:rPr>
          <w:rFonts w:ascii="宋体" w:eastAsia="宋体" w:hAnsi="宋体"/>
          <w:lang w:eastAsia="zh-CN"/>
        </w:rPr>
        <w:t>这个实际是所有矛盾的根本。新中国成立，工人代表是工业化生产力的前进方向，农民是覆盖人口70%的人口基础。到今天，实际改开之后尤其在2000年前后，制造业人口达到 9000多万的峰值后，每一轮产业革命的特征都是技术替代劳动力。AI或者自动化在今天无论应用在制造业和服务业，最突出的特征还是逐步替代各种工作岗位的人力。这样，就有越来越多的人在城市化进程中不仅脱离农业并且转型中脱离制造业。改开至今，不仅催生了新生的城市市民阶层，依据我们城镇化率的转化，至少一半人口是城镇人口。城镇化人口在产业迭代中越来越多的转型服务业领域。展望未来由数字化引导的新技术革命，必然随着产业迭代出现更多的新技术岗位及其服务于此的新阶层。说到这里，股票制度背后一系列的制度设计，随着作为改开基础的战略机遇期结束，势必要全面调整。这就是我说的各个派系这时候是必争的。</w:t>
      </w:r>
    </w:p>
    <w:p w14:paraId="6BA8897E" w14:textId="77777777" w:rsidR="009E1CB2" w:rsidRPr="00FC5B4C" w:rsidRDefault="00000000">
      <w:pPr>
        <w:rPr>
          <w:rFonts w:ascii="宋体" w:eastAsia="宋体" w:hAnsi="宋体"/>
          <w:lang w:eastAsia="zh-CN"/>
        </w:rPr>
      </w:pPr>
      <w:r w:rsidRPr="00FC5B4C">
        <w:rPr>
          <w:rFonts w:ascii="宋体" w:eastAsia="宋体" w:hAnsi="宋体"/>
          <w:lang w:eastAsia="zh-CN"/>
        </w:rPr>
        <w:t>同样，前面提及的制度设计为啥失败，这本身也说明在一个叠床框架下的修修补补已经不能满足现实的需要。比如我们以香港一国两制制度设计为例，只要 是香港遵循英国体制及其英美法作为香港最高法院的判例依据，这个制度就是必然失败的。所谓港人治港不过是英美遥控对抗中国中央政府的借口。</w:t>
      </w:r>
    </w:p>
    <w:p w14:paraId="3BAF8DE0" w14:textId="77777777" w:rsidR="009E1CB2" w:rsidRPr="00FC5B4C" w:rsidRDefault="00000000">
      <w:pPr>
        <w:rPr>
          <w:rFonts w:ascii="宋体" w:eastAsia="宋体" w:hAnsi="宋体"/>
          <w:lang w:eastAsia="zh-CN"/>
        </w:rPr>
      </w:pPr>
      <w:r w:rsidRPr="00FC5B4C">
        <w:rPr>
          <w:rFonts w:ascii="宋体" w:eastAsia="宋体" w:hAnsi="宋体"/>
          <w:lang w:eastAsia="zh-CN"/>
        </w:rPr>
        <w:t>同样，早期衍生于英美证券法特别是从参考香港证券法的中国证券法，修修补补堵漏至今已经从从制度安排上难以为继 。但是要想从根本上修正，不仅需要时间，还需要一次真正意义摧毁公众信心的 挫败。这种挫败，迟早会来，具体时间只在于内外环境必要条件的加速形成。拭目以待就是。</w:t>
      </w:r>
    </w:p>
    <w:p w14:paraId="58E2A1D1" w14:textId="77777777" w:rsidR="009E1CB2" w:rsidRPr="00FC5B4C" w:rsidRDefault="009E1CB2">
      <w:pPr>
        <w:rPr>
          <w:rFonts w:ascii="宋体" w:eastAsia="宋体" w:hAnsi="宋体"/>
          <w:lang w:eastAsia="zh-CN"/>
        </w:rPr>
      </w:pPr>
    </w:p>
    <w:p w14:paraId="0966A7CB" w14:textId="77777777" w:rsidR="009E1CB2" w:rsidRPr="00FC5B4C" w:rsidRDefault="009E1CB2">
      <w:pPr>
        <w:rPr>
          <w:rFonts w:ascii="宋体" w:eastAsia="宋体" w:hAnsi="宋体"/>
          <w:lang w:eastAsia="zh-CN"/>
        </w:rPr>
      </w:pPr>
    </w:p>
    <w:p w14:paraId="423FDA8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路线不波及社会是讲不出现88年后的社会冲击</w:t>
      </w:r>
    </w:p>
    <w:p w14:paraId="26B06230" w14:textId="77777777" w:rsidR="009E1CB2" w:rsidRPr="00FC5B4C" w:rsidRDefault="00000000">
      <w:pPr>
        <w:rPr>
          <w:rFonts w:ascii="宋体" w:eastAsia="宋体" w:hAnsi="宋体"/>
        </w:rPr>
      </w:pPr>
      <w:r w:rsidRPr="00FC5B4C">
        <w:rPr>
          <w:rFonts w:ascii="宋体" w:eastAsia="宋体" w:hAnsi="宋体"/>
        </w:rPr>
        <w:t>原文：https://talkcc.org//article/4962857</w:t>
      </w:r>
    </w:p>
    <w:p w14:paraId="57B394CB" w14:textId="77777777" w:rsidR="009E1CB2" w:rsidRPr="00FC5B4C" w:rsidRDefault="00000000">
      <w:pPr>
        <w:rPr>
          <w:rFonts w:ascii="宋体" w:eastAsia="宋体" w:hAnsi="宋体"/>
          <w:lang w:eastAsia="zh-CN"/>
        </w:rPr>
      </w:pPr>
      <w:r w:rsidRPr="00FC5B4C">
        <w:rPr>
          <w:rFonts w:ascii="宋体" w:eastAsia="宋体" w:hAnsi="宋体"/>
          <w:lang w:eastAsia="zh-CN"/>
        </w:rPr>
        <w:t>2024-02-20 07:21:42</w:t>
      </w:r>
    </w:p>
    <w:p w14:paraId="1F6002EB" w14:textId="77777777" w:rsidR="009E1CB2" w:rsidRPr="00FC5B4C" w:rsidRDefault="00000000">
      <w:pPr>
        <w:rPr>
          <w:rFonts w:ascii="宋体" w:eastAsia="宋体" w:hAnsi="宋体"/>
          <w:lang w:eastAsia="zh-CN"/>
        </w:rPr>
      </w:pPr>
      <w:r w:rsidRPr="00FC5B4C">
        <w:rPr>
          <w:rFonts w:ascii="宋体" w:eastAsia="宋体" w:hAnsi="宋体"/>
          <w:lang w:eastAsia="zh-CN"/>
        </w:rPr>
        <w:t>过去我们改开很多法律都是对应临时安排的急就章。比如，我们第一部涉外经济立法是专利法，本身是因为上汽和德国大众合资，因为触及德方合同约束，我们基本是和德方边谈判边草拟了专利法初稿。大白话就是，我们的早期专利法几乎是按照德方要求 草拟的。同样，每当我们改开遇到新事物，大多都是拼拼凑凑然后不断修改而来。甚至到加入世贸之后，还有国际惯例优先国内经济立法的惯例存在过一段时间。这样做如果我们曾经熟悉的 世界贸易体系来给我们经济立法调整做兜底，还好办。为这个，甚至我们默认了 香港最高法院，英国大法官来下指导棋。香港治理权就此拱手交给英美。即使如此，我们日常经济事物和各种新技术新事物 发生 冲突的时候，还有很多问题要解决。修修补补的状态，今天难以为继。不是靠几个能人就能 游戏规则上改观的。</w:t>
      </w:r>
    </w:p>
    <w:p w14:paraId="415CBCAD" w14:textId="77777777" w:rsidR="009E1CB2" w:rsidRPr="00FC5B4C" w:rsidRDefault="009E1CB2">
      <w:pPr>
        <w:rPr>
          <w:rFonts w:ascii="宋体" w:eastAsia="宋体" w:hAnsi="宋体"/>
          <w:lang w:eastAsia="zh-CN"/>
        </w:rPr>
      </w:pPr>
    </w:p>
    <w:p w14:paraId="1DBF0161" w14:textId="77777777" w:rsidR="009E1CB2" w:rsidRPr="00FC5B4C" w:rsidRDefault="009E1CB2">
      <w:pPr>
        <w:rPr>
          <w:rFonts w:ascii="宋体" w:eastAsia="宋体" w:hAnsi="宋体"/>
          <w:lang w:eastAsia="zh-CN"/>
        </w:rPr>
      </w:pPr>
    </w:p>
    <w:p w14:paraId="43A4B97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我们刚好在这样讨论我们面对的问题</w:t>
      </w:r>
    </w:p>
    <w:p w14:paraId="216C9C52" w14:textId="77777777" w:rsidR="009E1CB2" w:rsidRPr="00FC5B4C" w:rsidRDefault="00000000">
      <w:pPr>
        <w:rPr>
          <w:rFonts w:ascii="宋体" w:eastAsia="宋体" w:hAnsi="宋体"/>
        </w:rPr>
      </w:pPr>
      <w:r w:rsidRPr="00FC5B4C">
        <w:rPr>
          <w:rFonts w:ascii="宋体" w:eastAsia="宋体" w:hAnsi="宋体"/>
        </w:rPr>
        <w:t>原文：https://talkcc.org//article/4962905</w:t>
      </w:r>
    </w:p>
    <w:p w14:paraId="5EB5BA32" w14:textId="77777777" w:rsidR="009E1CB2" w:rsidRPr="00FC5B4C" w:rsidRDefault="00000000">
      <w:pPr>
        <w:rPr>
          <w:rFonts w:ascii="宋体" w:eastAsia="宋体" w:hAnsi="宋体"/>
          <w:lang w:eastAsia="zh-CN"/>
        </w:rPr>
      </w:pPr>
      <w:r w:rsidRPr="00FC5B4C">
        <w:rPr>
          <w:rFonts w:ascii="宋体" w:eastAsia="宋体" w:hAnsi="宋体"/>
          <w:lang w:eastAsia="zh-CN"/>
        </w:rPr>
        <w:t>2024-02-20 10:37:57</w:t>
      </w:r>
    </w:p>
    <w:p w14:paraId="7CB50A25" w14:textId="77777777" w:rsidR="009E1CB2" w:rsidRPr="00FC5B4C" w:rsidRDefault="00000000">
      <w:pPr>
        <w:rPr>
          <w:rFonts w:ascii="宋体" w:eastAsia="宋体" w:hAnsi="宋体"/>
          <w:lang w:eastAsia="zh-CN"/>
        </w:rPr>
      </w:pPr>
      <w:r w:rsidRPr="00FC5B4C">
        <w:rPr>
          <w:rFonts w:ascii="宋体" w:eastAsia="宋体" w:hAnsi="宋体"/>
          <w:lang w:eastAsia="zh-CN"/>
        </w:rPr>
        <w:t>在笛卡尔到莱布茨尼确立理性的自然科学观后。休谟说 自然科学的理性不是必然的因果而是一种信念 。然后大乱，于是一个叫康德的家伙说，你们都错了。</w:t>
      </w:r>
    </w:p>
    <w:p w14:paraId="4853228E" w14:textId="77777777" w:rsidR="009E1CB2" w:rsidRPr="00FC5B4C" w:rsidRDefault="00000000">
      <w:pPr>
        <w:rPr>
          <w:rFonts w:ascii="宋体" w:eastAsia="宋体" w:hAnsi="宋体"/>
          <w:lang w:eastAsia="zh-CN"/>
        </w:rPr>
      </w:pPr>
      <w:r w:rsidRPr="00FC5B4C">
        <w:rPr>
          <w:rFonts w:ascii="宋体" w:eastAsia="宋体" w:hAnsi="宋体"/>
          <w:lang w:eastAsia="zh-CN"/>
        </w:rPr>
        <w:t>你看，你截取了我说的 一部分，然后用你的自己话代替我的叙述。然后说第一因。康德说第一因的时候，康德还说，讲人视为手段而不是以人本身为目的，永远是错误的。我们此时此刻的讨论，就是从刚才的那句话开始的。</w:t>
      </w:r>
    </w:p>
    <w:p w14:paraId="386177D4" w14:textId="77777777" w:rsidR="009E1CB2" w:rsidRPr="00FC5B4C" w:rsidRDefault="00000000">
      <w:pPr>
        <w:rPr>
          <w:rFonts w:ascii="宋体" w:eastAsia="宋体" w:hAnsi="宋体"/>
          <w:lang w:eastAsia="zh-CN"/>
        </w:rPr>
      </w:pPr>
      <w:r w:rsidRPr="00FC5B4C">
        <w:rPr>
          <w:rFonts w:ascii="宋体" w:eastAsia="宋体" w:hAnsi="宋体"/>
          <w:lang w:eastAsia="zh-CN"/>
        </w:rPr>
        <w:t>我实际在说，如果你向了解我说的Ai及其周边的叙事，你最好先看看 2022年十月我说的内容还有其他河友和我的讨论。如果你不愿意，现实AI的现状及其现实中的约束你最好能结合你观点做阐述。并且可以毫不关心我到底说了什么。</w:t>
      </w:r>
    </w:p>
    <w:p w14:paraId="0E3EDC7B" w14:textId="77777777" w:rsidR="009E1CB2" w:rsidRPr="00FC5B4C" w:rsidRDefault="00000000">
      <w:pPr>
        <w:rPr>
          <w:rFonts w:ascii="宋体" w:eastAsia="宋体" w:hAnsi="宋体"/>
          <w:lang w:eastAsia="zh-CN"/>
        </w:rPr>
      </w:pPr>
      <w:r w:rsidRPr="00FC5B4C">
        <w:rPr>
          <w:rFonts w:ascii="宋体" w:eastAsia="宋体" w:hAnsi="宋体"/>
          <w:lang w:eastAsia="zh-CN"/>
        </w:rPr>
        <w:t>毕竟我只关心能对我产生正循环的讨论仅此而已。</w:t>
      </w:r>
    </w:p>
    <w:p w14:paraId="1C9D13B5" w14:textId="77777777" w:rsidR="009E1CB2" w:rsidRPr="00FC5B4C" w:rsidRDefault="009E1CB2">
      <w:pPr>
        <w:rPr>
          <w:rFonts w:ascii="宋体" w:eastAsia="宋体" w:hAnsi="宋体"/>
          <w:lang w:eastAsia="zh-CN"/>
        </w:rPr>
      </w:pPr>
    </w:p>
    <w:p w14:paraId="5109C2FF" w14:textId="77777777" w:rsidR="009E1CB2" w:rsidRPr="00FC5B4C" w:rsidRDefault="009E1CB2">
      <w:pPr>
        <w:rPr>
          <w:rFonts w:ascii="宋体" w:eastAsia="宋体" w:hAnsi="宋体"/>
          <w:lang w:eastAsia="zh-CN"/>
        </w:rPr>
      </w:pPr>
    </w:p>
    <w:p w14:paraId="7E8A8BF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我之所以写对未来乐观，对操作要谨慎</w:t>
      </w:r>
    </w:p>
    <w:p w14:paraId="2428B968" w14:textId="77777777" w:rsidR="009E1CB2" w:rsidRPr="00FC5B4C" w:rsidRDefault="00000000">
      <w:pPr>
        <w:rPr>
          <w:rFonts w:ascii="宋体" w:eastAsia="宋体" w:hAnsi="宋体"/>
        </w:rPr>
      </w:pPr>
      <w:r w:rsidRPr="00FC5B4C">
        <w:rPr>
          <w:rFonts w:ascii="宋体" w:eastAsia="宋体" w:hAnsi="宋体"/>
        </w:rPr>
        <w:t>原文：https://talkcc.org//article/4963083</w:t>
      </w:r>
    </w:p>
    <w:p w14:paraId="495D9EA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2024-02-21 03:49:50</w:t>
      </w:r>
    </w:p>
    <w:p w14:paraId="279B43C8" w14:textId="77777777" w:rsidR="009E1CB2" w:rsidRPr="00FC5B4C" w:rsidRDefault="00000000">
      <w:pPr>
        <w:rPr>
          <w:rFonts w:ascii="宋体" w:eastAsia="宋体" w:hAnsi="宋体"/>
          <w:lang w:eastAsia="zh-CN"/>
        </w:rPr>
      </w:pPr>
      <w:r w:rsidRPr="00FC5B4C">
        <w:rPr>
          <w:rFonts w:ascii="宋体" w:eastAsia="宋体" w:hAnsi="宋体"/>
          <w:lang w:eastAsia="zh-CN"/>
        </w:rPr>
        <w:t>亿你举例为参照系，去年一号给二号一个 命题，怎么把钱发给多数人让他们消费。因此，胖东来就成为可能的试点。于是，那些不愿意把钱分下去的利益就有目的有系统的 抹黑胖东来，你看这个还是不上桌子的博弈。这里有时间我回一个 有个法律讨论的帖子你参考。</w:t>
      </w:r>
    </w:p>
    <w:p w14:paraId="0A841977" w14:textId="77777777" w:rsidR="009E1CB2" w:rsidRPr="00FC5B4C" w:rsidRDefault="00000000">
      <w:pPr>
        <w:rPr>
          <w:rFonts w:ascii="宋体" w:eastAsia="宋体" w:hAnsi="宋体"/>
          <w:lang w:eastAsia="zh-CN"/>
        </w:rPr>
      </w:pPr>
      <w:r w:rsidRPr="00FC5B4C">
        <w:rPr>
          <w:rFonts w:ascii="宋体" w:eastAsia="宋体" w:hAnsi="宋体"/>
          <w:lang w:eastAsia="zh-CN"/>
        </w:rPr>
        <w:t>我之前提过一件事，从计划经济到市场经济转化，我们从体制到人事调整足足用了 20年。现在的再转型，虽然 未来数字社会及其经济循环还是基于市场经济本身，但是乐观估计这种转型也需要十年堪磨。我也特地提醒能够给我正反馈的河友，诺干年内不会有任何经济刺激本身就服务这个转型。这几年遇到问题的只要不加杠杆，也只要有关标的资质没问题，只是输时间。我过去说过，现在要听消息菜能做决定的事情不要碰。现在依旧。</w:t>
      </w:r>
    </w:p>
    <w:p w14:paraId="08D19A7D" w14:textId="77777777" w:rsidR="009E1CB2" w:rsidRPr="00FC5B4C" w:rsidRDefault="009E1CB2">
      <w:pPr>
        <w:rPr>
          <w:rFonts w:ascii="宋体" w:eastAsia="宋体" w:hAnsi="宋体"/>
          <w:lang w:eastAsia="zh-CN"/>
        </w:rPr>
      </w:pPr>
    </w:p>
    <w:p w14:paraId="6C205FFC" w14:textId="77777777" w:rsidR="009E1CB2" w:rsidRPr="00FC5B4C" w:rsidRDefault="009E1CB2">
      <w:pPr>
        <w:rPr>
          <w:rFonts w:ascii="宋体" w:eastAsia="宋体" w:hAnsi="宋体"/>
          <w:lang w:eastAsia="zh-CN"/>
        </w:rPr>
      </w:pPr>
    </w:p>
    <w:p w14:paraId="310F37B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多谢反馈</w:t>
      </w:r>
    </w:p>
    <w:p w14:paraId="2FD83F9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原文：https://talkcc.org//article/4963088</w:t>
      </w:r>
    </w:p>
    <w:p w14:paraId="160B7558" w14:textId="77777777" w:rsidR="009E1CB2" w:rsidRPr="00FC5B4C" w:rsidRDefault="00000000">
      <w:pPr>
        <w:rPr>
          <w:rFonts w:ascii="宋体" w:eastAsia="宋体" w:hAnsi="宋体"/>
          <w:lang w:eastAsia="zh-CN"/>
        </w:rPr>
      </w:pPr>
      <w:r w:rsidRPr="00FC5B4C">
        <w:rPr>
          <w:rFonts w:ascii="宋体" w:eastAsia="宋体" w:hAnsi="宋体"/>
          <w:lang w:eastAsia="zh-CN"/>
        </w:rPr>
        <w:t>2024-02-21 03:59:25</w:t>
      </w:r>
    </w:p>
    <w:p w14:paraId="50A17860" w14:textId="77777777" w:rsidR="009E1CB2" w:rsidRPr="00FC5B4C" w:rsidRDefault="00000000">
      <w:pPr>
        <w:rPr>
          <w:rFonts w:ascii="宋体" w:eastAsia="宋体" w:hAnsi="宋体"/>
          <w:lang w:eastAsia="zh-CN"/>
        </w:rPr>
      </w:pPr>
      <w:r w:rsidRPr="00FC5B4C">
        <w:rPr>
          <w:rFonts w:ascii="宋体" w:eastAsia="宋体" w:hAnsi="宋体"/>
          <w:lang w:eastAsia="zh-CN"/>
        </w:rPr>
        <w:t>此前 因为知道openai准备采购中国 14纳米芯片的消息在河里提过一句，就是想知道更具体情况的人讨论。当时引发其他河友质疑，讨论中他观点倾向openai实际是买中国业者的方案。整个观点我是赞同的。如果我们14纳米可以实现他们现在的性能，那么中国的方案他们的先进制程能不能实现技术的优化。我认为是符合逻辑的。这也就是我一直主张的，中美在信息化领域恶性竞争，对其他国家构建越来越高的信息技术壁垒的原因。</w:t>
      </w:r>
    </w:p>
    <w:p w14:paraId="5D93D8AF" w14:textId="77777777" w:rsidR="009E1CB2" w:rsidRPr="00FC5B4C" w:rsidRDefault="00000000">
      <w:pPr>
        <w:rPr>
          <w:rFonts w:ascii="宋体" w:eastAsia="宋体" w:hAnsi="宋体"/>
          <w:lang w:eastAsia="zh-CN"/>
        </w:rPr>
      </w:pPr>
      <w:r w:rsidRPr="00FC5B4C">
        <w:rPr>
          <w:rFonts w:ascii="宋体" w:eastAsia="宋体" w:hAnsi="宋体"/>
          <w:lang w:eastAsia="zh-CN"/>
        </w:rPr>
        <w:t>实际上，中美算力比拼看。中美算力中心采用的 芯片组我们比美国多30%，但是算力上中美差不太多，这也体现芯片组的性能差异。后面我们芯片放量，尤其5纳米和7纳米的国产替代加入竞争，更多的优化方案和更多的 应用尝试。降价只是其中之一。数字化能否让人生活变得的更美好估计争议不会小，但是更便利争论应该小很多。</w:t>
      </w:r>
    </w:p>
    <w:p w14:paraId="0BEC9B4D" w14:textId="77777777" w:rsidR="009E1CB2" w:rsidRPr="00FC5B4C" w:rsidRDefault="009E1CB2">
      <w:pPr>
        <w:rPr>
          <w:rFonts w:ascii="宋体" w:eastAsia="宋体" w:hAnsi="宋体"/>
          <w:lang w:eastAsia="zh-CN"/>
        </w:rPr>
      </w:pPr>
    </w:p>
    <w:p w14:paraId="0F0E97C4" w14:textId="77777777" w:rsidR="009E1CB2" w:rsidRPr="00FC5B4C" w:rsidRDefault="009E1CB2">
      <w:pPr>
        <w:rPr>
          <w:rFonts w:ascii="宋体" w:eastAsia="宋体" w:hAnsi="宋体"/>
          <w:lang w:eastAsia="zh-CN"/>
        </w:rPr>
      </w:pPr>
    </w:p>
    <w:p w14:paraId="3DE0F5E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从你的回复里我看到了难得的认真与严谨</w:t>
      </w:r>
    </w:p>
    <w:p w14:paraId="7A472FA7" w14:textId="77777777" w:rsidR="009E1CB2" w:rsidRPr="00FC5B4C" w:rsidRDefault="00000000">
      <w:pPr>
        <w:rPr>
          <w:rFonts w:ascii="宋体" w:eastAsia="宋体" w:hAnsi="宋体"/>
        </w:rPr>
      </w:pPr>
      <w:r w:rsidRPr="00FC5B4C">
        <w:rPr>
          <w:rFonts w:ascii="宋体" w:eastAsia="宋体" w:hAnsi="宋体"/>
        </w:rPr>
        <w:t>原文：https://talkcc.org//article/4963134</w:t>
      </w:r>
    </w:p>
    <w:p w14:paraId="17FC2077" w14:textId="77777777" w:rsidR="009E1CB2" w:rsidRPr="00FC5B4C" w:rsidRDefault="00000000">
      <w:pPr>
        <w:rPr>
          <w:rFonts w:ascii="宋体" w:eastAsia="宋体" w:hAnsi="宋体"/>
          <w:lang w:eastAsia="zh-CN"/>
        </w:rPr>
      </w:pPr>
      <w:r w:rsidRPr="00FC5B4C">
        <w:rPr>
          <w:rFonts w:ascii="宋体" w:eastAsia="宋体" w:hAnsi="宋体"/>
          <w:lang w:eastAsia="zh-CN"/>
        </w:rPr>
        <w:t>2024-02-21 07:34:41</w:t>
      </w:r>
    </w:p>
    <w:p w14:paraId="3E764661" w14:textId="77777777" w:rsidR="009E1CB2" w:rsidRPr="00FC5B4C" w:rsidRDefault="00000000">
      <w:pPr>
        <w:rPr>
          <w:rFonts w:ascii="宋体" w:eastAsia="宋体" w:hAnsi="宋体"/>
          <w:lang w:eastAsia="zh-CN"/>
        </w:rPr>
      </w:pPr>
      <w:r w:rsidRPr="00FC5B4C">
        <w:rPr>
          <w:rFonts w:ascii="宋体" w:eastAsia="宋体" w:hAnsi="宋体"/>
          <w:lang w:eastAsia="zh-CN"/>
        </w:rPr>
        <w:t>那么我们先以认真对认真，我的思维对不常交流的人来说难免觉得失于严谨。我说到的现实的地方，我明你严肃以对，于后我也说明我的想法。</w:t>
      </w:r>
    </w:p>
    <w:p w14:paraId="5A76C63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们讨论的是现状，一个在特定阶段产生的体系结束后我们要面对的各种问题。如果你看到我最近的帖子，你会发现很多人实际不过拿我话里的一段然后刷怪一样自由发挥。你是今年第二个直击我想什么的河友。因此我回以以认真对认真。</w:t>
      </w:r>
    </w:p>
    <w:p w14:paraId="199EF0B1" w14:textId="77777777" w:rsidR="009E1CB2" w:rsidRPr="00FC5B4C" w:rsidRDefault="00000000">
      <w:pPr>
        <w:rPr>
          <w:rFonts w:ascii="宋体" w:eastAsia="宋体" w:hAnsi="宋体"/>
          <w:lang w:eastAsia="zh-CN"/>
        </w:rPr>
      </w:pPr>
      <w:r w:rsidRPr="00FC5B4C">
        <w:rPr>
          <w:rFonts w:ascii="宋体" w:eastAsia="宋体" w:hAnsi="宋体"/>
          <w:lang w:eastAsia="zh-CN"/>
        </w:rPr>
        <w:t>1.我讲的数字化和增量，实际在延续改开以来以发展做大增量来解决现实问题的脉络。因此，我们在法律层面既要面对新问题也要解决老问题。既然过去做增量的修修补补不行，既然跟随美国的 发展机遇期结束，走自己的路继续发展 就是唯一选择。因此，我们实际在讨论一个在发展中解决眼下新老交替的过度阶段现实问题。</w:t>
      </w:r>
    </w:p>
    <w:p w14:paraId="01847F6F" w14:textId="77777777" w:rsidR="009E1CB2" w:rsidRPr="00FC5B4C" w:rsidRDefault="00000000">
      <w:pPr>
        <w:rPr>
          <w:rFonts w:ascii="宋体" w:eastAsia="宋体" w:hAnsi="宋体"/>
          <w:lang w:eastAsia="zh-CN"/>
        </w:rPr>
      </w:pPr>
      <w:r w:rsidRPr="00FC5B4C">
        <w:rPr>
          <w:rFonts w:ascii="宋体" w:eastAsia="宋体" w:hAnsi="宋体"/>
          <w:lang w:eastAsia="zh-CN"/>
        </w:rPr>
        <w:t>2.围绕1 昨天，我们有段讨论乃至争论。这个就引发了我身边朋友们一直以来的分歧。比如要不要对大众公示进行中的博弈，可以说我身边绝大多数朋友认为是多费时间的。这就形成了我们要解决问题的悖论。既，大众在不熟悉需要高度技巧乃至包括立法技术在内的有关知识的前提下，参与政治博弈的哪个既要又要的点在哪里，这是个现实问题。比如，下午有朋友问我会的消息这么样了。我说，老头子们定时间了。下面在讨论议题的干部们各不相让。你看，就某个层面达成的一致，向下传递到各个执行层，该吵架的吵架，该打架的打架。这个问题解决和不解决，大家都有各自的标准，但是就同一个议题，时间表是定的。规定时间内不能解决的，成就了各种急就章。</w:t>
      </w:r>
    </w:p>
    <w:p w14:paraId="53198397" w14:textId="77777777" w:rsidR="009E1CB2" w:rsidRPr="00FC5B4C" w:rsidRDefault="00000000">
      <w:pPr>
        <w:rPr>
          <w:rFonts w:ascii="宋体" w:eastAsia="宋体" w:hAnsi="宋体"/>
          <w:lang w:eastAsia="zh-CN"/>
        </w:rPr>
      </w:pPr>
      <w:r w:rsidRPr="00FC5B4C">
        <w:rPr>
          <w:rFonts w:ascii="宋体" w:eastAsia="宋体" w:hAnsi="宋体"/>
          <w:lang w:eastAsia="zh-CN"/>
        </w:rPr>
        <w:t>3.围绕数字化到现在由人工智能引导的这波热点，我们自己为每个新事物争吵，为每个新观点争论。这是我们的日常。比如，sora 应该归属什么大模型，有个专业人士昨天他说了一大堆，我完全晕圈。我说，约时间见面说。我在说什么，让时间回溯到 2017年，那时候老师介绍我师弟我们认识。他也是法学毕业，德国回来的。我们那时讨论数字化，他在那时候解决了后面必然要引起争议乃至争吵的 核心话题。既围绕数字化衍生的数字资产，法律层面如何定义。然后衍生到各个部门法，比如如何折旧，我们当时的切入点，是如何界定属于隐私的个人数据在各大公司服务器上到底属于谁。你肯定明白，权限的界定是交易的起始条件。但是你也看到了，公众在讨论中实际厌恶这样其实是博弈节点的细节。这么处理。</w:t>
      </w:r>
    </w:p>
    <w:p w14:paraId="14DA0F87" w14:textId="77777777" w:rsidR="009E1CB2" w:rsidRPr="00FC5B4C" w:rsidRDefault="00000000">
      <w:pPr>
        <w:rPr>
          <w:rFonts w:ascii="宋体" w:eastAsia="宋体" w:hAnsi="宋体"/>
          <w:lang w:eastAsia="zh-CN"/>
        </w:rPr>
      </w:pPr>
      <w:r w:rsidRPr="00FC5B4C">
        <w:rPr>
          <w:rFonts w:ascii="宋体" w:eastAsia="宋体" w:hAnsi="宋体"/>
          <w:lang w:eastAsia="zh-CN"/>
        </w:rPr>
        <w:t>4.围绕3，我实际在说。早在学习物联网立法的时候，我们老师就引发开放话题：既涉及公共利益和个人隐私的互联网技术，我们应该采取事前立法，事中立法还是事后立法的角度来解决问题。这个话题到今天由Ai引导的自动化及其未来，尤其是这波Ai出现数学层面的自主意识突破后，从立法层面事前，事中还是事后，这是一个值得考虑的问题。但是在本段，我实际围绕3，还引入这样的话题。像我们这样介入数字化讨论十多年并触及各行各业 讨论的，在未来有先发优势。如果这种先发优势被有心人利用和引导。这会影响一个时代。这就是为啥我会重新从专业细分角度 是阐述历史叙事。你我都知道，对历史史观的叙事本身是对立法倾向引导的基础。</w:t>
      </w:r>
    </w:p>
    <w:p w14:paraId="0C925A8E" w14:textId="77777777" w:rsidR="009E1CB2" w:rsidRPr="00FC5B4C" w:rsidRDefault="00000000">
      <w:pPr>
        <w:rPr>
          <w:rFonts w:ascii="宋体" w:eastAsia="宋体" w:hAnsi="宋体"/>
          <w:lang w:eastAsia="zh-CN"/>
        </w:rPr>
      </w:pPr>
      <w:r w:rsidRPr="00FC5B4C">
        <w:rPr>
          <w:rFonts w:ascii="宋体" w:eastAsia="宋体" w:hAnsi="宋体"/>
          <w:lang w:eastAsia="zh-CN"/>
        </w:rPr>
        <w:t>5.这里我不得不进一步讲述我经历过的体会。曾经西西河的史老七和我们碰头讨论的时候，他提及实际从生命科学关键突破角度，早在2005年之后就有关键突破那之后的科学进展已经不再对公众公示。那时候，我们自己围绕这些内容和信息技术一大指向---数字生命试图引发讨论。那时候我被围攻做神棍以至于有人发誓要赶我离开西西河，然后同样的事</w:t>
      </w:r>
      <w:r w:rsidRPr="00FC5B4C">
        <w:rPr>
          <w:rFonts w:ascii="宋体" w:eastAsia="宋体" w:hAnsi="宋体"/>
          <w:lang w:eastAsia="zh-CN"/>
        </w:rPr>
        <w:lastRenderedPageBreak/>
        <w:t>情发生在12年。然后是流浪地球 2上映的那一年。你可以回头看，哪怕是数字生命成为公众议题，真正触及这个实际内容的，绝大多数普通人还是拒绝与排斥。我在说什么，我在说在涉及公共重大利益的问题中，公众的知情权和参与权的平衡点在哪里。前面说的12年，是因为尝试和公众接触的终于在2010年后不再尝试和公众提前释放政策信息来缓解冲突，我自己坚持到2015年承认这个尝试是失败的。这里我实际想说当年我一个确定的观点，既当垄断利益向公众释放公众利益的时候，他们只是为攫取更多的利益服务。比如，围绕这波数字化的个人数据所有权归属，将触及这样的话题。既从公众数据提取的各种前沿科学的突破，公众如何获得实际利益。因此，当年史老七和我们几个同步讨论的人提过，对于平均寿命在100以上的人，这个国家多数人对忠诚于谁会有非常明确的拒绝的。这就是为什么我说数字化只是向真正产业革命迭代的一个分支。我实际在说，对未来新生事物的发展及其其他，用中华法系来约束，力不从心。</w:t>
      </w:r>
    </w:p>
    <w:p w14:paraId="65A8A903" w14:textId="77777777" w:rsidR="009E1CB2" w:rsidRPr="00FC5B4C" w:rsidRDefault="00000000">
      <w:pPr>
        <w:rPr>
          <w:rFonts w:ascii="宋体" w:eastAsia="宋体" w:hAnsi="宋体"/>
          <w:lang w:eastAsia="zh-CN"/>
        </w:rPr>
      </w:pPr>
      <w:r w:rsidRPr="00FC5B4C">
        <w:rPr>
          <w:rFonts w:ascii="宋体" w:eastAsia="宋体" w:hAnsi="宋体"/>
          <w:lang w:eastAsia="zh-CN"/>
        </w:rPr>
        <w:t>6.昨天我们自己围绕休馍提及的自然世界的因果不是一种必然而是一种信念。我们引申到，我多次提及的人是数字社会第一因。你我都明白，康德之所以是 古典和现代的分水岭。这时候我想起十年前，一个叫水丰的网友在我引入一个有一个争议话题后。他和我说的那句，现代哲学的式微源自数学的式微。回到1到5，我实际在说我们现在是从传统工业社会向社会治理数字化进程的一个过渡。但是我们务必明白，数字化本身并不是 数字化引导产业革命的下一阶段。数字化及其治理是我们向下一阶段的产业革命冲刺的准备阶段。对应法律来说，为什么我要用，事前事中和事后，这是一个值得考虑的问题来结束这个话题。于此不言而喻。一个保障未来可能性的开发体系必然是规则上错漏百出的，法无明文皆可为么。但是，事物发展到一定阶段，皆可为必然给后续的再发展带来过多的冗余。这样就从问题的一个过度自由的极端走到过度保守的极端。从西西河现在争议的话题，联系到现实。无非就是，从官僚主义的这个也不行哪个也不行，然后变成现在人人痛恨的蛮干。这是引发你我讨论的移植问题的另一个角度。</w:t>
      </w:r>
    </w:p>
    <w:p w14:paraId="1268D779" w14:textId="77777777" w:rsidR="009E1CB2" w:rsidRPr="00FC5B4C" w:rsidRDefault="00000000">
      <w:pPr>
        <w:rPr>
          <w:rFonts w:ascii="宋体" w:eastAsia="宋体" w:hAnsi="宋体"/>
          <w:lang w:eastAsia="zh-CN"/>
        </w:rPr>
      </w:pPr>
      <w:r w:rsidRPr="00FC5B4C">
        <w:rPr>
          <w:rFonts w:ascii="宋体" w:eastAsia="宋体" w:hAnsi="宋体"/>
          <w:lang w:eastAsia="zh-CN"/>
        </w:rPr>
        <w:t>7.从6我们昨天引申了这样的话题。从我们宪法而来的执政同盟角度，新崛起的 市民阶层，服务业从业人员，以及代表数字生产力一线工作的程序员们。谁是下一阶段的执政同盟的先锋队主力。同时哪怕我们解决了，新生生产力代表进入执政联盟的问题。旧有在核心位置的代表们如何退出，新代表将来的退出机制这么解决。别以为我在说抽象的问题，围绕我们体制的退出机制，现在多少纷争在其中。</w:t>
      </w:r>
    </w:p>
    <w:p w14:paraId="5B1EE857" w14:textId="77777777" w:rsidR="009E1CB2" w:rsidRPr="00FC5B4C" w:rsidRDefault="00000000">
      <w:pPr>
        <w:rPr>
          <w:rFonts w:ascii="宋体" w:eastAsia="宋体" w:hAnsi="宋体"/>
          <w:lang w:eastAsia="zh-CN"/>
        </w:rPr>
      </w:pPr>
      <w:r w:rsidRPr="00FC5B4C">
        <w:rPr>
          <w:rFonts w:ascii="宋体" w:eastAsia="宋体" w:hAnsi="宋体"/>
          <w:lang w:eastAsia="zh-CN"/>
        </w:rPr>
        <w:t>8.曾几何时，我和朋友们提过政治本质是一个比例问题。但是比例问题触及我们解决问题的度和量。包括确定我们比例问题的基础，各种数字及其造假问题。我们自己就每个细节反复争论甚至时有争吵。因为现实里，在疫情期间，在经济中心城市，即有官员因为数字做大而自杀的，也有官员因为数字做小而自杀的。这就是开放和封控两边最后都扑街的原因。他们作为决策的依据因为各种原因拿不到正确的部分。数字社会及其治理，如果我们只关心技术忽视参与其中的人，决策中在数据源头出问题。到时候，急就章依旧。</w:t>
      </w:r>
    </w:p>
    <w:p w14:paraId="4BC431F6" w14:textId="77777777" w:rsidR="009E1CB2" w:rsidRPr="00FC5B4C" w:rsidRDefault="00000000">
      <w:pPr>
        <w:rPr>
          <w:rFonts w:ascii="宋体" w:eastAsia="宋体" w:hAnsi="宋体"/>
          <w:lang w:eastAsia="zh-CN"/>
        </w:rPr>
      </w:pPr>
      <w:r w:rsidRPr="00FC5B4C">
        <w:rPr>
          <w:rFonts w:ascii="宋体" w:eastAsia="宋体" w:hAnsi="宋体"/>
          <w:lang w:eastAsia="zh-CN"/>
        </w:rPr>
        <w:t>9.说到这里我实际在说什么我实际在说我们走到今天这个社会发展阶段。我们可能是第一个进入数字化社会及其治理的第一个国家。回到你说的中华法系问题，我实际在说这些问题需要顶层设计来解决。总的原则确立后纲举目张。这就是我反复说不要急，乐观但是谨</w:t>
      </w:r>
      <w:r w:rsidRPr="00FC5B4C">
        <w:rPr>
          <w:rFonts w:ascii="宋体" w:eastAsia="宋体" w:hAnsi="宋体"/>
          <w:lang w:eastAsia="zh-CN"/>
        </w:rPr>
        <w:lastRenderedPageBreak/>
        <w:t>慎从事。我们每个人都会涉足这个时代的新变化，就像高手说的，认清自己的位置。然后再出发。</w:t>
      </w:r>
    </w:p>
    <w:p w14:paraId="40BD9AD6" w14:textId="77777777" w:rsidR="009E1CB2" w:rsidRPr="00FC5B4C" w:rsidRDefault="009E1CB2">
      <w:pPr>
        <w:rPr>
          <w:rFonts w:ascii="宋体" w:eastAsia="宋体" w:hAnsi="宋体"/>
          <w:lang w:eastAsia="zh-CN"/>
        </w:rPr>
      </w:pPr>
    </w:p>
    <w:p w14:paraId="44E9CFDF" w14:textId="77777777" w:rsidR="009E1CB2" w:rsidRPr="00FC5B4C" w:rsidRDefault="009E1CB2">
      <w:pPr>
        <w:rPr>
          <w:rFonts w:ascii="宋体" w:eastAsia="宋体" w:hAnsi="宋体"/>
          <w:lang w:eastAsia="zh-CN"/>
        </w:rPr>
      </w:pPr>
    </w:p>
    <w:p w14:paraId="58D8667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主席一生读了资治通鉴 17遍</w:t>
      </w:r>
    </w:p>
    <w:p w14:paraId="00DFD5E0"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原文：https://talkcc.org//article/4963136</w:t>
      </w:r>
    </w:p>
    <w:p w14:paraId="261CA268" w14:textId="77777777" w:rsidR="009E1CB2" w:rsidRPr="00FC5B4C" w:rsidRDefault="00000000">
      <w:pPr>
        <w:rPr>
          <w:rFonts w:ascii="宋体" w:eastAsia="宋体" w:hAnsi="宋体"/>
          <w:lang w:eastAsia="zh-CN"/>
        </w:rPr>
      </w:pPr>
      <w:r w:rsidRPr="00FC5B4C">
        <w:rPr>
          <w:rFonts w:ascii="宋体" w:eastAsia="宋体" w:hAnsi="宋体"/>
          <w:lang w:eastAsia="zh-CN"/>
        </w:rPr>
        <w:t>2024-02-21 07:40:02</w:t>
      </w:r>
    </w:p>
    <w:p w14:paraId="338F33D2" w14:textId="77777777" w:rsidR="009E1CB2" w:rsidRPr="00FC5B4C" w:rsidRDefault="00000000">
      <w:pPr>
        <w:rPr>
          <w:rFonts w:ascii="宋体" w:eastAsia="宋体" w:hAnsi="宋体"/>
          <w:lang w:eastAsia="zh-CN"/>
        </w:rPr>
      </w:pPr>
      <w:r w:rsidRPr="00FC5B4C">
        <w:rPr>
          <w:rFonts w:ascii="宋体" w:eastAsia="宋体" w:hAnsi="宋体"/>
          <w:lang w:eastAsia="zh-CN"/>
        </w:rPr>
        <w:t>我和身边小伙子推荐理由是，满篇都是微操。这几天有篇网络文字话说当年，我当时看的一头雾水。然后有人给我破题是，主席要王洪文读刘盆子。</w:t>
      </w:r>
    </w:p>
    <w:p w14:paraId="17C3BB92" w14:textId="77777777" w:rsidR="009E1CB2" w:rsidRPr="00FC5B4C" w:rsidRDefault="009E1CB2">
      <w:pPr>
        <w:rPr>
          <w:rFonts w:ascii="宋体" w:eastAsia="宋体" w:hAnsi="宋体"/>
          <w:lang w:eastAsia="zh-CN"/>
        </w:rPr>
      </w:pPr>
    </w:p>
    <w:p w14:paraId="4AFF9BAE" w14:textId="77777777" w:rsidR="009E1CB2" w:rsidRPr="00FC5B4C" w:rsidRDefault="009E1CB2">
      <w:pPr>
        <w:rPr>
          <w:rFonts w:ascii="宋体" w:eastAsia="宋体" w:hAnsi="宋体"/>
          <w:lang w:eastAsia="zh-CN"/>
        </w:rPr>
      </w:pPr>
    </w:p>
    <w:p w14:paraId="4B0436E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全世界和我们没有引渡协议的国家在亚洲</w:t>
      </w:r>
    </w:p>
    <w:p w14:paraId="7BBBA94A" w14:textId="77777777" w:rsidR="009E1CB2" w:rsidRPr="00FC5B4C" w:rsidRDefault="00000000">
      <w:pPr>
        <w:rPr>
          <w:rFonts w:ascii="宋体" w:eastAsia="宋体" w:hAnsi="宋体"/>
        </w:rPr>
      </w:pPr>
      <w:r w:rsidRPr="00FC5B4C">
        <w:rPr>
          <w:rFonts w:ascii="宋体" w:eastAsia="宋体" w:hAnsi="宋体"/>
        </w:rPr>
        <w:t>原文：https://talkcc.org//article/4963137</w:t>
      </w:r>
    </w:p>
    <w:p w14:paraId="695A6681" w14:textId="77777777" w:rsidR="009E1CB2" w:rsidRPr="00FC5B4C" w:rsidRDefault="00000000">
      <w:pPr>
        <w:rPr>
          <w:rFonts w:ascii="宋体" w:eastAsia="宋体" w:hAnsi="宋体"/>
          <w:lang w:eastAsia="zh-CN"/>
        </w:rPr>
      </w:pPr>
      <w:r w:rsidRPr="00FC5B4C">
        <w:rPr>
          <w:rFonts w:ascii="宋体" w:eastAsia="宋体" w:hAnsi="宋体"/>
          <w:lang w:eastAsia="zh-CN"/>
        </w:rPr>
        <w:t>2024-02-21 07:41:16</w:t>
      </w:r>
    </w:p>
    <w:p w14:paraId="4C1B4EFC" w14:textId="77777777" w:rsidR="009E1CB2" w:rsidRPr="00FC5B4C" w:rsidRDefault="00000000">
      <w:pPr>
        <w:rPr>
          <w:rFonts w:ascii="宋体" w:eastAsia="宋体" w:hAnsi="宋体"/>
          <w:lang w:eastAsia="zh-CN"/>
        </w:rPr>
      </w:pPr>
      <w:r w:rsidRPr="00FC5B4C">
        <w:rPr>
          <w:rFonts w:ascii="宋体" w:eastAsia="宋体" w:hAnsi="宋体"/>
          <w:lang w:eastAsia="zh-CN"/>
        </w:rPr>
        <w:t>一个是菲律宾一个是新加坡。</w:t>
      </w:r>
    </w:p>
    <w:p w14:paraId="4EB1F782" w14:textId="77777777" w:rsidR="009E1CB2" w:rsidRPr="00FC5B4C" w:rsidRDefault="009E1CB2">
      <w:pPr>
        <w:rPr>
          <w:rFonts w:ascii="宋体" w:eastAsia="宋体" w:hAnsi="宋体"/>
          <w:lang w:eastAsia="zh-CN"/>
        </w:rPr>
      </w:pPr>
    </w:p>
    <w:p w14:paraId="1C710787" w14:textId="77777777" w:rsidR="009E1CB2" w:rsidRPr="00FC5B4C" w:rsidRDefault="009E1CB2">
      <w:pPr>
        <w:rPr>
          <w:rFonts w:ascii="宋体" w:eastAsia="宋体" w:hAnsi="宋体"/>
          <w:lang w:eastAsia="zh-CN"/>
        </w:rPr>
      </w:pPr>
    </w:p>
    <w:p w14:paraId="373A7C9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后世有一个宫斗可以进前三的可以参考</w:t>
      </w:r>
    </w:p>
    <w:p w14:paraId="59CA8FAF" w14:textId="77777777" w:rsidR="009E1CB2" w:rsidRPr="00FC5B4C" w:rsidRDefault="00000000">
      <w:pPr>
        <w:rPr>
          <w:rFonts w:ascii="宋体" w:eastAsia="宋体" w:hAnsi="宋体"/>
        </w:rPr>
      </w:pPr>
      <w:r w:rsidRPr="00FC5B4C">
        <w:rPr>
          <w:rFonts w:ascii="宋体" w:eastAsia="宋体" w:hAnsi="宋体"/>
        </w:rPr>
        <w:t>原文：https://talkcc.org//article/4963148-2210</w:t>
      </w:r>
    </w:p>
    <w:p w14:paraId="4AF71CD1" w14:textId="77777777" w:rsidR="009E1CB2" w:rsidRPr="00FC5B4C" w:rsidRDefault="00000000">
      <w:pPr>
        <w:rPr>
          <w:rFonts w:ascii="宋体" w:eastAsia="宋体" w:hAnsi="宋体"/>
          <w:lang w:eastAsia="zh-CN"/>
        </w:rPr>
      </w:pPr>
      <w:r w:rsidRPr="00FC5B4C">
        <w:rPr>
          <w:rFonts w:ascii="宋体" w:eastAsia="宋体" w:hAnsi="宋体"/>
          <w:lang w:eastAsia="zh-CN"/>
        </w:rPr>
        <w:t>2024-02-21 09:09:25</w:t>
      </w:r>
    </w:p>
    <w:p w14:paraId="05195B84" w14:textId="77777777" w:rsidR="009E1CB2" w:rsidRPr="00FC5B4C" w:rsidRDefault="00000000">
      <w:pPr>
        <w:rPr>
          <w:rFonts w:ascii="宋体" w:eastAsia="宋体" w:hAnsi="宋体"/>
          <w:lang w:eastAsia="zh-CN"/>
        </w:rPr>
      </w:pPr>
      <w:r w:rsidRPr="00FC5B4C">
        <w:rPr>
          <w:rFonts w:ascii="宋体" w:eastAsia="宋体" w:hAnsi="宋体"/>
          <w:lang w:eastAsia="zh-CN"/>
        </w:rPr>
        <w:t>这就是嘉靖皇帝</w:t>
      </w:r>
    </w:p>
    <w:p w14:paraId="38D88569" w14:textId="77777777" w:rsidR="009E1CB2" w:rsidRPr="00FC5B4C" w:rsidRDefault="00000000">
      <w:pPr>
        <w:rPr>
          <w:rFonts w:ascii="宋体" w:eastAsia="宋体" w:hAnsi="宋体"/>
          <w:lang w:eastAsia="zh-CN"/>
        </w:rPr>
      </w:pPr>
      <w:r w:rsidRPr="00FC5B4C">
        <w:rPr>
          <w:rFonts w:ascii="宋体" w:eastAsia="宋体" w:hAnsi="宋体"/>
          <w:lang w:eastAsia="zh-CN"/>
        </w:rPr>
        <w:t>对比汉灵帝，一样从一开始就被权臣架空。然后年纪轻轻就发动大礼仪之争从权臣手里拿回权利。然后同时弹压权臣，宦官，边军藩镇和外戚。当然，外戚到藩镇，是汉到明两千多年调整的，权臣里的宰相也一而再被封建王朝切割。参考嘉靖历史，前后判若两人。分水岭是他母亲去世前后，去世 前励志文治武功都可圈可点，明在嘉靖前期颇有中兴之像。为啥，因为他对大明财政最大的肿瘤宗室动手了。没有嘉奖削减宗藩用度，明都撑不到万历张居正改革。但是嘉靖母亲去世后，嘉靖简直判若两人。前期多英明果决，后期就多昏聩与擅权。封建帝王集权的祸害 ，一个嘉靖一个乾隆，展露无疑。最后补充一个UP主的观点，乾隆是中国帝王的终极形态，彻底的权力动物。</w:t>
      </w:r>
    </w:p>
    <w:p w14:paraId="6582D84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不打倒封建抵制，什么都是白搭。所以主席讲水浒好就好在招安。</w:t>
      </w:r>
    </w:p>
    <w:p w14:paraId="67B0BC91" w14:textId="77777777" w:rsidR="009E1CB2" w:rsidRPr="00FC5B4C" w:rsidRDefault="009E1CB2">
      <w:pPr>
        <w:rPr>
          <w:rFonts w:ascii="宋体" w:eastAsia="宋体" w:hAnsi="宋体"/>
          <w:lang w:eastAsia="zh-CN"/>
        </w:rPr>
      </w:pPr>
    </w:p>
    <w:p w14:paraId="023EE22B" w14:textId="77777777" w:rsidR="009E1CB2" w:rsidRPr="00FC5B4C" w:rsidRDefault="009E1CB2">
      <w:pPr>
        <w:rPr>
          <w:rFonts w:ascii="宋体" w:eastAsia="宋体" w:hAnsi="宋体"/>
          <w:lang w:eastAsia="zh-CN"/>
        </w:rPr>
      </w:pPr>
    </w:p>
    <w:p w14:paraId="417736C8" w14:textId="77777777" w:rsidR="009E1CB2" w:rsidRPr="00FC5B4C" w:rsidRDefault="00000000">
      <w:pPr>
        <w:pStyle w:val="31"/>
        <w:rPr>
          <w:rFonts w:ascii="宋体" w:eastAsia="宋体" w:hAnsi="宋体"/>
        </w:rPr>
      </w:pPr>
      <w:r w:rsidRPr="00FC5B4C">
        <w:rPr>
          <w:rFonts w:ascii="宋体" w:eastAsia="宋体" w:hAnsi="宋体"/>
        </w:rPr>
        <w:t>从心理学角度不复杂</w:t>
      </w:r>
    </w:p>
    <w:p w14:paraId="157D621D" w14:textId="77777777" w:rsidR="009E1CB2" w:rsidRPr="00FC5B4C" w:rsidRDefault="00000000">
      <w:pPr>
        <w:rPr>
          <w:rFonts w:ascii="宋体" w:eastAsia="宋体" w:hAnsi="宋体"/>
        </w:rPr>
      </w:pPr>
      <w:r w:rsidRPr="00FC5B4C">
        <w:rPr>
          <w:rFonts w:ascii="宋体" w:eastAsia="宋体" w:hAnsi="宋体"/>
        </w:rPr>
        <w:t>原文：https://talkcc.org//article/4963343-2210</w:t>
      </w:r>
    </w:p>
    <w:p w14:paraId="0629B9A5" w14:textId="77777777" w:rsidR="009E1CB2" w:rsidRPr="00FC5B4C" w:rsidRDefault="00000000">
      <w:pPr>
        <w:rPr>
          <w:rFonts w:ascii="宋体" w:eastAsia="宋体" w:hAnsi="宋体"/>
          <w:lang w:eastAsia="zh-CN"/>
        </w:rPr>
      </w:pPr>
      <w:r w:rsidRPr="00FC5B4C">
        <w:rPr>
          <w:rFonts w:ascii="宋体" w:eastAsia="宋体" w:hAnsi="宋体"/>
          <w:lang w:eastAsia="zh-CN"/>
        </w:rPr>
        <w:t>2024-02-22 03:26:19</w:t>
      </w:r>
    </w:p>
    <w:p w14:paraId="09C3B0E2" w14:textId="77777777" w:rsidR="009E1CB2" w:rsidRPr="00FC5B4C" w:rsidRDefault="00000000">
      <w:pPr>
        <w:rPr>
          <w:rFonts w:ascii="宋体" w:eastAsia="宋体" w:hAnsi="宋体"/>
          <w:lang w:eastAsia="zh-CN"/>
        </w:rPr>
      </w:pPr>
      <w:r w:rsidRPr="00FC5B4C">
        <w:rPr>
          <w:rFonts w:ascii="宋体" w:eastAsia="宋体" w:hAnsi="宋体"/>
          <w:lang w:eastAsia="zh-CN"/>
        </w:rPr>
        <w:t>嘉靖苛责他伯母，尤其在两个太后爆发冲突的时候，特地为他母亲蒋太后修了慈宁宫。并且在张太后在世的时候抓了他两个弟弟。（张太后弟弟也是恶性累累）就这样，蒋太后还是死在张太后之前。看有人分析世宗实录，说这件事让嘉靖感到世事无常。随后，在张太后去世后第二年，爆发宫变，段时间前后，他自己皇后去世，长子去世，有道人献策二龙不相见。此后嘉靖就进入修仙状态了。</w:t>
      </w:r>
    </w:p>
    <w:p w14:paraId="33657B96" w14:textId="77777777" w:rsidR="009E1CB2" w:rsidRPr="00FC5B4C" w:rsidRDefault="009E1CB2">
      <w:pPr>
        <w:rPr>
          <w:rFonts w:ascii="宋体" w:eastAsia="宋体" w:hAnsi="宋体"/>
          <w:lang w:eastAsia="zh-CN"/>
        </w:rPr>
      </w:pPr>
    </w:p>
    <w:p w14:paraId="5742E6C8" w14:textId="77777777" w:rsidR="009E1CB2" w:rsidRPr="00FC5B4C" w:rsidRDefault="009E1CB2">
      <w:pPr>
        <w:rPr>
          <w:rFonts w:ascii="宋体" w:eastAsia="宋体" w:hAnsi="宋体"/>
          <w:lang w:eastAsia="zh-CN"/>
        </w:rPr>
      </w:pPr>
    </w:p>
    <w:p w14:paraId="3C9C76D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这一波政府层面的信息化</w:t>
      </w:r>
    </w:p>
    <w:p w14:paraId="59875345" w14:textId="77777777" w:rsidR="009E1CB2" w:rsidRPr="00FC5B4C" w:rsidRDefault="00000000">
      <w:pPr>
        <w:rPr>
          <w:rFonts w:ascii="宋体" w:eastAsia="宋体" w:hAnsi="宋体"/>
        </w:rPr>
      </w:pPr>
      <w:r w:rsidRPr="00FC5B4C">
        <w:rPr>
          <w:rFonts w:ascii="宋体" w:eastAsia="宋体" w:hAnsi="宋体"/>
        </w:rPr>
        <w:t>原文：https://talkcc.org//article/4963345</w:t>
      </w:r>
    </w:p>
    <w:p w14:paraId="37925702" w14:textId="77777777" w:rsidR="009E1CB2" w:rsidRPr="00FC5B4C" w:rsidRDefault="00000000">
      <w:pPr>
        <w:rPr>
          <w:rFonts w:ascii="宋体" w:eastAsia="宋体" w:hAnsi="宋体"/>
          <w:lang w:eastAsia="zh-CN"/>
        </w:rPr>
      </w:pPr>
      <w:r w:rsidRPr="00FC5B4C">
        <w:rPr>
          <w:rFonts w:ascii="宋体" w:eastAsia="宋体" w:hAnsi="宋体"/>
          <w:lang w:eastAsia="zh-CN"/>
        </w:rPr>
        <w:t>2024-02-22 03:27:46</w:t>
      </w:r>
    </w:p>
    <w:p w14:paraId="0420B282" w14:textId="77777777" w:rsidR="009E1CB2" w:rsidRPr="00FC5B4C" w:rsidRDefault="00000000">
      <w:pPr>
        <w:rPr>
          <w:rFonts w:ascii="宋体" w:eastAsia="宋体" w:hAnsi="宋体"/>
          <w:lang w:eastAsia="zh-CN"/>
        </w:rPr>
      </w:pPr>
      <w:r w:rsidRPr="00FC5B4C">
        <w:rPr>
          <w:rFonts w:ascii="宋体" w:eastAsia="宋体" w:hAnsi="宋体"/>
          <w:lang w:eastAsia="zh-CN"/>
        </w:rPr>
        <w:t>是政府层面的信息化达到美国 80年代政府信息化率渗透水平。</w:t>
      </w:r>
    </w:p>
    <w:p w14:paraId="756CE357" w14:textId="77777777" w:rsidR="009E1CB2" w:rsidRPr="00FC5B4C" w:rsidRDefault="009E1CB2">
      <w:pPr>
        <w:rPr>
          <w:rFonts w:ascii="宋体" w:eastAsia="宋体" w:hAnsi="宋体"/>
          <w:lang w:eastAsia="zh-CN"/>
        </w:rPr>
      </w:pPr>
    </w:p>
    <w:p w14:paraId="6D5A70B2" w14:textId="77777777" w:rsidR="009E1CB2" w:rsidRPr="00FC5B4C" w:rsidRDefault="009E1CB2">
      <w:pPr>
        <w:rPr>
          <w:rFonts w:ascii="宋体" w:eastAsia="宋体" w:hAnsi="宋体"/>
          <w:lang w:eastAsia="zh-CN"/>
        </w:rPr>
      </w:pPr>
    </w:p>
    <w:p w14:paraId="41A252AD" w14:textId="77777777" w:rsidR="009E1CB2" w:rsidRPr="00FC5B4C" w:rsidRDefault="00000000">
      <w:pPr>
        <w:pStyle w:val="31"/>
        <w:rPr>
          <w:rFonts w:ascii="宋体" w:eastAsia="宋体" w:hAnsi="宋体"/>
        </w:rPr>
      </w:pPr>
      <w:r w:rsidRPr="00FC5B4C">
        <w:rPr>
          <w:rFonts w:ascii="宋体" w:eastAsia="宋体" w:hAnsi="宋体"/>
        </w:rPr>
        <w:t>补充下</w:t>
      </w:r>
    </w:p>
    <w:p w14:paraId="0B4A93FD" w14:textId="77777777" w:rsidR="009E1CB2" w:rsidRPr="00FC5B4C" w:rsidRDefault="00000000">
      <w:pPr>
        <w:rPr>
          <w:rFonts w:ascii="宋体" w:eastAsia="宋体" w:hAnsi="宋体"/>
        </w:rPr>
      </w:pPr>
      <w:r w:rsidRPr="00FC5B4C">
        <w:rPr>
          <w:rFonts w:ascii="宋体" w:eastAsia="宋体" w:hAnsi="宋体"/>
        </w:rPr>
        <w:t>原文：https://talkcc.org//article/4963348</w:t>
      </w:r>
    </w:p>
    <w:p w14:paraId="471BFBEB" w14:textId="77777777" w:rsidR="009E1CB2" w:rsidRPr="00FC5B4C" w:rsidRDefault="00000000">
      <w:pPr>
        <w:rPr>
          <w:rFonts w:ascii="宋体" w:eastAsia="宋体" w:hAnsi="宋体"/>
          <w:lang w:eastAsia="zh-CN"/>
        </w:rPr>
      </w:pPr>
      <w:r w:rsidRPr="00FC5B4C">
        <w:rPr>
          <w:rFonts w:ascii="宋体" w:eastAsia="宋体" w:hAnsi="宋体"/>
          <w:lang w:eastAsia="zh-CN"/>
        </w:rPr>
        <w:t>2024-02-22 03:43:15</w:t>
      </w:r>
    </w:p>
    <w:p w14:paraId="179C4A41" w14:textId="77777777" w:rsidR="009E1CB2" w:rsidRPr="00FC5B4C" w:rsidRDefault="00000000">
      <w:pPr>
        <w:rPr>
          <w:rFonts w:ascii="宋体" w:eastAsia="宋体" w:hAnsi="宋体"/>
          <w:lang w:eastAsia="zh-CN"/>
        </w:rPr>
      </w:pPr>
      <w:r w:rsidRPr="00FC5B4C">
        <w:rPr>
          <w:rFonts w:ascii="宋体" w:eastAsia="宋体" w:hAnsi="宋体"/>
          <w:lang w:eastAsia="zh-CN"/>
        </w:rPr>
        <w:t>我之前思路讲过 我去年押注的是中美政府都倾向的 TPU ,不过走出来的是LPU，市场为王，但是TPU迟早会轮到 。</w:t>
      </w:r>
    </w:p>
    <w:p w14:paraId="61D957F5" w14:textId="77777777" w:rsidR="009E1CB2" w:rsidRPr="00FC5B4C" w:rsidRDefault="00000000">
      <w:pPr>
        <w:rPr>
          <w:rFonts w:ascii="宋体" w:eastAsia="宋体" w:hAnsi="宋体"/>
          <w:lang w:eastAsia="zh-CN"/>
        </w:rPr>
      </w:pPr>
      <w:r w:rsidRPr="00FC5B4C">
        <w:rPr>
          <w:rFonts w:ascii="宋体" w:eastAsia="宋体" w:hAnsi="宋体"/>
          <w:lang w:eastAsia="zh-CN"/>
        </w:rPr>
        <w:t>今天和朋友讨论，我把过去说过的这里汇总下。</w:t>
      </w:r>
    </w:p>
    <w:p w14:paraId="6A10429E" w14:textId="77777777" w:rsidR="009E1CB2" w:rsidRPr="00FC5B4C" w:rsidRDefault="00000000">
      <w:pPr>
        <w:rPr>
          <w:rFonts w:ascii="宋体" w:eastAsia="宋体" w:hAnsi="宋体"/>
          <w:lang w:eastAsia="zh-CN"/>
        </w:rPr>
      </w:pPr>
      <w:r w:rsidRPr="00FC5B4C">
        <w:rPr>
          <w:rFonts w:ascii="宋体" w:eastAsia="宋体" w:hAnsi="宋体"/>
          <w:lang w:eastAsia="zh-CN"/>
        </w:rPr>
        <w:t>华为一分钟一公里的充电桩性能好，去年投资的人对这个肯定实用的稳定和投资的回报。围绕这个铺开全国电网改造 必须跟上。现在十个大数据中心对电力的需求就超过上海全年电力需求，围绕新技术新赛道需要对少电力跟上。同步节能环保都要配套。光这些 基建要多少投资。你们考虑的会死5G，我们讨论已经触及 6 G和之后的网络升级配套产业。</w:t>
      </w:r>
      <w:r w:rsidRPr="00FC5B4C">
        <w:rPr>
          <w:rFonts w:ascii="宋体" w:eastAsia="宋体" w:hAnsi="宋体"/>
          <w:lang w:eastAsia="zh-CN"/>
        </w:rPr>
        <w:lastRenderedPageBreak/>
        <w:t>我们这里 从博士硕士进各个研究所和各个数字化一线部门去沉淀。多少人愿意在数字化沉淀下来，一路论文卷到现在也成为行业小有声望的专家了。别抱怨这个不行哪个也不行，国家上升期，新的蓝海无非笨鸟先飞。</w:t>
      </w:r>
    </w:p>
    <w:p w14:paraId="0CD8A7D4" w14:textId="77777777" w:rsidR="009E1CB2" w:rsidRPr="00FC5B4C" w:rsidRDefault="009E1CB2">
      <w:pPr>
        <w:rPr>
          <w:rFonts w:ascii="宋体" w:eastAsia="宋体" w:hAnsi="宋体"/>
          <w:lang w:eastAsia="zh-CN"/>
        </w:rPr>
      </w:pPr>
    </w:p>
    <w:p w14:paraId="6EAB303A" w14:textId="77777777" w:rsidR="009E1CB2" w:rsidRPr="00FC5B4C" w:rsidRDefault="009E1CB2">
      <w:pPr>
        <w:rPr>
          <w:rFonts w:ascii="宋体" w:eastAsia="宋体" w:hAnsi="宋体"/>
          <w:lang w:eastAsia="zh-CN"/>
        </w:rPr>
      </w:pPr>
    </w:p>
    <w:p w14:paraId="38661476" w14:textId="77777777" w:rsidR="009E1CB2" w:rsidRPr="00FC5B4C" w:rsidRDefault="00000000">
      <w:pPr>
        <w:pStyle w:val="31"/>
        <w:rPr>
          <w:rFonts w:ascii="宋体" w:eastAsia="宋体" w:hAnsi="宋体"/>
        </w:rPr>
      </w:pPr>
      <w:r w:rsidRPr="00FC5B4C">
        <w:rPr>
          <w:rFonts w:ascii="宋体" w:eastAsia="宋体" w:hAnsi="宋体"/>
        </w:rPr>
        <w:t>还有深坑</w:t>
      </w:r>
    </w:p>
    <w:p w14:paraId="3F2BC237" w14:textId="77777777" w:rsidR="009E1CB2" w:rsidRPr="00FC5B4C" w:rsidRDefault="00000000">
      <w:pPr>
        <w:rPr>
          <w:rFonts w:ascii="宋体" w:eastAsia="宋体" w:hAnsi="宋体"/>
        </w:rPr>
      </w:pPr>
      <w:r w:rsidRPr="00FC5B4C">
        <w:rPr>
          <w:rFonts w:ascii="宋体" w:eastAsia="宋体" w:hAnsi="宋体"/>
        </w:rPr>
        <w:t>原文：https://talkcc.org//article/4963357</w:t>
      </w:r>
    </w:p>
    <w:p w14:paraId="0CC69F89" w14:textId="77777777" w:rsidR="009E1CB2" w:rsidRPr="00FC5B4C" w:rsidRDefault="00000000">
      <w:pPr>
        <w:rPr>
          <w:rFonts w:ascii="宋体" w:eastAsia="宋体" w:hAnsi="宋体"/>
        </w:rPr>
      </w:pPr>
      <w:r w:rsidRPr="00FC5B4C">
        <w:rPr>
          <w:rFonts w:ascii="宋体" w:eastAsia="宋体" w:hAnsi="宋体"/>
        </w:rPr>
        <w:t>2024-02-22 04:25:16</w:t>
      </w:r>
    </w:p>
    <w:p w14:paraId="3AE2FF4B" w14:textId="77777777" w:rsidR="009E1CB2" w:rsidRPr="00FC5B4C" w:rsidRDefault="00000000">
      <w:pPr>
        <w:rPr>
          <w:rFonts w:ascii="宋体" w:eastAsia="宋体" w:hAnsi="宋体"/>
        </w:rPr>
      </w:pPr>
      <w:r w:rsidRPr="00FC5B4C">
        <w:rPr>
          <w:rFonts w:ascii="宋体" w:eastAsia="宋体" w:hAnsi="宋体"/>
        </w:rPr>
        <w:t>重要的是结果</w:t>
      </w:r>
    </w:p>
    <w:p w14:paraId="3168C6C0" w14:textId="77777777" w:rsidR="009E1CB2" w:rsidRPr="00FC5B4C" w:rsidRDefault="009E1CB2">
      <w:pPr>
        <w:rPr>
          <w:rFonts w:ascii="宋体" w:eastAsia="宋体" w:hAnsi="宋体"/>
        </w:rPr>
      </w:pPr>
    </w:p>
    <w:p w14:paraId="1B9D79CF" w14:textId="77777777" w:rsidR="009E1CB2" w:rsidRPr="00FC5B4C" w:rsidRDefault="009E1CB2">
      <w:pPr>
        <w:rPr>
          <w:rFonts w:ascii="宋体" w:eastAsia="宋体" w:hAnsi="宋体"/>
        </w:rPr>
      </w:pPr>
    </w:p>
    <w:p w14:paraId="0356CDAC" w14:textId="77777777" w:rsidR="009E1CB2" w:rsidRPr="00FC5B4C" w:rsidRDefault="00000000">
      <w:pPr>
        <w:pStyle w:val="31"/>
        <w:rPr>
          <w:rFonts w:ascii="宋体" w:eastAsia="宋体" w:hAnsi="宋体"/>
        </w:rPr>
      </w:pPr>
      <w:r w:rsidRPr="00FC5B4C">
        <w:rPr>
          <w:rFonts w:ascii="宋体" w:eastAsia="宋体" w:hAnsi="宋体"/>
        </w:rPr>
        <w:t>新反馈</w:t>
      </w:r>
    </w:p>
    <w:p w14:paraId="341D004C" w14:textId="77777777" w:rsidR="009E1CB2" w:rsidRPr="00FC5B4C" w:rsidRDefault="00000000">
      <w:pPr>
        <w:rPr>
          <w:rFonts w:ascii="宋体" w:eastAsia="宋体" w:hAnsi="宋体"/>
        </w:rPr>
      </w:pPr>
      <w:r w:rsidRPr="00FC5B4C">
        <w:rPr>
          <w:rFonts w:ascii="宋体" w:eastAsia="宋体" w:hAnsi="宋体"/>
        </w:rPr>
        <w:t>原文：https://talkcc.org//article/4963408</w:t>
      </w:r>
    </w:p>
    <w:p w14:paraId="57A14205" w14:textId="77777777" w:rsidR="009E1CB2" w:rsidRPr="00FC5B4C" w:rsidRDefault="00000000">
      <w:pPr>
        <w:rPr>
          <w:rFonts w:ascii="宋体" w:eastAsia="宋体" w:hAnsi="宋体"/>
          <w:lang w:eastAsia="zh-CN"/>
        </w:rPr>
      </w:pPr>
      <w:r w:rsidRPr="00FC5B4C">
        <w:rPr>
          <w:rFonts w:ascii="宋体" w:eastAsia="宋体" w:hAnsi="宋体"/>
          <w:lang w:eastAsia="zh-CN"/>
        </w:rPr>
        <w:t>2024-02-22 09:33:45</w:t>
      </w:r>
    </w:p>
    <w:p w14:paraId="606E8E8F" w14:textId="77777777" w:rsidR="009E1CB2" w:rsidRPr="00FC5B4C" w:rsidRDefault="00000000">
      <w:pPr>
        <w:rPr>
          <w:rFonts w:ascii="宋体" w:eastAsia="宋体" w:hAnsi="宋体"/>
          <w:lang w:eastAsia="zh-CN"/>
        </w:rPr>
      </w:pPr>
      <w:r w:rsidRPr="00FC5B4C">
        <w:rPr>
          <w:rFonts w:ascii="宋体" w:eastAsia="宋体" w:hAnsi="宋体"/>
          <w:lang w:eastAsia="zh-CN"/>
        </w:rPr>
        <w:t>1. 中芯南方的产能持续上升，美国禁运的都可以替代。（可能是美国主动和我们芯片市场脱钩）</w:t>
      </w:r>
    </w:p>
    <w:p w14:paraId="0C5FEE80" w14:textId="77777777" w:rsidR="009E1CB2" w:rsidRPr="00FC5B4C" w:rsidRDefault="00000000">
      <w:pPr>
        <w:rPr>
          <w:rFonts w:ascii="宋体" w:eastAsia="宋体" w:hAnsi="宋体"/>
          <w:lang w:eastAsia="zh-CN"/>
        </w:rPr>
      </w:pPr>
      <w:r w:rsidRPr="00FC5B4C">
        <w:rPr>
          <w:rFonts w:ascii="宋体" w:eastAsia="宋体" w:hAnsi="宋体"/>
          <w:lang w:eastAsia="zh-CN"/>
        </w:rPr>
        <w:t>2.今年成熟线程，中国上的生产线上马在100到150条之间。（难怪台积电要在成熟线程降价40%）</w:t>
      </w:r>
    </w:p>
    <w:p w14:paraId="574D6337" w14:textId="77777777" w:rsidR="009E1CB2" w:rsidRPr="00FC5B4C" w:rsidRDefault="009E1CB2">
      <w:pPr>
        <w:rPr>
          <w:rFonts w:ascii="宋体" w:eastAsia="宋体" w:hAnsi="宋体"/>
          <w:lang w:eastAsia="zh-CN"/>
        </w:rPr>
      </w:pPr>
    </w:p>
    <w:p w14:paraId="4EE41018" w14:textId="77777777" w:rsidR="009E1CB2" w:rsidRPr="00FC5B4C" w:rsidRDefault="009E1CB2">
      <w:pPr>
        <w:rPr>
          <w:rFonts w:ascii="宋体" w:eastAsia="宋体" w:hAnsi="宋体"/>
          <w:lang w:eastAsia="zh-CN"/>
        </w:rPr>
      </w:pPr>
    </w:p>
    <w:p w14:paraId="1E4A3DC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现在华为新消息一个接一个</w:t>
      </w:r>
    </w:p>
    <w:p w14:paraId="213041E6" w14:textId="77777777" w:rsidR="009E1CB2" w:rsidRPr="00FC5B4C" w:rsidRDefault="00000000">
      <w:pPr>
        <w:rPr>
          <w:rFonts w:ascii="宋体" w:eastAsia="宋体" w:hAnsi="宋体"/>
        </w:rPr>
      </w:pPr>
      <w:r w:rsidRPr="00FC5B4C">
        <w:rPr>
          <w:rFonts w:ascii="宋体" w:eastAsia="宋体" w:hAnsi="宋体"/>
        </w:rPr>
        <w:t>原文：https://talkcc.org//article/4963415</w:t>
      </w:r>
    </w:p>
    <w:p w14:paraId="535CE926" w14:textId="77777777" w:rsidR="009E1CB2" w:rsidRPr="00FC5B4C" w:rsidRDefault="00000000">
      <w:pPr>
        <w:rPr>
          <w:rFonts w:ascii="宋体" w:eastAsia="宋体" w:hAnsi="宋体"/>
          <w:lang w:eastAsia="zh-CN"/>
        </w:rPr>
      </w:pPr>
      <w:r w:rsidRPr="00FC5B4C">
        <w:rPr>
          <w:rFonts w:ascii="宋体" w:eastAsia="宋体" w:hAnsi="宋体"/>
          <w:lang w:eastAsia="zh-CN"/>
        </w:rPr>
        <w:t>2024-02-22 10:20:12</w:t>
      </w:r>
    </w:p>
    <w:p w14:paraId="2E69336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2.26号华为将发布通讯大模型 </w:t>
      </w:r>
    </w:p>
    <w:p w14:paraId="14E656D5" w14:textId="77777777" w:rsidR="009E1CB2" w:rsidRPr="00FC5B4C" w:rsidRDefault="00000000">
      <w:pPr>
        <w:rPr>
          <w:rFonts w:ascii="宋体" w:eastAsia="宋体" w:hAnsi="宋体"/>
          <w:lang w:eastAsia="zh-CN"/>
        </w:rPr>
      </w:pPr>
      <w:r w:rsidRPr="00FC5B4C">
        <w:rPr>
          <w:rFonts w:ascii="宋体" w:eastAsia="宋体" w:hAnsi="宋体"/>
          <w:lang w:eastAsia="zh-CN"/>
        </w:rPr>
        <w:t>针对 通讯工程师在通信领域的解决方案 （看评论是包括提出在运营商缺位的前提下，给通讯工程师提供底层通信解决方案----这段话我没完全理解，有明白的帮忙解读下，先谢谢了）</w:t>
      </w:r>
    </w:p>
    <w:p w14:paraId="639DDD61" w14:textId="77777777" w:rsidR="009E1CB2" w:rsidRPr="00FC5B4C" w:rsidRDefault="009E1CB2">
      <w:pPr>
        <w:rPr>
          <w:rFonts w:ascii="宋体" w:eastAsia="宋体" w:hAnsi="宋体"/>
          <w:lang w:eastAsia="zh-CN"/>
        </w:rPr>
      </w:pPr>
    </w:p>
    <w:p w14:paraId="3A42AE53" w14:textId="77777777" w:rsidR="009E1CB2" w:rsidRPr="00FC5B4C" w:rsidRDefault="009E1CB2">
      <w:pPr>
        <w:rPr>
          <w:rFonts w:ascii="宋体" w:eastAsia="宋体" w:hAnsi="宋体"/>
          <w:lang w:eastAsia="zh-CN"/>
        </w:rPr>
      </w:pPr>
    </w:p>
    <w:p w14:paraId="2B26890F" w14:textId="77777777" w:rsidR="009E1CB2" w:rsidRPr="00FC5B4C" w:rsidRDefault="00000000">
      <w:pPr>
        <w:pStyle w:val="31"/>
        <w:rPr>
          <w:rFonts w:ascii="宋体" w:eastAsia="宋体" w:hAnsi="宋体"/>
        </w:rPr>
      </w:pPr>
      <w:r w:rsidRPr="00FC5B4C">
        <w:rPr>
          <w:rFonts w:ascii="宋体" w:eastAsia="宋体" w:hAnsi="宋体"/>
        </w:rPr>
        <w:t>还是长话短说</w:t>
      </w:r>
    </w:p>
    <w:p w14:paraId="0064D54D" w14:textId="77777777" w:rsidR="009E1CB2" w:rsidRPr="00FC5B4C" w:rsidRDefault="00000000">
      <w:pPr>
        <w:rPr>
          <w:rFonts w:ascii="宋体" w:eastAsia="宋体" w:hAnsi="宋体"/>
        </w:rPr>
      </w:pPr>
      <w:r w:rsidRPr="00FC5B4C">
        <w:rPr>
          <w:rFonts w:ascii="宋体" w:eastAsia="宋体" w:hAnsi="宋体"/>
        </w:rPr>
        <w:t>原文：https://talkcc.org//article/4963420</w:t>
      </w:r>
    </w:p>
    <w:p w14:paraId="37579E13" w14:textId="77777777" w:rsidR="009E1CB2" w:rsidRPr="00FC5B4C" w:rsidRDefault="00000000">
      <w:pPr>
        <w:rPr>
          <w:rFonts w:ascii="宋体" w:eastAsia="宋体" w:hAnsi="宋体"/>
          <w:lang w:eastAsia="zh-CN"/>
        </w:rPr>
      </w:pPr>
      <w:r w:rsidRPr="00FC5B4C">
        <w:rPr>
          <w:rFonts w:ascii="宋体" w:eastAsia="宋体" w:hAnsi="宋体"/>
          <w:lang w:eastAsia="zh-CN"/>
        </w:rPr>
        <w:t>2024-02-22 11:26:26</w:t>
      </w:r>
    </w:p>
    <w:p w14:paraId="37581419" w14:textId="77777777" w:rsidR="009E1CB2" w:rsidRPr="00FC5B4C" w:rsidRDefault="00000000">
      <w:pPr>
        <w:rPr>
          <w:rFonts w:ascii="宋体" w:eastAsia="宋体" w:hAnsi="宋体"/>
          <w:lang w:eastAsia="zh-CN"/>
        </w:rPr>
      </w:pPr>
      <w:r w:rsidRPr="00FC5B4C">
        <w:rPr>
          <w:rFonts w:ascii="宋体" w:eastAsia="宋体" w:hAnsi="宋体"/>
          <w:lang w:eastAsia="zh-CN"/>
        </w:rPr>
        <w:t>还是长话短说</w:t>
      </w:r>
    </w:p>
    <w:p w14:paraId="4907D919" w14:textId="77777777" w:rsidR="009E1CB2" w:rsidRPr="00FC5B4C" w:rsidRDefault="00000000">
      <w:pPr>
        <w:rPr>
          <w:rFonts w:ascii="宋体" w:eastAsia="宋体" w:hAnsi="宋体"/>
          <w:lang w:eastAsia="zh-CN"/>
        </w:rPr>
      </w:pPr>
      <w:r w:rsidRPr="00FC5B4C">
        <w:rPr>
          <w:rFonts w:ascii="宋体" w:eastAsia="宋体" w:hAnsi="宋体"/>
          <w:lang w:eastAsia="zh-CN"/>
        </w:rPr>
        <w:t>1.围绕顶层设计，其实和我说的立法的事前，事中和事后联系起来。对新事物的预研，在实践中就是事前有底，事发接的住，事后能提升。别以为我这个是胡说，当年国家大数据中心成立初期，有个人就因为一篇大数据研究的论文。被赶鸭子上架做了项目领导。因为其他人没有论文。这就是凡事预则立。后来我们这里试图承接有关人脸识别的细分。当时国家要求是至少每天五百万个，但是当时即使我们找了国家信息产业重点基地，还有公安部人脸识别单位，他们因为还是追踪国外的思维，当时国外每天识别上限是50万。（其他人找了军科院人脸识别也是这个上限）最后解决问题的还是有关设备厂商。这件事直接后果就是，国家把科研重点资源逐步从科研院所转向 一线企业。这就是我常说的，无论左右，国家始终用的是能拿得出解决方案的。</w:t>
      </w:r>
    </w:p>
    <w:p w14:paraId="4D208200" w14:textId="77777777" w:rsidR="009E1CB2" w:rsidRPr="00FC5B4C" w:rsidRDefault="00000000">
      <w:pPr>
        <w:rPr>
          <w:rFonts w:ascii="宋体" w:eastAsia="宋体" w:hAnsi="宋体"/>
          <w:lang w:eastAsia="zh-CN"/>
        </w:rPr>
      </w:pPr>
      <w:r w:rsidRPr="00FC5B4C">
        <w:rPr>
          <w:rFonts w:ascii="宋体" w:eastAsia="宋体" w:hAnsi="宋体"/>
          <w:lang w:eastAsia="zh-CN"/>
        </w:rPr>
        <w:t>2.回到第一因。这实际是我给各行各业专业领域在数字化探索的精英们留白。我说两点你马上明白我实际说什么。一个是数字资产，数字自从核心或者本质说围绕人在生产生活学习中产生的各种数据的归纳和总结。说到底，这部分资产只能源自人产生于人并和人的一生各种活动息息相关。大白话，数字资产会把每个人造就为一个个数字自从移动银行。不理解这个数字社会永远隔一层。这是其一。此外，从三体问题我们最终发现，从三体问题的数学解角度看美国今天的政治分裂是必然的。从实践角度，对应启蒙运动那批精英在美国最激进的三权分立实验已经失败了。在数字时代美国必须重组才能焕发新生，这就是我为什么说美国现在是死水一潭，绝对不是表面的 什么门阀之类的泛泛而谈。类似在经济活动上，早在1960年代剑桥资本之争中，剑桥学派通过一个长公式把自由学派打的完无体肤。大白话就是，只要加入人和一个变量，自由学派追求的均衡目标就不可能实现。（我经常说的加入一个变量，实际在说你们讨论的确定性不存在）进而衍生就是，西方经济学的基础 均衡目标从一开始就不可能实现。不理解这个就不可能理解为啥美元会走到MMT放飞自我。我实际在说，在中国进入数字社会的前夜，奠定西方政治基础的三权分立，奠定西方经济学基础的均衡目标，此时此刻全部坍塌。这给了我们一个机会。结合1，我实际在说围绕人这个社会的根本。我们可以重塑政治和经济全新的生态和学说，我们可以在实践中摸索出一套可以放之四海的新标准。从实践中来，到实践中去，其根本就是五个字为人民服务。结合我们的宪法起点，前天我们围绕第一因的讨论，一个德国留学回国的朋友这样委婉的表达。他说，他对国际歌的最后一段记忆深刻：：den Menschen recht。这句话在德语中是一语相关，在通用的翻译之外他还有另一个语境，这就是人权。是的，自由民主和独立，从来都是共和国先辈为这个民族解放和世界人民解放为之奋斗的目标。以德服人实际另一个语境就是，非不教而诛。</w:t>
      </w:r>
    </w:p>
    <w:p w14:paraId="732825B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3.结合1和2，我曾经不止一次说过，多数人有一个机会参与国家和社会的治理。因此我给出了下一轮产业革命最佳的供养比。很高兴已经有河友根据我的供养比，提出了能上能下的构想。这就是我在2中提到的留白。我毕竟不是什么聪明人，专业的事情让专业的人去干，然后合众为一，这就是我眼里的人民共和。但是你也发现了，当信息产业和新能源产业在 2022年的时候经济占比（40%）已经是 房地产经济占比（17%）的倍数。就在前几天，还有人侃侃而谈说，新赛道还没有能立起来，哪怕去年华为突破7纳米和7纳米，下周就要发布第一个基于产业的通讯大模型（这解释了去年为啥华尔街给中国Ai市场到2030年规模预测为七万亿美元，那时候我还是不理解的）。对于此，包括openai都开始在中国采购解决方案。14纳米芯片在LPU突破后，我们在成熟线程今年会上马100到150条生产线应用于各行各业。为此，国务院联合工信部已经在昨天发布了有关AI+的国家指导意见。你看这就是我说的每个人有自己的世界。我身边有个喜欢琢磨阳明心学的的人提过，他不知道就是不存在。但是就新老赛道的解决方案角度，新的有没有立起来，解决方案属于摆事实讲道理并有所行动的人。同样结合2，对于法学的各位前辈和精英来说，这是一个打开无穷宝藏的蓝海。未来基于数字社会的推进及其治理，无论主动还是被动，中国法学必然在实践里走出自己不同此前追随西方的路。我们已经在为全世界的未来开始摸石头了。我们既不是要否定西方文明的成就并为此而前进，也不是沉浸在中国文明曾经的辉煌而止步不前，更不是为吞并世界各文明并结构然后消灭他们（类似西方文明的同化）新中国的实践已经可以初步做到不同民族不同文化共通在现代化和科技进步中成长为一个新生的整体。这也是我更愿意把新中国成立看作有别于封建时代的新纪元起点的原因。因此，我才说中华法系力有所不能及的初衷。当我们在实践中成长成熟最终我们可以从我提出的恶性竞争良性循环里走向各国各民族为让各国各民族人民生活的更美好更便利而激进竞争并不断降低成本同时推进社会进步。到那时候也许我们可以说，中国的就是世界的。并以此为进步繁荣的世界共同体立法。因此我这样说，我选择主席说的，相信人民，为此我可以等一千年。</w:t>
      </w:r>
    </w:p>
    <w:p w14:paraId="663CF1DE" w14:textId="77777777" w:rsidR="009E1CB2" w:rsidRPr="00FC5B4C" w:rsidRDefault="00000000">
      <w:pPr>
        <w:rPr>
          <w:rFonts w:ascii="宋体" w:eastAsia="宋体" w:hAnsi="宋体"/>
          <w:lang w:eastAsia="zh-CN"/>
        </w:rPr>
      </w:pPr>
      <w:r w:rsidRPr="00FC5B4C">
        <w:rPr>
          <w:rFonts w:ascii="宋体" w:eastAsia="宋体" w:hAnsi="宋体"/>
          <w:lang w:eastAsia="zh-CN"/>
        </w:rPr>
        <w:t>7纳米和7纳米突破应为 7纳米和5纳米突破</w:t>
      </w:r>
    </w:p>
    <w:p w14:paraId="4B17B7A0" w14:textId="77777777" w:rsidR="009E1CB2" w:rsidRPr="00FC5B4C" w:rsidRDefault="009E1CB2">
      <w:pPr>
        <w:rPr>
          <w:rFonts w:ascii="宋体" w:eastAsia="宋体" w:hAnsi="宋体"/>
          <w:lang w:eastAsia="zh-CN"/>
        </w:rPr>
      </w:pPr>
    </w:p>
    <w:p w14:paraId="67EC5721" w14:textId="77777777" w:rsidR="009E1CB2" w:rsidRPr="00FC5B4C" w:rsidRDefault="009E1CB2">
      <w:pPr>
        <w:rPr>
          <w:rFonts w:ascii="宋体" w:eastAsia="宋体" w:hAnsi="宋体"/>
          <w:lang w:eastAsia="zh-CN"/>
        </w:rPr>
      </w:pPr>
    </w:p>
    <w:p w14:paraId="70D77D4E" w14:textId="77777777" w:rsidR="009E1CB2" w:rsidRPr="00FC5B4C" w:rsidRDefault="00000000">
      <w:pPr>
        <w:pStyle w:val="31"/>
        <w:rPr>
          <w:rFonts w:ascii="宋体" w:eastAsia="宋体" w:hAnsi="宋体"/>
        </w:rPr>
      </w:pPr>
      <w:r w:rsidRPr="00FC5B4C">
        <w:rPr>
          <w:rFonts w:ascii="宋体" w:eastAsia="宋体" w:hAnsi="宋体"/>
        </w:rPr>
        <w:t>发现错误</w:t>
      </w:r>
    </w:p>
    <w:p w14:paraId="15EEFDE5" w14:textId="77777777" w:rsidR="009E1CB2" w:rsidRPr="00FC5B4C" w:rsidRDefault="00000000">
      <w:pPr>
        <w:rPr>
          <w:rFonts w:ascii="宋体" w:eastAsia="宋体" w:hAnsi="宋体"/>
        </w:rPr>
      </w:pPr>
      <w:r w:rsidRPr="00FC5B4C">
        <w:rPr>
          <w:rFonts w:ascii="宋体" w:eastAsia="宋体" w:hAnsi="宋体"/>
        </w:rPr>
        <w:t>原文：https://talkcc.org//article/4963423</w:t>
      </w:r>
    </w:p>
    <w:p w14:paraId="0C8EE4AE" w14:textId="77777777" w:rsidR="009E1CB2" w:rsidRPr="00FC5B4C" w:rsidRDefault="00000000">
      <w:pPr>
        <w:rPr>
          <w:rFonts w:ascii="宋体" w:eastAsia="宋体" w:hAnsi="宋体"/>
          <w:lang w:eastAsia="zh-CN"/>
        </w:rPr>
      </w:pPr>
      <w:r w:rsidRPr="00FC5B4C">
        <w:rPr>
          <w:rFonts w:ascii="宋体" w:eastAsia="宋体" w:hAnsi="宋体"/>
          <w:lang w:eastAsia="zh-CN"/>
        </w:rPr>
        <w:t>2024-02-22 11:50:21</w:t>
      </w:r>
    </w:p>
    <w:p w14:paraId="60E79A4F" w14:textId="77777777" w:rsidR="009E1CB2" w:rsidRPr="00FC5B4C" w:rsidRDefault="00000000">
      <w:pPr>
        <w:rPr>
          <w:rFonts w:ascii="宋体" w:eastAsia="宋体" w:hAnsi="宋体"/>
          <w:lang w:eastAsia="zh-CN"/>
        </w:rPr>
      </w:pPr>
      <w:r w:rsidRPr="00FC5B4C">
        <w:rPr>
          <w:rFonts w:ascii="宋体" w:eastAsia="宋体" w:hAnsi="宋体"/>
          <w:lang w:eastAsia="zh-CN"/>
        </w:rPr>
        <w:t>7纳米和7纳米突破应为 7纳米和5纳米突破</w:t>
      </w:r>
    </w:p>
    <w:p w14:paraId="3017C442" w14:textId="77777777" w:rsidR="009E1CB2" w:rsidRPr="00FC5B4C" w:rsidRDefault="009E1CB2">
      <w:pPr>
        <w:rPr>
          <w:rFonts w:ascii="宋体" w:eastAsia="宋体" w:hAnsi="宋体"/>
          <w:lang w:eastAsia="zh-CN"/>
        </w:rPr>
      </w:pPr>
    </w:p>
    <w:p w14:paraId="1AD0DF9C" w14:textId="77777777" w:rsidR="009E1CB2" w:rsidRPr="00FC5B4C" w:rsidRDefault="009E1CB2">
      <w:pPr>
        <w:rPr>
          <w:rFonts w:ascii="宋体" w:eastAsia="宋体" w:hAnsi="宋体"/>
          <w:lang w:eastAsia="zh-CN"/>
        </w:rPr>
      </w:pPr>
    </w:p>
    <w:p w14:paraId="5A1F300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缅北的事情对中南半岛冲击</w:t>
      </w:r>
    </w:p>
    <w:p w14:paraId="7982338A" w14:textId="77777777" w:rsidR="009E1CB2" w:rsidRPr="00FC5B4C" w:rsidRDefault="00000000">
      <w:pPr>
        <w:rPr>
          <w:rFonts w:ascii="宋体" w:eastAsia="宋体" w:hAnsi="宋体"/>
        </w:rPr>
      </w:pPr>
      <w:r w:rsidRPr="00FC5B4C">
        <w:rPr>
          <w:rFonts w:ascii="宋体" w:eastAsia="宋体" w:hAnsi="宋体"/>
        </w:rPr>
        <w:t>原文：https://talkcc.org//article/4963444</w:t>
      </w:r>
    </w:p>
    <w:p w14:paraId="13001B6A" w14:textId="77777777" w:rsidR="009E1CB2" w:rsidRPr="00FC5B4C" w:rsidRDefault="00000000">
      <w:pPr>
        <w:rPr>
          <w:rFonts w:ascii="宋体" w:eastAsia="宋体" w:hAnsi="宋体"/>
          <w:lang w:eastAsia="zh-CN"/>
        </w:rPr>
      </w:pPr>
      <w:r w:rsidRPr="00FC5B4C">
        <w:rPr>
          <w:rFonts w:ascii="宋体" w:eastAsia="宋体" w:hAnsi="宋体"/>
          <w:lang w:eastAsia="zh-CN"/>
        </w:rPr>
        <w:t>2024-02-22 14:00:00</w:t>
      </w:r>
    </w:p>
    <w:p w14:paraId="062862BD" w14:textId="77777777" w:rsidR="009E1CB2" w:rsidRPr="00FC5B4C" w:rsidRDefault="00000000">
      <w:pPr>
        <w:rPr>
          <w:rFonts w:ascii="宋体" w:eastAsia="宋体" w:hAnsi="宋体"/>
          <w:lang w:eastAsia="zh-CN"/>
        </w:rPr>
      </w:pPr>
      <w:r w:rsidRPr="00FC5B4C">
        <w:rPr>
          <w:rFonts w:ascii="宋体" w:eastAsia="宋体" w:hAnsi="宋体"/>
          <w:lang w:eastAsia="zh-CN"/>
        </w:rPr>
        <w:t>可以参考缅甸宣慰司的旧有版图，这个还是朋友啃中南半岛历史给我科普的。</w:t>
      </w:r>
    </w:p>
    <w:p w14:paraId="5660AD19" w14:textId="77777777" w:rsidR="009E1CB2" w:rsidRPr="00FC5B4C" w:rsidRDefault="009E1CB2">
      <w:pPr>
        <w:rPr>
          <w:rFonts w:ascii="宋体" w:eastAsia="宋体" w:hAnsi="宋体"/>
          <w:lang w:eastAsia="zh-CN"/>
        </w:rPr>
      </w:pPr>
    </w:p>
    <w:p w14:paraId="55DD7A03" w14:textId="77777777" w:rsidR="009E1CB2" w:rsidRPr="00FC5B4C" w:rsidRDefault="009E1CB2">
      <w:pPr>
        <w:rPr>
          <w:rFonts w:ascii="宋体" w:eastAsia="宋体" w:hAnsi="宋体"/>
          <w:lang w:eastAsia="zh-CN"/>
        </w:rPr>
      </w:pPr>
    </w:p>
    <w:p w14:paraId="2C9EAE71" w14:textId="77777777" w:rsidR="009E1CB2" w:rsidRPr="00FC5B4C" w:rsidRDefault="00000000">
      <w:pPr>
        <w:pStyle w:val="31"/>
        <w:rPr>
          <w:rFonts w:ascii="宋体" w:eastAsia="宋体" w:hAnsi="宋体"/>
        </w:rPr>
      </w:pPr>
      <w:r w:rsidRPr="00FC5B4C">
        <w:rPr>
          <w:rFonts w:ascii="宋体" w:eastAsia="宋体" w:hAnsi="宋体"/>
        </w:rPr>
        <w:t>你是对的</w:t>
      </w:r>
    </w:p>
    <w:p w14:paraId="5E96E75C" w14:textId="77777777" w:rsidR="009E1CB2" w:rsidRPr="00FC5B4C" w:rsidRDefault="00000000">
      <w:pPr>
        <w:rPr>
          <w:rFonts w:ascii="宋体" w:eastAsia="宋体" w:hAnsi="宋体"/>
        </w:rPr>
      </w:pPr>
      <w:r w:rsidRPr="00FC5B4C">
        <w:rPr>
          <w:rFonts w:ascii="宋体" w:eastAsia="宋体" w:hAnsi="宋体"/>
        </w:rPr>
        <w:t>原文：https://talkcc.org//article/4963609</w:t>
      </w:r>
    </w:p>
    <w:p w14:paraId="5E36AB1B" w14:textId="77777777" w:rsidR="009E1CB2" w:rsidRPr="00FC5B4C" w:rsidRDefault="00000000">
      <w:pPr>
        <w:rPr>
          <w:rFonts w:ascii="宋体" w:eastAsia="宋体" w:hAnsi="宋体"/>
        </w:rPr>
      </w:pPr>
      <w:r w:rsidRPr="00FC5B4C">
        <w:rPr>
          <w:rFonts w:ascii="宋体" w:eastAsia="宋体" w:hAnsi="宋体"/>
        </w:rPr>
        <w:t>2024-02-23 03:27:00</w:t>
      </w:r>
    </w:p>
    <w:p w14:paraId="724F2038" w14:textId="77777777" w:rsidR="009E1CB2" w:rsidRPr="00FC5B4C" w:rsidRDefault="009E1CB2">
      <w:pPr>
        <w:rPr>
          <w:rFonts w:ascii="宋体" w:eastAsia="宋体" w:hAnsi="宋体"/>
        </w:rPr>
      </w:pPr>
    </w:p>
    <w:p w14:paraId="6093F662" w14:textId="77777777" w:rsidR="009E1CB2" w:rsidRPr="00FC5B4C" w:rsidRDefault="009E1CB2">
      <w:pPr>
        <w:rPr>
          <w:rFonts w:ascii="宋体" w:eastAsia="宋体" w:hAnsi="宋体"/>
        </w:rPr>
      </w:pPr>
    </w:p>
    <w:p w14:paraId="275FF920" w14:textId="77777777" w:rsidR="009E1CB2" w:rsidRPr="00FC5B4C" w:rsidRDefault="00000000">
      <w:pPr>
        <w:pStyle w:val="31"/>
        <w:rPr>
          <w:rFonts w:ascii="宋体" w:eastAsia="宋体" w:hAnsi="宋体"/>
        </w:rPr>
      </w:pPr>
      <w:r w:rsidRPr="00FC5B4C">
        <w:rPr>
          <w:rFonts w:ascii="宋体" w:eastAsia="宋体" w:hAnsi="宋体"/>
        </w:rPr>
        <w:t>我这里也有个例子</w:t>
      </w:r>
    </w:p>
    <w:p w14:paraId="27E50D34" w14:textId="77777777" w:rsidR="009E1CB2" w:rsidRPr="00FC5B4C" w:rsidRDefault="00000000">
      <w:pPr>
        <w:rPr>
          <w:rFonts w:ascii="宋体" w:eastAsia="宋体" w:hAnsi="宋体"/>
        </w:rPr>
      </w:pPr>
      <w:r w:rsidRPr="00FC5B4C">
        <w:rPr>
          <w:rFonts w:ascii="宋体" w:eastAsia="宋体" w:hAnsi="宋体"/>
        </w:rPr>
        <w:t>原文：https://talkcc.org//article/4963613</w:t>
      </w:r>
    </w:p>
    <w:p w14:paraId="19384FCC" w14:textId="77777777" w:rsidR="009E1CB2" w:rsidRPr="00FC5B4C" w:rsidRDefault="00000000">
      <w:pPr>
        <w:rPr>
          <w:rFonts w:ascii="宋体" w:eastAsia="宋体" w:hAnsi="宋体"/>
          <w:lang w:eastAsia="zh-CN"/>
        </w:rPr>
      </w:pPr>
      <w:r w:rsidRPr="00FC5B4C">
        <w:rPr>
          <w:rFonts w:ascii="宋体" w:eastAsia="宋体" w:hAnsi="宋体"/>
          <w:lang w:eastAsia="zh-CN"/>
        </w:rPr>
        <w:t>2024-02-23 03:35:56</w:t>
      </w:r>
    </w:p>
    <w:p w14:paraId="2059F8AA" w14:textId="77777777" w:rsidR="009E1CB2" w:rsidRPr="00FC5B4C" w:rsidRDefault="00000000">
      <w:pPr>
        <w:rPr>
          <w:rFonts w:ascii="宋体" w:eastAsia="宋体" w:hAnsi="宋体"/>
          <w:lang w:eastAsia="zh-CN"/>
        </w:rPr>
      </w:pPr>
      <w:r w:rsidRPr="00FC5B4C">
        <w:rPr>
          <w:rFonts w:ascii="宋体" w:eastAsia="宋体" w:hAnsi="宋体"/>
          <w:lang w:eastAsia="zh-CN"/>
        </w:rPr>
        <w:t>新疆石河子大学搞沙漠种植，土豆在理想状态达到亩产25吨每亩。是的你没看错25吨。</w:t>
      </w:r>
    </w:p>
    <w:p w14:paraId="36A54409" w14:textId="77777777" w:rsidR="009E1CB2" w:rsidRPr="00FC5B4C" w:rsidRDefault="00000000">
      <w:pPr>
        <w:rPr>
          <w:rFonts w:ascii="宋体" w:eastAsia="宋体" w:hAnsi="宋体"/>
          <w:lang w:eastAsia="zh-CN"/>
        </w:rPr>
      </w:pPr>
      <w:r w:rsidRPr="00FC5B4C">
        <w:rPr>
          <w:rFonts w:ascii="宋体" w:eastAsia="宋体" w:hAnsi="宋体"/>
          <w:lang w:eastAsia="zh-CN"/>
        </w:rPr>
        <w:t>这里达成的原因很多，比如因为不是土壤种植也不会出现由此而来的病菌问题，少用了农药。同时，培养液用的是啤酒厂的废弃物质，啤酒残渣。这样作为营养物质的培养基成本几乎是 0.</w:t>
      </w:r>
    </w:p>
    <w:p w14:paraId="7D2FE289" w14:textId="77777777" w:rsidR="009E1CB2" w:rsidRPr="00FC5B4C" w:rsidRDefault="00000000">
      <w:pPr>
        <w:rPr>
          <w:rFonts w:ascii="宋体" w:eastAsia="宋体" w:hAnsi="宋体"/>
          <w:lang w:eastAsia="zh-CN"/>
        </w:rPr>
      </w:pPr>
      <w:r w:rsidRPr="00FC5B4C">
        <w:rPr>
          <w:rFonts w:ascii="宋体" w:eastAsia="宋体" w:hAnsi="宋体"/>
          <w:lang w:eastAsia="zh-CN"/>
        </w:rPr>
        <w:t>不过无土栽培暂时德国做的最好，他们是营养液直接在根须上喷更省。</w:t>
      </w:r>
    </w:p>
    <w:p w14:paraId="311296BC" w14:textId="77777777" w:rsidR="009E1CB2" w:rsidRPr="00FC5B4C" w:rsidRDefault="009E1CB2">
      <w:pPr>
        <w:rPr>
          <w:rFonts w:ascii="宋体" w:eastAsia="宋体" w:hAnsi="宋体"/>
          <w:lang w:eastAsia="zh-CN"/>
        </w:rPr>
      </w:pPr>
    </w:p>
    <w:p w14:paraId="312D729B" w14:textId="77777777" w:rsidR="009E1CB2" w:rsidRPr="00FC5B4C" w:rsidRDefault="009E1CB2">
      <w:pPr>
        <w:rPr>
          <w:rFonts w:ascii="宋体" w:eastAsia="宋体" w:hAnsi="宋体"/>
          <w:lang w:eastAsia="zh-CN"/>
        </w:rPr>
      </w:pPr>
    </w:p>
    <w:p w14:paraId="379262A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倒查二十年什么时候开始的</w:t>
      </w:r>
    </w:p>
    <w:p w14:paraId="05DF58F1" w14:textId="77777777" w:rsidR="009E1CB2" w:rsidRPr="00FC5B4C" w:rsidRDefault="00000000">
      <w:pPr>
        <w:rPr>
          <w:rFonts w:ascii="宋体" w:eastAsia="宋体" w:hAnsi="宋体"/>
        </w:rPr>
      </w:pPr>
      <w:r w:rsidRPr="00FC5B4C">
        <w:rPr>
          <w:rFonts w:ascii="宋体" w:eastAsia="宋体" w:hAnsi="宋体"/>
        </w:rPr>
        <w:t>原文：https://talkcc.org//article/4963670</w:t>
      </w:r>
    </w:p>
    <w:p w14:paraId="6463D8D6" w14:textId="77777777" w:rsidR="009E1CB2" w:rsidRPr="00FC5B4C" w:rsidRDefault="00000000">
      <w:pPr>
        <w:rPr>
          <w:rFonts w:ascii="宋体" w:eastAsia="宋体" w:hAnsi="宋体"/>
          <w:lang w:eastAsia="zh-CN"/>
        </w:rPr>
      </w:pPr>
      <w:r w:rsidRPr="00FC5B4C">
        <w:rPr>
          <w:rFonts w:ascii="宋体" w:eastAsia="宋体" w:hAnsi="宋体"/>
          <w:lang w:eastAsia="zh-CN"/>
        </w:rPr>
        <w:t>2024-02-23 07:25:01</w:t>
      </w:r>
    </w:p>
    <w:p w14:paraId="658267E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2018 </w:t>
      </w:r>
    </w:p>
    <w:p w14:paraId="56D9D54C" w14:textId="77777777" w:rsidR="009E1CB2" w:rsidRPr="00FC5B4C" w:rsidRDefault="00000000">
      <w:pPr>
        <w:rPr>
          <w:rFonts w:ascii="宋体" w:eastAsia="宋体" w:hAnsi="宋体"/>
          <w:lang w:eastAsia="zh-CN"/>
        </w:rPr>
      </w:pPr>
      <w:r w:rsidRPr="00FC5B4C">
        <w:rPr>
          <w:rFonts w:ascii="宋体" w:eastAsia="宋体" w:hAnsi="宋体"/>
          <w:lang w:eastAsia="zh-CN"/>
        </w:rPr>
        <w:t>目的是回到 1998年的财政平衡</w:t>
      </w:r>
    </w:p>
    <w:p w14:paraId="7DD8BB84" w14:textId="77777777" w:rsidR="009E1CB2" w:rsidRPr="00FC5B4C" w:rsidRDefault="009E1CB2">
      <w:pPr>
        <w:rPr>
          <w:rFonts w:ascii="宋体" w:eastAsia="宋体" w:hAnsi="宋体"/>
          <w:lang w:eastAsia="zh-CN"/>
        </w:rPr>
      </w:pPr>
    </w:p>
    <w:p w14:paraId="7E9EC144" w14:textId="77777777" w:rsidR="009E1CB2" w:rsidRPr="00FC5B4C" w:rsidRDefault="009E1CB2">
      <w:pPr>
        <w:rPr>
          <w:rFonts w:ascii="宋体" w:eastAsia="宋体" w:hAnsi="宋体"/>
          <w:lang w:eastAsia="zh-CN"/>
        </w:rPr>
      </w:pPr>
    </w:p>
    <w:p w14:paraId="2B6959E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我这个回答可能随意了抱歉</w:t>
      </w:r>
    </w:p>
    <w:p w14:paraId="03AA7A57" w14:textId="77777777" w:rsidR="009E1CB2" w:rsidRPr="00FC5B4C" w:rsidRDefault="00000000">
      <w:pPr>
        <w:rPr>
          <w:rFonts w:ascii="宋体" w:eastAsia="宋体" w:hAnsi="宋体"/>
        </w:rPr>
      </w:pPr>
      <w:r w:rsidRPr="00FC5B4C">
        <w:rPr>
          <w:rFonts w:ascii="宋体" w:eastAsia="宋体" w:hAnsi="宋体"/>
        </w:rPr>
        <w:t>原文：https://talkcc.org//article/4963732</w:t>
      </w:r>
    </w:p>
    <w:p w14:paraId="3E240E68" w14:textId="77777777" w:rsidR="009E1CB2" w:rsidRPr="00FC5B4C" w:rsidRDefault="00000000">
      <w:pPr>
        <w:rPr>
          <w:rFonts w:ascii="宋体" w:eastAsia="宋体" w:hAnsi="宋体"/>
          <w:lang w:eastAsia="zh-CN"/>
        </w:rPr>
      </w:pPr>
      <w:r w:rsidRPr="00FC5B4C">
        <w:rPr>
          <w:rFonts w:ascii="宋体" w:eastAsia="宋体" w:hAnsi="宋体"/>
          <w:lang w:eastAsia="zh-CN"/>
        </w:rPr>
        <w:t>2024-02-23 13:07:52</w:t>
      </w:r>
    </w:p>
    <w:p w14:paraId="08498B78" w14:textId="77777777" w:rsidR="009E1CB2" w:rsidRPr="00FC5B4C" w:rsidRDefault="00000000">
      <w:pPr>
        <w:rPr>
          <w:rFonts w:ascii="宋体" w:eastAsia="宋体" w:hAnsi="宋体"/>
          <w:lang w:eastAsia="zh-CN"/>
        </w:rPr>
      </w:pPr>
      <w:r w:rsidRPr="00FC5B4C">
        <w:rPr>
          <w:rFonts w:ascii="宋体" w:eastAsia="宋体" w:hAnsi="宋体"/>
          <w:lang w:eastAsia="zh-CN"/>
        </w:rPr>
        <w:t>这个是五年前的反馈，那时候你提到的气雾培国内还没有，但是德国是那时候唯一一个可以进入商用阶段的。两年后我们的气雾培也开始进入商用尝试但是具体进展没跟踪，但是我们的气雾培上过 新闻联播所以我们不落后太多。但是疫情期间一些事改变了我观点 。其中之一就是，德国的能源价格涨了20倍才在天然气上和我们持平。所以，所谓德国的商用上，离不开曾经的俄罗斯廉价能源。所以并不见得技术上对中国遥遥领先。但是气雾培这个方向还是很值得继续研发的我们耕地有限的限制在那里。</w:t>
      </w:r>
    </w:p>
    <w:p w14:paraId="08782C5A" w14:textId="77777777" w:rsidR="009E1CB2" w:rsidRPr="00FC5B4C" w:rsidRDefault="009E1CB2">
      <w:pPr>
        <w:rPr>
          <w:rFonts w:ascii="宋体" w:eastAsia="宋体" w:hAnsi="宋体"/>
          <w:lang w:eastAsia="zh-CN"/>
        </w:rPr>
      </w:pPr>
    </w:p>
    <w:p w14:paraId="054A1D30" w14:textId="77777777" w:rsidR="009E1CB2" w:rsidRPr="00FC5B4C" w:rsidRDefault="009E1CB2">
      <w:pPr>
        <w:rPr>
          <w:rFonts w:ascii="宋体" w:eastAsia="宋体" w:hAnsi="宋体"/>
          <w:lang w:eastAsia="zh-CN"/>
        </w:rPr>
      </w:pPr>
    </w:p>
    <w:p w14:paraId="074E7F86" w14:textId="77777777" w:rsidR="009E1CB2" w:rsidRPr="00FC5B4C" w:rsidRDefault="00000000">
      <w:pPr>
        <w:pStyle w:val="31"/>
        <w:rPr>
          <w:rFonts w:ascii="宋体" w:eastAsia="宋体" w:hAnsi="宋体"/>
        </w:rPr>
      </w:pPr>
      <w:r w:rsidRPr="00FC5B4C">
        <w:rPr>
          <w:rFonts w:ascii="宋体" w:eastAsia="宋体" w:hAnsi="宋体"/>
        </w:rPr>
        <w:t>这事吧</w:t>
      </w:r>
    </w:p>
    <w:p w14:paraId="697EFD49" w14:textId="77777777" w:rsidR="009E1CB2" w:rsidRPr="00FC5B4C" w:rsidRDefault="00000000">
      <w:pPr>
        <w:rPr>
          <w:rFonts w:ascii="宋体" w:eastAsia="宋体" w:hAnsi="宋体"/>
        </w:rPr>
      </w:pPr>
      <w:r w:rsidRPr="00FC5B4C">
        <w:rPr>
          <w:rFonts w:ascii="宋体" w:eastAsia="宋体" w:hAnsi="宋体"/>
        </w:rPr>
        <w:t>原文：https://talkcc.org//article/4963734</w:t>
      </w:r>
    </w:p>
    <w:p w14:paraId="47C7CFE8" w14:textId="77777777" w:rsidR="009E1CB2" w:rsidRPr="00FC5B4C" w:rsidRDefault="00000000">
      <w:pPr>
        <w:rPr>
          <w:rFonts w:ascii="宋体" w:eastAsia="宋体" w:hAnsi="宋体"/>
          <w:lang w:eastAsia="zh-CN"/>
        </w:rPr>
      </w:pPr>
      <w:r w:rsidRPr="00FC5B4C">
        <w:rPr>
          <w:rFonts w:ascii="宋体" w:eastAsia="宋体" w:hAnsi="宋体"/>
          <w:lang w:eastAsia="zh-CN"/>
        </w:rPr>
        <w:t>2024-02-23 13:23:05</w:t>
      </w:r>
    </w:p>
    <w:p w14:paraId="577FD0D2" w14:textId="77777777" w:rsidR="009E1CB2" w:rsidRPr="00FC5B4C" w:rsidRDefault="00000000">
      <w:pPr>
        <w:rPr>
          <w:rFonts w:ascii="宋体" w:eastAsia="宋体" w:hAnsi="宋体"/>
          <w:lang w:eastAsia="zh-CN"/>
        </w:rPr>
      </w:pPr>
      <w:r w:rsidRPr="00FC5B4C">
        <w:rPr>
          <w:rFonts w:ascii="宋体" w:eastAsia="宋体" w:hAnsi="宋体"/>
          <w:lang w:eastAsia="zh-CN"/>
        </w:rPr>
        <w:t>土司楼事发那一年是精准扶贫收官年，为这个河里有大牛专门给我解释了几十分钟。我摘要如下：</w:t>
      </w:r>
    </w:p>
    <w:p w14:paraId="5D7AE473" w14:textId="77777777" w:rsidR="009E1CB2" w:rsidRPr="00FC5B4C" w:rsidRDefault="00000000">
      <w:pPr>
        <w:rPr>
          <w:rFonts w:ascii="宋体" w:eastAsia="宋体" w:hAnsi="宋体"/>
          <w:lang w:eastAsia="zh-CN"/>
        </w:rPr>
      </w:pPr>
      <w:r w:rsidRPr="00FC5B4C">
        <w:rPr>
          <w:rFonts w:ascii="宋体" w:eastAsia="宋体" w:hAnsi="宋体"/>
          <w:lang w:eastAsia="zh-CN"/>
        </w:rPr>
        <w:t>1.精准扶贫收官年只验收不能为补救临时增加项目。</w:t>
      </w:r>
    </w:p>
    <w:p w14:paraId="4E9AF9A7" w14:textId="77777777" w:rsidR="009E1CB2" w:rsidRPr="00FC5B4C" w:rsidRDefault="00000000">
      <w:pPr>
        <w:rPr>
          <w:rFonts w:ascii="宋体" w:eastAsia="宋体" w:hAnsi="宋体"/>
          <w:lang w:eastAsia="zh-CN"/>
        </w:rPr>
      </w:pPr>
      <w:r w:rsidRPr="00FC5B4C">
        <w:rPr>
          <w:rFonts w:ascii="宋体" w:eastAsia="宋体" w:hAnsi="宋体"/>
          <w:lang w:eastAsia="zh-CN"/>
        </w:rPr>
        <w:t>2.精准扶贫有达标指标，大白话广西精准扶贫不达标就是整个精准扶贫的失败。</w:t>
      </w:r>
    </w:p>
    <w:p w14:paraId="2A684865" w14:textId="77777777" w:rsidR="009E1CB2" w:rsidRPr="00FC5B4C" w:rsidRDefault="00000000">
      <w:pPr>
        <w:rPr>
          <w:rFonts w:ascii="宋体" w:eastAsia="宋体" w:hAnsi="宋体"/>
          <w:lang w:eastAsia="zh-CN"/>
        </w:rPr>
      </w:pPr>
      <w:r w:rsidRPr="00FC5B4C">
        <w:rPr>
          <w:rFonts w:ascii="宋体" w:eastAsia="宋体" w:hAnsi="宋体"/>
          <w:lang w:eastAsia="zh-CN"/>
        </w:rPr>
        <w:t>3.当时胡春华在广西蹲点就是盯着精准扶贫。</w:t>
      </w:r>
    </w:p>
    <w:p w14:paraId="7DAE2487" w14:textId="77777777" w:rsidR="009E1CB2" w:rsidRPr="00FC5B4C" w:rsidRDefault="00000000">
      <w:pPr>
        <w:rPr>
          <w:rFonts w:ascii="宋体" w:eastAsia="宋体" w:hAnsi="宋体"/>
          <w:lang w:eastAsia="zh-CN"/>
        </w:rPr>
      </w:pPr>
      <w:r w:rsidRPr="00FC5B4C">
        <w:rPr>
          <w:rFonts w:ascii="宋体" w:eastAsia="宋体" w:hAnsi="宋体"/>
          <w:lang w:eastAsia="zh-CN"/>
        </w:rPr>
        <w:t>大白话就是有人要狙击胡春华所以在广西精准扶贫上眼药。</w:t>
      </w:r>
    </w:p>
    <w:p w14:paraId="1CBC4715" w14:textId="77777777" w:rsidR="009E1CB2" w:rsidRPr="00FC5B4C" w:rsidRDefault="009E1CB2">
      <w:pPr>
        <w:rPr>
          <w:rFonts w:ascii="宋体" w:eastAsia="宋体" w:hAnsi="宋体"/>
          <w:lang w:eastAsia="zh-CN"/>
        </w:rPr>
      </w:pPr>
    </w:p>
    <w:p w14:paraId="7DFFA3CD" w14:textId="77777777" w:rsidR="009E1CB2" w:rsidRPr="00FC5B4C" w:rsidRDefault="009E1CB2">
      <w:pPr>
        <w:rPr>
          <w:rFonts w:ascii="宋体" w:eastAsia="宋体" w:hAnsi="宋体"/>
          <w:lang w:eastAsia="zh-CN"/>
        </w:rPr>
      </w:pPr>
    </w:p>
    <w:p w14:paraId="533BF1FF" w14:textId="77777777" w:rsidR="009E1CB2" w:rsidRPr="00FC5B4C" w:rsidRDefault="00000000">
      <w:pPr>
        <w:pStyle w:val="31"/>
        <w:rPr>
          <w:rFonts w:ascii="宋体" w:eastAsia="宋体" w:hAnsi="宋体"/>
        </w:rPr>
      </w:pPr>
      <w:r w:rsidRPr="00FC5B4C">
        <w:rPr>
          <w:rFonts w:ascii="宋体" w:eastAsia="宋体" w:hAnsi="宋体"/>
        </w:rPr>
        <w:t>我之前陆续写历代财政</w:t>
      </w:r>
    </w:p>
    <w:p w14:paraId="3DBFADA9" w14:textId="77777777" w:rsidR="009E1CB2" w:rsidRPr="00FC5B4C" w:rsidRDefault="00000000">
      <w:pPr>
        <w:rPr>
          <w:rFonts w:ascii="宋体" w:eastAsia="宋体" w:hAnsi="宋体"/>
        </w:rPr>
      </w:pPr>
      <w:r w:rsidRPr="00FC5B4C">
        <w:rPr>
          <w:rFonts w:ascii="宋体" w:eastAsia="宋体" w:hAnsi="宋体"/>
        </w:rPr>
        <w:t>原文：https://talkcc.org//article/4963820</w:t>
      </w:r>
    </w:p>
    <w:p w14:paraId="7D76070E" w14:textId="77777777" w:rsidR="009E1CB2" w:rsidRPr="00FC5B4C" w:rsidRDefault="00000000">
      <w:pPr>
        <w:rPr>
          <w:rFonts w:ascii="宋体" w:eastAsia="宋体" w:hAnsi="宋体"/>
          <w:lang w:eastAsia="zh-CN"/>
        </w:rPr>
      </w:pPr>
      <w:r w:rsidRPr="00FC5B4C">
        <w:rPr>
          <w:rFonts w:ascii="宋体" w:eastAsia="宋体" w:hAnsi="宋体"/>
          <w:lang w:eastAsia="zh-CN"/>
        </w:rPr>
        <w:t>2024-02-24 00:46:45</w:t>
      </w:r>
    </w:p>
    <w:p w14:paraId="33F99C0C" w14:textId="77777777" w:rsidR="009E1CB2" w:rsidRPr="00FC5B4C" w:rsidRDefault="00000000">
      <w:pPr>
        <w:rPr>
          <w:rFonts w:ascii="宋体" w:eastAsia="宋体" w:hAnsi="宋体"/>
          <w:lang w:eastAsia="zh-CN"/>
        </w:rPr>
      </w:pPr>
      <w:r w:rsidRPr="00FC5B4C">
        <w:rPr>
          <w:rFonts w:ascii="宋体" w:eastAsia="宋体" w:hAnsi="宋体"/>
          <w:lang w:eastAsia="zh-CN"/>
        </w:rPr>
        <w:t>曾经讲过，到胡温末期 ，中央和省直管。地方政府的手里的经济强县，产粮大县，矿业‘畜牧乃至山林大县已经实现中央和省一级直管。同样到前任总理第一个任期，实现营改</w:t>
      </w:r>
      <w:r w:rsidRPr="00FC5B4C">
        <w:rPr>
          <w:rFonts w:ascii="宋体" w:eastAsia="宋体" w:hAnsi="宋体"/>
          <w:lang w:eastAsia="zh-CN"/>
        </w:rPr>
        <w:lastRenderedPageBreak/>
        <w:t>增。营改增被戏称给地方政府公务员发工资的税种。这件事导致地方政府正经出路是 只有土地财政了。所以，这次中央是必须给地方债兜底的。</w:t>
      </w:r>
    </w:p>
    <w:p w14:paraId="09E44ADC" w14:textId="77777777" w:rsidR="009E1CB2" w:rsidRPr="00FC5B4C" w:rsidRDefault="009E1CB2">
      <w:pPr>
        <w:rPr>
          <w:rFonts w:ascii="宋体" w:eastAsia="宋体" w:hAnsi="宋体"/>
          <w:lang w:eastAsia="zh-CN"/>
        </w:rPr>
      </w:pPr>
    </w:p>
    <w:p w14:paraId="16188CE0" w14:textId="77777777" w:rsidR="009E1CB2" w:rsidRPr="00FC5B4C" w:rsidRDefault="009E1CB2">
      <w:pPr>
        <w:rPr>
          <w:rFonts w:ascii="宋体" w:eastAsia="宋体" w:hAnsi="宋体"/>
          <w:lang w:eastAsia="zh-CN"/>
        </w:rPr>
      </w:pPr>
    </w:p>
    <w:p w14:paraId="46E134A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我说的细点 你就有更多一层体会</w:t>
      </w:r>
    </w:p>
    <w:p w14:paraId="48ACFABA" w14:textId="77777777" w:rsidR="009E1CB2" w:rsidRPr="00FC5B4C" w:rsidRDefault="00000000">
      <w:pPr>
        <w:rPr>
          <w:rFonts w:ascii="宋体" w:eastAsia="宋体" w:hAnsi="宋体"/>
        </w:rPr>
      </w:pPr>
      <w:r w:rsidRPr="00FC5B4C">
        <w:rPr>
          <w:rFonts w:ascii="宋体" w:eastAsia="宋体" w:hAnsi="宋体"/>
        </w:rPr>
        <w:t>原文：https://talkcc.org//article/4963822</w:t>
      </w:r>
    </w:p>
    <w:p w14:paraId="2F1B7D2D" w14:textId="77777777" w:rsidR="009E1CB2" w:rsidRPr="00FC5B4C" w:rsidRDefault="00000000">
      <w:pPr>
        <w:rPr>
          <w:rFonts w:ascii="宋体" w:eastAsia="宋体" w:hAnsi="宋体"/>
          <w:lang w:eastAsia="zh-CN"/>
        </w:rPr>
      </w:pPr>
      <w:r w:rsidRPr="00FC5B4C">
        <w:rPr>
          <w:rFonts w:ascii="宋体" w:eastAsia="宋体" w:hAnsi="宋体"/>
          <w:lang w:eastAsia="zh-CN"/>
        </w:rPr>
        <w:t>2024-02-24 01:05:52</w:t>
      </w:r>
    </w:p>
    <w:p w14:paraId="4C9DE563" w14:textId="77777777" w:rsidR="009E1CB2" w:rsidRPr="00FC5B4C" w:rsidRDefault="00000000">
      <w:pPr>
        <w:rPr>
          <w:rFonts w:ascii="宋体" w:eastAsia="宋体" w:hAnsi="宋体"/>
          <w:lang w:eastAsia="zh-CN"/>
        </w:rPr>
      </w:pPr>
      <w:r w:rsidRPr="00FC5B4C">
        <w:rPr>
          <w:rFonts w:ascii="宋体" w:eastAsia="宋体" w:hAnsi="宋体"/>
          <w:lang w:eastAsia="zh-CN"/>
        </w:rPr>
        <w:t>先接着上面那一层往下说</w:t>
      </w:r>
    </w:p>
    <w:p w14:paraId="6075F016" w14:textId="77777777" w:rsidR="009E1CB2" w:rsidRPr="00FC5B4C" w:rsidRDefault="00000000">
      <w:pPr>
        <w:rPr>
          <w:rFonts w:ascii="宋体" w:eastAsia="宋体" w:hAnsi="宋体"/>
          <w:lang w:eastAsia="zh-CN"/>
        </w:rPr>
      </w:pPr>
      <w:r w:rsidRPr="00FC5B4C">
        <w:rPr>
          <w:rFonts w:ascii="宋体" w:eastAsia="宋体" w:hAnsi="宋体"/>
          <w:lang w:eastAsia="zh-CN"/>
        </w:rPr>
        <w:t>1.我知道胡春华在那里蹲点，是因为学长发小是一起的。学长发小去蹲点前，特地和叶家的嫡系在省府的职务做了交换。</w:t>
      </w:r>
    </w:p>
    <w:p w14:paraId="27887621" w14:textId="77777777" w:rsidR="009E1CB2" w:rsidRPr="00FC5B4C" w:rsidRDefault="00000000">
      <w:pPr>
        <w:rPr>
          <w:rFonts w:ascii="宋体" w:eastAsia="宋体" w:hAnsi="宋体"/>
          <w:lang w:eastAsia="zh-CN"/>
        </w:rPr>
      </w:pPr>
      <w:r w:rsidRPr="00FC5B4C">
        <w:rPr>
          <w:rFonts w:ascii="宋体" w:eastAsia="宋体" w:hAnsi="宋体"/>
          <w:lang w:eastAsia="zh-CN"/>
        </w:rPr>
        <w:t>2.指点我的大牛，讲财政没的说，但是这次年初砸盘，我提过一部分部委就倒查三十年一贯不服从中央，大牛熟悉的部委亦在其中。</w:t>
      </w:r>
    </w:p>
    <w:p w14:paraId="39288650" w14:textId="77777777" w:rsidR="009E1CB2" w:rsidRPr="00FC5B4C" w:rsidRDefault="00000000">
      <w:pPr>
        <w:rPr>
          <w:rFonts w:ascii="宋体" w:eastAsia="宋体" w:hAnsi="宋体"/>
          <w:lang w:eastAsia="zh-CN"/>
        </w:rPr>
      </w:pPr>
      <w:r w:rsidRPr="00FC5B4C">
        <w:rPr>
          <w:rFonts w:ascii="宋体" w:eastAsia="宋体" w:hAnsi="宋体"/>
          <w:lang w:eastAsia="zh-CN"/>
        </w:rPr>
        <w:t>3.我为啥和大牛请教胡春华蹲点的事，是一个死党和我说，谁下决心要对付团。</w:t>
      </w:r>
    </w:p>
    <w:p w14:paraId="62B578FC" w14:textId="77777777" w:rsidR="009E1CB2" w:rsidRPr="00FC5B4C" w:rsidRDefault="00000000">
      <w:pPr>
        <w:rPr>
          <w:rFonts w:ascii="宋体" w:eastAsia="宋体" w:hAnsi="宋体"/>
          <w:lang w:eastAsia="zh-CN"/>
        </w:rPr>
      </w:pPr>
      <w:r w:rsidRPr="00FC5B4C">
        <w:rPr>
          <w:rFonts w:ascii="宋体" w:eastAsia="宋体" w:hAnsi="宋体"/>
          <w:lang w:eastAsia="zh-CN"/>
        </w:rPr>
        <w:t>这就是我最近常说的，生活就像套娃。你以为看明白了，其实不过是才开始。记得15年股灾，有个数学大佬和我这样说，你以为到底了，其实是十八层地狱的天花板。现在谁看懂数学大佬这句话，能保命。</w:t>
      </w:r>
    </w:p>
    <w:p w14:paraId="66EF5827" w14:textId="77777777" w:rsidR="009E1CB2" w:rsidRPr="00FC5B4C" w:rsidRDefault="00000000">
      <w:pPr>
        <w:rPr>
          <w:rFonts w:ascii="宋体" w:eastAsia="宋体" w:hAnsi="宋体"/>
          <w:lang w:eastAsia="zh-CN"/>
        </w:rPr>
      </w:pPr>
      <w:r w:rsidRPr="00FC5B4C">
        <w:rPr>
          <w:rFonts w:ascii="宋体" w:eastAsia="宋体" w:hAnsi="宋体"/>
          <w:lang w:eastAsia="zh-CN"/>
        </w:rPr>
        <w:t>如果你觉得这一层是底了，想不想再开一次套娃？</w:t>
      </w:r>
    </w:p>
    <w:p w14:paraId="0715ACA2" w14:textId="77777777" w:rsidR="009E1CB2" w:rsidRPr="00FC5B4C" w:rsidRDefault="009E1CB2">
      <w:pPr>
        <w:rPr>
          <w:rFonts w:ascii="宋体" w:eastAsia="宋体" w:hAnsi="宋体"/>
          <w:lang w:eastAsia="zh-CN"/>
        </w:rPr>
      </w:pPr>
    </w:p>
    <w:p w14:paraId="658C7BDF" w14:textId="77777777" w:rsidR="009E1CB2" w:rsidRPr="00FC5B4C" w:rsidRDefault="009E1CB2">
      <w:pPr>
        <w:rPr>
          <w:rFonts w:ascii="宋体" w:eastAsia="宋体" w:hAnsi="宋体"/>
          <w:lang w:eastAsia="zh-CN"/>
        </w:rPr>
      </w:pPr>
    </w:p>
    <w:p w14:paraId="5978FC9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2023年 11月 美军发布数据信息和Ai 应用战略文件</w:t>
      </w:r>
    </w:p>
    <w:p w14:paraId="118014BD" w14:textId="77777777" w:rsidR="009E1CB2" w:rsidRPr="00FC5B4C" w:rsidRDefault="00000000">
      <w:pPr>
        <w:rPr>
          <w:rFonts w:ascii="宋体" w:eastAsia="宋体" w:hAnsi="宋体"/>
        </w:rPr>
      </w:pPr>
      <w:r w:rsidRPr="00FC5B4C">
        <w:rPr>
          <w:rFonts w:ascii="宋体" w:eastAsia="宋体" w:hAnsi="宋体"/>
        </w:rPr>
        <w:t>原文：https://talkcc.org//article/4963827</w:t>
      </w:r>
    </w:p>
    <w:p w14:paraId="79A85A3E" w14:textId="77777777" w:rsidR="009E1CB2" w:rsidRPr="00FC5B4C" w:rsidRDefault="00000000">
      <w:pPr>
        <w:rPr>
          <w:rFonts w:ascii="宋体" w:eastAsia="宋体" w:hAnsi="宋体"/>
          <w:lang w:eastAsia="zh-CN"/>
        </w:rPr>
      </w:pPr>
      <w:r w:rsidRPr="00FC5B4C">
        <w:rPr>
          <w:rFonts w:ascii="宋体" w:eastAsia="宋体" w:hAnsi="宋体"/>
          <w:lang w:eastAsia="zh-CN"/>
        </w:rPr>
        <w:t>2024-02-24 01:28:14</w:t>
      </w:r>
    </w:p>
    <w:p w14:paraId="4A9AF695" w14:textId="77777777" w:rsidR="009E1CB2" w:rsidRPr="00FC5B4C" w:rsidRDefault="00000000">
      <w:pPr>
        <w:rPr>
          <w:rFonts w:ascii="宋体" w:eastAsia="宋体" w:hAnsi="宋体"/>
          <w:lang w:eastAsia="zh-CN"/>
        </w:rPr>
      </w:pPr>
      <w:r w:rsidRPr="00FC5B4C">
        <w:rPr>
          <w:rFonts w:ascii="宋体" w:eastAsia="宋体" w:hAnsi="宋体"/>
          <w:lang w:eastAsia="zh-CN"/>
        </w:rPr>
        <w:t>我们讨论倾向，Ai管理下是不是会首先使用核武器</w:t>
      </w:r>
    </w:p>
    <w:p w14:paraId="35F287EC" w14:textId="77777777" w:rsidR="009E1CB2" w:rsidRPr="00FC5B4C" w:rsidRDefault="00000000">
      <w:pPr>
        <w:rPr>
          <w:rFonts w:ascii="宋体" w:eastAsia="宋体" w:hAnsi="宋体"/>
          <w:lang w:eastAsia="zh-CN"/>
        </w:rPr>
      </w:pPr>
      <w:r w:rsidRPr="00FC5B4C">
        <w:rPr>
          <w:rFonts w:ascii="宋体" w:eastAsia="宋体" w:hAnsi="宋体"/>
          <w:lang w:eastAsia="zh-CN"/>
        </w:rPr>
        <w:t>讨论结果，逻辑上是必然的</w:t>
      </w:r>
    </w:p>
    <w:p w14:paraId="345541C0" w14:textId="77777777" w:rsidR="009E1CB2" w:rsidRPr="00FC5B4C" w:rsidRDefault="009E1CB2">
      <w:pPr>
        <w:rPr>
          <w:rFonts w:ascii="宋体" w:eastAsia="宋体" w:hAnsi="宋体"/>
          <w:lang w:eastAsia="zh-CN"/>
        </w:rPr>
      </w:pPr>
    </w:p>
    <w:p w14:paraId="45C8347F" w14:textId="77777777" w:rsidR="009E1CB2" w:rsidRPr="00FC5B4C" w:rsidRDefault="009E1CB2">
      <w:pPr>
        <w:rPr>
          <w:rFonts w:ascii="宋体" w:eastAsia="宋体" w:hAnsi="宋体"/>
          <w:lang w:eastAsia="zh-CN"/>
        </w:rPr>
      </w:pPr>
    </w:p>
    <w:p w14:paraId="2C92CC7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什么时候能挣钱就干起来呗。</w:t>
      </w:r>
    </w:p>
    <w:p w14:paraId="16BBEE3E" w14:textId="77777777" w:rsidR="009E1CB2" w:rsidRPr="00FC5B4C" w:rsidRDefault="00000000">
      <w:pPr>
        <w:rPr>
          <w:rFonts w:ascii="宋体" w:eastAsia="宋体" w:hAnsi="宋体"/>
        </w:rPr>
      </w:pPr>
      <w:r w:rsidRPr="00FC5B4C">
        <w:rPr>
          <w:rFonts w:ascii="宋体" w:eastAsia="宋体" w:hAnsi="宋体"/>
        </w:rPr>
        <w:t>原文：https://talkcc.org//article/4963916</w:t>
      </w:r>
    </w:p>
    <w:p w14:paraId="42AF8CA7" w14:textId="77777777" w:rsidR="009E1CB2" w:rsidRPr="00FC5B4C" w:rsidRDefault="00000000">
      <w:pPr>
        <w:rPr>
          <w:rFonts w:ascii="宋体" w:eastAsia="宋体" w:hAnsi="宋体"/>
        </w:rPr>
      </w:pPr>
      <w:r w:rsidRPr="00FC5B4C">
        <w:rPr>
          <w:rFonts w:ascii="宋体" w:eastAsia="宋体" w:hAnsi="宋体"/>
        </w:rPr>
        <w:lastRenderedPageBreak/>
        <w:t>2024-02-24 09:13:57</w:t>
      </w:r>
    </w:p>
    <w:p w14:paraId="63B3AB1F" w14:textId="77777777" w:rsidR="009E1CB2" w:rsidRPr="00FC5B4C" w:rsidRDefault="009E1CB2">
      <w:pPr>
        <w:rPr>
          <w:rFonts w:ascii="宋体" w:eastAsia="宋体" w:hAnsi="宋体"/>
        </w:rPr>
      </w:pPr>
    </w:p>
    <w:p w14:paraId="7EB8B6E6" w14:textId="77777777" w:rsidR="009E1CB2" w:rsidRPr="00FC5B4C" w:rsidRDefault="009E1CB2">
      <w:pPr>
        <w:rPr>
          <w:rFonts w:ascii="宋体" w:eastAsia="宋体" w:hAnsi="宋体"/>
        </w:rPr>
      </w:pPr>
    </w:p>
    <w:p w14:paraId="0F4D9250" w14:textId="77777777" w:rsidR="009E1CB2" w:rsidRPr="00FC5B4C" w:rsidRDefault="00000000">
      <w:pPr>
        <w:pStyle w:val="31"/>
        <w:rPr>
          <w:rFonts w:ascii="宋体" w:eastAsia="宋体" w:hAnsi="宋体"/>
        </w:rPr>
      </w:pPr>
      <w:r w:rsidRPr="00FC5B4C">
        <w:rPr>
          <w:rFonts w:ascii="宋体" w:eastAsia="宋体" w:hAnsi="宋体"/>
        </w:rPr>
        <w:t>刚学会一个网络词</w:t>
      </w:r>
    </w:p>
    <w:p w14:paraId="2DF2CB2C" w14:textId="77777777" w:rsidR="009E1CB2" w:rsidRPr="00FC5B4C" w:rsidRDefault="00000000">
      <w:pPr>
        <w:rPr>
          <w:rFonts w:ascii="宋体" w:eastAsia="宋体" w:hAnsi="宋体"/>
        </w:rPr>
      </w:pPr>
      <w:r w:rsidRPr="00FC5B4C">
        <w:rPr>
          <w:rFonts w:ascii="宋体" w:eastAsia="宋体" w:hAnsi="宋体"/>
        </w:rPr>
        <w:t>原文：https://talkcc.org//article/4963925</w:t>
      </w:r>
    </w:p>
    <w:p w14:paraId="56693518" w14:textId="77777777" w:rsidR="009E1CB2" w:rsidRPr="00FC5B4C" w:rsidRDefault="00000000">
      <w:pPr>
        <w:rPr>
          <w:rFonts w:ascii="宋体" w:eastAsia="宋体" w:hAnsi="宋体"/>
          <w:lang w:eastAsia="zh-CN"/>
        </w:rPr>
      </w:pPr>
      <w:r w:rsidRPr="00FC5B4C">
        <w:rPr>
          <w:rFonts w:ascii="宋体" w:eastAsia="宋体" w:hAnsi="宋体"/>
          <w:lang w:eastAsia="zh-CN"/>
        </w:rPr>
        <w:t>2024-02-24 10:16:45</w:t>
      </w:r>
    </w:p>
    <w:p w14:paraId="1D26B8F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华里华气 </w:t>
      </w:r>
    </w:p>
    <w:p w14:paraId="71923D4F" w14:textId="77777777" w:rsidR="009E1CB2" w:rsidRPr="00FC5B4C" w:rsidRDefault="00000000">
      <w:pPr>
        <w:rPr>
          <w:rFonts w:ascii="宋体" w:eastAsia="宋体" w:hAnsi="宋体"/>
          <w:lang w:eastAsia="zh-CN"/>
        </w:rPr>
      </w:pPr>
      <w:r w:rsidRPr="00FC5B4C">
        <w:rPr>
          <w:rFonts w:ascii="宋体" w:eastAsia="宋体" w:hAnsi="宋体"/>
          <w:lang w:eastAsia="zh-CN"/>
        </w:rPr>
        <w:t>起因是，在沙特拿下世博会主办权后，有网友说沙特的申办宣传片有一种华里华气的大气。时隔三个月，沙特方面证实沙特世博会申办宣传片，是中国电影集团下的上海某个文化传媒特效公司承揽的。</w:t>
      </w:r>
    </w:p>
    <w:p w14:paraId="1246E348" w14:textId="77777777" w:rsidR="009E1CB2" w:rsidRPr="00FC5B4C" w:rsidRDefault="00000000">
      <w:pPr>
        <w:rPr>
          <w:rFonts w:ascii="宋体" w:eastAsia="宋体" w:hAnsi="宋体"/>
          <w:lang w:eastAsia="zh-CN"/>
        </w:rPr>
      </w:pPr>
      <w:r w:rsidRPr="00FC5B4C">
        <w:rPr>
          <w:rFonts w:ascii="宋体" w:eastAsia="宋体" w:hAnsi="宋体"/>
          <w:lang w:eastAsia="zh-CN"/>
        </w:rPr>
        <w:t>下面的事情我们发散下。有些事你可能会笑翻了，有些事你可能会 若有所思，有些事你知道一定是有争议的。</w:t>
      </w:r>
    </w:p>
    <w:p w14:paraId="448A0411" w14:textId="77777777" w:rsidR="009E1CB2" w:rsidRPr="00FC5B4C" w:rsidRDefault="00000000">
      <w:pPr>
        <w:rPr>
          <w:rFonts w:ascii="宋体" w:eastAsia="宋体" w:hAnsi="宋体"/>
          <w:lang w:eastAsia="zh-CN"/>
        </w:rPr>
      </w:pPr>
      <w:r w:rsidRPr="00FC5B4C">
        <w:rPr>
          <w:rFonts w:ascii="宋体" w:eastAsia="宋体" w:hAnsi="宋体"/>
          <w:lang w:eastAsia="zh-CN"/>
        </w:rPr>
        <w:t>先说你会笑翻的。话说，我们一开始讨论大数据，那时候有一句很流行的话：重要的不是因果是，是关联。有关大数据有没有因果性，我们自己就争论至今。大约五年前，一个已经桃李满天下的家伙，很认真和我说 ，大数据因果是主线。看到这里明白为啥我们会在讨论 第一因的时候，我会郑重其事的说休馍因为讲自然科学的理性不是必然的而是一种信念。这本身在数学哲学中就已经开始确定了。你看，我们这几个家伙就和小孩子一样为一个词争了十多年，现在都没消停。实际我们的积累，就是从这样一个词汇的语义和语境的争论乃至争吵啃出来的。然后，有人会每周去复盘，然后每月去复盘，然后是每个季度和每年----通过不断落地的证据修正我们此前的判断。甚至可能对自己曾经的判断做推倒重来的修正。这种积累对于多数人是痛苦的。以至于去年我们争论的时候有朋友一怒之下狂喷我，你都对你说的都对。然后到证据在公开渠道落地。这就是我和你说的摆事实讲道理的解决方案，或者说在证据链面前至少 70%的人能得出一致性指向的才是分析。也就是我说的事前积累。</w:t>
      </w:r>
    </w:p>
    <w:p w14:paraId="7DCAE1E1" w14:textId="77777777" w:rsidR="009E1CB2" w:rsidRPr="00FC5B4C" w:rsidRDefault="00000000">
      <w:pPr>
        <w:rPr>
          <w:rFonts w:ascii="宋体" w:eastAsia="宋体" w:hAnsi="宋体"/>
          <w:lang w:eastAsia="zh-CN"/>
        </w:rPr>
      </w:pPr>
      <w:r w:rsidRPr="00FC5B4C">
        <w:rPr>
          <w:rFonts w:ascii="宋体" w:eastAsia="宋体" w:hAnsi="宋体"/>
          <w:lang w:eastAsia="zh-CN"/>
        </w:rPr>
        <w:t>前面提到的例子，你可以看作偶然中的必然。前面说了积累，有个长者说，一个人的成功既要看个人的努力，也要看时代的方向。之前我多次提过，在数字资产的有关论证，有两个非常聪明的家伙和我一起推到数字化的未来。其中一个财经出身的这样说，数字化资产，边际效益递减比当下所有资产类项目都要慢（我在此之上论述过数字资产边际效应递增的概念引起过一些人激烈的反弹因此我这里保守点），在周期上他比当下任何资本积累项目都要快。仅仅这个一快一慢，数字资产就不可避免在再分配进程中处于中心位置。在15年那会，有一家企业在 homs业务上，三年内从 0做到两万亿人民币。虽然这个业务因为股灾被关闭了，但是就这个积累速度，确立了我对数字化方向在经济层面最坚定的信念。然后一路在这个赛道上积累认知到今天。什么是偶然中的必然，必然的是数字化，偶然的只是数字化落地的内容 具体的个人是不是接的住。这就是我说的事中接的住，也是一般</w:t>
      </w:r>
      <w:r w:rsidRPr="00FC5B4C">
        <w:rPr>
          <w:rFonts w:ascii="宋体" w:eastAsia="宋体" w:hAnsi="宋体"/>
          <w:lang w:eastAsia="zh-CN"/>
        </w:rPr>
        <w:lastRenderedPageBreak/>
        <w:t>意义的机会给有准备的人。然后就是我始终试图避开新老交替中的拉锯，这就是我为啥最近说我不说解决问题我只说重建的原因。</w:t>
      </w:r>
    </w:p>
    <w:p w14:paraId="6B486F8B" w14:textId="77777777" w:rsidR="009E1CB2" w:rsidRPr="00FC5B4C" w:rsidRDefault="00000000">
      <w:pPr>
        <w:rPr>
          <w:rFonts w:ascii="宋体" w:eastAsia="宋体" w:hAnsi="宋体"/>
          <w:lang w:eastAsia="zh-CN"/>
        </w:rPr>
      </w:pPr>
      <w:r w:rsidRPr="00FC5B4C">
        <w:rPr>
          <w:rFonts w:ascii="宋体" w:eastAsia="宋体" w:hAnsi="宋体"/>
          <w:lang w:eastAsia="zh-CN"/>
        </w:rPr>
        <w:t>再到事后，我们刚才的讨论必然是引起争议的。因为我提出这样一个观点：只要是工业化迭代，现在的左派是没有与之匹配的理论跟进的。其根本就是，至今为止工业化国家都不可避免依托三个字：高级累。所谓效率兼顾公平，只要是效率服务工业化的高级累，公平就无立足之地。这也是左派至今不能在不断变化的社会迭代中无法拿出高级累的 工业化解决方案的原因。左派要分钱的公平，右派要搞钱的效率。而工业化，我写各国去工业化进程的过程中，发现工业化就是一个传统文明眼里的诅咒：永无止境的不进则退。并且信息化为什么美国会转型机器端为下一代互联网终端。因为，4G需要8亿人口基础的终端来摊平有关投资，5g16亿。依次类推，你就明白为什么我说奥巴马说实现物联网需要2000万亿个传感器/芯片组了。也能马上明白为啥美国不惜的代价要芯片制造回归美国，而我们今年开始有100到150条的成熟制程的生产线落地。我们只要看英伟达的积累，看比特币的扩张，看成熟线程提供了 80%的行业利润角度。就会明白为啥我去年说，芯片一突破，房地产的循环戛然而止。因为类似前三十年无限制压榨普通人的高积累模式一样，在2018年一个行长和我这样说我们的房地产杠杆已经加到了 2050年。围绕巴塞尔协定有关协议，在 2019年我们的商业银行在实际的破产状态，无一例外。这就是解释了，当高级累的数字化关键硬件突破，我们为什么马上停了房地产举债循环。</w:t>
      </w:r>
    </w:p>
    <w:p w14:paraId="54EC1C9C" w14:textId="77777777" w:rsidR="009E1CB2" w:rsidRPr="00FC5B4C" w:rsidRDefault="00000000">
      <w:pPr>
        <w:rPr>
          <w:rFonts w:ascii="宋体" w:eastAsia="宋体" w:hAnsi="宋体"/>
          <w:lang w:eastAsia="zh-CN"/>
        </w:rPr>
      </w:pPr>
      <w:r w:rsidRPr="00FC5B4C">
        <w:rPr>
          <w:rFonts w:ascii="宋体" w:eastAsia="宋体" w:hAnsi="宋体"/>
          <w:lang w:eastAsia="zh-CN"/>
        </w:rPr>
        <w:t>回到什么顶层设计，我们要主动干预主动预判主动其他，我觉得都是想多了。有的只是，你我对时代未来的判断乃至期许。以及在此之上的积累。然后就是我们领导在奥巴马当选那天和我们说的那样，当时代潮流毫无悬念的时候，毫不犹豫跳进去。</w:t>
      </w:r>
    </w:p>
    <w:p w14:paraId="011262EB" w14:textId="77777777" w:rsidR="009E1CB2" w:rsidRPr="00FC5B4C" w:rsidRDefault="009E1CB2">
      <w:pPr>
        <w:rPr>
          <w:rFonts w:ascii="宋体" w:eastAsia="宋体" w:hAnsi="宋体"/>
          <w:lang w:eastAsia="zh-CN"/>
        </w:rPr>
      </w:pPr>
    </w:p>
    <w:p w14:paraId="39698778" w14:textId="77777777" w:rsidR="009E1CB2" w:rsidRPr="00FC5B4C" w:rsidRDefault="009E1CB2">
      <w:pPr>
        <w:rPr>
          <w:rFonts w:ascii="宋体" w:eastAsia="宋体" w:hAnsi="宋体"/>
          <w:lang w:eastAsia="zh-CN"/>
        </w:rPr>
      </w:pPr>
    </w:p>
    <w:p w14:paraId="207EE5F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你看我对人事的事情不怎么熟</w:t>
      </w:r>
    </w:p>
    <w:p w14:paraId="3F4995E4" w14:textId="77777777" w:rsidR="009E1CB2" w:rsidRPr="00FC5B4C" w:rsidRDefault="00000000">
      <w:pPr>
        <w:rPr>
          <w:rFonts w:ascii="宋体" w:eastAsia="宋体" w:hAnsi="宋体"/>
        </w:rPr>
      </w:pPr>
      <w:r w:rsidRPr="00FC5B4C">
        <w:rPr>
          <w:rFonts w:ascii="宋体" w:eastAsia="宋体" w:hAnsi="宋体"/>
        </w:rPr>
        <w:t>原文：https://talkcc.org//article/4963953</w:t>
      </w:r>
    </w:p>
    <w:p w14:paraId="05081F27" w14:textId="77777777" w:rsidR="009E1CB2" w:rsidRPr="00FC5B4C" w:rsidRDefault="00000000">
      <w:pPr>
        <w:rPr>
          <w:rFonts w:ascii="宋体" w:eastAsia="宋体" w:hAnsi="宋体"/>
          <w:lang w:eastAsia="zh-CN"/>
        </w:rPr>
      </w:pPr>
      <w:r w:rsidRPr="00FC5B4C">
        <w:rPr>
          <w:rFonts w:ascii="宋体" w:eastAsia="宋体" w:hAnsi="宋体"/>
          <w:lang w:eastAsia="zh-CN"/>
        </w:rPr>
        <w:t>2024-02-24 14:03:42</w:t>
      </w:r>
    </w:p>
    <w:p w14:paraId="239FCE0C" w14:textId="77777777" w:rsidR="009E1CB2" w:rsidRPr="00FC5B4C" w:rsidRDefault="00000000">
      <w:pPr>
        <w:rPr>
          <w:rFonts w:ascii="宋体" w:eastAsia="宋体" w:hAnsi="宋体"/>
          <w:lang w:eastAsia="zh-CN"/>
        </w:rPr>
      </w:pPr>
      <w:r w:rsidRPr="00FC5B4C">
        <w:rPr>
          <w:rFonts w:ascii="宋体" w:eastAsia="宋体" w:hAnsi="宋体"/>
          <w:lang w:eastAsia="zh-CN"/>
        </w:rPr>
        <w:t>不过那件事是学长说 最后一博，所以记忆很深。</w:t>
      </w:r>
    </w:p>
    <w:p w14:paraId="44B062A6" w14:textId="77777777" w:rsidR="009E1CB2" w:rsidRPr="00FC5B4C" w:rsidRDefault="009E1CB2">
      <w:pPr>
        <w:rPr>
          <w:rFonts w:ascii="宋体" w:eastAsia="宋体" w:hAnsi="宋体"/>
          <w:lang w:eastAsia="zh-CN"/>
        </w:rPr>
      </w:pPr>
    </w:p>
    <w:p w14:paraId="3DC54E4D" w14:textId="77777777" w:rsidR="009E1CB2" w:rsidRPr="00FC5B4C" w:rsidRDefault="009E1CB2">
      <w:pPr>
        <w:rPr>
          <w:rFonts w:ascii="宋体" w:eastAsia="宋体" w:hAnsi="宋体"/>
          <w:lang w:eastAsia="zh-CN"/>
        </w:rPr>
      </w:pPr>
    </w:p>
    <w:p w14:paraId="5559AB33" w14:textId="77777777" w:rsidR="009E1CB2" w:rsidRPr="00FC5B4C" w:rsidRDefault="00000000">
      <w:pPr>
        <w:pStyle w:val="31"/>
        <w:rPr>
          <w:rFonts w:ascii="宋体" w:eastAsia="宋体" w:hAnsi="宋体"/>
        </w:rPr>
      </w:pPr>
      <w:r w:rsidRPr="00FC5B4C">
        <w:rPr>
          <w:rFonts w:ascii="宋体" w:eastAsia="宋体" w:hAnsi="宋体"/>
        </w:rPr>
        <w:t>多谢</w:t>
      </w:r>
    </w:p>
    <w:p w14:paraId="6C09AB73" w14:textId="77777777" w:rsidR="009E1CB2" w:rsidRPr="00FC5B4C" w:rsidRDefault="00000000">
      <w:pPr>
        <w:rPr>
          <w:rFonts w:ascii="宋体" w:eastAsia="宋体" w:hAnsi="宋体"/>
        </w:rPr>
      </w:pPr>
      <w:r w:rsidRPr="00FC5B4C">
        <w:rPr>
          <w:rFonts w:ascii="宋体" w:eastAsia="宋体" w:hAnsi="宋体"/>
        </w:rPr>
        <w:t>原文：https://talkcc.org//article/4964039</w:t>
      </w:r>
    </w:p>
    <w:p w14:paraId="4A035882" w14:textId="77777777" w:rsidR="009E1CB2" w:rsidRPr="00FC5B4C" w:rsidRDefault="00000000">
      <w:pPr>
        <w:rPr>
          <w:rFonts w:ascii="宋体" w:eastAsia="宋体" w:hAnsi="宋体"/>
          <w:lang w:eastAsia="zh-CN"/>
        </w:rPr>
      </w:pPr>
      <w:r w:rsidRPr="00FC5B4C">
        <w:rPr>
          <w:rFonts w:ascii="宋体" w:eastAsia="宋体" w:hAnsi="宋体"/>
          <w:lang w:eastAsia="zh-CN"/>
        </w:rPr>
        <w:t>2024-02-25 01:21:23</w:t>
      </w:r>
    </w:p>
    <w:p w14:paraId="7D67454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你理顺了我们讨论的我的一个盲点，今李是没有中央部委经验的一届。从这个角度 ，他们被央企的精英抵制又是一层意思了。昨天我们讨论宰相起州部，主要是讲汉唐特别是唐。汉在东汉时期，九卿之上多出自京畿地区。由此，央地矛盾到汉末是各玩各的。有人讲我那篇说两汉，是手把手交，也就是马伯庸说的 历史读深了都是当代史。对了马伯庸是个奇才，当年长安十二时辰魔改，他就是不闻不问，后来才有人提醒我，这是一批资本替中层干部对中央喊话。这是庞话。再回到宋，宋是唐把相权一份为三后的宰相制度最后的余晖。宋对有资格做宰相的科举选拔人才安排是，中举并在为官越过中间线后，户籍一律迁徙到京都。所以那之后，宰相起于州部就绝迹了。再到明清，从内阁到内阁首辅获得相权，再到满清 行成以四品章京入职军机处，内阁大臣领衔，军机行走章京处理实际工作为中国封建权力架构的终极形态。</w:t>
      </w:r>
    </w:p>
    <w:p w14:paraId="7DD9644B" w14:textId="77777777" w:rsidR="009E1CB2" w:rsidRPr="00FC5B4C" w:rsidRDefault="00000000">
      <w:pPr>
        <w:rPr>
          <w:rFonts w:ascii="宋体" w:eastAsia="宋体" w:hAnsi="宋体"/>
          <w:lang w:eastAsia="zh-CN"/>
        </w:rPr>
      </w:pPr>
      <w:r w:rsidRPr="00FC5B4C">
        <w:rPr>
          <w:rFonts w:ascii="宋体" w:eastAsia="宋体" w:hAnsi="宋体"/>
          <w:lang w:eastAsia="zh-CN"/>
        </w:rPr>
        <w:t>这里你体会下，明清内阁走的是，经科举选拔后，选庶吉士入翰林院。然后，熬资历转六部，再熬资历做六部首脑然后进内阁。这个是所谓清流阁臣路线。然后，从汉开始皇帝一致为了加强集权监管地方，会设置临时职务，插手从地方到中央的管理事物。比如汉的刺史，唐同中书门下平章知事。其中看品级，大多从四品提拔到要害职务，这概因四品是皇帝能绕开正常程序直接从寒门提拔的最高级别。唐宋四品服朱，也因为有随时入职政事堂同中书门下平章事的权力，所以此后高官一直以服朱紫并列。即使是今天，火箭干部也会骤然提拔类似职务后慢慢升迁。我眼里的例子就是长老的小辈在公安系统的例子。</w:t>
      </w:r>
    </w:p>
    <w:p w14:paraId="17E997BF" w14:textId="77777777" w:rsidR="009E1CB2" w:rsidRPr="00FC5B4C" w:rsidRDefault="00000000">
      <w:pPr>
        <w:rPr>
          <w:rFonts w:ascii="宋体" w:eastAsia="宋体" w:hAnsi="宋体"/>
          <w:lang w:eastAsia="zh-CN"/>
        </w:rPr>
      </w:pPr>
      <w:r w:rsidRPr="00FC5B4C">
        <w:rPr>
          <w:rFonts w:ascii="宋体" w:eastAsia="宋体" w:hAnsi="宋体"/>
          <w:lang w:eastAsia="zh-CN"/>
        </w:rPr>
        <w:t>后面某会连同两会，至今议题还没吵完，估计开会了也别高估，后面接着吵。不然你看不明白我为啥被人喷。</w:t>
      </w:r>
    </w:p>
    <w:p w14:paraId="776F2FA8" w14:textId="77777777" w:rsidR="009E1CB2" w:rsidRPr="00FC5B4C" w:rsidRDefault="009E1CB2">
      <w:pPr>
        <w:rPr>
          <w:rFonts w:ascii="宋体" w:eastAsia="宋体" w:hAnsi="宋体"/>
          <w:lang w:eastAsia="zh-CN"/>
        </w:rPr>
      </w:pPr>
    </w:p>
    <w:p w14:paraId="7F8445DA" w14:textId="77777777" w:rsidR="009E1CB2" w:rsidRPr="00FC5B4C" w:rsidRDefault="009E1CB2">
      <w:pPr>
        <w:rPr>
          <w:rFonts w:ascii="宋体" w:eastAsia="宋体" w:hAnsi="宋体"/>
          <w:lang w:eastAsia="zh-CN"/>
        </w:rPr>
      </w:pPr>
    </w:p>
    <w:p w14:paraId="1078A5EC" w14:textId="77777777" w:rsidR="009E1CB2" w:rsidRPr="00FC5B4C" w:rsidRDefault="00000000">
      <w:pPr>
        <w:pStyle w:val="31"/>
        <w:rPr>
          <w:rFonts w:ascii="宋体" w:eastAsia="宋体" w:hAnsi="宋体"/>
        </w:rPr>
      </w:pPr>
      <w:r w:rsidRPr="00FC5B4C">
        <w:rPr>
          <w:rFonts w:ascii="宋体" w:eastAsia="宋体" w:hAnsi="宋体"/>
        </w:rPr>
        <w:t>以前大佬讲过</w:t>
      </w:r>
    </w:p>
    <w:p w14:paraId="7F820D98" w14:textId="77777777" w:rsidR="009E1CB2" w:rsidRPr="00FC5B4C" w:rsidRDefault="00000000">
      <w:pPr>
        <w:rPr>
          <w:rFonts w:ascii="宋体" w:eastAsia="宋体" w:hAnsi="宋体"/>
        </w:rPr>
      </w:pPr>
      <w:r w:rsidRPr="00FC5B4C">
        <w:rPr>
          <w:rFonts w:ascii="宋体" w:eastAsia="宋体" w:hAnsi="宋体"/>
        </w:rPr>
        <w:t>原文：https://talkcc.org//article/4964040</w:t>
      </w:r>
    </w:p>
    <w:p w14:paraId="3B508FA2" w14:textId="77777777" w:rsidR="009E1CB2" w:rsidRPr="00FC5B4C" w:rsidRDefault="00000000">
      <w:pPr>
        <w:rPr>
          <w:rFonts w:ascii="宋体" w:eastAsia="宋体" w:hAnsi="宋体"/>
          <w:lang w:eastAsia="zh-CN"/>
        </w:rPr>
      </w:pPr>
      <w:r w:rsidRPr="00FC5B4C">
        <w:rPr>
          <w:rFonts w:ascii="宋体" w:eastAsia="宋体" w:hAnsi="宋体"/>
          <w:lang w:eastAsia="zh-CN"/>
        </w:rPr>
        <w:t>2024-02-25 01:32:56</w:t>
      </w:r>
    </w:p>
    <w:p w14:paraId="1CA306CE" w14:textId="77777777" w:rsidR="009E1CB2" w:rsidRPr="00FC5B4C" w:rsidRDefault="00000000">
      <w:pPr>
        <w:rPr>
          <w:rFonts w:ascii="宋体" w:eastAsia="宋体" w:hAnsi="宋体"/>
          <w:lang w:eastAsia="zh-CN"/>
        </w:rPr>
      </w:pPr>
      <w:r w:rsidRPr="00FC5B4C">
        <w:rPr>
          <w:rFonts w:ascii="宋体" w:eastAsia="宋体" w:hAnsi="宋体"/>
          <w:lang w:eastAsia="zh-CN"/>
        </w:rPr>
        <w:t>入常有几个标准，其中最重要之一是有经济大省工作经历。后来胡温时代加上了要有边疆工作经历，十多年前大佬就提醒我们小辈要结交边疆的，现在的口径么十多年后才能说了。</w:t>
      </w:r>
    </w:p>
    <w:p w14:paraId="3548D538" w14:textId="77777777" w:rsidR="009E1CB2" w:rsidRPr="00FC5B4C" w:rsidRDefault="00000000">
      <w:pPr>
        <w:rPr>
          <w:rFonts w:ascii="宋体" w:eastAsia="宋体" w:hAnsi="宋体"/>
          <w:lang w:eastAsia="zh-CN"/>
        </w:rPr>
      </w:pPr>
      <w:r w:rsidRPr="00FC5B4C">
        <w:rPr>
          <w:rFonts w:ascii="宋体" w:eastAsia="宋体" w:hAnsi="宋体"/>
          <w:lang w:eastAsia="zh-CN"/>
        </w:rPr>
        <w:t>很多事，要回头看才看清楚脉络，所以我在昨天的帖子里说我们怎么复盘的。无非，每周每月每季度和每年。所以才有了看方兄文章理解 2022年我以为最不可能的 那个答案实际就是唯一可能的答案。方兄劝我不必微言大义，也不必在乎一时言语。与我而言，也就是 你讲的对我有正反馈，我就把不犯忌的说一下。难得看老朋友吵起来，但是因为有些事他们的确不知道，我就说说我值得的。比如一月为什么跌，尤其反弹几天后为什么跌，因为某些部门倒查三十年一贯不听中央的。但是也因为检讨到这个地步，我说最糟糕的时候过去了。到现在都不知道谁和谁斗的，多等等。数字化打开了未来正循环的方向，现在再乱最终都会过去的。</w:t>
      </w:r>
    </w:p>
    <w:p w14:paraId="46288AA7" w14:textId="77777777" w:rsidR="009E1CB2" w:rsidRPr="00FC5B4C" w:rsidRDefault="009E1CB2">
      <w:pPr>
        <w:rPr>
          <w:rFonts w:ascii="宋体" w:eastAsia="宋体" w:hAnsi="宋体"/>
          <w:lang w:eastAsia="zh-CN"/>
        </w:rPr>
      </w:pPr>
    </w:p>
    <w:p w14:paraId="1C5C032F" w14:textId="77777777" w:rsidR="009E1CB2" w:rsidRPr="00FC5B4C" w:rsidRDefault="009E1CB2">
      <w:pPr>
        <w:rPr>
          <w:rFonts w:ascii="宋体" w:eastAsia="宋体" w:hAnsi="宋体"/>
          <w:lang w:eastAsia="zh-CN"/>
        </w:rPr>
      </w:pPr>
    </w:p>
    <w:p w14:paraId="10F2E5BD" w14:textId="77777777" w:rsidR="009E1CB2" w:rsidRPr="00FC5B4C" w:rsidRDefault="00000000">
      <w:pPr>
        <w:pStyle w:val="31"/>
        <w:rPr>
          <w:rFonts w:ascii="宋体" w:eastAsia="宋体" w:hAnsi="宋体"/>
        </w:rPr>
      </w:pPr>
      <w:r w:rsidRPr="00FC5B4C">
        <w:rPr>
          <w:rFonts w:ascii="宋体" w:eastAsia="宋体" w:hAnsi="宋体"/>
        </w:rPr>
        <w:t>是学长那一代最后一博</w:t>
      </w:r>
    </w:p>
    <w:p w14:paraId="516437F6" w14:textId="77777777" w:rsidR="009E1CB2" w:rsidRPr="00FC5B4C" w:rsidRDefault="00000000">
      <w:pPr>
        <w:rPr>
          <w:rFonts w:ascii="宋体" w:eastAsia="宋体" w:hAnsi="宋体"/>
        </w:rPr>
      </w:pPr>
      <w:r w:rsidRPr="00FC5B4C">
        <w:rPr>
          <w:rFonts w:ascii="宋体" w:eastAsia="宋体" w:hAnsi="宋体"/>
        </w:rPr>
        <w:t>原文：https://talkcc.org//article/4964081</w:t>
      </w:r>
    </w:p>
    <w:p w14:paraId="0CC3A9F8" w14:textId="77777777" w:rsidR="009E1CB2" w:rsidRPr="00FC5B4C" w:rsidRDefault="00000000">
      <w:pPr>
        <w:rPr>
          <w:rFonts w:ascii="宋体" w:eastAsia="宋体" w:hAnsi="宋体"/>
        </w:rPr>
      </w:pPr>
      <w:r w:rsidRPr="00FC5B4C">
        <w:rPr>
          <w:rFonts w:ascii="宋体" w:eastAsia="宋体" w:hAnsi="宋体"/>
        </w:rPr>
        <w:t>2024-02-25 05:11:18</w:t>
      </w:r>
    </w:p>
    <w:p w14:paraId="495C3B27" w14:textId="77777777" w:rsidR="009E1CB2" w:rsidRPr="00FC5B4C" w:rsidRDefault="009E1CB2">
      <w:pPr>
        <w:rPr>
          <w:rFonts w:ascii="宋体" w:eastAsia="宋体" w:hAnsi="宋体"/>
        </w:rPr>
      </w:pPr>
    </w:p>
    <w:p w14:paraId="72561983" w14:textId="77777777" w:rsidR="009E1CB2" w:rsidRPr="00FC5B4C" w:rsidRDefault="009E1CB2">
      <w:pPr>
        <w:rPr>
          <w:rFonts w:ascii="宋体" w:eastAsia="宋体" w:hAnsi="宋体"/>
        </w:rPr>
      </w:pPr>
    </w:p>
    <w:p w14:paraId="6C1DA854" w14:textId="77777777" w:rsidR="009E1CB2" w:rsidRPr="00FC5B4C" w:rsidRDefault="00000000">
      <w:pPr>
        <w:pStyle w:val="31"/>
        <w:rPr>
          <w:rFonts w:ascii="宋体" w:eastAsia="宋体" w:hAnsi="宋体"/>
        </w:rPr>
      </w:pPr>
      <w:r w:rsidRPr="00FC5B4C">
        <w:rPr>
          <w:rFonts w:ascii="宋体" w:eastAsia="宋体" w:hAnsi="宋体"/>
        </w:rPr>
        <w:t>很多事和剥洋葱类似</w:t>
      </w:r>
    </w:p>
    <w:p w14:paraId="48CF9487" w14:textId="77777777" w:rsidR="009E1CB2" w:rsidRPr="00FC5B4C" w:rsidRDefault="00000000">
      <w:pPr>
        <w:rPr>
          <w:rFonts w:ascii="宋体" w:eastAsia="宋体" w:hAnsi="宋体"/>
        </w:rPr>
      </w:pPr>
      <w:r w:rsidRPr="00FC5B4C">
        <w:rPr>
          <w:rFonts w:ascii="宋体" w:eastAsia="宋体" w:hAnsi="宋体"/>
        </w:rPr>
        <w:t>原文：https://talkcc.org//article/4964349</w:t>
      </w:r>
    </w:p>
    <w:p w14:paraId="5E81DC2D" w14:textId="77777777" w:rsidR="009E1CB2" w:rsidRPr="00FC5B4C" w:rsidRDefault="00000000">
      <w:pPr>
        <w:rPr>
          <w:rFonts w:ascii="宋体" w:eastAsia="宋体" w:hAnsi="宋体"/>
          <w:lang w:eastAsia="zh-CN"/>
        </w:rPr>
      </w:pPr>
      <w:r w:rsidRPr="00FC5B4C">
        <w:rPr>
          <w:rFonts w:ascii="宋体" w:eastAsia="宋体" w:hAnsi="宋体"/>
          <w:lang w:eastAsia="zh-CN"/>
        </w:rPr>
        <w:t>2024-02-26 03:55:52</w:t>
      </w:r>
    </w:p>
    <w:p w14:paraId="36E8A215" w14:textId="77777777" w:rsidR="009E1CB2" w:rsidRPr="00FC5B4C" w:rsidRDefault="00000000">
      <w:pPr>
        <w:rPr>
          <w:rFonts w:ascii="宋体" w:eastAsia="宋体" w:hAnsi="宋体"/>
          <w:lang w:eastAsia="zh-CN"/>
        </w:rPr>
      </w:pPr>
      <w:r w:rsidRPr="00FC5B4C">
        <w:rPr>
          <w:rFonts w:ascii="宋体" w:eastAsia="宋体" w:hAnsi="宋体"/>
          <w:lang w:eastAsia="zh-CN"/>
        </w:rPr>
        <w:t>不如此你不会理解，福山写现代政治的起源，是从中国秦汉开始的。要知道奠定现在世界文明体系的 启蒙运动参照物是中国。在欧洲最早奠定现代公务员制度的英国直接参照物就是中国科举。时间在拿破仑战争中小威廉皮特的政治改革。当然因为远洋贸易 ，他们的金融因此先于工业化领先中国。</w:t>
      </w:r>
    </w:p>
    <w:p w14:paraId="159EE383" w14:textId="77777777" w:rsidR="009E1CB2" w:rsidRPr="00FC5B4C" w:rsidRDefault="00000000">
      <w:pPr>
        <w:rPr>
          <w:rFonts w:ascii="宋体" w:eastAsia="宋体" w:hAnsi="宋体"/>
          <w:lang w:eastAsia="zh-CN"/>
        </w:rPr>
      </w:pPr>
      <w:r w:rsidRPr="00FC5B4C">
        <w:rPr>
          <w:rFonts w:ascii="宋体" w:eastAsia="宋体" w:hAnsi="宋体"/>
          <w:lang w:eastAsia="zh-CN"/>
        </w:rPr>
        <w:t>用一个大拿说的话就是我们的政治制度过于早熟，同样考察美国的的人去年提过，美国现在在 类似印度的种姓化（种族隔离的中下层）同步儒家化探索（中上层的长期秩序稳定，也就是阶级固化的合法性）</w:t>
      </w:r>
    </w:p>
    <w:p w14:paraId="0B8AD0F0" w14:textId="77777777" w:rsidR="009E1CB2" w:rsidRPr="00FC5B4C" w:rsidRDefault="00000000">
      <w:pPr>
        <w:rPr>
          <w:rFonts w:ascii="宋体" w:eastAsia="宋体" w:hAnsi="宋体"/>
          <w:lang w:eastAsia="zh-CN"/>
        </w:rPr>
      </w:pPr>
      <w:r w:rsidRPr="00FC5B4C">
        <w:rPr>
          <w:rFonts w:ascii="宋体" w:eastAsia="宋体" w:hAnsi="宋体"/>
          <w:lang w:eastAsia="zh-CN"/>
        </w:rPr>
        <w:t>还有我写过，我是写历代财政开始回溯 历代官制的，这部分啃完了就是列强的历代财政和历代官制了，不过要和中国篇这样啃那么细这个工作基本不可能一个人啃完的。</w:t>
      </w:r>
    </w:p>
    <w:p w14:paraId="677E5170" w14:textId="77777777" w:rsidR="009E1CB2" w:rsidRPr="00FC5B4C" w:rsidRDefault="009E1CB2">
      <w:pPr>
        <w:rPr>
          <w:rFonts w:ascii="宋体" w:eastAsia="宋体" w:hAnsi="宋体"/>
          <w:lang w:eastAsia="zh-CN"/>
        </w:rPr>
      </w:pPr>
    </w:p>
    <w:p w14:paraId="7407361D" w14:textId="77777777" w:rsidR="009E1CB2" w:rsidRPr="00FC5B4C" w:rsidRDefault="009E1CB2">
      <w:pPr>
        <w:rPr>
          <w:rFonts w:ascii="宋体" w:eastAsia="宋体" w:hAnsi="宋体"/>
          <w:lang w:eastAsia="zh-CN"/>
        </w:rPr>
      </w:pPr>
    </w:p>
    <w:p w14:paraId="53B3DD1C" w14:textId="77777777" w:rsidR="009E1CB2" w:rsidRPr="00FC5B4C" w:rsidRDefault="00000000">
      <w:pPr>
        <w:pStyle w:val="31"/>
        <w:rPr>
          <w:rFonts w:ascii="宋体" w:eastAsia="宋体" w:hAnsi="宋体"/>
        </w:rPr>
      </w:pPr>
      <w:r w:rsidRPr="00FC5B4C">
        <w:rPr>
          <w:rFonts w:ascii="宋体" w:eastAsia="宋体" w:hAnsi="宋体"/>
        </w:rPr>
        <w:t>点个赞</w:t>
      </w:r>
    </w:p>
    <w:p w14:paraId="36366EA3" w14:textId="77777777" w:rsidR="009E1CB2" w:rsidRPr="00FC5B4C" w:rsidRDefault="00000000">
      <w:pPr>
        <w:rPr>
          <w:rFonts w:ascii="宋体" w:eastAsia="宋体" w:hAnsi="宋体"/>
        </w:rPr>
      </w:pPr>
      <w:r w:rsidRPr="00FC5B4C">
        <w:rPr>
          <w:rFonts w:ascii="宋体" w:eastAsia="宋体" w:hAnsi="宋体"/>
        </w:rPr>
        <w:t>原文：https://talkcc.org//article/4964356</w:t>
      </w:r>
    </w:p>
    <w:p w14:paraId="613F3988" w14:textId="77777777" w:rsidR="009E1CB2" w:rsidRPr="00FC5B4C" w:rsidRDefault="00000000">
      <w:pPr>
        <w:rPr>
          <w:rFonts w:ascii="宋体" w:eastAsia="宋体" w:hAnsi="宋体"/>
          <w:lang w:eastAsia="zh-CN"/>
        </w:rPr>
      </w:pPr>
      <w:r w:rsidRPr="00FC5B4C">
        <w:rPr>
          <w:rFonts w:ascii="宋体" w:eastAsia="宋体" w:hAnsi="宋体"/>
          <w:lang w:eastAsia="zh-CN"/>
        </w:rPr>
        <w:t>2024-02-26 04:20:28</w:t>
      </w:r>
    </w:p>
    <w:p w14:paraId="518EF9D6" w14:textId="77777777" w:rsidR="009E1CB2" w:rsidRPr="00FC5B4C" w:rsidRDefault="00000000">
      <w:pPr>
        <w:rPr>
          <w:rFonts w:ascii="宋体" w:eastAsia="宋体" w:hAnsi="宋体"/>
          <w:lang w:eastAsia="zh-CN"/>
        </w:rPr>
      </w:pPr>
      <w:r w:rsidRPr="00FC5B4C">
        <w:rPr>
          <w:rFonts w:ascii="宋体" w:eastAsia="宋体" w:hAnsi="宋体"/>
          <w:lang w:eastAsia="zh-CN"/>
        </w:rPr>
        <w:t>前面回复我用了福山写的现代政治起源于秦汉来回答为什么有论述讲中国政治过于复杂</w:t>
      </w:r>
    </w:p>
    <w:p w14:paraId="75136200" w14:textId="77777777" w:rsidR="009E1CB2" w:rsidRPr="00FC5B4C" w:rsidRDefault="00000000">
      <w:pPr>
        <w:rPr>
          <w:rFonts w:ascii="宋体" w:eastAsia="宋体" w:hAnsi="宋体"/>
          <w:lang w:eastAsia="zh-CN"/>
        </w:rPr>
      </w:pPr>
      <w:r w:rsidRPr="00FC5B4C">
        <w:rPr>
          <w:rFonts w:ascii="宋体" w:eastAsia="宋体" w:hAnsi="宋体"/>
          <w:lang w:eastAsia="zh-CN"/>
        </w:rPr>
        <w:t>其实我写的方兄说我不着文字， 意思就是你看我说的证据链，你自己推导的就是你自己的。</w:t>
      </w:r>
    </w:p>
    <w:p w14:paraId="03A3A359" w14:textId="77777777" w:rsidR="009E1CB2" w:rsidRPr="00FC5B4C" w:rsidRDefault="00000000">
      <w:pPr>
        <w:rPr>
          <w:rFonts w:ascii="宋体" w:eastAsia="宋体" w:hAnsi="宋体"/>
          <w:lang w:eastAsia="zh-CN"/>
        </w:rPr>
      </w:pPr>
      <w:r w:rsidRPr="00FC5B4C">
        <w:rPr>
          <w:rFonts w:ascii="宋体" w:eastAsia="宋体" w:hAnsi="宋体"/>
          <w:lang w:eastAsia="zh-CN"/>
        </w:rPr>
        <w:t>比如历代皇帝集权，都是从中小官吏提拔制衡 中央权臣。我身边有人讲，共和国每二十年改制就有一波开天门的机会，他家是上一波吃到红利的。开天门就是政治路线洗牌，这</w:t>
      </w:r>
      <w:r w:rsidRPr="00FC5B4C">
        <w:rPr>
          <w:rFonts w:ascii="宋体" w:eastAsia="宋体" w:hAnsi="宋体"/>
          <w:lang w:eastAsia="zh-CN"/>
        </w:rPr>
        <w:lastRenderedPageBreak/>
        <w:t>个洗牌从我们建国开始就不存在谁说了算的都是一轮轮博弈。你看，我们从幸存者偏差角度看建国以来，唯一不变的路线只有一条，追赶欧美的工业化。这个工业化从建国到现在都是围绕能满足工业化迭代的高级累路线展开，无分左右。（你可以看我家园里最新贴内容）因此，在苏联体制吃掉将近国家一半财政的时候，主席的文革掀了桌子。支持主席的林彪哪怕九大后一家独大，不肯舍弃苏联体制和美国缓和，也不得不惨淡收场。到老干部支持邓公复出，试图回复刘少奇体制的老干部们在旧体制再度吃掉一半财政无法满足高级累需要的的时候，邓公几乎和 所有盟友分道扬镳。直到苏东解体，共通危机才有了邓公和陈老各自的安排和合作。不从这个角度看不忘初心始终隔一层。</w:t>
      </w:r>
    </w:p>
    <w:p w14:paraId="37BE3EDC" w14:textId="77777777" w:rsidR="009E1CB2" w:rsidRPr="00FC5B4C" w:rsidRDefault="00000000">
      <w:pPr>
        <w:rPr>
          <w:rFonts w:ascii="宋体" w:eastAsia="宋体" w:hAnsi="宋体"/>
          <w:lang w:eastAsia="zh-CN"/>
        </w:rPr>
      </w:pPr>
      <w:r w:rsidRPr="00FC5B4C">
        <w:rPr>
          <w:rFonts w:ascii="宋体" w:eastAsia="宋体" w:hAnsi="宋体"/>
          <w:lang w:eastAsia="zh-CN"/>
        </w:rPr>
        <w:t>好再看繁花，繁花的宝总借助的是 外贸国有垄断渠道起家。然后转折是汪小姐利用外汇制度改革获得原始积累。虽然宝总赢了强总，但是强总背后实际是机构时代的来临，因此宝总险胜但是知难而退。然后是入世，机构的时代结束。随着外贸围绕外汇储备积累的战略任务完成，房地产支撑中国产业升级的高级累时代到来。在此之前，上海老同学和我吐槽过，陈巡抚的地产财政路线明明是对的。再到现在地产循环结束，都不是谁在上面 一家独大说了算的。还是那句，谁不改革谁走人。虽然这句话不那么精致 ，但是道理只要改开在，市场经济在，任务完成就下台。高级累是里子，里子要流血了，才是面子兜不住，要抄家灭门的时候了。说路线斗争不影响 社会层面，停留在股市层面，那是真没见过文革怎么乱，88年之后整个901年代治安怎么失控的。</w:t>
      </w:r>
    </w:p>
    <w:p w14:paraId="187E5A3C" w14:textId="77777777" w:rsidR="009E1CB2" w:rsidRPr="00FC5B4C" w:rsidRDefault="009E1CB2">
      <w:pPr>
        <w:rPr>
          <w:rFonts w:ascii="宋体" w:eastAsia="宋体" w:hAnsi="宋体"/>
          <w:lang w:eastAsia="zh-CN"/>
        </w:rPr>
      </w:pPr>
    </w:p>
    <w:p w14:paraId="4258813E" w14:textId="77777777" w:rsidR="009E1CB2" w:rsidRPr="00FC5B4C" w:rsidRDefault="009E1CB2">
      <w:pPr>
        <w:rPr>
          <w:rFonts w:ascii="宋体" w:eastAsia="宋体" w:hAnsi="宋体"/>
          <w:lang w:eastAsia="zh-CN"/>
        </w:rPr>
      </w:pPr>
    </w:p>
    <w:p w14:paraId="5863125F" w14:textId="77777777" w:rsidR="009E1CB2" w:rsidRPr="00FC5B4C" w:rsidRDefault="00000000">
      <w:pPr>
        <w:pStyle w:val="31"/>
        <w:rPr>
          <w:rFonts w:ascii="宋体" w:eastAsia="宋体" w:hAnsi="宋体"/>
        </w:rPr>
      </w:pPr>
      <w:r w:rsidRPr="00FC5B4C">
        <w:rPr>
          <w:rFonts w:ascii="宋体" w:eastAsia="宋体" w:hAnsi="宋体"/>
        </w:rPr>
        <w:t>嗯 你不妨收藏我的家园</w:t>
      </w:r>
    </w:p>
    <w:p w14:paraId="6BC4A119" w14:textId="77777777" w:rsidR="009E1CB2" w:rsidRPr="00FC5B4C" w:rsidRDefault="00000000">
      <w:pPr>
        <w:rPr>
          <w:rFonts w:ascii="宋体" w:eastAsia="宋体" w:hAnsi="宋体"/>
        </w:rPr>
      </w:pPr>
      <w:r w:rsidRPr="00FC5B4C">
        <w:rPr>
          <w:rFonts w:ascii="宋体" w:eastAsia="宋体" w:hAnsi="宋体"/>
        </w:rPr>
        <w:t>原文：https://talkcc.org//article/4964358</w:t>
      </w:r>
    </w:p>
    <w:p w14:paraId="71652D12" w14:textId="77777777" w:rsidR="009E1CB2" w:rsidRPr="00FC5B4C" w:rsidRDefault="00000000">
      <w:pPr>
        <w:rPr>
          <w:rFonts w:ascii="宋体" w:eastAsia="宋体" w:hAnsi="宋体"/>
          <w:lang w:eastAsia="zh-CN"/>
        </w:rPr>
      </w:pPr>
      <w:r w:rsidRPr="00FC5B4C">
        <w:rPr>
          <w:rFonts w:ascii="宋体" w:eastAsia="宋体" w:hAnsi="宋体"/>
          <w:lang w:eastAsia="zh-CN"/>
        </w:rPr>
        <w:t>2024-02-26 04:22:17</w:t>
      </w:r>
    </w:p>
    <w:p w14:paraId="517F0872" w14:textId="77777777" w:rsidR="009E1CB2" w:rsidRPr="00FC5B4C" w:rsidRDefault="00000000">
      <w:pPr>
        <w:rPr>
          <w:rFonts w:ascii="宋体" w:eastAsia="宋体" w:hAnsi="宋体"/>
          <w:lang w:eastAsia="zh-CN"/>
        </w:rPr>
      </w:pPr>
      <w:r w:rsidRPr="00FC5B4C">
        <w:rPr>
          <w:rFonts w:ascii="宋体" w:eastAsia="宋体" w:hAnsi="宋体"/>
          <w:lang w:eastAsia="zh-CN"/>
        </w:rPr>
        <w:t>我会在几个帖子里对照写完整</w:t>
      </w:r>
    </w:p>
    <w:p w14:paraId="1173CF77" w14:textId="77777777" w:rsidR="009E1CB2" w:rsidRPr="00FC5B4C" w:rsidRDefault="00000000">
      <w:pPr>
        <w:rPr>
          <w:rFonts w:ascii="宋体" w:eastAsia="宋体" w:hAnsi="宋体"/>
          <w:lang w:eastAsia="zh-CN"/>
        </w:rPr>
      </w:pPr>
      <w:r w:rsidRPr="00FC5B4C">
        <w:rPr>
          <w:rFonts w:ascii="宋体" w:eastAsia="宋体" w:hAnsi="宋体"/>
          <w:lang w:eastAsia="zh-CN"/>
        </w:rPr>
        <w:t>不在一个帖子里写事情发生经过和结果，以及人事和财政的对应是我们规矩。你对照着看。</w:t>
      </w:r>
    </w:p>
    <w:p w14:paraId="22EAB7BD" w14:textId="77777777" w:rsidR="009E1CB2" w:rsidRPr="00FC5B4C" w:rsidRDefault="009E1CB2">
      <w:pPr>
        <w:rPr>
          <w:rFonts w:ascii="宋体" w:eastAsia="宋体" w:hAnsi="宋体"/>
          <w:lang w:eastAsia="zh-CN"/>
        </w:rPr>
      </w:pPr>
    </w:p>
    <w:p w14:paraId="21978748" w14:textId="77777777" w:rsidR="009E1CB2" w:rsidRPr="00FC5B4C" w:rsidRDefault="009E1CB2">
      <w:pPr>
        <w:rPr>
          <w:rFonts w:ascii="宋体" w:eastAsia="宋体" w:hAnsi="宋体"/>
          <w:lang w:eastAsia="zh-CN"/>
        </w:rPr>
      </w:pPr>
    </w:p>
    <w:p w14:paraId="4D2DA2C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他派系板凳浅</w:t>
      </w:r>
    </w:p>
    <w:p w14:paraId="6ACAB363" w14:textId="77777777" w:rsidR="009E1CB2" w:rsidRPr="00FC5B4C" w:rsidRDefault="00000000">
      <w:pPr>
        <w:rPr>
          <w:rFonts w:ascii="宋体" w:eastAsia="宋体" w:hAnsi="宋体"/>
        </w:rPr>
      </w:pPr>
      <w:r w:rsidRPr="00FC5B4C">
        <w:rPr>
          <w:rFonts w:ascii="宋体" w:eastAsia="宋体" w:hAnsi="宋体"/>
        </w:rPr>
        <w:t>原文：https://talkcc.org//article/4964899</w:t>
      </w:r>
    </w:p>
    <w:p w14:paraId="7D50C9E8" w14:textId="77777777" w:rsidR="009E1CB2" w:rsidRPr="00FC5B4C" w:rsidRDefault="00000000">
      <w:pPr>
        <w:rPr>
          <w:rFonts w:ascii="宋体" w:eastAsia="宋体" w:hAnsi="宋体"/>
          <w:lang w:eastAsia="zh-CN"/>
        </w:rPr>
      </w:pPr>
      <w:r w:rsidRPr="00FC5B4C">
        <w:rPr>
          <w:rFonts w:ascii="宋体" w:eastAsia="宋体" w:hAnsi="宋体"/>
          <w:lang w:eastAsia="zh-CN"/>
        </w:rPr>
        <w:t>2024-02-28 05:06:08</w:t>
      </w:r>
    </w:p>
    <w:p w14:paraId="1F5ECDAF" w14:textId="77777777" w:rsidR="009E1CB2" w:rsidRPr="00FC5B4C" w:rsidRDefault="00000000">
      <w:pPr>
        <w:rPr>
          <w:rFonts w:ascii="宋体" w:eastAsia="宋体" w:hAnsi="宋体"/>
          <w:lang w:eastAsia="zh-CN"/>
        </w:rPr>
      </w:pPr>
      <w:r w:rsidRPr="00FC5B4C">
        <w:rPr>
          <w:rFonts w:ascii="宋体" w:eastAsia="宋体" w:hAnsi="宋体"/>
          <w:lang w:eastAsia="zh-CN"/>
        </w:rPr>
        <w:t>去年辞职，没有班底来卡位 。只能硬卡人大程序了。</w:t>
      </w:r>
    </w:p>
    <w:p w14:paraId="1305648E" w14:textId="77777777" w:rsidR="009E1CB2" w:rsidRPr="00FC5B4C" w:rsidRDefault="009E1CB2">
      <w:pPr>
        <w:rPr>
          <w:rFonts w:ascii="宋体" w:eastAsia="宋体" w:hAnsi="宋体"/>
          <w:lang w:eastAsia="zh-CN"/>
        </w:rPr>
      </w:pPr>
    </w:p>
    <w:p w14:paraId="50EF54FB" w14:textId="77777777" w:rsidR="009E1CB2" w:rsidRPr="00FC5B4C" w:rsidRDefault="009E1CB2">
      <w:pPr>
        <w:rPr>
          <w:rFonts w:ascii="宋体" w:eastAsia="宋体" w:hAnsi="宋体"/>
          <w:lang w:eastAsia="zh-CN"/>
        </w:rPr>
      </w:pPr>
    </w:p>
    <w:p w14:paraId="089C004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事前事中和事后再展开下</w:t>
      </w:r>
    </w:p>
    <w:p w14:paraId="63C31DCC" w14:textId="77777777" w:rsidR="009E1CB2" w:rsidRPr="00FC5B4C" w:rsidRDefault="00000000">
      <w:pPr>
        <w:rPr>
          <w:rFonts w:ascii="宋体" w:eastAsia="宋体" w:hAnsi="宋体"/>
        </w:rPr>
      </w:pPr>
      <w:r w:rsidRPr="00FC5B4C">
        <w:rPr>
          <w:rFonts w:ascii="宋体" w:eastAsia="宋体" w:hAnsi="宋体"/>
        </w:rPr>
        <w:t>原文：https://talkcc.org//article/4964948</w:t>
      </w:r>
    </w:p>
    <w:p w14:paraId="4F5B06EE" w14:textId="77777777" w:rsidR="009E1CB2" w:rsidRPr="00FC5B4C" w:rsidRDefault="00000000">
      <w:pPr>
        <w:rPr>
          <w:rFonts w:ascii="宋体" w:eastAsia="宋体" w:hAnsi="宋体"/>
          <w:lang w:eastAsia="zh-CN"/>
        </w:rPr>
      </w:pPr>
      <w:r w:rsidRPr="00FC5B4C">
        <w:rPr>
          <w:rFonts w:ascii="宋体" w:eastAsia="宋体" w:hAnsi="宋体"/>
          <w:lang w:eastAsia="zh-CN"/>
        </w:rPr>
        <w:t>2024-02-28 07:53:22</w:t>
      </w:r>
    </w:p>
    <w:p w14:paraId="7225C0E9" w14:textId="77777777" w:rsidR="009E1CB2" w:rsidRPr="00FC5B4C" w:rsidRDefault="00000000">
      <w:pPr>
        <w:rPr>
          <w:rFonts w:ascii="宋体" w:eastAsia="宋体" w:hAnsi="宋体"/>
          <w:lang w:eastAsia="zh-CN"/>
        </w:rPr>
      </w:pPr>
      <w:r w:rsidRPr="00FC5B4C">
        <w:rPr>
          <w:rFonts w:ascii="宋体" w:eastAsia="宋体" w:hAnsi="宋体"/>
          <w:lang w:eastAsia="zh-CN"/>
        </w:rPr>
        <w:t>在事前事中和事后之前，我们不妨先围绕我们的讨论发散下，然后在事后部分收敛。我之前写分析有个习惯，我和人提过几次，我说我的分析，从上向下看是提出问题，从下向上看是对应问题提出后的解决方案。不过这篇不是，我这里开头讲的是学会控制。从控制问题发散开始，我们说的也是康德说的自由，那个从控制问题到我们可以拒绝的自由。从这里呼应结尾，这篇实际是我们讨论的闭环，两个法学人讨论的闭环。</w:t>
      </w:r>
    </w:p>
    <w:p w14:paraId="2D668C6D" w14:textId="77777777" w:rsidR="009E1CB2" w:rsidRPr="00FC5B4C" w:rsidRDefault="00000000">
      <w:pPr>
        <w:rPr>
          <w:rFonts w:ascii="宋体" w:eastAsia="宋体" w:hAnsi="宋体"/>
          <w:lang w:eastAsia="zh-CN"/>
        </w:rPr>
      </w:pPr>
      <w:r w:rsidRPr="00FC5B4C">
        <w:rPr>
          <w:rFonts w:ascii="宋体" w:eastAsia="宋体" w:hAnsi="宋体"/>
          <w:lang w:eastAsia="zh-CN"/>
        </w:rPr>
        <w:t>其实，从一开始我就说，我在向很多真正意义的天才或者我眼里的天才学习。这些天才和大佬实际有很多地方共通的，比如当你开始触及我说的休馍说的自然科学的理性非必然后。我实际在说，科学的尽头是神学。所以当这些我眼里的这些天才，开始和很多先贤一样开始进入冥想模式的时候。终于有一天我和他们交流后，我开始理解牛顿为什么晚年会痴迷炼金学。我在2020年底在南京和现在很多新朋友聚会的时候，我们讨论过牛顿的新手稿。这批被偶然发现的手稿里牛顿已经非常接近我们今天对物质既能量的 探索，只是牛顿缺少合适的工具尤其是数学工具去破解。所以假托神学和炼金术为名掩盖世人异样的眼光，这种掩饰可以是神学可以是炼金术也可以是 任何世俗人眼里的神秘学的东西。有个清华的天才和我这样解释，他说 物理学大拿为啥都不约而同去涉猎甚至研究佛学，因为佛学体系是最明确提出弦理论最自洽的。然后他和我说，他知道自己疯了，只是假装正常人在普通人中间活着。如果前面说是理论物理，在科学尽头的一种角度。我身边的执行层面的大牛，我和他们学了心里开关这一手，就是玩的时候就是彻底的玩和释放压力，但是一秒后转向工作状态就会转向所谓拿着端着的状态，心理学这种开关设置有很多人会。因为，所谓工作中绝对的理性状态，我们法学人是很容易理解的。但是，我身边的小伙子，他在处理案件中接触很多社会阴暗面，当你职业道德=必须给这些阴暗面提供法律服务的时候。你长期在这种所谓理性状态，很容易会在自己性格中自觉和不自觉的锁死。这样的案例，我更愿意从职业医生常常出现的上帝情节来比照。类似我们法学人最终都会在立法中自我实现一样。当你控制一种可以俯视众生甚至左右众生的技巧并把这种技巧兑现在现实的权力中，不想迷失自己 这种小技巧可以让你感到你还是人。这一点非常重要，也是我会在这篇用我们可以有拒绝的自由来破题。但是这种技巧本身不能作为目的，教我小技巧的 大佬去年特地提醒我们这些人，他说不要去碰观想。尤其没有人手把手教 你观想的时候很容易出问题。如果说到这里你觉得难以理解我换个浅层的，有太极师傅和我说，太极练得好要进入特定的状态，普通人处理不得法会引发精神压力过大的各种问题。而观想是一种控制精神的深层状态。我不是天才，我对自己感知明显有问题的东西，看到那些天才都会出问题的尽头，我选择拒绝。好吧，我们还是从 事前事中和事后来阐述。</w:t>
      </w:r>
    </w:p>
    <w:p w14:paraId="52260D16" w14:textId="77777777" w:rsidR="009E1CB2" w:rsidRPr="00FC5B4C" w:rsidRDefault="00000000">
      <w:pPr>
        <w:rPr>
          <w:rFonts w:ascii="宋体" w:eastAsia="宋体" w:hAnsi="宋体"/>
          <w:lang w:eastAsia="zh-CN"/>
        </w:rPr>
      </w:pPr>
      <w:r w:rsidRPr="00FC5B4C">
        <w:rPr>
          <w:rFonts w:ascii="宋体" w:eastAsia="宋体" w:hAnsi="宋体"/>
          <w:lang w:eastAsia="zh-CN"/>
        </w:rPr>
        <w:t>事前</w:t>
      </w:r>
    </w:p>
    <w:p w14:paraId="18D0D68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们不妨从康德视角中说的，理论的批判和实践的批判角度来阐述事前。话说，我在叙事中提过，我和一些大佬天才们在一起，在和他们长达二十年以上的长期交流中走到现在。很多事一开始很简单，他们或者她们，刚上网，或者刚毕业。偶然在某个论坛，或者其他公共平台一个留言一个视频或者其他什么。共同的兴趣共通的 价值观在平台上成为朋友或者网友很正常。我一个死党，我认识他就是开始于一句话，他在我天涯讲 经济危机的帖子，奔向复苏或者奔向复苏的2007开始的。在这个帖子开始前，我们为一次难以避免的社会转型矛盾，到底是一次战争解决还是一次 危机解决，一个家伙在我们争论中说，实在不行就一场战争加一次危机来解决吧。你看，这个家伙现在回头看就是个天才。那是我写天涯这个帖子的起因。我这个帖子实际是一个讨论集。类似现在我们的讨论，我会时不时拿到网络上留个爪子，毕竟我们的记忆会有偏差。留下共同的讨论记录是我从那时候到现在的习惯。于是因为是大家的讨论我习惯的文字里总会时不时有一句说这句话是一个朋友说的，是一个大佬说的或者说一个天才说的。因为，从那时候到现在，他们甚至他们小辈都会看我的文字或者我们的讨论。这就是我说的，我网络上不说谎的缘故。也因此，那时候我那个死党在我某个回复下面回复我一句现在我还时不时引用的话：美国现在已经进化到剥削发达国家的程度了。因为我不是他朋友，所以我在天涯特地问他我是不是可以在文字里引用他的话。于是我们的友谊开始了。相信我，无论你将来遇到谁，从你的专业角度，遵从多数人尊重的规则，一句帮助可以为友可以为师。</w:t>
      </w:r>
    </w:p>
    <w:p w14:paraId="1EC25169" w14:textId="77777777" w:rsidR="009E1CB2" w:rsidRPr="00FC5B4C" w:rsidRDefault="00000000">
      <w:pPr>
        <w:rPr>
          <w:rFonts w:ascii="宋体" w:eastAsia="宋体" w:hAnsi="宋体"/>
          <w:lang w:eastAsia="zh-CN"/>
        </w:rPr>
      </w:pPr>
      <w:r w:rsidRPr="00FC5B4C">
        <w:rPr>
          <w:rFonts w:ascii="宋体" w:eastAsia="宋体" w:hAnsi="宋体"/>
          <w:lang w:eastAsia="zh-CN"/>
        </w:rPr>
        <w:t>其实前几天我们 自己讨论已经说的很明白了，政治是一种 高度技术性的职业。作为法学人，我们从法学角度尤其立法角度就能比较容易理解。其实你已经很清晰的讲明白我第一层意思，就是法学理论及其理论的创设，我们在 西方的即有路径中走，就会和香港治理那样，在他们设定的议题中耍的团团转。现在围绕数字社会和围绕Ai的新一轮自动化 建设 ，新的社会治理及其社会体系从价值到组织方式的调整。我不能用推倒重来作为论断。但是，类似手机替代台式机这样的迭代已经出现。对应的调整，也因为西方的政治危机和经济危机，原先稳若磐石的理论体系即使不说从根本上被推翻了也是从根底上出现了全体系的动摇。我们当年第一次公布我们小圈子的讨论是从，前面那个天涯首发的帖子的开始。我们那时候，一群认知共同危机前景的朋友，来自不同阶层，有着不同技术背景，乃至不同行业的专业知识。以至于 有人怀疑我不是一个人而是一群人共用的网络ID 。其实我给你的参考是，你其实可以把这样自发汇聚的小圈子看作一种自组织的互惠互利的模板，一群人三观相近，专业领域各有擅长，乃至随着知识共享和互助中不断朝着数字化积累的过程。这种过程，你可以看作一个体系逐步成熟的滥觞。是的，我实际在说，无论你是走学术的法学路线，还是走社会实践的法学路线。一群来自社会发展前沿的专业人士的相互之间 基于知识和社会实践的正循环然后彼此信任是不可或缺的。</w:t>
      </w:r>
    </w:p>
    <w:p w14:paraId="1FB9D940" w14:textId="77777777" w:rsidR="009E1CB2" w:rsidRPr="00FC5B4C" w:rsidRDefault="00000000">
      <w:pPr>
        <w:rPr>
          <w:rFonts w:ascii="宋体" w:eastAsia="宋体" w:hAnsi="宋体"/>
          <w:lang w:eastAsia="zh-CN"/>
        </w:rPr>
      </w:pPr>
      <w:r w:rsidRPr="00FC5B4C">
        <w:rPr>
          <w:rFonts w:ascii="宋体" w:eastAsia="宋体" w:hAnsi="宋体"/>
          <w:lang w:eastAsia="zh-CN"/>
        </w:rPr>
        <w:t>事中</w:t>
      </w:r>
    </w:p>
    <w:p w14:paraId="37D03741" w14:textId="77777777" w:rsidR="009E1CB2" w:rsidRPr="00FC5B4C" w:rsidRDefault="00000000">
      <w:pPr>
        <w:rPr>
          <w:rFonts w:ascii="宋体" w:eastAsia="宋体" w:hAnsi="宋体"/>
          <w:lang w:eastAsia="zh-CN"/>
        </w:rPr>
      </w:pPr>
      <w:r w:rsidRPr="00FC5B4C">
        <w:rPr>
          <w:rFonts w:ascii="宋体" w:eastAsia="宋体" w:hAnsi="宋体"/>
          <w:lang w:eastAsia="zh-CN"/>
        </w:rPr>
        <w:t>其实在昨天，我们围绕黄仁勋为什么成功讨论。我提出这样的观点，暂时大家都表示意见能保持一致。我举例说 的就是SONY的久多良木健（刚才查资料才发现久多良木是姓）。最近不是以为呢sora炒的火热么，我恰好因为关注微软的今年战略之一，openai今年重点是游戏---对应是 微软减少对下一代XBOX的投入，游戏投入倾向手机端。这实际意味</w:t>
      </w:r>
      <w:r w:rsidRPr="00FC5B4C">
        <w:rPr>
          <w:rFonts w:ascii="宋体" w:eastAsia="宋体" w:hAnsi="宋体"/>
          <w:lang w:eastAsia="zh-CN"/>
        </w:rPr>
        <w:lastRenderedPageBreak/>
        <w:t>着，XBOX承认在专业游戏机平台战败了。然后我因此回头看PS历代的历史，恰好应了黄仁勋讨论的景。我经常提一件事，恰好在更具体的细节中让复盘中的叙述变的更丰满。具体是这样，我之前讲日韩分水岭，我引用了久多良木健辞职后的商业周刊的评论观点，久多良木健没有成为索尼的掌门人是索尼的分水岭。那时候，盛田绍夫刚去世，彼时的索尼500亿的销售额，盈利在2000年是十亿美元。其中5亿美元来自PS部门，2.5亿美元来自索尼金融，1.5亿美元来自哥伦比亚公司，而索尼电器销售是 450亿美元。而拿下，索尼总裁的是白电负责人。这件事最终导致 久多良木健出走，和索尼整整一代年轻人出走。但是，不能不补充的是，久多良木健在PS 1和2大获成功后，在PS3和索尼通用芯片上豪赌。然后两者扑街上，导致索尼东芝和英特尔的联合公司亏损30亿美元。我和朋友们讲，从技术角度久多良木健想打造索尼影音的通用芯片是完成正确的。但是时机早了十年。同样黄仁勋，的成功他在成功路上，有两次战略错误，一次坦率承认研发的技术路线失败了，但是日本人买单了。一个是过于依赖微软，独立的时候被搞的头破血流但是最后还是有人买单了。类似的例子还有中国华为崛起前的出售失败，还有腾讯在早期遇到瓶颈的时候也考虑过出售未果。(那时候大学里博士硕士还是喜欢用msn，毕竟跨洋更方便，那时候我还以为以微软的技术能力和财力，msn处于不败地位。)就在今天，还和一个做产业的老总沟通现在的AI突破，我们都认同现在是蛮荒时代，但是这个方向已经打开了上升空间。这里我实际在说，在高技术领域，有一个很值得探讨的现象。就是技术突破前，高技术研发都看起来像骗子。在0和100之间没有中间项。不管你在数字领域是偏好学术还是生产生活实践，这个现象结合前面说的西方体系的根基出现动摇后的新变化，怎么解释并进一步解决现实中发现的问题。一路走下去，围绕新事物的正循环一定是 一个全新的体系。问题是你要在桌子上。</w:t>
      </w:r>
    </w:p>
    <w:p w14:paraId="49E48BA2" w14:textId="77777777" w:rsidR="009E1CB2" w:rsidRPr="00FC5B4C" w:rsidRDefault="00000000">
      <w:pPr>
        <w:rPr>
          <w:rFonts w:ascii="宋体" w:eastAsia="宋体" w:hAnsi="宋体"/>
          <w:lang w:eastAsia="zh-CN"/>
        </w:rPr>
      </w:pPr>
      <w:r w:rsidRPr="00FC5B4C">
        <w:rPr>
          <w:rFonts w:ascii="宋体" w:eastAsia="宋体" w:hAnsi="宋体"/>
          <w:lang w:eastAsia="zh-CN"/>
        </w:rPr>
        <w:t>然后我们从索尼的坎坷，回头看我们在新技术尤其是围绕数字化的崛起。当年股灾，西西河有大牛提醒，在国家队政金和国金几万亿救市打到弹尽粮绝的时候，恰好前总理从中东欧银行有关协议签署归来。那个周四晚上，大牛和另一个朋友和我们说撤吧，财政部不给钱，央行也不给钱。那时候，我和我老师说互联网崛起的互联网+的杠杆模式失败了。我老师劝我，只有传统行业加入新技术潮流，才能更快的推进围绕互联网的新技术沉淀在产业迭代中。那次讨论后，十部委联合发布互联网管理办法，正式收编了互联网+。那之后，新技术发展了，但是也因为传统赛道的习惯有了过度金融化的倾向。在此合流的过程中，芯片大基金在按时交出芯片突破成绩上失败了，但是财务上也没亏钱。这是我想和你说的，你在现在新技术围绕Ai 突破的蛮荒时代，这样前进方向的坑，无论做学术还是在实践中形成正循环，这都是你不可避免要遇到的问题。</w:t>
      </w:r>
    </w:p>
    <w:p w14:paraId="5FCDA99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事后 </w:t>
      </w:r>
    </w:p>
    <w:p w14:paraId="6FEF89E6" w14:textId="77777777" w:rsidR="009E1CB2" w:rsidRPr="00FC5B4C" w:rsidRDefault="00000000">
      <w:pPr>
        <w:rPr>
          <w:rFonts w:ascii="宋体" w:eastAsia="宋体" w:hAnsi="宋体"/>
          <w:lang w:eastAsia="zh-CN"/>
        </w:rPr>
      </w:pPr>
      <w:r w:rsidRPr="00FC5B4C">
        <w:rPr>
          <w:rFonts w:ascii="宋体" w:eastAsia="宋体" w:hAnsi="宋体"/>
          <w:lang w:eastAsia="zh-CN"/>
        </w:rPr>
        <w:t>在说我遇到的坑之前，我提一个我前面帖子写过的奇才--马伯庸。在互联网时代变现，能功成名就而且能基本全身而退的 实际我眼里只有马伯庸一人。我领导曾经多次和我推荐马伯庸，他们作为网友还见过他。他们特地和我说，要 学习他如何写文字。过了十多年我才知道，他们实际要我学习他做人。曾经马伯庸在成名后，给李少红做顾问。那时候我们领导已经提醒，网络文学IP的影视化是方向。我那时候对他恭喜，但是他低调的无可</w:t>
      </w:r>
      <w:r w:rsidRPr="00FC5B4C">
        <w:rPr>
          <w:rFonts w:ascii="宋体" w:eastAsia="宋体" w:hAnsi="宋体"/>
          <w:lang w:eastAsia="zh-CN"/>
        </w:rPr>
        <w:lastRenderedPageBreak/>
        <w:t>挑剔且不卑不亢。回头看那时候的他，有功成名就的能力，有功成名就的机遇，甚至已经开始进圈子了还是能保持自己的初心如故。他在后面的成功中没有迷失，以至于他说出那句我朋友极力推崇的：历史读深了都是当代史的金句。这里拜服。看人方面我远不如人。同样，当年我脾气直和人网络多有是非，以至于有人怀疑我不是一个真实的人实际一个网络骗子群体。当时引发冲突的是一个叫呆鹅的ID，现在看人没坏心。就是不信一个人能涉猎那么广泛，一定是个骗子。但是那时候，我生活里一个朋友的死党在上海要参加呆鹅的聚会。呆鹅引发的问题，实际涉及当年几个案子，呆鹅一起头。案子相关的有人要我写检察才有，有人找我查什么事。甚至当年涉及的网站都拿来对峙。如果当时我心怀恶念，把线索引到几个特定的人，肯定有人会无妄之灾包括参加呆鹅聚会的朋友死党。这件事既有我当年率性肆意的因果，也因为我还是守住不说谎的底线，日后才有自己留一线。这个留一线其实西西河有人是知道的，我有个事情惹了不该惹的人，然后有大佬说回去告诉谁，家里没常委就不要碰什么生意。是的我实际在说，当你无论在学术还是实践中，进入圈子甚至自己成为圈子。随着你正循环的深入，一些可以真正可以让你跨越阶层的人会关注你，甚至接触你，你处理不好就是一个坎。我以前说过，跨阶层都会遇到一个坎，或者劫数。这个劫，当年我的平辈之交因为我不说谎，给我作保的时候说，这个家伙是能力问题不是人品问题。这件事，还是事过三年其他派系的家伙和我说你当年闯祸有多深时候说的。他们说的时候我和大佬在拍桌子。</w:t>
      </w:r>
    </w:p>
    <w:p w14:paraId="538A356A" w14:textId="77777777" w:rsidR="009E1CB2" w:rsidRPr="00FC5B4C" w:rsidRDefault="00000000">
      <w:pPr>
        <w:rPr>
          <w:rFonts w:ascii="宋体" w:eastAsia="宋体" w:hAnsi="宋体"/>
          <w:lang w:eastAsia="zh-CN"/>
        </w:rPr>
      </w:pPr>
      <w:r w:rsidRPr="00FC5B4C">
        <w:rPr>
          <w:rFonts w:ascii="宋体" w:eastAsia="宋体" w:hAnsi="宋体"/>
          <w:lang w:eastAsia="zh-CN"/>
        </w:rPr>
        <w:t>我曾经提过，2012年前后有过一次长达34个通缩，那时候一度到昆仑银行被四大行拒票的地步。我有复盘的习惯，我现在回头看那段时间的分歧你参考。我自己摸底的电动车渗透率，发现，此前围绕加油站布点的商业和住宅规模以20万起。但是围绕一个电动车的物资赔给中心，2000个常用客户就可以打平。因此我当时主张是围绕铁路干线的过亿人口都市圈是下一阶段的方向。而围绕通缩安排实际是和美国脱钩背后的人口内迁为安排的央企下城镇。现在看当时的分歧，彼此各对了一半。从脱钩角度，那时候最合适。从做大基本盘角度，只要不开热战，万亿人口都市圈就不可避免。而围绕过亿人口都市圈的配套基建房地产炒作不可避免。我们再回到高级累逻辑，记得 2005年的西西河有个河友说，现在都是出口和高科技，谁还囤地。那时候，出口循环一度占据我们的经济比重50%+ ，然后08危机到来后是房地产比重顶上来。由于法学是密切联系社会生产生活各个方面学科，你选方向的时候最终都会围绕现实中博弈的取舍来安排。比如换届现在倒查二十年。其实坑 很早就挖好了。15年股灾那会各种事故，之后证券全行业合规调查。那时候我老师提醒我，证监会要查谁是可以直接查到硬盘号的。那之后拥有信息差的人要么挣一笔然后出国，类似 疫情做医疗物资的。要么，从头到尾能在合规上自圆其说。同样，拥有信息差的也不能既在信息差上撸羊毛，同时还在网络上炫耀。即使没有国家监管，我曾经在 胡温时代说过利用政策调整获得的受益，此后是每贴被人投草。所以，你选择的时候必须有所取舍。实际就选择而言，最后运气因素很多。我自爱2008年后写了几年政改。有关内容比如我说要重用酷吏，忙总都认为是 胡说八道的。毕竟他是主张断人财路如杀人父母的。上一轮重用酷吏的时代，是打断计划经济循环的大下岗。我实际在说，现在影响我们生活的 决策，为什么和胡温时代判若两个时代。因为，有些人的事前沟通模式失败了。缺少战略信息，再牛的人也一定在长期博弈中误判。曾经看过一个博弈胜率换算。大致意思是，双方一开始胜率是50%对50%。如果有一方持续诺干次每次提高1%胜率，持续7次</w:t>
      </w:r>
      <w:r w:rsidRPr="00FC5B4C">
        <w:rPr>
          <w:rFonts w:ascii="宋体" w:eastAsia="宋体" w:hAnsi="宋体"/>
          <w:lang w:eastAsia="zh-CN"/>
        </w:rPr>
        <w:lastRenderedPageBreak/>
        <w:t>胜率会提高多少。我这些年你也看到了，围绕信息化产学研越来越多的正循环。我曾经提过，最早在比特币炒作中的中国金融精英们他们在为未来的格局验证。量化只是他们早期的棋子。量化一开始的目的只是搅局，减少波动。2019年我曾经有机会根我老师看现在四大量化之一在杭州的路演。也因为老师给他们提供算法支持和他们老总吃过几次饭。这个量化初创团队是四大里唯一一个没有北清复交毕业生的团队。这意味着，他们纯粹靠算法卷出今天的成就。他们的故事其实很励志的。算法这东西，在业内没有秘密可言。和我说的工业化 类似量化是算法永无止境的迭代之路。看过他们的策略，我实际放弃任何技巧性的东西。（当然此前我把市场遇到过任何技巧策略都试错一次）我那时候转向政策分析，虽然政策因子是 量化模型里权重一部分。但是人的变数是算法无法有效覆盖的，这是我的判断 。上面说了那么多我实际在说 ，这样的积累。</w:t>
      </w:r>
    </w:p>
    <w:p w14:paraId="782FFCE5" w14:textId="77777777" w:rsidR="009E1CB2" w:rsidRPr="00FC5B4C" w:rsidRDefault="00000000">
      <w:pPr>
        <w:rPr>
          <w:rFonts w:ascii="宋体" w:eastAsia="宋体" w:hAnsi="宋体"/>
          <w:lang w:eastAsia="zh-CN"/>
        </w:rPr>
      </w:pPr>
      <w:r w:rsidRPr="00FC5B4C">
        <w:rPr>
          <w:rFonts w:ascii="宋体" w:eastAsia="宋体" w:hAnsi="宋体"/>
          <w:lang w:eastAsia="zh-CN"/>
        </w:rPr>
        <w:t>1.从法学的理论批判和实践批判角度，两者最终殊途同归。</w:t>
      </w:r>
    </w:p>
    <w:p w14:paraId="6405D1C7" w14:textId="77777777" w:rsidR="009E1CB2" w:rsidRPr="00FC5B4C" w:rsidRDefault="00000000">
      <w:pPr>
        <w:rPr>
          <w:rFonts w:ascii="宋体" w:eastAsia="宋体" w:hAnsi="宋体"/>
          <w:lang w:eastAsia="zh-CN"/>
        </w:rPr>
      </w:pPr>
      <w:r w:rsidRPr="00FC5B4C">
        <w:rPr>
          <w:rFonts w:ascii="宋体" w:eastAsia="宋体" w:hAnsi="宋体"/>
          <w:lang w:eastAsia="zh-CN"/>
        </w:rPr>
        <w:t>2.既然殊途同归，你我要想走的更远，就要从基础上求备求全，所谓接的住无非知识积累和社会资源板凳够深。</w:t>
      </w:r>
    </w:p>
    <w:p w14:paraId="4E4DB169" w14:textId="77777777" w:rsidR="009E1CB2" w:rsidRPr="00FC5B4C" w:rsidRDefault="00000000">
      <w:pPr>
        <w:rPr>
          <w:rFonts w:ascii="宋体" w:eastAsia="宋体" w:hAnsi="宋体"/>
          <w:lang w:eastAsia="zh-CN"/>
        </w:rPr>
      </w:pPr>
      <w:r w:rsidRPr="00FC5B4C">
        <w:rPr>
          <w:rFonts w:ascii="宋体" w:eastAsia="宋体" w:hAnsi="宋体"/>
          <w:lang w:eastAsia="zh-CN"/>
        </w:rPr>
        <w:t>3.如果你选择了确定的目标，在目标成为历史的合力前尽量积累胜率，尤其在现在这种时代新老交替的阶段，请务必记住数字化只是真正的技术革命的加速阶段。</w:t>
      </w:r>
    </w:p>
    <w:p w14:paraId="159BD520" w14:textId="77777777" w:rsidR="009E1CB2" w:rsidRPr="00FC5B4C" w:rsidRDefault="00000000">
      <w:pPr>
        <w:rPr>
          <w:rFonts w:ascii="宋体" w:eastAsia="宋体" w:hAnsi="宋体"/>
          <w:lang w:eastAsia="zh-CN"/>
        </w:rPr>
      </w:pPr>
      <w:r w:rsidRPr="00FC5B4C">
        <w:rPr>
          <w:rFonts w:ascii="宋体" w:eastAsia="宋体" w:hAnsi="宋体"/>
          <w:lang w:eastAsia="zh-CN"/>
        </w:rPr>
        <w:t>总结</w:t>
      </w:r>
    </w:p>
    <w:p w14:paraId="164BE726" w14:textId="77777777" w:rsidR="009E1CB2" w:rsidRPr="00FC5B4C" w:rsidRDefault="00000000">
      <w:pPr>
        <w:rPr>
          <w:rFonts w:ascii="宋体" w:eastAsia="宋体" w:hAnsi="宋体"/>
          <w:lang w:eastAsia="zh-CN"/>
        </w:rPr>
      </w:pPr>
      <w:r w:rsidRPr="00FC5B4C">
        <w:rPr>
          <w:rFonts w:ascii="宋体" w:eastAsia="宋体" w:hAnsi="宋体"/>
          <w:lang w:eastAsia="zh-CN"/>
        </w:rPr>
        <w:t>我上面的内容其实针对的点很密集，如果 上面的内容 你还有待推敲，下面的内容你可以稍后看。这些文字，主要是因为你我套路你对我的启发因此有了高级累逻辑的推导，所以我把我积累的对应给你个贴士。同样，我这里也是给我们自己讨论的朋友圈子一个方法论的沉淀。于是两便之下就有了现在的总结。</w:t>
      </w:r>
    </w:p>
    <w:p w14:paraId="78EF4AF5" w14:textId="77777777" w:rsidR="009E1CB2" w:rsidRPr="00FC5B4C" w:rsidRDefault="00000000">
      <w:pPr>
        <w:rPr>
          <w:rFonts w:ascii="宋体" w:eastAsia="宋体" w:hAnsi="宋体"/>
          <w:lang w:eastAsia="zh-CN"/>
        </w:rPr>
      </w:pPr>
      <w:r w:rsidRPr="00FC5B4C">
        <w:rPr>
          <w:rFonts w:ascii="宋体" w:eastAsia="宋体" w:hAnsi="宋体"/>
          <w:lang w:eastAsia="zh-CN"/>
        </w:rPr>
        <w:t>对于多数人来说，在变局里核心的还是专业性。我们的体制核心不在你有多少权力，而是你能否给时代带来增量。同时在专业性上要保证能站着挣钱的独立性，可能么。前面说的量化中的另类说明 当下在新蓝海面前 是有足够的自主空间的。同样，在结构角度，重视战略层面的信息。但是要和博弈中的权力有必要的距离感。这就是我说的在 博弈前积累的求备求全，然后各取所需。毕竟马斯克解释X社区，已经说的很清晰，只有共同指向的信息才有价值。因此，我们不管从什么角度切入，最终殊途同归。同样，对比美国的创新中国的生产，这不是一个与生俱来的种族天赋。不过是自康德开始，西方开始给每一个具体目标做了量化分析。于当下就是中国人如何找到自身创新的量化分析的新路。</w:t>
      </w:r>
    </w:p>
    <w:p w14:paraId="0F1B9503" w14:textId="77777777" w:rsidR="009E1CB2" w:rsidRPr="00FC5B4C" w:rsidRDefault="00000000">
      <w:pPr>
        <w:rPr>
          <w:rFonts w:ascii="宋体" w:eastAsia="宋体" w:hAnsi="宋体"/>
          <w:lang w:eastAsia="zh-CN"/>
        </w:rPr>
      </w:pPr>
      <w:r w:rsidRPr="00FC5B4C">
        <w:rPr>
          <w:rFonts w:ascii="宋体" w:eastAsia="宋体" w:hAnsi="宋体"/>
          <w:lang w:eastAsia="zh-CN"/>
        </w:rPr>
        <w:t>昨天游戏群有人提及她看到的道士的事，我无意中给朋友梳理的道教的一些历史脉络。其中有这样一段却是应景。我说，至元毁藏后道教经典一度损毁殆尽。在明代，因此有人试图通过封神榜重建中国本土神系的时候只完成了一个半拉子工程。实际完成中国本土神系闭合循环工程的，是当代网络作家梦入神机。为什么。我这里先按下。</w:t>
      </w:r>
    </w:p>
    <w:p w14:paraId="30305F3F" w14:textId="77777777" w:rsidR="009E1CB2" w:rsidRPr="00FC5B4C" w:rsidRDefault="00000000">
      <w:pPr>
        <w:rPr>
          <w:rFonts w:ascii="宋体" w:eastAsia="宋体" w:hAnsi="宋体"/>
          <w:lang w:eastAsia="zh-CN"/>
        </w:rPr>
      </w:pPr>
      <w:r w:rsidRPr="00FC5B4C">
        <w:rPr>
          <w:rFonts w:ascii="宋体" w:eastAsia="宋体" w:hAnsi="宋体"/>
          <w:lang w:eastAsia="zh-CN"/>
        </w:rPr>
        <w:t>同样在围绕我们考古成就的 新叙事中，有学者提出对周代商确立礼制的叙事是这样。既，周文王在早年做人质期间学习了只有商宗室控制的对易的占卜技术及其解释体系。周文王</w:t>
      </w:r>
      <w:r w:rsidRPr="00FC5B4C">
        <w:rPr>
          <w:rFonts w:ascii="宋体" w:eastAsia="宋体" w:hAnsi="宋体"/>
          <w:lang w:eastAsia="zh-CN"/>
        </w:rPr>
        <w:lastRenderedPageBreak/>
        <w:t>日后重建了对易经的解释，并因此聚集了八个部落起兵反对商朝。是的我实际在说，周易是一部解释造反有理的书。我不想多纠结，周的八部反商以周礼确定后来中国文明的叙事，而后八旗入关终结了封建叙事是不是轮回。主席对中华人民共和国的缔造，之余工业化我眼里最核心的不是识字率不是 工业化基础也不是独立自主，是人民大众的世俗化。世俗化后的中国人，在追逐现实中财富变的没有禁忌，能人所不能，想人所不能想仅此而已。再回到，我们曾经以为师的西方文明。西方文明从头到尾一以贯之，新神弑旧神为迭代。美国众神就描述了，媒体和互联网之神怎么戏弄旧大陆诸神进而引发新旧神开战的故事。今天西方世界对自己世界的描摹有当年我们旧中国的天朝上邦的迷之自信。一个帝国最糟糕的莫过于在终结的时候让人觉得还有有的救。无论东西方文明实际都围绕着越来越多的人，从文明和社会的进步中在一般劳动中解放出来。然后更多的人参与到文明和社会的迭代进程。因此我们看到的不是一个个文明的逝去，而是一个文明向着新的文明过度与迭代中越来越多的人参与其中。此谓第一因，大白话就是合众之力就是历史的合力。</w:t>
      </w:r>
    </w:p>
    <w:p w14:paraId="4AC2AE7B" w14:textId="77777777" w:rsidR="009E1CB2" w:rsidRPr="00FC5B4C" w:rsidRDefault="00000000">
      <w:pPr>
        <w:rPr>
          <w:rFonts w:ascii="宋体" w:eastAsia="宋体" w:hAnsi="宋体"/>
          <w:lang w:eastAsia="zh-CN"/>
        </w:rPr>
      </w:pPr>
      <w:r w:rsidRPr="00FC5B4C">
        <w:rPr>
          <w:rFonts w:ascii="宋体" w:eastAsia="宋体" w:hAnsi="宋体"/>
          <w:lang w:eastAsia="zh-CN"/>
        </w:rPr>
        <w:t>曾经从孔子佛陀和柏拉图的时代开始，我们称之为人类群星闪耀时。和我们礼教纪元开始的三代设定一样。梦入神机为什么能完成封神演义没能完成中华古代神系的闭环，是因为那个时代已经结束了。这是上一个文明纪元的轮回。同步西方在他们天国设定中走入死循环，所以阿西莫夫只能回答说要有光。只不过千回百转你我终究会发现，他说的 ：相信人民。</w:t>
      </w:r>
    </w:p>
    <w:p w14:paraId="29AC802C" w14:textId="77777777" w:rsidR="009E1CB2" w:rsidRPr="00FC5B4C" w:rsidRDefault="009E1CB2">
      <w:pPr>
        <w:rPr>
          <w:rFonts w:ascii="宋体" w:eastAsia="宋体" w:hAnsi="宋体"/>
          <w:lang w:eastAsia="zh-CN"/>
        </w:rPr>
      </w:pPr>
    </w:p>
    <w:p w14:paraId="59BDE981" w14:textId="77777777" w:rsidR="009E1CB2" w:rsidRPr="00FC5B4C" w:rsidRDefault="009E1CB2">
      <w:pPr>
        <w:rPr>
          <w:rFonts w:ascii="宋体" w:eastAsia="宋体" w:hAnsi="宋体"/>
          <w:lang w:eastAsia="zh-CN"/>
        </w:rPr>
      </w:pPr>
    </w:p>
    <w:p w14:paraId="65B3EBAD" w14:textId="77777777" w:rsidR="009E1CB2" w:rsidRPr="00FC5B4C" w:rsidRDefault="00000000">
      <w:pPr>
        <w:pStyle w:val="31"/>
        <w:rPr>
          <w:rFonts w:ascii="宋体" w:eastAsia="宋体" w:hAnsi="宋体"/>
        </w:rPr>
      </w:pPr>
      <w:r w:rsidRPr="00FC5B4C">
        <w:rPr>
          <w:rFonts w:ascii="宋体" w:eastAsia="宋体" w:hAnsi="宋体"/>
        </w:rPr>
        <w:t>当年和人推数字三段论</w:t>
      </w:r>
    </w:p>
    <w:p w14:paraId="426548AE" w14:textId="77777777" w:rsidR="009E1CB2" w:rsidRPr="00FC5B4C" w:rsidRDefault="00000000">
      <w:pPr>
        <w:rPr>
          <w:rFonts w:ascii="宋体" w:eastAsia="宋体" w:hAnsi="宋体"/>
        </w:rPr>
      </w:pPr>
      <w:r w:rsidRPr="00FC5B4C">
        <w:rPr>
          <w:rFonts w:ascii="宋体" w:eastAsia="宋体" w:hAnsi="宋体"/>
        </w:rPr>
        <w:t>原文：https://talkcc.org//article/4964950</w:t>
      </w:r>
    </w:p>
    <w:p w14:paraId="42A20637" w14:textId="77777777" w:rsidR="009E1CB2" w:rsidRPr="00FC5B4C" w:rsidRDefault="00000000">
      <w:pPr>
        <w:rPr>
          <w:rFonts w:ascii="宋体" w:eastAsia="宋体" w:hAnsi="宋体"/>
          <w:lang w:eastAsia="zh-CN"/>
        </w:rPr>
      </w:pPr>
      <w:r w:rsidRPr="00FC5B4C">
        <w:rPr>
          <w:rFonts w:ascii="宋体" w:eastAsia="宋体" w:hAnsi="宋体"/>
          <w:lang w:eastAsia="zh-CN"/>
        </w:rPr>
        <w:t>2024-02-28 08:06:34</w:t>
      </w:r>
    </w:p>
    <w:p w14:paraId="5CD53F00" w14:textId="77777777" w:rsidR="009E1CB2" w:rsidRPr="00FC5B4C" w:rsidRDefault="00000000">
      <w:pPr>
        <w:rPr>
          <w:rFonts w:ascii="宋体" w:eastAsia="宋体" w:hAnsi="宋体"/>
          <w:lang w:eastAsia="zh-CN"/>
        </w:rPr>
      </w:pPr>
      <w:r w:rsidRPr="00FC5B4C">
        <w:rPr>
          <w:rFonts w:ascii="宋体" w:eastAsia="宋体" w:hAnsi="宋体"/>
          <w:lang w:eastAsia="zh-CN"/>
        </w:rPr>
        <w:t>最后是讲，数字作为生产要素必然成为社会各个生产要素中排他性的核心生产要素。</w:t>
      </w:r>
    </w:p>
    <w:p w14:paraId="7BDEC6BA" w14:textId="77777777" w:rsidR="009E1CB2" w:rsidRPr="00FC5B4C" w:rsidRDefault="00000000">
      <w:pPr>
        <w:rPr>
          <w:rFonts w:ascii="宋体" w:eastAsia="宋体" w:hAnsi="宋体"/>
          <w:lang w:eastAsia="zh-CN"/>
        </w:rPr>
      </w:pPr>
      <w:r w:rsidRPr="00FC5B4C">
        <w:rPr>
          <w:rFonts w:ascii="宋体" w:eastAsia="宋体" w:hAnsi="宋体"/>
          <w:lang w:eastAsia="zh-CN"/>
        </w:rPr>
        <w:t>然后金融口的死党狂喷，于是我改数字作为生产要素升级为数字资产，然后我们两个接着撸串去了。</w:t>
      </w:r>
    </w:p>
    <w:p w14:paraId="2C7AC4B5" w14:textId="77777777" w:rsidR="009E1CB2" w:rsidRPr="00FC5B4C" w:rsidRDefault="009E1CB2">
      <w:pPr>
        <w:rPr>
          <w:rFonts w:ascii="宋体" w:eastAsia="宋体" w:hAnsi="宋体"/>
          <w:lang w:eastAsia="zh-CN"/>
        </w:rPr>
      </w:pPr>
    </w:p>
    <w:p w14:paraId="7CD92665" w14:textId="77777777" w:rsidR="009E1CB2" w:rsidRPr="00FC5B4C" w:rsidRDefault="009E1CB2">
      <w:pPr>
        <w:rPr>
          <w:rFonts w:ascii="宋体" w:eastAsia="宋体" w:hAnsi="宋体"/>
          <w:lang w:eastAsia="zh-CN"/>
        </w:rPr>
      </w:pPr>
    </w:p>
    <w:p w14:paraId="31A2FE4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前面回复的其实还有很多想说</w:t>
      </w:r>
    </w:p>
    <w:p w14:paraId="5502DBDD" w14:textId="77777777" w:rsidR="009E1CB2" w:rsidRPr="00FC5B4C" w:rsidRDefault="00000000">
      <w:pPr>
        <w:rPr>
          <w:rFonts w:ascii="宋体" w:eastAsia="宋体" w:hAnsi="宋体"/>
        </w:rPr>
      </w:pPr>
      <w:r w:rsidRPr="00FC5B4C">
        <w:rPr>
          <w:rFonts w:ascii="宋体" w:eastAsia="宋体" w:hAnsi="宋体"/>
        </w:rPr>
        <w:t>原文：https://talkcc.org//article/4965011</w:t>
      </w:r>
    </w:p>
    <w:p w14:paraId="69B98BD8" w14:textId="77777777" w:rsidR="009E1CB2" w:rsidRPr="00FC5B4C" w:rsidRDefault="00000000">
      <w:pPr>
        <w:rPr>
          <w:rFonts w:ascii="宋体" w:eastAsia="宋体" w:hAnsi="宋体"/>
          <w:lang w:eastAsia="zh-CN"/>
        </w:rPr>
      </w:pPr>
      <w:r w:rsidRPr="00FC5B4C">
        <w:rPr>
          <w:rFonts w:ascii="宋体" w:eastAsia="宋体" w:hAnsi="宋体"/>
          <w:lang w:eastAsia="zh-CN"/>
        </w:rPr>
        <w:t>2024-02-28 14:14:53</w:t>
      </w:r>
    </w:p>
    <w:p w14:paraId="0E36C027" w14:textId="77777777" w:rsidR="009E1CB2" w:rsidRPr="00FC5B4C" w:rsidRDefault="00000000">
      <w:pPr>
        <w:rPr>
          <w:rFonts w:ascii="宋体" w:eastAsia="宋体" w:hAnsi="宋体"/>
          <w:lang w:eastAsia="zh-CN"/>
        </w:rPr>
      </w:pPr>
      <w:r w:rsidRPr="00FC5B4C">
        <w:rPr>
          <w:rFonts w:ascii="宋体" w:eastAsia="宋体" w:hAnsi="宋体"/>
          <w:lang w:eastAsia="zh-CN"/>
        </w:rPr>
        <w:t>比如语言是有力量或者魔力的，使用它要三思而行。比如，法学人的自我实现始终是在立法有自己的一份努力。再比如，带我分析入门的人说过，要考虑中国的问题最终都是要考</w:t>
      </w:r>
      <w:r w:rsidRPr="00FC5B4C">
        <w:rPr>
          <w:rFonts w:ascii="宋体" w:eastAsia="宋体" w:hAnsi="宋体"/>
          <w:lang w:eastAsia="zh-CN"/>
        </w:rPr>
        <w:lastRenderedPageBreak/>
        <w:t>虑世界问题的。只是，如果你还年轻多出去走走，读万卷书也要行万里路。其他么，就是突然想说，如果有一天你梦见 你等的还有你等的 ，你已经失去她了。现在已经是乱世了，总有些是在那些天下大事之前，别留遗憾。</w:t>
      </w:r>
    </w:p>
    <w:p w14:paraId="6576541C" w14:textId="77777777" w:rsidR="009E1CB2" w:rsidRPr="00FC5B4C" w:rsidRDefault="009E1CB2">
      <w:pPr>
        <w:rPr>
          <w:rFonts w:ascii="宋体" w:eastAsia="宋体" w:hAnsi="宋体"/>
          <w:lang w:eastAsia="zh-CN"/>
        </w:rPr>
      </w:pPr>
    </w:p>
    <w:p w14:paraId="07859C01" w14:textId="77777777" w:rsidR="009E1CB2" w:rsidRPr="00FC5B4C" w:rsidRDefault="009E1CB2">
      <w:pPr>
        <w:rPr>
          <w:rFonts w:ascii="宋体" w:eastAsia="宋体" w:hAnsi="宋体"/>
          <w:lang w:eastAsia="zh-CN"/>
        </w:rPr>
      </w:pPr>
    </w:p>
    <w:p w14:paraId="2BBE8012" w14:textId="77777777" w:rsidR="009E1CB2" w:rsidRPr="00FC5B4C" w:rsidRDefault="00000000">
      <w:pPr>
        <w:pStyle w:val="31"/>
        <w:rPr>
          <w:rFonts w:ascii="宋体" w:eastAsia="宋体" w:hAnsi="宋体"/>
        </w:rPr>
      </w:pPr>
      <w:r w:rsidRPr="00FC5B4C">
        <w:rPr>
          <w:rFonts w:ascii="宋体" w:eastAsia="宋体" w:hAnsi="宋体"/>
        </w:rPr>
        <w:t>哎</w:t>
      </w:r>
    </w:p>
    <w:p w14:paraId="464404BC" w14:textId="77777777" w:rsidR="009E1CB2" w:rsidRPr="00FC5B4C" w:rsidRDefault="00000000">
      <w:pPr>
        <w:rPr>
          <w:rFonts w:ascii="宋体" w:eastAsia="宋体" w:hAnsi="宋体"/>
        </w:rPr>
      </w:pPr>
      <w:r w:rsidRPr="00FC5B4C">
        <w:rPr>
          <w:rFonts w:ascii="宋体" w:eastAsia="宋体" w:hAnsi="宋体"/>
        </w:rPr>
        <w:t>原文：https://talkcc.org//article/4965017</w:t>
      </w:r>
    </w:p>
    <w:p w14:paraId="3A76841A" w14:textId="77777777" w:rsidR="009E1CB2" w:rsidRPr="00FC5B4C" w:rsidRDefault="00000000">
      <w:pPr>
        <w:rPr>
          <w:rFonts w:ascii="宋体" w:eastAsia="宋体" w:hAnsi="宋体"/>
          <w:lang w:eastAsia="zh-CN"/>
        </w:rPr>
      </w:pPr>
      <w:r w:rsidRPr="00FC5B4C">
        <w:rPr>
          <w:rFonts w:ascii="宋体" w:eastAsia="宋体" w:hAnsi="宋体"/>
          <w:lang w:eastAsia="zh-CN"/>
        </w:rPr>
        <w:t>2024-02-28 14:52:21</w:t>
      </w:r>
    </w:p>
    <w:p w14:paraId="6FB6B12F" w14:textId="77777777" w:rsidR="009E1CB2" w:rsidRPr="00FC5B4C" w:rsidRDefault="00000000">
      <w:pPr>
        <w:rPr>
          <w:rFonts w:ascii="宋体" w:eastAsia="宋体" w:hAnsi="宋体"/>
          <w:lang w:eastAsia="zh-CN"/>
        </w:rPr>
      </w:pPr>
      <w:r w:rsidRPr="00FC5B4C">
        <w:rPr>
          <w:rFonts w:ascii="宋体" w:eastAsia="宋体" w:hAnsi="宋体"/>
          <w:lang w:eastAsia="zh-CN"/>
        </w:rPr>
        <w:t>金表组拿了一半一带一路经费，如此破天富贵，几人如常。</w:t>
      </w:r>
    </w:p>
    <w:p w14:paraId="4EB84CD0" w14:textId="77777777" w:rsidR="009E1CB2" w:rsidRPr="00FC5B4C" w:rsidRDefault="009E1CB2">
      <w:pPr>
        <w:rPr>
          <w:rFonts w:ascii="宋体" w:eastAsia="宋体" w:hAnsi="宋体"/>
          <w:lang w:eastAsia="zh-CN"/>
        </w:rPr>
      </w:pPr>
    </w:p>
    <w:p w14:paraId="0F67A168" w14:textId="77777777" w:rsidR="009E1CB2" w:rsidRPr="00FC5B4C" w:rsidRDefault="009E1CB2">
      <w:pPr>
        <w:rPr>
          <w:rFonts w:ascii="宋体" w:eastAsia="宋体" w:hAnsi="宋体"/>
          <w:lang w:eastAsia="zh-CN"/>
        </w:rPr>
      </w:pPr>
    </w:p>
    <w:p w14:paraId="15A7BE18" w14:textId="77777777" w:rsidR="009E1CB2" w:rsidRPr="00FC5B4C" w:rsidRDefault="00000000">
      <w:pPr>
        <w:pStyle w:val="31"/>
        <w:rPr>
          <w:rFonts w:ascii="宋体" w:eastAsia="宋体" w:hAnsi="宋体"/>
        </w:rPr>
      </w:pPr>
      <w:r w:rsidRPr="00FC5B4C">
        <w:rPr>
          <w:rFonts w:ascii="宋体" w:eastAsia="宋体" w:hAnsi="宋体"/>
        </w:rPr>
        <w:t>其实</w:t>
      </w:r>
    </w:p>
    <w:p w14:paraId="5F3451BE" w14:textId="77777777" w:rsidR="009E1CB2" w:rsidRPr="00FC5B4C" w:rsidRDefault="00000000">
      <w:pPr>
        <w:rPr>
          <w:rFonts w:ascii="宋体" w:eastAsia="宋体" w:hAnsi="宋体"/>
        </w:rPr>
      </w:pPr>
      <w:r w:rsidRPr="00FC5B4C">
        <w:rPr>
          <w:rFonts w:ascii="宋体" w:eastAsia="宋体" w:hAnsi="宋体"/>
        </w:rPr>
        <w:t>原文：https://talkcc.org//article/4965022</w:t>
      </w:r>
    </w:p>
    <w:p w14:paraId="7530DA9C" w14:textId="77777777" w:rsidR="009E1CB2" w:rsidRPr="00FC5B4C" w:rsidRDefault="00000000">
      <w:pPr>
        <w:rPr>
          <w:rFonts w:ascii="宋体" w:eastAsia="宋体" w:hAnsi="宋体"/>
          <w:lang w:eastAsia="zh-CN"/>
        </w:rPr>
      </w:pPr>
      <w:r w:rsidRPr="00FC5B4C">
        <w:rPr>
          <w:rFonts w:ascii="宋体" w:eastAsia="宋体" w:hAnsi="宋体"/>
          <w:lang w:eastAsia="zh-CN"/>
        </w:rPr>
        <w:t>2024-02-28 15:44:43</w:t>
      </w:r>
    </w:p>
    <w:p w14:paraId="6E3F84C9" w14:textId="77777777" w:rsidR="009E1CB2" w:rsidRPr="00FC5B4C" w:rsidRDefault="00000000">
      <w:pPr>
        <w:rPr>
          <w:rFonts w:ascii="宋体" w:eastAsia="宋体" w:hAnsi="宋体"/>
          <w:lang w:eastAsia="zh-CN"/>
        </w:rPr>
      </w:pPr>
      <w:r w:rsidRPr="00FC5B4C">
        <w:rPr>
          <w:rFonts w:ascii="宋体" w:eastAsia="宋体" w:hAnsi="宋体"/>
          <w:lang w:eastAsia="zh-CN"/>
        </w:rPr>
        <w:t>人和神之间的区别只是神拥有比人长的多的时间啊。</w:t>
      </w:r>
    </w:p>
    <w:p w14:paraId="15D60570" w14:textId="77777777" w:rsidR="009E1CB2" w:rsidRPr="00FC5B4C" w:rsidRDefault="009E1CB2">
      <w:pPr>
        <w:rPr>
          <w:rFonts w:ascii="宋体" w:eastAsia="宋体" w:hAnsi="宋体"/>
          <w:lang w:eastAsia="zh-CN"/>
        </w:rPr>
      </w:pPr>
    </w:p>
    <w:p w14:paraId="4E9B5B40" w14:textId="77777777" w:rsidR="009E1CB2" w:rsidRPr="00FC5B4C" w:rsidRDefault="009E1CB2">
      <w:pPr>
        <w:rPr>
          <w:rFonts w:ascii="宋体" w:eastAsia="宋体" w:hAnsi="宋体"/>
          <w:lang w:eastAsia="zh-CN"/>
        </w:rPr>
      </w:pPr>
    </w:p>
    <w:p w14:paraId="39087D9E" w14:textId="77777777" w:rsidR="009E1CB2" w:rsidRPr="00FC5B4C" w:rsidRDefault="00000000">
      <w:pPr>
        <w:pStyle w:val="31"/>
        <w:rPr>
          <w:rFonts w:ascii="宋体" w:eastAsia="宋体" w:hAnsi="宋体"/>
        </w:rPr>
      </w:pPr>
      <w:r w:rsidRPr="00FC5B4C">
        <w:rPr>
          <w:rFonts w:ascii="宋体" w:eastAsia="宋体" w:hAnsi="宋体"/>
        </w:rPr>
        <w:t>我从来不是什么大神啊</w:t>
      </w:r>
    </w:p>
    <w:p w14:paraId="15C7E84C" w14:textId="77777777" w:rsidR="009E1CB2" w:rsidRPr="00FC5B4C" w:rsidRDefault="00000000">
      <w:pPr>
        <w:rPr>
          <w:rFonts w:ascii="宋体" w:eastAsia="宋体" w:hAnsi="宋体"/>
        </w:rPr>
      </w:pPr>
      <w:r w:rsidRPr="00FC5B4C">
        <w:rPr>
          <w:rFonts w:ascii="宋体" w:eastAsia="宋体" w:hAnsi="宋体"/>
        </w:rPr>
        <w:t>原文：https://talkcc.org//article/4965112</w:t>
      </w:r>
    </w:p>
    <w:p w14:paraId="3127738B" w14:textId="77777777" w:rsidR="009E1CB2" w:rsidRPr="00FC5B4C" w:rsidRDefault="00000000">
      <w:pPr>
        <w:rPr>
          <w:rFonts w:ascii="宋体" w:eastAsia="宋体" w:hAnsi="宋体"/>
          <w:lang w:eastAsia="zh-CN"/>
        </w:rPr>
      </w:pPr>
      <w:r w:rsidRPr="00FC5B4C">
        <w:rPr>
          <w:rFonts w:ascii="宋体" w:eastAsia="宋体" w:hAnsi="宋体"/>
          <w:lang w:eastAsia="zh-CN"/>
        </w:rPr>
        <w:t>2024-02-29 00:34:44</w:t>
      </w:r>
    </w:p>
    <w:p w14:paraId="51885D5B" w14:textId="77777777" w:rsidR="009E1CB2" w:rsidRPr="00FC5B4C" w:rsidRDefault="00000000">
      <w:pPr>
        <w:rPr>
          <w:rFonts w:ascii="宋体" w:eastAsia="宋体" w:hAnsi="宋体"/>
          <w:lang w:eastAsia="zh-CN"/>
        </w:rPr>
      </w:pPr>
      <w:r w:rsidRPr="00FC5B4C">
        <w:rPr>
          <w:rFonts w:ascii="宋体" w:eastAsia="宋体" w:hAnsi="宋体"/>
          <w:lang w:eastAsia="zh-CN"/>
        </w:rPr>
        <w:t>比如上周我和人讲大会时间定了，他们说不可能gwy开会的时候打的鼻青脸肿，这谁信。你说信谁 ？</w:t>
      </w:r>
    </w:p>
    <w:p w14:paraId="77725F4C" w14:textId="77777777" w:rsidR="009E1CB2" w:rsidRPr="00FC5B4C" w:rsidRDefault="009E1CB2">
      <w:pPr>
        <w:rPr>
          <w:rFonts w:ascii="宋体" w:eastAsia="宋体" w:hAnsi="宋体"/>
          <w:lang w:eastAsia="zh-CN"/>
        </w:rPr>
      </w:pPr>
    </w:p>
    <w:p w14:paraId="79BECE62" w14:textId="77777777" w:rsidR="009E1CB2" w:rsidRPr="00FC5B4C" w:rsidRDefault="009E1CB2">
      <w:pPr>
        <w:rPr>
          <w:rFonts w:ascii="宋体" w:eastAsia="宋体" w:hAnsi="宋体"/>
          <w:lang w:eastAsia="zh-CN"/>
        </w:rPr>
      </w:pPr>
    </w:p>
    <w:p w14:paraId="2800757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这个实际是违法行政令了</w:t>
      </w:r>
    </w:p>
    <w:p w14:paraId="34A75DC7" w14:textId="77777777" w:rsidR="009E1CB2" w:rsidRPr="00FC5B4C" w:rsidRDefault="00000000">
      <w:pPr>
        <w:rPr>
          <w:rFonts w:ascii="宋体" w:eastAsia="宋体" w:hAnsi="宋体"/>
        </w:rPr>
      </w:pPr>
      <w:r w:rsidRPr="00FC5B4C">
        <w:rPr>
          <w:rFonts w:ascii="宋体" w:eastAsia="宋体" w:hAnsi="宋体"/>
        </w:rPr>
        <w:t>原文：https://talkcc.org//article/4965286</w:t>
      </w:r>
    </w:p>
    <w:p w14:paraId="13C56553" w14:textId="77777777" w:rsidR="009E1CB2" w:rsidRPr="00FC5B4C" w:rsidRDefault="00000000">
      <w:pPr>
        <w:rPr>
          <w:rFonts w:ascii="宋体" w:eastAsia="宋体" w:hAnsi="宋体"/>
          <w:lang w:eastAsia="zh-CN"/>
        </w:rPr>
      </w:pPr>
      <w:r w:rsidRPr="00FC5B4C">
        <w:rPr>
          <w:rFonts w:ascii="宋体" w:eastAsia="宋体" w:hAnsi="宋体"/>
          <w:lang w:eastAsia="zh-CN"/>
        </w:rPr>
        <w:t>2024-02-29 20:52:08</w:t>
      </w:r>
    </w:p>
    <w:p w14:paraId="16CCE65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就是开盘半小时和收盘半小时不能买卖的临时限制令。</w:t>
      </w:r>
    </w:p>
    <w:p w14:paraId="4DAC57A4" w14:textId="77777777" w:rsidR="009E1CB2" w:rsidRPr="00FC5B4C" w:rsidRDefault="00000000">
      <w:pPr>
        <w:rPr>
          <w:rFonts w:ascii="宋体" w:eastAsia="宋体" w:hAnsi="宋体"/>
          <w:lang w:eastAsia="zh-CN"/>
        </w:rPr>
      </w:pPr>
      <w:r w:rsidRPr="00FC5B4C">
        <w:rPr>
          <w:rFonts w:ascii="宋体" w:eastAsia="宋体" w:hAnsi="宋体"/>
          <w:lang w:eastAsia="zh-CN"/>
        </w:rPr>
        <w:t>还有中国法律给政府行为有个兜底条款，比如其他条款，就是往往在最后一条加其他情况这一条。另外法条解释一般在人大常委，你我怎么理解法条意义不大。</w:t>
      </w:r>
    </w:p>
    <w:p w14:paraId="67AAFA7A" w14:textId="77777777" w:rsidR="009E1CB2" w:rsidRPr="00FC5B4C" w:rsidRDefault="009E1CB2">
      <w:pPr>
        <w:rPr>
          <w:rFonts w:ascii="宋体" w:eastAsia="宋体" w:hAnsi="宋体"/>
          <w:lang w:eastAsia="zh-CN"/>
        </w:rPr>
      </w:pPr>
    </w:p>
    <w:p w14:paraId="25581A99" w14:textId="77777777" w:rsidR="009E1CB2" w:rsidRPr="00FC5B4C" w:rsidRDefault="009E1CB2">
      <w:pPr>
        <w:rPr>
          <w:rFonts w:ascii="宋体" w:eastAsia="宋体" w:hAnsi="宋体"/>
          <w:lang w:eastAsia="zh-CN"/>
        </w:rPr>
      </w:pPr>
    </w:p>
    <w:p w14:paraId="40013839" w14:textId="77777777" w:rsidR="009E1CB2" w:rsidRPr="00FC5B4C" w:rsidRDefault="00000000">
      <w:pPr>
        <w:pStyle w:val="31"/>
        <w:rPr>
          <w:rFonts w:ascii="宋体" w:eastAsia="宋体" w:hAnsi="宋体"/>
        </w:rPr>
      </w:pPr>
      <w:r w:rsidRPr="00FC5B4C">
        <w:rPr>
          <w:rFonts w:ascii="宋体" w:eastAsia="宋体" w:hAnsi="宋体"/>
        </w:rPr>
        <w:t>多谢</w:t>
      </w:r>
    </w:p>
    <w:p w14:paraId="09D6B7FB" w14:textId="77777777" w:rsidR="009E1CB2" w:rsidRPr="00FC5B4C" w:rsidRDefault="00000000">
      <w:pPr>
        <w:rPr>
          <w:rFonts w:ascii="宋体" w:eastAsia="宋体" w:hAnsi="宋体"/>
        </w:rPr>
      </w:pPr>
      <w:r w:rsidRPr="00FC5B4C">
        <w:rPr>
          <w:rFonts w:ascii="宋体" w:eastAsia="宋体" w:hAnsi="宋体"/>
        </w:rPr>
        <w:t>原文：https://talkcc.org//article/4965289</w:t>
      </w:r>
    </w:p>
    <w:p w14:paraId="0D5CC06C" w14:textId="77777777" w:rsidR="009E1CB2" w:rsidRPr="00FC5B4C" w:rsidRDefault="00000000">
      <w:pPr>
        <w:rPr>
          <w:rFonts w:ascii="宋体" w:eastAsia="宋体" w:hAnsi="宋体"/>
          <w:lang w:eastAsia="zh-CN"/>
        </w:rPr>
      </w:pPr>
      <w:r w:rsidRPr="00FC5B4C">
        <w:rPr>
          <w:rFonts w:ascii="宋体" w:eastAsia="宋体" w:hAnsi="宋体"/>
          <w:lang w:eastAsia="zh-CN"/>
        </w:rPr>
        <w:t>2024-02-29 20:59:31</w:t>
      </w:r>
    </w:p>
    <w:p w14:paraId="3A4EB777" w14:textId="77777777" w:rsidR="009E1CB2" w:rsidRPr="00FC5B4C" w:rsidRDefault="00000000">
      <w:pPr>
        <w:rPr>
          <w:rFonts w:ascii="宋体" w:eastAsia="宋体" w:hAnsi="宋体"/>
          <w:lang w:eastAsia="zh-CN"/>
        </w:rPr>
      </w:pPr>
      <w:r w:rsidRPr="00FC5B4C">
        <w:rPr>
          <w:rFonts w:ascii="宋体" w:eastAsia="宋体" w:hAnsi="宋体"/>
          <w:lang w:eastAsia="zh-CN"/>
        </w:rPr>
        <w:t>后面还是小心点</w:t>
      </w:r>
    </w:p>
    <w:p w14:paraId="78E12DF6" w14:textId="77777777" w:rsidR="009E1CB2" w:rsidRPr="00FC5B4C" w:rsidRDefault="009E1CB2">
      <w:pPr>
        <w:rPr>
          <w:rFonts w:ascii="宋体" w:eastAsia="宋体" w:hAnsi="宋体"/>
          <w:lang w:eastAsia="zh-CN"/>
        </w:rPr>
      </w:pPr>
    </w:p>
    <w:p w14:paraId="71AD3F7C" w14:textId="77777777" w:rsidR="009E1CB2" w:rsidRPr="00FC5B4C" w:rsidRDefault="009E1CB2">
      <w:pPr>
        <w:rPr>
          <w:rFonts w:ascii="宋体" w:eastAsia="宋体" w:hAnsi="宋体"/>
          <w:lang w:eastAsia="zh-CN"/>
        </w:rPr>
      </w:pPr>
    </w:p>
    <w:p w14:paraId="1E69617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法无明文不为罪是英美法原则 但是他们有判例补救</w:t>
      </w:r>
    </w:p>
    <w:p w14:paraId="4BCD2850" w14:textId="77777777" w:rsidR="009E1CB2" w:rsidRPr="00FC5B4C" w:rsidRDefault="00000000">
      <w:pPr>
        <w:rPr>
          <w:rFonts w:ascii="宋体" w:eastAsia="宋体" w:hAnsi="宋体"/>
        </w:rPr>
      </w:pPr>
      <w:r w:rsidRPr="00FC5B4C">
        <w:rPr>
          <w:rFonts w:ascii="宋体" w:eastAsia="宋体" w:hAnsi="宋体"/>
        </w:rPr>
        <w:t>原文：https://talkcc.org//article/4965393</w:t>
      </w:r>
    </w:p>
    <w:p w14:paraId="1890583C" w14:textId="77777777" w:rsidR="009E1CB2" w:rsidRPr="00FC5B4C" w:rsidRDefault="00000000">
      <w:pPr>
        <w:rPr>
          <w:rFonts w:ascii="宋体" w:eastAsia="宋体" w:hAnsi="宋体"/>
          <w:lang w:eastAsia="zh-CN"/>
        </w:rPr>
      </w:pPr>
      <w:r w:rsidRPr="00FC5B4C">
        <w:rPr>
          <w:rFonts w:ascii="宋体" w:eastAsia="宋体" w:hAnsi="宋体"/>
          <w:lang w:eastAsia="zh-CN"/>
        </w:rPr>
        <w:t>2024-03-01 03:57:54</w:t>
      </w:r>
    </w:p>
    <w:p w14:paraId="7495C119" w14:textId="77777777" w:rsidR="009E1CB2" w:rsidRPr="00FC5B4C" w:rsidRDefault="00000000">
      <w:pPr>
        <w:rPr>
          <w:rFonts w:ascii="宋体" w:eastAsia="宋体" w:hAnsi="宋体"/>
          <w:lang w:eastAsia="zh-CN"/>
        </w:rPr>
      </w:pPr>
      <w:r w:rsidRPr="00FC5B4C">
        <w:rPr>
          <w:rFonts w:ascii="宋体" w:eastAsia="宋体" w:hAnsi="宋体"/>
          <w:lang w:eastAsia="zh-CN"/>
        </w:rPr>
        <w:t>我们是大陆法国家只是在金融和贸易等经济层面偏向英美法习惯</w:t>
      </w:r>
    </w:p>
    <w:p w14:paraId="301DCAFA" w14:textId="77777777" w:rsidR="009E1CB2" w:rsidRPr="00FC5B4C" w:rsidRDefault="00000000">
      <w:pPr>
        <w:rPr>
          <w:rFonts w:ascii="宋体" w:eastAsia="宋体" w:hAnsi="宋体"/>
          <w:lang w:eastAsia="zh-CN"/>
        </w:rPr>
      </w:pPr>
      <w:r w:rsidRPr="00FC5B4C">
        <w:rPr>
          <w:rFonts w:ascii="宋体" w:eastAsia="宋体" w:hAnsi="宋体"/>
          <w:lang w:eastAsia="zh-CN"/>
        </w:rPr>
        <w:t>未来机遇AI出现新型毒品，法律没及时兜底就合法了</w:t>
      </w:r>
    </w:p>
    <w:p w14:paraId="0200AC12" w14:textId="77777777" w:rsidR="009E1CB2" w:rsidRPr="00FC5B4C" w:rsidRDefault="00000000">
      <w:pPr>
        <w:rPr>
          <w:rFonts w:ascii="宋体" w:eastAsia="宋体" w:hAnsi="宋体"/>
        </w:rPr>
      </w:pPr>
      <w:r w:rsidRPr="00FC5B4C">
        <w:rPr>
          <w:rFonts w:ascii="宋体" w:eastAsia="宋体" w:hAnsi="宋体"/>
        </w:rPr>
        <w:t>你别开玩笑了</w:t>
      </w:r>
    </w:p>
    <w:p w14:paraId="6ED5DA72" w14:textId="77777777" w:rsidR="009E1CB2" w:rsidRPr="00FC5B4C" w:rsidRDefault="009E1CB2">
      <w:pPr>
        <w:rPr>
          <w:rFonts w:ascii="宋体" w:eastAsia="宋体" w:hAnsi="宋体"/>
        </w:rPr>
      </w:pPr>
    </w:p>
    <w:p w14:paraId="1D2A3231" w14:textId="77777777" w:rsidR="009E1CB2" w:rsidRPr="00FC5B4C" w:rsidRDefault="009E1CB2">
      <w:pPr>
        <w:rPr>
          <w:rFonts w:ascii="宋体" w:eastAsia="宋体" w:hAnsi="宋体"/>
        </w:rPr>
      </w:pPr>
    </w:p>
    <w:p w14:paraId="76D4460F" w14:textId="77777777" w:rsidR="009E1CB2" w:rsidRPr="00FC5B4C" w:rsidRDefault="00000000">
      <w:pPr>
        <w:pStyle w:val="31"/>
        <w:rPr>
          <w:rFonts w:ascii="宋体" w:eastAsia="宋体" w:hAnsi="宋体"/>
        </w:rPr>
      </w:pPr>
      <w:r w:rsidRPr="00FC5B4C">
        <w:rPr>
          <w:rFonts w:ascii="宋体" w:eastAsia="宋体" w:hAnsi="宋体"/>
        </w:rPr>
        <w:t>嗯</w:t>
      </w:r>
    </w:p>
    <w:p w14:paraId="4890997F" w14:textId="77777777" w:rsidR="009E1CB2" w:rsidRPr="00FC5B4C" w:rsidRDefault="00000000">
      <w:pPr>
        <w:rPr>
          <w:rFonts w:ascii="宋体" w:eastAsia="宋体" w:hAnsi="宋体"/>
        </w:rPr>
      </w:pPr>
      <w:r w:rsidRPr="00FC5B4C">
        <w:rPr>
          <w:rFonts w:ascii="宋体" w:eastAsia="宋体" w:hAnsi="宋体"/>
        </w:rPr>
        <w:t>原文：https://talkcc.org//article/4965405</w:t>
      </w:r>
    </w:p>
    <w:p w14:paraId="6E5D7447" w14:textId="77777777" w:rsidR="009E1CB2" w:rsidRPr="00FC5B4C" w:rsidRDefault="00000000">
      <w:pPr>
        <w:rPr>
          <w:rFonts w:ascii="宋体" w:eastAsia="宋体" w:hAnsi="宋体"/>
          <w:lang w:eastAsia="zh-CN"/>
        </w:rPr>
      </w:pPr>
      <w:r w:rsidRPr="00FC5B4C">
        <w:rPr>
          <w:rFonts w:ascii="宋体" w:eastAsia="宋体" w:hAnsi="宋体"/>
          <w:lang w:eastAsia="zh-CN"/>
        </w:rPr>
        <w:t>2024-03-01 04:41:18</w:t>
      </w:r>
    </w:p>
    <w:p w14:paraId="1242AB27" w14:textId="77777777" w:rsidR="009E1CB2" w:rsidRPr="00FC5B4C" w:rsidRDefault="00000000">
      <w:pPr>
        <w:rPr>
          <w:rFonts w:ascii="宋体" w:eastAsia="宋体" w:hAnsi="宋体"/>
          <w:lang w:eastAsia="zh-CN"/>
        </w:rPr>
      </w:pPr>
      <w:r w:rsidRPr="00FC5B4C">
        <w:rPr>
          <w:rFonts w:ascii="宋体" w:eastAsia="宋体" w:hAnsi="宋体"/>
          <w:lang w:eastAsia="zh-CN"/>
        </w:rPr>
        <w:t>唯一部网站没有中华人民共和国前缀的</w:t>
      </w:r>
    </w:p>
    <w:p w14:paraId="22ACA540" w14:textId="77777777" w:rsidR="009E1CB2" w:rsidRPr="00FC5B4C" w:rsidRDefault="009E1CB2">
      <w:pPr>
        <w:rPr>
          <w:rFonts w:ascii="宋体" w:eastAsia="宋体" w:hAnsi="宋体"/>
          <w:lang w:eastAsia="zh-CN"/>
        </w:rPr>
      </w:pPr>
    </w:p>
    <w:p w14:paraId="544C56EC" w14:textId="77777777" w:rsidR="009E1CB2" w:rsidRPr="00FC5B4C" w:rsidRDefault="009E1CB2">
      <w:pPr>
        <w:rPr>
          <w:rFonts w:ascii="宋体" w:eastAsia="宋体" w:hAnsi="宋体"/>
          <w:lang w:eastAsia="zh-CN"/>
        </w:rPr>
      </w:pPr>
    </w:p>
    <w:p w14:paraId="0FAF914D" w14:textId="77777777" w:rsidR="009E1CB2" w:rsidRPr="00FC5B4C" w:rsidRDefault="00000000">
      <w:pPr>
        <w:pStyle w:val="31"/>
        <w:rPr>
          <w:rFonts w:ascii="宋体" w:eastAsia="宋体" w:hAnsi="宋体"/>
        </w:rPr>
      </w:pPr>
      <w:r w:rsidRPr="00FC5B4C">
        <w:rPr>
          <w:rFonts w:ascii="宋体" w:eastAsia="宋体" w:hAnsi="宋体"/>
        </w:rPr>
        <w:lastRenderedPageBreak/>
        <w:t>我们证券法</w:t>
      </w:r>
    </w:p>
    <w:p w14:paraId="5D65EA39" w14:textId="77777777" w:rsidR="009E1CB2" w:rsidRPr="00FC5B4C" w:rsidRDefault="00000000">
      <w:pPr>
        <w:rPr>
          <w:rFonts w:ascii="宋体" w:eastAsia="宋体" w:hAnsi="宋体"/>
        </w:rPr>
      </w:pPr>
      <w:r w:rsidRPr="00FC5B4C">
        <w:rPr>
          <w:rFonts w:ascii="宋体" w:eastAsia="宋体" w:hAnsi="宋体"/>
        </w:rPr>
        <w:t>原文：https://talkcc.org//article/4965419</w:t>
      </w:r>
    </w:p>
    <w:p w14:paraId="29D76FD7" w14:textId="77777777" w:rsidR="009E1CB2" w:rsidRPr="00FC5B4C" w:rsidRDefault="00000000">
      <w:pPr>
        <w:rPr>
          <w:rFonts w:ascii="宋体" w:eastAsia="宋体" w:hAnsi="宋体"/>
          <w:lang w:eastAsia="zh-CN"/>
        </w:rPr>
      </w:pPr>
      <w:r w:rsidRPr="00FC5B4C">
        <w:rPr>
          <w:rFonts w:ascii="宋体" w:eastAsia="宋体" w:hAnsi="宋体"/>
          <w:lang w:eastAsia="zh-CN"/>
        </w:rPr>
        <w:t>2024-03-01 05:20:05</w:t>
      </w:r>
    </w:p>
    <w:p w14:paraId="48EA4A7F" w14:textId="77777777" w:rsidR="009E1CB2" w:rsidRPr="00FC5B4C" w:rsidRDefault="00000000">
      <w:pPr>
        <w:rPr>
          <w:rFonts w:ascii="宋体" w:eastAsia="宋体" w:hAnsi="宋体"/>
          <w:lang w:eastAsia="zh-CN"/>
        </w:rPr>
      </w:pPr>
      <w:r w:rsidRPr="00FC5B4C">
        <w:rPr>
          <w:rFonts w:ascii="宋体" w:eastAsia="宋体" w:hAnsi="宋体"/>
          <w:lang w:eastAsia="zh-CN"/>
        </w:rPr>
        <w:t>一开始是对标美国的，后来也是范蓄力太来参与修改的。架构英美法味道重很正常，但是证券法上面还有上位法来纠正。</w:t>
      </w:r>
    </w:p>
    <w:p w14:paraId="5F38B73D" w14:textId="77777777" w:rsidR="009E1CB2" w:rsidRPr="00FC5B4C" w:rsidRDefault="00000000">
      <w:pPr>
        <w:rPr>
          <w:rFonts w:ascii="宋体" w:eastAsia="宋体" w:hAnsi="宋体"/>
          <w:lang w:eastAsia="zh-CN"/>
        </w:rPr>
      </w:pPr>
      <w:r w:rsidRPr="00FC5B4C">
        <w:rPr>
          <w:rFonts w:ascii="宋体" w:eastAsia="宋体" w:hAnsi="宋体"/>
          <w:lang w:eastAsia="zh-CN"/>
        </w:rPr>
        <w:t>所以我文字里说政治是高度的技术活，具体到法律更是如此。比如讲立法，有几个熟悉立法法的。讲法律执行，有几个参考最高法和最高检解释的。如果人人都有解释法条的权力，那还需要人大常委会做什么呢。</w:t>
      </w:r>
    </w:p>
    <w:p w14:paraId="1DDA757B" w14:textId="77777777" w:rsidR="009E1CB2" w:rsidRPr="00FC5B4C" w:rsidRDefault="00000000">
      <w:pPr>
        <w:rPr>
          <w:rFonts w:ascii="宋体" w:eastAsia="宋体" w:hAnsi="宋体"/>
          <w:lang w:eastAsia="zh-CN"/>
        </w:rPr>
      </w:pPr>
      <w:r w:rsidRPr="00FC5B4C">
        <w:rPr>
          <w:rFonts w:ascii="宋体" w:eastAsia="宋体" w:hAnsi="宋体"/>
          <w:lang w:eastAsia="zh-CN"/>
        </w:rPr>
        <w:t>是范徐丽泰</w:t>
      </w:r>
    </w:p>
    <w:p w14:paraId="60D9ACC0" w14:textId="77777777" w:rsidR="009E1CB2" w:rsidRPr="00FC5B4C" w:rsidRDefault="009E1CB2">
      <w:pPr>
        <w:rPr>
          <w:rFonts w:ascii="宋体" w:eastAsia="宋体" w:hAnsi="宋体"/>
          <w:lang w:eastAsia="zh-CN"/>
        </w:rPr>
      </w:pPr>
    </w:p>
    <w:p w14:paraId="19C51D04" w14:textId="77777777" w:rsidR="009E1CB2" w:rsidRPr="00FC5B4C" w:rsidRDefault="009E1CB2">
      <w:pPr>
        <w:rPr>
          <w:rFonts w:ascii="宋体" w:eastAsia="宋体" w:hAnsi="宋体"/>
          <w:lang w:eastAsia="zh-CN"/>
        </w:rPr>
      </w:pPr>
    </w:p>
    <w:p w14:paraId="39F6DF1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没事的看不懂毛泽东的就看不懂新中国新在哪里</w:t>
      </w:r>
    </w:p>
    <w:p w14:paraId="4ED88D5B" w14:textId="77777777" w:rsidR="009E1CB2" w:rsidRPr="00FC5B4C" w:rsidRDefault="00000000">
      <w:pPr>
        <w:rPr>
          <w:rFonts w:ascii="宋体" w:eastAsia="宋体" w:hAnsi="宋体"/>
        </w:rPr>
      </w:pPr>
      <w:r w:rsidRPr="00FC5B4C">
        <w:rPr>
          <w:rFonts w:ascii="宋体" w:eastAsia="宋体" w:hAnsi="宋体"/>
        </w:rPr>
        <w:t>原文：https://talkcc.org//article/4965421</w:t>
      </w:r>
    </w:p>
    <w:p w14:paraId="64B3B166" w14:textId="77777777" w:rsidR="009E1CB2" w:rsidRPr="00FC5B4C" w:rsidRDefault="00000000">
      <w:pPr>
        <w:rPr>
          <w:rFonts w:ascii="宋体" w:eastAsia="宋体" w:hAnsi="宋体"/>
          <w:lang w:eastAsia="zh-CN"/>
        </w:rPr>
      </w:pPr>
      <w:r w:rsidRPr="00FC5B4C">
        <w:rPr>
          <w:rFonts w:ascii="宋体" w:eastAsia="宋体" w:hAnsi="宋体"/>
          <w:lang w:eastAsia="zh-CN"/>
        </w:rPr>
        <w:t>2024-03-01 05:33:13</w:t>
      </w:r>
    </w:p>
    <w:p w14:paraId="5CA991FC" w14:textId="77777777" w:rsidR="009E1CB2" w:rsidRPr="00FC5B4C" w:rsidRDefault="00000000">
      <w:pPr>
        <w:rPr>
          <w:rFonts w:ascii="宋体" w:eastAsia="宋体" w:hAnsi="宋体"/>
          <w:lang w:eastAsia="zh-CN"/>
        </w:rPr>
      </w:pPr>
      <w:r w:rsidRPr="00FC5B4C">
        <w:rPr>
          <w:rFonts w:ascii="宋体" w:eastAsia="宋体" w:hAnsi="宋体"/>
          <w:lang w:eastAsia="zh-CN"/>
        </w:rPr>
        <w:t>我之前文字说，之余工业化来说 主席最成功的地方不是我们常常讨论的基建，原始积累乃至 独立自主还有识字率。是世俗化。</w:t>
      </w:r>
    </w:p>
    <w:p w14:paraId="70525B04" w14:textId="77777777" w:rsidR="009E1CB2" w:rsidRPr="00FC5B4C" w:rsidRDefault="00000000">
      <w:pPr>
        <w:rPr>
          <w:rFonts w:ascii="宋体" w:eastAsia="宋体" w:hAnsi="宋体"/>
          <w:lang w:eastAsia="zh-CN"/>
        </w:rPr>
      </w:pPr>
      <w:r w:rsidRPr="00FC5B4C">
        <w:rPr>
          <w:rFonts w:ascii="宋体" w:eastAsia="宋体" w:hAnsi="宋体"/>
          <w:lang w:eastAsia="zh-CN"/>
        </w:rPr>
        <w:t>大白话今天中国人是不讲来世的，追逐现世的成功乃至现世的财富 是多数人唯一的成功准则。所以发对他的人都说现在是末法时代。</w:t>
      </w:r>
    </w:p>
    <w:p w14:paraId="227AACEE" w14:textId="77777777" w:rsidR="009E1CB2" w:rsidRPr="00FC5B4C" w:rsidRDefault="009E1CB2">
      <w:pPr>
        <w:rPr>
          <w:rFonts w:ascii="宋体" w:eastAsia="宋体" w:hAnsi="宋体"/>
          <w:lang w:eastAsia="zh-CN"/>
        </w:rPr>
      </w:pPr>
    </w:p>
    <w:p w14:paraId="5748DF55" w14:textId="77777777" w:rsidR="009E1CB2" w:rsidRPr="00FC5B4C" w:rsidRDefault="009E1CB2">
      <w:pPr>
        <w:rPr>
          <w:rFonts w:ascii="宋体" w:eastAsia="宋体" w:hAnsi="宋体"/>
          <w:lang w:eastAsia="zh-CN"/>
        </w:rPr>
      </w:pPr>
    </w:p>
    <w:p w14:paraId="21AC948D" w14:textId="77777777" w:rsidR="009E1CB2" w:rsidRPr="00FC5B4C" w:rsidRDefault="00000000">
      <w:pPr>
        <w:pStyle w:val="31"/>
        <w:rPr>
          <w:rFonts w:ascii="宋体" w:eastAsia="宋体" w:hAnsi="宋体"/>
        </w:rPr>
      </w:pPr>
      <w:r w:rsidRPr="00FC5B4C">
        <w:rPr>
          <w:rFonts w:ascii="宋体" w:eastAsia="宋体" w:hAnsi="宋体"/>
        </w:rPr>
        <w:t>有错别字</w:t>
      </w:r>
    </w:p>
    <w:p w14:paraId="74CBA270" w14:textId="77777777" w:rsidR="009E1CB2" w:rsidRPr="00FC5B4C" w:rsidRDefault="00000000">
      <w:pPr>
        <w:rPr>
          <w:rFonts w:ascii="宋体" w:eastAsia="宋体" w:hAnsi="宋体"/>
        </w:rPr>
      </w:pPr>
      <w:r w:rsidRPr="00FC5B4C">
        <w:rPr>
          <w:rFonts w:ascii="宋体" w:eastAsia="宋体" w:hAnsi="宋体"/>
        </w:rPr>
        <w:t>原文：https://talkcc.org//article/4965478</w:t>
      </w:r>
    </w:p>
    <w:p w14:paraId="43238BE3" w14:textId="77777777" w:rsidR="009E1CB2" w:rsidRPr="00FC5B4C" w:rsidRDefault="00000000">
      <w:pPr>
        <w:rPr>
          <w:rFonts w:ascii="宋体" w:eastAsia="宋体" w:hAnsi="宋体"/>
          <w:lang w:eastAsia="zh-CN"/>
        </w:rPr>
      </w:pPr>
      <w:r w:rsidRPr="00FC5B4C">
        <w:rPr>
          <w:rFonts w:ascii="宋体" w:eastAsia="宋体" w:hAnsi="宋体"/>
          <w:lang w:eastAsia="zh-CN"/>
        </w:rPr>
        <w:t>2024-03-01 10:13:27</w:t>
      </w:r>
    </w:p>
    <w:p w14:paraId="45BA5E34" w14:textId="77777777" w:rsidR="009E1CB2" w:rsidRPr="00FC5B4C" w:rsidRDefault="00000000">
      <w:pPr>
        <w:rPr>
          <w:rFonts w:ascii="宋体" w:eastAsia="宋体" w:hAnsi="宋体"/>
          <w:lang w:eastAsia="zh-CN"/>
        </w:rPr>
      </w:pPr>
      <w:r w:rsidRPr="00FC5B4C">
        <w:rPr>
          <w:rFonts w:ascii="宋体" w:eastAsia="宋体" w:hAnsi="宋体"/>
          <w:lang w:eastAsia="zh-CN"/>
        </w:rPr>
        <w:t>是范徐丽泰</w:t>
      </w:r>
    </w:p>
    <w:p w14:paraId="19BCC975" w14:textId="77777777" w:rsidR="009E1CB2" w:rsidRPr="00FC5B4C" w:rsidRDefault="009E1CB2">
      <w:pPr>
        <w:rPr>
          <w:rFonts w:ascii="宋体" w:eastAsia="宋体" w:hAnsi="宋体"/>
          <w:lang w:eastAsia="zh-CN"/>
        </w:rPr>
      </w:pPr>
    </w:p>
    <w:p w14:paraId="7A895BCD" w14:textId="77777777" w:rsidR="009E1CB2" w:rsidRPr="00FC5B4C" w:rsidRDefault="009E1CB2">
      <w:pPr>
        <w:rPr>
          <w:rFonts w:ascii="宋体" w:eastAsia="宋体" w:hAnsi="宋体"/>
          <w:lang w:eastAsia="zh-CN"/>
        </w:rPr>
      </w:pPr>
    </w:p>
    <w:p w14:paraId="0293C09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说点不同意见</w:t>
      </w:r>
    </w:p>
    <w:p w14:paraId="794EF5CD" w14:textId="77777777" w:rsidR="009E1CB2" w:rsidRPr="00FC5B4C" w:rsidRDefault="00000000">
      <w:pPr>
        <w:rPr>
          <w:rFonts w:ascii="宋体" w:eastAsia="宋体" w:hAnsi="宋体"/>
        </w:rPr>
      </w:pPr>
      <w:r w:rsidRPr="00FC5B4C">
        <w:rPr>
          <w:rFonts w:ascii="宋体" w:eastAsia="宋体" w:hAnsi="宋体"/>
        </w:rPr>
        <w:t>原文：https://talkcc.org//article/4965493</w:t>
      </w:r>
    </w:p>
    <w:p w14:paraId="6538C11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2024-03-01 12:09:03</w:t>
      </w:r>
    </w:p>
    <w:p w14:paraId="4D549DCB" w14:textId="77777777" w:rsidR="009E1CB2" w:rsidRPr="00FC5B4C" w:rsidRDefault="00000000">
      <w:pPr>
        <w:rPr>
          <w:rFonts w:ascii="宋体" w:eastAsia="宋体" w:hAnsi="宋体"/>
          <w:lang w:eastAsia="zh-CN"/>
        </w:rPr>
      </w:pPr>
      <w:r w:rsidRPr="00FC5B4C">
        <w:rPr>
          <w:rFonts w:ascii="宋体" w:eastAsia="宋体" w:hAnsi="宋体"/>
          <w:lang w:eastAsia="zh-CN"/>
        </w:rPr>
        <w:t>前天办事等结果的时候，一个人去了上海历史博物馆，就是原跑马场。有两件事值得说的，一个是我在二楼展厅明显一个是博物馆领导的在给一个年轻人做讲解周边几个像安保的。大家各看看各的也没谁打搅谁。就是，二楼展厅出来的时候，一个展厅里没看见的年长的对博物馆随从人员说：应该多增加中共在上海革命历史的展览。我心说，以斗争谋发展总算想明白了 ？？另一个是这样几个数字，中国一大党员不足百人，二大790人，1927年57000多人。</w:t>
      </w:r>
    </w:p>
    <w:p w14:paraId="42365A0D" w14:textId="77777777" w:rsidR="009E1CB2" w:rsidRPr="00FC5B4C" w:rsidRDefault="00000000">
      <w:pPr>
        <w:rPr>
          <w:rFonts w:ascii="宋体" w:eastAsia="宋体" w:hAnsi="宋体"/>
          <w:lang w:eastAsia="zh-CN"/>
        </w:rPr>
      </w:pPr>
      <w:r w:rsidRPr="00FC5B4C">
        <w:rPr>
          <w:rFonts w:ascii="宋体" w:eastAsia="宋体" w:hAnsi="宋体"/>
          <w:lang w:eastAsia="zh-CN"/>
        </w:rPr>
        <w:t>这里我简述自己观点先，就是搞革命需要钱的。二大之后有一批初创党员退党比如李达为什么，因为不接受共产国际指导。从我们自己吐槽挤牙膏的官宣里，中国共产党成立百年有关官宣总算直接说，对于当时极速扩张的中共共产国际是稳定的经费来源。对此，主席是明确支持陈独秀的。到大革命失败后，上海中央维持的一大部分经费来源是博古家族自掏腰包。还有作为本届官宣开篇《寻路》的续篇《大道薪火》难得在官宣中讲了毛泽民在苏区怎么建设的 苏维埃中央银行的。剧情有这段，安排瑞金撤离前，毛泽民要求根据苏区货币返还老百姓银元。能这样做，就要说到一段公案。就是瑞金苏区时期，红军打通了海外出口银元和猪鬃的的渠道。换来了苏区 急需的食盐粮食和作为中央储备的银元。这笔银元到底是8亿银元还是2亿，当年是和人打过笔站的。不过后来看中国银元史，才反应过来，各省银元含银量查太多。比如当时各省以上海银（元）为100%标准，北京银元含银量在95%以上，但是陕西和甘肃最低能低到45%。所以光讲各地银元意义不大的。这还需要更专业的历史考证。我想说的是，打仗打的好革命搞的好和钱搞不搞的好并不矛盾。</w:t>
      </w:r>
    </w:p>
    <w:p w14:paraId="3A296E61" w14:textId="77777777" w:rsidR="009E1CB2" w:rsidRPr="00FC5B4C" w:rsidRDefault="00000000">
      <w:pPr>
        <w:rPr>
          <w:rFonts w:ascii="宋体" w:eastAsia="宋体" w:hAnsi="宋体"/>
          <w:lang w:eastAsia="zh-CN"/>
        </w:rPr>
      </w:pPr>
      <w:r w:rsidRPr="00FC5B4C">
        <w:rPr>
          <w:rFonts w:ascii="宋体" w:eastAsia="宋体" w:hAnsi="宋体"/>
          <w:lang w:eastAsia="zh-CN"/>
        </w:rPr>
        <w:t>我常说历史要常读常新，在不断人生积累中，历史才能更有生活气息的品读中变得 有说服力。比如，去年就和朋友讨论过一个资料，就是瑞金苏区时期有一笔钱从苏联怎么到苏区的。大体就是，这笔钱是美元然后通过交通站一层层传递中，开设各种店铺作为中转掩护。同时，店铺的生意也因为掩盖大额资金流通 越做越大。比如，华润就是最初作为香港的中转站开始的商行，但是搞革命和做生意两不耽误到今天华润已经是中国国企的参天大树。</w:t>
      </w:r>
    </w:p>
    <w:p w14:paraId="627C47EB" w14:textId="77777777" w:rsidR="009E1CB2" w:rsidRPr="00FC5B4C" w:rsidRDefault="00000000">
      <w:pPr>
        <w:rPr>
          <w:rFonts w:ascii="宋体" w:eastAsia="宋体" w:hAnsi="宋体"/>
          <w:lang w:eastAsia="zh-CN"/>
        </w:rPr>
      </w:pPr>
      <w:r w:rsidRPr="00FC5B4C">
        <w:rPr>
          <w:rFonts w:ascii="宋体" w:eastAsia="宋体" w:hAnsi="宋体"/>
          <w:lang w:eastAsia="zh-CN"/>
        </w:rPr>
        <w:t>另一个可以说是大家耳熟能详的例子，这就是谢伟思作为美军军官考察中国共产党领导的抗战。他详细记载了，只要始终能保持打胜仗并不断提高抗战根据地的生产能力。在破布上印的根据地票据，是中共日本伪君顽军 国民党控制区等多种势力混杂中流通最好的。包括中共敌对势力私下里也用为啥，因为能保证兑现。这件事在后来影响了一件事，就是谢伟思考在摆脱麦卡锡主义的阴影后重新被美国当时财政部长聘用，对的我实际在说谢伟思有关中共根据地货币发行记录给了美元和黄金脱钩的决策重要参考。</w:t>
      </w:r>
    </w:p>
    <w:p w14:paraId="54DFE38D" w14:textId="77777777" w:rsidR="009E1CB2" w:rsidRPr="00FC5B4C" w:rsidRDefault="00000000">
      <w:pPr>
        <w:rPr>
          <w:rFonts w:ascii="宋体" w:eastAsia="宋体" w:hAnsi="宋体"/>
          <w:lang w:eastAsia="zh-CN"/>
        </w:rPr>
      </w:pPr>
      <w:r w:rsidRPr="00FC5B4C">
        <w:rPr>
          <w:rFonts w:ascii="宋体" w:eastAsia="宋体" w:hAnsi="宋体"/>
          <w:lang w:eastAsia="zh-CN"/>
        </w:rPr>
        <w:t>其实用大决战时期的总结就是 ：军队向前进,生产长一寸,加强纪律性,革命无不胜。</w:t>
      </w:r>
    </w:p>
    <w:p w14:paraId="2C29889E" w14:textId="77777777" w:rsidR="009E1CB2" w:rsidRPr="00FC5B4C" w:rsidRDefault="00000000">
      <w:pPr>
        <w:rPr>
          <w:rFonts w:ascii="宋体" w:eastAsia="宋体" w:hAnsi="宋体"/>
          <w:lang w:eastAsia="zh-CN"/>
        </w:rPr>
      </w:pPr>
      <w:r w:rsidRPr="00FC5B4C">
        <w:rPr>
          <w:rFonts w:ascii="宋体" w:eastAsia="宋体" w:hAnsi="宋体"/>
          <w:lang w:eastAsia="zh-CN"/>
        </w:rPr>
        <w:t>（对了电视剧东方破晓也讲了，上海解放到打击银元炒作后，上海物价在此后一段时间内涨了20多倍。为了防止通胀波及上游的武汉南京和下游的杭州，当时上海上下游还封锁了对上海一部分交通保证本地物资供应。为解决这些在解放战争如火如荼推进中的新问题，</w:t>
      </w:r>
      <w:r w:rsidRPr="00FC5B4C">
        <w:rPr>
          <w:rFonts w:ascii="宋体" w:eastAsia="宋体" w:hAnsi="宋体"/>
          <w:lang w:eastAsia="zh-CN"/>
        </w:rPr>
        <w:lastRenderedPageBreak/>
        <w:t>这才有了陈云第一次主持中央财经工作来协调总结，想了解的可以去看资料或者看电视剧怎么演绎的。这都是以往没有官宣的一面）</w:t>
      </w:r>
    </w:p>
    <w:p w14:paraId="506ADA8E" w14:textId="77777777" w:rsidR="009E1CB2" w:rsidRPr="00FC5B4C" w:rsidRDefault="009E1CB2">
      <w:pPr>
        <w:rPr>
          <w:rFonts w:ascii="宋体" w:eastAsia="宋体" w:hAnsi="宋体"/>
          <w:lang w:eastAsia="zh-CN"/>
        </w:rPr>
      </w:pPr>
    </w:p>
    <w:p w14:paraId="2E4F6C87" w14:textId="77777777" w:rsidR="009E1CB2" w:rsidRPr="00FC5B4C" w:rsidRDefault="009E1CB2">
      <w:pPr>
        <w:rPr>
          <w:rFonts w:ascii="宋体" w:eastAsia="宋体" w:hAnsi="宋体"/>
          <w:lang w:eastAsia="zh-CN"/>
        </w:rPr>
      </w:pPr>
    </w:p>
    <w:p w14:paraId="380342F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搞天气大模型不意外的</w:t>
      </w:r>
    </w:p>
    <w:p w14:paraId="702C17D3" w14:textId="77777777" w:rsidR="009E1CB2" w:rsidRPr="00FC5B4C" w:rsidRDefault="00000000">
      <w:pPr>
        <w:rPr>
          <w:rFonts w:ascii="宋体" w:eastAsia="宋体" w:hAnsi="宋体"/>
        </w:rPr>
      </w:pPr>
      <w:r w:rsidRPr="00FC5B4C">
        <w:rPr>
          <w:rFonts w:ascii="宋体" w:eastAsia="宋体" w:hAnsi="宋体"/>
        </w:rPr>
        <w:t>原文：https://talkcc.org//article/4965495</w:t>
      </w:r>
    </w:p>
    <w:p w14:paraId="669AF8A7" w14:textId="77777777" w:rsidR="009E1CB2" w:rsidRPr="00FC5B4C" w:rsidRDefault="00000000">
      <w:pPr>
        <w:rPr>
          <w:rFonts w:ascii="宋体" w:eastAsia="宋体" w:hAnsi="宋体"/>
          <w:lang w:eastAsia="zh-CN"/>
        </w:rPr>
      </w:pPr>
      <w:r w:rsidRPr="00FC5B4C">
        <w:rPr>
          <w:rFonts w:ascii="宋体" w:eastAsia="宋体" w:hAnsi="宋体"/>
          <w:lang w:eastAsia="zh-CN"/>
        </w:rPr>
        <w:t>2024-03-01 12:15:02</w:t>
      </w:r>
    </w:p>
    <w:p w14:paraId="62421A5F" w14:textId="77777777" w:rsidR="009E1CB2" w:rsidRPr="00FC5B4C" w:rsidRDefault="00000000">
      <w:pPr>
        <w:rPr>
          <w:rFonts w:ascii="宋体" w:eastAsia="宋体" w:hAnsi="宋体"/>
          <w:lang w:eastAsia="zh-CN"/>
        </w:rPr>
      </w:pPr>
      <w:r w:rsidRPr="00FC5B4C">
        <w:rPr>
          <w:rFonts w:ascii="宋体" w:eastAsia="宋体" w:hAnsi="宋体"/>
          <w:lang w:eastAsia="zh-CN"/>
        </w:rPr>
        <w:t>比如我们2000年读书那会，讲超级计算机应用老师总会拿日本说事，就是吹日本用超级计算机模拟上下2000年的世界气候演变。我们的超级计算机不弱，因此作为以粮食独立为根本的中国政府在这方面的应用肯定不落后且资料也极多。恰好适合模型训练。对应问题一说就明白。比如过去炒的水线北移，对应就是罗布泊逐步蓄水对应的未来新疆可能的人口容量。反过来，就是未来是不是小冰期，这会导致一度占中国商品粮六分之一的黑龙江减产。一旦确定将来一段时间 黑龙江商品粮基地减产，那么南下确定无疑的。</w:t>
      </w:r>
    </w:p>
    <w:p w14:paraId="1CFAAA72" w14:textId="77777777" w:rsidR="009E1CB2" w:rsidRPr="00FC5B4C" w:rsidRDefault="009E1CB2">
      <w:pPr>
        <w:rPr>
          <w:rFonts w:ascii="宋体" w:eastAsia="宋体" w:hAnsi="宋体"/>
          <w:lang w:eastAsia="zh-CN"/>
        </w:rPr>
      </w:pPr>
    </w:p>
    <w:p w14:paraId="57699B86" w14:textId="77777777" w:rsidR="009E1CB2" w:rsidRPr="00FC5B4C" w:rsidRDefault="009E1CB2">
      <w:pPr>
        <w:rPr>
          <w:rFonts w:ascii="宋体" w:eastAsia="宋体" w:hAnsi="宋体"/>
          <w:lang w:eastAsia="zh-CN"/>
        </w:rPr>
      </w:pPr>
    </w:p>
    <w:p w14:paraId="098041C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很多人嘲笑毛泽东失败了</w:t>
      </w:r>
    </w:p>
    <w:p w14:paraId="1868C19F" w14:textId="77777777" w:rsidR="009E1CB2" w:rsidRPr="00FC5B4C" w:rsidRDefault="00000000">
      <w:pPr>
        <w:rPr>
          <w:rFonts w:ascii="宋体" w:eastAsia="宋体" w:hAnsi="宋体"/>
        </w:rPr>
      </w:pPr>
      <w:r w:rsidRPr="00FC5B4C">
        <w:rPr>
          <w:rFonts w:ascii="宋体" w:eastAsia="宋体" w:hAnsi="宋体"/>
        </w:rPr>
        <w:t>原文：https://talkcc.org//article/4965505</w:t>
      </w:r>
    </w:p>
    <w:p w14:paraId="05D89F12" w14:textId="77777777" w:rsidR="009E1CB2" w:rsidRPr="00FC5B4C" w:rsidRDefault="00000000">
      <w:pPr>
        <w:rPr>
          <w:rFonts w:ascii="宋体" w:eastAsia="宋体" w:hAnsi="宋体"/>
          <w:lang w:eastAsia="zh-CN"/>
        </w:rPr>
      </w:pPr>
      <w:r w:rsidRPr="00FC5B4C">
        <w:rPr>
          <w:rFonts w:ascii="宋体" w:eastAsia="宋体" w:hAnsi="宋体"/>
          <w:lang w:eastAsia="zh-CN"/>
        </w:rPr>
        <w:t>2024-03-01 13:33:10</w:t>
      </w:r>
    </w:p>
    <w:p w14:paraId="625B32C1" w14:textId="77777777" w:rsidR="009E1CB2" w:rsidRPr="00FC5B4C" w:rsidRDefault="00000000">
      <w:pPr>
        <w:rPr>
          <w:rFonts w:ascii="宋体" w:eastAsia="宋体" w:hAnsi="宋体"/>
          <w:lang w:eastAsia="zh-CN"/>
        </w:rPr>
      </w:pPr>
      <w:r w:rsidRPr="00FC5B4C">
        <w:rPr>
          <w:rFonts w:ascii="宋体" w:eastAsia="宋体" w:hAnsi="宋体"/>
          <w:lang w:eastAsia="zh-CN"/>
        </w:rPr>
        <w:t>曾经想写的什么，但是他的存在实际不需要辩的。但是看到这篇文章 我转一部分</w:t>
      </w:r>
    </w:p>
    <w:p w14:paraId="5FB6FF50" w14:textId="77777777" w:rsidR="009E1CB2" w:rsidRPr="00FC5B4C" w:rsidRDefault="00000000">
      <w:pPr>
        <w:rPr>
          <w:rFonts w:ascii="宋体" w:eastAsia="宋体" w:hAnsi="宋体"/>
        </w:rPr>
      </w:pPr>
      <w:r w:rsidRPr="00FC5B4C">
        <w:rPr>
          <w:rFonts w:ascii="宋体" w:eastAsia="宋体" w:hAnsi="宋体"/>
        </w:rPr>
        <w:t>https://www.zhihu.com/question/646409056/answer/3414071973</w:t>
      </w:r>
    </w:p>
    <w:p w14:paraId="0A6D7ACE" w14:textId="77777777" w:rsidR="009E1CB2" w:rsidRPr="00FC5B4C" w:rsidRDefault="00000000">
      <w:pPr>
        <w:rPr>
          <w:rFonts w:ascii="宋体" w:eastAsia="宋体" w:hAnsi="宋体"/>
          <w:lang w:eastAsia="zh-CN"/>
        </w:rPr>
      </w:pPr>
      <w:r w:rsidRPr="00FC5B4C">
        <w:rPr>
          <w:rFonts w:ascii="宋体" w:eastAsia="宋体" w:hAnsi="宋体"/>
          <w:lang w:eastAsia="zh-CN"/>
        </w:rPr>
        <w:t>在B站看到的一个评论，觉得写的特别好，复制下来跟朋友分享的，现在找不到原作者了，见谅！原文如下：谭嗣同有一个好友叫唐才常。谭嗣同死了，但总有后来的仁人志士，沿着他的道路继承他的志向继续前行。唐才常沿着谭嗣同的脚步，发起了自立军起义。唐才常成功了么？没有，他失败了，一败涂地，就连唐才常本人都被张之洞所杀。可是，唐才常真的失败了么？也没有，薪火相传，他的学生黄兴继承他的志向，领导了黄花岗起义，并指挥武昌起义亲手埋葬了封建帝国。黄花岗起义成功了么？没有，他们一败涂地，七十二烈士捐躯。可是，黄花岗起义真的失败了么？没有，有一位姓张的少年幸免于难。后来，他跟着无数战友一起，亲手推翻了那个腐朽的旧社会，成为我们的开国大将，他叫张云逸。谭嗣同成功了么？没有，他失败了，就连他自己，都献出了宝贵的生命。谭嗣同失败了么？没有，谭嗣同有两个学生，一个叫蔡锷，一个叫杨昌济。蔡锷有一个学生，他姓朱。杨昌济有一个学生，姓毛，这两位做了什么，你我每一个人都知道。</w:t>
      </w:r>
    </w:p>
    <w:p w14:paraId="250CE30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w:t>
      </w:r>
    </w:p>
    <w:p w14:paraId="7A6EC4E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下面的话我来写 </w:t>
      </w:r>
    </w:p>
    <w:p w14:paraId="0685D78D" w14:textId="77777777" w:rsidR="009E1CB2" w:rsidRPr="00FC5B4C" w:rsidRDefault="00000000">
      <w:pPr>
        <w:rPr>
          <w:rFonts w:ascii="宋体" w:eastAsia="宋体" w:hAnsi="宋体"/>
          <w:lang w:eastAsia="zh-CN"/>
        </w:rPr>
      </w:pPr>
      <w:r w:rsidRPr="00FC5B4C">
        <w:rPr>
          <w:rFonts w:ascii="宋体" w:eastAsia="宋体" w:hAnsi="宋体"/>
          <w:lang w:eastAsia="zh-CN"/>
        </w:rPr>
        <w:t>1.我这里不止一个改开新贵这样说文革，说如果没有文革，他们这些开国不是元帅大将上将的根本没活路。我又问，为啥你们不学主席。他说至刚至阳学不来。</w:t>
      </w:r>
    </w:p>
    <w:p w14:paraId="57AADDB7" w14:textId="77777777" w:rsidR="009E1CB2" w:rsidRPr="00FC5B4C" w:rsidRDefault="00000000">
      <w:pPr>
        <w:rPr>
          <w:rFonts w:ascii="宋体" w:eastAsia="宋体" w:hAnsi="宋体"/>
          <w:lang w:eastAsia="zh-CN"/>
        </w:rPr>
      </w:pPr>
      <w:r w:rsidRPr="00FC5B4C">
        <w:rPr>
          <w:rFonts w:ascii="宋体" w:eastAsia="宋体" w:hAnsi="宋体"/>
          <w:lang w:eastAsia="zh-CN"/>
        </w:rPr>
        <w:t>2.纵观历史，改变中国治理架构的王朝基本二代而亡，新中国是唯一一个。林彪出走注定毛泽东的文革核心主张失败了，但是他没有为身后名放手杀人。反而选择了老干部维持国家体制进而改革苏联内部固化问题，并沿着他打开的中美关系路线继续工业化。苏东解体之后，对主席的公开批判转向民间。记得尼克松有本书叫《领袖们》他说，未来的中国年轻人会淡忘毛泽东会越来越纪念周恩来。这个判断我们都知道他错了，为什么。</w:t>
      </w:r>
    </w:p>
    <w:p w14:paraId="510896BD" w14:textId="77777777" w:rsidR="009E1CB2" w:rsidRPr="00FC5B4C" w:rsidRDefault="00000000">
      <w:pPr>
        <w:rPr>
          <w:rFonts w:ascii="宋体" w:eastAsia="宋体" w:hAnsi="宋体"/>
          <w:lang w:eastAsia="zh-CN"/>
        </w:rPr>
      </w:pPr>
      <w:r w:rsidRPr="00FC5B4C">
        <w:rPr>
          <w:rFonts w:ascii="宋体" w:eastAsia="宋体" w:hAnsi="宋体"/>
          <w:lang w:eastAsia="zh-CN"/>
        </w:rPr>
        <w:t>3.这一段也是我最想说的，中国历史上的几个圣人。比如孔子，生前曾经急急如丧家之犬，晚年靠弟子有出息才能在故里安度晚年。他主张的三代之治，此前历史 没落地过，此后历史没实践过。他的后来者把他抬进了孔庙做了圣人。今天谁嘲笑孔子彻底失败了。再比如，王阳明。在儒教走进从理论对社会问题解释缺位（封建社会儒学理论是断案基础，就是所谓春秋决狱），操作上面对社会危机束手无策的时候开创心学，算是封建系统集大成的操作手册。他的方法论就是，我不知道的就不存在，认准了就干。换今天美帝的语境就是 不追求最优解 抓主要矛盾的实用主义。然后这个圣人的门徒在鸦片战争后 碰的头破血流，惊呼此千年未有之剧变。今天谁嘲笑王阳明是失败者。然后我们来说说毛泽东。</w:t>
      </w:r>
    </w:p>
    <w:p w14:paraId="518BA1A8" w14:textId="77777777" w:rsidR="009E1CB2" w:rsidRPr="00FC5B4C" w:rsidRDefault="00000000">
      <w:pPr>
        <w:rPr>
          <w:rFonts w:ascii="宋体" w:eastAsia="宋体" w:hAnsi="宋体"/>
          <w:lang w:eastAsia="zh-CN"/>
        </w:rPr>
      </w:pPr>
      <w:r w:rsidRPr="00FC5B4C">
        <w:rPr>
          <w:rFonts w:ascii="宋体" w:eastAsia="宋体" w:hAnsi="宋体"/>
          <w:lang w:eastAsia="zh-CN"/>
        </w:rPr>
        <w:t>毛泽东是人类历史上第一个 把怎么治理国家的通知术手把手教给他的人民的统治者。他把自己请下神坛，并明明白白的说谁篡改他的话谁就是修正主义。他说自己只是一个老师，所以后面谁也别想接着他的影响力把他抬为圣，以他的名字享受人民血食。他立功立言立德，孔子和王阳明都做不到的三不朽他做到了。那些反对他的，面对他开创的文革方法论的变种无论和平演变还是颜色革命乃至网络抹黑，因为搞外交文革和颜色的是美国人于是就束手无策了。然后他们说，毛泽东输的一败涂地了。这样的人不要去辩的。</w:t>
      </w:r>
    </w:p>
    <w:p w14:paraId="74C5916E" w14:textId="77777777" w:rsidR="009E1CB2" w:rsidRPr="00FC5B4C" w:rsidRDefault="00000000">
      <w:pPr>
        <w:rPr>
          <w:rFonts w:ascii="宋体" w:eastAsia="宋体" w:hAnsi="宋体"/>
          <w:lang w:eastAsia="zh-CN"/>
        </w:rPr>
      </w:pPr>
      <w:r w:rsidRPr="00FC5B4C">
        <w:rPr>
          <w:rFonts w:ascii="宋体" w:eastAsia="宋体" w:hAnsi="宋体"/>
          <w:lang w:eastAsia="zh-CN"/>
        </w:rPr>
        <w:t>主席树立了一个标杆，他告诉中国人和全世界，一个没有黄赌毒一个充满人人平等的理想社会是存在过的，在未来也是可能的。</w:t>
      </w:r>
    </w:p>
    <w:p w14:paraId="5A691C46" w14:textId="77777777" w:rsidR="009E1CB2" w:rsidRPr="00FC5B4C" w:rsidRDefault="00000000">
      <w:pPr>
        <w:rPr>
          <w:rFonts w:ascii="宋体" w:eastAsia="宋体" w:hAnsi="宋体"/>
          <w:lang w:eastAsia="zh-CN"/>
        </w:rPr>
      </w:pPr>
      <w:r w:rsidRPr="00FC5B4C">
        <w:rPr>
          <w:rFonts w:ascii="宋体" w:eastAsia="宋体" w:hAnsi="宋体"/>
          <w:lang w:eastAsia="zh-CN"/>
        </w:rPr>
        <w:t>主席留下了方法论，有人和我讲用游击队理论炒股然后我看他身家过亿了。为啥有那么多部队出来的中国企业家创业，北清复交的创业比例远低于进世界五百强比例。我以为还是主席留下的方法论手把手教了怎么调研，怎么组织，怎么搞根据地建设，怎么把自己人搞的多多的统一战线。他成功的案例无非就是一句，从实事求是到多谋善断。</w:t>
      </w:r>
    </w:p>
    <w:p w14:paraId="0D6E9841" w14:textId="77777777" w:rsidR="009E1CB2" w:rsidRPr="00FC5B4C" w:rsidRDefault="00000000">
      <w:pPr>
        <w:rPr>
          <w:rFonts w:ascii="宋体" w:eastAsia="宋体" w:hAnsi="宋体"/>
          <w:lang w:eastAsia="zh-CN"/>
        </w:rPr>
      </w:pPr>
      <w:r w:rsidRPr="00FC5B4C">
        <w:rPr>
          <w:rFonts w:ascii="宋体" w:eastAsia="宋体" w:hAnsi="宋体"/>
          <w:lang w:eastAsia="zh-CN"/>
        </w:rPr>
        <w:t>他做了很多，无非告诉他的人民，解放是可能的。</w:t>
      </w:r>
    </w:p>
    <w:p w14:paraId="66D39B86" w14:textId="77777777" w:rsidR="009E1CB2" w:rsidRPr="00FC5B4C" w:rsidRDefault="009E1CB2">
      <w:pPr>
        <w:rPr>
          <w:rFonts w:ascii="宋体" w:eastAsia="宋体" w:hAnsi="宋体"/>
          <w:lang w:eastAsia="zh-CN"/>
        </w:rPr>
      </w:pPr>
    </w:p>
    <w:p w14:paraId="5F02606F" w14:textId="77777777" w:rsidR="009E1CB2" w:rsidRPr="00FC5B4C" w:rsidRDefault="009E1CB2">
      <w:pPr>
        <w:rPr>
          <w:rFonts w:ascii="宋体" w:eastAsia="宋体" w:hAnsi="宋体"/>
          <w:lang w:eastAsia="zh-CN"/>
        </w:rPr>
      </w:pPr>
    </w:p>
    <w:p w14:paraId="793A6CB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其实蔡锷也是 谭嗣同学生</w:t>
      </w:r>
    </w:p>
    <w:p w14:paraId="5169CC59" w14:textId="77777777" w:rsidR="009E1CB2" w:rsidRPr="00FC5B4C" w:rsidRDefault="00000000">
      <w:pPr>
        <w:rPr>
          <w:rFonts w:ascii="宋体" w:eastAsia="宋体" w:hAnsi="宋体"/>
        </w:rPr>
      </w:pPr>
      <w:r w:rsidRPr="00FC5B4C">
        <w:rPr>
          <w:rFonts w:ascii="宋体" w:eastAsia="宋体" w:hAnsi="宋体"/>
        </w:rPr>
        <w:t>原文：https://talkcc.org//article/4965543</w:t>
      </w:r>
    </w:p>
    <w:p w14:paraId="62D155C3" w14:textId="77777777" w:rsidR="009E1CB2" w:rsidRPr="00FC5B4C" w:rsidRDefault="00000000">
      <w:pPr>
        <w:rPr>
          <w:rFonts w:ascii="宋体" w:eastAsia="宋体" w:hAnsi="宋体"/>
          <w:lang w:eastAsia="zh-CN"/>
        </w:rPr>
      </w:pPr>
      <w:r w:rsidRPr="00FC5B4C">
        <w:rPr>
          <w:rFonts w:ascii="宋体" w:eastAsia="宋体" w:hAnsi="宋体"/>
          <w:lang w:eastAsia="zh-CN"/>
        </w:rPr>
        <w:t>2024-03-01 19:34:15</w:t>
      </w:r>
    </w:p>
    <w:p w14:paraId="13D3F51B" w14:textId="77777777" w:rsidR="009E1CB2" w:rsidRPr="00FC5B4C" w:rsidRDefault="00000000">
      <w:pPr>
        <w:rPr>
          <w:rFonts w:ascii="宋体" w:eastAsia="宋体" w:hAnsi="宋体"/>
          <w:lang w:eastAsia="zh-CN"/>
        </w:rPr>
      </w:pPr>
      <w:r w:rsidRPr="00FC5B4C">
        <w:rPr>
          <w:rFonts w:ascii="宋体" w:eastAsia="宋体" w:hAnsi="宋体"/>
          <w:lang w:eastAsia="zh-CN"/>
        </w:rPr>
        <w:t>蔡锷12岁考中秀才。16岁考入长沙时务学堂，师从梁启超、谭嗣同，并受到该学堂中文总教习梁启超的赏识，并建立起深厚的师生友谊。后入上海南洋公学（后更名为“国立交通大学”，即今天“上海交通大学”与“西安交通大学”的前身）。</w:t>
      </w:r>
    </w:p>
    <w:p w14:paraId="456EC96D" w14:textId="77777777" w:rsidR="009E1CB2" w:rsidRPr="00FC5B4C" w:rsidRDefault="00000000">
      <w:pPr>
        <w:rPr>
          <w:rFonts w:ascii="宋体" w:eastAsia="宋体" w:hAnsi="宋体"/>
          <w:lang w:eastAsia="zh-CN"/>
        </w:rPr>
      </w:pPr>
      <w:r w:rsidRPr="00FC5B4C">
        <w:rPr>
          <w:rFonts w:ascii="宋体" w:eastAsia="宋体" w:hAnsi="宋体"/>
          <w:lang w:eastAsia="zh-CN"/>
        </w:rPr>
        <w:t>不知道在井冈山上，朱老总和主席会不会叙一叙旧说说同门之谊。想想也不禁莞尔。</w:t>
      </w:r>
    </w:p>
    <w:p w14:paraId="4632326A" w14:textId="77777777" w:rsidR="009E1CB2" w:rsidRPr="00FC5B4C" w:rsidRDefault="009E1CB2">
      <w:pPr>
        <w:rPr>
          <w:rFonts w:ascii="宋体" w:eastAsia="宋体" w:hAnsi="宋体"/>
          <w:lang w:eastAsia="zh-CN"/>
        </w:rPr>
      </w:pPr>
    </w:p>
    <w:p w14:paraId="0EC4E1DB" w14:textId="77777777" w:rsidR="009E1CB2" w:rsidRPr="00FC5B4C" w:rsidRDefault="009E1CB2">
      <w:pPr>
        <w:rPr>
          <w:rFonts w:ascii="宋体" w:eastAsia="宋体" w:hAnsi="宋体"/>
          <w:lang w:eastAsia="zh-CN"/>
        </w:rPr>
      </w:pPr>
    </w:p>
    <w:p w14:paraId="32193DC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你倒是实在人</w:t>
      </w:r>
    </w:p>
    <w:p w14:paraId="0D634C51" w14:textId="77777777" w:rsidR="009E1CB2" w:rsidRPr="00FC5B4C" w:rsidRDefault="00000000">
      <w:pPr>
        <w:rPr>
          <w:rFonts w:ascii="宋体" w:eastAsia="宋体" w:hAnsi="宋体"/>
        </w:rPr>
      </w:pPr>
      <w:r w:rsidRPr="00FC5B4C">
        <w:rPr>
          <w:rFonts w:ascii="宋体" w:eastAsia="宋体" w:hAnsi="宋体"/>
        </w:rPr>
        <w:t>原文：https://talkcc.org//article/4965545</w:t>
      </w:r>
    </w:p>
    <w:p w14:paraId="3573772C" w14:textId="77777777" w:rsidR="009E1CB2" w:rsidRPr="00FC5B4C" w:rsidRDefault="00000000">
      <w:pPr>
        <w:rPr>
          <w:rFonts w:ascii="宋体" w:eastAsia="宋体" w:hAnsi="宋体"/>
          <w:lang w:eastAsia="zh-CN"/>
        </w:rPr>
      </w:pPr>
      <w:r w:rsidRPr="00FC5B4C">
        <w:rPr>
          <w:rFonts w:ascii="宋体" w:eastAsia="宋体" w:hAnsi="宋体"/>
          <w:lang w:eastAsia="zh-CN"/>
        </w:rPr>
        <w:t>2024-03-01 19:42:52</w:t>
      </w:r>
    </w:p>
    <w:p w14:paraId="29AFB238" w14:textId="77777777" w:rsidR="009E1CB2" w:rsidRPr="00FC5B4C" w:rsidRDefault="00000000">
      <w:pPr>
        <w:rPr>
          <w:rFonts w:ascii="宋体" w:eastAsia="宋体" w:hAnsi="宋体"/>
          <w:lang w:eastAsia="zh-CN"/>
        </w:rPr>
      </w:pPr>
      <w:r w:rsidRPr="00FC5B4C">
        <w:rPr>
          <w:rFonts w:ascii="宋体" w:eastAsia="宋体" w:hAnsi="宋体"/>
          <w:lang w:eastAsia="zh-CN"/>
        </w:rPr>
        <w:t>我觉得吧，下次有人给你讲中共拿了金卢布，你别解释这个是沙俄时期的。你不妨告诉对方，不禁如此。给他看这个，你告诉他这个更有说服力。</w:t>
      </w:r>
    </w:p>
    <w:p w14:paraId="5454E303" w14:textId="77777777" w:rsidR="009E1CB2" w:rsidRPr="00FC5B4C" w:rsidRDefault="00000000">
      <w:pPr>
        <w:rPr>
          <w:rFonts w:ascii="宋体" w:eastAsia="宋体" w:hAnsi="宋体"/>
        </w:rPr>
      </w:pPr>
      <w:r w:rsidRPr="00FC5B4C">
        <w:rPr>
          <w:rFonts w:ascii="宋体" w:eastAsia="宋体" w:hAnsi="宋体"/>
          <w:noProof/>
        </w:rPr>
        <w:drawing>
          <wp:inline distT="0" distB="0" distL="0" distR="0" wp14:anchorId="43DC7842" wp14:editId="7BFE4E05">
            <wp:extent cx="5029200" cy="3331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2003802.jpg"/>
                    <pic:cNvPicPr/>
                  </pic:nvPicPr>
                  <pic:blipFill>
                    <a:blip r:embed="rId21"/>
                    <a:stretch>
                      <a:fillRect/>
                    </a:stretch>
                  </pic:blipFill>
                  <pic:spPr>
                    <a:xfrm>
                      <a:off x="0" y="0"/>
                      <a:ext cx="5029200" cy="3331845"/>
                    </a:xfrm>
                    <a:prstGeom prst="rect">
                      <a:avLst/>
                    </a:prstGeom>
                  </pic:spPr>
                </pic:pic>
              </a:graphicData>
            </a:graphic>
          </wp:inline>
        </w:drawing>
      </w:r>
    </w:p>
    <w:p w14:paraId="5795CDAB" w14:textId="77777777" w:rsidR="009E1CB2" w:rsidRPr="00FC5B4C" w:rsidRDefault="00000000">
      <w:pPr>
        <w:rPr>
          <w:rFonts w:ascii="宋体" w:eastAsia="宋体" w:hAnsi="宋体"/>
          <w:lang w:eastAsia="zh-CN"/>
        </w:rPr>
      </w:pPr>
      <w:r w:rsidRPr="00FC5B4C">
        <w:rPr>
          <w:rFonts w:ascii="宋体" w:eastAsia="宋体" w:hAnsi="宋体"/>
          <w:lang w:eastAsia="zh-CN"/>
        </w:rPr>
        <w:t>对了补充一个旧闻，为啥我们56式可以和英美部分弹药通用。主要原因是这样，孙中山实行联俄联共政策后，苏联第一批支援广州革命政府的武器里就有两万把莫辛纳甘。所以</w:t>
      </w:r>
      <w:r w:rsidRPr="00FC5B4C">
        <w:rPr>
          <w:rFonts w:ascii="宋体" w:eastAsia="宋体" w:hAnsi="宋体"/>
          <w:lang w:eastAsia="zh-CN"/>
        </w:rPr>
        <w:lastRenderedPageBreak/>
        <w:t>后来的中正式和此后一批国产枪械都使用和莫辛纳甘一样口径的弹药。包括到朝鲜战场大显身手的神射手张桃方也是使用莫辛纳甘。</w:t>
      </w:r>
    </w:p>
    <w:p w14:paraId="29000252" w14:textId="77777777" w:rsidR="009E1CB2" w:rsidRPr="00FC5B4C" w:rsidRDefault="009E1CB2">
      <w:pPr>
        <w:rPr>
          <w:rFonts w:ascii="宋体" w:eastAsia="宋体" w:hAnsi="宋体"/>
          <w:lang w:eastAsia="zh-CN"/>
        </w:rPr>
      </w:pPr>
    </w:p>
    <w:p w14:paraId="0065DE88" w14:textId="77777777" w:rsidR="009E1CB2" w:rsidRPr="00FC5B4C" w:rsidRDefault="009E1CB2">
      <w:pPr>
        <w:rPr>
          <w:rFonts w:ascii="宋体" w:eastAsia="宋体" w:hAnsi="宋体"/>
          <w:lang w:eastAsia="zh-CN"/>
        </w:rPr>
      </w:pPr>
    </w:p>
    <w:p w14:paraId="5F16B99B" w14:textId="77777777" w:rsidR="009E1CB2" w:rsidRPr="00FC5B4C" w:rsidRDefault="00000000">
      <w:pPr>
        <w:pStyle w:val="31"/>
        <w:rPr>
          <w:rFonts w:ascii="宋体" w:eastAsia="宋体" w:hAnsi="宋体"/>
        </w:rPr>
      </w:pPr>
      <w:r w:rsidRPr="00FC5B4C">
        <w:rPr>
          <w:rFonts w:ascii="宋体" w:eastAsia="宋体" w:hAnsi="宋体"/>
        </w:rPr>
        <w:t>百度新财报出来了</w:t>
      </w:r>
    </w:p>
    <w:p w14:paraId="05DB63FA" w14:textId="77777777" w:rsidR="009E1CB2" w:rsidRPr="00FC5B4C" w:rsidRDefault="00000000">
      <w:pPr>
        <w:rPr>
          <w:rFonts w:ascii="宋体" w:eastAsia="宋体" w:hAnsi="宋体"/>
        </w:rPr>
      </w:pPr>
      <w:r w:rsidRPr="00FC5B4C">
        <w:rPr>
          <w:rFonts w:ascii="宋体" w:eastAsia="宋体" w:hAnsi="宋体"/>
        </w:rPr>
        <w:t>原文：https://talkcc.org//article/4965550</w:t>
      </w:r>
    </w:p>
    <w:p w14:paraId="4C972890" w14:textId="77777777" w:rsidR="009E1CB2" w:rsidRPr="00FC5B4C" w:rsidRDefault="00000000">
      <w:pPr>
        <w:rPr>
          <w:rFonts w:ascii="宋体" w:eastAsia="宋体" w:hAnsi="宋体"/>
          <w:lang w:eastAsia="zh-CN"/>
        </w:rPr>
      </w:pPr>
      <w:r w:rsidRPr="00FC5B4C">
        <w:rPr>
          <w:rFonts w:ascii="宋体" w:eastAsia="宋体" w:hAnsi="宋体"/>
          <w:lang w:eastAsia="zh-CN"/>
        </w:rPr>
        <w:t>2024-03-01 19:58:43</w:t>
      </w:r>
    </w:p>
    <w:p w14:paraId="5DFC05BC" w14:textId="77777777" w:rsidR="009E1CB2" w:rsidRPr="00FC5B4C" w:rsidRDefault="00000000">
      <w:pPr>
        <w:rPr>
          <w:rFonts w:ascii="宋体" w:eastAsia="宋体" w:hAnsi="宋体"/>
          <w:lang w:eastAsia="zh-CN"/>
        </w:rPr>
      </w:pPr>
      <w:r w:rsidRPr="00FC5B4C">
        <w:rPr>
          <w:rFonts w:ascii="宋体" w:eastAsia="宋体" w:hAnsi="宋体"/>
          <w:lang w:eastAsia="zh-CN"/>
        </w:rPr>
        <w:t>亮点是，百度第一个实现了 Ai帮助公司财务实现了盈利，文心一言的 训练费用已经降低到峰值的1%</w:t>
      </w:r>
    </w:p>
    <w:p w14:paraId="2874ECF1" w14:textId="77777777" w:rsidR="009E1CB2" w:rsidRPr="00FC5B4C" w:rsidRDefault="009E1CB2">
      <w:pPr>
        <w:rPr>
          <w:rFonts w:ascii="宋体" w:eastAsia="宋体" w:hAnsi="宋体"/>
          <w:lang w:eastAsia="zh-CN"/>
        </w:rPr>
      </w:pPr>
    </w:p>
    <w:p w14:paraId="28B2A5C1" w14:textId="77777777" w:rsidR="009E1CB2" w:rsidRPr="00FC5B4C" w:rsidRDefault="009E1CB2">
      <w:pPr>
        <w:rPr>
          <w:rFonts w:ascii="宋体" w:eastAsia="宋体" w:hAnsi="宋体"/>
          <w:lang w:eastAsia="zh-CN"/>
        </w:rPr>
      </w:pPr>
    </w:p>
    <w:p w14:paraId="688DAC8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赫鲁晓夫的事情先放一放聊聊美帝</w:t>
      </w:r>
    </w:p>
    <w:p w14:paraId="1E20F24B" w14:textId="77777777" w:rsidR="009E1CB2" w:rsidRPr="00FC5B4C" w:rsidRDefault="00000000">
      <w:pPr>
        <w:rPr>
          <w:rFonts w:ascii="宋体" w:eastAsia="宋体" w:hAnsi="宋体"/>
        </w:rPr>
      </w:pPr>
      <w:r w:rsidRPr="00FC5B4C">
        <w:rPr>
          <w:rFonts w:ascii="宋体" w:eastAsia="宋体" w:hAnsi="宋体"/>
        </w:rPr>
        <w:t>原文：https://talkcc.org//article/4965562</w:t>
      </w:r>
    </w:p>
    <w:p w14:paraId="70FBD7A6" w14:textId="77777777" w:rsidR="009E1CB2" w:rsidRPr="00FC5B4C" w:rsidRDefault="00000000">
      <w:pPr>
        <w:rPr>
          <w:rFonts w:ascii="宋体" w:eastAsia="宋体" w:hAnsi="宋体"/>
          <w:lang w:eastAsia="zh-CN"/>
        </w:rPr>
      </w:pPr>
      <w:r w:rsidRPr="00FC5B4C">
        <w:rPr>
          <w:rFonts w:ascii="宋体" w:eastAsia="宋体" w:hAnsi="宋体"/>
          <w:lang w:eastAsia="zh-CN"/>
        </w:rPr>
        <w:t>2024-03-01 20:36:10</w:t>
      </w:r>
    </w:p>
    <w:p w14:paraId="088CE22F" w14:textId="77777777" w:rsidR="009E1CB2" w:rsidRPr="00FC5B4C" w:rsidRDefault="00000000">
      <w:pPr>
        <w:rPr>
          <w:rFonts w:ascii="宋体" w:eastAsia="宋体" w:hAnsi="宋体"/>
          <w:lang w:eastAsia="zh-CN"/>
        </w:rPr>
      </w:pPr>
      <w:r w:rsidRPr="00FC5B4C">
        <w:rPr>
          <w:rFonts w:ascii="宋体" w:eastAsia="宋体" w:hAnsi="宋体"/>
          <w:lang w:eastAsia="zh-CN"/>
        </w:rPr>
        <w:t>记得当年港独上电视辩论，有一个60年代支持中国文革的老港独说了这样的话，他引用 美国大法官的判例说，他们不是港独。他们只是主张言论自由，只有即时发生的威胁才能叫港独。那么进一步什么是即时发生的威胁，怎么解释。解释权还是在英美大法官手里。这就是你在人家的规则玩你怎么都是输定了。</w:t>
      </w:r>
    </w:p>
    <w:p w14:paraId="1FCDE7B0" w14:textId="77777777" w:rsidR="009E1CB2" w:rsidRPr="00FC5B4C" w:rsidRDefault="00000000">
      <w:pPr>
        <w:rPr>
          <w:rFonts w:ascii="宋体" w:eastAsia="宋体" w:hAnsi="宋体"/>
          <w:lang w:eastAsia="zh-CN"/>
        </w:rPr>
      </w:pPr>
      <w:r w:rsidRPr="00FC5B4C">
        <w:rPr>
          <w:rFonts w:ascii="宋体" w:eastAsia="宋体" w:hAnsi="宋体"/>
          <w:lang w:eastAsia="zh-CN"/>
        </w:rPr>
        <w:t>换个角度，有人讲宁波宁韵没有违法，我说违反了临时的行政令。临时行政令是否优先证券法，在立法法范围通过人大授权给政府就可以。另外我们国家立法有个万宝全书条款：其他条款。也就是法律没有规定的，其他条款都可以兜底。一样，只要在中国地盘玩，中国政府想赢就能赢。</w:t>
      </w:r>
    </w:p>
    <w:p w14:paraId="393E10C5" w14:textId="77777777" w:rsidR="009E1CB2" w:rsidRPr="00FC5B4C" w:rsidRDefault="00000000">
      <w:pPr>
        <w:rPr>
          <w:rFonts w:ascii="宋体" w:eastAsia="宋体" w:hAnsi="宋体"/>
          <w:lang w:eastAsia="zh-CN"/>
        </w:rPr>
      </w:pPr>
      <w:r w:rsidRPr="00FC5B4C">
        <w:rPr>
          <w:rFonts w:ascii="宋体" w:eastAsia="宋体" w:hAnsi="宋体"/>
          <w:lang w:eastAsia="zh-CN"/>
        </w:rPr>
        <w:t>我实际说，美国能赢是因为全世界都遵循他那套 规则。你在他规则内玩，规则玩不过了可以改。仅此而已，没必要仰视 。其实现行国际规则从联合国到世贸组织再到各种条约构建的国际体系，总体上都是美国为了他的国际利益有组织有目的的倾向美国自身的。但是现在的美国自己定的规则玩不下去了就反复横跳，最后就是大家都不玩了 。</w:t>
      </w:r>
    </w:p>
    <w:p w14:paraId="1D163A7F" w14:textId="77777777" w:rsidR="009E1CB2" w:rsidRPr="00FC5B4C" w:rsidRDefault="009E1CB2">
      <w:pPr>
        <w:rPr>
          <w:rFonts w:ascii="宋体" w:eastAsia="宋体" w:hAnsi="宋体"/>
          <w:lang w:eastAsia="zh-CN"/>
        </w:rPr>
      </w:pPr>
    </w:p>
    <w:p w14:paraId="78CEE74F" w14:textId="77777777" w:rsidR="009E1CB2" w:rsidRPr="00FC5B4C" w:rsidRDefault="009E1CB2">
      <w:pPr>
        <w:rPr>
          <w:rFonts w:ascii="宋体" w:eastAsia="宋体" w:hAnsi="宋体"/>
          <w:lang w:eastAsia="zh-CN"/>
        </w:rPr>
      </w:pPr>
    </w:p>
    <w:p w14:paraId="348CC559" w14:textId="77777777" w:rsidR="009E1CB2" w:rsidRPr="00FC5B4C" w:rsidRDefault="00000000">
      <w:pPr>
        <w:pStyle w:val="31"/>
        <w:rPr>
          <w:rFonts w:ascii="宋体" w:eastAsia="宋体" w:hAnsi="宋体"/>
        </w:rPr>
      </w:pPr>
      <w:r w:rsidRPr="00FC5B4C">
        <w:rPr>
          <w:rFonts w:ascii="宋体" w:eastAsia="宋体" w:hAnsi="宋体"/>
        </w:rPr>
        <w:t>因为我始终不是一个人</w:t>
      </w:r>
    </w:p>
    <w:p w14:paraId="177BC6B8" w14:textId="77777777" w:rsidR="009E1CB2" w:rsidRPr="00FC5B4C" w:rsidRDefault="00000000">
      <w:pPr>
        <w:rPr>
          <w:rFonts w:ascii="宋体" w:eastAsia="宋体" w:hAnsi="宋体"/>
        </w:rPr>
      </w:pPr>
      <w:r w:rsidRPr="00FC5B4C">
        <w:rPr>
          <w:rFonts w:ascii="宋体" w:eastAsia="宋体" w:hAnsi="宋体"/>
        </w:rPr>
        <w:t>原文：https://talkcc.org//article/4965570</w:t>
      </w:r>
    </w:p>
    <w:p w14:paraId="02833D1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2024-03-01 20:55:23</w:t>
      </w:r>
    </w:p>
    <w:p w14:paraId="7FCB5054" w14:textId="77777777" w:rsidR="009E1CB2" w:rsidRPr="00FC5B4C" w:rsidRDefault="00000000">
      <w:pPr>
        <w:rPr>
          <w:rFonts w:ascii="宋体" w:eastAsia="宋体" w:hAnsi="宋体"/>
          <w:lang w:eastAsia="zh-CN"/>
        </w:rPr>
      </w:pPr>
      <w:r w:rsidRPr="00FC5B4C">
        <w:rPr>
          <w:rFonts w:ascii="宋体" w:eastAsia="宋体" w:hAnsi="宋体"/>
          <w:lang w:eastAsia="zh-CN"/>
        </w:rPr>
        <w:t>是各行各业的专业人才用他们的专业知识以及他们爱好的非专业专长，就共同的问题 反复推敲。也因为我们讨论进入的正循环，学习和 生活工作都渐入佳境。甚至有人逐步进入重要工作岗位。这样沉淀下来的自组织形势，你可以叫做一个新型的系统。</w:t>
      </w:r>
    </w:p>
    <w:p w14:paraId="35D59078" w14:textId="77777777" w:rsidR="009E1CB2" w:rsidRPr="00FC5B4C" w:rsidRDefault="009E1CB2">
      <w:pPr>
        <w:rPr>
          <w:rFonts w:ascii="宋体" w:eastAsia="宋体" w:hAnsi="宋体"/>
          <w:lang w:eastAsia="zh-CN"/>
        </w:rPr>
      </w:pPr>
    </w:p>
    <w:p w14:paraId="5D141000" w14:textId="77777777" w:rsidR="009E1CB2" w:rsidRPr="00FC5B4C" w:rsidRDefault="009E1CB2">
      <w:pPr>
        <w:rPr>
          <w:rFonts w:ascii="宋体" w:eastAsia="宋体" w:hAnsi="宋体"/>
          <w:lang w:eastAsia="zh-CN"/>
        </w:rPr>
      </w:pPr>
    </w:p>
    <w:p w14:paraId="65B6C9FB" w14:textId="77777777" w:rsidR="009E1CB2" w:rsidRPr="00FC5B4C" w:rsidRDefault="00000000">
      <w:pPr>
        <w:pStyle w:val="31"/>
        <w:rPr>
          <w:rFonts w:ascii="宋体" w:eastAsia="宋体" w:hAnsi="宋体"/>
        </w:rPr>
      </w:pPr>
      <w:r w:rsidRPr="00FC5B4C">
        <w:rPr>
          <w:rFonts w:ascii="宋体" w:eastAsia="宋体" w:hAnsi="宋体"/>
        </w:rPr>
        <w:t>事实胜于雄辩</w:t>
      </w:r>
    </w:p>
    <w:p w14:paraId="306F974C" w14:textId="77777777" w:rsidR="009E1CB2" w:rsidRPr="00FC5B4C" w:rsidRDefault="00000000">
      <w:pPr>
        <w:rPr>
          <w:rFonts w:ascii="宋体" w:eastAsia="宋体" w:hAnsi="宋体"/>
        </w:rPr>
      </w:pPr>
      <w:r w:rsidRPr="00FC5B4C">
        <w:rPr>
          <w:rFonts w:ascii="宋体" w:eastAsia="宋体" w:hAnsi="宋体"/>
        </w:rPr>
        <w:t>原文：https://talkcc.org//article/4965572</w:t>
      </w:r>
    </w:p>
    <w:p w14:paraId="440C14C7" w14:textId="77777777" w:rsidR="009E1CB2" w:rsidRPr="00FC5B4C" w:rsidRDefault="00000000">
      <w:pPr>
        <w:rPr>
          <w:rFonts w:ascii="宋体" w:eastAsia="宋体" w:hAnsi="宋体"/>
          <w:lang w:eastAsia="zh-CN"/>
        </w:rPr>
      </w:pPr>
      <w:r w:rsidRPr="00FC5B4C">
        <w:rPr>
          <w:rFonts w:ascii="宋体" w:eastAsia="宋体" w:hAnsi="宋体"/>
          <w:lang w:eastAsia="zh-CN"/>
        </w:rPr>
        <w:t>2024-03-01 20:57:58</w:t>
      </w:r>
    </w:p>
    <w:p w14:paraId="1E85EBCA" w14:textId="77777777" w:rsidR="009E1CB2" w:rsidRPr="00FC5B4C" w:rsidRDefault="00000000">
      <w:pPr>
        <w:rPr>
          <w:rFonts w:ascii="宋体" w:eastAsia="宋体" w:hAnsi="宋体"/>
          <w:lang w:eastAsia="zh-CN"/>
        </w:rPr>
      </w:pPr>
      <w:r w:rsidRPr="00FC5B4C">
        <w:rPr>
          <w:rFonts w:ascii="宋体" w:eastAsia="宋体" w:hAnsi="宋体"/>
          <w:lang w:eastAsia="zh-CN"/>
        </w:rPr>
        <w:t>如果以发电量增长作为经济增长的参照系，猜猜看。新中国历史上哪个阶段发电量增长最快？</w:t>
      </w:r>
    </w:p>
    <w:p w14:paraId="12B36187" w14:textId="77777777" w:rsidR="009E1CB2" w:rsidRPr="00FC5B4C" w:rsidRDefault="00000000">
      <w:pPr>
        <w:rPr>
          <w:rFonts w:ascii="宋体" w:eastAsia="宋体" w:hAnsi="宋体"/>
        </w:rPr>
      </w:pPr>
      <w:r w:rsidRPr="00FC5B4C">
        <w:rPr>
          <w:rFonts w:ascii="宋体" w:eastAsia="宋体" w:hAnsi="宋体"/>
        </w:rPr>
        <w:t>文革十年。</w:t>
      </w:r>
    </w:p>
    <w:p w14:paraId="06B133EA" w14:textId="77777777" w:rsidR="009E1CB2" w:rsidRPr="00FC5B4C" w:rsidRDefault="009E1CB2">
      <w:pPr>
        <w:rPr>
          <w:rFonts w:ascii="宋体" w:eastAsia="宋体" w:hAnsi="宋体"/>
        </w:rPr>
      </w:pPr>
    </w:p>
    <w:p w14:paraId="57215081" w14:textId="77777777" w:rsidR="009E1CB2" w:rsidRPr="00FC5B4C" w:rsidRDefault="009E1CB2">
      <w:pPr>
        <w:rPr>
          <w:rFonts w:ascii="宋体" w:eastAsia="宋体" w:hAnsi="宋体"/>
        </w:rPr>
      </w:pPr>
    </w:p>
    <w:p w14:paraId="341A3D0E" w14:textId="77777777" w:rsidR="009E1CB2" w:rsidRPr="00FC5B4C" w:rsidRDefault="00000000">
      <w:pPr>
        <w:pStyle w:val="31"/>
        <w:rPr>
          <w:rFonts w:ascii="宋体" w:eastAsia="宋体" w:hAnsi="宋体"/>
        </w:rPr>
      </w:pPr>
      <w:r w:rsidRPr="00FC5B4C">
        <w:rPr>
          <w:rFonts w:ascii="宋体" w:eastAsia="宋体" w:hAnsi="宋体"/>
        </w:rPr>
        <w:t>明年开始</w:t>
      </w:r>
    </w:p>
    <w:p w14:paraId="6DA513E8" w14:textId="77777777" w:rsidR="009E1CB2" w:rsidRPr="00FC5B4C" w:rsidRDefault="00000000">
      <w:pPr>
        <w:rPr>
          <w:rFonts w:ascii="宋体" w:eastAsia="宋体" w:hAnsi="宋体"/>
        </w:rPr>
      </w:pPr>
      <w:r w:rsidRPr="00FC5B4C">
        <w:rPr>
          <w:rFonts w:ascii="宋体" w:eastAsia="宋体" w:hAnsi="宋体"/>
        </w:rPr>
        <w:t>原文：https://talkcc.org//article/4978073</w:t>
      </w:r>
    </w:p>
    <w:p w14:paraId="70F9929B" w14:textId="77777777" w:rsidR="009E1CB2" w:rsidRPr="00FC5B4C" w:rsidRDefault="00000000">
      <w:pPr>
        <w:rPr>
          <w:rFonts w:ascii="宋体" w:eastAsia="宋体" w:hAnsi="宋体"/>
          <w:lang w:eastAsia="zh-CN"/>
        </w:rPr>
      </w:pPr>
      <w:r w:rsidRPr="00FC5B4C">
        <w:rPr>
          <w:rFonts w:ascii="宋体" w:eastAsia="宋体" w:hAnsi="宋体"/>
          <w:lang w:eastAsia="zh-CN"/>
        </w:rPr>
        <w:t>2024-04-20 21:20:59</w:t>
      </w:r>
    </w:p>
    <w:p w14:paraId="317A30BB" w14:textId="77777777" w:rsidR="009E1CB2" w:rsidRPr="00FC5B4C" w:rsidRDefault="00000000">
      <w:pPr>
        <w:rPr>
          <w:rFonts w:ascii="宋体" w:eastAsia="宋体" w:hAnsi="宋体"/>
          <w:lang w:eastAsia="zh-CN"/>
        </w:rPr>
      </w:pPr>
      <w:r w:rsidRPr="00FC5B4C">
        <w:rPr>
          <w:rFonts w:ascii="宋体" w:eastAsia="宋体" w:hAnsi="宋体"/>
          <w:lang w:eastAsia="zh-CN"/>
        </w:rPr>
        <w:t>执政思想大改，核心逻辑也大改，不过对多数人是好消息。拭目以待吧</w:t>
      </w:r>
    </w:p>
    <w:p w14:paraId="37AC497B" w14:textId="77777777" w:rsidR="009E1CB2" w:rsidRPr="00FC5B4C" w:rsidRDefault="009E1CB2">
      <w:pPr>
        <w:rPr>
          <w:rFonts w:ascii="宋体" w:eastAsia="宋体" w:hAnsi="宋体"/>
          <w:lang w:eastAsia="zh-CN"/>
        </w:rPr>
      </w:pPr>
    </w:p>
    <w:p w14:paraId="678BBB76" w14:textId="77777777" w:rsidR="009E1CB2" w:rsidRPr="00FC5B4C" w:rsidRDefault="009E1CB2">
      <w:pPr>
        <w:rPr>
          <w:rFonts w:ascii="宋体" w:eastAsia="宋体" w:hAnsi="宋体"/>
          <w:lang w:eastAsia="zh-CN"/>
        </w:rPr>
      </w:pPr>
    </w:p>
    <w:p w14:paraId="76A39E8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三中</w:t>
      </w:r>
    </w:p>
    <w:p w14:paraId="7E05296E"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原文：https://talkcc.org//article/4978075</w:t>
      </w:r>
    </w:p>
    <w:p w14:paraId="27136E5A" w14:textId="77777777" w:rsidR="009E1CB2" w:rsidRPr="00FC5B4C" w:rsidRDefault="00000000">
      <w:pPr>
        <w:rPr>
          <w:rFonts w:ascii="宋体" w:eastAsia="宋体" w:hAnsi="宋体"/>
          <w:lang w:eastAsia="zh-CN"/>
        </w:rPr>
      </w:pPr>
      <w:r w:rsidRPr="00FC5B4C">
        <w:rPr>
          <w:rFonts w:ascii="宋体" w:eastAsia="宋体" w:hAnsi="宋体"/>
          <w:lang w:eastAsia="zh-CN"/>
        </w:rPr>
        <w:t>2024-04-20 21:23:13</w:t>
      </w:r>
    </w:p>
    <w:p w14:paraId="2F7D433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内容敲定了 </w:t>
      </w:r>
    </w:p>
    <w:p w14:paraId="7389857A" w14:textId="77777777" w:rsidR="009E1CB2" w:rsidRPr="00FC5B4C" w:rsidRDefault="00000000">
      <w:pPr>
        <w:rPr>
          <w:rFonts w:ascii="宋体" w:eastAsia="宋体" w:hAnsi="宋体"/>
          <w:lang w:eastAsia="zh-CN"/>
        </w:rPr>
      </w:pPr>
      <w:r w:rsidRPr="00FC5B4C">
        <w:rPr>
          <w:rFonts w:ascii="宋体" w:eastAsia="宋体" w:hAnsi="宋体"/>
          <w:lang w:eastAsia="zh-CN"/>
        </w:rPr>
        <w:t>但是涉及未来至少二十年布局，人事卡到现在。但是方向和执政思路都大改。多数人都会收益，不会因新废旧。</w:t>
      </w:r>
    </w:p>
    <w:p w14:paraId="7DD27EFF" w14:textId="77777777" w:rsidR="009E1CB2" w:rsidRPr="00FC5B4C" w:rsidRDefault="009E1CB2">
      <w:pPr>
        <w:rPr>
          <w:rFonts w:ascii="宋体" w:eastAsia="宋体" w:hAnsi="宋体"/>
          <w:lang w:eastAsia="zh-CN"/>
        </w:rPr>
      </w:pPr>
    </w:p>
    <w:p w14:paraId="0F5EE936" w14:textId="77777777" w:rsidR="009E1CB2" w:rsidRPr="00FC5B4C" w:rsidRDefault="009E1CB2">
      <w:pPr>
        <w:rPr>
          <w:rFonts w:ascii="宋体" w:eastAsia="宋体" w:hAnsi="宋体"/>
          <w:lang w:eastAsia="zh-CN"/>
        </w:rPr>
      </w:pPr>
    </w:p>
    <w:p w14:paraId="472577B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以前就有人质疑过我 涉及的话题过多</w:t>
      </w:r>
    </w:p>
    <w:p w14:paraId="036F4D34" w14:textId="77777777" w:rsidR="009E1CB2" w:rsidRPr="00FC5B4C" w:rsidRDefault="00000000">
      <w:pPr>
        <w:rPr>
          <w:rFonts w:ascii="宋体" w:eastAsia="宋体" w:hAnsi="宋体"/>
        </w:rPr>
      </w:pPr>
      <w:r w:rsidRPr="00FC5B4C">
        <w:rPr>
          <w:rFonts w:ascii="宋体" w:eastAsia="宋体" w:hAnsi="宋体"/>
        </w:rPr>
        <w:t>原文：https://talkcc.org//article/4978077</w:t>
      </w:r>
    </w:p>
    <w:p w14:paraId="5FF17890" w14:textId="77777777" w:rsidR="009E1CB2" w:rsidRPr="00FC5B4C" w:rsidRDefault="00000000">
      <w:pPr>
        <w:rPr>
          <w:rFonts w:ascii="宋体" w:eastAsia="宋体" w:hAnsi="宋体"/>
          <w:lang w:eastAsia="zh-CN"/>
        </w:rPr>
      </w:pPr>
      <w:r w:rsidRPr="00FC5B4C">
        <w:rPr>
          <w:rFonts w:ascii="宋体" w:eastAsia="宋体" w:hAnsi="宋体"/>
          <w:lang w:eastAsia="zh-CN"/>
        </w:rPr>
        <w:t>2024-04-20 21:28:35</w:t>
      </w:r>
    </w:p>
    <w:p w14:paraId="4DAB20C0" w14:textId="77777777" w:rsidR="009E1CB2" w:rsidRPr="00FC5B4C" w:rsidRDefault="00000000">
      <w:pPr>
        <w:rPr>
          <w:rFonts w:ascii="宋体" w:eastAsia="宋体" w:hAnsi="宋体"/>
          <w:lang w:eastAsia="zh-CN"/>
        </w:rPr>
      </w:pPr>
      <w:r w:rsidRPr="00FC5B4C">
        <w:rPr>
          <w:rFonts w:ascii="宋体" w:eastAsia="宋体" w:hAnsi="宋体"/>
          <w:lang w:eastAsia="zh-CN"/>
        </w:rPr>
        <w:t>我说的都是和各行各业专业人士，还有一线工作的人讨论的结果。</w:t>
      </w:r>
    </w:p>
    <w:p w14:paraId="391449EE" w14:textId="77777777" w:rsidR="009E1CB2" w:rsidRPr="00FC5B4C" w:rsidRDefault="00000000">
      <w:pPr>
        <w:rPr>
          <w:rFonts w:ascii="宋体" w:eastAsia="宋体" w:hAnsi="宋体"/>
          <w:lang w:eastAsia="zh-CN"/>
        </w:rPr>
      </w:pPr>
      <w:r w:rsidRPr="00FC5B4C">
        <w:rPr>
          <w:rFonts w:ascii="宋体" w:eastAsia="宋体" w:hAnsi="宋体"/>
          <w:lang w:eastAsia="zh-CN"/>
        </w:rPr>
        <w:t>现代技术提供了越来越便利的信息平台便于知识和信息的交流和验证。</w:t>
      </w:r>
    </w:p>
    <w:p w14:paraId="5A6503AE" w14:textId="77777777" w:rsidR="009E1CB2" w:rsidRPr="00FC5B4C" w:rsidRDefault="00000000">
      <w:pPr>
        <w:rPr>
          <w:rFonts w:ascii="宋体" w:eastAsia="宋体" w:hAnsi="宋体"/>
          <w:lang w:eastAsia="zh-CN"/>
        </w:rPr>
      </w:pPr>
      <w:r w:rsidRPr="00FC5B4C">
        <w:rPr>
          <w:rFonts w:ascii="宋体" w:eastAsia="宋体" w:hAnsi="宋体"/>
          <w:lang w:eastAsia="zh-CN"/>
        </w:rPr>
        <w:t>记得读初中那会，海权论我要周末到波特曼背后的军事书店找。03年后接触网络，有个战争研究的小站点。那里的军事类理论书籍我现在都没有来得及看完。转眼到现在，信息技术提供的便利也是日新月异。虽然各自都有自己的信息圈闭环，但是到现在这些技术对我个人还是利远大于弊。</w:t>
      </w:r>
    </w:p>
    <w:p w14:paraId="704B0A57" w14:textId="77777777" w:rsidR="009E1CB2" w:rsidRPr="00FC5B4C" w:rsidRDefault="009E1CB2">
      <w:pPr>
        <w:rPr>
          <w:rFonts w:ascii="宋体" w:eastAsia="宋体" w:hAnsi="宋体"/>
          <w:lang w:eastAsia="zh-CN"/>
        </w:rPr>
      </w:pPr>
    </w:p>
    <w:p w14:paraId="09D8AD89" w14:textId="77777777" w:rsidR="009E1CB2" w:rsidRPr="00FC5B4C" w:rsidRDefault="009E1CB2">
      <w:pPr>
        <w:rPr>
          <w:rFonts w:ascii="宋体" w:eastAsia="宋体" w:hAnsi="宋体"/>
          <w:lang w:eastAsia="zh-CN"/>
        </w:rPr>
      </w:pPr>
    </w:p>
    <w:p w14:paraId="5886130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看字是润物细无声的春风化雨</w:t>
      </w:r>
    </w:p>
    <w:p w14:paraId="2A9588A1" w14:textId="77777777" w:rsidR="009E1CB2" w:rsidRPr="00FC5B4C" w:rsidRDefault="00000000">
      <w:pPr>
        <w:rPr>
          <w:rFonts w:ascii="宋体" w:eastAsia="宋体" w:hAnsi="宋体"/>
        </w:rPr>
      </w:pPr>
      <w:r w:rsidRPr="00FC5B4C">
        <w:rPr>
          <w:rFonts w:ascii="宋体" w:eastAsia="宋体" w:hAnsi="宋体"/>
        </w:rPr>
        <w:t>原文：https://talkcc.org//article/4978088</w:t>
      </w:r>
    </w:p>
    <w:p w14:paraId="45A75717" w14:textId="77777777" w:rsidR="009E1CB2" w:rsidRPr="00FC5B4C" w:rsidRDefault="00000000">
      <w:pPr>
        <w:rPr>
          <w:rFonts w:ascii="宋体" w:eastAsia="宋体" w:hAnsi="宋体"/>
          <w:lang w:eastAsia="zh-CN"/>
        </w:rPr>
      </w:pPr>
      <w:r w:rsidRPr="00FC5B4C">
        <w:rPr>
          <w:rFonts w:ascii="宋体" w:eastAsia="宋体" w:hAnsi="宋体"/>
          <w:lang w:eastAsia="zh-CN"/>
        </w:rPr>
        <w:t>2024-04-20 22:02:16</w:t>
      </w:r>
    </w:p>
    <w:p w14:paraId="3FC4D596" w14:textId="77777777" w:rsidR="009E1CB2" w:rsidRPr="00FC5B4C" w:rsidRDefault="00000000">
      <w:pPr>
        <w:rPr>
          <w:rFonts w:ascii="宋体" w:eastAsia="宋体" w:hAnsi="宋体"/>
          <w:lang w:eastAsia="zh-CN"/>
        </w:rPr>
      </w:pPr>
      <w:r w:rsidRPr="00FC5B4C">
        <w:rPr>
          <w:rFonts w:ascii="宋体" w:eastAsia="宋体" w:hAnsi="宋体"/>
          <w:lang w:eastAsia="zh-CN"/>
        </w:rPr>
        <w:t>内里却是方方正正的，受教了</w:t>
      </w:r>
    </w:p>
    <w:p w14:paraId="7D42B939" w14:textId="77777777" w:rsidR="009E1CB2" w:rsidRPr="00FC5B4C" w:rsidRDefault="009E1CB2">
      <w:pPr>
        <w:rPr>
          <w:rFonts w:ascii="宋体" w:eastAsia="宋体" w:hAnsi="宋体"/>
          <w:lang w:eastAsia="zh-CN"/>
        </w:rPr>
      </w:pPr>
    </w:p>
    <w:p w14:paraId="03C8C8D4" w14:textId="77777777" w:rsidR="009E1CB2" w:rsidRPr="00FC5B4C" w:rsidRDefault="009E1CB2">
      <w:pPr>
        <w:rPr>
          <w:rFonts w:ascii="宋体" w:eastAsia="宋体" w:hAnsi="宋体"/>
          <w:lang w:eastAsia="zh-CN"/>
        </w:rPr>
      </w:pPr>
    </w:p>
    <w:p w14:paraId="48CD3014" w14:textId="77777777" w:rsidR="009E1CB2" w:rsidRPr="00FC5B4C" w:rsidRDefault="00000000">
      <w:pPr>
        <w:pStyle w:val="31"/>
        <w:rPr>
          <w:rFonts w:ascii="宋体" w:eastAsia="宋体" w:hAnsi="宋体"/>
        </w:rPr>
      </w:pPr>
      <w:r w:rsidRPr="00FC5B4C">
        <w:rPr>
          <w:rFonts w:ascii="宋体" w:eastAsia="宋体" w:hAnsi="宋体"/>
        </w:rPr>
        <w:t>别上火</w:t>
      </w:r>
    </w:p>
    <w:p w14:paraId="02BA388D" w14:textId="77777777" w:rsidR="009E1CB2" w:rsidRPr="00FC5B4C" w:rsidRDefault="00000000">
      <w:pPr>
        <w:rPr>
          <w:rFonts w:ascii="宋体" w:eastAsia="宋体" w:hAnsi="宋体"/>
        </w:rPr>
      </w:pPr>
      <w:r w:rsidRPr="00FC5B4C">
        <w:rPr>
          <w:rFonts w:ascii="宋体" w:eastAsia="宋体" w:hAnsi="宋体"/>
        </w:rPr>
        <w:t>原文：https://talkcc.org//article/4978106</w:t>
      </w:r>
    </w:p>
    <w:p w14:paraId="3D181F10" w14:textId="77777777" w:rsidR="009E1CB2" w:rsidRPr="00FC5B4C" w:rsidRDefault="00000000">
      <w:pPr>
        <w:rPr>
          <w:rFonts w:ascii="宋体" w:eastAsia="宋体" w:hAnsi="宋体"/>
          <w:lang w:eastAsia="zh-CN"/>
        </w:rPr>
      </w:pPr>
      <w:r w:rsidRPr="00FC5B4C">
        <w:rPr>
          <w:rFonts w:ascii="宋体" w:eastAsia="宋体" w:hAnsi="宋体"/>
          <w:lang w:eastAsia="zh-CN"/>
        </w:rPr>
        <w:t>2024-04-20 23:13:04</w:t>
      </w:r>
    </w:p>
    <w:p w14:paraId="616C783D" w14:textId="77777777" w:rsidR="009E1CB2" w:rsidRPr="00FC5B4C" w:rsidRDefault="00000000">
      <w:pPr>
        <w:rPr>
          <w:rFonts w:ascii="宋体" w:eastAsia="宋体" w:hAnsi="宋体"/>
          <w:lang w:eastAsia="zh-CN"/>
        </w:rPr>
      </w:pPr>
      <w:r w:rsidRPr="00FC5B4C">
        <w:rPr>
          <w:rFonts w:ascii="宋体" w:eastAsia="宋体" w:hAnsi="宋体"/>
          <w:lang w:eastAsia="zh-CN"/>
        </w:rPr>
        <w:t>前几天和朋友争论，法家是不是自儒家出。记着这个话头，后面有呼应。</w:t>
      </w:r>
    </w:p>
    <w:p w14:paraId="194D9B52" w14:textId="77777777" w:rsidR="009E1CB2" w:rsidRPr="00FC5B4C" w:rsidRDefault="00000000">
      <w:pPr>
        <w:rPr>
          <w:rFonts w:ascii="宋体" w:eastAsia="宋体" w:hAnsi="宋体"/>
          <w:lang w:eastAsia="zh-CN"/>
        </w:rPr>
      </w:pPr>
      <w:r w:rsidRPr="00FC5B4C">
        <w:rPr>
          <w:rFonts w:ascii="宋体" w:eastAsia="宋体" w:hAnsi="宋体"/>
          <w:lang w:eastAsia="zh-CN"/>
        </w:rPr>
        <w:t>中华民族这个范畴先来段文抄公:</w:t>
      </w:r>
    </w:p>
    <w:p w14:paraId="514C667D" w14:textId="77777777" w:rsidR="009E1CB2" w:rsidRPr="00FC5B4C" w:rsidRDefault="00000000">
      <w:pPr>
        <w:rPr>
          <w:rFonts w:ascii="宋体" w:eastAsia="宋体" w:hAnsi="宋体"/>
          <w:lang w:eastAsia="zh-CN"/>
        </w:rPr>
      </w:pPr>
      <w:r w:rsidRPr="00FC5B4C">
        <w:rPr>
          <w:rFonts w:ascii="宋体" w:eastAsia="宋体" w:hAnsi="宋体"/>
          <w:lang w:eastAsia="zh-CN"/>
        </w:rPr>
        <w:t>中华民族是中华人民共和国政府官方定义为中华人民共和国境内获得认定的56个民族的统称。中华民族的概念，最早由梁启超在其1902年《论中国学术思想之变迁之大势》的著作中提出，相关的历史学及人类学理论有费孝通的“多元一体”论，以及许倬云的《我者与他者的转化及混合》。中华民族这一政治概念在清末、民国和新中国三个时代有着不同的定义。</w:t>
      </w:r>
    </w:p>
    <w:p w14:paraId="7B04B11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实中华民族一开始服务的是五族共和口号下避免新疆，西藏蒙古以及东北被分裂出去。到今天与之对应的是，美国继承分裂中国的日本人内藤湖南的内亚史观炒作新清史。可见，所谓中华民族也是特定时代背景下的特定的被创造的概念。可以预见的将来，随着中国的扩张 期，更随着加入命运共同体的国家和民族越来越多，还会有新的词汇被创造然后 成为 新的想象的共同体。现代民族的概念本来就是这样来的。</w:t>
      </w:r>
    </w:p>
    <w:p w14:paraId="7E0B67FE" w14:textId="77777777" w:rsidR="009E1CB2" w:rsidRPr="00FC5B4C" w:rsidRDefault="00000000">
      <w:pPr>
        <w:rPr>
          <w:rFonts w:ascii="宋体" w:eastAsia="宋体" w:hAnsi="宋体"/>
          <w:lang w:eastAsia="zh-CN"/>
        </w:rPr>
      </w:pPr>
      <w:r w:rsidRPr="00FC5B4C">
        <w:rPr>
          <w:rFonts w:ascii="宋体" w:eastAsia="宋体" w:hAnsi="宋体"/>
          <w:lang w:eastAsia="zh-CN"/>
        </w:rPr>
        <w:t>再回到法家和儒家的争论乃至百家争鸣的 ，这些词汇也是在大一统格局下，为服务 时代需要便于行文，由西汉时期的学者汇编而来。由此推而广之，中华文明 和中华民族，也不是自古一成不变是随着中国发展耳不断发展不断衍生的 大集合。商周延续千年的贵族与王权共治下的 老文明，在秦一统的战争中退下历史舞台。随后，秦汉缔造的早期大一统文明其居社会中心地位的门阀，先在五胡乱华中扑街一次，再经隋唐改造终究还是毁于黄巢大起义和随后的五代。所以才有了，自宋开始再到 民国的 理学为先的士大夫与皇权共治。从秦开始，一直到民国本质都是基于大小地主阶级（门阀是大土地阶级，士大夫是中小地主阶级）和中央政府（军政府）共治的体制。抗战时期，民国政府试图推进的二五减租，实际是想把当时地主的地租从平均40%降低到 25%。而能认真执行的实际只有共产党控制的区域。中国的封建制度 ，尤其是 围绕土地所有制展开的人身依附关系。不打破这个桎梏，中国的现代化遥遥无期。类似的论断在托克维尔的《旧制度和大革命》中也有清晰的阐述。简要的说，不彻底打破围绕封建土地制度而形成的社会等级关系乃至人身依附关系 新中国的工业化就不会走到今天的世界独一份。</w:t>
      </w:r>
    </w:p>
    <w:p w14:paraId="16A17FF9" w14:textId="77777777" w:rsidR="009E1CB2" w:rsidRPr="00FC5B4C" w:rsidRDefault="00000000">
      <w:pPr>
        <w:rPr>
          <w:rFonts w:ascii="宋体" w:eastAsia="宋体" w:hAnsi="宋体"/>
          <w:lang w:eastAsia="zh-CN"/>
        </w:rPr>
      </w:pPr>
      <w:r w:rsidRPr="00FC5B4C">
        <w:rPr>
          <w:rFonts w:ascii="宋体" w:eastAsia="宋体" w:hAnsi="宋体"/>
          <w:lang w:eastAsia="zh-CN"/>
        </w:rPr>
        <w:t>对于上面一段，我前几天还和朋友有争论。我们争论的焦点在于现在的年轻人对封建时期，哪怕是民国时期封建等级关系有没有清晰观点。我说很明显没有。对方不服气，我说不讲资料记载的。就说我们家的长辈，解放前发买的有奴契的仆从，改开后重新看长辈，长辈不发话大门外就远远站着不敢迈进大门一步。那时候我一度很吃惊。后来，看明清法制史介绍有这样的内容，有奴籍的获得自由之 身的三代不能考科举。到可以考科举的时候，还需要原来的主人做担保没有不良记录。我们讨论的时候，有人看到这里脱口而出就是思想钢印。我说完这个，之前和我有分歧的朋友脱口而出就是感谢新中国。其实，到清代哪怕废除贱民制度后，还保留一部分贱籍，这批贱民永远不能在陆地置业死后也不能在陆地安葬。索性这些都是俱往矣了。</w:t>
      </w:r>
    </w:p>
    <w:p w14:paraId="4CB7414F" w14:textId="77777777" w:rsidR="009E1CB2" w:rsidRPr="00FC5B4C" w:rsidRDefault="00000000">
      <w:pPr>
        <w:rPr>
          <w:rFonts w:ascii="宋体" w:eastAsia="宋体" w:hAnsi="宋体"/>
          <w:lang w:eastAsia="zh-CN"/>
        </w:rPr>
      </w:pPr>
      <w:r w:rsidRPr="00FC5B4C">
        <w:rPr>
          <w:rFonts w:ascii="宋体" w:eastAsia="宋体" w:hAnsi="宋体"/>
          <w:lang w:eastAsia="zh-CN"/>
        </w:rPr>
        <w:t>新中国的新，在精气神上，就是不同新中国之前尤其是 民国之前的封建时代。在这个层面的 思想改造，文革是无论如何绕不开的环节。</w:t>
      </w:r>
    </w:p>
    <w:p w14:paraId="2D5142FA" w14:textId="77777777" w:rsidR="009E1CB2" w:rsidRPr="00FC5B4C" w:rsidRDefault="00000000">
      <w:pPr>
        <w:rPr>
          <w:rFonts w:ascii="宋体" w:eastAsia="宋体" w:hAnsi="宋体"/>
          <w:lang w:eastAsia="zh-CN"/>
        </w:rPr>
      </w:pPr>
      <w:r w:rsidRPr="00FC5B4C">
        <w:rPr>
          <w:rFonts w:ascii="宋体" w:eastAsia="宋体" w:hAnsi="宋体"/>
          <w:lang w:eastAsia="zh-CN"/>
        </w:rPr>
        <w:t>自精气神其下，无论从体制还是冷战阵营。文革都完成了，从苏联体制再造以及，苏东阵营到美国阵营的切换。这既避免了 苏联解体的命运加之于新中国，也避免了冷战失败者中有中国存在。最后从发电量角度补充一个文革冷知识---仅仅从发电量增长角度看中国经济发展各个阶段，发电量增速最快的时期无疑是文革时期。</w:t>
      </w:r>
    </w:p>
    <w:p w14:paraId="21832B0B" w14:textId="77777777" w:rsidR="009E1CB2" w:rsidRPr="00FC5B4C" w:rsidRDefault="00000000">
      <w:pPr>
        <w:rPr>
          <w:rFonts w:ascii="宋体" w:eastAsia="宋体" w:hAnsi="宋体"/>
          <w:lang w:eastAsia="zh-CN"/>
        </w:rPr>
      </w:pPr>
      <w:r w:rsidRPr="00FC5B4C">
        <w:rPr>
          <w:rFonts w:ascii="宋体" w:eastAsia="宋体" w:hAnsi="宋体"/>
          <w:lang w:eastAsia="zh-CN"/>
        </w:rPr>
        <w:t>所以，讲明白新中国旧中国精气神的差距。讲明白，苏联体制我们怎么切换，怎么抓住冷战后的转型。对于文革评判各取所需就是了。</w:t>
      </w:r>
    </w:p>
    <w:p w14:paraId="4016FDA4" w14:textId="77777777" w:rsidR="009E1CB2" w:rsidRPr="00FC5B4C" w:rsidRDefault="009E1CB2">
      <w:pPr>
        <w:rPr>
          <w:rFonts w:ascii="宋体" w:eastAsia="宋体" w:hAnsi="宋体"/>
          <w:lang w:eastAsia="zh-CN"/>
        </w:rPr>
      </w:pPr>
    </w:p>
    <w:p w14:paraId="4D0D62B4" w14:textId="77777777" w:rsidR="009E1CB2" w:rsidRPr="00FC5B4C" w:rsidRDefault="009E1CB2">
      <w:pPr>
        <w:rPr>
          <w:rFonts w:ascii="宋体" w:eastAsia="宋体" w:hAnsi="宋体"/>
          <w:lang w:eastAsia="zh-CN"/>
        </w:rPr>
      </w:pPr>
    </w:p>
    <w:p w14:paraId="15908356" w14:textId="77777777" w:rsidR="009E1CB2" w:rsidRPr="00FC5B4C" w:rsidRDefault="00000000">
      <w:pPr>
        <w:pStyle w:val="31"/>
        <w:rPr>
          <w:rFonts w:ascii="宋体" w:eastAsia="宋体" w:hAnsi="宋体"/>
        </w:rPr>
      </w:pPr>
      <w:r w:rsidRPr="00FC5B4C">
        <w:rPr>
          <w:rFonts w:ascii="宋体" w:eastAsia="宋体" w:hAnsi="宋体"/>
        </w:rPr>
        <w:t>今年成熟线程</w:t>
      </w:r>
    </w:p>
    <w:p w14:paraId="640B3BF4" w14:textId="77777777" w:rsidR="009E1CB2" w:rsidRPr="00FC5B4C" w:rsidRDefault="00000000">
      <w:pPr>
        <w:rPr>
          <w:rFonts w:ascii="宋体" w:eastAsia="宋体" w:hAnsi="宋体"/>
        </w:rPr>
      </w:pPr>
      <w:r w:rsidRPr="00FC5B4C">
        <w:rPr>
          <w:rFonts w:ascii="宋体" w:eastAsia="宋体" w:hAnsi="宋体"/>
        </w:rPr>
        <w:t>原文：https://talkcc.org//article/4978277</w:t>
      </w:r>
    </w:p>
    <w:p w14:paraId="1E07E4F2" w14:textId="77777777" w:rsidR="009E1CB2" w:rsidRPr="00FC5B4C" w:rsidRDefault="00000000">
      <w:pPr>
        <w:rPr>
          <w:rFonts w:ascii="宋体" w:eastAsia="宋体" w:hAnsi="宋体"/>
          <w:lang w:eastAsia="zh-CN"/>
        </w:rPr>
      </w:pPr>
      <w:r w:rsidRPr="00FC5B4C">
        <w:rPr>
          <w:rFonts w:ascii="宋体" w:eastAsia="宋体" w:hAnsi="宋体"/>
          <w:lang w:eastAsia="zh-CN"/>
        </w:rPr>
        <w:t>2024-04-21 16:28:12</w:t>
      </w:r>
    </w:p>
    <w:p w14:paraId="2FE6E192" w14:textId="77777777" w:rsidR="009E1CB2" w:rsidRPr="00FC5B4C" w:rsidRDefault="00000000">
      <w:pPr>
        <w:rPr>
          <w:rFonts w:ascii="宋体" w:eastAsia="宋体" w:hAnsi="宋体"/>
          <w:lang w:eastAsia="zh-CN"/>
        </w:rPr>
      </w:pPr>
      <w:r w:rsidRPr="00FC5B4C">
        <w:rPr>
          <w:rFonts w:ascii="宋体" w:eastAsia="宋体" w:hAnsi="宋体"/>
          <w:lang w:eastAsia="zh-CN"/>
        </w:rPr>
        <w:t>投资近150条生产线，不是这样你无法理解美国和欧洲为啥讨论我们芯片成熟制程出口限制问题。太夸张了。</w:t>
      </w:r>
    </w:p>
    <w:p w14:paraId="476866B8" w14:textId="77777777" w:rsidR="009E1CB2" w:rsidRPr="00FC5B4C" w:rsidRDefault="00000000">
      <w:pPr>
        <w:rPr>
          <w:rFonts w:ascii="宋体" w:eastAsia="宋体" w:hAnsi="宋体"/>
          <w:lang w:eastAsia="zh-CN"/>
        </w:rPr>
      </w:pPr>
      <w:r w:rsidRPr="00FC5B4C">
        <w:rPr>
          <w:rFonts w:ascii="宋体" w:eastAsia="宋体" w:hAnsi="宋体"/>
          <w:lang w:eastAsia="zh-CN"/>
        </w:rPr>
        <w:t>对了今年投产40条。</w:t>
      </w:r>
    </w:p>
    <w:p w14:paraId="0B398207" w14:textId="77777777" w:rsidR="009E1CB2" w:rsidRPr="00FC5B4C" w:rsidRDefault="009E1CB2">
      <w:pPr>
        <w:rPr>
          <w:rFonts w:ascii="宋体" w:eastAsia="宋体" w:hAnsi="宋体"/>
          <w:lang w:eastAsia="zh-CN"/>
        </w:rPr>
      </w:pPr>
    </w:p>
    <w:p w14:paraId="383E1093" w14:textId="77777777" w:rsidR="009E1CB2" w:rsidRPr="00FC5B4C" w:rsidRDefault="009E1CB2">
      <w:pPr>
        <w:rPr>
          <w:rFonts w:ascii="宋体" w:eastAsia="宋体" w:hAnsi="宋体"/>
          <w:lang w:eastAsia="zh-CN"/>
        </w:rPr>
      </w:pPr>
    </w:p>
    <w:p w14:paraId="400E9C9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华为四次曝光光刻机已经官宣专利了</w:t>
      </w:r>
    </w:p>
    <w:p w14:paraId="0B990CE5" w14:textId="77777777" w:rsidR="009E1CB2" w:rsidRPr="00FC5B4C" w:rsidRDefault="00000000">
      <w:pPr>
        <w:rPr>
          <w:rFonts w:ascii="宋体" w:eastAsia="宋体" w:hAnsi="宋体"/>
        </w:rPr>
      </w:pPr>
      <w:r w:rsidRPr="00FC5B4C">
        <w:rPr>
          <w:rFonts w:ascii="宋体" w:eastAsia="宋体" w:hAnsi="宋体"/>
        </w:rPr>
        <w:t>原文：https://talkcc.org//article/4978278</w:t>
      </w:r>
    </w:p>
    <w:p w14:paraId="099052BC" w14:textId="77777777" w:rsidR="009E1CB2" w:rsidRPr="00FC5B4C" w:rsidRDefault="00000000">
      <w:pPr>
        <w:rPr>
          <w:rFonts w:ascii="宋体" w:eastAsia="宋体" w:hAnsi="宋体"/>
          <w:lang w:eastAsia="zh-CN"/>
        </w:rPr>
      </w:pPr>
      <w:r w:rsidRPr="00FC5B4C">
        <w:rPr>
          <w:rFonts w:ascii="宋体" w:eastAsia="宋体" w:hAnsi="宋体"/>
          <w:lang w:eastAsia="zh-CN"/>
        </w:rPr>
        <w:t>2024-04-21 16:29:55</w:t>
      </w:r>
    </w:p>
    <w:p w14:paraId="00C2A9DA" w14:textId="77777777" w:rsidR="009E1CB2" w:rsidRPr="00FC5B4C" w:rsidRDefault="009E1CB2">
      <w:pPr>
        <w:rPr>
          <w:rFonts w:ascii="宋体" w:eastAsia="宋体" w:hAnsi="宋体"/>
          <w:lang w:eastAsia="zh-CN"/>
        </w:rPr>
      </w:pPr>
    </w:p>
    <w:p w14:paraId="46FAC279" w14:textId="77777777" w:rsidR="009E1CB2" w:rsidRPr="00FC5B4C" w:rsidRDefault="009E1CB2">
      <w:pPr>
        <w:rPr>
          <w:rFonts w:ascii="宋体" w:eastAsia="宋体" w:hAnsi="宋体"/>
          <w:lang w:eastAsia="zh-CN"/>
        </w:rPr>
      </w:pPr>
    </w:p>
    <w:p w14:paraId="1D03713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是执政思路从核心上出现改变</w:t>
      </w:r>
    </w:p>
    <w:p w14:paraId="281B9823" w14:textId="77777777" w:rsidR="009E1CB2" w:rsidRPr="00FC5B4C" w:rsidRDefault="00000000">
      <w:pPr>
        <w:rPr>
          <w:rFonts w:ascii="宋体" w:eastAsia="宋体" w:hAnsi="宋体"/>
        </w:rPr>
      </w:pPr>
      <w:r w:rsidRPr="00FC5B4C">
        <w:rPr>
          <w:rFonts w:ascii="宋体" w:eastAsia="宋体" w:hAnsi="宋体"/>
        </w:rPr>
        <w:t>原文：https://talkcc.org//article/4978282</w:t>
      </w:r>
    </w:p>
    <w:p w14:paraId="45A836EE" w14:textId="77777777" w:rsidR="009E1CB2" w:rsidRPr="00FC5B4C" w:rsidRDefault="00000000">
      <w:pPr>
        <w:rPr>
          <w:rFonts w:ascii="宋体" w:eastAsia="宋体" w:hAnsi="宋体"/>
          <w:lang w:eastAsia="zh-CN"/>
        </w:rPr>
      </w:pPr>
      <w:r w:rsidRPr="00FC5B4C">
        <w:rPr>
          <w:rFonts w:ascii="宋体" w:eastAsia="宋体" w:hAnsi="宋体"/>
          <w:lang w:eastAsia="zh-CN"/>
        </w:rPr>
        <w:t>2024-04-21 17:09:45</w:t>
      </w:r>
    </w:p>
    <w:p w14:paraId="6150157C" w14:textId="77777777" w:rsidR="009E1CB2" w:rsidRPr="00FC5B4C" w:rsidRDefault="00000000">
      <w:pPr>
        <w:rPr>
          <w:rFonts w:ascii="宋体" w:eastAsia="宋体" w:hAnsi="宋体"/>
          <w:lang w:eastAsia="zh-CN"/>
        </w:rPr>
      </w:pPr>
      <w:r w:rsidRPr="00FC5B4C">
        <w:rPr>
          <w:rFonts w:ascii="宋体" w:eastAsia="宋体" w:hAnsi="宋体"/>
          <w:lang w:eastAsia="zh-CN"/>
        </w:rPr>
        <w:t>配套的非常密集 ，下面都是之前写过了 ，码一起你参考</w:t>
      </w:r>
    </w:p>
    <w:p w14:paraId="58552BC2" w14:textId="77777777" w:rsidR="009E1CB2" w:rsidRPr="00FC5B4C" w:rsidRDefault="00000000">
      <w:pPr>
        <w:rPr>
          <w:rFonts w:ascii="宋体" w:eastAsia="宋体" w:hAnsi="宋体"/>
          <w:lang w:eastAsia="zh-CN"/>
        </w:rPr>
      </w:pPr>
      <w:r w:rsidRPr="00FC5B4C">
        <w:rPr>
          <w:rFonts w:ascii="宋体" w:eastAsia="宋体" w:hAnsi="宋体"/>
          <w:lang w:eastAsia="zh-CN"/>
        </w:rPr>
        <w:t>1.其实不难理解，芯片突破后，未来二十年高速增长有了保证，我们信息化社会第一阶段下沉率是美国 80年代水平。大概对标美国 就是，身份信息社保信息以及驾驶证等信息全面联网。</w:t>
      </w:r>
    </w:p>
    <w:p w14:paraId="567C9907" w14:textId="77777777" w:rsidR="009E1CB2" w:rsidRPr="00FC5B4C" w:rsidRDefault="00000000">
      <w:pPr>
        <w:rPr>
          <w:rFonts w:ascii="宋体" w:eastAsia="宋体" w:hAnsi="宋体"/>
          <w:lang w:eastAsia="zh-CN"/>
        </w:rPr>
      </w:pPr>
      <w:r w:rsidRPr="00FC5B4C">
        <w:rPr>
          <w:rFonts w:ascii="宋体" w:eastAsia="宋体" w:hAnsi="宋体"/>
          <w:lang w:eastAsia="zh-CN"/>
        </w:rPr>
        <w:t>很多人对这个突破没概念，这个突破实际导致 2022年中央给城投债兜底。这也是过了今年之后 我非常乐观的起点。对应的我提早半年说也没事了，现在身边有点关系的都会发现出差越来越多，各省层面提交的经济发展规划越来越多。对应就是明年结束通缩周期。这个我之前提过，截止去年底大致通缩了18个月， 上一轮通缩周期是 34个月，这一轮至少30个月。如果截止去年春节前，基本就是 30个月。这几个月忙的对应调整基本到位了，后面几个月基本就是无所事事或者等政策陆续落地。</w:t>
      </w:r>
    </w:p>
    <w:p w14:paraId="05077C6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2.新能源车强推渗透率 50%，新能源车的GDP比重今年就此超过了房地产比重。这会进一步降低房地产化债问题 。</w:t>
      </w:r>
    </w:p>
    <w:p w14:paraId="0B3D6E77" w14:textId="77777777" w:rsidR="009E1CB2" w:rsidRPr="00FC5B4C" w:rsidRDefault="00000000">
      <w:pPr>
        <w:rPr>
          <w:rFonts w:ascii="宋体" w:eastAsia="宋体" w:hAnsi="宋体"/>
          <w:lang w:eastAsia="zh-CN"/>
        </w:rPr>
      </w:pPr>
      <w:r w:rsidRPr="00FC5B4C">
        <w:rPr>
          <w:rFonts w:ascii="宋体" w:eastAsia="宋体" w:hAnsi="宋体"/>
          <w:lang w:eastAsia="zh-CN"/>
        </w:rPr>
        <w:t>这个强推，背后是引发我新老同步发展相互不替代的一个视角。比如，对应新能源车的充电的浪涌，现有电网改造已经迫在眉睫。电网全面改造属于老基建，这个上周朋友见我讨论未来几年安排侧重，他们特地和我说信息技术尤其芯片在电网这块还不是核心，偏即插即用。更贴近耗材。</w:t>
      </w:r>
    </w:p>
    <w:p w14:paraId="4EC3914A" w14:textId="77777777" w:rsidR="009E1CB2" w:rsidRPr="00FC5B4C" w:rsidRDefault="00000000">
      <w:pPr>
        <w:rPr>
          <w:rFonts w:ascii="宋体" w:eastAsia="宋体" w:hAnsi="宋体"/>
          <w:lang w:eastAsia="zh-CN"/>
        </w:rPr>
      </w:pPr>
      <w:r w:rsidRPr="00FC5B4C">
        <w:rPr>
          <w:rFonts w:ascii="宋体" w:eastAsia="宋体" w:hAnsi="宋体"/>
          <w:lang w:eastAsia="zh-CN"/>
        </w:rPr>
        <w:t>3.围绕电网全面改造，对应大数据这块，AI大模型对电力的消耗现在已经不什么数据迷雾。截止上个月，已经通过的大模型几千个，待批准的大模型也有2000个。虽然我始终不认为这是我们国内信息化的主流。但是配套新能源车，和信息化社会的推进，电网改造背后是电力扩容。什么能填补电力的缺，火电基于环保肯定不是主力。新的能源作为主力还是需要火电配平。火电配平这块也是，新老平衡同步高速扩张二十年的基础。</w:t>
      </w:r>
    </w:p>
    <w:p w14:paraId="3FA9975A" w14:textId="77777777" w:rsidR="009E1CB2" w:rsidRPr="00FC5B4C" w:rsidRDefault="00000000">
      <w:pPr>
        <w:rPr>
          <w:rFonts w:ascii="宋体" w:eastAsia="宋体" w:hAnsi="宋体"/>
          <w:lang w:eastAsia="zh-CN"/>
        </w:rPr>
      </w:pPr>
      <w:r w:rsidRPr="00FC5B4C">
        <w:rPr>
          <w:rFonts w:ascii="宋体" w:eastAsia="宋体" w:hAnsi="宋体"/>
          <w:lang w:eastAsia="zh-CN"/>
        </w:rPr>
        <w:t>4.大飞机从国产化到量产，对应的上下游产业链最终产业集群 会产生什么样的经济新增长点。配套电力扩容，400公里高铁已经实验成功下一步是 450公里高铁实验。待到十年后新老基础建设扩容之后，配套的 450公里 高铁干线会提上议事日程。那么对应的人力物力 还有政府职能的对标社会变革的调整势在必行。</w:t>
      </w:r>
    </w:p>
    <w:p w14:paraId="68203EDF" w14:textId="77777777" w:rsidR="009E1CB2" w:rsidRPr="00FC5B4C" w:rsidRDefault="00000000">
      <w:pPr>
        <w:rPr>
          <w:rFonts w:ascii="宋体" w:eastAsia="宋体" w:hAnsi="宋体"/>
          <w:lang w:eastAsia="zh-CN"/>
        </w:rPr>
      </w:pPr>
      <w:r w:rsidRPr="00FC5B4C">
        <w:rPr>
          <w:rFonts w:ascii="宋体" w:eastAsia="宋体" w:hAnsi="宋体"/>
          <w:lang w:eastAsia="zh-CN"/>
        </w:rPr>
        <w:t>对应上面一个个产业集群，我们国家的经济发展会更均衡。新老基建的同步扩容，会保证新老经济循环都能进入高速发展的下一个二十年。</w:t>
      </w:r>
    </w:p>
    <w:p w14:paraId="3818CF6C" w14:textId="77777777" w:rsidR="009E1CB2" w:rsidRPr="00FC5B4C" w:rsidRDefault="00000000">
      <w:pPr>
        <w:rPr>
          <w:rFonts w:ascii="宋体" w:eastAsia="宋体" w:hAnsi="宋体"/>
          <w:lang w:eastAsia="zh-CN"/>
        </w:rPr>
      </w:pPr>
      <w:r w:rsidRPr="00FC5B4C">
        <w:rPr>
          <w:rFonts w:ascii="宋体" w:eastAsia="宋体" w:hAnsi="宋体"/>
          <w:lang w:eastAsia="zh-CN"/>
        </w:rPr>
        <w:t>5.对应 上面的 产业集群打造 ，配套的软硬件措施。尤其金融政策的核心调整，必然让很多人耳目一新。具体是什么，落地什么就是什么。</w:t>
      </w:r>
    </w:p>
    <w:p w14:paraId="2ADA36FB" w14:textId="77777777" w:rsidR="009E1CB2" w:rsidRPr="00FC5B4C" w:rsidRDefault="00000000">
      <w:pPr>
        <w:rPr>
          <w:rFonts w:ascii="宋体" w:eastAsia="宋体" w:hAnsi="宋体"/>
          <w:lang w:eastAsia="zh-CN"/>
        </w:rPr>
      </w:pPr>
      <w:r w:rsidRPr="00FC5B4C">
        <w:rPr>
          <w:rFonts w:ascii="宋体" w:eastAsia="宋体" w:hAnsi="宋体"/>
          <w:lang w:eastAsia="zh-CN"/>
        </w:rPr>
        <w:t>上面内容本来想明年说，现在很多内容 实际已经开始官宣。比如历史正剧薪火大道第一次在红色根据地历史总结中引入红色金融的央行从建设到运行。对应还有今年年度热议的《追风者》，也是从金融角度看红色金融和民国金融的对照组。也是另类官宣。很多人讲，新循环尤其信息循环，对多数人的直接收益影响不大。那么既然新老经济循环都能同步推进保证二十年高速增长。那么，大家就各取所需无需非此即彼了。</w:t>
      </w:r>
    </w:p>
    <w:p w14:paraId="107BFF5F" w14:textId="77777777" w:rsidR="009E1CB2" w:rsidRPr="00FC5B4C" w:rsidRDefault="00000000">
      <w:pPr>
        <w:rPr>
          <w:rFonts w:ascii="宋体" w:eastAsia="宋体" w:hAnsi="宋体"/>
          <w:lang w:eastAsia="zh-CN"/>
        </w:rPr>
      </w:pPr>
      <w:r w:rsidRPr="00FC5B4C">
        <w:rPr>
          <w:rFonts w:ascii="宋体" w:eastAsia="宋体" w:hAnsi="宋体"/>
          <w:lang w:eastAsia="zh-CN"/>
        </w:rPr>
        <w:t>最后提一句房地产，虽然对后面越来越乐观。但是所谓前进的道路总是曲折的。到现在我们已经是在给全世界摸索信息社会的治理模式与治理方向的摸石头。太多大胆的该扑街还是扑街。所以对于多数人来说，房地产还是最好的投资品种。22年开始我对身边人始终一个观点，哪怕房价腰斩，房子还是最后能保证多数人资产积累的最好的品种。毕竟以中国人财商，最终积累在土地或者房地产几乎是种田民族的天性。这一轮下跌不意外，毕竟到 2018年我们按照当时人均收入的杠杆已经加到了2050年。但是，如果未来二十年，我们能维持5%以上的经济高速增长。那么这个杠杆被消化最多在 2030年。跟着周期走就是了。</w:t>
      </w:r>
    </w:p>
    <w:p w14:paraId="00009E3B" w14:textId="77777777" w:rsidR="009E1CB2" w:rsidRPr="00FC5B4C" w:rsidRDefault="00000000">
      <w:pPr>
        <w:rPr>
          <w:rFonts w:ascii="宋体" w:eastAsia="宋体" w:hAnsi="宋体"/>
          <w:lang w:eastAsia="zh-CN"/>
        </w:rPr>
      </w:pPr>
      <w:r w:rsidRPr="00FC5B4C">
        <w:rPr>
          <w:rFonts w:ascii="宋体" w:eastAsia="宋体" w:hAnsi="宋体"/>
          <w:lang w:eastAsia="zh-CN"/>
        </w:rPr>
        <w:t>还有，上面虽然说了极其乐观的 一面，但是不要短期内在股市一头冲 进去。尤其今年试图读稳定收益的杠杆，参考去年雪球产品即可。该爆的一定爆不要倒在黎明前的黑暗中。比如，两周来亚洲货币的 波动，除了我们包括日本 已经走出了 1997危机前期的节奏。</w:t>
      </w:r>
      <w:r w:rsidRPr="00FC5B4C">
        <w:rPr>
          <w:rFonts w:ascii="宋体" w:eastAsia="宋体" w:hAnsi="宋体"/>
          <w:lang w:eastAsia="zh-CN"/>
        </w:rPr>
        <w:lastRenderedPageBreak/>
        <w:t>日元如果贬值到200水平，甚至更低的水平。是否会引起亚洲各国的竞争性货币贬值这个看落地的结果。如果亚洲的各国出现汇率的竞争性贬值，中国政府何去何从。这些都是眼前的将要落地的靴子。前几个月我停笔前说悠着点，这些还是逐步浮出水面的部分。</w:t>
      </w:r>
    </w:p>
    <w:p w14:paraId="32C2F22F" w14:textId="77777777" w:rsidR="009E1CB2" w:rsidRPr="00FC5B4C" w:rsidRDefault="00000000">
      <w:pPr>
        <w:rPr>
          <w:rFonts w:ascii="宋体" w:eastAsia="宋体" w:hAnsi="宋体"/>
          <w:lang w:eastAsia="zh-CN"/>
        </w:rPr>
      </w:pPr>
      <w:r w:rsidRPr="00FC5B4C">
        <w:rPr>
          <w:rFonts w:ascii="宋体" w:eastAsia="宋体" w:hAnsi="宋体"/>
          <w:lang w:eastAsia="zh-CN"/>
        </w:rPr>
        <w:t>下半年悠着点依旧是主线。</w:t>
      </w:r>
    </w:p>
    <w:p w14:paraId="7BD1CA1E" w14:textId="77777777" w:rsidR="009E1CB2" w:rsidRPr="00FC5B4C" w:rsidRDefault="009E1CB2">
      <w:pPr>
        <w:rPr>
          <w:rFonts w:ascii="宋体" w:eastAsia="宋体" w:hAnsi="宋体"/>
          <w:lang w:eastAsia="zh-CN"/>
        </w:rPr>
      </w:pPr>
    </w:p>
    <w:p w14:paraId="3A43CEBE" w14:textId="77777777" w:rsidR="009E1CB2" w:rsidRPr="00FC5B4C" w:rsidRDefault="009E1CB2">
      <w:pPr>
        <w:rPr>
          <w:rFonts w:ascii="宋体" w:eastAsia="宋体" w:hAnsi="宋体"/>
          <w:lang w:eastAsia="zh-CN"/>
        </w:rPr>
      </w:pPr>
    </w:p>
    <w:p w14:paraId="565F33F3" w14:textId="77777777" w:rsidR="009E1CB2" w:rsidRPr="00FC5B4C" w:rsidRDefault="00000000">
      <w:pPr>
        <w:pStyle w:val="31"/>
        <w:rPr>
          <w:rFonts w:ascii="宋体" w:eastAsia="宋体" w:hAnsi="宋体"/>
        </w:rPr>
      </w:pPr>
      <w:r w:rsidRPr="00FC5B4C">
        <w:rPr>
          <w:rFonts w:ascii="宋体" w:eastAsia="宋体" w:hAnsi="宋体"/>
        </w:rPr>
        <w:t>国内一些事的底线</w:t>
      </w:r>
    </w:p>
    <w:p w14:paraId="1D58E4D2" w14:textId="77777777" w:rsidR="009E1CB2" w:rsidRPr="00FC5B4C" w:rsidRDefault="00000000">
      <w:pPr>
        <w:rPr>
          <w:rFonts w:ascii="宋体" w:eastAsia="宋体" w:hAnsi="宋体"/>
        </w:rPr>
      </w:pPr>
      <w:r w:rsidRPr="00FC5B4C">
        <w:rPr>
          <w:rFonts w:ascii="宋体" w:eastAsia="宋体" w:hAnsi="宋体"/>
        </w:rPr>
        <w:t>原文：https://talkcc.org//article/4978815</w:t>
      </w:r>
    </w:p>
    <w:p w14:paraId="764F0335" w14:textId="77777777" w:rsidR="009E1CB2" w:rsidRPr="00FC5B4C" w:rsidRDefault="00000000">
      <w:pPr>
        <w:rPr>
          <w:rFonts w:ascii="宋体" w:eastAsia="宋体" w:hAnsi="宋体"/>
          <w:lang w:eastAsia="zh-CN"/>
        </w:rPr>
      </w:pPr>
      <w:r w:rsidRPr="00FC5B4C">
        <w:rPr>
          <w:rFonts w:ascii="宋体" w:eastAsia="宋体" w:hAnsi="宋体"/>
          <w:lang w:eastAsia="zh-CN"/>
        </w:rPr>
        <w:t>2024-04-23 19:17:02</w:t>
      </w:r>
    </w:p>
    <w:p w14:paraId="503B0DED" w14:textId="77777777" w:rsidR="009E1CB2" w:rsidRPr="00FC5B4C" w:rsidRDefault="00000000">
      <w:pPr>
        <w:rPr>
          <w:rFonts w:ascii="宋体" w:eastAsia="宋体" w:hAnsi="宋体"/>
          <w:lang w:eastAsia="zh-CN"/>
        </w:rPr>
      </w:pPr>
      <w:r w:rsidRPr="00FC5B4C">
        <w:rPr>
          <w:rFonts w:ascii="宋体" w:eastAsia="宋体" w:hAnsi="宋体"/>
          <w:lang w:eastAsia="zh-CN"/>
        </w:rPr>
        <w:t>可以尽量大胆点</w:t>
      </w:r>
    </w:p>
    <w:p w14:paraId="049218BD" w14:textId="77777777" w:rsidR="009E1CB2" w:rsidRPr="00FC5B4C" w:rsidRDefault="009E1CB2">
      <w:pPr>
        <w:rPr>
          <w:rFonts w:ascii="宋体" w:eastAsia="宋体" w:hAnsi="宋体"/>
          <w:lang w:eastAsia="zh-CN"/>
        </w:rPr>
      </w:pPr>
    </w:p>
    <w:p w14:paraId="73CBC3C1" w14:textId="77777777" w:rsidR="009E1CB2" w:rsidRPr="00FC5B4C" w:rsidRDefault="009E1CB2">
      <w:pPr>
        <w:rPr>
          <w:rFonts w:ascii="宋体" w:eastAsia="宋体" w:hAnsi="宋体"/>
          <w:lang w:eastAsia="zh-CN"/>
        </w:rPr>
      </w:pPr>
    </w:p>
    <w:p w14:paraId="6B21ACA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上周五的事情很魔幻</w:t>
      </w:r>
    </w:p>
    <w:p w14:paraId="05EAB33C" w14:textId="77777777" w:rsidR="009E1CB2" w:rsidRPr="00FC5B4C" w:rsidRDefault="00000000">
      <w:pPr>
        <w:rPr>
          <w:rFonts w:ascii="宋体" w:eastAsia="宋体" w:hAnsi="宋体"/>
        </w:rPr>
      </w:pPr>
      <w:r w:rsidRPr="00FC5B4C">
        <w:rPr>
          <w:rFonts w:ascii="宋体" w:eastAsia="宋体" w:hAnsi="宋体"/>
        </w:rPr>
        <w:t>原文：https://talkcc.org//article/4978823</w:t>
      </w:r>
    </w:p>
    <w:p w14:paraId="17EAA971" w14:textId="77777777" w:rsidR="009E1CB2" w:rsidRPr="00FC5B4C" w:rsidRDefault="00000000">
      <w:pPr>
        <w:rPr>
          <w:rFonts w:ascii="宋体" w:eastAsia="宋体" w:hAnsi="宋体"/>
          <w:lang w:eastAsia="zh-CN"/>
        </w:rPr>
      </w:pPr>
      <w:r w:rsidRPr="00FC5B4C">
        <w:rPr>
          <w:rFonts w:ascii="宋体" w:eastAsia="宋体" w:hAnsi="宋体"/>
          <w:lang w:eastAsia="zh-CN"/>
        </w:rPr>
        <w:t>2024-04-23 19:37:10</w:t>
      </w:r>
    </w:p>
    <w:p w14:paraId="207300B6" w14:textId="77777777" w:rsidR="009E1CB2" w:rsidRPr="00FC5B4C" w:rsidRDefault="00000000">
      <w:pPr>
        <w:rPr>
          <w:rFonts w:ascii="宋体" w:eastAsia="宋体" w:hAnsi="宋体"/>
          <w:lang w:eastAsia="zh-CN"/>
        </w:rPr>
      </w:pPr>
      <w:r w:rsidRPr="00FC5B4C">
        <w:rPr>
          <w:rFonts w:ascii="宋体" w:eastAsia="宋体" w:hAnsi="宋体"/>
          <w:lang w:eastAsia="zh-CN"/>
        </w:rPr>
        <w:t>不过基于市场反应，对于绝大多数人来说，市场没反应就是没发生。这就足够了。</w:t>
      </w:r>
    </w:p>
    <w:p w14:paraId="76EF037B" w14:textId="77777777" w:rsidR="009E1CB2" w:rsidRPr="00FC5B4C" w:rsidRDefault="009E1CB2">
      <w:pPr>
        <w:rPr>
          <w:rFonts w:ascii="宋体" w:eastAsia="宋体" w:hAnsi="宋体"/>
          <w:lang w:eastAsia="zh-CN"/>
        </w:rPr>
      </w:pPr>
    </w:p>
    <w:p w14:paraId="4A657CD2" w14:textId="77777777" w:rsidR="009E1CB2" w:rsidRPr="00FC5B4C" w:rsidRDefault="009E1CB2">
      <w:pPr>
        <w:rPr>
          <w:rFonts w:ascii="宋体" w:eastAsia="宋体" w:hAnsi="宋体"/>
          <w:lang w:eastAsia="zh-CN"/>
        </w:rPr>
      </w:pPr>
    </w:p>
    <w:p w14:paraId="327256F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如果今年五纳米量产</w:t>
      </w:r>
    </w:p>
    <w:p w14:paraId="677DF613" w14:textId="77777777" w:rsidR="009E1CB2" w:rsidRPr="00FC5B4C" w:rsidRDefault="00000000">
      <w:pPr>
        <w:rPr>
          <w:rFonts w:ascii="宋体" w:eastAsia="宋体" w:hAnsi="宋体"/>
        </w:rPr>
      </w:pPr>
      <w:r w:rsidRPr="00FC5B4C">
        <w:rPr>
          <w:rFonts w:ascii="宋体" w:eastAsia="宋体" w:hAnsi="宋体"/>
        </w:rPr>
        <w:t>原文：https://talkcc.org//article/4978860</w:t>
      </w:r>
    </w:p>
    <w:p w14:paraId="66561C47" w14:textId="77777777" w:rsidR="009E1CB2" w:rsidRPr="00FC5B4C" w:rsidRDefault="00000000">
      <w:pPr>
        <w:rPr>
          <w:rFonts w:ascii="宋体" w:eastAsia="宋体" w:hAnsi="宋体"/>
          <w:lang w:eastAsia="zh-CN"/>
        </w:rPr>
      </w:pPr>
      <w:r w:rsidRPr="00FC5B4C">
        <w:rPr>
          <w:rFonts w:ascii="宋体" w:eastAsia="宋体" w:hAnsi="宋体"/>
          <w:lang w:eastAsia="zh-CN"/>
        </w:rPr>
        <w:t>2024-04-23 21:46:44</w:t>
      </w:r>
    </w:p>
    <w:p w14:paraId="1087C6C8" w14:textId="77777777" w:rsidR="009E1CB2" w:rsidRPr="00FC5B4C" w:rsidRDefault="00000000">
      <w:pPr>
        <w:rPr>
          <w:rFonts w:ascii="宋体" w:eastAsia="宋体" w:hAnsi="宋体"/>
          <w:lang w:eastAsia="zh-CN"/>
        </w:rPr>
      </w:pPr>
      <w:r w:rsidRPr="00FC5B4C">
        <w:rPr>
          <w:rFonts w:ascii="宋体" w:eastAsia="宋体" w:hAnsi="宋体"/>
          <w:lang w:eastAsia="zh-CN"/>
        </w:rPr>
        <w:t>几年内不会在 3纳米线程投入海量资源了，毕竟五纳米和7纳米满足我们一个经济周期的基本增长需求了。对应交易中东土豪已经官宣了。</w:t>
      </w:r>
    </w:p>
    <w:p w14:paraId="43E1AB37" w14:textId="77777777" w:rsidR="009E1CB2" w:rsidRPr="00FC5B4C" w:rsidRDefault="009E1CB2">
      <w:pPr>
        <w:rPr>
          <w:rFonts w:ascii="宋体" w:eastAsia="宋体" w:hAnsi="宋体"/>
          <w:lang w:eastAsia="zh-CN"/>
        </w:rPr>
      </w:pPr>
    </w:p>
    <w:p w14:paraId="43723E8A" w14:textId="77777777" w:rsidR="009E1CB2" w:rsidRPr="00FC5B4C" w:rsidRDefault="009E1CB2">
      <w:pPr>
        <w:rPr>
          <w:rFonts w:ascii="宋体" w:eastAsia="宋体" w:hAnsi="宋体"/>
          <w:lang w:eastAsia="zh-CN"/>
        </w:rPr>
      </w:pPr>
    </w:p>
    <w:p w14:paraId="10D5FAA5" w14:textId="77777777" w:rsidR="009E1CB2" w:rsidRPr="00FC5B4C" w:rsidRDefault="00000000">
      <w:pPr>
        <w:pStyle w:val="31"/>
        <w:rPr>
          <w:rFonts w:ascii="宋体" w:eastAsia="宋体" w:hAnsi="宋体"/>
        </w:rPr>
      </w:pPr>
      <w:r w:rsidRPr="00FC5B4C">
        <w:rPr>
          <w:rFonts w:ascii="宋体" w:eastAsia="宋体" w:hAnsi="宋体"/>
        </w:rPr>
        <w:t>尊重历史的合力</w:t>
      </w:r>
    </w:p>
    <w:p w14:paraId="7BFD3C7E" w14:textId="77777777" w:rsidR="009E1CB2" w:rsidRPr="00FC5B4C" w:rsidRDefault="00000000">
      <w:pPr>
        <w:rPr>
          <w:rFonts w:ascii="宋体" w:eastAsia="宋体" w:hAnsi="宋体"/>
        </w:rPr>
      </w:pPr>
      <w:r w:rsidRPr="00FC5B4C">
        <w:rPr>
          <w:rFonts w:ascii="宋体" w:eastAsia="宋体" w:hAnsi="宋体"/>
        </w:rPr>
        <w:t>原文：https://talkcc.org//article/4978869</w:t>
      </w:r>
    </w:p>
    <w:p w14:paraId="3D06A29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2024-04-23 21:59:36</w:t>
      </w:r>
    </w:p>
    <w:p w14:paraId="4298353A" w14:textId="77777777" w:rsidR="009E1CB2" w:rsidRPr="00FC5B4C" w:rsidRDefault="00000000">
      <w:pPr>
        <w:rPr>
          <w:rFonts w:ascii="宋体" w:eastAsia="宋体" w:hAnsi="宋体"/>
          <w:lang w:eastAsia="zh-CN"/>
        </w:rPr>
      </w:pPr>
      <w:r w:rsidRPr="00FC5B4C">
        <w:rPr>
          <w:rFonts w:ascii="宋体" w:eastAsia="宋体" w:hAnsi="宋体"/>
          <w:lang w:eastAsia="zh-CN"/>
        </w:rPr>
        <w:t>其他基本都是历史的工具人</w:t>
      </w:r>
    </w:p>
    <w:p w14:paraId="643EB8A7" w14:textId="77777777" w:rsidR="009E1CB2" w:rsidRPr="00FC5B4C" w:rsidRDefault="00000000">
      <w:pPr>
        <w:rPr>
          <w:rFonts w:ascii="宋体" w:eastAsia="宋体" w:hAnsi="宋体"/>
          <w:lang w:eastAsia="zh-CN"/>
        </w:rPr>
      </w:pPr>
      <w:r w:rsidRPr="00FC5B4C">
        <w:rPr>
          <w:rFonts w:ascii="宋体" w:eastAsia="宋体" w:hAnsi="宋体"/>
          <w:lang w:eastAsia="zh-CN"/>
        </w:rPr>
        <w:t>所以主席真的非常了不起</w:t>
      </w:r>
    </w:p>
    <w:p w14:paraId="553EBC8D" w14:textId="77777777" w:rsidR="009E1CB2" w:rsidRPr="00FC5B4C" w:rsidRDefault="009E1CB2">
      <w:pPr>
        <w:rPr>
          <w:rFonts w:ascii="宋体" w:eastAsia="宋体" w:hAnsi="宋体"/>
          <w:lang w:eastAsia="zh-CN"/>
        </w:rPr>
      </w:pPr>
    </w:p>
    <w:p w14:paraId="62D45DEA" w14:textId="77777777" w:rsidR="009E1CB2" w:rsidRPr="00FC5B4C" w:rsidRDefault="009E1CB2">
      <w:pPr>
        <w:rPr>
          <w:rFonts w:ascii="宋体" w:eastAsia="宋体" w:hAnsi="宋体"/>
          <w:lang w:eastAsia="zh-CN"/>
        </w:rPr>
      </w:pPr>
    </w:p>
    <w:p w14:paraId="0823BB0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我倾向性的具体内容在另外一个帖子里</w:t>
      </w:r>
    </w:p>
    <w:p w14:paraId="5DCB5116" w14:textId="77777777" w:rsidR="009E1CB2" w:rsidRPr="00FC5B4C" w:rsidRDefault="00000000">
      <w:pPr>
        <w:rPr>
          <w:rFonts w:ascii="宋体" w:eastAsia="宋体" w:hAnsi="宋体"/>
        </w:rPr>
      </w:pPr>
      <w:r w:rsidRPr="00FC5B4C">
        <w:rPr>
          <w:rFonts w:ascii="宋体" w:eastAsia="宋体" w:hAnsi="宋体"/>
        </w:rPr>
        <w:t>原文：https://talkcc.org//article/4979016</w:t>
      </w:r>
    </w:p>
    <w:p w14:paraId="5BF2ACC1" w14:textId="77777777" w:rsidR="009E1CB2" w:rsidRPr="00FC5B4C" w:rsidRDefault="00000000">
      <w:pPr>
        <w:rPr>
          <w:rFonts w:ascii="宋体" w:eastAsia="宋体" w:hAnsi="宋体"/>
          <w:lang w:eastAsia="zh-CN"/>
        </w:rPr>
      </w:pPr>
      <w:r w:rsidRPr="00FC5B4C">
        <w:rPr>
          <w:rFonts w:ascii="宋体" w:eastAsia="宋体" w:hAnsi="宋体"/>
          <w:lang w:eastAsia="zh-CN"/>
        </w:rPr>
        <w:t>2024-04-24 07:04:33</w:t>
      </w:r>
    </w:p>
    <w:p w14:paraId="07DA5A4F" w14:textId="77777777" w:rsidR="009E1CB2" w:rsidRPr="00FC5B4C" w:rsidRDefault="00000000">
      <w:pPr>
        <w:rPr>
          <w:rFonts w:ascii="宋体" w:eastAsia="宋体" w:hAnsi="宋体"/>
          <w:lang w:eastAsia="zh-CN"/>
        </w:rPr>
      </w:pPr>
      <w:r w:rsidRPr="00FC5B4C">
        <w:rPr>
          <w:rFonts w:ascii="宋体" w:eastAsia="宋体" w:hAnsi="宋体"/>
          <w:lang w:eastAsia="zh-CN"/>
        </w:rPr>
        <w:t>你可以去我家园里找到不过基本去年芯片突破以来观点的集中，信息大多半年前。</w:t>
      </w:r>
    </w:p>
    <w:p w14:paraId="5EC73548" w14:textId="77777777" w:rsidR="009E1CB2" w:rsidRPr="00FC5B4C" w:rsidRDefault="009E1CB2">
      <w:pPr>
        <w:rPr>
          <w:rFonts w:ascii="宋体" w:eastAsia="宋体" w:hAnsi="宋体"/>
          <w:lang w:eastAsia="zh-CN"/>
        </w:rPr>
      </w:pPr>
    </w:p>
    <w:p w14:paraId="1B53E7EC" w14:textId="77777777" w:rsidR="009E1CB2" w:rsidRPr="00FC5B4C" w:rsidRDefault="009E1CB2">
      <w:pPr>
        <w:rPr>
          <w:rFonts w:ascii="宋体" w:eastAsia="宋体" w:hAnsi="宋体"/>
          <w:lang w:eastAsia="zh-CN"/>
        </w:rPr>
      </w:pPr>
    </w:p>
    <w:p w14:paraId="7CF4F743" w14:textId="77777777" w:rsidR="009E1CB2" w:rsidRPr="00FC5B4C" w:rsidRDefault="00000000">
      <w:pPr>
        <w:pStyle w:val="31"/>
        <w:rPr>
          <w:rFonts w:ascii="宋体" w:eastAsia="宋体" w:hAnsi="宋体"/>
        </w:rPr>
      </w:pPr>
      <w:r w:rsidRPr="00FC5B4C">
        <w:rPr>
          <w:rFonts w:ascii="宋体" w:eastAsia="宋体" w:hAnsi="宋体"/>
        </w:rPr>
        <w:t>至少中国这边</w:t>
      </w:r>
    </w:p>
    <w:p w14:paraId="5CBEBDD3" w14:textId="77777777" w:rsidR="009E1CB2" w:rsidRPr="00FC5B4C" w:rsidRDefault="00000000">
      <w:pPr>
        <w:rPr>
          <w:rFonts w:ascii="宋体" w:eastAsia="宋体" w:hAnsi="宋体"/>
        </w:rPr>
      </w:pPr>
      <w:r w:rsidRPr="00FC5B4C">
        <w:rPr>
          <w:rFonts w:ascii="宋体" w:eastAsia="宋体" w:hAnsi="宋体"/>
        </w:rPr>
        <w:t>原文：https://talkcc.org//article/4979017</w:t>
      </w:r>
    </w:p>
    <w:p w14:paraId="1C85247E" w14:textId="77777777" w:rsidR="009E1CB2" w:rsidRPr="00FC5B4C" w:rsidRDefault="00000000">
      <w:pPr>
        <w:rPr>
          <w:rFonts w:ascii="宋体" w:eastAsia="宋体" w:hAnsi="宋体"/>
          <w:lang w:eastAsia="zh-CN"/>
        </w:rPr>
      </w:pPr>
      <w:r w:rsidRPr="00FC5B4C">
        <w:rPr>
          <w:rFonts w:ascii="宋体" w:eastAsia="宋体" w:hAnsi="宋体"/>
          <w:lang w:eastAsia="zh-CN"/>
        </w:rPr>
        <w:t>2024-04-24 07:06:08</w:t>
      </w:r>
    </w:p>
    <w:p w14:paraId="3AD5AB46" w14:textId="77777777" w:rsidR="009E1CB2" w:rsidRPr="00FC5B4C" w:rsidRDefault="00000000">
      <w:pPr>
        <w:rPr>
          <w:rFonts w:ascii="宋体" w:eastAsia="宋体" w:hAnsi="宋体"/>
          <w:lang w:eastAsia="zh-CN"/>
        </w:rPr>
      </w:pPr>
      <w:r w:rsidRPr="00FC5B4C">
        <w:rPr>
          <w:rFonts w:ascii="宋体" w:eastAsia="宋体" w:hAnsi="宋体"/>
          <w:lang w:eastAsia="zh-CN"/>
        </w:rPr>
        <w:t>虚伪的和平可以持续几十年</w:t>
      </w:r>
    </w:p>
    <w:p w14:paraId="32186A6E" w14:textId="77777777" w:rsidR="009E1CB2" w:rsidRPr="00FC5B4C" w:rsidRDefault="009E1CB2">
      <w:pPr>
        <w:rPr>
          <w:rFonts w:ascii="宋体" w:eastAsia="宋体" w:hAnsi="宋体"/>
          <w:lang w:eastAsia="zh-CN"/>
        </w:rPr>
      </w:pPr>
    </w:p>
    <w:p w14:paraId="6DB7DB2B" w14:textId="77777777" w:rsidR="009E1CB2" w:rsidRPr="00FC5B4C" w:rsidRDefault="009E1CB2">
      <w:pPr>
        <w:rPr>
          <w:rFonts w:ascii="宋体" w:eastAsia="宋体" w:hAnsi="宋体"/>
          <w:lang w:eastAsia="zh-CN"/>
        </w:rPr>
      </w:pPr>
    </w:p>
    <w:p w14:paraId="415FFF5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釜底抽薪的是省直管与营改增</w:t>
      </w:r>
    </w:p>
    <w:p w14:paraId="1AD2F2FD" w14:textId="77777777" w:rsidR="009E1CB2" w:rsidRPr="00FC5B4C" w:rsidRDefault="00000000">
      <w:pPr>
        <w:rPr>
          <w:rFonts w:ascii="宋体" w:eastAsia="宋体" w:hAnsi="宋体"/>
        </w:rPr>
      </w:pPr>
      <w:r w:rsidRPr="00FC5B4C">
        <w:rPr>
          <w:rFonts w:ascii="宋体" w:eastAsia="宋体" w:hAnsi="宋体"/>
        </w:rPr>
        <w:t>原文：https://talkcc.org//article/4979019</w:t>
      </w:r>
    </w:p>
    <w:p w14:paraId="29C0939A" w14:textId="77777777" w:rsidR="009E1CB2" w:rsidRPr="00FC5B4C" w:rsidRDefault="00000000">
      <w:pPr>
        <w:rPr>
          <w:rFonts w:ascii="宋体" w:eastAsia="宋体" w:hAnsi="宋体"/>
          <w:lang w:eastAsia="zh-CN"/>
        </w:rPr>
      </w:pPr>
      <w:r w:rsidRPr="00FC5B4C">
        <w:rPr>
          <w:rFonts w:ascii="宋体" w:eastAsia="宋体" w:hAnsi="宋体"/>
          <w:lang w:eastAsia="zh-CN"/>
        </w:rPr>
        <w:t>2024-04-24 07:17:53</w:t>
      </w:r>
    </w:p>
    <w:p w14:paraId="5BEB3D8E" w14:textId="77777777" w:rsidR="009E1CB2" w:rsidRPr="00FC5B4C" w:rsidRDefault="00000000">
      <w:pPr>
        <w:rPr>
          <w:rFonts w:ascii="宋体" w:eastAsia="宋体" w:hAnsi="宋体"/>
          <w:lang w:eastAsia="zh-CN"/>
        </w:rPr>
      </w:pPr>
      <w:r w:rsidRPr="00FC5B4C">
        <w:rPr>
          <w:rFonts w:ascii="宋体" w:eastAsia="宋体" w:hAnsi="宋体"/>
          <w:lang w:eastAsia="zh-CN"/>
        </w:rPr>
        <w:t>省直管是中央一级和省一级拿走地方财政中的粮食大县，经济大县，矿业资源大县以及牧业林业大县的直接管理权。其后营改增虽然有三年中央过渡期，但是营业税是地方公务员工资的本源。</w:t>
      </w:r>
    </w:p>
    <w:p w14:paraId="6AA55CC8" w14:textId="77777777" w:rsidR="009E1CB2" w:rsidRPr="00FC5B4C" w:rsidRDefault="009E1CB2">
      <w:pPr>
        <w:rPr>
          <w:rFonts w:ascii="宋体" w:eastAsia="宋体" w:hAnsi="宋体"/>
          <w:lang w:eastAsia="zh-CN"/>
        </w:rPr>
      </w:pPr>
    </w:p>
    <w:p w14:paraId="64E54995" w14:textId="77777777" w:rsidR="009E1CB2" w:rsidRPr="00FC5B4C" w:rsidRDefault="009E1CB2">
      <w:pPr>
        <w:rPr>
          <w:rFonts w:ascii="宋体" w:eastAsia="宋体" w:hAnsi="宋体"/>
          <w:lang w:eastAsia="zh-CN"/>
        </w:rPr>
      </w:pPr>
    </w:p>
    <w:p w14:paraId="4B44CCAB" w14:textId="77777777" w:rsidR="009E1CB2" w:rsidRPr="00FC5B4C" w:rsidRDefault="00000000">
      <w:pPr>
        <w:pStyle w:val="31"/>
        <w:rPr>
          <w:rFonts w:ascii="宋体" w:eastAsia="宋体" w:hAnsi="宋体"/>
        </w:rPr>
      </w:pPr>
      <w:r w:rsidRPr="00FC5B4C">
        <w:rPr>
          <w:rFonts w:ascii="宋体" w:eastAsia="宋体" w:hAnsi="宋体"/>
        </w:rPr>
        <w:t>补充几句追风者</w:t>
      </w:r>
    </w:p>
    <w:p w14:paraId="296C9969" w14:textId="77777777" w:rsidR="009E1CB2" w:rsidRPr="00FC5B4C" w:rsidRDefault="00000000">
      <w:pPr>
        <w:rPr>
          <w:rFonts w:ascii="宋体" w:eastAsia="宋体" w:hAnsi="宋体"/>
        </w:rPr>
      </w:pPr>
      <w:r w:rsidRPr="00FC5B4C">
        <w:rPr>
          <w:rFonts w:ascii="宋体" w:eastAsia="宋体" w:hAnsi="宋体"/>
        </w:rPr>
        <w:t>原文：https://talkcc.org//article/4979024</w:t>
      </w:r>
    </w:p>
    <w:p w14:paraId="46460A1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2024-04-24 07:41:06</w:t>
      </w:r>
    </w:p>
    <w:p w14:paraId="07FDEFFF" w14:textId="77777777" w:rsidR="009E1CB2" w:rsidRPr="00FC5B4C" w:rsidRDefault="00000000">
      <w:pPr>
        <w:rPr>
          <w:rFonts w:ascii="宋体" w:eastAsia="宋体" w:hAnsi="宋体"/>
          <w:lang w:eastAsia="zh-CN"/>
        </w:rPr>
      </w:pPr>
      <w:r w:rsidRPr="00FC5B4C">
        <w:rPr>
          <w:rFonts w:ascii="宋体" w:eastAsia="宋体" w:hAnsi="宋体"/>
          <w:lang w:eastAsia="zh-CN"/>
        </w:rPr>
        <w:t>追风者我比较惊异的是对国民党财政有正面描写。比如沈图南，不管他背景原型是谁。1928年 到1932年，宋子文建设中央期间。民国央行拿回来关税管理权，这原来都是汇丰银行托管。此外，对于宋子文央行的另一个核心政策，央行资产扩权。追风者表述中性，这期间民国央行资产扩张十多倍，我们过去讲述是对民族资产阶级巧取豪夺。但是核心是，民国央行通过参股中国民营银行扩权。其中最著名是，民国中国最大民营银行中国银行易手。这期间，民国央行扩权触及买办资本利益有关官员遭遇暗杀也是确有其事。过去官宣都是，蒋介石集团和民国大资本在上海紧密结合，他们中的内部矛盾算是影视剧首度触及。</w:t>
      </w:r>
    </w:p>
    <w:p w14:paraId="33ECC2BC" w14:textId="77777777" w:rsidR="009E1CB2" w:rsidRPr="00FC5B4C" w:rsidRDefault="00000000">
      <w:pPr>
        <w:rPr>
          <w:rFonts w:ascii="宋体" w:eastAsia="宋体" w:hAnsi="宋体"/>
          <w:lang w:eastAsia="zh-CN"/>
        </w:rPr>
      </w:pPr>
      <w:r w:rsidRPr="00FC5B4C">
        <w:rPr>
          <w:rFonts w:ascii="宋体" w:eastAsia="宋体" w:hAnsi="宋体"/>
          <w:lang w:eastAsia="zh-CN"/>
        </w:rPr>
        <w:t>再比如，红色瑞金时期，钨矿出口背景追风者讲的比大道薪火更清晰。既，国际资本在钨矿涨价五倍的背景下对中国金融和经济的干预。其中，英国和美国资本在 追风者暗示的银元改制法币中 给民国央行做担保的 情节。其实历史上还有一个国家试图给民国央行货币改革提供财政担保这就是日本。虽然民国政府最终选择了美国，背景之一是白银法案。这一块今天听课，还有讲述 白银法案对新中国的财政影响力的延续。这里修正尺度相当大，你对照百度的白银法案评价反过来看基本就对了。不过追风者编辑披露的计划是有第二季甚至第三季，第二季肯定触及白银法案和英美日三国围绕法币改革干预中国金融的争夺战。第三季编辑预计写到新中国。可以说的相当有野心的一部剧集了，后续拭目以待。</w:t>
      </w:r>
    </w:p>
    <w:p w14:paraId="1CF76983" w14:textId="77777777" w:rsidR="009E1CB2" w:rsidRPr="00FC5B4C" w:rsidRDefault="00000000">
      <w:pPr>
        <w:rPr>
          <w:rFonts w:ascii="宋体" w:eastAsia="宋体" w:hAnsi="宋体"/>
          <w:lang w:eastAsia="zh-CN"/>
        </w:rPr>
      </w:pPr>
      <w:r w:rsidRPr="00FC5B4C">
        <w:rPr>
          <w:rFonts w:ascii="宋体" w:eastAsia="宋体" w:hAnsi="宋体"/>
          <w:lang w:eastAsia="zh-CN"/>
        </w:rPr>
        <w:t>最后这部分实际是我想说的核心，也比较忌讳。我们自己讨论的时候，曾经激烈的讨论 内容包括，民国上海有没有剧中发达的证券分销业务让普通人参与。这个实际是给后面历史上确有其事的二三关券案做铺垫。追风者里暗示了，民国金融改革和二三关券案实际是四大家族和大资本勾结掠夺上海普通人。下面的比较敏感，我其他帖子说金融大概会触及的杠杆，追风者播放的同步是 国债期货改革重启在即。这里清晰的告诉多数人什么是政商勾结的内幕交易。其实真实的历史 比影视剧里的更残酷。当时已经是孔祥熙做 财政部长。上海民营银行前十之一的大行老总，在追高买入二三关券前，亲自跑到南京当面问孔祥熙 民国政府是否会回购二三关券。孔祥熙真诚的回复肯定是真的。然后这家民营银行行长举债买入，最后倾家荡产。我说到这里只是希望后面几十年，但凡想杠杆交易衍生品的人想搏一搏众生富贵的时候，能想起曾经的历史。</w:t>
      </w:r>
    </w:p>
    <w:p w14:paraId="5A977771" w14:textId="77777777" w:rsidR="009E1CB2" w:rsidRPr="00FC5B4C" w:rsidRDefault="009E1CB2">
      <w:pPr>
        <w:rPr>
          <w:rFonts w:ascii="宋体" w:eastAsia="宋体" w:hAnsi="宋体"/>
          <w:lang w:eastAsia="zh-CN"/>
        </w:rPr>
      </w:pPr>
    </w:p>
    <w:p w14:paraId="7FCE145F" w14:textId="77777777" w:rsidR="009E1CB2" w:rsidRPr="00FC5B4C" w:rsidRDefault="009E1CB2">
      <w:pPr>
        <w:rPr>
          <w:rFonts w:ascii="宋体" w:eastAsia="宋体" w:hAnsi="宋体"/>
          <w:lang w:eastAsia="zh-CN"/>
        </w:rPr>
      </w:pPr>
    </w:p>
    <w:p w14:paraId="1FF0770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今天新闻联播第一第二条</w:t>
      </w:r>
    </w:p>
    <w:p w14:paraId="6713EEFC" w14:textId="77777777" w:rsidR="009E1CB2" w:rsidRPr="00FC5B4C" w:rsidRDefault="00000000">
      <w:pPr>
        <w:rPr>
          <w:rFonts w:ascii="宋体" w:eastAsia="宋体" w:hAnsi="宋体"/>
        </w:rPr>
      </w:pPr>
      <w:r w:rsidRPr="00FC5B4C">
        <w:rPr>
          <w:rFonts w:ascii="宋体" w:eastAsia="宋体" w:hAnsi="宋体"/>
        </w:rPr>
        <w:t>原文：https://talkcc.org//article/4979069</w:t>
      </w:r>
    </w:p>
    <w:p w14:paraId="02C41B68" w14:textId="77777777" w:rsidR="009E1CB2" w:rsidRPr="00FC5B4C" w:rsidRDefault="00000000">
      <w:pPr>
        <w:rPr>
          <w:rFonts w:ascii="宋体" w:eastAsia="宋体" w:hAnsi="宋体"/>
          <w:lang w:eastAsia="zh-CN"/>
        </w:rPr>
      </w:pPr>
      <w:r w:rsidRPr="00FC5B4C">
        <w:rPr>
          <w:rFonts w:ascii="宋体" w:eastAsia="宋体" w:hAnsi="宋体"/>
          <w:lang w:eastAsia="zh-CN"/>
        </w:rPr>
        <w:t>2024-04-24 11:14:42</w:t>
      </w:r>
    </w:p>
    <w:p w14:paraId="385C20CD" w14:textId="77777777" w:rsidR="009E1CB2" w:rsidRPr="00FC5B4C" w:rsidRDefault="00000000">
      <w:pPr>
        <w:rPr>
          <w:rFonts w:ascii="宋体" w:eastAsia="宋体" w:hAnsi="宋体"/>
          <w:lang w:eastAsia="zh-CN"/>
        </w:rPr>
      </w:pPr>
      <w:r w:rsidRPr="00FC5B4C">
        <w:rPr>
          <w:rFonts w:ascii="宋体" w:eastAsia="宋体" w:hAnsi="宋体"/>
          <w:lang w:eastAsia="zh-CN"/>
        </w:rPr>
        <w:t>结合西部陆海新通道看，这也是未来核心 之一</w:t>
      </w:r>
    </w:p>
    <w:p w14:paraId="41631EE8" w14:textId="77777777" w:rsidR="009E1CB2" w:rsidRPr="00FC5B4C" w:rsidRDefault="009E1CB2">
      <w:pPr>
        <w:rPr>
          <w:rFonts w:ascii="宋体" w:eastAsia="宋体" w:hAnsi="宋体"/>
          <w:lang w:eastAsia="zh-CN"/>
        </w:rPr>
      </w:pPr>
    </w:p>
    <w:p w14:paraId="12A5913C" w14:textId="77777777" w:rsidR="009E1CB2" w:rsidRPr="00FC5B4C" w:rsidRDefault="009E1CB2">
      <w:pPr>
        <w:rPr>
          <w:rFonts w:ascii="宋体" w:eastAsia="宋体" w:hAnsi="宋体"/>
          <w:lang w:eastAsia="zh-CN"/>
        </w:rPr>
      </w:pPr>
    </w:p>
    <w:p w14:paraId="74C1744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花一百年消化中南半岛先</w:t>
      </w:r>
    </w:p>
    <w:p w14:paraId="3C978F15" w14:textId="77777777" w:rsidR="009E1CB2" w:rsidRPr="00FC5B4C" w:rsidRDefault="00000000">
      <w:pPr>
        <w:rPr>
          <w:rFonts w:ascii="宋体" w:eastAsia="宋体" w:hAnsi="宋体"/>
        </w:rPr>
      </w:pPr>
      <w:r w:rsidRPr="00FC5B4C">
        <w:rPr>
          <w:rFonts w:ascii="宋体" w:eastAsia="宋体" w:hAnsi="宋体"/>
        </w:rPr>
        <w:t>原文：https://talkcc.org//article/4979226</w:t>
      </w:r>
    </w:p>
    <w:p w14:paraId="1D58DBB1" w14:textId="77777777" w:rsidR="009E1CB2" w:rsidRPr="00FC5B4C" w:rsidRDefault="00000000">
      <w:pPr>
        <w:rPr>
          <w:rFonts w:ascii="宋体" w:eastAsia="宋体" w:hAnsi="宋体"/>
        </w:rPr>
      </w:pPr>
      <w:r w:rsidRPr="00FC5B4C">
        <w:rPr>
          <w:rFonts w:ascii="宋体" w:eastAsia="宋体" w:hAnsi="宋体"/>
        </w:rPr>
        <w:t>2024-04-25 03:18:51</w:t>
      </w:r>
    </w:p>
    <w:p w14:paraId="74F0DE94" w14:textId="77777777" w:rsidR="009E1CB2" w:rsidRPr="00FC5B4C" w:rsidRDefault="009E1CB2">
      <w:pPr>
        <w:rPr>
          <w:rFonts w:ascii="宋体" w:eastAsia="宋体" w:hAnsi="宋体"/>
        </w:rPr>
      </w:pPr>
    </w:p>
    <w:p w14:paraId="5797C654" w14:textId="77777777" w:rsidR="009E1CB2" w:rsidRPr="00FC5B4C" w:rsidRDefault="009E1CB2">
      <w:pPr>
        <w:rPr>
          <w:rFonts w:ascii="宋体" w:eastAsia="宋体" w:hAnsi="宋体"/>
        </w:rPr>
      </w:pPr>
    </w:p>
    <w:p w14:paraId="74A07A60" w14:textId="77777777" w:rsidR="009E1CB2" w:rsidRPr="00FC5B4C" w:rsidRDefault="00000000">
      <w:pPr>
        <w:pStyle w:val="31"/>
        <w:rPr>
          <w:rFonts w:ascii="宋体" w:eastAsia="宋体" w:hAnsi="宋体"/>
        </w:rPr>
      </w:pPr>
      <w:r w:rsidRPr="00FC5B4C">
        <w:rPr>
          <w:rFonts w:ascii="宋体" w:eastAsia="宋体" w:hAnsi="宋体"/>
        </w:rPr>
        <w:t>早上刚看完他们的观点</w:t>
      </w:r>
    </w:p>
    <w:p w14:paraId="4B83AA5D" w14:textId="77777777" w:rsidR="009E1CB2" w:rsidRPr="00FC5B4C" w:rsidRDefault="00000000">
      <w:pPr>
        <w:rPr>
          <w:rFonts w:ascii="宋体" w:eastAsia="宋体" w:hAnsi="宋体"/>
        </w:rPr>
      </w:pPr>
      <w:r w:rsidRPr="00FC5B4C">
        <w:rPr>
          <w:rFonts w:ascii="宋体" w:eastAsia="宋体" w:hAnsi="宋体"/>
        </w:rPr>
        <w:t>原文：https://talkcc.org//article/4979227</w:t>
      </w:r>
    </w:p>
    <w:p w14:paraId="152B846F" w14:textId="77777777" w:rsidR="009E1CB2" w:rsidRPr="00FC5B4C" w:rsidRDefault="00000000">
      <w:pPr>
        <w:rPr>
          <w:rFonts w:ascii="宋体" w:eastAsia="宋体" w:hAnsi="宋体"/>
          <w:lang w:eastAsia="zh-CN"/>
        </w:rPr>
      </w:pPr>
      <w:r w:rsidRPr="00FC5B4C">
        <w:rPr>
          <w:rFonts w:ascii="宋体" w:eastAsia="宋体" w:hAnsi="宋体"/>
          <w:lang w:eastAsia="zh-CN"/>
        </w:rPr>
        <w:t>2024-04-25 03:23:34</w:t>
      </w:r>
    </w:p>
    <w:p w14:paraId="41845736" w14:textId="77777777" w:rsidR="009E1CB2" w:rsidRPr="00FC5B4C" w:rsidRDefault="00000000">
      <w:pPr>
        <w:rPr>
          <w:rFonts w:ascii="宋体" w:eastAsia="宋体" w:hAnsi="宋体"/>
          <w:lang w:eastAsia="zh-CN"/>
        </w:rPr>
      </w:pPr>
      <w:r w:rsidRPr="00FC5B4C">
        <w:rPr>
          <w:rFonts w:ascii="宋体" w:eastAsia="宋体" w:hAnsi="宋体"/>
          <w:lang w:eastAsia="zh-CN"/>
        </w:rPr>
        <w:t>他们观点是 从本轮紧缩开始 六年左右也就是 到2027年房地产见底，这个是参考美国2006年开启的那一轮衰退在6年左右见底。他们比较反对现在国内自媒体的 日本衰退周期13年见底的论述。我理解是这里区间在于中国经济到底有没有见顶进入停滞期。我理解是今后二十年没有，因为产业升级的空间打开了。后面么，还要看产业迭代有没有真正的突破。</w:t>
      </w:r>
    </w:p>
    <w:p w14:paraId="0D129800" w14:textId="77777777" w:rsidR="009E1CB2" w:rsidRPr="00FC5B4C" w:rsidRDefault="009E1CB2">
      <w:pPr>
        <w:rPr>
          <w:rFonts w:ascii="宋体" w:eastAsia="宋体" w:hAnsi="宋体"/>
          <w:lang w:eastAsia="zh-CN"/>
        </w:rPr>
      </w:pPr>
    </w:p>
    <w:p w14:paraId="1D5DE243" w14:textId="77777777" w:rsidR="009E1CB2" w:rsidRPr="00FC5B4C" w:rsidRDefault="009E1CB2">
      <w:pPr>
        <w:rPr>
          <w:rFonts w:ascii="宋体" w:eastAsia="宋体" w:hAnsi="宋体"/>
          <w:lang w:eastAsia="zh-CN"/>
        </w:rPr>
      </w:pPr>
    </w:p>
    <w:p w14:paraId="35BDE8E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我们现在身处的时代背景很特别</w:t>
      </w:r>
    </w:p>
    <w:p w14:paraId="519CA11C" w14:textId="77777777" w:rsidR="009E1CB2" w:rsidRPr="00FC5B4C" w:rsidRDefault="00000000">
      <w:pPr>
        <w:rPr>
          <w:rFonts w:ascii="宋体" w:eastAsia="宋体" w:hAnsi="宋体"/>
        </w:rPr>
      </w:pPr>
      <w:r w:rsidRPr="00FC5B4C">
        <w:rPr>
          <w:rFonts w:ascii="宋体" w:eastAsia="宋体" w:hAnsi="宋体"/>
        </w:rPr>
        <w:t>原文：https://talkcc.org//article/4979246</w:t>
      </w:r>
    </w:p>
    <w:p w14:paraId="00DD9C0C" w14:textId="77777777" w:rsidR="009E1CB2" w:rsidRPr="00FC5B4C" w:rsidRDefault="00000000">
      <w:pPr>
        <w:rPr>
          <w:rFonts w:ascii="宋体" w:eastAsia="宋体" w:hAnsi="宋体"/>
          <w:lang w:eastAsia="zh-CN"/>
        </w:rPr>
      </w:pPr>
      <w:r w:rsidRPr="00FC5B4C">
        <w:rPr>
          <w:rFonts w:ascii="宋体" w:eastAsia="宋体" w:hAnsi="宋体"/>
          <w:lang w:eastAsia="zh-CN"/>
        </w:rPr>
        <w:t>2024-04-25 05:17:44</w:t>
      </w:r>
    </w:p>
    <w:p w14:paraId="50B828EA" w14:textId="77777777" w:rsidR="009E1CB2" w:rsidRPr="00FC5B4C" w:rsidRDefault="00000000">
      <w:pPr>
        <w:rPr>
          <w:rFonts w:ascii="宋体" w:eastAsia="宋体" w:hAnsi="宋体"/>
          <w:lang w:eastAsia="zh-CN"/>
        </w:rPr>
      </w:pPr>
      <w:r w:rsidRPr="00FC5B4C">
        <w:rPr>
          <w:rFonts w:ascii="宋体" w:eastAsia="宋体" w:hAnsi="宋体"/>
          <w:lang w:eastAsia="zh-CN"/>
        </w:rPr>
        <w:t>比如提及一些史观特点，这几年学界一些讨论，我曾经几次有选择的拿出来讨论。有的反响很好，有的则有人激烈反对。其实这里区别在于，官方的引导。比如，围绕五部委联合发布的中华文明多源头说的内容，多数人接受 度就高。但是，一些还有争论的甚至当前的掌握时代方向的老人们压制的主张要多数人接受 就需要一个过程。比如，DNA考古就是主张道统论和进步论史观的老人们眼里的异端。有关争论，尤其是被压制的那批依托新考古观点的主张，每一个拿出来都是可以重写小学教科书的存在。这些主张，缺的不是一个摆脱束缚的机会，而是一个基于社会发展需求结合考古实践证据的通说。在这个过程中，围绕有关史学新观点，总会随着考古新发现逐步扩张。到今天，阿富汗以昭武九姓的名义要求内附，中南太平洋岛国到良渚文明寻根问祖，更不要说姬姓贵族和芬兰人考古基因的高度重合。何以中国，宅兹中国此为滥觞。</w:t>
      </w:r>
    </w:p>
    <w:p w14:paraId="44066775" w14:textId="77777777" w:rsidR="009E1CB2" w:rsidRPr="00FC5B4C" w:rsidRDefault="00000000">
      <w:pPr>
        <w:rPr>
          <w:rFonts w:ascii="宋体" w:eastAsia="宋体" w:hAnsi="宋体"/>
          <w:lang w:eastAsia="zh-CN"/>
        </w:rPr>
      </w:pPr>
      <w:r w:rsidRPr="00FC5B4C">
        <w:rPr>
          <w:rFonts w:ascii="宋体" w:eastAsia="宋体" w:hAnsi="宋体"/>
          <w:lang w:eastAsia="zh-CN"/>
        </w:rPr>
        <w:t>诚如我自己前文提过的，中华民族是 1900年代初期变造的一个词汇。初时，革命者们发现 驱逐满清后，围绕满清的积累，从新疆到蒙古，再到东北乃至青海西藏已经西南各民</w:t>
      </w:r>
      <w:r w:rsidRPr="00FC5B4C">
        <w:rPr>
          <w:rFonts w:ascii="宋体" w:eastAsia="宋体" w:hAnsi="宋体"/>
          <w:lang w:eastAsia="zh-CN"/>
        </w:rPr>
        <w:lastRenderedPageBreak/>
        <w:t>族，哪些以对满清皇族效忠形成的类似身合国的疆域开拓可能会在 西方以及日本的史观下分裂出中国的版图。由此开辟中华民族的概念，以谋五族共和。后及中华民国与新中国的再造，中华民族从五族共和的滥觞扩充为今天56个民族的共建，将来这个范畴会随着中国的疆域走向新一轮发展期而不断补充。这就是对应新史观的企图心所在。如何满足这一新历史阶段的诉求，这就是我说的特别的时代背景。</w:t>
      </w:r>
    </w:p>
    <w:p w14:paraId="44BBDFA0" w14:textId="77777777" w:rsidR="009E1CB2" w:rsidRPr="00FC5B4C" w:rsidRDefault="00000000">
      <w:pPr>
        <w:rPr>
          <w:rFonts w:ascii="宋体" w:eastAsia="宋体" w:hAnsi="宋体"/>
          <w:lang w:eastAsia="zh-CN"/>
        </w:rPr>
      </w:pPr>
      <w:r w:rsidRPr="00FC5B4C">
        <w:rPr>
          <w:rFonts w:ascii="宋体" w:eastAsia="宋体" w:hAnsi="宋体"/>
          <w:lang w:eastAsia="zh-CN"/>
        </w:rPr>
        <w:t>所以诚如，西汉早期和中期学者们的汇编，才有了我们今天比较具体的百家论述。虽然我对现在不少学界主流主张是心存 异议的。但是，摆事实讲道理，从实事求是的态度尊重历史考古发现中展示的 新的中华文明形成的架构，我们才能真正的做到明来处知去处。比如，前几年越来越多的考古发现，夏商周三代其实都遵循从东北地区进入中原并最终入主中原的考古证据。于是河里有人担心，中国人不再是中国人了。实际考古发现，三代那会和现在中国人在北方有 86%近似，南方还要高一些。何以中国，今天的中国人自信点。</w:t>
      </w:r>
    </w:p>
    <w:p w14:paraId="767EDB15" w14:textId="77777777" w:rsidR="009E1CB2" w:rsidRPr="00FC5B4C" w:rsidRDefault="00000000">
      <w:pPr>
        <w:rPr>
          <w:rFonts w:ascii="宋体" w:eastAsia="宋体" w:hAnsi="宋体"/>
          <w:lang w:eastAsia="zh-CN"/>
        </w:rPr>
      </w:pPr>
      <w:r w:rsidRPr="00FC5B4C">
        <w:rPr>
          <w:rFonts w:ascii="宋体" w:eastAsia="宋体" w:hAnsi="宋体"/>
          <w:lang w:eastAsia="zh-CN"/>
        </w:rPr>
        <w:t>其下，我对多数人今天的人自己去根据各种新史料结合现代文明的积累，去自己解读历史行成自己的历史观我始终是乐见其成的。现在b站和抖音，都出现了一批非常出色历史博主。他们对历史的解读，不仅在有新意而且能从现代文明的角度解读我们的历史然后不断为我们今天的选择总结经验教训。他们一开始可能是稚嫩的，但是过几年我发现他们中就有不少成长为参天大树。他们著书立说，他们为是的树立新史观。何以中国，他们是充满朝气的中国青年们。</w:t>
      </w:r>
    </w:p>
    <w:p w14:paraId="7BA7AC49" w14:textId="77777777" w:rsidR="009E1CB2" w:rsidRPr="00FC5B4C" w:rsidRDefault="00000000">
      <w:pPr>
        <w:rPr>
          <w:rFonts w:ascii="宋体" w:eastAsia="宋体" w:hAnsi="宋体"/>
          <w:lang w:eastAsia="zh-CN"/>
        </w:rPr>
      </w:pPr>
      <w:r w:rsidRPr="00FC5B4C">
        <w:rPr>
          <w:rFonts w:ascii="宋体" w:eastAsia="宋体" w:hAnsi="宋体"/>
          <w:lang w:eastAsia="zh-CN"/>
        </w:rPr>
        <w:t>史观是对历史的解释权，掌握这个历史解释权的密码或者历史解释权的主线，迟早会发现这是所谓统治术的核心。这个密码或者主线，我的史观中永远不能被少数人把持。我们的历史告诉我们多少次，这种密码和主线掌握在一家一姓的手里或者极少数学术精英手里，对这片土地的多数人最终都是毁灭性的。然后历史在多数人的合力手中重建。</w:t>
      </w:r>
    </w:p>
    <w:p w14:paraId="6A896FDE" w14:textId="77777777" w:rsidR="009E1CB2" w:rsidRPr="00FC5B4C" w:rsidRDefault="00000000">
      <w:pPr>
        <w:rPr>
          <w:rFonts w:ascii="宋体" w:eastAsia="宋体" w:hAnsi="宋体"/>
          <w:lang w:eastAsia="zh-CN"/>
        </w:rPr>
      </w:pPr>
      <w:r w:rsidRPr="00FC5B4C">
        <w:rPr>
          <w:rFonts w:ascii="宋体" w:eastAsia="宋体" w:hAnsi="宋体"/>
          <w:lang w:eastAsia="zh-CN"/>
        </w:rPr>
        <w:t>是的，何以中国，我实际已经说了很多次，我不会去认同当下修修补补。我只服务真正的重建。这种重建实际已经从科技打败地产的产业迭代开始了。</w:t>
      </w:r>
    </w:p>
    <w:p w14:paraId="35958186" w14:textId="77777777" w:rsidR="009E1CB2" w:rsidRPr="00FC5B4C" w:rsidRDefault="009E1CB2">
      <w:pPr>
        <w:rPr>
          <w:rFonts w:ascii="宋体" w:eastAsia="宋体" w:hAnsi="宋体"/>
          <w:lang w:eastAsia="zh-CN"/>
        </w:rPr>
      </w:pPr>
    </w:p>
    <w:p w14:paraId="4396BE68" w14:textId="77777777" w:rsidR="009E1CB2" w:rsidRPr="00FC5B4C" w:rsidRDefault="009E1CB2">
      <w:pPr>
        <w:rPr>
          <w:rFonts w:ascii="宋体" w:eastAsia="宋体" w:hAnsi="宋体"/>
          <w:lang w:eastAsia="zh-CN"/>
        </w:rPr>
      </w:pPr>
    </w:p>
    <w:p w14:paraId="091375A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抱歉因为回复机制这里文不对题了</w:t>
      </w:r>
    </w:p>
    <w:p w14:paraId="4A94266F" w14:textId="77777777" w:rsidR="009E1CB2" w:rsidRPr="00FC5B4C" w:rsidRDefault="00000000">
      <w:pPr>
        <w:rPr>
          <w:rFonts w:ascii="宋体" w:eastAsia="宋体" w:hAnsi="宋体"/>
        </w:rPr>
      </w:pPr>
      <w:r w:rsidRPr="00FC5B4C">
        <w:rPr>
          <w:rFonts w:ascii="宋体" w:eastAsia="宋体" w:hAnsi="宋体"/>
        </w:rPr>
        <w:t>原文：https://talkcc.org//article/4979380</w:t>
      </w:r>
    </w:p>
    <w:p w14:paraId="309349B7" w14:textId="77777777" w:rsidR="009E1CB2" w:rsidRPr="00FC5B4C" w:rsidRDefault="00000000">
      <w:pPr>
        <w:rPr>
          <w:rFonts w:ascii="宋体" w:eastAsia="宋体" w:hAnsi="宋体"/>
          <w:lang w:eastAsia="zh-CN"/>
        </w:rPr>
      </w:pPr>
      <w:r w:rsidRPr="00FC5B4C">
        <w:rPr>
          <w:rFonts w:ascii="宋体" w:eastAsia="宋体" w:hAnsi="宋体"/>
          <w:lang w:eastAsia="zh-CN"/>
        </w:rPr>
        <w:t>2024-04-25 21:39:41</w:t>
      </w:r>
    </w:p>
    <w:p w14:paraId="1D7FBFB5" w14:textId="77777777" w:rsidR="009E1CB2" w:rsidRPr="00FC5B4C" w:rsidRDefault="00000000">
      <w:pPr>
        <w:rPr>
          <w:rFonts w:ascii="宋体" w:eastAsia="宋体" w:hAnsi="宋体"/>
          <w:lang w:eastAsia="zh-CN"/>
        </w:rPr>
      </w:pPr>
      <w:r w:rsidRPr="00FC5B4C">
        <w:rPr>
          <w:rFonts w:ascii="宋体" w:eastAsia="宋体" w:hAnsi="宋体"/>
          <w:lang w:eastAsia="zh-CN"/>
        </w:rPr>
        <w:t>我们早上在讨论这个，中美之间 。算是对你昨天的回复</w:t>
      </w:r>
    </w:p>
    <w:p w14:paraId="48EA4E82" w14:textId="77777777" w:rsidR="009E1CB2" w:rsidRPr="00FC5B4C" w:rsidRDefault="00000000">
      <w:pPr>
        <w:rPr>
          <w:rFonts w:ascii="宋体" w:eastAsia="宋体" w:hAnsi="宋体"/>
          <w:lang w:eastAsia="zh-CN"/>
        </w:rPr>
      </w:pPr>
      <w:r w:rsidRPr="00FC5B4C">
        <w:rPr>
          <w:rFonts w:ascii="宋体" w:eastAsia="宋体" w:hAnsi="宋体"/>
          <w:lang w:eastAsia="zh-CN"/>
        </w:rPr>
        <w:t>镇江润晶高纯化工科技股份有限公司收购住友化学两家中国工厂</w:t>
      </w:r>
    </w:p>
    <w:p w14:paraId="5FD29D34" w14:textId="77777777" w:rsidR="009E1CB2" w:rsidRPr="00FC5B4C" w:rsidRDefault="009E1CB2">
      <w:pPr>
        <w:rPr>
          <w:rFonts w:ascii="宋体" w:eastAsia="宋体" w:hAnsi="宋体"/>
          <w:lang w:eastAsia="zh-CN"/>
        </w:rPr>
      </w:pPr>
    </w:p>
    <w:p w14:paraId="2DE5B4C6" w14:textId="77777777" w:rsidR="009E1CB2" w:rsidRPr="00FC5B4C" w:rsidRDefault="009E1CB2">
      <w:pPr>
        <w:rPr>
          <w:rFonts w:ascii="宋体" w:eastAsia="宋体" w:hAnsi="宋体"/>
          <w:lang w:eastAsia="zh-CN"/>
        </w:rPr>
      </w:pPr>
    </w:p>
    <w:p w14:paraId="6054E472" w14:textId="77777777" w:rsidR="009E1CB2" w:rsidRPr="00FC5B4C" w:rsidRDefault="00000000">
      <w:pPr>
        <w:pStyle w:val="31"/>
        <w:rPr>
          <w:rFonts w:ascii="宋体" w:eastAsia="宋体" w:hAnsi="宋体"/>
        </w:rPr>
      </w:pPr>
      <w:r w:rsidRPr="00FC5B4C">
        <w:rPr>
          <w:rFonts w:ascii="宋体" w:eastAsia="宋体" w:hAnsi="宋体"/>
        </w:rPr>
        <w:lastRenderedPageBreak/>
        <w:t>早上刚看的是渤海小吏</w:t>
      </w:r>
    </w:p>
    <w:p w14:paraId="33CCE56C" w14:textId="77777777" w:rsidR="009E1CB2" w:rsidRPr="00FC5B4C" w:rsidRDefault="00000000">
      <w:pPr>
        <w:rPr>
          <w:rFonts w:ascii="宋体" w:eastAsia="宋体" w:hAnsi="宋体"/>
        </w:rPr>
      </w:pPr>
      <w:r w:rsidRPr="00FC5B4C">
        <w:rPr>
          <w:rFonts w:ascii="宋体" w:eastAsia="宋体" w:hAnsi="宋体"/>
        </w:rPr>
        <w:t>原文：https://talkcc.org//article/4979412</w:t>
      </w:r>
    </w:p>
    <w:p w14:paraId="568A2B50" w14:textId="77777777" w:rsidR="009E1CB2" w:rsidRPr="00FC5B4C" w:rsidRDefault="00000000">
      <w:pPr>
        <w:rPr>
          <w:rFonts w:ascii="宋体" w:eastAsia="宋体" w:hAnsi="宋体"/>
          <w:lang w:eastAsia="zh-CN"/>
        </w:rPr>
      </w:pPr>
      <w:r w:rsidRPr="00FC5B4C">
        <w:rPr>
          <w:rFonts w:ascii="宋体" w:eastAsia="宋体" w:hAnsi="宋体"/>
          <w:lang w:eastAsia="zh-CN"/>
        </w:rPr>
        <w:t>2024-04-26 01:00:01</w:t>
      </w:r>
    </w:p>
    <w:p w14:paraId="0DAC760E" w14:textId="77777777" w:rsidR="009E1CB2" w:rsidRPr="00FC5B4C" w:rsidRDefault="00000000">
      <w:pPr>
        <w:rPr>
          <w:rFonts w:ascii="宋体" w:eastAsia="宋体" w:hAnsi="宋体"/>
          <w:lang w:eastAsia="zh-CN"/>
        </w:rPr>
      </w:pPr>
      <w:r w:rsidRPr="00FC5B4C">
        <w:rPr>
          <w:rFonts w:ascii="宋体" w:eastAsia="宋体" w:hAnsi="宋体"/>
          <w:lang w:eastAsia="zh-CN"/>
        </w:rPr>
        <w:t>他长于西汉，现在讲南北朝也是非常出彩，可以和当下结合的很好</w:t>
      </w:r>
    </w:p>
    <w:p w14:paraId="2C39B055" w14:textId="77777777" w:rsidR="009E1CB2" w:rsidRPr="00FC5B4C" w:rsidRDefault="00000000">
      <w:pPr>
        <w:rPr>
          <w:rFonts w:ascii="宋体" w:eastAsia="宋体" w:hAnsi="宋体"/>
          <w:lang w:eastAsia="zh-CN"/>
        </w:rPr>
      </w:pPr>
      <w:r w:rsidRPr="00FC5B4C">
        <w:rPr>
          <w:rFonts w:ascii="宋体" w:eastAsia="宋体" w:hAnsi="宋体"/>
          <w:lang w:eastAsia="zh-CN"/>
        </w:rPr>
        <w:t>讲两汉推荐妖火历史观，财政评价他隔一层，官制和两汉主要矛盾梳理的非常清晰</w:t>
      </w:r>
    </w:p>
    <w:p w14:paraId="3C2E7E07" w14:textId="77777777" w:rsidR="009E1CB2" w:rsidRPr="00FC5B4C" w:rsidRDefault="00000000">
      <w:pPr>
        <w:rPr>
          <w:rFonts w:ascii="宋体" w:eastAsia="宋体" w:hAnsi="宋体"/>
          <w:lang w:eastAsia="zh-CN"/>
        </w:rPr>
      </w:pPr>
      <w:r w:rsidRPr="00FC5B4C">
        <w:rPr>
          <w:rFonts w:ascii="宋体" w:eastAsia="宋体" w:hAnsi="宋体"/>
          <w:lang w:eastAsia="zh-CN"/>
        </w:rPr>
        <w:t>苏三说史，幻尘，燃历史 讲尔朱荣打开历史拐点的视角</w:t>
      </w:r>
    </w:p>
    <w:p w14:paraId="5EA5A184" w14:textId="77777777" w:rsidR="009E1CB2" w:rsidRPr="00FC5B4C" w:rsidRDefault="00000000">
      <w:pPr>
        <w:rPr>
          <w:rFonts w:ascii="宋体" w:eastAsia="宋体" w:hAnsi="宋体"/>
          <w:lang w:eastAsia="zh-CN"/>
        </w:rPr>
      </w:pPr>
      <w:r w:rsidRPr="00FC5B4C">
        <w:rPr>
          <w:rFonts w:ascii="宋体" w:eastAsia="宋体" w:hAnsi="宋体"/>
          <w:lang w:eastAsia="zh-CN"/>
        </w:rPr>
        <w:t>七哥聊历史，讲南北朝历史和安史之乱，一战一战的讲解，叹为观止。</w:t>
      </w:r>
    </w:p>
    <w:p w14:paraId="1332300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其他还有不少沙盘讲解历代战史和近现代战史的，还有利用地图讲解明北伐的 </w:t>
      </w:r>
    </w:p>
    <w:p w14:paraId="076945AD" w14:textId="77777777" w:rsidR="009E1CB2" w:rsidRPr="00FC5B4C" w:rsidRDefault="00000000">
      <w:pPr>
        <w:rPr>
          <w:rFonts w:ascii="宋体" w:eastAsia="宋体" w:hAnsi="宋体"/>
          <w:lang w:eastAsia="zh-CN"/>
        </w:rPr>
      </w:pPr>
      <w:r w:rsidRPr="00FC5B4C">
        <w:rPr>
          <w:rFonts w:ascii="宋体" w:eastAsia="宋体" w:hAnsi="宋体"/>
          <w:lang w:eastAsia="zh-CN"/>
        </w:rPr>
        <w:t>此外，还有讲解志愿军入朝作战山盘展示战役战例的也出了一批出色的UP主。</w:t>
      </w:r>
    </w:p>
    <w:p w14:paraId="6CA2BC1C" w14:textId="77777777" w:rsidR="009E1CB2" w:rsidRPr="00FC5B4C" w:rsidRDefault="00000000">
      <w:pPr>
        <w:rPr>
          <w:rFonts w:ascii="宋体" w:eastAsia="宋体" w:hAnsi="宋体"/>
          <w:lang w:eastAsia="zh-CN"/>
        </w:rPr>
      </w:pPr>
      <w:r w:rsidRPr="00FC5B4C">
        <w:rPr>
          <w:rFonts w:ascii="宋体" w:eastAsia="宋体" w:hAnsi="宋体"/>
          <w:lang w:eastAsia="zh-CN"/>
        </w:rPr>
        <w:t>我实际在说，在历史科普这一块，真看到了不拘一格降人才的 繁盛</w:t>
      </w:r>
    </w:p>
    <w:p w14:paraId="3A177C34" w14:textId="77777777" w:rsidR="009E1CB2" w:rsidRPr="00FC5B4C" w:rsidRDefault="009E1CB2">
      <w:pPr>
        <w:rPr>
          <w:rFonts w:ascii="宋体" w:eastAsia="宋体" w:hAnsi="宋体"/>
          <w:lang w:eastAsia="zh-CN"/>
        </w:rPr>
      </w:pPr>
    </w:p>
    <w:p w14:paraId="32049E73" w14:textId="77777777" w:rsidR="009E1CB2" w:rsidRPr="00FC5B4C" w:rsidRDefault="009E1CB2">
      <w:pPr>
        <w:rPr>
          <w:rFonts w:ascii="宋体" w:eastAsia="宋体" w:hAnsi="宋体"/>
          <w:lang w:eastAsia="zh-CN"/>
        </w:rPr>
      </w:pPr>
    </w:p>
    <w:p w14:paraId="763F672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我是看今日头条推送的 海洋霸主系列</w:t>
      </w:r>
    </w:p>
    <w:p w14:paraId="79657160" w14:textId="77777777" w:rsidR="009E1CB2" w:rsidRPr="00FC5B4C" w:rsidRDefault="00000000">
      <w:pPr>
        <w:rPr>
          <w:rFonts w:ascii="宋体" w:eastAsia="宋体" w:hAnsi="宋体"/>
        </w:rPr>
      </w:pPr>
      <w:r w:rsidRPr="00FC5B4C">
        <w:rPr>
          <w:rFonts w:ascii="宋体" w:eastAsia="宋体" w:hAnsi="宋体"/>
        </w:rPr>
        <w:t>原文：https://talkcc.org//article/4980144</w:t>
      </w:r>
    </w:p>
    <w:p w14:paraId="43BB55DA" w14:textId="77777777" w:rsidR="009E1CB2" w:rsidRPr="00FC5B4C" w:rsidRDefault="00000000">
      <w:pPr>
        <w:rPr>
          <w:rFonts w:ascii="宋体" w:eastAsia="宋体" w:hAnsi="宋体"/>
          <w:lang w:eastAsia="zh-CN"/>
        </w:rPr>
      </w:pPr>
      <w:r w:rsidRPr="00FC5B4C">
        <w:rPr>
          <w:rFonts w:ascii="宋体" w:eastAsia="宋体" w:hAnsi="宋体"/>
          <w:lang w:eastAsia="zh-CN"/>
        </w:rPr>
        <w:t>2024-04-29 03:38:32</w:t>
      </w:r>
    </w:p>
    <w:p w14:paraId="04D96E48" w14:textId="77777777" w:rsidR="009E1CB2" w:rsidRPr="00FC5B4C" w:rsidRDefault="00000000">
      <w:pPr>
        <w:rPr>
          <w:rFonts w:ascii="宋体" w:eastAsia="宋体" w:hAnsi="宋体"/>
          <w:lang w:eastAsia="zh-CN"/>
        </w:rPr>
      </w:pPr>
      <w:r w:rsidRPr="00FC5B4C">
        <w:rPr>
          <w:rFonts w:ascii="宋体" w:eastAsia="宋体" w:hAnsi="宋体"/>
          <w:lang w:eastAsia="zh-CN"/>
        </w:rPr>
        <w:t>其中有称霸印度洋系列的文章其实对应现在我们向南的扩张在地理上拾遗补缺很有用。</w:t>
      </w:r>
    </w:p>
    <w:p w14:paraId="24686AB8" w14:textId="77777777" w:rsidR="009E1CB2" w:rsidRPr="00FC5B4C" w:rsidRDefault="00000000">
      <w:pPr>
        <w:rPr>
          <w:rFonts w:ascii="宋体" w:eastAsia="宋体" w:hAnsi="宋体"/>
          <w:lang w:eastAsia="zh-CN"/>
        </w:rPr>
      </w:pPr>
      <w:r w:rsidRPr="00FC5B4C">
        <w:rPr>
          <w:rFonts w:ascii="宋体" w:eastAsia="宋体" w:hAnsi="宋体"/>
          <w:lang w:eastAsia="zh-CN"/>
        </w:rPr>
        <w:t>另外还有日本历史系列的很有启发。比如，讲日本德川幕府时期，为了让大名尤其非德川嫡系的外样大名的财政始终保持紧张状态所以经常发布大型公共工程向各个大名摊派。到德川幕府垮台前八十年，萨摩蕃替幕府公共工程贪污背锅，萨摩藩的重臣自杀。连带重臣的武士团队也自杀。为此德川幕府自知理亏，就减免了 萨摩蕃五十年的公共工程摊派。然后萨摩蕃就成了德川幕末最有钱的大名。随后就是笃姬嫁给将军，陪嫁的陪臣大多是当年随着萨摩重臣自杀的武士团后代，比如大久保，比如西乡。这样读历史，真会有常读常新的意思。</w:t>
      </w:r>
    </w:p>
    <w:p w14:paraId="54D2CEEA" w14:textId="77777777" w:rsidR="009E1CB2" w:rsidRPr="00FC5B4C" w:rsidRDefault="009E1CB2">
      <w:pPr>
        <w:rPr>
          <w:rFonts w:ascii="宋体" w:eastAsia="宋体" w:hAnsi="宋体"/>
          <w:lang w:eastAsia="zh-CN"/>
        </w:rPr>
      </w:pPr>
    </w:p>
    <w:p w14:paraId="3658B815" w14:textId="77777777" w:rsidR="009E1CB2" w:rsidRPr="00FC5B4C" w:rsidRDefault="009E1CB2">
      <w:pPr>
        <w:rPr>
          <w:rFonts w:ascii="宋体" w:eastAsia="宋体" w:hAnsi="宋体"/>
          <w:lang w:eastAsia="zh-CN"/>
        </w:rPr>
      </w:pPr>
    </w:p>
    <w:p w14:paraId="049AC5A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越来越多的专业人士从自己专业角度解释历史</w:t>
      </w:r>
    </w:p>
    <w:p w14:paraId="409CC70C" w14:textId="77777777" w:rsidR="009E1CB2" w:rsidRPr="00FC5B4C" w:rsidRDefault="00000000">
      <w:pPr>
        <w:rPr>
          <w:rFonts w:ascii="宋体" w:eastAsia="宋体" w:hAnsi="宋体"/>
        </w:rPr>
      </w:pPr>
      <w:r w:rsidRPr="00FC5B4C">
        <w:rPr>
          <w:rFonts w:ascii="宋体" w:eastAsia="宋体" w:hAnsi="宋体"/>
        </w:rPr>
        <w:t>原文：https://talkcc.org//article/4980145</w:t>
      </w:r>
    </w:p>
    <w:p w14:paraId="598CE01D" w14:textId="77777777" w:rsidR="009E1CB2" w:rsidRPr="00FC5B4C" w:rsidRDefault="00000000">
      <w:pPr>
        <w:rPr>
          <w:rFonts w:ascii="宋体" w:eastAsia="宋体" w:hAnsi="宋体"/>
          <w:lang w:eastAsia="zh-CN"/>
        </w:rPr>
      </w:pPr>
      <w:r w:rsidRPr="00FC5B4C">
        <w:rPr>
          <w:rFonts w:ascii="宋体" w:eastAsia="宋体" w:hAnsi="宋体"/>
          <w:lang w:eastAsia="zh-CN"/>
        </w:rPr>
        <w:t>2024-04-29 03:40:32</w:t>
      </w:r>
    </w:p>
    <w:p w14:paraId="0C7EA0B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也是好事。比如学物流，学工程的，学财经的乃至学气候的，他们通过各自的专业背景讲解历史大事件，往往有耳目一新的感觉。</w:t>
      </w:r>
    </w:p>
    <w:p w14:paraId="70E745D8" w14:textId="77777777" w:rsidR="009E1CB2" w:rsidRPr="00FC5B4C" w:rsidRDefault="009E1CB2">
      <w:pPr>
        <w:rPr>
          <w:rFonts w:ascii="宋体" w:eastAsia="宋体" w:hAnsi="宋体"/>
          <w:lang w:eastAsia="zh-CN"/>
        </w:rPr>
      </w:pPr>
    </w:p>
    <w:p w14:paraId="736F5B5D" w14:textId="77777777" w:rsidR="009E1CB2" w:rsidRPr="00FC5B4C" w:rsidRDefault="009E1CB2">
      <w:pPr>
        <w:rPr>
          <w:rFonts w:ascii="宋体" w:eastAsia="宋体" w:hAnsi="宋体"/>
          <w:lang w:eastAsia="zh-CN"/>
        </w:rPr>
      </w:pPr>
    </w:p>
    <w:p w14:paraId="1210EE35" w14:textId="77777777" w:rsidR="009E1CB2" w:rsidRPr="00FC5B4C" w:rsidRDefault="00000000">
      <w:pPr>
        <w:pStyle w:val="31"/>
        <w:rPr>
          <w:rFonts w:ascii="宋体" w:eastAsia="宋体" w:hAnsi="宋体"/>
        </w:rPr>
      </w:pPr>
      <w:r w:rsidRPr="00FC5B4C">
        <w:rPr>
          <w:rFonts w:ascii="宋体" w:eastAsia="宋体" w:hAnsi="宋体"/>
        </w:rPr>
        <w:t>你看随着考古新发现</w:t>
      </w:r>
    </w:p>
    <w:p w14:paraId="2E8F1EA1" w14:textId="77777777" w:rsidR="009E1CB2" w:rsidRPr="00FC5B4C" w:rsidRDefault="00000000">
      <w:pPr>
        <w:rPr>
          <w:rFonts w:ascii="宋体" w:eastAsia="宋体" w:hAnsi="宋体"/>
        </w:rPr>
      </w:pPr>
      <w:r w:rsidRPr="00FC5B4C">
        <w:rPr>
          <w:rFonts w:ascii="宋体" w:eastAsia="宋体" w:hAnsi="宋体"/>
        </w:rPr>
        <w:t>原文：https://talkcc.org//article/4980146</w:t>
      </w:r>
    </w:p>
    <w:p w14:paraId="4396C2E1" w14:textId="77777777" w:rsidR="009E1CB2" w:rsidRPr="00FC5B4C" w:rsidRDefault="00000000">
      <w:pPr>
        <w:rPr>
          <w:rFonts w:ascii="宋体" w:eastAsia="宋体" w:hAnsi="宋体"/>
          <w:lang w:eastAsia="zh-CN"/>
        </w:rPr>
      </w:pPr>
      <w:r w:rsidRPr="00FC5B4C">
        <w:rPr>
          <w:rFonts w:ascii="宋体" w:eastAsia="宋体" w:hAnsi="宋体"/>
          <w:lang w:eastAsia="zh-CN"/>
        </w:rPr>
        <w:t>2024-04-29 03:42:35</w:t>
      </w:r>
    </w:p>
    <w:p w14:paraId="09BF1B04" w14:textId="77777777" w:rsidR="009E1CB2" w:rsidRPr="00FC5B4C" w:rsidRDefault="00000000">
      <w:pPr>
        <w:rPr>
          <w:rFonts w:ascii="宋体" w:eastAsia="宋体" w:hAnsi="宋体"/>
          <w:lang w:eastAsia="zh-CN"/>
        </w:rPr>
      </w:pPr>
      <w:r w:rsidRPr="00FC5B4C">
        <w:rPr>
          <w:rFonts w:ascii="宋体" w:eastAsia="宋体" w:hAnsi="宋体"/>
          <w:lang w:eastAsia="zh-CN"/>
        </w:rPr>
        <w:t>还有从外国人，乃至中国人的全球视角重复我们的历史观。不只是有意思，也是我们摸索未来方向的基础 。而这个过程必须合众之力，才能最终合众之利。</w:t>
      </w:r>
    </w:p>
    <w:p w14:paraId="037C23CD" w14:textId="77777777" w:rsidR="009E1CB2" w:rsidRPr="00FC5B4C" w:rsidRDefault="009E1CB2">
      <w:pPr>
        <w:rPr>
          <w:rFonts w:ascii="宋体" w:eastAsia="宋体" w:hAnsi="宋体"/>
          <w:lang w:eastAsia="zh-CN"/>
        </w:rPr>
      </w:pPr>
    </w:p>
    <w:p w14:paraId="4C761D8E" w14:textId="77777777" w:rsidR="009E1CB2" w:rsidRPr="00FC5B4C" w:rsidRDefault="009E1CB2">
      <w:pPr>
        <w:rPr>
          <w:rFonts w:ascii="宋体" w:eastAsia="宋体" w:hAnsi="宋体"/>
          <w:lang w:eastAsia="zh-CN"/>
        </w:rPr>
      </w:pPr>
    </w:p>
    <w:p w14:paraId="6A589F42" w14:textId="77777777" w:rsidR="009E1CB2" w:rsidRPr="00FC5B4C" w:rsidRDefault="00000000">
      <w:pPr>
        <w:pStyle w:val="31"/>
        <w:rPr>
          <w:rFonts w:ascii="宋体" w:eastAsia="宋体" w:hAnsi="宋体"/>
        </w:rPr>
      </w:pPr>
      <w:r w:rsidRPr="00FC5B4C">
        <w:rPr>
          <w:rFonts w:ascii="宋体" w:eastAsia="宋体" w:hAnsi="宋体"/>
        </w:rPr>
        <w:t>有些事过段时间回头看</w:t>
      </w:r>
    </w:p>
    <w:p w14:paraId="64E29C8A" w14:textId="77777777" w:rsidR="009E1CB2" w:rsidRPr="00FC5B4C" w:rsidRDefault="00000000">
      <w:pPr>
        <w:rPr>
          <w:rFonts w:ascii="宋体" w:eastAsia="宋体" w:hAnsi="宋体"/>
        </w:rPr>
      </w:pPr>
      <w:r w:rsidRPr="00FC5B4C">
        <w:rPr>
          <w:rFonts w:ascii="宋体" w:eastAsia="宋体" w:hAnsi="宋体"/>
        </w:rPr>
        <w:t>原文：https://talkcc.org//article/4980147</w:t>
      </w:r>
    </w:p>
    <w:p w14:paraId="649C33BF" w14:textId="77777777" w:rsidR="009E1CB2" w:rsidRPr="00FC5B4C" w:rsidRDefault="00000000">
      <w:pPr>
        <w:rPr>
          <w:rFonts w:ascii="宋体" w:eastAsia="宋体" w:hAnsi="宋体"/>
          <w:lang w:eastAsia="zh-CN"/>
        </w:rPr>
      </w:pPr>
      <w:r w:rsidRPr="00FC5B4C">
        <w:rPr>
          <w:rFonts w:ascii="宋体" w:eastAsia="宋体" w:hAnsi="宋体"/>
          <w:lang w:eastAsia="zh-CN"/>
        </w:rPr>
        <w:t>2024-04-29 03:46:42</w:t>
      </w:r>
    </w:p>
    <w:p w14:paraId="577A0984" w14:textId="77777777" w:rsidR="009E1CB2" w:rsidRPr="00FC5B4C" w:rsidRDefault="00000000">
      <w:pPr>
        <w:rPr>
          <w:rFonts w:ascii="宋体" w:eastAsia="宋体" w:hAnsi="宋体"/>
          <w:lang w:eastAsia="zh-CN"/>
        </w:rPr>
      </w:pPr>
      <w:r w:rsidRPr="00FC5B4C">
        <w:rPr>
          <w:rFonts w:ascii="宋体" w:eastAsia="宋体" w:hAnsi="宋体"/>
          <w:lang w:eastAsia="zh-CN"/>
        </w:rPr>
        <w:t>日本央行下场干预了，汇率从 160回到 156了</w:t>
      </w:r>
    </w:p>
    <w:p w14:paraId="7FCBF2B4" w14:textId="77777777" w:rsidR="009E1CB2" w:rsidRPr="00FC5B4C" w:rsidRDefault="009E1CB2">
      <w:pPr>
        <w:rPr>
          <w:rFonts w:ascii="宋体" w:eastAsia="宋体" w:hAnsi="宋体"/>
          <w:lang w:eastAsia="zh-CN"/>
        </w:rPr>
      </w:pPr>
    </w:p>
    <w:p w14:paraId="4E2AD6DB" w14:textId="77777777" w:rsidR="009E1CB2" w:rsidRPr="00FC5B4C" w:rsidRDefault="009E1CB2">
      <w:pPr>
        <w:rPr>
          <w:rFonts w:ascii="宋体" w:eastAsia="宋体" w:hAnsi="宋体"/>
          <w:lang w:eastAsia="zh-CN"/>
        </w:rPr>
      </w:pPr>
    </w:p>
    <w:p w14:paraId="5C8165F3" w14:textId="77777777" w:rsidR="009E1CB2" w:rsidRPr="00FC5B4C" w:rsidRDefault="00000000">
      <w:pPr>
        <w:pStyle w:val="31"/>
        <w:rPr>
          <w:rFonts w:ascii="宋体" w:eastAsia="宋体" w:hAnsi="宋体"/>
        </w:rPr>
      </w:pPr>
      <w:r w:rsidRPr="00FC5B4C">
        <w:rPr>
          <w:rFonts w:ascii="宋体" w:eastAsia="宋体" w:hAnsi="宋体"/>
        </w:rPr>
        <w:t>现在这个指标叫热度值</w:t>
      </w:r>
    </w:p>
    <w:p w14:paraId="6B3105AC" w14:textId="77777777" w:rsidR="009E1CB2" w:rsidRPr="00FC5B4C" w:rsidRDefault="00000000">
      <w:pPr>
        <w:rPr>
          <w:rFonts w:ascii="宋体" w:eastAsia="宋体" w:hAnsi="宋体"/>
        </w:rPr>
      </w:pPr>
      <w:r w:rsidRPr="00FC5B4C">
        <w:rPr>
          <w:rFonts w:ascii="宋体" w:eastAsia="宋体" w:hAnsi="宋体"/>
        </w:rPr>
        <w:t>原文：https://talkcc.org//article/4980274</w:t>
      </w:r>
    </w:p>
    <w:p w14:paraId="52B394FD" w14:textId="77777777" w:rsidR="009E1CB2" w:rsidRPr="00FC5B4C" w:rsidRDefault="00000000">
      <w:pPr>
        <w:rPr>
          <w:rFonts w:ascii="宋体" w:eastAsia="宋体" w:hAnsi="宋体"/>
          <w:lang w:eastAsia="zh-CN"/>
        </w:rPr>
      </w:pPr>
      <w:r w:rsidRPr="00FC5B4C">
        <w:rPr>
          <w:rFonts w:ascii="宋体" w:eastAsia="宋体" w:hAnsi="宋体"/>
          <w:lang w:eastAsia="zh-CN"/>
        </w:rPr>
        <w:t>2024-04-29 10:49:21</w:t>
      </w:r>
    </w:p>
    <w:p w14:paraId="4E679157" w14:textId="77777777" w:rsidR="009E1CB2" w:rsidRPr="00FC5B4C" w:rsidRDefault="00000000">
      <w:pPr>
        <w:rPr>
          <w:rFonts w:ascii="宋体" w:eastAsia="宋体" w:hAnsi="宋体"/>
          <w:lang w:eastAsia="zh-CN"/>
        </w:rPr>
      </w:pPr>
      <w:r w:rsidRPr="00FC5B4C">
        <w:rPr>
          <w:rFonts w:ascii="宋体" w:eastAsia="宋体" w:hAnsi="宋体"/>
          <w:lang w:eastAsia="zh-CN"/>
        </w:rPr>
        <w:t>爱奇艺先引用然后腾讯等都引用了</w:t>
      </w:r>
    </w:p>
    <w:p w14:paraId="763F91DD" w14:textId="77777777" w:rsidR="009E1CB2" w:rsidRPr="00FC5B4C" w:rsidRDefault="009E1CB2">
      <w:pPr>
        <w:rPr>
          <w:rFonts w:ascii="宋体" w:eastAsia="宋体" w:hAnsi="宋体"/>
          <w:lang w:eastAsia="zh-CN"/>
        </w:rPr>
      </w:pPr>
    </w:p>
    <w:p w14:paraId="7FCBD4A0" w14:textId="77777777" w:rsidR="009E1CB2" w:rsidRPr="00FC5B4C" w:rsidRDefault="009E1CB2">
      <w:pPr>
        <w:rPr>
          <w:rFonts w:ascii="宋体" w:eastAsia="宋体" w:hAnsi="宋体"/>
          <w:lang w:eastAsia="zh-CN"/>
        </w:rPr>
      </w:pPr>
    </w:p>
    <w:p w14:paraId="49A8FC61" w14:textId="77777777" w:rsidR="009E1CB2" w:rsidRPr="00FC5B4C" w:rsidRDefault="00000000">
      <w:pPr>
        <w:pStyle w:val="31"/>
        <w:rPr>
          <w:rFonts w:ascii="宋体" w:eastAsia="宋体" w:hAnsi="宋体"/>
        </w:rPr>
      </w:pPr>
      <w:r w:rsidRPr="00FC5B4C">
        <w:rPr>
          <w:rFonts w:ascii="宋体" w:eastAsia="宋体" w:hAnsi="宋体"/>
        </w:rPr>
        <w:t>一季度</w:t>
      </w:r>
    </w:p>
    <w:p w14:paraId="72E6F19F" w14:textId="77777777" w:rsidR="009E1CB2" w:rsidRPr="00FC5B4C" w:rsidRDefault="00000000">
      <w:pPr>
        <w:rPr>
          <w:rFonts w:ascii="宋体" w:eastAsia="宋体" w:hAnsi="宋体"/>
        </w:rPr>
      </w:pPr>
      <w:r w:rsidRPr="00FC5B4C">
        <w:rPr>
          <w:rFonts w:ascii="宋体" w:eastAsia="宋体" w:hAnsi="宋体"/>
        </w:rPr>
        <w:t>原文：https://talkcc.org//article/4980531</w:t>
      </w:r>
    </w:p>
    <w:p w14:paraId="20D05F8B" w14:textId="77777777" w:rsidR="009E1CB2" w:rsidRPr="00FC5B4C" w:rsidRDefault="00000000">
      <w:pPr>
        <w:rPr>
          <w:rFonts w:ascii="宋体" w:eastAsia="宋体" w:hAnsi="宋体"/>
          <w:lang w:eastAsia="zh-CN"/>
        </w:rPr>
      </w:pPr>
      <w:r w:rsidRPr="00FC5B4C">
        <w:rPr>
          <w:rFonts w:ascii="宋体" w:eastAsia="宋体" w:hAnsi="宋体"/>
          <w:lang w:eastAsia="zh-CN"/>
        </w:rPr>
        <w:t>2024-04-30 10:22:15</w:t>
      </w:r>
    </w:p>
    <w:p w14:paraId="74EE17D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中国芯片生产同比增长 40% ，上周小聚有人因此提及这样的话题，实际中国现在的生产体系已经不太需要进口了。</w:t>
      </w:r>
    </w:p>
    <w:p w14:paraId="6D162DE2" w14:textId="77777777" w:rsidR="009E1CB2" w:rsidRPr="00FC5B4C" w:rsidRDefault="009E1CB2">
      <w:pPr>
        <w:rPr>
          <w:rFonts w:ascii="宋体" w:eastAsia="宋体" w:hAnsi="宋体"/>
          <w:lang w:eastAsia="zh-CN"/>
        </w:rPr>
      </w:pPr>
    </w:p>
    <w:p w14:paraId="06EB24BA" w14:textId="77777777" w:rsidR="009E1CB2" w:rsidRPr="00FC5B4C" w:rsidRDefault="009E1CB2">
      <w:pPr>
        <w:rPr>
          <w:rFonts w:ascii="宋体" w:eastAsia="宋体" w:hAnsi="宋体"/>
          <w:lang w:eastAsia="zh-CN"/>
        </w:rPr>
      </w:pPr>
    </w:p>
    <w:p w14:paraId="05EC9D29" w14:textId="77777777" w:rsidR="009E1CB2" w:rsidRPr="00FC5B4C" w:rsidRDefault="00000000">
      <w:pPr>
        <w:pStyle w:val="31"/>
        <w:rPr>
          <w:rFonts w:ascii="宋体" w:eastAsia="宋体" w:hAnsi="宋体"/>
        </w:rPr>
      </w:pPr>
      <w:r w:rsidRPr="00FC5B4C">
        <w:rPr>
          <w:rFonts w:ascii="宋体" w:eastAsia="宋体" w:hAnsi="宋体"/>
        </w:rPr>
        <w:t>日本现在有个优势</w:t>
      </w:r>
    </w:p>
    <w:p w14:paraId="6155DA1A" w14:textId="77777777" w:rsidR="009E1CB2" w:rsidRPr="00FC5B4C" w:rsidRDefault="00000000">
      <w:pPr>
        <w:rPr>
          <w:rFonts w:ascii="宋体" w:eastAsia="宋体" w:hAnsi="宋体"/>
        </w:rPr>
      </w:pPr>
      <w:r w:rsidRPr="00FC5B4C">
        <w:rPr>
          <w:rFonts w:ascii="宋体" w:eastAsia="宋体" w:hAnsi="宋体"/>
        </w:rPr>
        <w:t>原文：https://talkcc.org//article/4981059</w:t>
      </w:r>
    </w:p>
    <w:p w14:paraId="359CF7BB" w14:textId="77777777" w:rsidR="009E1CB2" w:rsidRPr="00FC5B4C" w:rsidRDefault="00000000">
      <w:pPr>
        <w:rPr>
          <w:rFonts w:ascii="宋体" w:eastAsia="宋体" w:hAnsi="宋体"/>
          <w:lang w:eastAsia="zh-CN"/>
        </w:rPr>
      </w:pPr>
      <w:r w:rsidRPr="00FC5B4C">
        <w:rPr>
          <w:rFonts w:ascii="宋体" w:eastAsia="宋体" w:hAnsi="宋体"/>
          <w:lang w:eastAsia="zh-CN"/>
        </w:rPr>
        <w:t>2024-05-03 06:49:15</w:t>
      </w:r>
    </w:p>
    <w:p w14:paraId="61D88411" w14:textId="77777777" w:rsidR="009E1CB2" w:rsidRPr="00FC5B4C" w:rsidRDefault="00000000">
      <w:pPr>
        <w:rPr>
          <w:rFonts w:ascii="宋体" w:eastAsia="宋体" w:hAnsi="宋体"/>
          <w:lang w:eastAsia="zh-CN"/>
        </w:rPr>
      </w:pPr>
      <w:r w:rsidRPr="00FC5B4C">
        <w:rPr>
          <w:rFonts w:ascii="宋体" w:eastAsia="宋体" w:hAnsi="宋体"/>
          <w:lang w:eastAsia="zh-CN"/>
        </w:rPr>
        <w:t>就是广场协议后的债务基本还清了</w:t>
      </w:r>
    </w:p>
    <w:p w14:paraId="4A4F76C9" w14:textId="77777777" w:rsidR="009E1CB2" w:rsidRPr="00FC5B4C" w:rsidRDefault="009E1CB2">
      <w:pPr>
        <w:rPr>
          <w:rFonts w:ascii="宋体" w:eastAsia="宋体" w:hAnsi="宋体"/>
          <w:lang w:eastAsia="zh-CN"/>
        </w:rPr>
      </w:pPr>
    </w:p>
    <w:p w14:paraId="658CEB76" w14:textId="77777777" w:rsidR="009E1CB2" w:rsidRPr="00FC5B4C" w:rsidRDefault="009E1CB2">
      <w:pPr>
        <w:rPr>
          <w:rFonts w:ascii="宋体" w:eastAsia="宋体" w:hAnsi="宋体"/>
          <w:lang w:eastAsia="zh-CN"/>
        </w:rPr>
      </w:pPr>
    </w:p>
    <w:p w14:paraId="6A320407" w14:textId="77777777" w:rsidR="009E1CB2" w:rsidRPr="00FC5B4C" w:rsidRDefault="00000000">
      <w:pPr>
        <w:pStyle w:val="31"/>
        <w:rPr>
          <w:rFonts w:ascii="宋体" w:eastAsia="宋体" w:hAnsi="宋体"/>
        </w:rPr>
      </w:pPr>
      <w:r w:rsidRPr="00FC5B4C">
        <w:rPr>
          <w:rFonts w:ascii="宋体" w:eastAsia="宋体" w:hAnsi="宋体"/>
        </w:rPr>
        <w:t>一点参考</w:t>
      </w:r>
    </w:p>
    <w:p w14:paraId="1BD16B8B" w14:textId="77777777" w:rsidR="009E1CB2" w:rsidRPr="00FC5B4C" w:rsidRDefault="00000000">
      <w:pPr>
        <w:rPr>
          <w:rFonts w:ascii="宋体" w:eastAsia="宋体" w:hAnsi="宋体"/>
        </w:rPr>
      </w:pPr>
      <w:r w:rsidRPr="00FC5B4C">
        <w:rPr>
          <w:rFonts w:ascii="宋体" w:eastAsia="宋体" w:hAnsi="宋体"/>
        </w:rPr>
        <w:t>原文：https://talkcc.org//article/4981288</w:t>
      </w:r>
    </w:p>
    <w:p w14:paraId="4C1775A8" w14:textId="77777777" w:rsidR="009E1CB2" w:rsidRPr="00FC5B4C" w:rsidRDefault="00000000">
      <w:pPr>
        <w:rPr>
          <w:rFonts w:ascii="宋体" w:eastAsia="宋体" w:hAnsi="宋体"/>
          <w:lang w:eastAsia="zh-CN"/>
        </w:rPr>
      </w:pPr>
      <w:r w:rsidRPr="00FC5B4C">
        <w:rPr>
          <w:rFonts w:ascii="宋体" w:eastAsia="宋体" w:hAnsi="宋体"/>
          <w:lang w:eastAsia="zh-CN"/>
        </w:rPr>
        <w:t>2024-05-04 07:36:16</w:t>
      </w:r>
    </w:p>
    <w:p w14:paraId="3B0996C8" w14:textId="77777777" w:rsidR="009E1CB2" w:rsidRPr="00FC5B4C" w:rsidRDefault="00000000">
      <w:pPr>
        <w:rPr>
          <w:rFonts w:ascii="宋体" w:eastAsia="宋体" w:hAnsi="宋体"/>
          <w:lang w:eastAsia="zh-CN"/>
        </w:rPr>
      </w:pPr>
      <w:r w:rsidRPr="00FC5B4C">
        <w:rPr>
          <w:rFonts w:ascii="宋体" w:eastAsia="宋体" w:hAnsi="宋体"/>
          <w:lang w:eastAsia="zh-CN"/>
        </w:rPr>
        <w:t>事情到现在其实不意外。当我们高端芯片和大飞机全产业链突破后。我们的改变底层逻辑之一：我们不需要国外的技术来解决我们发展中出现的问题。而且 ，围绕高科技产业集群打造的金融平台，尝试之一是货币锚定物从国债开始。但是不是美国的无限印钞路径。最后，现在密集来访的各国政要是为后面全方位调整做制度性安排。尺度之大，最近每隔几天都是耳目一新。而且都是对中国整体利益极度倾斜的利好。</w:t>
      </w:r>
    </w:p>
    <w:p w14:paraId="79EA4DF2" w14:textId="77777777" w:rsidR="009E1CB2" w:rsidRPr="00FC5B4C" w:rsidRDefault="00000000">
      <w:pPr>
        <w:rPr>
          <w:rFonts w:ascii="宋体" w:eastAsia="宋体" w:hAnsi="宋体"/>
          <w:lang w:eastAsia="zh-CN"/>
        </w:rPr>
      </w:pPr>
      <w:r w:rsidRPr="00FC5B4C">
        <w:rPr>
          <w:rFonts w:ascii="宋体" w:eastAsia="宋体" w:hAnsi="宋体"/>
          <w:lang w:eastAsia="zh-CN"/>
        </w:rPr>
        <w:t>看落地和后续</w:t>
      </w:r>
    </w:p>
    <w:p w14:paraId="2CBD2E35" w14:textId="77777777" w:rsidR="009E1CB2" w:rsidRPr="00FC5B4C" w:rsidRDefault="009E1CB2">
      <w:pPr>
        <w:rPr>
          <w:rFonts w:ascii="宋体" w:eastAsia="宋体" w:hAnsi="宋体"/>
          <w:lang w:eastAsia="zh-CN"/>
        </w:rPr>
      </w:pPr>
    </w:p>
    <w:p w14:paraId="70A2734E" w14:textId="77777777" w:rsidR="009E1CB2" w:rsidRPr="00FC5B4C" w:rsidRDefault="009E1CB2">
      <w:pPr>
        <w:rPr>
          <w:rFonts w:ascii="宋体" w:eastAsia="宋体" w:hAnsi="宋体"/>
          <w:lang w:eastAsia="zh-CN"/>
        </w:rPr>
      </w:pPr>
    </w:p>
    <w:p w14:paraId="232E5F3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可能成本因素更多</w:t>
      </w:r>
    </w:p>
    <w:p w14:paraId="450684FC" w14:textId="77777777" w:rsidR="009E1CB2" w:rsidRPr="00FC5B4C" w:rsidRDefault="00000000">
      <w:pPr>
        <w:rPr>
          <w:rFonts w:ascii="宋体" w:eastAsia="宋体" w:hAnsi="宋体"/>
        </w:rPr>
      </w:pPr>
      <w:r w:rsidRPr="00FC5B4C">
        <w:rPr>
          <w:rFonts w:ascii="宋体" w:eastAsia="宋体" w:hAnsi="宋体"/>
        </w:rPr>
        <w:t>原文：https://talkcc.org//article/4981502</w:t>
      </w:r>
    </w:p>
    <w:p w14:paraId="26289B81" w14:textId="77777777" w:rsidR="009E1CB2" w:rsidRPr="00FC5B4C" w:rsidRDefault="00000000">
      <w:pPr>
        <w:rPr>
          <w:rFonts w:ascii="宋体" w:eastAsia="宋体" w:hAnsi="宋体"/>
        </w:rPr>
      </w:pPr>
      <w:r w:rsidRPr="00FC5B4C">
        <w:rPr>
          <w:rFonts w:ascii="宋体" w:eastAsia="宋体" w:hAnsi="宋体"/>
        </w:rPr>
        <w:t>2024-05-05 05:40:18</w:t>
      </w:r>
    </w:p>
    <w:p w14:paraId="7EE2632D" w14:textId="77777777" w:rsidR="009E1CB2" w:rsidRPr="00FC5B4C" w:rsidRDefault="009E1CB2">
      <w:pPr>
        <w:rPr>
          <w:rFonts w:ascii="宋体" w:eastAsia="宋体" w:hAnsi="宋体"/>
        </w:rPr>
      </w:pPr>
    </w:p>
    <w:p w14:paraId="4E03A1D8" w14:textId="77777777" w:rsidR="009E1CB2" w:rsidRPr="00FC5B4C" w:rsidRDefault="009E1CB2">
      <w:pPr>
        <w:rPr>
          <w:rFonts w:ascii="宋体" w:eastAsia="宋体" w:hAnsi="宋体"/>
        </w:rPr>
      </w:pPr>
    </w:p>
    <w:p w14:paraId="7C64B5E7" w14:textId="77777777" w:rsidR="009E1CB2" w:rsidRPr="00FC5B4C" w:rsidRDefault="00000000">
      <w:pPr>
        <w:pStyle w:val="31"/>
        <w:rPr>
          <w:rFonts w:ascii="宋体" w:eastAsia="宋体" w:hAnsi="宋体"/>
        </w:rPr>
      </w:pPr>
      <w:r w:rsidRPr="00FC5B4C">
        <w:rPr>
          <w:rFonts w:ascii="宋体" w:eastAsia="宋体" w:hAnsi="宋体"/>
        </w:rPr>
        <w:t>今天的朋友推荐 你参考</w:t>
      </w:r>
    </w:p>
    <w:p w14:paraId="3EA36856" w14:textId="77777777" w:rsidR="009E1CB2" w:rsidRPr="00FC5B4C" w:rsidRDefault="00000000">
      <w:pPr>
        <w:rPr>
          <w:rFonts w:ascii="宋体" w:eastAsia="宋体" w:hAnsi="宋体"/>
        </w:rPr>
      </w:pPr>
      <w:r w:rsidRPr="00FC5B4C">
        <w:rPr>
          <w:rFonts w:ascii="宋体" w:eastAsia="宋体" w:hAnsi="宋体"/>
        </w:rPr>
        <w:t>原文：https://talkcc.org//article/4981545</w:t>
      </w:r>
    </w:p>
    <w:p w14:paraId="1DE68A2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2024-05-05 09:14:17</w:t>
      </w:r>
    </w:p>
    <w:p w14:paraId="304FBF82" w14:textId="77777777" w:rsidR="009E1CB2" w:rsidRPr="00FC5B4C" w:rsidRDefault="00000000">
      <w:pPr>
        <w:rPr>
          <w:rFonts w:ascii="宋体" w:eastAsia="宋体" w:hAnsi="宋体"/>
          <w:lang w:eastAsia="zh-CN"/>
        </w:rPr>
      </w:pPr>
      <w:r w:rsidRPr="00FC5B4C">
        <w:rPr>
          <w:rFonts w:ascii="宋体" w:eastAsia="宋体" w:hAnsi="宋体"/>
          <w:lang w:eastAsia="zh-CN"/>
        </w:rPr>
        <w:t>袁青 | 论子产思想为黄老道家的先声——以清华简《子产》的面世为契机</w:t>
      </w:r>
    </w:p>
    <w:p w14:paraId="7E72ABEC" w14:textId="77777777" w:rsidR="009E1CB2" w:rsidRPr="00FC5B4C" w:rsidRDefault="00000000">
      <w:pPr>
        <w:rPr>
          <w:rFonts w:ascii="宋体" w:eastAsia="宋体" w:hAnsi="宋体"/>
          <w:lang w:eastAsia="zh-CN"/>
        </w:rPr>
      </w:pPr>
      <w:r w:rsidRPr="00FC5B4C">
        <w:rPr>
          <w:rFonts w:ascii="宋体" w:eastAsia="宋体" w:hAnsi="宋体"/>
          <w:lang w:eastAsia="zh-CN"/>
        </w:rPr>
        <w:t>原创 袁青 哲学研究 2024-05-05 09:53 北京</w:t>
      </w:r>
    </w:p>
    <w:p w14:paraId="103A8AC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文章已经发表在哲学研究 </w:t>
      </w:r>
    </w:p>
    <w:p w14:paraId="30EB9CEF" w14:textId="77777777" w:rsidR="009E1CB2" w:rsidRPr="00FC5B4C" w:rsidRDefault="00000000">
      <w:pPr>
        <w:rPr>
          <w:rFonts w:ascii="宋体" w:eastAsia="宋体" w:hAnsi="宋体"/>
          <w:lang w:eastAsia="zh-CN"/>
        </w:rPr>
      </w:pPr>
      <w:r w:rsidRPr="00FC5B4C">
        <w:rPr>
          <w:rFonts w:ascii="宋体" w:eastAsia="宋体" w:hAnsi="宋体"/>
          <w:lang w:eastAsia="zh-CN"/>
        </w:rPr>
        <w:t>摘要：</w:t>
      </w:r>
    </w:p>
    <w:p w14:paraId="59F05B15" w14:textId="77777777" w:rsidR="009E1CB2" w:rsidRPr="00FC5B4C" w:rsidRDefault="00000000">
      <w:pPr>
        <w:rPr>
          <w:rFonts w:ascii="宋体" w:eastAsia="宋体" w:hAnsi="宋体"/>
          <w:lang w:eastAsia="zh-CN"/>
        </w:rPr>
      </w:pPr>
      <w:r w:rsidRPr="00FC5B4C">
        <w:rPr>
          <w:rFonts w:ascii="宋体" w:eastAsia="宋体" w:hAnsi="宋体"/>
          <w:lang w:eastAsia="zh-CN"/>
        </w:rPr>
        <w:t>摘 要：黄老道家的主要思想特征是强调从天道到人道、从养身到治国的思维方式，子产的思想体现了这一特征。子产礼治为本、广开言路、商业自由的思想与法家有根本差别。子产“铸刑书”非常重视刑罚之治、主张满足人的欲望以治国，这也与儒家有根本差异，但与黄老道家有相通之处。司马迁已认识到子产与黄老道家的相通性，将子产视为黄老道家式的循吏。但子产对于天道没有详细的阐述，未凸显出天道的禁忌系统，其养身思想语焉不详，也没有强调君主虚静无为的治国思想。子产为春秋时代人物，其思想和事迹在战国广为流传，而黄老道家产生于战国时期，从两者诸多的相似之处，可以看出子产思想当是黄老道家的先声。</w:t>
      </w:r>
    </w:p>
    <w:p w14:paraId="74E321C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这一篇是我们前段时间关于儒法关系的眼神 </w:t>
      </w:r>
    </w:p>
    <w:p w14:paraId="489481E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这里推荐主要有几层意思 </w:t>
      </w:r>
    </w:p>
    <w:p w14:paraId="044838E3" w14:textId="77777777" w:rsidR="009E1CB2" w:rsidRPr="00FC5B4C" w:rsidRDefault="00000000">
      <w:pPr>
        <w:rPr>
          <w:rFonts w:ascii="宋体" w:eastAsia="宋体" w:hAnsi="宋体"/>
          <w:lang w:eastAsia="zh-CN"/>
        </w:rPr>
      </w:pPr>
      <w:r w:rsidRPr="00FC5B4C">
        <w:rPr>
          <w:rFonts w:ascii="宋体" w:eastAsia="宋体" w:hAnsi="宋体"/>
          <w:lang w:eastAsia="zh-CN"/>
        </w:rPr>
        <w:t>1. 考古新发现对传统观点修正延伸。（最近十年，发掘的竹简往往以吨计）此前说过，很多新研究在前沿老头子们在压制，就是需要从小学教科书开始修正。也就是很多人眼里的常识已经在考古新发现里修正。</w:t>
      </w:r>
    </w:p>
    <w:p w14:paraId="61BB1842" w14:textId="77777777" w:rsidR="009E1CB2" w:rsidRPr="00FC5B4C" w:rsidRDefault="00000000">
      <w:pPr>
        <w:rPr>
          <w:rFonts w:ascii="宋体" w:eastAsia="宋体" w:hAnsi="宋体"/>
          <w:lang w:eastAsia="zh-CN"/>
        </w:rPr>
      </w:pPr>
      <w:r w:rsidRPr="00FC5B4C">
        <w:rPr>
          <w:rFonts w:ascii="宋体" w:eastAsia="宋体" w:hAnsi="宋体"/>
          <w:lang w:eastAsia="zh-CN"/>
        </w:rPr>
        <w:t>2.还是我的观点那个需要一个通说来解释我们的传统历史，现在围绕美国挑起的新清史之争，背后日本人挑起的内亚史观遗毒（就是游牧史观服务中国分裂）我们如何解构。由此类推服务从向西到向南我们史观的一通。这个现在很忌讳，可以说维持内部的意见一致的内容不多了。现在的史观重建对我们未来至关紧要。</w:t>
      </w:r>
    </w:p>
    <w:p w14:paraId="619E73DE" w14:textId="77777777" w:rsidR="009E1CB2" w:rsidRPr="00FC5B4C" w:rsidRDefault="00000000">
      <w:pPr>
        <w:rPr>
          <w:rFonts w:ascii="宋体" w:eastAsia="宋体" w:hAnsi="宋体"/>
          <w:lang w:eastAsia="zh-CN"/>
        </w:rPr>
      </w:pPr>
      <w:r w:rsidRPr="00FC5B4C">
        <w:rPr>
          <w:rFonts w:ascii="宋体" w:eastAsia="宋体" w:hAnsi="宋体"/>
          <w:lang w:eastAsia="zh-CN"/>
        </w:rPr>
        <w:t>3.新老历史资料的结合，并不是只有相互冲突。比如哪怕夏商周外来入住从DNA考古上已经证明，但是北方汉人的 DNA谱系至今稳定的很。并不因为新证据推翻汉人是这片土地自古以来主人的说法。在求真求实基础上勾结中国问题新通说，对我们未来选择的道路同样至关重要。</w:t>
      </w:r>
    </w:p>
    <w:p w14:paraId="16CFE7F7" w14:textId="77777777" w:rsidR="009E1CB2" w:rsidRPr="00FC5B4C" w:rsidRDefault="00000000">
      <w:pPr>
        <w:rPr>
          <w:rFonts w:ascii="宋体" w:eastAsia="宋体" w:hAnsi="宋体"/>
          <w:lang w:eastAsia="zh-CN"/>
        </w:rPr>
      </w:pPr>
      <w:r w:rsidRPr="00FC5B4C">
        <w:rPr>
          <w:rFonts w:ascii="宋体" w:eastAsia="宋体" w:hAnsi="宋体"/>
          <w:lang w:eastAsia="zh-CN"/>
        </w:rPr>
        <w:t>其他等官宣。</w:t>
      </w:r>
    </w:p>
    <w:p w14:paraId="410299D1" w14:textId="77777777" w:rsidR="009E1CB2" w:rsidRPr="00FC5B4C" w:rsidRDefault="009E1CB2">
      <w:pPr>
        <w:rPr>
          <w:rFonts w:ascii="宋体" w:eastAsia="宋体" w:hAnsi="宋体"/>
          <w:lang w:eastAsia="zh-CN"/>
        </w:rPr>
      </w:pPr>
    </w:p>
    <w:p w14:paraId="1BD3AB6A" w14:textId="77777777" w:rsidR="009E1CB2" w:rsidRPr="00FC5B4C" w:rsidRDefault="009E1CB2">
      <w:pPr>
        <w:rPr>
          <w:rFonts w:ascii="宋体" w:eastAsia="宋体" w:hAnsi="宋体"/>
          <w:lang w:eastAsia="zh-CN"/>
        </w:rPr>
      </w:pPr>
    </w:p>
    <w:p w14:paraId="2263B5B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刚看了一段 内容你参考</w:t>
      </w:r>
    </w:p>
    <w:p w14:paraId="663FB7EC" w14:textId="77777777" w:rsidR="009E1CB2" w:rsidRPr="00FC5B4C" w:rsidRDefault="00000000">
      <w:pPr>
        <w:rPr>
          <w:rFonts w:ascii="宋体" w:eastAsia="宋体" w:hAnsi="宋体"/>
        </w:rPr>
      </w:pPr>
      <w:r w:rsidRPr="00FC5B4C">
        <w:rPr>
          <w:rFonts w:ascii="宋体" w:eastAsia="宋体" w:hAnsi="宋体"/>
        </w:rPr>
        <w:t>原文：https://talkcc.org//article/4981603</w:t>
      </w:r>
    </w:p>
    <w:p w14:paraId="357FD5A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2024-05-05 14:55:05</w:t>
      </w:r>
    </w:p>
    <w:p w14:paraId="0433C68E" w14:textId="77777777" w:rsidR="009E1CB2" w:rsidRPr="00FC5B4C" w:rsidRDefault="00000000">
      <w:pPr>
        <w:rPr>
          <w:rFonts w:ascii="宋体" w:eastAsia="宋体" w:hAnsi="宋体"/>
          <w:lang w:eastAsia="zh-CN"/>
        </w:rPr>
      </w:pPr>
      <w:r w:rsidRPr="00FC5B4C">
        <w:rPr>
          <w:rFonts w:ascii="宋体" w:eastAsia="宋体" w:hAnsi="宋体"/>
          <w:lang w:eastAsia="zh-CN"/>
        </w:rPr>
        <w:t>一人之下里 张怀义和诸葛青对西游记的解释 ，以这个为引。</w:t>
      </w:r>
    </w:p>
    <w:p w14:paraId="5154DE1F" w14:textId="77777777" w:rsidR="009E1CB2" w:rsidRPr="00FC5B4C" w:rsidRDefault="00000000">
      <w:pPr>
        <w:rPr>
          <w:rFonts w:ascii="宋体" w:eastAsia="宋体" w:hAnsi="宋体"/>
          <w:lang w:eastAsia="zh-CN"/>
        </w:rPr>
      </w:pPr>
      <w:r w:rsidRPr="00FC5B4C">
        <w:rPr>
          <w:rFonts w:ascii="宋体" w:eastAsia="宋体" w:hAnsi="宋体"/>
          <w:lang w:eastAsia="zh-CN"/>
        </w:rPr>
        <w:t>过去的修行人把心肺比作猴子，司（掌管之意）心志，为阳；肝肾比作猪，司人七情六欲，为阴；脾胃五行属土，为调和阴阳之体，称之为沙和尚；马上的元神被叫作三藏，平时浑浑噩噩，藏在我们灵魂最深处，在我们专注时，元神会稍微显现出来主导我们，这时的元神又容易被意识惊扰，任凭意马由缰的话，必遭劫难。猴子自称齐天大圣，齐天之龙为亢龙，亢龙有悔，势颓，桃者，实也，其中有仁，属纯阳，明明已在四海龙王处靠夺宝成就纯阳之体，却还要在蟠桃园偷吃成熟仙桃，本位纯阳之体再补阳，是为阳极，阳极生阴，所以吃完桃子就遇到七仙女，至阴之阳，功破，又以大圣之姿去迎战小圣杨戬，杨戬是少阳之相，全功已破的大圣，必败，导致猴子悲剧收场，这就是闹天宫的真相。往回想，猴子崩溃的起点在哪？———倒反御马监。信马由缰，必遭劫难，比起放纵的大圣，行走在修行路上的人都该做个弼马温。其实心猿是最擅长驾驭意马的，之后，猴子很好地完成了收服意马的工作，一路上稳稳地牵着缰绳。三人中沙僧为脾土，为阴阳之体，果位为金身罗汉，强健之体魄，也有利于意马的平稳。绝对不能把意马教给主肝肾的水亥，专司七情六欲的它一旦负责牵马就是劫难的开始，因为意识很容易被情感支配。坚定心智，强健体魄，就是收服意马的手段。白龙马另一个身份是西海龙王三太子，用术数来读这个西方龙三就是乾之三爻。乾三，君子终日乾乾，夕惕若厉，无咎。</w:t>
      </w:r>
    </w:p>
    <w:p w14:paraId="3FDA2F5E" w14:textId="77777777" w:rsidR="009E1CB2" w:rsidRPr="00FC5B4C" w:rsidRDefault="00000000">
      <w:pPr>
        <w:rPr>
          <w:rFonts w:ascii="宋体" w:eastAsia="宋体" w:hAnsi="宋体"/>
          <w:lang w:eastAsia="zh-CN"/>
        </w:rPr>
      </w:pPr>
      <w:r w:rsidRPr="00FC5B4C">
        <w:rPr>
          <w:rFonts w:ascii="宋体" w:eastAsia="宋体" w:hAnsi="宋体"/>
          <w:lang w:eastAsia="zh-CN"/>
        </w:rPr>
        <w:t>这可不是一人之下原创，而是来自于清代陈士斌《西游真诠》和清代刘一鸣《西游原旨》</w:t>
      </w:r>
    </w:p>
    <w:p w14:paraId="3057F667" w14:textId="77777777" w:rsidR="009E1CB2" w:rsidRPr="00FC5B4C" w:rsidRDefault="00000000">
      <w:pPr>
        <w:rPr>
          <w:rFonts w:ascii="宋体" w:eastAsia="宋体" w:hAnsi="宋体"/>
          <w:lang w:eastAsia="zh-CN"/>
        </w:rPr>
      </w:pPr>
      <w:r w:rsidRPr="00FC5B4C">
        <w:rPr>
          <w:rFonts w:ascii="宋体" w:eastAsia="宋体" w:hAnsi="宋体"/>
          <w:lang w:eastAsia="zh-CN"/>
        </w:rPr>
        <w:t>我以前多次推一人之下那会说过 ，这个作者试图用一个整合现代文明和中国古代传统世界观的架构去创作，这包含作者对未来的 企图心。</w:t>
      </w:r>
    </w:p>
    <w:p w14:paraId="39948B4F" w14:textId="77777777" w:rsidR="009E1CB2" w:rsidRPr="00FC5B4C" w:rsidRDefault="00000000">
      <w:pPr>
        <w:rPr>
          <w:rFonts w:ascii="宋体" w:eastAsia="宋体" w:hAnsi="宋体"/>
          <w:lang w:eastAsia="zh-CN"/>
        </w:rPr>
      </w:pPr>
      <w:r w:rsidRPr="00FC5B4C">
        <w:rPr>
          <w:rFonts w:ascii="宋体" w:eastAsia="宋体" w:hAnsi="宋体"/>
          <w:lang w:eastAsia="zh-CN"/>
        </w:rPr>
        <w:t>刚才说以这个为引，是说一个思路。首先内亚史观创始者是内藤湖南，他当年走遍中国就是服务中国。记得，日本皇国主义起点是吉田松阴的日本利益线，就是先以朝鲜半岛为跳板务必控制中国东北为日本的生死线。为稳定东北，内藤湖南这批日本军国主义间谍围绕满蒙一体创设了内压史观这种东西。如果你理解为蒙古人无案牍，你对现在的一些事情基本门都摸不到。你别学一些人，遇到自己不熟悉的还能侃侃而谈。新清史之争，是从内亚史观的角度为服务日本侵华而延伸的 学说。针对的就是中国大一统叙事的 华夏史观。如赫连勃勃自称大禹之后立国号为夏。到今天的新清史之争，是 美国基于针对中国的解构接过日本的概念继续发挥。</w:t>
      </w:r>
    </w:p>
    <w:p w14:paraId="12B130E4" w14:textId="77777777" w:rsidR="009E1CB2" w:rsidRPr="00FC5B4C" w:rsidRDefault="00000000">
      <w:pPr>
        <w:rPr>
          <w:rFonts w:ascii="宋体" w:eastAsia="宋体" w:hAnsi="宋体"/>
          <w:lang w:eastAsia="zh-CN"/>
        </w:rPr>
      </w:pPr>
      <w:r w:rsidRPr="00FC5B4C">
        <w:rPr>
          <w:rFonts w:ascii="宋体" w:eastAsia="宋体" w:hAnsi="宋体"/>
          <w:lang w:eastAsia="zh-CN"/>
        </w:rPr>
        <w:t>我们再回到一开始我写别上火提及的中华民族概念，这个概念变造始于1900年代初期。对应就是服务满清解体后的五族共和既尽可能的保证中华民国和新中国对前满清疆域继承的法理主张。再由此延伸，现在遍布世界各地的分离主义势力起灾祸根源就是把持在西方尤其是美国手里的情报部门的操作。举例，曾经有一本系统讲述现代民族国家起源的书《想象的共同体》。现在一号提出的人类命运共同体的范畴滥觞于此。但是这本书的背后作者，其本身就是CIA的资深情报主管。他这种学者型的情报人员，他们提出的理论体系，包括从皇家地理学会和英国皇家科学院有关人文科学的相当一部分分支，涵盖语言学历史</w:t>
      </w:r>
      <w:r w:rsidRPr="00FC5B4C">
        <w:rPr>
          <w:rFonts w:ascii="宋体" w:eastAsia="宋体" w:hAnsi="宋体"/>
          <w:lang w:eastAsia="zh-CN"/>
        </w:rPr>
        <w:lastRenderedPageBreak/>
        <w:t>学一开始都可以纳入间谍学的范畴。内藤湖南的内亚史观就是这种学术训练具体到日本军国思想下 具体战略目的的必然产物。</w:t>
      </w:r>
    </w:p>
    <w:p w14:paraId="32AD507A" w14:textId="77777777" w:rsidR="009E1CB2" w:rsidRPr="00FC5B4C" w:rsidRDefault="00000000">
      <w:pPr>
        <w:rPr>
          <w:rFonts w:ascii="宋体" w:eastAsia="宋体" w:hAnsi="宋体"/>
          <w:lang w:eastAsia="zh-CN"/>
        </w:rPr>
      </w:pPr>
      <w:r w:rsidRPr="00FC5B4C">
        <w:rPr>
          <w:rFonts w:ascii="宋体" w:eastAsia="宋体" w:hAnsi="宋体"/>
          <w:lang w:eastAsia="zh-CN"/>
        </w:rPr>
        <w:t>回到我们的讨论，我实际在说要击破这些操持在别人手里层出不穷的 各种话语霸凌。其本质是犹太人《塔木德》中记载的纠衣领战术。最直白的例子就是，看到别人的衣服突然揪住对方衣领说对方的衣服是你的。如果围绕这个逻辑，输了你就没有得到那件衣服，赢了也是白拿。这就是西方经典学术的精髓。总而言之，你围绕对方的话语一开始人家就是不败。这也是我对现在越来越多的中国人从自己国家民族历史结合现代文明的积累重新审视我们的历史相当推崇的原因。哪怕这期间会出现不可避免的错误，但是总比被少数人随意愚弄的好。</w:t>
      </w:r>
    </w:p>
    <w:p w14:paraId="3DF53442" w14:textId="77777777" w:rsidR="009E1CB2" w:rsidRPr="00FC5B4C" w:rsidRDefault="00000000">
      <w:pPr>
        <w:rPr>
          <w:rFonts w:ascii="宋体" w:eastAsia="宋体" w:hAnsi="宋体"/>
          <w:lang w:eastAsia="zh-CN"/>
        </w:rPr>
      </w:pPr>
      <w:r w:rsidRPr="00FC5B4C">
        <w:rPr>
          <w:rFonts w:ascii="宋体" w:eastAsia="宋体" w:hAnsi="宋体"/>
          <w:lang w:eastAsia="zh-CN"/>
        </w:rPr>
        <w:t>再回到 现实世界，从南岛人对应 良渚文明的认祖归宗。现实里，就是我们在中太平洋岛国的突破。同样阿富汗政府以昭武九姓的名义要求内附，我们要怎么说服中国人乃至服务整个中国西部的入海通道建设。这里包括我们向西和向南的国权扩张，对应就是 五部委联合宣发的中华文明满天星斗说。这种学说结合我此前讲过的一带一路考古，结合对应商路的DNA考古。中国人很早 在撒马尔罕有自己的社区，甚至在格鲁吉亚围绕我们的商路也有自己的社区。而南向我们文明的辐射，越南年轻人对广州的亲近和三星堆文明发掘对应越南历史叙事的王子入川已经形成不小的影响。我们怎么归纳总结我们考古新发现和新史料的结合。摆事实讲道理，而不是学日本乃至美国靠凭空制造的族群分裂来服务自己的利益。这样我们可以走的更长远。</w:t>
      </w:r>
    </w:p>
    <w:p w14:paraId="02E29CF3" w14:textId="77777777" w:rsidR="009E1CB2" w:rsidRPr="00FC5B4C" w:rsidRDefault="00000000">
      <w:pPr>
        <w:rPr>
          <w:rFonts w:ascii="宋体" w:eastAsia="宋体" w:hAnsi="宋体"/>
          <w:lang w:eastAsia="zh-CN"/>
        </w:rPr>
      </w:pPr>
      <w:r w:rsidRPr="00FC5B4C">
        <w:rPr>
          <w:rFonts w:ascii="宋体" w:eastAsia="宋体" w:hAnsi="宋体"/>
          <w:lang w:eastAsia="zh-CN"/>
        </w:rPr>
        <w:t>大白话我们今天对我们来处的总结，是我们将来走什么道路的理论基础。明来处，知去处，不外乎于是。</w:t>
      </w:r>
    </w:p>
    <w:p w14:paraId="4AABC901" w14:textId="77777777" w:rsidR="009E1CB2" w:rsidRPr="00FC5B4C" w:rsidRDefault="00000000">
      <w:pPr>
        <w:rPr>
          <w:rFonts w:ascii="宋体" w:eastAsia="宋体" w:hAnsi="宋体"/>
          <w:lang w:eastAsia="zh-CN"/>
        </w:rPr>
      </w:pPr>
      <w:r w:rsidRPr="00FC5B4C">
        <w:rPr>
          <w:rFonts w:ascii="宋体" w:eastAsia="宋体" w:hAnsi="宋体"/>
          <w:lang w:eastAsia="zh-CN"/>
        </w:rPr>
        <w:t>实事求是，就没有什么悲观和乐观。</w:t>
      </w:r>
    </w:p>
    <w:p w14:paraId="3B4B0415" w14:textId="77777777" w:rsidR="009E1CB2" w:rsidRPr="00FC5B4C" w:rsidRDefault="009E1CB2">
      <w:pPr>
        <w:rPr>
          <w:rFonts w:ascii="宋体" w:eastAsia="宋体" w:hAnsi="宋体"/>
          <w:lang w:eastAsia="zh-CN"/>
        </w:rPr>
      </w:pPr>
    </w:p>
    <w:p w14:paraId="47E86681" w14:textId="77777777" w:rsidR="009E1CB2" w:rsidRPr="00FC5B4C" w:rsidRDefault="009E1CB2">
      <w:pPr>
        <w:rPr>
          <w:rFonts w:ascii="宋体" w:eastAsia="宋体" w:hAnsi="宋体"/>
          <w:lang w:eastAsia="zh-CN"/>
        </w:rPr>
      </w:pPr>
    </w:p>
    <w:p w14:paraId="39B14AA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现在的技术 积累还不能称为产业革命</w:t>
      </w:r>
    </w:p>
    <w:p w14:paraId="61893F02" w14:textId="77777777" w:rsidR="009E1CB2" w:rsidRPr="00FC5B4C" w:rsidRDefault="00000000">
      <w:pPr>
        <w:rPr>
          <w:rFonts w:ascii="宋体" w:eastAsia="宋体" w:hAnsi="宋体"/>
        </w:rPr>
      </w:pPr>
      <w:r w:rsidRPr="00FC5B4C">
        <w:rPr>
          <w:rFonts w:ascii="宋体" w:eastAsia="宋体" w:hAnsi="宋体"/>
        </w:rPr>
        <w:t>原文：https://talkcc.org//article/4981604</w:t>
      </w:r>
    </w:p>
    <w:p w14:paraId="694309DD" w14:textId="77777777" w:rsidR="009E1CB2" w:rsidRPr="00FC5B4C" w:rsidRDefault="00000000">
      <w:pPr>
        <w:rPr>
          <w:rFonts w:ascii="宋体" w:eastAsia="宋体" w:hAnsi="宋体"/>
          <w:lang w:eastAsia="zh-CN"/>
        </w:rPr>
      </w:pPr>
      <w:r w:rsidRPr="00FC5B4C">
        <w:rPr>
          <w:rFonts w:ascii="宋体" w:eastAsia="宋体" w:hAnsi="宋体"/>
          <w:lang w:eastAsia="zh-CN"/>
        </w:rPr>
        <w:t>2024-05-05 15:00:30</w:t>
      </w:r>
    </w:p>
    <w:p w14:paraId="4BDE50D4" w14:textId="77777777" w:rsidR="009E1CB2" w:rsidRPr="00FC5B4C" w:rsidRDefault="00000000">
      <w:pPr>
        <w:rPr>
          <w:rFonts w:ascii="宋体" w:eastAsia="宋体" w:hAnsi="宋体"/>
          <w:lang w:eastAsia="zh-CN"/>
        </w:rPr>
      </w:pPr>
      <w:r w:rsidRPr="00FC5B4C">
        <w:rPr>
          <w:rFonts w:ascii="宋体" w:eastAsia="宋体" w:hAnsi="宋体"/>
          <w:lang w:eastAsia="zh-CN"/>
        </w:rPr>
        <w:t>二十年内能不是在可控核聚变和量子通信在商用领域突破那才是产业革命的基础。这个话题是我和某领导人晚辈唯一合作写的文章 。其实对应的架构不复杂。</w:t>
      </w:r>
    </w:p>
    <w:p w14:paraId="2ACFC449" w14:textId="77777777" w:rsidR="009E1CB2" w:rsidRPr="00FC5B4C" w:rsidRDefault="00000000">
      <w:pPr>
        <w:rPr>
          <w:rFonts w:ascii="宋体" w:eastAsia="宋体" w:hAnsi="宋体"/>
          <w:lang w:eastAsia="zh-CN"/>
        </w:rPr>
      </w:pPr>
      <w:r w:rsidRPr="00FC5B4C">
        <w:rPr>
          <w:rFonts w:ascii="宋体" w:eastAsia="宋体" w:hAnsi="宋体"/>
          <w:lang w:eastAsia="zh-CN"/>
        </w:rPr>
        <w:t>大白话就是产业革命本质是对能量的应用层级对应的技术体系。这种体系要么是能量应用曾经的突破，比如煤炭之余木柴，燃油之余煤炭。其对应的是工业革命的不同阶段。而能量的传输方式本身也是 对能量层级的应用范畴。量子通信可不只是可以传输 信息，通信传输本身也是能量的传输。</w:t>
      </w:r>
    </w:p>
    <w:p w14:paraId="7FA9F43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现在先做好当下，其他二十年内看是否突破。</w:t>
      </w:r>
    </w:p>
    <w:p w14:paraId="360BD28E" w14:textId="77777777" w:rsidR="009E1CB2" w:rsidRPr="00FC5B4C" w:rsidRDefault="009E1CB2">
      <w:pPr>
        <w:rPr>
          <w:rFonts w:ascii="宋体" w:eastAsia="宋体" w:hAnsi="宋体"/>
          <w:lang w:eastAsia="zh-CN"/>
        </w:rPr>
      </w:pPr>
    </w:p>
    <w:p w14:paraId="7E9957F1" w14:textId="77777777" w:rsidR="009E1CB2" w:rsidRPr="00FC5B4C" w:rsidRDefault="009E1CB2">
      <w:pPr>
        <w:rPr>
          <w:rFonts w:ascii="宋体" w:eastAsia="宋体" w:hAnsi="宋体"/>
          <w:lang w:eastAsia="zh-CN"/>
        </w:rPr>
      </w:pPr>
    </w:p>
    <w:p w14:paraId="5BCFA7E5" w14:textId="77777777" w:rsidR="009E1CB2" w:rsidRPr="00FC5B4C" w:rsidRDefault="00000000">
      <w:pPr>
        <w:pStyle w:val="31"/>
        <w:rPr>
          <w:rFonts w:ascii="宋体" w:eastAsia="宋体" w:hAnsi="宋体"/>
        </w:rPr>
      </w:pPr>
      <w:r w:rsidRPr="00FC5B4C">
        <w:rPr>
          <w:rFonts w:ascii="宋体" w:eastAsia="宋体" w:hAnsi="宋体"/>
        </w:rPr>
        <w:t>说个我惊呆的</w:t>
      </w:r>
    </w:p>
    <w:p w14:paraId="4868D308" w14:textId="77777777" w:rsidR="009E1CB2" w:rsidRPr="00FC5B4C" w:rsidRDefault="00000000">
      <w:pPr>
        <w:rPr>
          <w:rFonts w:ascii="宋体" w:eastAsia="宋体" w:hAnsi="宋体"/>
        </w:rPr>
      </w:pPr>
      <w:r w:rsidRPr="00FC5B4C">
        <w:rPr>
          <w:rFonts w:ascii="宋体" w:eastAsia="宋体" w:hAnsi="宋体"/>
        </w:rPr>
        <w:t>原文：https://talkcc.org//article/4981699</w:t>
      </w:r>
    </w:p>
    <w:p w14:paraId="7874C7BF" w14:textId="77777777" w:rsidR="009E1CB2" w:rsidRPr="00FC5B4C" w:rsidRDefault="00000000">
      <w:pPr>
        <w:rPr>
          <w:rFonts w:ascii="宋体" w:eastAsia="宋体" w:hAnsi="宋体"/>
          <w:lang w:eastAsia="zh-CN"/>
        </w:rPr>
      </w:pPr>
      <w:r w:rsidRPr="00FC5B4C">
        <w:rPr>
          <w:rFonts w:ascii="宋体" w:eastAsia="宋体" w:hAnsi="宋体"/>
          <w:lang w:eastAsia="zh-CN"/>
        </w:rPr>
        <w:t>2024-05-06 01:48:31</w:t>
      </w:r>
    </w:p>
    <w:p w14:paraId="331FF58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已经有美国的家族资本愿意用接近1比1的汇率购买中国长期国债 </w:t>
      </w:r>
    </w:p>
    <w:p w14:paraId="6C1B21B8" w14:textId="77777777" w:rsidR="009E1CB2" w:rsidRPr="00FC5B4C" w:rsidRDefault="00000000">
      <w:pPr>
        <w:rPr>
          <w:rFonts w:ascii="宋体" w:eastAsia="宋体" w:hAnsi="宋体"/>
          <w:lang w:eastAsia="zh-CN"/>
        </w:rPr>
      </w:pPr>
      <w:r w:rsidRPr="00FC5B4C">
        <w:rPr>
          <w:rFonts w:ascii="宋体" w:eastAsia="宋体" w:hAnsi="宋体"/>
          <w:lang w:eastAsia="zh-CN"/>
        </w:rPr>
        <w:t>上周知道这个的时候有一种我在哪里的即视感。这种即视感超越了 中美润者互相问候对方的境界。</w:t>
      </w:r>
    </w:p>
    <w:p w14:paraId="67E97C56" w14:textId="77777777" w:rsidR="009E1CB2" w:rsidRPr="00FC5B4C" w:rsidRDefault="009E1CB2">
      <w:pPr>
        <w:rPr>
          <w:rFonts w:ascii="宋体" w:eastAsia="宋体" w:hAnsi="宋体"/>
          <w:lang w:eastAsia="zh-CN"/>
        </w:rPr>
      </w:pPr>
    </w:p>
    <w:p w14:paraId="0353F00C" w14:textId="77777777" w:rsidR="009E1CB2" w:rsidRPr="00FC5B4C" w:rsidRDefault="009E1CB2">
      <w:pPr>
        <w:rPr>
          <w:rFonts w:ascii="宋体" w:eastAsia="宋体" w:hAnsi="宋体"/>
          <w:lang w:eastAsia="zh-CN"/>
        </w:rPr>
      </w:pPr>
    </w:p>
    <w:p w14:paraId="462CB90D" w14:textId="77777777" w:rsidR="009E1CB2" w:rsidRPr="00FC5B4C" w:rsidRDefault="00000000">
      <w:pPr>
        <w:pStyle w:val="31"/>
        <w:rPr>
          <w:rFonts w:ascii="宋体" w:eastAsia="宋体" w:hAnsi="宋体"/>
        </w:rPr>
      </w:pPr>
      <w:r w:rsidRPr="00FC5B4C">
        <w:rPr>
          <w:rFonts w:ascii="宋体" w:eastAsia="宋体" w:hAnsi="宋体"/>
        </w:rPr>
        <w:t>不是西方声音足够大</w:t>
      </w:r>
    </w:p>
    <w:p w14:paraId="3CC40683" w14:textId="77777777" w:rsidR="009E1CB2" w:rsidRPr="00FC5B4C" w:rsidRDefault="00000000">
      <w:pPr>
        <w:rPr>
          <w:rFonts w:ascii="宋体" w:eastAsia="宋体" w:hAnsi="宋体"/>
        </w:rPr>
      </w:pPr>
      <w:r w:rsidRPr="00FC5B4C">
        <w:rPr>
          <w:rFonts w:ascii="宋体" w:eastAsia="宋体" w:hAnsi="宋体"/>
        </w:rPr>
        <w:t>原文：https://talkcc.org//article/4981701</w:t>
      </w:r>
    </w:p>
    <w:p w14:paraId="473A9174" w14:textId="77777777" w:rsidR="009E1CB2" w:rsidRPr="00FC5B4C" w:rsidRDefault="00000000">
      <w:pPr>
        <w:rPr>
          <w:rFonts w:ascii="宋体" w:eastAsia="宋体" w:hAnsi="宋体"/>
          <w:lang w:eastAsia="zh-CN"/>
        </w:rPr>
      </w:pPr>
      <w:r w:rsidRPr="00FC5B4C">
        <w:rPr>
          <w:rFonts w:ascii="宋体" w:eastAsia="宋体" w:hAnsi="宋体"/>
          <w:lang w:eastAsia="zh-CN"/>
        </w:rPr>
        <w:t>2024-05-06 01:58:07</w:t>
      </w:r>
    </w:p>
    <w:p w14:paraId="2CEADC05" w14:textId="77777777" w:rsidR="009E1CB2" w:rsidRPr="00FC5B4C" w:rsidRDefault="00000000">
      <w:pPr>
        <w:rPr>
          <w:rFonts w:ascii="宋体" w:eastAsia="宋体" w:hAnsi="宋体"/>
          <w:lang w:eastAsia="zh-CN"/>
        </w:rPr>
      </w:pPr>
      <w:r w:rsidRPr="00FC5B4C">
        <w:rPr>
          <w:rFonts w:ascii="宋体" w:eastAsia="宋体" w:hAnsi="宋体"/>
          <w:lang w:eastAsia="zh-CN"/>
        </w:rPr>
        <w:t>我们的考古新发现足以推翻非洲起源说了，当然我们部分学者对此还是坚持的。</w:t>
      </w:r>
    </w:p>
    <w:p w14:paraId="49076D3B" w14:textId="77777777" w:rsidR="009E1CB2" w:rsidRPr="00FC5B4C" w:rsidRDefault="009E1CB2">
      <w:pPr>
        <w:rPr>
          <w:rFonts w:ascii="宋体" w:eastAsia="宋体" w:hAnsi="宋体"/>
          <w:lang w:eastAsia="zh-CN"/>
        </w:rPr>
      </w:pPr>
    </w:p>
    <w:p w14:paraId="3CF639DD" w14:textId="77777777" w:rsidR="009E1CB2" w:rsidRPr="00FC5B4C" w:rsidRDefault="009E1CB2">
      <w:pPr>
        <w:rPr>
          <w:rFonts w:ascii="宋体" w:eastAsia="宋体" w:hAnsi="宋体"/>
          <w:lang w:eastAsia="zh-CN"/>
        </w:rPr>
      </w:pPr>
    </w:p>
    <w:p w14:paraId="4D16AD6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现在报道是团队整体在德国重建</w:t>
      </w:r>
    </w:p>
    <w:p w14:paraId="7A07F5C7" w14:textId="77777777" w:rsidR="009E1CB2" w:rsidRPr="00FC5B4C" w:rsidRDefault="00000000">
      <w:pPr>
        <w:rPr>
          <w:rFonts w:ascii="宋体" w:eastAsia="宋体" w:hAnsi="宋体"/>
        </w:rPr>
      </w:pPr>
      <w:r w:rsidRPr="00FC5B4C">
        <w:rPr>
          <w:rFonts w:ascii="宋体" w:eastAsia="宋体" w:hAnsi="宋体"/>
        </w:rPr>
        <w:t>原文：https://talkcc.org//article/4981706</w:t>
      </w:r>
    </w:p>
    <w:p w14:paraId="1E6CC290" w14:textId="77777777" w:rsidR="009E1CB2" w:rsidRPr="00FC5B4C" w:rsidRDefault="00000000">
      <w:pPr>
        <w:rPr>
          <w:rFonts w:ascii="宋体" w:eastAsia="宋体" w:hAnsi="宋体"/>
          <w:lang w:eastAsia="zh-CN"/>
        </w:rPr>
      </w:pPr>
      <w:r w:rsidRPr="00FC5B4C">
        <w:rPr>
          <w:rFonts w:ascii="宋体" w:eastAsia="宋体" w:hAnsi="宋体"/>
          <w:lang w:eastAsia="zh-CN"/>
        </w:rPr>
        <w:t>2024-05-06 02:34:20</w:t>
      </w:r>
    </w:p>
    <w:p w14:paraId="4D70DE1C" w14:textId="77777777" w:rsidR="009E1CB2" w:rsidRPr="00FC5B4C" w:rsidRDefault="00000000">
      <w:pPr>
        <w:rPr>
          <w:rFonts w:ascii="宋体" w:eastAsia="宋体" w:hAnsi="宋体"/>
          <w:lang w:eastAsia="zh-CN"/>
        </w:rPr>
      </w:pPr>
      <w:r w:rsidRPr="00FC5B4C">
        <w:rPr>
          <w:rFonts w:ascii="宋体" w:eastAsia="宋体" w:hAnsi="宋体"/>
          <w:lang w:eastAsia="zh-CN"/>
        </w:rPr>
        <w:t>预期是基于美国现在分裂的两手准备，是的我实际在说美国精英因为分裂开始出走。刚才其他帖子里 我提过一件事，美国部分家族资本愿意用 接近一比一的汇率换人民币 买中国长期国债。我理解是，美国精英一部分出走欧洲，一部分出走中国甚至日本。（肯尼迪家族十年就因为预判美国内乱，试图整体迁徙到日本）多看看，现在很多教科书都没有的新变数不断冲击现有体系。还有我说国外也是说国内，邓公说的 国外大气候国内小气候也是一直存在的 。我们自己不能盲目乐观。</w:t>
      </w:r>
    </w:p>
    <w:p w14:paraId="7E05C32A" w14:textId="77777777" w:rsidR="009E1CB2" w:rsidRPr="00FC5B4C" w:rsidRDefault="009E1CB2">
      <w:pPr>
        <w:rPr>
          <w:rFonts w:ascii="宋体" w:eastAsia="宋体" w:hAnsi="宋体"/>
          <w:lang w:eastAsia="zh-CN"/>
        </w:rPr>
      </w:pPr>
    </w:p>
    <w:p w14:paraId="3E1D3126" w14:textId="77777777" w:rsidR="009E1CB2" w:rsidRPr="00FC5B4C" w:rsidRDefault="009E1CB2">
      <w:pPr>
        <w:rPr>
          <w:rFonts w:ascii="宋体" w:eastAsia="宋体" w:hAnsi="宋体"/>
          <w:lang w:eastAsia="zh-CN"/>
        </w:rPr>
      </w:pPr>
    </w:p>
    <w:p w14:paraId="00F3414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国内在转折点 曾经不敏感的现在不好说</w:t>
      </w:r>
    </w:p>
    <w:p w14:paraId="0F1BABF7" w14:textId="77777777" w:rsidR="009E1CB2" w:rsidRPr="00FC5B4C" w:rsidRDefault="00000000">
      <w:pPr>
        <w:rPr>
          <w:rFonts w:ascii="宋体" w:eastAsia="宋体" w:hAnsi="宋体"/>
        </w:rPr>
      </w:pPr>
      <w:r w:rsidRPr="00FC5B4C">
        <w:rPr>
          <w:rFonts w:ascii="宋体" w:eastAsia="宋体" w:hAnsi="宋体"/>
        </w:rPr>
        <w:t>原文：https://talkcc.org//article/4981713</w:t>
      </w:r>
    </w:p>
    <w:p w14:paraId="33A0E98A" w14:textId="77777777" w:rsidR="009E1CB2" w:rsidRPr="00FC5B4C" w:rsidRDefault="00000000">
      <w:pPr>
        <w:rPr>
          <w:rFonts w:ascii="宋体" w:eastAsia="宋体" w:hAnsi="宋体"/>
          <w:lang w:eastAsia="zh-CN"/>
        </w:rPr>
      </w:pPr>
      <w:r w:rsidRPr="00FC5B4C">
        <w:rPr>
          <w:rFonts w:ascii="宋体" w:eastAsia="宋体" w:hAnsi="宋体"/>
          <w:lang w:eastAsia="zh-CN"/>
        </w:rPr>
        <w:t>2024-05-06 02:52:25</w:t>
      </w:r>
    </w:p>
    <w:p w14:paraId="3F2C2B10" w14:textId="77777777" w:rsidR="009E1CB2" w:rsidRPr="00FC5B4C" w:rsidRDefault="00000000">
      <w:pPr>
        <w:rPr>
          <w:rFonts w:ascii="宋体" w:eastAsia="宋体" w:hAnsi="宋体"/>
          <w:lang w:eastAsia="zh-CN"/>
        </w:rPr>
      </w:pPr>
      <w:r w:rsidRPr="00FC5B4C">
        <w:rPr>
          <w:rFonts w:ascii="宋体" w:eastAsia="宋体" w:hAnsi="宋体"/>
          <w:lang w:eastAsia="zh-CN"/>
        </w:rPr>
        <w:t>比如最近看高岗和王明系列，对应叙事是：</w:t>
      </w:r>
    </w:p>
    <w:p w14:paraId="1C7CD16E" w14:textId="77777777" w:rsidR="009E1CB2" w:rsidRPr="00FC5B4C" w:rsidRDefault="00000000">
      <w:pPr>
        <w:rPr>
          <w:rFonts w:ascii="宋体" w:eastAsia="宋体" w:hAnsi="宋体"/>
          <w:lang w:eastAsia="zh-CN"/>
        </w:rPr>
      </w:pPr>
      <w:r w:rsidRPr="00FC5B4C">
        <w:rPr>
          <w:rFonts w:ascii="宋体" w:eastAsia="宋体" w:hAnsi="宋体"/>
          <w:lang w:eastAsia="zh-CN"/>
        </w:rPr>
        <w:t>1.王明回延安试图重新掌权，被长征干部集体抵制。掌权未果，王明插手南方事物。在国共和谈背景下，王明提出一切服从蒋介石政府。王明的操纵恶果之一就是，项英枪毙高敬亭之前是先报告蒋介石再报告党中央。</w:t>
      </w:r>
    </w:p>
    <w:p w14:paraId="7B7B2533" w14:textId="77777777" w:rsidR="009E1CB2" w:rsidRPr="00FC5B4C" w:rsidRDefault="00000000">
      <w:pPr>
        <w:rPr>
          <w:rFonts w:ascii="宋体" w:eastAsia="宋体" w:hAnsi="宋体"/>
          <w:lang w:eastAsia="zh-CN"/>
        </w:rPr>
      </w:pPr>
      <w:r w:rsidRPr="00FC5B4C">
        <w:rPr>
          <w:rFonts w:ascii="宋体" w:eastAsia="宋体" w:hAnsi="宋体"/>
          <w:lang w:eastAsia="zh-CN"/>
        </w:rPr>
        <w:t>2.新民主主义阶段，现在新叙事之一是党内试图架空主席。高岗事件后，主席提党内不要搞团团伙伙，南方干部和北方干部不要对立。这句话几乎贯穿了从建国以来至今的历次路线斗争及其分期。</w:t>
      </w:r>
    </w:p>
    <w:p w14:paraId="3E4F173B" w14:textId="77777777" w:rsidR="009E1CB2" w:rsidRPr="00FC5B4C" w:rsidRDefault="00000000">
      <w:pPr>
        <w:rPr>
          <w:rFonts w:ascii="宋体" w:eastAsia="宋体" w:hAnsi="宋体"/>
          <w:lang w:eastAsia="zh-CN"/>
        </w:rPr>
      </w:pPr>
      <w:r w:rsidRPr="00FC5B4C">
        <w:rPr>
          <w:rFonts w:ascii="宋体" w:eastAsia="宋体" w:hAnsi="宋体"/>
          <w:lang w:eastAsia="zh-CN"/>
        </w:rPr>
        <w:t>我实际在说现在的事大多能追溯到1和2 ，等结果落地就是。</w:t>
      </w:r>
    </w:p>
    <w:p w14:paraId="7B3AF617" w14:textId="77777777" w:rsidR="009E1CB2" w:rsidRPr="00FC5B4C" w:rsidRDefault="009E1CB2">
      <w:pPr>
        <w:rPr>
          <w:rFonts w:ascii="宋体" w:eastAsia="宋体" w:hAnsi="宋体"/>
          <w:lang w:eastAsia="zh-CN"/>
        </w:rPr>
      </w:pPr>
    </w:p>
    <w:p w14:paraId="1FFFD162" w14:textId="77777777" w:rsidR="009E1CB2" w:rsidRPr="00FC5B4C" w:rsidRDefault="009E1CB2">
      <w:pPr>
        <w:rPr>
          <w:rFonts w:ascii="宋体" w:eastAsia="宋体" w:hAnsi="宋体"/>
          <w:lang w:eastAsia="zh-CN"/>
        </w:rPr>
      </w:pPr>
    </w:p>
    <w:p w14:paraId="34106E5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这世界本来就不是非黑既白</w:t>
      </w:r>
    </w:p>
    <w:p w14:paraId="75662CB0" w14:textId="77777777" w:rsidR="009E1CB2" w:rsidRPr="00FC5B4C" w:rsidRDefault="00000000">
      <w:pPr>
        <w:rPr>
          <w:rFonts w:ascii="宋体" w:eastAsia="宋体" w:hAnsi="宋体"/>
        </w:rPr>
      </w:pPr>
      <w:r w:rsidRPr="00FC5B4C">
        <w:rPr>
          <w:rFonts w:ascii="宋体" w:eastAsia="宋体" w:hAnsi="宋体"/>
        </w:rPr>
        <w:t>原文：https://talkcc.org//article/4981722</w:t>
      </w:r>
    </w:p>
    <w:p w14:paraId="6BCD4C67" w14:textId="77777777" w:rsidR="009E1CB2" w:rsidRPr="00FC5B4C" w:rsidRDefault="00000000">
      <w:pPr>
        <w:rPr>
          <w:rFonts w:ascii="宋体" w:eastAsia="宋体" w:hAnsi="宋体"/>
        </w:rPr>
      </w:pPr>
      <w:r w:rsidRPr="00FC5B4C">
        <w:rPr>
          <w:rFonts w:ascii="宋体" w:eastAsia="宋体" w:hAnsi="宋体"/>
        </w:rPr>
        <w:t>2024-05-06 03:34:55</w:t>
      </w:r>
    </w:p>
    <w:p w14:paraId="3DF8FDFC" w14:textId="77777777" w:rsidR="009E1CB2" w:rsidRPr="00FC5B4C" w:rsidRDefault="00000000">
      <w:pPr>
        <w:rPr>
          <w:rFonts w:ascii="宋体" w:eastAsia="宋体" w:hAnsi="宋体"/>
        </w:rPr>
      </w:pPr>
      <w:r w:rsidRPr="00FC5B4C">
        <w:rPr>
          <w:rFonts w:ascii="宋体" w:eastAsia="宋体" w:hAnsi="宋体"/>
        </w:rPr>
        <w:t>看落地</w:t>
      </w:r>
    </w:p>
    <w:p w14:paraId="14347C0C" w14:textId="77777777" w:rsidR="009E1CB2" w:rsidRPr="00FC5B4C" w:rsidRDefault="009E1CB2">
      <w:pPr>
        <w:rPr>
          <w:rFonts w:ascii="宋体" w:eastAsia="宋体" w:hAnsi="宋体"/>
        </w:rPr>
      </w:pPr>
    </w:p>
    <w:p w14:paraId="3C87A77C" w14:textId="77777777" w:rsidR="009E1CB2" w:rsidRPr="00FC5B4C" w:rsidRDefault="009E1CB2">
      <w:pPr>
        <w:rPr>
          <w:rFonts w:ascii="宋体" w:eastAsia="宋体" w:hAnsi="宋体"/>
        </w:rPr>
      </w:pPr>
    </w:p>
    <w:p w14:paraId="3B3112B2" w14:textId="77777777" w:rsidR="009E1CB2" w:rsidRPr="00FC5B4C" w:rsidRDefault="00000000">
      <w:pPr>
        <w:pStyle w:val="31"/>
        <w:rPr>
          <w:rFonts w:ascii="宋体" w:eastAsia="宋体" w:hAnsi="宋体"/>
        </w:rPr>
      </w:pPr>
      <w:r w:rsidRPr="00FC5B4C">
        <w:rPr>
          <w:rFonts w:ascii="宋体" w:eastAsia="宋体" w:hAnsi="宋体"/>
        </w:rPr>
        <w:t>这个</w:t>
      </w:r>
    </w:p>
    <w:p w14:paraId="64A6F78D" w14:textId="77777777" w:rsidR="009E1CB2" w:rsidRPr="00FC5B4C" w:rsidRDefault="00000000">
      <w:pPr>
        <w:rPr>
          <w:rFonts w:ascii="宋体" w:eastAsia="宋体" w:hAnsi="宋体"/>
        </w:rPr>
      </w:pPr>
      <w:r w:rsidRPr="00FC5B4C">
        <w:rPr>
          <w:rFonts w:ascii="宋体" w:eastAsia="宋体" w:hAnsi="宋体"/>
        </w:rPr>
        <w:t>原文：https://talkcc.org//article/4981730</w:t>
      </w:r>
    </w:p>
    <w:p w14:paraId="7473C199" w14:textId="77777777" w:rsidR="009E1CB2" w:rsidRPr="00FC5B4C" w:rsidRDefault="00000000">
      <w:pPr>
        <w:rPr>
          <w:rFonts w:ascii="宋体" w:eastAsia="宋体" w:hAnsi="宋体"/>
          <w:lang w:eastAsia="zh-CN"/>
        </w:rPr>
      </w:pPr>
      <w:r w:rsidRPr="00FC5B4C">
        <w:rPr>
          <w:rFonts w:ascii="宋体" w:eastAsia="宋体" w:hAnsi="宋体"/>
          <w:lang w:eastAsia="zh-CN"/>
        </w:rPr>
        <w:t>2024-05-06 04:01:16</w:t>
      </w:r>
    </w:p>
    <w:p w14:paraId="17D70192" w14:textId="77777777" w:rsidR="009E1CB2" w:rsidRPr="00FC5B4C" w:rsidRDefault="00000000">
      <w:pPr>
        <w:rPr>
          <w:rFonts w:ascii="宋体" w:eastAsia="宋体" w:hAnsi="宋体"/>
          <w:lang w:eastAsia="zh-CN"/>
        </w:rPr>
      </w:pPr>
      <w:r w:rsidRPr="00FC5B4C">
        <w:rPr>
          <w:rFonts w:ascii="宋体" w:eastAsia="宋体" w:hAnsi="宋体"/>
          <w:lang w:eastAsia="zh-CN"/>
        </w:rPr>
        <w:t>伊朗已经有蛋蛋了，靠他们的提取能力是你说的时间范畴。谁卖的五常都清楚。储备数量五常也知道。</w:t>
      </w:r>
    </w:p>
    <w:p w14:paraId="2E64029A" w14:textId="77777777" w:rsidR="009E1CB2" w:rsidRPr="00FC5B4C" w:rsidRDefault="009E1CB2">
      <w:pPr>
        <w:rPr>
          <w:rFonts w:ascii="宋体" w:eastAsia="宋体" w:hAnsi="宋体"/>
          <w:lang w:eastAsia="zh-CN"/>
        </w:rPr>
      </w:pPr>
    </w:p>
    <w:p w14:paraId="4DC48923" w14:textId="77777777" w:rsidR="009E1CB2" w:rsidRPr="00FC5B4C" w:rsidRDefault="009E1CB2">
      <w:pPr>
        <w:rPr>
          <w:rFonts w:ascii="宋体" w:eastAsia="宋体" w:hAnsi="宋体"/>
          <w:lang w:eastAsia="zh-CN"/>
        </w:rPr>
      </w:pPr>
    </w:p>
    <w:p w14:paraId="07CDF09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我可没说越南要求内附阿</w:t>
      </w:r>
    </w:p>
    <w:p w14:paraId="0293816A" w14:textId="77777777" w:rsidR="009E1CB2" w:rsidRPr="00FC5B4C" w:rsidRDefault="00000000">
      <w:pPr>
        <w:rPr>
          <w:rFonts w:ascii="宋体" w:eastAsia="宋体" w:hAnsi="宋体"/>
        </w:rPr>
      </w:pPr>
      <w:r w:rsidRPr="00FC5B4C">
        <w:rPr>
          <w:rFonts w:ascii="宋体" w:eastAsia="宋体" w:hAnsi="宋体"/>
        </w:rPr>
        <w:t>原文：https://talkcc.org//article/4981733</w:t>
      </w:r>
    </w:p>
    <w:p w14:paraId="6FD8679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2024-05-06 04:18:10</w:t>
      </w:r>
    </w:p>
    <w:p w14:paraId="5C0B12E1" w14:textId="77777777" w:rsidR="009E1CB2" w:rsidRPr="00FC5B4C" w:rsidRDefault="00000000">
      <w:pPr>
        <w:rPr>
          <w:rFonts w:ascii="宋体" w:eastAsia="宋体" w:hAnsi="宋体"/>
          <w:lang w:eastAsia="zh-CN"/>
        </w:rPr>
      </w:pPr>
      <w:r w:rsidRPr="00FC5B4C">
        <w:rPr>
          <w:rFonts w:ascii="宋体" w:eastAsia="宋体" w:hAnsi="宋体"/>
          <w:lang w:eastAsia="zh-CN"/>
        </w:rPr>
        <w:t>我说的是，现在民调 越南年轻人最想居住的城市是广州，对应是我们文化输出和越南年轻人的族群认同。族群认同的源头之一就是 我提及的三星堆考古带来的衍生变化。此外，萨摩耶人来良渚文明认祖归宗可是 正式新闻了，你别忽视了这个。</w:t>
      </w:r>
    </w:p>
    <w:p w14:paraId="2FE0186E" w14:textId="77777777" w:rsidR="009E1CB2" w:rsidRPr="00FC5B4C" w:rsidRDefault="00000000">
      <w:pPr>
        <w:rPr>
          <w:rFonts w:ascii="宋体" w:eastAsia="宋体" w:hAnsi="宋体"/>
          <w:lang w:eastAsia="zh-CN"/>
        </w:rPr>
      </w:pPr>
      <w:r w:rsidRPr="00FC5B4C">
        <w:rPr>
          <w:rFonts w:ascii="宋体" w:eastAsia="宋体" w:hAnsi="宋体"/>
          <w:lang w:eastAsia="zh-CN"/>
        </w:rPr>
        <w:t>你的观点我认同，我们自身内部也存在认同的再认识过程。有人讲美国国策的根本错误是错过了 国族意识形态的构建。这个构建既不能和 建立在印度这样靠神话传说强行整合，也不能建立在 纯粹的血缘基础。在这里我不能说部分领导人怎么想，这个等他们决出胜负再说。</w:t>
      </w:r>
    </w:p>
    <w:p w14:paraId="431613DF" w14:textId="77777777" w:rsidR="009E1CB2" w:rsidRPr="00FC5B4C" w:rsidRDefault="00000000">
      <w:pPr>
        <w:rPr>
          <w:rFonts w:ascii="宋体" w:eastAsia="宋体" w:hAnsi="宋体"/>
          <w:lang w:eastAsia="zh-CN"/>
        </w:rPr>
      </w:pPr>
      <w:r w:rsidRPr="00FC5B4C">
        <w:rPr>
          <w:rFonts w:ascii="宋体" w:eastAsia="宋体" w:hAnsi="宋体"/>
          <w:lang w:eastAsia="zh-CN"/>
        </w:rPr>
        <w:t>这里结合引起争议的百家源头考证的各种学说背后。儒家的胜出，我的解释是，他是百家中 唯一一个从幼童启蒙开始抓人才选拔的。到儒家上层的辩经阶段他们也可以吸收百家之长。这样，一个 撇开意识形态，但是总组织角度的超结构存在。这样结构就是现在治理的理想状态，既一个组织能同步能把握人口覆盖面同时能让有才能的冒尖。我们现在治理的首要问题就是，有才能冒尖 后会被拍平这导致大量冒尖的总想出走。同步不给社会底层最多数的兜底，这背后是巨大的社会不稳定。讲到这里，我开始理解去年上课有老师提过美国社会的儒家化固化 尝试的部分原因了。</w:t>
      </w:r>
    </w:p>
    <w:p w14:paraId="410518AB" w14:textId="77777777" w:rsidR="009E1CB2" w:rsidRPr="00FC5B4C" w:rsidRDefault="00000000">
      <w:pPr>
        <w:rPr>
          <w:rFonts w:ascii="宋体" w:eastAsia="宋体" w:hAnsi="宋体"/>
          <w:lang w:eastAsia="zh-CN"/>
        </w:rPr>
      </w:pPr>
      <w:r w:rsidRPr="00FC5B4C">
        <w:rPr>
          <w:rFonts w:ascii="宋体" w:eastAsia="宋体" w:hAnsi="宋体"/>
          <w:lang w:eastAsia="zh-CN"/>
        </w:rPr>
        <w:t>让有能力的人充分竞争，同时给最大多数人提供社会基本保障兜底不至于铤而走险。不然我们即使走出人口断崖的谷底也存在太多不可控的负面因素了。怎么做到，就要让现在的各种思想或者理论在实践领域充分争鸣是必要条件之一。</w:t>
      </w:r>
    </w:p>
    <w:p w14:paraId="7B903CF9" w14:textId="77777777" w:rsidR="009E1CB2" w:rsidRPr="00FC5B4C" w:rsidRDefault="009E1CB2">
      <w:pPr>
        <w:rPr>
          <w:rFonts w:ascii="宋体" w:eastAsia="宋体" w:hAnsi="宋体"/>
          <w:lang w:eastAsia="zh-CN"/>
        </w:rPr>
      </w:pPr>
    </w:p>
    <w:p w14:paraId="67800907" w14:textId="77777777" w:rsidR="009E1CB2" w:rsidRPr="00FC5B4C" w:rsidRDefault="009E1CB2">
      <w:pPr>
        <w:rPr>
          <w:rFonts w:ascii="宋体" w:eastAsia="宋体" w:hAnsi="宋体"/>
          <w:lang w:eastAsia="zh-CN"/>
        </w:rPr>
      </w:pPr>
    </w:p>
    <w:p w14:paraId="35E73307" w14:textId="77777777" w:rsidR="009E1CB2" w:rsidRPr="00FC5B4C" w:rsidRDefault="00000000">
      <w:pPr>
        <w:pStyle w:val="31"/>
        <w:rPr>
          <w:rFonts w:ascii="宋体" w:eastAsia="宋体" w:hAnsi="宋体"/>
        </w:rPr>
      </w:pPr>
      <w:r w:rsidRPr="00FC5B4C">
        <w:rPr>
          <w:rFonts w:ascii="宋体" w:eastAsia="宋体" w:hAnsi="宋体"/>
        </w:rPr>
        <w:t>我采信的顺序是这样的</w:t>
      </w:r>
    </w:p>
    <w:p w14:paraId="019D5316" w14:textId="77777777" w:rsidR="009E1CB2" w:rsidRPr="00FC5B4C" w:rsidRDefault="00000000">
      <w:pPr>
        <w:rPr>
          <w:rFonts w:ascii="宋体" w:eastAsia="宋体" w:hAnsi="宋体"/>
        </w:rPr>
      </w:pPr>
      <w:r w:rsidRPr="00FC5B4C">
        <w:rPr>
          <w:rFonts w:ascii="宋体" w:eastAsia="宋体" w:hAnsi="宋体"/>
        </w:rPr>
        <w:t>原文：https://talkcc.org//article/4981809</w:t>
      </w:r>
    </w:p>
    <w:p w14:paraId="0B8927AC" w14:textId="77777777" w:rsidR="009E1CB2" w:rsidRPr="00FC5B4C" w:rsidRDefault="00000000">
      <w:pPr>
        <w:rPr>
          <w:rFonts w:ascii="宋体" w:eastAsia="宋体" w:hAnsi="宋体"/>
          <w:lang w:eastAsia="zh-CN"/>
        </w:rPr>
      </w:pPr>
      <w:r w:rsidRPr="00FC5B4C">
        <w:rPr>
          <w:rFonts w:ascii="宋体" w:eastAsia="宋体" w:hAnsi="宋体"/>
          <w:lang w:eastAsia="zh-CN"/>
        </w:rPr>
        <w:t>2024-05-06 08:24:55</w:t>
      </w:r>
    </w:p>
    <w:p w14:paraId="27C39933"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 四大确立了共产国际对中共的领导地位 </w:t>
      </w:r>
    </w:p>
    <w:p w14:paraId="15D902D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2.博古和李德是王明离开瑞金苏区的代表 </w:t>
      </w:r>
    </w:p>
    <w:p w14:paraId="414EFB56" w14:textId="77777777" w:rsidR="009E1CB2" w:rsidRPr="00FC5B4C" w:rsidRDefault="00000000">
      <w:pPr>
        <w:rPr>
          <w:rFonts w:ascii="宋体" w:eastAsia="宋体" w:hAnsi="宋体"/>
          <w:lang w:eastAsia="zh-CN"/>
        </w:rPr>
      </w:pPr>
      <w:r w:rsidRPr="00FC5B4C">
        <w:rPr>
          <w:rFonts w:ascii="宋体" w:eastAsia="宋体" w:hAnsi="宋体"/>
          <w:lang w:eastAsia="zh-CN"/>
        </w:rPr>
        <w:t>3.王明回归陕北后，因为其和共产国际代表米夫是单线联系，他给项英下指示是顺理成章的。</w:t>
      </w:r>
    </w:p>
    <w:p w14:paraId="0E0CF2CA" w14:textId="77777777" w:rsidR="009E1CB2" w:rsidRPr="00FC5B4C" w:rsidRDefault="00000000">
      <w:pPr>
        <w:rPr>
          <w:rFonts w:ascii="宋体" w:eastAsia="宋体" w:hAnsi="宋体"/>
          <w:lang w:eastAsia="zh-CN"/>
        </w:rPr>
      </w:pPr>
      <w:r w:rsidRPr="00FC5B4C">
        <w:rPr>
          <w:rFonts w:ascii="宋体" w:eastAsia="宋体" w:hAnsi="宋体"/>
          <w:lang w:eastAsia="zh-CN"/>
        </w:rPr>
        <w:t>这里还有个插曲我一个发小家里是华野的，我就王明和项英这件事以及对新四军从高敬亭到皖南事变再到黄花塘的事情在这个五一聚会呢安徽问过他。他对具体的事情没回答我，但是他说就当时国共协议王明主张的统一战线服从蒋介石领导法理上是没问题的。蒋介石才是那时候的中国正统。</w:t>
      </w:r>
    </w:p>
    <w:p w14:paraId="21CAF7C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我补充下，最近一年发现很多 此前历史叙事没公开的史料。现在陆续挤牙膏披露的都是 服务现在的路线博弈的。比如，觉醒年代剧情到最后，董必武质疑过主席一大党代表资格的问题。那时候有个网友说他家是董老派系的，他们长辈的叙事中，董老质疑主席一大党代表资格这是确有其事。</w:t>
      </w:r>
    </w:p>
    <w:p w14:paraId="028FDF84" w14:textId="77777777" w:rsidR="009E1CB2" w:rsidRPr="00FC5B4C" w:rsidRDefault="00000000">
      <w:pPr>
        <w:rPr>
          <w:rFonts w:ascii="宋体" w:eastAsia="宋体" w:hAnsi="宋体"/>
          <w:lang w:eastAsia="zh-CN"/>
        </w:rPr>
      </w:pPr>
      <w:r w:rsidRPr="00FC5B4C">
        <w:rPr>
          <w:rFonts w:ascii="宋体" w:eastAsia="宋体" w:hAnsi="宋体"/>
          <w:lang w:eastAsia="zh-CN"/>
        </w:rPr>
        <w:t>诸如此类</w:t>
      </w:r>
    </w:p>
    <w:p w14:paraId="647E7F1A" w14:textId="77777777" w:rsidR="009E1CB2" w:rsidRPr="00FC5B4C" w:rsidRDefault="009E1CB2">
      <w:pPr>
        <w:rPr>
          <w:rFonts w:ascii="宋体" w:eastAsia="宋体" w:hAnsi="宋体"/>
          <w:lang w:eastAsia="zh-CN"/>
        </w:rPr>
      </w:pPr>
    </w:p>
    <w:p w14:paraId="63DEF278" w14:textId="77777777" w:rsidR="009E1CB2" w:rsidRPr="00FC5B4C" w:rsidRDefault="009E1CB2">
      <w:pPr>
        <w:rPr>
          <w:rFonts w:ascii="宋体" w:eastAsia="宋体" w:hAnsi="宋体"/>
          <w:lang w:eastAsia="zh-CN"/>
        </w:rPr>
      </w:pPr>
    </w:p>
    <w:p w14:paraId="7B08D74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你的逻辑是可以自洽的</w:t>
      </w:r>
    </w:p>
    <w:p w14:paraId="1D36EDDF" w14:textId="77777777" w:rsidR="009E1CB2" w:rsidRPr="00FC5B4C" w:rsidRDefault="00000000">
      <w:pPr>
        <w:rPr>
          <w:rFonts w:ascii="宋体" w:eastAsia="宋体" w:hAnsi="宋体"/>
        </w:rPr>
      </w:pPr>
      <w:r w:rsidRPr="00FC5B4C">
        <w:rPr>
          <w:rFonts w:ascii="宋体" w:eastAsia="宋体" w:hAnsi="宋体"/>
        </w:rPr>
        <w:t>原文：https://talkcc.org//article/4981812</w:t>
      </w:r>
    </w:p>
    <w:p w14:paraId="5F505741" w14:textId="77777777" w:rsidR="009E1CB2" w:rsidRPr="00FC5B4C" w:rsidRDefault="00000000">
      <w:pPr>
        <w:rPr>
          <w:rFonts w:ascii="宋体" w:eastAsia="宋体" w:hAnsi="宋体"/>
          <w:lang w:eastAsia="zh-CN"/>
        </w:rPr>
      </w:pPr>
      <w:r w:rsidRPr="00FC5B4C">
        <w:rPr>
          <w:rFonts w:ascii="宋体" w:eastAsia="宋体" w:hAnsi="宋体"/>
          <w:lang w:eastAsia="zh-CN"/>
        </w:rPr>
        <w:t>2024-05-06 08:34:58</w:t>
      </w:r>
    </w:p>
    <w:p w14:paraId="28305140" w14:textId="77777777" w:rsidR="009E1CB2" w:rsidRPr="00FC5B4C" w:rsidRDefault="00000000">
      <w:pPr>
        <w:rPr>
          <w:rFonts w:ascii="宋体" w:eastAsia="宋体" w:hAnsi="宋体"/>
          <w:lang w:eastAsia="zh-CN"/>
        </w:rPr>
      </w:pPr>
      <w:r w:rsidRPr="00FC5B4C">
        <w:rPr>
          <w:rFonts w:ascii="宋体" w:eastAsia="宋体" w:hAnsi="宋体"/>
          <w:lang w:eastAsia="zh-CN"/>
        </w:rPr>
        <w:t>伊朗有所以沙特必须诉求有，这也是美沙防务协议的前提之一。但是顺便回复上面问题，伊朗不是买俄罗斯的，也不是买 朝鲜 和巴基斯坦的更不可能买中国的。能买了之后五常都知道的 只有那一家了。</w:t>
      </w:r>
    </w:p>
    <w:p w14:paraId="60A9C8A8" w14:textId="77777777" w:rsidR="009E1CB2" w:rsidRPr="00FC5B4C" w:rsidRDefault="00000000">
      <w:pPr>
        <w:rPr>
          <w:rFonts w:ascii="宋体" w:eastAsia="宋体" w:hAnsi="宋体"/>
          <w:lang w:eastAsia="zh-CN"/>
        </w:rPr>
      </w:pPr>
      <w:r w:rsidRPr="00FC5B4C">
        <w:rPr>
          <w:rFonts w:ascii="宋体" w:eastAsia="宋体" w:hAnsi="宋体"/>
          <w:lang w:eastAsia="zh-CN"/>
        </w:rPr>
        <w:t>对了，两周前请教有关中东专家，问的是哈马斯扛不住（埃及关闭了通往加沙的1500条隧道）后，中东是否在继续打下去。答复是，以色列 在全世界人民眼前的种族灭绝行为。在中东无论什么派系多对立和分裂打以色列就是政治唯一的正确。就是类似抗日战争下的全民族大联合。所以，即使哈马斯打光了还有更多的组织前赴后继去干以色列。也鉴于上面我们讨论的内容，以色列在预计自身扛不住的前提下无论如何都需要拖美国人在中东亲自下场。这个结果已经不可逆了。</w:t>
      </w:r>
    </w:p>
    <w:p w14:paraId="6C83CF03" w14:textId="77777777" w:rsidR="009E1CB2" w:rsidRPr="00FC5B4C" w:rsidRDefault="009E1CB2">
      <w:pPr>
        <w:rPr>
          <w:rFonts w:ascii="宋体" w:eastAsia="宋体" w:hAnsi="宋体"/>
          <w:lang w:eastAsia="zh-CN"/>
        </w:rPr>
      </w:pPr>
    </w:p>
    <w:p w14:paraId="17A99B35" w14:textId="77777777" w:rsidR="009E1CB2" w:rsidRPr="00FC5B4C" w:rsidRDefault="009E1CB2">
      <w:pPr>
        <w:rPr>
          <w:rFonts w:ascii="宋体" w:eastAsia="宋体" w:hAnsi="宋体"/>
          <w:lang w:eastAsia="zh-CN"/>
        </w:rPr>
      </w:pPr>
    </w:p>
    <w:p w14:paraId="60B3F02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我想想怎么说比较合适</w:t>
      </w:r>
    </w:p>
    <w:p w14:paraId="721024CF" w14:textId="77777777" w:rsidR="009E1CB2" w:rsidRPr="00FC5B4C" w:rsidRDefault="00000000">
      <w:pPr>
        <w:rPr>
          <w:rFonts w:ascii="宋体" w:eastAsia="宋体" w:hAnsi="宋体"/>
        </w:rPr>
      </w:pPr>
      <w:r w:rsidRPr="00FC5B4C">
        <w:rPr>
          <w:rFonts w:ascii="宋体" w:eastAsia="宋体" w:hAnsi="宋体"/>
        </w:rPr>
        <w:t>原文：https://talkcc.org//article/4981814</w:t>
      </w:r>
    </w:p>
    <w:p w14:paraId="70611EF2" w14:textId="77777777" w:rsidR="009E1CB2" w:rsidRPr="00FC5B4C" w:rsidRDefault="00000000">
      <w:pPr>
        <w:rPr>
          <w:rFonts w:ascii="宋体" w:eastAsia="宋体" w:hAnsi="宋体"/>
          <w:lang w:eastAsia="zh-CN"/>
        </w:rPr>
      </w:pPr>
      <w:r w:rsidRPr="00FC5B4C">
        <w:rPr>
          <w:rFonts w:ascii="宋体" w:eastAsia="宋体" w:hAnsi="宋体"/>
          <w:lang w:eastAsia="zh-CN"/>
        </w:rPr>
        <w:t>2024-05-06 08:40:52</w:t>
      </w:r>
    </w:p>
    <w:p w14:paraId="58ED0C98" w14:textId="77777777" w:rsidR="009E1CB2" w:rsidRPr="00FC5B4C" w:rsidRDefault="00000000">
      <w:pPr>
        <w:rPr>
          <w:rFonts w:ascii="宋体" w:eastAsia="宋体" w:hAnsi="宋体"/>
          <w:lang w:eastAsia="zh-CN"/>
        </w:rPr>
      </w:pPr>
      <w:r w:rsidRPr="00FC5B4C">
        <w:rPr>
          <w:rFonts w:ascii="宋体" w:eastAsia="宋体" w:hAnsi="宋体"/>
          <w:lang w:eastAsia="zh-CN"/>
        </w:rPr>
        <w:t>我实际在说现在很多事教科书都没有的，所以贸然以线性的观点看我们现在的世界各方博弈及其内部派系博弈，难免顾此失彼。我看这些不是看某个点的拐点，还是从量变到质变看这个时代的博弈。有大领导这几天说现在有乱世的雏形了，而在去年我和朋友们说，现在已经是乱世了，只不过我们有幸生活在一个和平的国家。去年开始我不预判任何事情（因为能力不够），只看落地和落地后的变化。现在新老交替，新的秩序及其一般规律还有待确认，老的在退去但是也至于骤然中老规矩就完全失效了。无非隔一段时间去确立，新的在什么地方立足稳定了，老的 在哪里稳定基本盘了。</w:t>
      </w:r>
    </w:p>
    <w:p w14:paraId="1909059A" w14:textId="77777777" w:rsidR="009E1CB2" w:rsidRPr="00FC5B4C" w:rsidRDefault="009E1CB2">
      <w:pPr>
        <w:rPr>
          <w:rFonts w:ascii="宋体" w:eastAsia="宋体" w:hAnsi="宋体"/>
          <w:lang w:eastAsia="zh-CN"/>
        </w:rPr>
      </w:pPr>
    </w:p>
    <w:p w14:paraId="0A28AB62" w14:textId="77777777" w:rsidR="009E1CB2" w:rsidRPr="00FC5B4C" w:rsidRDefault="009E1CB2">
      <w:pPr>
        <w:rPr>
          <w:rFonts w:ascii="宋体" w:eastAsia="宋体" w:hAnsi="宋体"/>
          <w:lang w:eastAsia="zh-CN"/>
        </w:rPr>
      </w:pPr>
    </w:p>
    <w:p w14:paraId="55437830" w14:textId="77777777" w:rsidR="009E1CB2" w:rsidRPr="00FC5B4C" w:rsidRDefault="00000000">
      <w:pPr>
        <w:pStyle w:val="31"/>
        <w:rPr>
          <w:rFonts w:ascii="宋体" w:eastAsia="宋体" w:hAnsi="宋体"/>
        </w:rPr>
      </w:pPr>
      <w:r w:rsidRPr="00FC5B4C">
        <w:rPr>
          <w:rFonts w:ascii="宋体" w:eastAsia="宋体" w:hAnsi="宋体"/>
        </w:rPr>
        <w:t>百家有蒙学的就儒家了</w:t>
      </w:r>
    </w:p>
    <w:p w14:paraId="18669C03" w14:textId="77777777" w:rsidR="009E1CB2" w:rsidRPr="00FC5B4C" w:rsidRDefault="00000000">
      <w:pPr>
        <w:rPr>
          <w:rFonts w:ascii="宋体" w:eastAsia="宋体" w:hAnsi="宋体"/>
        </w:rPr>
      </w:pPr>
      <w:r w:rsidRPr="00FC5B4C">
        <w:rPr>
          <w:rFonts w:ascii="宋体" w:eastAsia="宋体" w:hAnsi="宋体"/>
        </w:rPr>
        <w:t>原文：https://talkcc.org//article/4981816</w:t>
      </w:r>
    </w:p>
    <w:p w14:paraId="337BD903" w14:textId="77777777" w:rsidR="009E1CB2" w:rsidRPr="00FC5B4C" w:rsidRDefault="00000000">
      <w:pPr>
        <w:rPr>
          <w:rFonts w:ascii="宋体" w:eastAsia="宋体" w:hAnsi="宋体"/>
        </w:rPr>
      </w:pPr>
      <w:r w:rsidRPr="00FC5B4C">
        <w:rPr>
          <w:rFonts w:ascii="宋体" w:eastAsia="宋体" w:hAnsi="宋体"/>
        </w:rPr>
        <w:t>2024-05-06 08:43:31</w:t>
      </w:r>
    </w:p>
    <w:p w14:paraId="31410B3A" w14:textId="77777777" w:rsidR="009E1CB2" w:rsidRPr="00FC5B4C" w:rsidRDefault="009E1CB2">
      <w:pPr>
        <w:rPr>
          <w:rFonts w:ascii="宋体" w:eastAsia="宋体" w:hAnsi="宋体"/>
        </w:rPr>
      </w:pPr>
    </w:p>
    <w:p w14:paraId="27588052" w14:textId="77777777" w:rsidR="009E1CB2" w:rsidRPr="00FC5B4C" w:rsidRDefault="009E1CB2">
      <w:pPr>
        <w:rPr>
          <w:rFonts w:ascii="宋体" w:eastAsia="宋体" w:hAnsi="宋体"/>
        </w:rPr>
      </w:pPr>
    </w:p>
    <w:p w14:paraId="093F91E0" w14:textId="77777777" w:rsidR="009E1CB2" w:rsidRPr="00FC5B4C" w:rsidRDefault="00000000">
      <w:pPr>
        <w:pStyle w:val="31"/>
        <w:rPr>
          <w:rFonts w:ascii="宋体" w:eastAsia="宋体" w:hAnsi="宋体"/>
        </w:rPr>
      </w:pPr>
      <w:r w:rsidRPr="00FC5B4C">
        <w:rPr>
          <w:rFonts w:ascii="宋体" w:eastAsia="宋体" w:hAnsi="宋体"/>
        </w:rPr>
        <w:t>我一些话说直白点</w:t>
      </w:r>
    </w:p>
    <w:p w14:paraId="66CBE7CF" w14:textId="77777777" w:rsidR="009E1CB2" w:rsidRPr="00FC5B4C" w:rsidRDefault="00000000">
      <w:pPr>
        <w:rPr>
          <w:rFonts w:ascii="宋体" w:eastAsia="宋体" w:hAnsi="宋体"/>
        </w:rPr>
      </w:pPr>
      <w:r w:rsidRPr="00FC5B4C">
        <w:rPr>
          <w:rFonts w:ascii="宋体" w:eastAsia="宋体" w:hAnsi="宋体"/>
        </w:rPr>
        <w:t>原文：https://talkcc.org//article/4981823</w:t>
      </w:r>
    </w:p>
    <w:p w14:paraId="3788DB33" w14:textId="77777777" w:rsidR="009E1CB2" w:rsidRPr="00FC5B4C" w:rsidRDefault="00000000">
      <w:pPr>
        <w:rPr>
          <w:rFonts w:ascii="宋体" w:eastAsia="宋体" w:hAnsi="宋体"/>
          <w:lang w:eastAsia="zh-CN"/>
        </w:rPr>
      </w:pPr>
      <w:r w:rsidRPr="00FC5B4C">
        <w:rPr>
          <w:rFonts w:ascii="宋体" w:eastAsia="宋体" w:hAnsi="宋体"/>
          <w:lang w:eastAsia="zh-CN"/>
        </w:rPr>
        <w:t>2024-05-06 09:20:42</w:t>
      </w:r>
    </w:p>
    <w:p w14:paraId="184DF5B1" w14:textId="77777777" w:rsidR="009E1CB2" w:rsidRPr="00FC5B4C" w:rsidRDefault="00000000">
      <w:pPr>
        <w:rPr>
          <w:rFonts w:ascii="宋体" w:eastAsia="宋体" w:hAnsi="宋体"/>
          <w:lang w:eastAsia="zh-CN"/>
        </w:rPr>
      </w:pPr>
      <w:r w:rsidRPr="00FC5B4C">
        <w:rPr>
          <w:rFonts w:ascii="宋体" w:eastAsia="宋体" w:hAnsi="宋体"/>
          <w:lang w:eastAsia="zh-CN"/>
        </w:rPr>
        <w:t>现在围绕接班人斗争的路线之争，所以我们平时不常见的资料一个接一个放出来。所以我才说，只看落地实际是说看谁赢。赢家就是正义。两周前一群朋友庆生，在场的有一个死党说的深以为然。</w:t>
      </w:r>
    </w:p>
    <w:p w14:paraId="01D749B1" w14:textId="77777777" w:rsidR="009E1CB2" w:rsidRPr="00FC5B4C" w:rsidRDefault="00000000">
      <w:pPr>
        <w:rPr>
          <w:rFonts w:ascii="宋体" w:eastAsia="宋体" w:hAnsi="宋体"/>
          <w:lang w:eastAsia="zh-CN"/>
        </w:rPr>
      </w:pPr>
      <w:r w:rsidRPr="00FC5B4C">
        <w:rPr>
          <w:rFonts w:ascii="宋体" w:eastAsia="宋体" w:hAnsi="宋体"/>
          <w:lang w:eastAsia="zh-CN"/>
        </w:rPr>
        <w:t>他说现在有机会继承的迟早有一个强人整合现在乱局，但是变数之一是，有机会接班的人里有一个 两个莽一波就可能把其他近三十个带偏了也是一种选择。所以现在有大领导说，现在有乱世雏形了。现在哪怕接班人的事情落地，谨慎些没大错。</w:t>
      </w:r>
    </w:p>
    <w:p w14:paraId="3B32BC3B" w14:textId="77777777" w:rsidR="009E1CB2" w:rsidRPr="00FC5B4C" w:rsidRDefault="009E1CB2">
      <w:pPr>
        <w:rPr>
          <w:rFonts w:ascii="宋体" w:eastAsia="宋体" w:hAnsi="宋体"/>
          <w:lang w:eastAsia="zh-CN"/>
        </w:rPr>
      </w:pPr>
    </w:p>
    <w:p w14:paraId="246BEE5E" w14:textId="77777777" w:rsidR="009E1CB2" w:rsidRPr="00FC5B4C" w:rsidRDefault="009E1CB2">
      <w:pPr>
        <w:rPr>
          <w:rFonts w:ascii="宋体" w:eastAsia="宋体" w:hAnsi="宋体"/>
          <w:lang w:eastAsia="zh-CN"/>
        </w:rPr>
      </w:pPr>
    </w:p>
    <w:p w14:paraId="5BA448D7" w14:textId="77777777" w:rsidR="009E1CB2" w:rsidRPr="00FC5B4C" w:rsidRDefault="00000000">
      <w:pPr>
        <w:pStyle w:val="31"/>
        <w:rPr>
          <w:rFonts w:ascii="宋体" w:eastAsia="宋体" w:hAnsi="宋体"/>
        </w:rPr>
      </w:pPr>
      <w:r w:rsidRPr="00FC5B4C">
        <w:rPr>
          <w:rFonts w:ascii="宋体" w:eastAsia="宋体" w:hAnsi="宋体"/>
        </w:rPr>
        <w:t>哈哈哈哈 天才</w:t>
      </w:r>
    </w:p>
    <w:p w14:paraId="488B3EE4" w14:textId="77777777" w:rsidR="009E1CB2" w:rsidRPr="00FC5B4C" w:rsidRDefault="00000000">
      <w:pPr>
        <w:rPr>
          <w:rFonts w:ascii="宋体" w:eastAsia="宋体" w:hAnsi="宋体"/>
        </w:rPr>
      </w:pPr>
      <w:r w:rsidRPr="00FC5B4C">
        <w:rPr>
          <w:rFonts w:ascii="宋体" w:eastAsia="宋体" w:hAnsi="宋体"/>
        </w:rPr>
        <w:t>原文：https://talkcc.org//article/4981830</w:t>
      </w:r>
    </w:p>
    <w:p w14:paraId="20F8820D" w14:textId="77777777" w:rsidR="009E1CB2" w:rsidRPr="00FC5B4C" w:rsidRDefault="00000000">
      <w:pPr>
        <w:rPr>
          <w:rFonts w:ascii="宋体" w:eastAsia="宋体" w:hAnsi="宋体"/>
          <w:lang w:eastAsia="zh-CN"/>
        </w:rPr>
      </w:pPr>
      <w:r w:rsidRPr="00FC5B4C">
        <w:rPr>
          <w:rFonts w:ascii="宋体" w:eastAsia="宋体" w:hAnsi="宋体"/>
          <w:lang w:eastAsia="zh-CN"/>
        </w:rPr>
        <w:t>2024-05-06 09:44:39</w:t>
      </w:r>
    </w:p>
    <w:p w14:paraId="78A202AA" w14:textId="77777777" w:rsidR="009E1CB2" w:rsidRPr="00FC5B4C" w:rsidRDefault="00000000">
      <w:pPr>
        <w:rPr>
          <w:rFonts w:ascii="宋体" w:eastAsia="宋体" w:hAnsi="宋体"/>
          <w:lang w:eastAsia="zh-CN"/>
        </w:rPr>
      </w:pPr>
      <w:r w:rsidRPr="00FC5B4C">
        <w:rPr>
          <w:rFonts w:ascii="宋体" w:eastAsia="宋体" w:hAnsi="宋体"/>
          <w:lang w:eastAsia="zh-CN"/>
        </w:rPr>
        <w:t>大家可以随意解读 这是大家都权利，说印度我是真没想到</w:t>
      </w:r>
    </w:p>
    <w:p w14:paraId="7A4D1AB5" w14:textId="77777777" w:rsidR="009E1CB2" w:rsidRPr="00FC5B4C" w:rsidRDefault="00000000">
      <w:pPr>
        <w:rPr>
          <w:rFonts w:ascii="宋体" w:eastAsia="宋体" w:hAnsi="宋体"/>
          <w:lang w:eastAsia="zh-CN"/>
        </w:rPr>
      </w:pPr>
      <w:r w:rsidRPr="00FC5B4C">
        <w:rPr>
          <w:rFonts w:ascii="宋体" w:eastAsia="宋体" w:hAnsi="宋体"/>
          <w:lang w:eastAsia="zh-CN"/>
        </w:rPr>
        <w:t>乌克兰</w:t>
      </w:r>
    </w:p>
    <w:p w14:paraId="7B0681C5" w14:textId="77777777" w:rsidR="009E1CB2" w:rsidRPr="00FC5B4C" w:rsidRDefault="009E1CB2">
      <w:pPr>
        <w:rPr>
          <w:rFonts w:ascii="宋体" w:eastAsia="宋体" w:hAnsi="宋体"/>
          <w:lang w:eastAsia="zh-CN"/>
        </w:rPr>
      </w:pPr>
    </w:p>
    <w:p w14:paraId="43AD51AF" w14:textId="77777777" w:rsidR="009E1CB2" w:rsidRPr="00FC5B4C" w:rsidRDefault="009E1CB2">
      <w:pPr>
        <w:rPr>
          <w:rFonts w:ascii="宋体" w:eastAsia="宋体" w:hAnsi="宋体"/>
          <w:lang w:eastAsia="zh-CN"/>
        </w:rPr>
      </w:pPr>
    </w:p>
    <w:p w14:paraId="6B238EC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我思路也尽量简化</w:t>
      </w:r>
    </w:p>
    <w:p w14:paraId="4E2A1B59" w14:textId="77777777" w:rsidR="009E1CB2" w:rsidRPr="00FC5B4C" w:rsidRDefault="00000000">
      <w:pPr>
        <w:rPr>
          <w:rFonts w:ascii="宋体" w:eastAsia="宋体" w:hAnsi="宋体"/>
        </w:rPr>
      </w:pPr>
      <w:r w:rsidRPr="00FC5B4C">
        <w:rPr>
          <w:rFonts w:ascii="宋体" w:eastAsia="宋体" w:hAnsi="宋体"/>
        </w:rPr>
        <w:t>原文：https://talkcc.org//article/4981843</w:t>
      </w:r>
    </w:p>
    <w:p w14:paraId="40680D42" w14:textId="77777777" w:rsidR="009E1CB2" w:rsidRPr="00FC5B4C" w:rsidRDefault="00000000">
      <w:pPr>
        <w:rPr>
          <w:rFonts w:ascii="宋体" w:eastAsia="宋体" w:hAnsi="宋体"/>
          <w:lang w:eastAsia="zh-CN"/>
        </w:rPr>
      </w:pPr>
      <w:r w:rsidRPr="00FC5B4C">
        <w:rPr>
          <w:rFonts w:ascii="宋体" w:eastAsia="宋体" w:hAnsi="宋体"/>
          <w:lang w:eastAsia="zh-CN"/>
        </w:rPr>
        <w:t>2024-05-06 10:18:25</w:t>
      </w:r>
    </w:p>
    <w:p w14:paraId="72D1745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不看个案看总量或者总量是否引起量变。香港占中前，前五十的大家族选择大多是一半投资中国一半去美国 。只有李嘉诚是赌单边。为此处理占中的人提过一句，他不明白背后有一个帝国和没有一个帝国区别有多大。</w:t>
      </w:r>
    </w:p>
    <w:p w14:paraId="686925DD" w14:textId="77777777" w:rsidR="009E1CB2" w:rsidRPr="00FC5B4C" w:rsidRDefault="009E1CB2">
      <w:pPr>
        <w:rPr>
          <w:rFonts w:ascii="宋体" w:eastAsia="宋体" w:hAnsi="宋体"/>
          <w:lang w:eastAsia="zh-CN"/>
        </w:rPr>
      </w:pPr>
    </w:p>
    <w:p w14:paraId="24DE7DA8" w14:textId="77777777" w:rsidR="009E1CB2" w:rsidRPr="00FC5B4C" w:rsidRDefault="009E1CB2">
      <w:pPr>
        <w:rPr>
          <w:rFonts w:ascii="宋体" w:eastAsia="宋体" w:hAnsi="宋体"/>
          <w:lang w:eastAsia="zh-CN"/>
        </w:rPr>
      </w:pPr>
    </w:p>
    <w:p w14:paraId="06875EDE" w14:textId="77777777" w:rsidR="009E1CB2" w:rsidRPr="00FC5B4C" w:rsidRDefault="00000000">
      <w:pPr>
        <w:pStyle w:val="31"/>
        <w:rPr>
          <w:rFonts w:ascii="宋体" w:eastAsia="宋体" w:hAnsi="宋体"/>
        </w:rPr>
      </w:pPr>
      <w:r w:rsidRPr="00FC5B4C">
        <w:rPr>
          <w:rFonts w:ascii="宋体" w:eastAsia="宋体" w:hAnsi="宋体"/>
        </w:rPr>
        <w:t>我的乱再乱都会过去的</w:t>
      </w:r>
    </w:p>
    <w:p w14:paraId="124F0D0B" w14:textId="77777777" w:rsidR="009E1CB2" w:rsidRPr="00FC5B4C" w:rsidRDefault="00000000">
      <w:pPr>
        <w:rPr>
          <w:rFonts w:ascii="宋体" w:eastAsia="宋体" w:hAnsi="宋体"/>
        </w:rPr>
      </w:pPr>
      <w:r w:rsidRPr="00FC5B4C">
        <w:rPr>
          <w:rFonts w:ascii="宋体" w:eastAsia="宋体" w:hAnsi="宋体"/>
        </w:rPr>
        <w:t>原文：https://talkcc.org//article/4981845</w:t>
      </w:r>
    </w:p>
    <w:p w14:paraId="7DB420C8" w14:textId="77777777" w:rsidR="009E1CB2" w:rsidRPr="00FC5B4C" w:rsidRDefault="00000000">
      <w:pPr>
        <w:rPr>
          <w:rFonts w:ascii="宋体" w:eastAsia="宋体" w:hAnsi="宋体"/>
          <w:lang w:eastAsia="zh-CN"/>
        </w:rPr>
      </w:pPr>
      <w:r w:rsidRPr="00FC5B4C">
        <w:rPr>
          <w:rFonts w:ascii="宋体" w:eastAsia="宋体" w:hAnsi="宋体"/>
          <w:lang w:eastAsia="zh-CN"/>
        </w:rPr>
        <w:t>2024-05-06 10:31:19</w:t>
      </w:r>
    </w:p>
    <w:p w14:paraId="025A84E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这是最近和朋友说的 </w:t>
      </w:r>
    </w:p>
    <w:p w14:paraId="65AA6411" w14:textId="77777777" w:rsidR="009E1CB2" w:rsidRPr="00FC5B4C" w:rsidRDefault="00000000">
      <w:pPr>
        <w:rPr>
          <w:rFonts w:ascii="宋体" w:eastAsia="宋体" w:hAnsi="宋体"/>
          <w:lang w:eastAsia="zh-CN"/>
        </w:rPr>
      </w:pPr>
      <w:r w:rsidRPr="00FC5B4C">
        <w:rPr>
          <w:rFonts w:ascii="宋体" w:eastAsia="宋体" w:hAnsi="宋体"/>
          <w:lang w:eastAsia="zh-CN"/>
        </w:rPr>
        <w:t>但是有些国家开始的乱是看不到头的</w:t>
      </w:r>
    </w:p>
    <w:p w14:paraId="54CDD690" w14:textId="77777777" w:rsidR="009E1CB2" w:rsidRPr="00FC5B4C" w:rsidRDefault="009E1CB2">
      <w:pPr>
        <w:rPr>
          <w:rFonts w:ascii="宋体" w:eastAsia="宋体" w:hAnsi="宋体"/>
          <w:lang w:eastAsia="zh-CN"/>
        </w:rPr>
      </w:pPr>
    </w:p>
    <w:p w14:paraId="77AD42DA" w14:textId="77777777" w:rsidR="009E1CB2" w:rsidRPr="00FC5B4C" w:rsidRDefault="009E1CB2">
      <w:pPr>
        <w:rPr>
          <w:rFonts w:ascii="宋体" w:eastAsia="宋体" w:hAnsi="宋体"/>
          <w:lang w:eastAsia="zh-CN"/>
        </w:rPr>
      </w:pPr>
    </w:p>
    <w:p w14:paraId="4CEA9EA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我们讨论的时候朋友推荐了一本书今年出版的</w:t>
      </w:r>
    </w:p>
    <w:p w14:paraId="5FD55770" w14:textId="77777777" w:rsidR="009E1CB2" w:rsidRPr="00FC5B4C" w:rsidRDefault="00000000">
      <w:pPr>
        <w:rPr>
          <w:rFonts w:ascii="宋体" w:eastAsia="宋体" w:hAnsi="宋体"/>
        </w:rPr>
      </w:pPr>
      <w:r w:rsidRPr="00FC5B4C">
        <w:rPr>
          <w:rFonts w:ascii="宋体" w:eastAsia="宋体" w:hAnsi="宋体"/>
        </w:rPr>
        <w:t>原文：https://talkcc.org//article/4981890</w:t>
      </w:r>
    </w:p>
    <w:p w14:paraId="16885DAC" w14:textId="77777777" w:rsidR="009E1CB2" w:rsidRPr="00FC5B4C" w:rsidRDefault="00000000">
      <w:pPr>
        <w:rPr>
          <w:rFonts w:ascii="宋体" w:eastAsia="宋体" w:hAnsi="宋体"/>
          <w:lang w:eastAsia="zh-CN"/>
        </w:rPr>
      </w:pPr>
      <w:r w:rsidRPr="00FC5B4C">
        <w:rPr>
          <w:rFonts w:ascii="宋体" w:eastAsia="宋体" w:hAnsi="宋体"/>
          <w:lang w:eastAsia="zh-CN"/>
        </w:rPr>
        <w:t>2024-05-06 16:39:39</w:t>
      </w:r>
    </w:p>
    <w:p w14:paraId="087E5E3D" w14:textId="77777777" w:rsidR="009E1CB2" w:rsidRPr="00FC5B4C" w:rsidRDefault="00000000">
      <w:pPr>
        <w:rPr>
          <w:rFonts w:ascii="宋体" w:eastAsia="宋体" w:hAnsi="宋体"/>
          <w:lang w:eastAsia="zh-CN"/>
        </w:rPr>
      </w:pPr>
      <w:r w:rsidRPr="00FC5B4C">
        <w:rPr>
          <w:rFonts w:ascii="宋体" w:eastAsia="宋体" w:hAnsi="宋体"/>
          <w:lang w:eastAsia="zh-CN"/>
        </w:rPr>
        <w:t>书名：1938 关键一年</w:t>
      </w:r>
    </w:p>
    <w:p w14:paraId="72F1F9F6" w14:textId="77777777" w:rsidR="009E1CB2" w:rsidRPr="00FC5B4C" w:rsidRDefault="00000000">
      <w:pPr>
        <w:rPr>
          <w:rFonts w:ascii="宋体" w:eastAsia="宋体" w:hAnsi="宋体"/>
          <w:lang w:eastAsia="zh-CN"/>
        </w:rPr>
      </w:pPr>
      <w:r w:rsidRPr="00FC5B4C">
        <w:rPr>
          <w:rFonts w:ascii="宋体" w:eastAsia="宋体" w:hAnsi="宋体"/>
          <w:lang w:eastAsia="zh-CN"/>
        </w:rPr>
        <w:t>1938，关键一年：从十二月会议到六届六中全会举报</w:t>
      </w:r>
    </w:p>
    <w:p w14:paraId="480F4E39" w14:textId="77777777" w:rsidR="009E1CB2" w:rsidRPr="00FC5B4C" w:rsidRDefault="00000000">
      <w:pPr>
        <w:rPr>
          <w:rFonts w:ascii="宋体" w:eastAsia="宋体" w:hAnsi="宋体"/>
          <w:lang w:eastAsia="zh-CN"/>
        </w:rPr>
      </w:pPr>
      <w:r w:rsidRPr="00FC5B4C">
        <w:rPr>
          <w:rFonts w:ascii="宋体" w:eastAsia="宋体" w:hAnsi="宋体"/>
          <w:lang w:eastAsia="zh-CN"/>
        </w:rPr>
        <w:t>作者: 罗平汉</w:t>
      </w:r>
    </w:p>
    <w:p w14:paraId="0E38C44A" w14:textId="77777777" w:rsidR="009E1CB2" w:rsidRPr="00FC5B4C" w:rsidRDefault="00000000">
      <w:pPr>
        <w:rPr>
          <w:rFonts w:ascii="宋体" w:eastAsia="宋体" w:hAnsi="宋体"/>
          <w:lang w:eastAsia="zh-CN"/>
        </w:rPr>
      </w:pPr>
      <w:r w:rsidRPr="00FC5B4C">
        <w:rPr>
          <w:rFonts w:ascii="宋体" w:eastAsia="宋体" w:hAnsi="宋体"/>
          <w:lang w:eastAsia="zh-CN"/>
        </w:rPr>
        <w:t>出版社: 三联书店</w:t>
      </w:r>
    </w:p>
    <w:p w14:paraId="32CF0DB8" w14:textId="77777777" w:rsidR="009E1CB2" w:rsidRPr="00FC5B4C" w:rsidRDefault="00000000">
      <w:pPr>
        <w:rPr>
          <w:rFonts w:ascii="宋体" w:eastAsia="宋体" w:hAnsi="宋体"/>
          <w:lang w:eastAsia="zh-CN"/>
        </w:rPr>
      </w:pPr>
      <w:r w:rsidRPr="00FC5B4C">
        <w:rPr>
          <w:rFonts w:ascii="宋体" w:eastAsia="宋体" w:hAnsi="宋体"/>
          <w:lang w:eastAsia="zh-CN"/>
        </w:rPr>
        <w:t>出版时间 2024</w:t>
      </w:r>
    </w:p>
    <w:p w14:paraId="4C4E2695" w14:textId="77777777" w:rsidR="009E1CB2" w:rsidRPr="00FC5B4C" w:rsidRDefault="00000000">
      <w:pPr>
        <w:rPr>
          <w:rFonts w:ascii="宋体" w:eastAsia="宋体" w:hAnsi="宋体"/>
          <w:lang w:eastAsia="zh-CN"/>
        </w:rPr>
      </w:pPr>
      <w:r w:rsidRPr="00FC5B4C">
        <w:rPr>
          <w:rFonts w:ascii="宋体" w:eastAsia="宋体" w:hAnsi="宋体"/>
          <w:lang w:eastAsia="zh-CN"/>
        </w:rPr>
        <w:t>另外转资料贴</w:t>
      </w:r>
    </w:p>
    <w:p w14:paraId="6D2AFAB1" w14:textId="77777777" w:rsidR="009E1CB2" w:rsidRPr="00FC5B4C" w:rsidRDefault="00000000">
      <w:pPr>
        <w:rPr>
          <w:rFonts w:ascii="宋体" w:eastAsia="宋体" w:hAnsi="宋体"/>
          <w:lang w:eastAsia="zh-CN"/>
        </w:rPr>
      </w:pPr>
      <w:r w:rsidRPr="00FC5B4C">
        <w:rPr>
          <w:rFonts w:ascii="宋体" w:eastAsia="宋体" w:hAnsi="宋体"/>
          <w:lang w:eastAsia="zh-CN"/>
        </w:rPr>
        <w:t>不为人熟知的1938年“九月会议”，为确立毛泽东全党最高领袖地位奠定了基础</w:t>
      </w:r>
    </w:p>
    <w:p w14:paraId="24E04CF7" w14:textId="77777777" w:rsidR="009E1CB2" w:rsidRPr="00FC5B4C" w:rsidRDefault="00000000">
      <w:pPr>
        <w:rPr>
          <w:rFonts w:ascii="宋体" w:eastAsia="宋体" w:hAnsi="宋体"/>
          <w:lang w:eastAsia="zh-CN"/>
        </w:rPr>
      </w:pPr>
      <w:r w:rsidRPr="00FC5B4C">
        <w:rPr>
          <w:rFonts w:ascii="宋体" w:eastAsia="宋体" w:hAnsi="宋体"/>
          <w:lang w:eastAsia="zh-CN"/>
        </w:rPr>
        <w:t>原创 孟俭红 何雯 党史博采 2024-04-16 08:07 河北</w:t>
      </w:r>
    </w:p>
    <w:p w14:paraId="4BF57287" w14:textId="77777777" w:rsidR="009E1CB2" w:rsidRPr="00FC5B4C" w:rsidRDefault="00000000">
      <w:pPr>
        <w:rPr>
          <w:rFonts w:ascii="宋体" w:eastAsia="宋体" w:hAnsi="宋体"/>
          <w:lang w:eastAsia="zh-CN"/>
        </w:rPr>
      </w:pPr>
      <w:r w:rsidRPr="00FC5B4C">
        <w:rPr>
          <w:rFonts w:ascii="宋体" w:eastAsia="宋体" w:hAnsi="宋体"/>
          <w:lang w:eastAsia="zh-CN"/>
        </w:rPr>
        <w:t>会议缘起：任弼时奉命赴苏，王稼祥回国传达共产国际指示</w:t>
      </w:r>
    </w:p>
    <w:p w14:paraId="223773DF" w14:textId="77777777" w:rsidR="009E1CB2" w:rsidRPr="00FC5B4C" w:rsidRDefault="00000000">
      <w:pPr>
        <w:rPr>
          <w:rFonts w:ascii="宋体" w:eastAsia="宋体" w:hAnsi="宋体"/>
          <w:lang w:eastAsia="zh-CN"/>
        </w:rPr>
      </w:pPr>
      <w:r w:rsidRPr="00FC5B4C">
        <w:rPr>
          <w:rFonts w:ascii="宋体" w:eastAsia="宋体" w:hAnsi="宋体"/>
          <w:lang w:eastAsia="zh-CN"/>
        </w:rPr>
        <w:t>“九月会议”缘于王稼祥回国后带来的重要讯息。</w:t>
      </w:r>
    </w:p>
    <w:p w14:paraId="4464E8C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1938年8月初，中共驻共产国际代表王稼祥带着共产国际的新指示和30万美元援助回到延安。王稼祥是1936年底去苏联疗伤休养的，后出任中共驻共产国际的代表。他在莫斯科工作3个月后，他的老战友任弼时于1938年3月底来到了共产国际。</w:t>
      </w:r>
    </w:p>
    <w:p w14:paraId="6E433864" w14:textId="77777777" w:rsidR="009E1CB2" w:rsidRPr="00FC5B4C" w:rsidRDefault="00000000">
      <w:pPr>
        <w:rPr>
          <w:rFonts w:ascii="宋体" w:eastAsia="宋体" w:hAnsi="宋体"/>
          <w:lang w:eastAsia="zh-CN"/>
        </w:rPr>
      </w:pPr>
      <w:r w:rsidRPr="00FC5B4C">
        <w:rPr>
          <w:rFonts w:ascii="宋体" w:eastAsia="宋体" w:hAnsi="宋体"/>
          <w:lang w:eastAsia="zh-CN"/>
        </w:rPr>
        <w:t>任弼时此行任务有二：一是向共产国际说明中国抗战情况和国共两党关系；二是在王明等人回国前，斯大林曾表示苏联愿意援助中共大炮，任弼时借机请求苏联及时给八路军以武器援助。</w:t>
      </w:r>
    </w:p>
    <w:p w14:paraId="23D73836" w14:textId="77777777" w:rsidR="009E1CB2" w:rsidRPr="00FC5B4C" w:rsidRDefault="00000000">
      <w:pPr>
        <w:rPr>
          <w:rFonts w:ascii="宋体" w:eastAsia="宋体" w:hAnsi="宋体"/>
          <w:lang w:eastAsia="zh-CN"/>
        </w:rPr>
      </w:pPr>
      <w:r w:rsidRPr="00FC5B4C">
        <w:rPr>
          <w:rFonts w:ascii="宋体" w:eastAsia="宋体" w:hAnsi="宋体"/>
          <w:lang w:eastAsia="zh-CN"/>
        </w:rPr>
        <w:t>1938年4月14日，任弼时同王稼祥参加共产国际执委会主席团会议。任弼时代表中共中央递交了《中国抗日战争的形势与中国共产党的工作和任务》的书面报告大纲。5月17日，两人再次参加共产国际执委会主席团会议。任弼时对书面报告大纲作了口头说明和补充，全面阐述了中国共产党坚持抗日民族统一战线，实行全面、持久抗战的方针政策。王稼祥在任弼时之后也做了补充发言，他分析了中国第二次国共合作的形势，说明了与第一次国共合作的区别，指出以毛泽东为首的党中央决不会重犯陈独秀时的错误。这个看法被会议采纳。</w:t>
      </w:r>
    </w:p>
    <w:p w14:paraId="1294280B" w14:textId="77777777" w:rsidR="009E1CB2" w:rsidRPr="00FC5B4C" w:rsidRDefault="00000000">
      <w:pPr>
        <w:rPr>
          <w:rFonts w:ascii="宋体" w:eastAsia="宋体" w:hAnsi="宋体"/>
          <w:lang w:eastAsia="zh-CN"/>
        </w:rPr>
      </w:pPr>
      <w:r w:rsidRPr="00FC5B4C">
        <w:rPr>
          <w:rFonts w:ascii="宋体" w:eastAsia="宋体" w:hAnsi="宋体"/>
          <w:lang w:eastAsia="zh-CN"/>
        </w:rPr>
        <w:t>除了在共产国际讲坛上大力宣传党的抗战路线和毛泽东的抗战思想外，任弼时还充分利用苏联的报刊杂志宣传中国共产党的主张，还单独向共产国际总书记季米特洛夫进行汇报，使共产国际对中国的实际情况有了更多的了解，对中国共产党和毛泽东有了新的认识。季米特洛夫还询问了王明1937年11月回国后的表现和情况，任弼时实事求是地汇报了王明以“国际路线”代表自居，与党中央争权，以及在武汉跟延安分庭抗礼的种种行径。</w:t>
      </w:r>
    </w:p>
    <w:p w14:paraId="58D0D8DB" w14:textId="77777777" w:rsidR="009E1CB2" w:rsidRPr="00FC5B4C" w:rsidRDefault="00000000">
      <w:pPr>
        <w:rPr>
          <w:rFonts w:ascii="宋体" w:eastAsia="宋体" w:hAnsi="宋体"/>
          <w:lang w:eastAsia="zh-CN"/>
        </w:rPr>
      </w:pPr>
      <w:r w:rsidRPr="00FC5B4C">
        <w:rPr>
          <w:rFonts w:ascii="宋体" w:eastAsia="宋体" w:hAnsi="宋体"/>
          <w:lang w:eastAsia="zh-CN"/>
        </w:rPr>
        <w:t>6月11日，共产国际执委会主席团通过《关于中共代表报告的决议案》和《共产国际执委会主席团的决定》。《决议案》是内部的，指出：“共产国际执委会主席团在听了关于中国共产党的活动的报告以后，认为中国共产党的政治路线是正确的。”《决定》是公开的，指出：“共产国际执委会主席团声明完全同意中国共产党的政治路线。并声明共产国际与中华民族反对日寇侵略者的解放斗争是团结一致的。”《决定》支持和声援中国全民族的全面抗战，并号召全世界无产阶级、各国共产党以及一切热诚拥护民主与和平的人士，“用一切方法加紧国际援华运动”。(《王稼祥年谱》，中央文献出版社2001年，第189-190页)这就是说，共产国际认可了以毛泽东为代表的中国共产党的方针政策，并予以广泛支持。</w:t>
      </w:r>
    </w:p>
    <w:p w14:paraId="5F1C1F80" w14:textId="77777777" w:rsidR="009E1CB2" w:rsidRPr="00FC5B4C" w:rsidRDefault="00000000">
      <w:pPr>
        <w:rPr>
          <w:rFonts w:ascii="宋体" w:eastAsia="宋体" w:hAnsi="宋体"/>
          <w:lang w:eastAsia="zh-CN"/>
        </w:rPr>
      </w:pPr>
      <w:r w:rsidRPr="00FC5B4C">
        <w:rPr>
          <w:rFonts w:ascii="宋体" w:eastAsia="宋体" w:hAnsi="宋体"/>
          <w:lang w:eastAsia="zh-CN"/>
        </w:rPr>
        <w:t>7月初，经请示党中央，王稼祥准备启程回国。临行前，季米特洛夫专门约请王稼祥和任弼时谈话，代表共产国际作了重要指示。他说：“中国共产党的领导人毛泽东同志是久经考验的马克思列宁主义者。中国目前仍然应该坚持与国民党又合作又斗争的原则，警惕重复第一次国共合作的悲剧。”他郑重地对王、任二人说：“应该告诉大家，应该支持毛泽东同志为中国共产党的领导人，他是在实际斗争中锻炼出来的。其他人如王明，不要再去竞争当领导人了。”（《王稼祥年谱》，中央文献出版社2001年，第190页）由于苏联把抗日希望寄托在国民党身上，此前承诺的给八路军提供武器不现实，共产国际就从外汇中拨付30万美元，托王稼祥转交中共中央。</w:t>
      </w:r>
    </w:p>
    <w:p w14:paraId="54F1587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7月底，王稼祥回到延安。他先将共产国际的重要文件当面交给毛泽东，然后将季米特洛夫代表共产国际对中国共产党所作的口头指示，向毛泽东、张闻天等中共领导人作了认真的传达和必要的说明，并报告了其他情况。毛泽东和张闻天等立即商定，由王稼祥再到中央政治局会议上正式传达共产国际的指示。</w:t>
      </w:r>
    </w:p>
    <w:p w14:paraId="49DB23A5" w14:textId="77777777" w:rsidR="009E1CB2" w:rsidRPr="00FC5B4C" w:rsidRDefault="00000000">
      <w:pPr>
        <w:rPr>
          <w:rFonts w:ascii="宋体" w:eastAsia="宋体" w:hAnsi="宋体"/>
          <w:lang w:eastAsia="zh-CN"/>
        </w:rPr>
      </w:pPr>
      <w:r w:rsidRPr="00FC5B4C">
        <w:rPr>
          <w:rFonts w:ascii="宋体" w:eastAsia="宋体" w:hAnsi="宋体"/>
          <w:lang w:eastAsia="zh-CN"/>
        </w:rPr>
        <w:t>8月3日，中共中央召开政治局常委会议，与会者有毛泽东、张闻天、康生、陈云、王稼祥、林伯渠、刘少奇，会议决定：为总结抗战以来的经验教训，使全党认清抗战的形势和前途，明确党在抗日战争中的领导责任，克服右倾错误，9月间在延安举行中央政治局会议和六届六中全会。主持会议的张闻天还宣读了出席人员名单和会议议事日程。</w:t>
      </w:r>
    </w:p>
    <w:p w14:paraId="76F3520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因为不方便全文转载其他感兴趣的自行搜索即可 </w:t>
      </w:r>
    </w:p>
    <w:p w14:paraId="6F9F7FC8" w14:textId="77777777" w:rsidR="009E1CB2" w:rsidRPr="00FC5B4C" w:rsidRDefault="00000000">
      <w:pPr>
        <w:rPr>
          <w:rFonts w:ascii="宋体" w:eastAsia="宋体" w:hAnsi="宋体"/>
        </w:rPr>
      </w:pPr>
      <w:r w:rsidRPr="00FC5B4C">
        <w:rPr>
          <w:rFonts w:ascii="宋体" w:eastAsia="宋体" w:hAnsi="宋体"/>
        </w:rPr>
        <w:t xml:space="preserve">最后转书评截图 </w:t>
      </w:r>
    </w:p>
    <w:p w14:paraId="54F60B60" w14:textId="77777777" w:rsidR="009E1CB2" w:rsidRPr="00FC5B4C" w:rsidRDefault="00000000">
      <w:pPr>
        <w:rPr>
          <w:rFonts w:ascii="宋体" w:eastAsia="宋体" w:hAnsi="宋体"/>
        </w:rPr>
      </w:pPr>
      <w:r w:rsidRPr="00FC5B4C">
        <w:rPr>
          <w:rFonts w:ascii="宋体" w:eastAsia="宋体" w:hAnsi="宋体"/>
          <w:noProof/>
        </w:rPr>
        <w:drawing>
          <wp:inline distT="0" distB="0" distL="0" distR="0" wp14:anchorId="6604120C" wp14:editId="4535367E">
            <wp:extent cx="5029200" cy="2810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06203932.png"/>
                    <pic:cNvPicPr/>
                  </pic:nvPicPr>
                  <pic:blipFill>
                    <a:blip r:embed="rId22"/>
                    <a:stretch>
                      <a:fillRect/>
                    </a:stretch>
                  </pic:blipFill>
                  <pic:spPr>
                    <a:xfrm>
                      <a:off x="0" y="0"/>
                      <a:ext cx="5029200" cy="2810915"/>
                    </a:xfrm>
                    <a:prstGeom prst="rect">
                      <a:avLst/>
                    </a:prstGeom>
                  </pic:spPr>
                </pic:pic>
              </a:graphicData>
            </a:graphic>
          </wp:inline>
        </w:drawing>
      </w:r>
    </w:p>
    <w:p w14:paraId="7E1F351E" w14:textId="77777777" w:rsidR="009E1CB2" w:rsidRPr="00FC5B4C" w:rsidRDefault="009E1CB2">
      <w:pPr>
        <w:rPr>
          <w:rFonts w:ascii="宋体" w:eastAsia="宋体" w:hAnsi="宋体"/>
        </w:rPr>
      </w:pPr>
    </w:p>
    <w:p w14:paraId="0E45B889" w14:textId="77777777" w:rsidR="009E1CB2" w:rsidRPr="00FC5B4C" w:rsidRDefault="009E1CB2">
      <w:pPr>
        <w:rPr>
          <w:rFonts w:ascii="宋体" w:eastAsia="宋体" w:hAnsi="宋体"/>
        </w:rPr>
      </w:pPr>
    </w:p>
    <w:p w14:paraId="23C52455" w14:textId="77777777" w:rsidR="009E1CB2" w:rsidRPr="00FC5B4C" w:rsidRDefault="00000000">
      <w:pPr>
        <w:pStyle w:val="31"/>
        <w:rPr>
          <w:rFonts w:ascii="宋体" w:eastAsia="宋体" w:hAnsi="宋体"/>
        </w:rPr>
      </w:pPr>
      <w:r w:rsidRPr="00FC5B4C">
        <w:rPr>
          <w:rFonts w:ascii="宋体" w:eastAsia="宋体" w:hAnsi="宋体"/>
        </w:rPr>
        <w:t>受教</w:t>
      </w:r>
    </w:p>
    <w:p w14:paraId="5D0F8C12" w14:textId="77777777" w:rsidR="009E1CB2" w:rsidRPr="00FC5B4C" w:rsidRDefault="00000000">
      <w:pPr>
        <w:rPr>
          <w:rFonts w:ascii="宋体" w:eastAsia="宋体" w:hAnsi="宋体"/>
        </w:rPr>
      </w:pPr>
      <w:r w:rsidRPr="00FC5B4C">
        <w:rPr>
          <w:rFonts w:ascii="宋体" w:eastAsia="宋体" w:hAnsi="宋体"/>
        </w:rPr>
        <w:t>原文：https://talkcc.org//article/4981896</w:t>
      </w:r>
    </w:p>
    <w:p w14:paraId="387D7B69" w14:textId="77777777" w:rsidR="009E1CB2" w:rsidRPr="00FC5B4C" w:rsidRDefault="00000000">
      <w:pPr>
        <w:rPr>
          <w:rFonts w:ascii="宋体" w:eastAsia="宋体" w:hAnsi="宋体"/>
          <w:lang w:eastAsia="zh-CN"/>
        </w:rPr>
      </w:pPr>
      <w:r w:rsidRPr="00FC5B4C">
        <w:rPr>
          <w:rFonts w:ascii="宋体" w:eastAsia="宋体" w:hAnsi="宋体"/>
          <w:lang w:eastAsia="zh-CN"/>
        </w:rPr>
        <w:t>2024-05-06 17:20:21</w:t>
      </w:r>
    </w:p>
    <w:p w14:paraId="40F44210" w14:textId="77777777" w:rsidR="009E1CB2" w:rsidRPr="00FC5B4C" w:rsidRDefault="00000000">
      <w:pPr>
        <w:rPr>
          <w:rFonts w:ascii="宋体" w:eastAsia="宋体" w:hAnsi="宋体"/>
          <w:lang w:eastAsia="zh-CN"/>
        </w:rPr>
      </w:pPr>
      <w:r w:rsidRPr="00FC5B4C">
        <w:rPr>
          <w:rFonts w:ascii="宋体" w:eastAsia="宋体" w:hAnsi="宋体"/>
          <w:lang w:eastAsia="zh-CN"/>
        </w:rPr>
        <w:t>其实很早前，大约在 汶川地震后那段时间。当时一个和我没有分道扬镳的朋友对我说，你很享受一种状态但是你最终是要做出选择的。他意思你不可能在不同阶层乃至不同利益集团之间横跳。同样和我讨论到现在的碰头始终反复提醒我，政治是一个高度技术性的门类，他潜台词是 普通人其实不适合 政治博弈，也就是我没必要说的太多。</w:t>
      </w:r>
    </w:p>
    <w:p w14:paraId="75972E4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其实我昨天讨论我写的和有关回复的时候，有小伙子对我说，当年我写文革的时候几乎所有人骂我是神棍。那时候我提过，我和一些人打赌，赌和多数讨论提前量的信息是可以缓解重大改革拐点的冲突和矛盾。他们在2012念认为这个尝试失败了，我承认失败是 2014年。直到疫情的群策群力，我重新信仰社会主义。也真正理解了主席为什么 最后选择相信人民。我自己实践的教训是，个人行为骤然去干预别人的利益选择，无论对错都是得不偿失。最近一年多我发现，我隔了半年回顾的信息 ，点赞收藏的人居多，理解的人更多。同样 ，这几天说即时信息不理解的人就多一些。史观问题和信息披露的时效性问题既公众的知情权都是 治理的重要环节。我并没有说我在试图做什么。只是我回复的时候只是委婉的表达事情没那么糟糕。例如，我在一个帖子里提醒一个主张美国要发动对中国的金融决战的帖子说，现在美国的变数已经有人愿意用1比1的汇率来中国分散风险。告诉我这个人，本身特别有趣，在集体决议金融加杠杆的时候，她做的研究是金融去杠杆的经济体系。头铁，但是我乐见其成。</w:t>
      </w:r>
    </w:p>
    <w:p w14:paraId="43D6A0FF" w14:textId="77777777" w:rsidR="009E1CB2" w:rsidRPr="00FC5B4C" w:rsidRDefault="00000000">
      <w:pPr>
        <w:rPr>
          <w:rFonts w:ascii="宋体" w:eastAsia="宋体" w:hAnsi="宋体"/>
          <w:lang w:eastAsia="zh-CN"/>
        </w:rPr>
      </w:pPr>
      <w:r w:rsidRPr="00FC5B4C">
        <w:rPr>
          <w:rFonts w:ascii="宋体" w:eastAsia="宋体" w:hAnsi="宋体"/>
          <w:lang w:eastAsia="zh-CN"/>
        </w:rPr>
        <w:t>同样，我说话有个不太直接的方式，我喜欢在别人讨论中加一个我知道的变量，我意思是你的逻辑难以形成逻辑的闭环。比如，我在伊朗有关讨论中说，伊朗已经有核弹了乌克兰出售的，五常都知道。你看有这个变量和没有这个变量，讨论的性质就可能天壤之别。</w:t>
      </w:r>
    </w:p>
    <w:p w14:paraId="1BEB3CC4" w14:textId="77777777" w:rsidR="009E1CB2" w:rsidRPr="00FC5B4C" w:rsidRDefault="00000000">
      <w:pPr>
        <w:rPr>
          <w:rFonts w:ascii="宋体" w:eastAsia="宋体" w:hAnsi="宋体"/>
          <w:lang w:eastAsia="zh-CN"/>
        </w:rPr>
      </w:pPr>
      <w:r w:rsidRPr="00FC5B4C">
        <w:rPr>
          <w:rFonts w:ascii="宋体" w:eastAsia="宋体" w:hAnsi="宋体"/>
          <w:lang w:eastAsia="zh-CN"/>
        </w:rPr>
        <w:t>我实际在说这样的信息公众有没有权利知道，我实践中只要不触及国内政治的即使信息，还有有必要的。我身边有个朋友，基本我说一个提前信息他都要质疑甚至引用公开信息反驳。这有时候我们之间会很不愉快，我不喜他的质疑甚至在政治常识缺乏必要规则认知的角度强行脑补。但是我尊重他质疑的权利，和 围绕公开信息求证信息来源的态度。这 是从必然王国走向自由王国之门。</w:t>
      </w:r>
    </w:p>
    <w:p w14:paraId="2A86F4C9" w14:textId="77777777" w:rsidR="009E1CB2" w:rsidRPr="00FC5B4C" w:rsidRDefault="00000000">
      <w:pPr>
        <w:rPr>
          <w:rFonts w:ascii="宋体" w:eastAsia="宋体" w:hAnsi="宋体"/>
          <w:lang w:eastAsia="zh-CN"/>
        </w:rPr>
      </w:pPr>
      <w:r w:rsidRPr="00FC5B4C">
        <w:rPr>
          <w:rFonts w:ascii="宋体" w:eastAsia="宋体" w:hAnsi="宋体"/>
          <w:lang w:eastAsia="zh-CN"/>
        </w:rPr>
        <w:t>所以我常说我愿意等主席一千年，因为他已经在实践中让我们知道一个更好的世界是可能的。但是那曾经的可能要成为生活的常态，需要更多人形成的合力。</w:t>
      </w:r>
    </w:p>
    <w:p w14:paraId="166984BC" w14:textId="77777777" w:rsidR="009E1CB2" w:rsidRPr="00FC5B4C" w:rsidRDefault="009E1CB2">
      <w:pPr>
        <w:rPr>
          <w:rFonts w:ascii="宋体" w:eastAsia="宋体" w:hAnsi="宋体"/>
          <w:lang w:eastAsia="zh-CN"/>
        </w:rPr>
      </w:pPr>
    </w:p>
    <w:p w14:paraId="6915DF3C" w14:textId="77777777" w:rsidR="009E1CB2" w:rsidRPr="00FC5B4C" w:rsidRDefault="009E1CB2">
      <w:pPr>
        <w:rPr>
          <w:rFonts w:ascii="宋体" w:eastAsia="宋体" w:hAnsi="宋体"/>
          <w:lang w:eastAsia="zh-CN"/>
        </w:rPr>
      </w:pPr>
    </w:p>
    <w:p w14:paraId="0721F0D2" w14:textId="77777777" w:rsidR="009E1CB2" w:rsidRPr="00FC5B4C" w:rsidRDefault="00000000">
      <w:pPr>
        <w:pStyle w:val="31"/>
        <w:rPr>
          <w:rFonts w:ascii="宋体" w:eastAsia="宋体" w:hAnsi="宋体"/>
        </w:rPr>
      </w:pPr>
      <w:r w:rsidRPr="00FC5B4C">
        <w:rPr>
          <w:rFonts w:ascii="宋体" w:eastAsia="宋体" w:hAnsi="宋体"/>
        </w:rPr>
        <w:t>换个角度</w:t>
      </w:r>
    </w:p>
    <w:p w14:paraId="3C204A9B" w14:textId="77777777" w:rsidR="009E1CB2" w:rsidRPr="00FC5B4C" w:rsidRDefault="00000000">
      <w:pPr>
        <w:rPr>
          <w:rFonts w:ascii="宋体" w:eastAsia="宋体" w:hAnsi="宋体"/>
        </w:rPr>
      </w:pPr>
      <w:r w:rsidRPr="00FC5B4C">
        <w:rPr>
          <w:rFonts w:ascii="宋体" w:eastAsia="宋体" w:hAnsi="宋体"/>
        </w:rPr>
        <w:t>原文：https://talkcc.org//article/4981897</w:t>
      </w:r>
    </w:p>
    <w:p w14:paraId="3DDAFD7E" w14:textId="77777777" w:rsidR="009E1CB2" w:rsidRPr="00FC5B4C" w:rsidRDefault="00000000">
      <w:pPr>
        <w:rPr>
          <w:rFonts w:ascii="宋体" w:eastAsia="宋体" w:hAnsi="宋体"/>
          <w:lang w:eastAsia="zh-CN"/>
        </w:rPr>
      </w:pPr>
      <w:r w:rsidRPr="00FC5B4C">
        <w:rPr>
          <w:rFonts w:ascii="宋体" w:eastAsia="宋体" w:hAnsi="宋体"/>
          <w:lang w:eastAsia="zh-CN"/>
        </w:rPr>
        <w:t>2024-05-06 17:39:01</w:t>
      </w:r>
    </w:p>
    <w:p w14:paraId="153B94CE" w14:textId="77777777" w:rsidR="009E1CB2" w:rsidRPr="00FC5B4C" w:rsidRDefault="00000000">
      <w:pPr>
        <w:rPr>
          <w:rFonts w:ascii="宋体" w:eastAsia="宋体" w:hAnsi="宋体"/>
          <w:lang w:eastAsia="zh-CN"/>
        </w:rPr>
      </w:pPr>
      <w:r w:rsidRPr="00FC5B4C">
        <w:rPr>
          <w:rFonts w:ascii="宋体" w:eastAsia="宋体" w:hAnsi="宋体"/>
          <w:lang w:eastAsia="zh-CN"/>
        </w:rPr>
        <w:t>去年还是前年在狂草舞茅太平天国讨论帖子里，挖掘出了一段有意思的历史。谭嗣同的学生以及后继者一个是蔡锷一个是杨昌济。因此我感慨了一句，朱老总上井冈山几乎包含了一切必然性，尤其他们师出同门。</w:t>
      </w:r>
    </w:p>
    <w:p w14:paraId="29C867FF" w14:textId="77777777" w:rsidR="009E1CB2" w:rsidRPr="00FC5B4C" w:rsidRDefault="00000000">
      <w:pPr>
        <w:rPr>
          <w:rFonts w:ascii="宋体" w:eastAsia="宋体" w:hAnsi="宋体"/>
          <w:lang w:eastAsia="zh-CN"/>
        </w:rPr>
      </w:pPr>
      <w:r w:rsidRPr="00FC5B4C">
        <w:rPr>
          <w:rFonts w:ascii="宋体" w:eastAsia="宋体" w:hAnsi="宋体"/>
          <w:lang w:eastAsia="zh-CN"/>
        </w:rPr>
        <w:t>好了回到主席的起点，我看完觉醒年代理解了主席多不容易。他起点很高，高在哪里。</w:t>
      </w:r>
    </w:p>
    <w:p w14:paraId="084A6E38" w14:textId="77777777" w:rsidR="009E1CB2" w:rsidRPr="00FC5B4C" w:rsidRDefault="00000000">
      <w:pPr>
        <w:rPr>
          <w:rFonts w:ascii="宋体" w:eastAsia="宋体" w:hAnsi="宋体"/>
          <w:lang w:eastAsia="zh-CN"/>
        </w:rPr>
      </w:pPr>
      <w:r w:rsidRPr="00FC5B4C">
        <w:rPr>
          <w:rFonts w:ascii="宋体" w:eastAsia="宋体" w:hAnsi="宋体"/>
          <w:lang w:eastAsia="zh-CN"/>
        </w:rPr>
        <w:t>1.蔡元培启用陈独秀搞新文化运动是要培养新官僚</w:t>
      </w:r>
    </w:p>
    <w:p w14:paraId="2A72FFE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2.陈独秀对李大钊的安排是先做图书馆馆长再做北大教授</w:t>
      </w:r>
    </w:p>
    <w:p w14:paraId="18CF5B05" w14:textId="77777777" w:rsidR="009E1CB2" w:rsidRPr="00FC5B4C" w:rsidRDefault="00000000">
      <w:pPr>
        <w:rPr>
          <w:rFonts w:ascii="宋体" w:eastAsia="宋体" w:hAnsi="宋体"/>
          <w:lang w:eastAsia="zh-CN"/>
        </w:rPr>
      </w:pPr>
      <w:r w:rsidRPr="00FC5B4C">
        <w:rPr>
          <w:rFonts w:ascii="宋体" w:eastAsia="宋体" w:hAnsi="宋体"/>
          <w:lang w:eastAsia="zh-CN"/>
        </w:rPr>
        <w:t>好乍一看，这个安排和主席起点没多大关系。我理解是这样的。</w:t>
      </w:r>
    </w:p>
    <w:p w14:paraId="65E38117" w14:textId="77777777" w:rsidR="009E1CB2" w:rsidRPr="00FC5B4C" w:rsidRDefault="00000000">
      <w:pPr>
        <w:rPr>
          <w:rFonts w:ascii="宋体" w:eastAsia="宋体" w:hAnsi="宋体"/>
          <w:lang w:eastAsia="zh-CN"/>
        </w:rPr>
      </w:pPr>
      <w:r w:rsidRPr="00FC5B4C">
        <w:rPr>
          <w:rFonts w:ascii="宋体" w:eastAsia="宋体" w:hAnsi="宋体"/>
          <w:lang w:eastAsia="zh-CN"/>
        </w:rPr>
        <w:t>蔡元培出身庶吉士，陈独秀是秀才。庶吉士入翰林自唐玄宗开集贤苑正字入相以来。以翰林待诏进国家图书馆学习行政命令随时给宰相和皇帝草拟文书，一直是唐宋之后千年清流入内阁为宰相的不二途径。简述就是，主席进北大图书馆是被重用的一个传统起点。这里细说下，集贤苑正字从九品，是唐科考入仕的起点。翰林进入国家图书馆后通过抄写档案收藏的历代皇帝和宰相的诏、敕、命由此熟悉国家的运转。唐玄宗之后，经过历代改革形成了非翰林不能为内阁宰相的传统。这里为了避免误解，宋承唐制，宰相多出政事堂。内阁为明清制度。</w:t>
      </w:r>
    </w:p>
    <w:p w14:paraId="63DC4AFC" w14:textId="77777777" w:rsidR="009E1CB2" w:rsidRPr="00FC5B4C" w:rsidRDefault="00000000">
      <w:pPr>
        <w:rPr>
          <w:rFonts w:ascii="宋体" w:eastAsia="宋体" w:hAnsi="宋体"/>
          <w:lang w:eastAsia="zh-CN"/>
        </w:rPr>
      </w:pPr>
      <w:r w:rsidRPr="00FC5B4C">
        <w:rPr>
          <w:rFonts w:ascii="宋体" w:eastAsia="宋体" w:hAnsi="宋体"/>
          <w:lang w:eastAsia="zh-CN"/>
        </w:rPr>
        <w:t>说到这里就解释了一件事，就是国共合作期间，国民党给予中国重要职务包括黄埔军校政治部主任，还有汪精卫让给主席的宣传部长。此外，在国民党一大二大期间，主席都是国民党党务整顿的执行委员国共合作期间屡任高官不缀。</w:t>
      </w:r>
    </w:p>
    <w:p w14:paraId="15359A83" w14:textId="77777777" w:rsidR="009E1CB2" w:rsidRPr="00FC5B4C" w:rsidRDefault="00000000">
      <w:pPr>
        <w:rPr>
          <w:rFonts w:ascii="宋体" w:eastAsia="宋体" w:hAnsi="宋体"/>
          <w:lang w:eastAsia="zh-CN"/>
        </w:rPr>
      </w:pPr>
      <w:r w:rsidRPr="00FC5B4C">
        <w:rPr>
          <w:rFonts w:ascii="宋体" w:eastAsia="宋体" w:hAnsi="宋体"/>
          <w:lang w:eastAsia="zh-CN"/>
        </w:rPr>
        <w:t>只是主席自始至终站在人民这一边，人民的合力也最终选择了毛泽东。</w:t>
      </w:r>
    </w:p>
    <w:p w14:paraId="44755BD2" w14:textId="77777777" w:rsidR="009E1CB2" w:rsidRPr="00FC5B4C" w:rsidRDefault="009E1CB2">
      <w:pPr>
        <w:rPr>
          <w:rFonts w:ascii="宋体" w:eastAsia="宋体" w:hAnsi="宋体"/>
          <w:lang w:eastAsia="zh-CN"/>
        </w:rPr>
      </w:pPr>
    </w:p>
    <w:p w14:paraId="65506506" w14:textId="77777777" w:rsidR="009E1CB2" w:rsidRPr="00FC5B4C" w:rsidRDefault="009E1CB2">
      <w:pPr>
        <w:rPr>
          <w:rFonts w:ascii="宋体" w:eastAsia="宋体" w:hAnsi="宋体"/>
          <w:lang w:eastAsia="zh-CN"/>
        </w:rPr>
      </w:pPr>
    </w:p>
    <w:p w14:paraId="584079EF" w14:textId="77777777" w:rsidR="009E1CB2" w:rsidRPr="00FC5B4C" w:rsidRDefault="00000000">
      <w:pPr>
        <w:pStyle w:val="31"/>
        <w:rPr>
          <w:rFonts w:ascii="宋体" w:eastAsia="宋体" w:hAnsi="宋体"/>
        </w:rPr>
      </w:pPr>
      <w:r w:rsidRPr="00FC5B4C">
        <w:rPr>
          <w:rFonts w:ascii="宋体" w:eastAsia="宋体" w:hAnsi="宋体"/>
        </w:rPr>
        <w:t>新民主主义初期</w:t>
      </w:r>
    </w:p>
    <w:p w14:paraId="3C92AF19" w14:textId="77777777" w:rsidR="009E1CB2" w:rsidRPr="00FC5B4C" w:rsidRDefault="00000000">
      <w:pPr>
        <w:rPr>
          <w:rFonts w:ascii="宋体" w:eastAsia="宋体" w:hAnsi="宋体"/>
        </w:rPr>
      </w:pPr>
      <w:r w:rsidRPr="00FC5B4C">
        <w:rPr>
          <w:rFonts w:ascii="宋体" w:eastAsia="宋体" w:hAnsi="宋体"/>
        </w:rPr>
        <w:t>原文：https://talkcc.org//article/4982052</w:t>
      </w:r>
    </w:p>
    <w:p w14:paraId="625433C9" w14:textId="77777777" w:rsidR="009E1CB2" w:rsidRPr="00FC5B4C" w:rsidRDefault="00000000">
      <w:pPr>
        <w:rPr>
          <w:rFonts w:ascii="宋体" w:eastAsia="宋体" w:hAnsi="宋体"/>
          <w:lang w:eastAsia="zh-CN"/>
        </w:rPr>
      </w:pPr>
      <w:r w:rsidRPr="00FC5B4C">
        <w:rPr>
          <w:rFonts w:ascii="宋体" w:eastAsia="宋体" w:hAnsi="宋体"/>
          <w:lang w:eastAsia="zh-CN"/>
        </w:rPr>
        <w:t>2024-05-07 04:35:51</w:t>
      </w:r>
    </w:p>
    <w:p w14:paraId="5353A0D3" w14:textId="77777777" w:rsidR="009E1CB2" w:rsidRPr="00FC5B4C" w:rsidRDefault="00000000">
      <w:pPr>
        <w:rPr>
          <w:rFonts w:ascii="宋体" w:eastAsia="宋体" w:hAnsi="宋体"/>
          <w:lang w:eastAsia="zh-CN"/>
        </w:rPr>
      </w:pPr>
      <w:r w:rsidRPr="00FC5B4C">
        <w:rPr>
          <w:rFonts w:ascii="宋体" w:eastAsia="宋体" w:hAnsi="宋体"/>
          <w:lang w:eastAsia="zh-CN"/>
        </w:rPr>
        <w:t>高岗的计委和周公的政务院是平级的，高岗死后计委纳入国务院。</w:t>
      </w:r>
    </w:p>
    <w:p w14:paraId="4A4DB3B1" w14:textId="77777777" w:rsidR="009E1CB2" w:rsidRPr="00FC5B4C" w:rsidRDefault="00000000">
      <w:pPr>
        <w:rPr>
          <w:rFonts w:ascii="宋体" w:eastAsia="宋体" w:hAnsi="宋体"/>
          <w:lang w:eastAsia="zh-CN"/>
        </w:rPr>
      </w:pPr>
      <w:r w:rsidRPr="00FC5B4C">
        <w:rPr>
          <w:rFonts w:ascii="宋体" w:eastAsia="宋体" w:hAnsi="宋体"/>
          <w:lang w:eastAsia="zh-CN"/>
        </w:rPr>
        <w:t>高岗八次批判薄一波，周公请的是陈云和邓公。</w:t>
      </w:r>
    </w:p>
    <w:p w14:paraId="21F35C81" w14:textId="77777777" w:rsidR="009E1CB2" w:rsidRPr="00FC5B4C" w:rsidRDefault="009E1CB2">
      <w:pPr>
        <w:rPr>
          <w:rFonts w:ascii="宋体" w:eastAsia="宋体" w:hAnsi="宋体"/>
          <w:lang w:eastAsia="zh-CN"/>
        </w:rPr>
      </w:pPr>
    </w:p>
    <w:p w14:paraId="1030741E" w14:textId="77777777" w:rsidR="009E1CB2" w:rsidRPr="00FC5B4C" w:rsidRDefault="009E1CB2">
      <w:pPr>
        <w:rPr>
          <w:rFonts w:ascii="宋体" w:eastAsia="宋体" w:hAnsi="宋体"/>
          <w:lang w:eastAsia="zh-CN"/>
        </w:rPr>
      </w:pPr>
    </w:p>
    <w:p w14:paraId="2DE35FA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时间向前推就不难理解了</w:t>
      </w:r>
    </w:p>
    <w:p w14:paraId="06D9E284" w14:textId="77777777" w:rsidR="009E1CB2" w:rsidRPr="00FC5B4C" w:rsidRDefault="00000000">
      <w:pPr>
        <w:rPr>
          <w:rFonts w:ascii="宋体" w:eastAsia="宋体" w:hAnsi="宋体"/>
        </w:rPr>
      </w:pPr>
      <w:r w:rsidRPr="00FC5B4C">
        <w:rPr>
          <w:rFonts w:ascii="宋体" w:eastAsia="宋体" w:hAnsi="宋体"/>
        </w:rPr>
        <w:t>原文：https://talkcc.org//article/4982068</w:t>
      </w:r>
    </w:p>
    <w:p w14:paraId="6FD388B0" w14:textId="77777777" w:rsidR="009E1CB2" w:rsidRPr="00FC5B4C" w:rsidRDefault="00000000">
      <w:pPr>
        <w:rPr>
          <w:rFonts w:ascii="宋体" w:eastAsia="宋体" w:hAnsi="宋体"/>
          <w:lang w:eastAsia="zh-CN"/>
        </w:rPr>
      </w:pPr>
      <w:r w:rsidRPr="00FC5B4C">
        <w:rPr>
          <w:rFonts w:ascii="宋体" w:eastAsia="宋体" w:hAnsi="宋体"/>
          <w:lang w:eastAsia="zh-CN"/>
        </w:rPr>
        <w:t>2024-05-07 05:24:50</w:t>
      </w:r>
    </w:p>
    <w:p w14:paraId="212FC49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苏联解体 伊朗趁乱买的 </w:t>
      </w:r>
    </w:p>
    <w:p w14:paraId="4096C4D4" w14:textId="77777777" w:rsidR="009E1CB2" w:rsidRPr="00FC5B4C" w:rsidRDefault="00000000">
      <w:pPr>
        <w:rPr>
          <w:rFonts w:ascii="宋体" w:eastAsia="宋体" w:hAnsi="宋体"/>
          <w:lang w:eastAsia="zh-CN"/>
        </w:rPr>
      </w:pPr>
      <w:r w:rsidRPr="00FC5B4C">
        <w:rPr>
          <w:rFonts w:ascii="宋体" w:eastAsia="宋体" w:hAnsi="宋体"/>
          <w:lang w:eastAsia="zh-CN"/>
        </w:rPr>
        <w:t>很多人提及的脏弹说也靠谱，因为的确流出去一批脏弹，具体去向都是天知道。</w:t>
      </w:r>
    </w:p>
    <w:p w14:paraId="7309D447" w14:textId="77777777" w:rsidR="009E1CB2" w:rsidRPr="00FC5B4C" w:rsidRDefault="009E1CB2">
      <w:pPr>
        <w:rPr>
          <w:rFonts w:ascii="宋体" w:eastAsia="宋体" w:hAnsi="宋体"/>
          <w:lang w:eastAsia="zh-CN"/>
        </w:rPr>
      </w:pPr>
    </w:p>
    <w:p w14:paraId="5B218AC6" w14:textId="77777777" w:rsidR="009E1CB2" w:rsidRPr="00FC5B4C" w:rsidRDefault="009E1CB2">
      <w:pPr>
        <w:rPr>
          <w:rFonts w:ascii="宋体" w:eastAsia="宋体" w:hAnsi="宋体"/>
          <w:lang w:eastAsia="zh-CN"/>
        </w:rPr>
      </w:pPr>
    </w:p>
    <w:p w14:paraId="30D5A5D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今天的报道也算给你背书了</w:t>
      </w:r>
    </w:p>
    <w:p w14:paraId="0F47459B" w14:textId="77777777" w:rsidR="009E1CB2" w:rsidRPr="00FC5B4C" w:rsidRDefault="00000000">
      <w:pPr>
        <w:rPr>
          <w:rFonts w:ascii="宋体" w:eastAsia="宋体" w:hAnsi="宋体"/>
        </w:rPr>
      </w:pPr>
      <w:r w:rsidRPr="00FC5B4C">
        <w:rPr>
          <w:rFonts w:ascii="宋体" w:eastAsia="宋体" w:hAnsi="宋体"/>
        </w:rPr>
        <w:t>原文：https://talkcc.org//article/4982072</w:t>
      </w:r>
    </w:p>
    <w:p w14:paraId="3C45F665" w14:textId="77777777" w:rsidR="009E1CB2" w:rsidRPr="00FC5B4C" w:rsidRDefault="00000000">
      <w:pPr>
        <w:rPr>
          <w:rFonts w:ascii="宋体" w:eastAsia="宋体" w:hAnsi="宋体"/>
          <w:lang w:eastAsia="zh-CN"/>
        </w:rPr>
      </w:pPr>
      <w:r w:rsidRPr="00FC5B4C">
        <w:rPr>
          <w:rFonts w:ascii="宋体" w:eastAsia="宋体" w:hAnsi="宋体"/>
          <w:lang w:eastAsia="zh-CN"/>
        </w:rPr>
        <w:t>2024-05-07 05:27:38</w:t>
      </w:r>
    </w:p>
    <w:p w14:paraId="630A452D" w14:textId="77777777" w:rsidR="009E1CB2" w:rsidRPr="00FC5B4C" w:rsidRDefault="00000000">
      <w:pPr>
        <w:rPr>
          <w:rFonts w:ascii="宋体" w:eastAsia="宋体" w:hAnsi="宋体"/>
          <w:lang w:eastAsia="zh-CN"/>
        </w:rPr>
      </w:pPr>
      <w:r w:rsidRPr="00FC5B4C">
        <w:rPr>
          <w:rFonts w:ascii="宋体" w:eastAsia="宋体" w:hAnsi="宋体"/>
          <w:lang w:eastAsia="zh-CN"/>
        </w:rPr>
        <w:t>某润到英国的富豪被没收6万枚比特币，英国警方和内政部一人一半。</w:t>
      </w:r>
    </w:p>
    <w:p w14:paraId="1C0CA9F0" w14:textId="77777777" w:rsidR="009E1CB2" w:rsidRPr="00FC5B4C" w:rsidRDefault="009E1CB2">
      <w:pPr>
        <w:rPr>
          <w:rFonts w:ascii="宋体" w:eastAsia="宋体" w:hAnsi="宋体"/>
          <w:lang w:eastAsia="zh-CN"/>
        </w:rPr>
      </w:pPr>
    </w:p>
    <w:p w14:paraId="2CE026D1" w14:textId="77777777" w:rsidR="009E1CB2" w:rsidRPr="00FC5B4C" w:rsidRDefault="009E1CB2">
      <w:pPr>
        <w:rPr>
          <w:rFonts w:ascii="宋体" w:eastAsia="宋体" w:hAnsi="宋体"/>
          <w:lang w:eastAsia="zh-CN"/>
        </w:rPr>
      </w:pPr>
    </w:p>
    <w:p w14:paraId="2E3DF678" w14:textId="77777777" w:rsidR="009E1CB2" w:rsidRPr="00FC5B4C" w:rsidRDefault="00000000">
      <w:pPr>
        <w:pStyle w:val="31"/>
        <w:rPr>
          <w:rFonts w:ascii="宋体" w:eastAsia="宋体" w:hAnsi="宋体"/>
        </w:rPr>
      </w:pPr>
      <w:r w:rsidRPr="00FC5B4C">
        <w:rPr>
          <w:rFonts w:ascii="宋体" w:eastAsia="宋体" w:hAnsi="宋体"/>
        </w:rPr>
        <w:t>其实吧</w:t>
      </w:r>
    </w:p>
    <w:p w14:paraId="1A252B91" w14:textId="77777777" w:rsidR="009E1CB2" w:rsidRPr="00FC5B4C" w:rsidRDefault="00000000">
      <w:pPr>
        <w:rPr>
          <w:rFonts w:ascii="宋体" w:eastAsia="宋体" w:hAnsi="宋体"/>
        </w:rPr>
      </w:pPr>
      <w:r w:rsidRPr="00FC5B4C">
        <w:rPr>
          <w:rFonts w:ascii="宋体" w:eastAsia="宋体" w:hAnsi="宋体"/>
        </w:rPr>
        <w:t>原文：https://talkcc.org//article/4982183</w:t>
      </w:r>
    </w:p>
    <w:p w14:paraId="1F052894" w14:textId="77777777" w:rsidR="009E1CB2" w:rsidRPr="00FC5B4C" w:rsidRDefault="00000000">
      <w:pPr>
        <w:rPr>
          <w:rFonts w:ascii="宋体" w:eastAsia="宋体" w:hAnsi="宋体"/>
          <w:lang w:eastAsia="zh-CN"/>
        </w:rPr>
      </w:pPr>
      <w:r w:rsidRPr="00FC5B4C">
        <w:rPr>
          <w:rFonts w:ascii="宋体" w:eastAsia="宋体" w:hAnsi="宋体"/>
          <w:lang w:eastAsia="zh-CN"/>
        </w:rPr>
        <w:t>2024-05-07 17:17:50</w:t>
      </w:r>
    </w:p>
    <w:p w14:paraId="23F27382" w14:textId="77777777" w:rsidR="009E1CB2" w:rsidRPr="00FC5B4C" w:rsidRDefault="00000000">
      <w:pPr>
        <w:rPr>
          <w:rFonts w:ascii="宋体" w:eastAsia="宋体" w:hAnsi="宋体"/>
          <w:lang w:eastAsia="zh-CN"/>
        </w:rPr>
      </w:pPr>
      <w:r w:rsidRPr="00FC5B4C">
        <w:rPr>
          <w:rFonts w:ascii="宋体" w:eastAsia="宋体" w:hAnsi="宋体"/>
          <w:lang w:eastAsia="zh-CN"/>
        </w:rPr>
        <w:t>历史是螺旋上升的 如果我告诉你一部分现状，尤其央地矛盾的现状，你肯定要悲观的多。现在还侃侃而谈经济问题如何如何的，都是离题万里。哪怕过十年说，现在风平浪静后面可能比建国以来任何阶段都撕裂。这个不意外，前三十年围绕建国的国内同盟因为救亡图存的目的实现公开撕裂，那时候最大问题是各路山头为什么而抱团。再几经周折向市场经济改革后，为加入美国为核心的世界贸易体系而抱团发展是新路线。这条路，美国不玩了我们也玩不下去了。所以清华教授急了 说了一部分人大实话：最好的求和是投降。因此他们到今年也在精雕细琢写普京失败是必然我们也需要为投降做好准备的文章。人心散了是真的，只是散到什么程度不在其中 就一笑江湖吧。这是我提，迟早有强人收拾乱局，一两个有条件收拾乱局的也许莽一波所有人都被带偏了。（五一南部的事是例子但是绝对不会是孤例）潜台词无非是给所有山头再次抱团的理由。所以后面偶然中有必然，缺的只是一个契机。我们今天硬实力在哪里，外面的老鼠叫的再凶，无非谁先跳出来给我们这头卧虎系上一个能给他们安慰的警示铃铛。</w:t>
      </w:r>
    </w:p>
    <w:p w14:paraId="27460F7B" w14:textId="77777777" w:rsidR="009E1CB2" w:rsidRPr="00FC5B4C" w:rsidRDefault="00000000">
      <w:pPr>
        <w:rPr>
          <w:rFonts w:ascii="宋体" w:eastAsia="宋体" w:hAnsi="宋体"/>
          <w:lang w:eastAsia="zh-CN"/>
        </w:rPr>
      </w:pPr>
      <w:r w:rsidRPr="00FC5B4C">
        <w:rPr>
          <w:rFonts w:ascii="宋体" w:eastAsia="宋体" w:hAnsi="宋体"/>
          <w:lang w:eastAsia="zh-CN"/>
        </w:rPr>
        <w:t>最后说个笑话，为了虚伪的和平，曾经有那么一批人竭力告诉多数人我们还太弱。从美国现状来看，一些事避不开。所有有谁回复一个帖子说 100%，在互联网引起不小骚动。</w:t>
      </w:r>
    </w:p>
    <w:p w14:paraId="45CC9F93" w14:textId="77777777" w:rsidR="009E1CB2" w:rsidRPr="00FC5B4C" w:rsidRDefault="009E1CB2">
      <w:pPr>
        <w:rPr>
          <w:rFonts w:ascii="宋体" w:eastAsia="宋体" w:hAnsi="宋体"/>
          <w:lang w:eastAsia="zh-CN"/>
        </w:rPr>
      </w:pPr>
    </w:p>
    <w:p w14:paraId="5612A597" w14:textId="77777777" w:rsidR="009E1CB2" w:rsidRPr="00FC5B4C" w:rsidRDefault="009E1CB2">
      <w:pPr>
        <w:rPr>
          <w:rFonts w:ascii="宋体" w:eastAsia="宋体" w:hAnsi="宋体"/>
          <w:lang w:eastAsia="zh-CN"/>
        </w:rPr>
      </w:pPr>
    </w:p>
    <w:p w14:paraId="24676DDF" w14:textId="77777777" w:rsidR="009E1CB2" w:rsidRPr="00FC5B4C" w:rsidRDefault="00000000">
      <w:pPr>
        <w:pStyle w:val="31"/>
        <w:rPr>
          <w:rFonts w:ascii="宋体" w:eastAsia="宋体" w:hAnsi="宋体"/>
        </w:rPr>
      </w:pPr>
      <w:r w:rsidRPr="00FC5B4C">
        <w:rPr>
          <w:rFonts w:ascii="宋体" w:eastAsia="宋体" w:hAnsi="宋体"/>
        </w:rPr>
        <w:t>三人行必有 我师焉</w:t>
      </w:r>
    </w:p>
    <w:p w14:paraId="2EEEB996" w14:textId="77777777" w:rsidR="009E1CB2" w:rsidRPr="00FC5B4C" w:rsidRDefault="00000000">
      <w:pPr>
        <w:rPr>
          <w:rFonts w:ascii="宋体" w:eastAsia="宋体" w:hAnsi="宋体"/>
        </w:rPr>
      </w:pPr>
      <w:r w:rsidRPr="00FC5B4C">
        <w:rPr>
          <w:rFonts w:ascii="宋体" w:eastAsia="宋体" w:hAnsi="宋体"/>
        </w:rPr>
        <w:t>原文：https://talkcc.org//article/4982334</w:t>
      </w:r>
    </w:p>
    <w:p w14:paraId="17528477" w14:textId="77777777" w:rsidR="009E1CB2" w:rsidRPr="00FC5B4C" w:rsidRDefault="00000000">
      <w:pPr>
        <w:rPr>
          <w:rFonts w:ascii="宋体" w:eastAsia="宋体" w:hAnsi="宋体"/>
          <w:lang w:eastAsia="zh-CN"/>
        </w:rPr>
      </w:pPr>
      <w:r w:rsidRPr="00FC5B4C">
        <w:rPr>
          <w:rFonts w:ascii="宋体" w:eastAsia="宋体" w:hAnsi="宋体"/>
          <w:lang w:eastAsia="zh-CN"/>
        </w:rPr>
        <w:t>2024-05-08 05:54:57</w:t>
      </w:r>
    </w:p>
    <w:p w14:paraId="53B07BF5" w14:textId="77777777" w:rsidR="009E1CB2" w:rsidRPr="00FC5B4C" w:rsidRDefault="00000000">
      <w:pPr>
        <w:rPr>
          <w:rFonts w:ascii="宋体" w:eastAsia="宋体" w:hAnsi="宋体"/>
          <w:lang w:eastAsia="zh-CN"/>
        </w:rPr>
      </w:pPr>
      <w:r w:rsidRPr="00FC5B4C">
        <w:rPr>
          <w:rFonts w:ascii="宋体" w:eastAsia="宋体" w:hAnsi="宋体"/>
          <w:lang w:eastAsia="zh-CN"/>
        </w:rPr>
        <w:t>受教</w:t>
      </w:r>
    </w:p>
    <w:p w14:paraId="34903EB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现在从央地矛盾到内部分歧都是建国以来最大时期没有之一，不过越如此。整合之后的中国，走什么方向都是谁也挡不住的。现在的路线分歧我眼里绝对不是坏事。或者说是决定我们未来几十年甚至百年以上历史合力的必要阶段。</w:t>
      </w:r>
    </w:p>
    <w:p w14:paraId="1CC2F515" w14:textId="77777777" w:rsidR="009E1CB2" w:rsidRPr="00FC5B4C" w:rsidRDefault="009E1CB2">
      <w:pPr>
        <w:rPr>
          <w:rFonts w:ascii="宋体" w:eastAsia="宋体" w:hAnsi="宋体"/>
          <w:lang w:eastAsia="zh-CN"/>
        </w:rPr>
      </w:pPr>
    </w:p>
    <w:p w14:paraId="7E40F11B" w14:textId="77777777" w:rsidR="009E1CB2" w:rsidRPr="00FC5B4C" w:rsidRDefault="009E1CB2">
      <w:pPr>
        <w:rPr>
          <w:rFonts w:ascii="宋体" w:eastAsia="宋体" w:hAnsi="宋体"/>
          <w:lang w:eastAsia="zh-CN"/>
        </w:rPr>
      </w:pPr>
    </w:p>
    <w:p w14:paraId="1C6E87C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去年底两个承诺大体还是维持了</w:t>
      </w:r>
    </w:p>
    <w:p w14:paraId="575BB795" w14:textId="77777777" w:rsidR="009E1CB2" w:rsidRPr="00FC5B4C" w:rsidRDefault="00000000">
      <w:pPr>
        <w:rPr>
          <w:rFonts w:ascii="宋体" w:eastAsia="宋体" w:hAnsi="宋体"/>
        </w:rPr>
      </w:pPr>
      <w:r w:rsidRPr="00FC5B4C">
        <w:rPr>
          <w:rFonts w:ascii="宋体" w:eastAsia="宋体" w:hAnsi="宋体"/>
        </w:rPr>
        <w:t>原文：https://talkcc.org//article/4982336</w:t>
      </w:r>
    </w:p>
    <w:p w14:paraId="749EA43F" w14:textId="77777777" w:rsidR="009E1CB2" w:rsidRPr="00FC5B4C" w:rsidRDefault="00000000">
      <w:pPr>
        <w:rPr>
          <w:rFonts w:ascii="宋体" w:eastAsia="宋体" w:hAnsi="宋体"/>
          <w:lang w:eastAsia="zh-CN"/>
        </w:rPr>
      </w:pPr>
      <w:r w:rsidRPr="00FC5B4C">
        <w:rPr>
          <w:rFonts w:ascii="宋体" w:eastAsia="宋体" w:hAnsi="宋体"/>
          <w:lang w:eastAsia="zh-CN"/>
        </w:rPr>
        <w:t>2024-05-08 05:59:47</w:t>
      </w:r>
    </w:p>
    <w:p w14:paraId="050FEBE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1.地方债中央兜底，但是化债的具体步骤因为央地矛盾推进缓慢 </w:t>
      </w:r>
    </w:p>
    <w:p w14:paraId="4EDA408E" w14:textId="77777777" w:rsidR="009E1CB2" w:rsidRPr="00FC5B4C" w:rsidRDefault="00000000">
      <w:pPr>
        <w:rPr>
          <w:rFonts w:ascii="宋体" w:eastAsia="宋体" w:hAnsi="宋体"/>
          <w:lang w:eastAsia="zh-CN"/>
        </w:rPr>
      </w:pPr>
      <w:r w:rsidRPr="00FC5B4C">
        <w:rPr>
          <w:rFonts w:ascii="宋体" w:eastAsia="宋体" w:hAnsi="宋体"/>
          <w:lang w:eastAsia="zh-CN"/>
        </w:rPr>
        <w:t>2.路线斗争不影响社会层面去年底两个承诺之一 这个说明老头子们对历次斗争的经验教训总结还是拿捏到位的。</w:t>
      </w:r>
    </w:p>
    <w:p w14:paraId="25EB6B8B" w14:textId="77777777" w:rsidR="009E1CB2" w:rsidRPr="00FC5B4C" w:rsidRDefault="009E1CB2">
      <w:pPr>
        <w:rPr>
          <w:rFonts w:ascii="宋体" w:eastAsia="宋体" w:hAnsi="宋体"/>
          <w:lang w:eastAsia="zh-CN"/>
        </w:rPr>
      </w:pPr>
    </w:p>
    <w:p w14:paraId="538972CF" w14:textId="77777777" w:rsidR="009E1CB2" w:rsidRPr="00FC5B4C" w:rsidRDefault="009E1CB2">
      <w:pPr>
        <w:rPr>
          <w:rFonts w:ascii="宋体" w:eastAsia="宋体" w:hAnsi="宋体"/>
          <w:lang w:eastAsia="zh-CN"/>
        </w:rPr>
      </w:pPr>
    </w:p>
    <w:p w14:paraId="5B065BB2" w14:textId="77777777" w:rsidR="009E1CB2" w:rsidRPr="00FC5B4C" w:rsidRDefault="00000000">
      <w:pPr>
        <w:pStyle w:val="31"/>
        <w:rPr>
          <w:rFonts w:ascii="宋体" w:eastAsia="宋体" w:hAnsi="宋体"/>
        </w:rPr>
      </w:pPr>
      <w:r w:rsidRPr="00FC5B4C">
        <w:rPr>
          <w:rFonts w:ascii="宋体" w:eastAsia="宋体" w:hAnsi="宋体"/>
        </w:rPr>
        <w:t>网上有个视频你参考</w:t>
      </w:r>
    </w:p>
    <w:p w14:paraId="1DF8961B" w14:textId="77777777" w:rsidR="009E1CB2" w:rsidRPr="00FC5B4C" w:rsidRDefault="00000000">
      <w:pPr>
        <w:rPr>
          <w:rFonts w:ascii="宋体" w:eastAsia="宋体" w:hAnsi="宋体"/>
        </w:rPr>
      </w:pPr>
      <w:r w:rsidRPr="00FC5B4C">
        <w:rPr>
          <w:rFonts w:ascii="宋体" w:eastAsia="宋体" w:hAnsi="宋体"/>
        </w:rPr>
        <w:t>原文：https://talkcc.org//article/4982339</w:t>
      </w:r>
    </w:p>
    <w:p w14:paraId="64A34680" w14:textId="77777777" w:rsidR="009E1CB2" w:rsidRPr="00FC5B4C" w:rsidRDefault="00000000">
      <w:pPr>
        <w:rPr>
          <w:rFonts w:ascii="宋体" w:eastAsia="宋体" w:hAnsi="宋体"/>
          <w:lang w:eastAsia="zh-CN"/>
        </w:rPr>
      </w:pPr>
      <w:r w:rsidRPr="00FC5B4C">
        <w:rPr>
          <w:rFonts w:ascii="宋体" w:eastAsia="宋体" w:hAnsi="宋体"/>
          <w:lang w:eastAsia="zh-CN"/>
        </w:rPr>
        <w:t>2024-05-08 06:03:32</w:t>
      </w:r>
    </w:p>
    <w:p w14:paraId="66D47B48"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如果以各省为中心中国版图有多大 </w:t>
      </w:r>
    </w:p>
    <w:p w14:paraId="008A70BF" w14:textId="77777777" w:rsidR="009E1CB2" w:rsidRPr="00FC5B4C" w:rsidRDefault="00000000">
      <w:pPr>
        <w:rPr>
          <w:rFonts w:ascii="宋体" w:eastAsia="宋体" w:hAnsi="宋体"/>
          <w:lang w:eastAsia="zh-CN"/>
        </w:rPr>
      </w:pPr>
      <w:r w:rsidRPr="00FC5B4C">
        <w:rPr>
          <w:rFonts w:ascii="宋体" w:eastAsia="宋体" w:hAnsi="宋体"/>
          <w:lang w:eastAsia="zh-CN"/>
        </w:rPr>
        <w:t>拼起来就是合力了</w:t>
      </w:r>
    </w:p>
    <w:p w14:paraId="5A13FEF7" w14:textId="77777777" w:rsidR="009E1CB2" w:rsidRPr="00FC5B4C" w:rsidRDefault="009E1CB2">
      <w:pPr>
        <w:rPr>
          <w:rFonts w:ascii="宋体" w:eastAsia="宋体" w:hAnsi="宋体"/>
          <w:lang w:eastAsia="zh-CN"/>
        </w:rPr>
      </w:pPr>
    </w:p>
    <w:p w14:paraId="4C2930AF" w14:textId="77777777" w:rsidR="009E1CB2" w:rsidRPr="00FC5B4C" w:rsidRDefault="009E1CB2">
      <w:pPr>
        <w:rPr>
          <w:rFonts w:ascii="宋体" w:eastAsia="宋体" w:hAnsi="宋体"/>
          <w:lang w:eastAsia="zh-CN"/>
        </w:rPr>
      </w:pPr>
    </w:p>
    <w:p w14:paraId="633D7E8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我们周边的核武国家 中有几个</w:t>
      </w:r>
    </w:p>
    <w:p w14:paraId="492C7396" w14:textId="77777777" w:rsidR="009E1CB2" w:rsidRPr="00FC5B4C" w:rsidRDefault="00000000">
      <w:pPr>
        <w:rPr>
          <w:rFonts w:ascii="宋体" w:eastAsia="宋体" w:hAnsi="宋体"/>
        </w:rPr>
      </w:pPr>
      <w:r w:rsidRPr="00FC5B4C">
        <w:rPr>
          <w:rFonts w:ascii="宋体" w:eastAsia="宋体" w:hAnsi="宋体"/>
        </w:rPr>
        <w:t>原文：https://talkcc.org//article/4982342</w:t>
      </w:r>
    </w:p>
    <w:p w14:paraId="495B1A35" w14:textId="77777777" w:rsidR="009E1CB2" w:rsidRPr="00FC5B4C" w:rsidRDefault="00000000">
      <w:pPr>
        <w:rPr>
          <w:rFonts w:ascii="宋体" w:eastAsia="宋体" w:hAnsi="宋体"/>
          <w:lang w:eastAsia="zh-CN"/>
        </w:rPr>
      </w:pPr>
      <w:r w:rsidRPr="00FC5B4C">
        <w:rPr>
          <w:rFonts w:ascii="宋体" w:eastAsia="宋体" w:hAnsi="宋体"/>
          <w:lang w:eastAsia="zh-CN"/>
        </w:rPr>
        <w:t>2024-05-08 06:09:52</w:t>
      </w:r>
    </w:p>
    <w:p w14:paraId="47093F7E" w14:textId="77777777" w:rsidR="009E1CB2" w:rsidRPr="00FC5B4C" w:rsidRDefault="00000000">
      <w:pPr>
        <w:rPr>
          <w:rFonts w:ascii="宋体" w:eastAsia="宋体" w:hAnsi="宋体"/>
          <w:lang w:eastAsia="zh-CN"/>
        </w:rPr>
      </w:pPr>
      <w:r w:rsidRPr="00FC5B4C">
        <w:rPr>
          <w:rFonts w:ascii="宋体" w:eastAsia="宋体" w:hAnsi="宋体"/>
          <w:lang w:eastAsia="zh-CN"/>
        </w:rPr>
        <w:t>他们的核弹可以说在轮子上的</w:t>
      </w:r>
    </w:p>
    <w:p w14:paraId="48D58F40" w14:textId="77777777" w:rsidR="009E1CB2" w:rsidRPr="00FC5B4C" w:rsidRDefault="009E1CB2">
      <w:pPr>
        <w:rPr>
          <w:rFonts w:ascii="宋体" w:eastAsia="宋体" w:hAnsi="宋体"/>
          <w:lang w:eastAsia="zh-CN"/>
        </w:rPr>
      </w:pPr>
    </w:p>
    <w:p w14:paraId="43E57938" w14:textId="77777777" w:rsidR="009E1CB2" w:rsidRPr="00FC5B4C" w:rsidRDefault="009E1CB2">
      <w:pPr>
        <w:rPr>
          <w:rFonts w:ascii="宋体" w:eastAsia="宋体" w:hAnsi="宋体"/>
          <w:lang w:eastAsia="zh-CN"/>
        </w:rPr>
      </w:pPr>
    </w:p>
    <w:p w14:paraId="5568338E" w14:textId="77777777" w:rsidR="009E1CB2" w:rsidRPr="00FC5B4C" w:rsidRDefault="00000000">
      <w:pPr>
        <w:pStyle w:val="31"/>
        <w:rPr>
          <w:rFonts w:ascii="宋体" w:eastAsia="宋体" w:hAnsi="宋体"/>
        </w:rPr>
      </w:pPr>
      <w:r w:rsidRPr="00FC5B4C">
        <w:rPr>
          <w:rFonts w:ascii="宋体" w:eastAsia="宋体" w:hAnsi="宋体"/>
        </w:rPr>
        <w:lastRenderedPageBreak/>
        <w:t>人间正道是沧桑</w:t>
      </w:r>
    </w:p>
    <w:p w14:paraId="198EC31A" w14:textId="77777777" w:rsidR="009E1CB2" w:rsidRPr="00FC5B4C" w:rsidRDefault="00000000">
      <w:pPr>
        <w:rPr>
          <w:rFonts w:ascii="宋体" w:eastAsia="宋体" w:hAnsi="宋体"/>
        </w:rPr>
      </w:pPr>
      <w:r w:rsidRPr="00FC5B4C">
        <w:rPr>
          <w:rFonts w:ascii="宋体" w:eastAsia="宋体" w:hAnsi="宋体"/>
        </w:rPr>
        <w:t>原文：https://talkcc.org//article/4982350</w:t>
      </w:r>
    </w:p>
    <w:p w14:paraId="14DF813C" w14:textId="77777777" w:rsidR="009E1CB2" w:rsidRPr="00FC5B4C" w:rsidRDefault="00000000">
      <w:pPr>
        <w:rPr>
          <w:rFonts w:ascii="宋体" w:eastAsia="宋体" w:hAnsi="宋体"/>
        </w:rPr>
      </w:pPr>
      <w:r w:rsidRPr="00FC5B4C">
        <w:rPr>
          <w:rFonts w:ascii="宋体" w:eastAsia="宋体" w:hAnsi="宋体"/>
        </w:rPr>
        <w:t>2024-05-08 06:39:25</w:t>
      </w:r>
    </w:p>
    <w:p w14:paraId="5D6D8488" w14:textId="77777777" w:rsidR="009E1CB2" w:rsidRPr="00FC5B4C" w:rsidRDefault="009E1CB2">
      <w:pPr>
        <w:rPr>
          <w:rFonts w:ascii="宋体" w:eastAsia="宋体" w:hAnsi="宋体"/>
        </w:rPr>
      </w:pPr>
    </w:p>
    <w:p w14:paraId="4D8235EA" w14:textId="77777777" w:rsidR="009E1CB2" w:rsidRPr="00FC5B4C" w:rsidRDefault="009E1CB2">
      <w:pPr>
        <w:rPr>
          <w:rFonts w:ascii="宋体" w:eastAsia="宋体" w:hAnsi="宋体"/>
        </w:rPr>
      </w:pPr>
    </w:p>
    <w:p w14:paraId="175B2A0D" w14:textId="77777777" w:rsidR="009E1CB2" w:rsidRPr="00FC5B4C" w:rsidRDefault="00000000">
      <w:pPr>
        <w:pStyle w:val="31"/>
        <w:rPr>
          <w:rFonts w:ascii="宋体" w:eastAsia="宋体" w:hAnsi="宋体"/>
        </w:rPr>
      </w:pPr>
      <w:r w:rsidRPr="00FC5B4C">
        <w:rPr>
          <w:rFonts w:ascii="宋体" w:eastAsia="宋体" w:hAnsi="宋体"/>
        </w:rPr>
        <w:t>网络上有个流行梗</w:t>
      </w:r>
    </w:p>
    <w:p w14:paraId="1F68F89C" w14:textId="77777777" w:rsidR="009E1CB2" w:rsidRPr="00FC5B4C" w:rsidRDefault="00000000">
      <w:pPr>
        <w:rPr>
          <w:rFonts w:ascii="宋体" w:eastAsia="宋体" w:hAnsi="宋体"/>
        </w:rPr>
      </w:pPr>
      <w:r w:rsidRPr="00FC5B4C">
        <w:rPr>
          <w:rFonts w:ascii="宋体" w:eastAsia="宋体" w:hAnsi="宋体"/>
        </w:rPr>
        <w:t>原文：https://talkcc.org//article/4982353</w:t>
      </w:r>
    </w:p>
    <w:p w14:paraId="191641E1" w14:textId="77777777" w:rsidR="009E1CB2" w:rsidRPr="00FC5B4C" w:rsidRDefault="00000000">
      <w:pPr>
        <w:rPr>
          <w:rFonts w:ascii="宋体" w:eastAsia="宋体" w:hAnsi="宋体"/>
          <w:lang w:eastAsia="zh-CN"/>
        </w:rPr>
      </w:pPr>
      <w:r w:rsidRPr="00FC5B4C">
        <w:rPr>
          <w:rFonts w:ascii="宋体" w:eastAsia="宋体" w:hAnsi="宋体"/>
          <w:lang w:eastAsia="zh-CN"/>
        </w:rPr>
        <w:t>2024-05-08 06:53:02</w:t>
      </w:r>
    </w:p>
    <w:p w14:paraId="05EA19FA" w14:textId="77777777" w:rsidR="009E1CB2" w:rsidRPr="00FC5B4C" w:rsidRDefault="00000000">
      <w:pPr>
        <w:rPr>
          <w:rFonts w:ascii="宋体" w:eastAsia="宋体" w:hAnsi="宋体"/>
          <w:lang w:eastAsia="zh-CN"/>
        </w:rPr>
      </w:pPr>
      <w:r w:rsidRPr="00FC5B4C">
        <w:rPr>
          <w:rFonts w:ascii="宋体" w:eastAsia="宋体" w:hAnsi="宋体"/>
          <w:lang w:eastAsia="zh-CN"/>
        </w:rPr>
        <w:t>叫保守派批评激进派太保守</w:t>
      </w:r>
    </w:p>
    <w:p w14:paraId="00F33902" w14:textId="77777777" w:rsidR="009E1CB2" w:rsidRPr="00FC5B4C" w:rsidRDefault="00000000">
      <w:pPr>
        <w:rPr>
          <w:rFonts w:ascii="宋体" w:eastAsia="宋体" w:hAnsi="宋体"/>
          <w:lang w:eastAsia="zh-CN"/>
        </w:rPr>
      </w:pPr>
      <w:r w:rsidRPr="00FC5B4C">
        <w:rPr>
          <w:rFonts w:ascii="宋体" w:eastAsia="宋体" w:hAnsi="宋体"/>
          <w:lang w:eastAsia="zh-CN"/>
        </w:rPr>
        <w:t>其实也不意外，我们这里是闲聊开脑洞的。那些几十年如一日开脑洞写各种预案的参谋他们的脑洞 哪怕都是正常人水准。几十年脑洞开下来，每年几个方案下，脑洞能内卷到什么地步可想而至。十年前美国提出空海一体作战，我方对应就是遭遇美方核打击先发制人突袭前提下打赢战争。这还是当年朱日和演习公开的内容。首次参演的红方是当时叶挺团。</w:t>
      </w:r>
    </w:p>
    <w:p w14:paraId="0DDEA326" w14:textId="77777777" w:rsidR="009E1CB2" w:rsidRPr="00FC5B4C" w:rsidRDefault="00000000">
      <w:pPr>
        <w:rPr>
          <w:rFonts w:ascii="宋体" w:eastAsia="宋体" w:hAnsi="宋体"/>
          <w:lang w:eastAsia="zh-CN"/>
        </w:rPr>
      </w:pPr>
      <w:r w:rsidRPr="00FC5B4C">
        <w:rPr>
          <w:rFonts w:ascii="宋体" w:eastAsia="宋体" w:hAnsi="宋体"/>
          <w:lang w:eastAsia="zh-CN"/>
        </w:rPr>
        <w:t>同样有个不恰当的比方，可以辅助多数人理解。司法考试，一开始包括法条就三万字法条和解释范畴。但是到十年后，光有关最高检察院 最高法院有关司法解释就超过几千万字。考题也是越来越变态的刁钻。都是卷出来的。</w:t>
      </w:r>
    </w:p>
    <w:p w14:paraId="31259CBB" w14:textId="77777777" w:rsidR="009E1CB2" w:rsidRPr="00FC5B4C" w:rsidRDefault="009E1CB2">
      <w:pPr>
        <w:rPr>
          <w:rFonts w:ascii="宋体" w:eastAsia="宋体" w:hAnsi="宋体"/>
          <w:lang w:eastAsia="zh-CN"/>
        </w:rPr>
      </w:pPr>
    </w:p>
    <w:p w14:paraId="0AFA928F" w14:textId="77777777" w:rsidR="009E1CB2" w:rsidRPr="00FC5B4C" w:rsidRDefault="009E1CB2">
      <w:pPr>
        <w:rPr>
          <w:rFonts w:ascii="宋体" w:eastAsia="宋体" w:hAnsi="宋体"/>
          <w:lang w:eastAsia="zh-CN"/>
        </w:rPr>
      </w:pPr>
    </w:p>
    <w:p w14:paraId="49D520E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不是我们要脱钩</w:t>
      </w:r>
    </w:p>
    <w:p w14:paraId="105BE871" w14:textId="77777777" w:rsidR="009E1CB2" w:rsidRPr="00FC5B4C" w:rsidRDefault="00000000">
      <w:pPr>
        <w:rPr>
          <w:rFonts w:ascii="宋体" w:eastAsia="宋体" w:hAnsi="宋体"/>
        </w:rPr>
      </w:pPr>
      <w:r w:rsidRPr="00FC5B4C">
        <w:rPr>
          <w:rFonts w:ascii="宋体" w:eastAsia="宋体" w:hAnsi="宋体"/>
        </w:rPr>
        <w:t>原文：https://talkcc.org//article/4982354</w:t>
      </w:r>
    </w:p>
    <w:p w14:paraId="30F100C8" w14:textId="77777777" w:rsidR="009E1CB2" w:rsidRPr="00FC5B4C" w:rsidRDefault="00000000">
      <w:pPr>
        <w:rPr>
          <w:rFonts w:ascii="宋体" w:eastAsia="宋体" w:hAnsi="宋体"/>
          <w:lang w:eastAsia="zh-CN"/>
        </w:rPr>
      </w:pPr>
      <w:r w:rsidRPr="00FC5B4C">
        <w:rPr>
          <w:rFonts w:ascii="宋体" w:eastAsia="宋体" w:hAnsi="宋体"/>
          <w:lang w:eastAsia="zh-CN"/>
        </w:rPr>
        <w:t>2024-05-08 07:06:20</w:t>
      </w:r>
    </w:p>
    <w:p w14:paraId="28B7C84F" w14:textId="77777777" w:rsidR="009E1CB2" w:rsidRPr="00FC5B4C" w:rsidRDefault="00000000">
      <w:pPr>
        <w:rPr>
          <w:rFonts w:ascii="宋体" w:eastAsia="宋体" w:hAnsi="宋体"/>
          <w:lang w:eastAsia="zh-CN"/>
        </w:rPr>
      </w:pPr>
      <w:r w:rsidRPr="00FC5B4C">
        <w:rPr>
          <w:rFonts w:ascii="宋体" w:eastAsia="宋体" w:hAnsi="宋体"/>
          <w:lang w:eastAsia="zh-CN"/>
        </w:rPr>
        <w:t>是美国要搞脱钩增加我们成本，以至于我们走到今天这一步。现状就是我们曾经需要外汇购买一切发展需要的技术和物资。然后最近十年是用外汇购买必须进口的大宗。曾经有金融高手说如果我们 进口大宗20%用人民币支付 实际我们是不需要美元的。到今年年初 ，我们贸易整体结算人民币结算已经超过了美元结算。不仅如此，早在乌克兰战争爆发前夕，德国巴斯夫就下注中国把产能全部搬到中国 生产规避战争风险。到现在德国和法国产能靠向中国的趋势已经是美国再也拦不住的合力了。</w:t>
      </w:r>
    </w:p>
    <w:p w14:paraId="2D8C3566" w14:textId="77777777" w:rsidR="009E1CB2" w:rsidRPr="00FC5B4C" w:rsidRDefault="00000000">
      <w:pPr>
        <w:rPr>
          <w:rFonts w:ascii="宋体" w:eastAsia="宋体" w:hAnsi="宋体"/>
          <w:lang w:eastAsia="zh-CN"/>
        </w:rPr>
      </w:pPr>
      <w:r w:rsidRPr="00FC5B4C">
        <w:rPr>
          <w:rFonts w:ascii="宋体" w:eastAsia="宋体" w:hAnsi="宋体"/>
          <w:lang w:eastAsia="zh-CN"/>
        </w:rPr>
        <w:t>除此之外，去年沙利文访问中国后在美国国会述职报告中公开说，和中国脱钩的本轮尝试失败了。这意味着美国一方面不放弃和中国脱钩，一方面也在同时展开的中东冲突和乌克兰战争两场战争中无力分身。而美国从中东衍生出的反以色列 对巴勒斯坦种族灭绝的抗议在美国蔓延 。我眼里是一定衍生出新变数的。</w:t>
      </w:r>
    </w:p>
    <w:p w14:paraId="76E9547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综上所述，才有了我转述的那段话，现在不是我们更需要外部，而是外部根据需要打包给中国。</w:t>
      </w:r>
    </w:p>
    <w:p w14:paraId="7059F480" w14:textId="77777777" w:rsidR="009E1CB2" w:rsidRPr="00FC5B4C" w:rsidRDefault="00000000">
      <w:pPr>
        <w:rPr>
          <w:rFonts w:ascii="宋体" w:eastAsia="宋体" w:hAnsi="宋体"/>
          <w:lang w:eastAsia="zh-CN"/>
        </w:rPr>
      </w:pPr>
      <w:r w:rsidRPr="00FC5B4C">
        <w:rPr>
          <w:rFonts w:ascii="宋体" w:eastAsia="宋体" w:hAnsi="宋体"/>
          <w:lang w:eastAsia="zh-CN"/>
        </w:rPr>
        <w:t>这不是我们和世界脱钩，是我们和世界都在快速的变化中裂变的一个侧写。</w:t>
      </w:r>
    </w:p>
    <w:p w14:paraId="4605D733" w14:textId="77777777" w:rsidR="009E1CB2" w:rsidRPr="00FC5B4C" w:rsidRDefault="009E1CB2">
      <w:pPr>
        <w:rPr>
          <w:rFonts w:ascii="宋体" w:eastAsia="宋体" w:hAnsi="宋体"/>
          <w:lang w:eastAsia="zh-CN"/>
        </w:rPr>
      </w:pPr>
    </w:p>
    <w:p w14:paraId="691D8D60" w14:textId="77777777" w:rsidR="009E1CB2" w:rsidRPr="00FC5B4C" w:rsidRDefault="009E1CB2">
      <w:pPr>
        <w:rPr>
          <w:rFonts w:ascii="宋体" w:eastAsia="宋体" w:hAnsi="宋体"/>
          <w:lang w:eastAsia="zh-CN"/>
        </w:rPr>
      </w:pPr>
    </w:p>
    <w:p w14:paraId="2DC59184" w14:textId="77777777" w:rsidR="009E1CB2" w:rsidRPr="00FC5B4C" w:rsidRDefault="00000000">
      <w:pPr>
        <w:pStyle w:val="31"/>
        <w:rPr>
          <w:rFonts w:ascii="宋体" w:eastAsia="宋体" w:hAnsi="宋体"/>
        </w:rPr>
      </w:pPr>
      <w:r w:rsidRPr="00FC5B4C">
        <w:rPr>
          <w:rFonts w:ascii="宋体" w:eastAsia="宋体" w:hAnsi="宋体"/>
        </w:rPr>
        <w:t>你之前问我的问题</w:t>
      </w:r>
    </w:p>
    <w:p w14:paraId="0F6C2F2D" w14:textId="77777777" w:rsidR="009E1CB2" w:rsidRPr="00FC5B4C" w:rsidRDefault="00000000">
      <w:pPr>
        <w:rPr>
          <w:rFonts w:ascii="宋体" w:eastAsia="宋体" w:hAnsi="宋体"/>
        </w:rPr>
      </w:pPr>
      <w:r w:rsidRPr="00FC5B4C">
        <w:rPr>
          <w:rFonts w:ascii="宋体" w:eastAsia="宋体" w:hAnsi="宋体"/>
        </w:rPr>
        <w:t>原文：https://talkcc.org//article/4982368</w:t>
      </w:r>
    </w:p>
    <w:p w14:paraId="445A89FE" w14:textId="77777777" w:rsidR="009E1CB2" w:rsidRPr="00FC5B4C" w:rsidRDefault="00000000">
      <w:pPr>
        <w:rPr>
          <w:rFonts w:ascii="宋体" w:eastAsia="宋体" w:hAnsi="宋体"/>
          <w:lang w:eastAsia="zh-CN"/>
        </w:rPr>
      </w:pPr>
      <w:r w:rsidRPr="00FC5B4C">
        <w:rPr>
          <w:rFonts w:ascii="宋体" w:eastAsia="宋体" w:hAnsi="宋体"/>
          <w:lang w:eastAsia="zh-CN"/>
        </w:rPr>
        <w:t>2024-05-08 08:24:15</w:t>
      </w:r>
    </w:p>
    <w:p w14:paraId="606CBB66" w14:textId="77777777" w:rsidR="009E1CB2" w:rsidRPr="00FC5B4C" w:rsidRDefault="00000000">
      <w:pPr>
        <w:rPr>
          <w:rFonts w:ascii="宋体" w:eastAsia="宋体" w:hAnsi="宋体"/>
          <w:lang w:eastAsia="zh-CN"/>
        </w:rPr>
      </w:pPr>
      <w:r w:rsidRPr="00FC5B4C">
        <w:rPr>
          <w:rFonts w:ascii="宋体" w:eastAsia="宋体" w:hAnsi="宋体"/>
          <w:lang w:eastAsia="zh-CN"/>
        </w:rPr>
        <w:t>我想到一些不犯忌讳又能把复杂问题说明白的叙事结构。不过碍于回复机制这里借个地方了。</w:t>
      </w:r>
    </w:p>
    <w:p w14:paraId="465E27FF" w14:textId="77777777" w:rsidR="009E1CB2" w:rsidRPr="00FC5B4C" w:rsidRDefault="00000000">
      <w:pPr>
        <w:rPr>
          <w:rFonts w:ascii="宋体" w:eastAsia="宋体" w:hAnsi="宋体"/>
          <w:lang w:eastAsia="zh-CN"/>
        </w:rPr>
      </w:pPr>
      <w:r w:rsidRPr="00FC5B4C">
        <w:rPr>
          <w:rFonts w:ascii="宋体" w:eastAsia="宋体" w:hAnsi="宋体"/>
          <w:lang w:eastAsia="zh-CN"/>
        </w:rPr>
        <w:t>中东这个地方历来是五常修罗场，曾经我们碍于国力，最多在中东扮演边缘角色的存在。我们先回到冷战后。冷战结束第一战是欧盟签署马斯克里赫特条约之后的南联盟之战。那之后，施罗德访华的时候对中方说德国绝不犯第二次这样的战略错误（既在欧盟周边爆发热战，你这个参考我们治理底层逻辑 ）到第二次海湾战争， 不说细节。说整体，我遵循我们领导的叙事结构既:欧洲和中国乃至日本轮流站在第一线削弱美国的霸权。这个结构你可以看美国怎么打压欧元和欧盟，以及日本主导的中日韩东亚自贸区谈判的（为这个美国冷战第一次公开杀盟友政要）。参照我采信的叙事，欧盟滑头，奥巴马在提出亚太再平衡后整体国家战略开始针对中国后。中欧默契之一是轮流抗美国压力，到贸易战我们扛了十年，我们曾经以为欧洲愿意顶前面。但是事与愿违。你从这个角度看今年德国来中国和中法塞之行是特别有意思的。</w:t>
      </w:r>
    </w:p>
    <w:p w14:paraId="253149B7" w14:textId="77777777" w:rsidR="009E1CB2" w:rsidRPr="00FC5B4C" w:rsidRDefault="00000000">
      <w:pPr>
        <w:rPr>
          <w:rFonts w:ascii="宋体" w:eastAsia="宋体" w:hAnsi="宋体"/>
          <w:lang w:eastAsia="zh-CN"/>
        </w:rPr>
      </w:pPr>
      <w:r w:rsidRPr="00FC5B4C">
        <w:rPr>
          <w:rFonts w:ascii="宋体" w:eastAsia="宋体" w:hAnsi="宋体"/>
          <w:lang w:eastAsia="zh-CN"/>
        </w:rPr>
        <w:t>回到乌克兰战争之初，美国一度彻底拿回了对 盟友的控制权。这解释了21年，拜登政府庆祝自己赢麻了。随后，随着美国在乌克兰战争陷入困境，中国启动了中东大和解。那时候我反复提醒，沙特和伊朗和解，美国在中东存在的合法性就遇到调整。中东和解是以色列亡国的起点。这个可不是我自己的判断，是有关部门的反馈。可惜河里至今没几个抓住脉络。这也是我最近询问中东问题专家，哈马斯不行了中东还能继续打下去么的回复我写出来给大家参考的原因。我那个回复明确说，中东上千年的教派分歧 不可调和。但是类似国共矛盾，在抗战战争面前形成统一战线。对以色列的战争，就是中东阿拉伯人和全体穆斯林的抗日战争。这不 ，伊朗今天宣布将援助沙特核技术。有核就有上餐桌的资格，至少有不上餐盘的能力。</w:t>
      </w:r>
    </w:p>
    <w:p w14:paraId="6EE5B06B" w14:textId="77777777" w:rsidR="009E1CB2" w:rsidRPr="00FC5B4C" w:rsidRDefault="00000000">
      <w:pPr>
        <w:rPr>
          <w:rFonts w:ascii="宋体" w:eastAsia="宋体" w:hAnsi="宋体"/>
          <w:lang w:eastAsia="zh-CN"/>
        </w:rPr>
      </w:pPr>
      <w:r w:rsidRPr="00FC5B4C">
        <w:rPr>
          <w:rFonts w:ascii="宋体" w:eastAsia="宋体" w:hAnsi="宋体"/>
          <w:lang w:eastAsia="zh-CN"/>
        </w:rPr>
        <w:t>说到这里 ，我实际还是一开始的话题。中东是五常修罗场，离开五常讲中东任何国家都没有意义。</w:t>
      </w:r>
    </w:p>
    <w:p w14:paraId="7CADE8E3" w14:textId="77777777" w:rsidR="009E1CB2" w:rsidRPr="00FC5B4C" w:rsidRDefault="00000000">
      <w:pPr>
        <w:rPr>
          <w:rFonts w:ascii="宋体" w:eastAsia="宋体" w:hAnsi="宋体"/>
          <w:lang w:eastAsia="zh-CN"/>
        </w:rPr>
      </w:pPr>
      <w:r w:rsidRPr="00FC5B4C">
        <w:rPr>
          <w:rFonts w:ascii="宋体" w:eastAsia="宋体" w:hAnsi="宋体"/>
          <w:lang w:eastAsia="zh-CN"/>
        </w:rPr>
        <w:t>好上面其实是类似中国视角的叙事。如果你以为这是叙事的全部，我不妨加入一个变量。现在中东变局，我眼里根本转折和我们关系不大。所以我前面有个伏笔，我们这次中东和</w:t>
      </w:r>
      <w:r w:rsidRPr="00FC5B4C">
        <w:rPr>
          <w:rFonts w:ascii="宋体" w:eastAsia="宋体" w:hAnsi="宋体"/>
          <w:lang w:eastAsia="zh-CN"/>
        </w:rPr>
        <w:lastRenderedPageBreak/>
        <w:t>解前在中东一直是边缘角色。我眼里中东变局的拐点是，土耳其政变。土耳其政变前夕，法国和德国 都公开宣布撤离侨民。同步有关部门的反馈是我当年在河里多次提及的，原话就是法国和德国的情报部门公开要求俄罗斯不要插手避免给美国掀桌子的借口。这次政变失败，直接导致美国从近东最重要的 空军基地土耳其的因斯克里基地撤离核武器。（埃苏丹的支持者多次包围并断电储备核武器的美军在土耳其基地。这批战术核武器现在被转移到罗马尼亚）美国失去对这个基地控制，实际意味着围绕因斯克里基地周边2000公里范围，美国找不到到任何战略中转基地。这意味着围绕欧亚大陆岛两端，无论欧洲有事还是亚太优势，美国军队最重要的快速战略机动能力在空军层面已经没有优势可言。在乌克兰战争爆发以来的当下，美国航母的持续超期服役证实了当年的有关部门的判断。既美国围绕欧亚大陆岛丧失了常规战争层面的 战略空军的机动能力。</w:t>
      </w:r>
    </w:p>
    <w:p w14:paraId="36CC3B96" w14:textId="77777777" w:rsidR="009E1CB2" w:rsidRPr="00FC5B4C" w:rsidRDefault="00000000">
      <w:pPr>
        <w:rPr>
          <w:rFonts w:ascii="宋体" w:eastAsia="宋体" w:hAnsi="宋体"/>
          <w:lang w:eastAsia="zh-CN"/>
        </w:rPr>
      </w:pPr>
      <w:r w:rsidRPr="00FC5B4C">
        <w:rPr>
          <w:rFonts w:ascii="宋体" w:eastAsia="宋体" w:hAnsi="宋体"/>
          <w:lang w:eastAsia="zh-CN"/>
        </w:rPr>
        <w:t>然后重要的分界线来了，这次哈马斯大规模袭击前的上半年五月，当时很多人讥讽的中东围攻以色列的火箭弹袭击。以色列政府为啥会忽视，哈马斯的袭击。因为，哈马斯的手搓火箭弹能力两年最多五千枚。实际在去年五月的火箭弹袭击，哈马斯已经打光了所谓5000枚火箭弹库存。那时候在七月反馈之一我们吃惊在于，支持哈马斯行动的 不是我们曾经以为的俄罗斯叙利亚路径。是 欧盟出钱，土耳其出武器的路径。</w:t>
      </w:r>
    </w:p>
    <w:p w14:paraId="5416AB5A" w14:textId="77777777" w:rsidR="009E1CB2" w:rsidRPr="00FC5B4C" w:rsidRDefault="00000000">
      <w:pPr>
        <w:rPr>
          <w:rFonts w:ascii="宋体" w:eastAsia="宋体" w:hAnsi="宋体"/>
          <w:lang w:eastAsia="zh-CN"/>
        </w:rPr>
      </w:pPr>
      <w:r w:rsidRPr="00FC5B4C">
        <w:rPr>
          <w:rFonts w:ascii="宋体" w:eastAsia="宋体" w:hAnsi="宋体"/>
          <w:lang w:eastAsia="zh-CN"/>
        </w:rPr>
        <w:t>看到这里有点意思没。不过不要以为这是事情的全部。俄罗斯视角，美国视角，乃至是上餐桌还是餐盘的日韩视角还有中东直接下场的各国视角，我这里没落地的我就不脑补。</w:t>
      </w:r>
    </w:p>
    <w:p w14:paraId="04B88EF0" w14:textId="77777777" w:rsidR="009E1CB2" w:rsidRPr="00FC5B4C" w:rsidRDefault="00000000">
      <w:pPr>
        <w:rPr>
          <w:rFonts w:ascii="宋体" w:eastAsia="宋体" w:hAnsi="宋体"/>
          <w:lang w:eastAsia="zh-CN"/>
        </w:rPr>
      </w:pPr>
      <w:r w:rsidRPr="00FC5B4C">
        <w:rPr>
          <w:rFonts w:ascii="宋体" w:eastAsia="宋体" w:hAnsi="宋体"/>
          <w:lang w:eastAsia="zh-CN"/>
        </w:rPr>
        <w:t>我只不过在你问题之上，提供一点点背景资料的注脚。</w:t>
      </w:r>
    </w:p>
    <w:p w14:paraId="37504E9A" w14:textId="77777777" w:rsidR="009E1CB2" w:rsidRPr="00FC5B4C" w:rsidRDefault="009E1CB2">
      <w:pPr>
        <w:rPr>
          <w:rFonts w:ascii="宋体" w:eastAsia="宋体" w:hAnsi="宋体"/>
          <w:lang w:eastAsia="zh-CN"/>
        </w:rPr>
      </w:pPr>
    </w:p>
    <w:p w14:paraId="1EE43361" w14:textId="77777777" w:rsidR="009E1CB2" w:rsidRPr="00FC5B4C" w:rsidRDefault="009E1CB2">
      <w:pPr>
        <w:rPr>
          <w:rFonts w:ascii="宋体" w:eastAsia="宋体" w:hAnsi="宋体"/>
          <w:lang w:eastAsia="zh-CN"/>
        </w:rPr>
      </w:pPr>
    </w:p>
    <w:p w14:paraId="3393C40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补充下 谭嗣同和梁启超合办的讲武学堂</w:t>
      </w:r>
    </w:p>
    <w:p w14:paraId="46D394A3" w14:textId="77777777" w:rsidR="009E1CB2" w:rsidRPr="00FC5B4C" w:rsidRDefault="00000000">
      <w:pPr>
        <w:rPr>
          <w:rFonts w:ascii="宋体" w:eastAsia="宋体" w:hAnsi="宋体"/>
        </w:rPr>
      </w:pPr>
      <w:r w:rsidRPr="00FC5B4C">
        <w:rPr>
          <w:rFonts w:ascii="宋体" w:eastAsia="宋体" w:hAnsi="宋体"/>
        </w:rPr>
        <w:t>原文：https://talkcc.org//article/4982380</w:t>
      </w:r>
    </w:p>
    <w:p w14:paraId="3DF9FA1F" w14:textId="77777777" w:rsidR="009E1CB2" w:rsidRPr="00FC5B4C" w:rsidRDefault="00000000">
      <w:pPr>
        <w:rPr>
          <w:rFonts w:ascii="宋体" w:eastAsia="宋体" w:hAnsi="宋体"/>
          <w:lang w:eastAsia="zh-CN"/>
        </w:rPr>
      </w:pPr>
      <w:r w:rsidRPr="00FC5B4C">
        <w:rPr>
          <w:rFonts w:ascii="宋体" w:eastAsia="宋体" w:hAnsi="宋体"/>
          <w:lang w:eastAsia="zh-CN"/>
        </w:rPr>
        <w:t>2024-05-08 08:44:59</w:t>
      </w:r>
    </w:p>
    <w:p w14:paraId="39FD46FC" w14:textId="77777777" w:rsidR="009E1CB2" w:rsidRPr="00FC5B4C" w:rsidRDefault="00000000">
      <w:pPr>
        <w:rPr>
          <w:rFonts w:ascii="宋体" w:eastAsia="宋体" w:hAnsi="宋体"/>
          <w:lang w:eastAsia="zh-CN"/>
        </w:rPr>
      </w:pPr>
      <w:r w:rsidRPr="00FC5B4C">
        <w:rPr>
          <w:rFonts w:ascii="宋体" w:eastAsia="宋体" w:hAnsi="宋体"/>
          <w:lang w:eastAsia="zh-CN"/>
        </w:rPr>
        <w:t>湘军大佬谭延闿对主席一直很看重的。前几天一度开脑洞说主席选择留在国民党，迟早和蒋介石分庭抗礼。北伐军三大派系，湘军系的谭延闿支持主席，桂军系军官军头80%来自陆军军官小学，这个小学和前面说的谭嗣同梁启超办的讲武学堂是一脉相承。到粤军系，主席是胡汉民的秘书与实际部门工作的执行人。要知道国民党一大，主席排位号是43，蒋介石是倒数第二排。在主席台能做唱票的监察委员会s四人团里，有林森有汪精卫还有主席。作为孙中山继承人自居的汪精卫为啥把自己兼职的宣传部长职务让给主席。前面说的其实我直白的表达就是当时国民党左派汪精卫之下排序一个是邓演达一个就是毛泽东。</w:t>
      </w:r>
    </w:p>
    <w:p w14:paraId="44991594" w14:textId="77777777" w:rsidR="009E1CB2" w:rsidRPr="00FC5B4C" w:rsidRDefault="00000000">
      <w:pPr>
        <w:rPr>
          <w:rFonts w:ascii="宋体" w:eastAsia="宋体" w:hAnsi="宋体"/>
          <w:lang w:eastAsia="zh-CN"/>
        </w:rPr>
      </w:pPr>
      <w:r w:rsidRPr="00FC5B4C">
        <w:rPr>
          <w:rFonts w:ascii="宋体" w:eastAsia="宋体" w:hAnsi="宋体"/>
          <w:lang w:eastAsia="zh-CN"/>
        </w:rPr>
        <w:t>所以前面有人说主席是带股入党的，深以为是。</w:t>
      </w:r>
    </w:p>
    <w:p w14:paraId="3FDD950C" w14:textId="77777777" w:rsidR="009E1CB2" w:rsidRPr="00FC5B4C" w:rsidRDefault="009E1CB2">
      <w:pPr>
        <w:rPr>
          <w:rFonts w:ascii="宋体" w:eastAsia="宋体" w:hAnsi="宋体"/>
          <w:lang w:eastAsia="zh-CN"/>
        </w:rPr>
      </w:pPr>
    </w:p>
    <w:p w14:paraId="32ABD5BC" w14:textId="77777777" w:rsidR="009E1CB2" w:rsidRPr="00FC5B4C" w:rsidRDefault="009E1CB2">
      <w:pPr>
        <w:rPr>
          <w:rFonts w:ascii="宋体" w:eastAsia="宋体" w:hAnsi="宋体"/>
          <w:lang w:eastAsia="zh-CN"/>
        </w:rPr>
      </w:pPr>
    </w:p>
    <w:p w14:paraId="0533681D" w14:textId="77777777" w:rsidR="009E1CB2" w:rsidRPr="00FC5B4C" w:rsidRDefault="00000000">
      <w:pPr>
        <w:pStyle w:val="31"/>
        <w:rPr>
          <w:rFonts w:ascii="宋体" w:eastAsia="宋体" w:hAnsi="宋体"/>
        </w:rPr>
      </w:pPr>
      <w:r w:rsidRPr="00FC5B4C">
        <w:rPr>
          <w:rFonts w:ascii="宋体" w:eastAsia="宋体" w:hAnsi="宋体"/>
        </w:rPr>
        <w:t>侯静如</w:t>
      </w:r>
    </w:p>
    <w:p w14:paraId="202DD9B5" w14:textId="77777777" w:rsidR="009E1CB2" w:rsidRPr="00FC5B4C" w:rsidRDefault="00000000">
      <w:pPr>
        <w:rPr>
          <w:rFonts w:ascii="宋体" w:eastAsia="宋体" w:hAnsi="宋体"/>
        </w:rPr>
      </w:pPr>
      <w:r w:rsidRPr="00FC5B4C">
        <w:rPr>
          <w:rFonts w:ascii="宋体" w:eastAsia="宋体" w:hAnsi="宋体"/>
        </w:rPr>
        <w:t>原文：https://talkcc.org//article/4982389</w:t>
      </w:r>
    </w:p>
    <w:p w14:paraId="1A05BEF0" w14:textId="77777777" w:rsidR="009E1CB2" w:rsidRPr="00FC5B4C" w:rsidRDefault="00000000">
      <w:pPr>
        <w:rPr>
          <w:rFonts w:ascii="宋体" w:eastAsia="宋体" w:hAnsi="宋体"/>
          <w:lang w:eastAsia="zh-CN"/>
        </w:rPr>
      </w:pPr>
      <w:r w:rsidRPr="00FC5B4C">
        <w:rPr>
          <w:rFonts w:ascii="宋体" w:eastAsia="宋体" w:hAnsi="宋体"/>
          <w:lang w:eastAsia="zh-CN"/>
        </w:rPr>
        <w:t>2024-05-08 09:11:46</w:t>
      </w:r>
    </w:p>
    <w:p w14:paraId="697AA9EB" w14:textId="77777777" w:rsidR="009E1CB2" w:rsidRPr="00FC5B4C" w:rsidRDefault="00000000">
      <w:pPr>
        <w:rPr>
          <w:rFonts w:ascii="宋体" w:eastAsia="宋体" w:hAnsi="宋体"/>
          <w:lang w:eastAsia="zh-CN"/>
        </w:rPr>
      </w:pPr>
      <w:r w:rsidRPr="00FC5B4C">
        <w:rPr>
          <w:rFonts w:ascii="宋体" w:eastAsia="宋体" w:hAnsi="宋体"/>
          <w:lang w:eastAsia="zh-CN"/>
        </w:rPr>
        <w:t>周公的长线</w:t>
      </w:r>
    </w:p>
    <w:p w14:paraId="21D58712" w14:textId="77777777" w:rsidR="009E1CB2" w:rsidRPr="00FC5B4C" w:rsidRDefault="009E1CB2">
      <w:pPr>
        <w:rPr>
          <w:rFonts w:ascii="宋体" w:eastAsia="宋体" w:hAnsi="宋体"/>
          <w:lang w:eastAsia="zh-CN"/>
        </w:rPr>
      </w:pPr>
    </w:p>
    <w:p w14:paraId="17AB8A32" w14:textId="77777777" w:rsidR="009E1CB2" w:rsidRPr="00FC5B4C" w:rsidRDefault="009E1CB2">
      <w:pPr>
        <w:rPr>
          <w:rFonts w:ascii="宋体" w:eastAsia="宋体" w:hAnsi="宋体"/>
          <w:lang w:eastAsia="zh-CN"/>
        </w:rPr>
      </w:pPr>
    </w:p>
    <w:p w14:paraId="2AE14CA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给你讨论做补充</w:t>
      </w:r>
    </w:p>
    <w:p w14:paraId="20473848" w14:textId="77777777" w:rsidR="009E1CB2" w:rsidRPr="00FC5B4C" w:rsidRDefault="00000000">
      <w:pPr>
        <w:rPr>
          <w:rFonts w:ascii="宋体" w:eastAsia="宋体" w:hAnsi="宋体"/>
        </w:rPr>
      </w:pPr>
      <w:r w:rsidRPr="00FC5B4C">
        <w:rPr>
          <w:rFonts w:ascii="宋体" w:eastAsia="宋体" w:hAnsi="宋体"/>
        </w:rPr>
        <w:t>原文：https://talkcc.org//article/4982391</w:t>
      </w:r>
    </w:p>
    <w:p w14:paraId="6746D4CE" w14:textId="77777777" w:rsidR="009E1CB2" w:rsidRPr="00FC5B4C" w:rsidRDefault="00000000">
      <w:pPr>
        <w:rPr>
          <w:rFonts w:ascii="宋体" w:eastAsia="宋体" w:hAnsi="宋体"/>
          <w:lang w:eastAsia="zh-CN"/>
        </w:rPr>
      </w:pPr>
      <w:r w:rsidRPr="00FC5B4C">
        <w:rPr>
          <w:rFonts w:ascii="宋体" w:eastAsia="宋体" w:hAnsi="宋体"/>
          <w:lang w:eastAsia="zh-CN"/>
        </w:rPr>
        <w:t>2024-05-08 09:20:55</w:t>
      </w:r>
    </w:p>
    <w:p w14:paraId="235EDAF3" w14:textId="77777777" w:rsidR="009E1CB2" w:rsidRPr="00FC5B4C" w:rsidRDefault="00000000">
      <w:pPr>
        <w:rPr>
          <w:rFonts w:ascii="宋体" w:eastAsia="宋体" w:hAnsi="宋体"/>
          <w:lang w:eastAsia="zh-CN"/>
        </w:rPr>
      </w:pPr>
      <w:r w:rsidRPr="00FC5B4C">
        <w:rPr>
          <w:rFonts w:ascii="宋体" w:eastAsia="宋体" w:hAnsi="宋体"/>
          <w:lang w:eastAsia="zh-CN"/>
        </w:rPr>
        <w:t>塔山 国军发起攻击的距离是 2000米，侯静如，阙汉骞，罗奇轮流上。阙部一度攻击上塔山主阵地，就是大决战里林总最后下决心总预备队不动那次。那次之后国民党再也没机会攻克塔山了。为啥，因为罗奇为抢攻叫停了阙部攻击。</w:t>
      </w:r>
    </w:p>
    <w:p w14:paraId="09025647" w14:textId="77777777" w:rsidR="009E1CB2" w:rsidRPr="00FC5B4C" w:rsidRDefault="00000000">
      <w:pPr>
        <w:rPr>
          <w:rFonts w:ascii="宋体" w:eastAsia="宋体" w:hAnsi="宋体"/>
          <w:lang w:eastAsia="zh-CN"/>
        </w:rPr>
      </w:pPr>
      <w:r w:rsidRPr="00FC5B4C">
        <w:rPr>
          <w:rFonts w:ascii="宋体" w:eastAsia="宋体" w:hAnsi="宋体"/>
          <w:lang w:eastAsia="zh-CN"/>
        </w:rPr>
        <w:t>反观东野攻击锦州战术，攻击距离压缩到300米。且采取弹幕徐进战术。这个战术，苏联在十次打击中的第三次打击普遍采用。朱瑞将军学的就是先进的炮兵战术。攻打易县，就是为攻击锦州做的战术预演。可惜，攻击易县之后朱瑞将军踩雷牺牲了，不然第一大将甚至元帅都有他一个位置。他原来是作为解放军副总参谋长自愿降级到东野的。</w:t>
      </w:r>
    </w:p>
    <w:p w14:paraId="39B48589" w14:textId="77777777" w:rsidR="009E1CB2" w:rsidRPr="00FC5B4C" w:rsidRDefault="00000000">
      <w:pPr>
        <w:rPr>
          <w:rFonts w:ascii="宋体" w:eastAsia="宋体" w:hAnsi="宋体"/>
          <w:lang w:eastAsia="zh-CN"/>
        </w:rPr>
      </w:pPr>
      <w:r w:rsidRPr="00FC5B4C">
        <w:rPr>
          <w:rFonts w:ascii="宋体" w:eastAsia="宋体" w:hAnsi="宋体"/>
          <w:lang w:eastAsia="zh-CN"/>
        </w:rPr>
        <w:t>攻击锦州开始 ，解放军攻坚能力和正面投放的火力成正比。反观国军，有优势火力还延续抗战甚至五次反围剿的战术战法。从2000米到300米可不只是攻击距离的差距。</w:t>
      </w:r>
    </w:p>
    <w:p w14:paraId="5D73A4E5" w14:textId="77777777" w:rsidR="009E1CB2" w:rsidRPr="00FC5B4C" w:rsidRDefault="009E1CB2">
      <w:pPr>
        <w:rPr>
          <w:rFonts w:ascii="宋体" w:eastAsia="宋体" w:hAnsi="宋体"/>
          <w:lang w:eastAsia="zh-CN"/>
        </w:rPr>
      </w:pPr>
    </w:p>
    <w:p w14:paraId="3889D403" w14:textId="77777777" w:rsidR="009E1CB2" w:rsidRPr="00FC5B4C" w:rsidRDefault="009E1CB2">
      <w:pPr>
        <w:rPr>
          <w:rFonts w:ascii="宋体" w:eastAsia="宋体" w:hAnsi="宋体"/>
          <w:lang w:eastAsia="zh-CN"/>
        </w:rPr>
      </w:pPr>
    </w:p>
    <w:p w14:paraId="1A97435F" w14:textId="77777777" w:rsidR="009E1CB2" w:rsidRPr="00FC5B4C" w:rsidRDefault="00000000">
      <w:pPr>
        <w:pStyle w:val="31"/>
        <w:rPr>
          <w:rFonts w:ascii="宋体" w:eastAsia="宋体" w:hAnsi="宋体"/>
        </w:rPr>
      </w:pPr>
      <w:r w:rsidRPr="00FC5B4C">
        <w:rPr>
          <w:rFonts w:ascii="宋体" w:eastAsia="宋体" w:hAnsi="宋体"/>
        </w:rPr>
        <w:t>我们回归一些现实问题</w:t>
      </w:r>
    </w:p>
    <w:p w14:paraId="3800438B" w14:textId="77777777" w:rsidR="009E1CB2" w:rsidRPr="00FC5B4C" w:rsidRDefault="00000000">
      <w:pPr>
        <w:rPr>
          <w:rFonts w:ascii="宋体" w:eastAsia="宋体" w:hAnsi="宋体"/>
        </w:rPr>
      </w:pPr>
      <w:r w:rsidRPr="00FC5B4C">
        <w:rPr>
          <w:rFonts w:ascii="宋体" w:eastAsia="宋体" w:hAnsi="宋体"/>
        </w:rPr>
        <w:t>原文：https://talkcc.org//article/4982426</w:t>
      </w:r>
    </w:p>
    <w:p w14:paraId="7D2BEF87" w14:textId="77777777" w:rsidR="009E1CB2" w:rsidRPr="00FC5B4C" w:rsidRDefault="00000000">
      <w:pPr>
        <w:rPr>
          <w:rFonts w:ascii="宋体" w:eastAsia="宋体" w:hAnsi="宋体"/>
          <w:lang w:eastAsia="zh-CN"/>
        </w:rPr>
      </w:pPr>
      <w:r w:rsidRPr="00FC5B4C">
        <w:rPr>
          <w:rFonts w:ascii="宋体" w:eastAsia="宋体" w:hAnsi="宋体"/>
          <w:lang w:eastAsia="zh-CN"/>
        </w:rPr>
        <w:t>2024-05-08 11:02:46</w:t>
      </w:r>
    </w:p>
    <w:p w14:paraId="19910B8D"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其中一些是我自己此前还没有触及的 </w:t>
      </w:r>
    </w:p>
    <w:p w14:paraId="6C74DD49" w14:textId="77777777" w:rsidR="009E1CB2" w:rsidRPr="00FC5B4C" w:rsidRDefault="00000000">
      <w:pPr>
        <w:rPr>
          <w:rFonts w:ascii="宋体" w:eastAsia="宋体" w:hAnsi="宋体"/>
          <w:lang w:eastAsia="zh-CN"/>
        </w:rPr>
      </w:pPr>
      <w:r w:rsidRPr="00FC5B4C">
        <w:rPr>
          <w:rFonts w:ascii="宋体" w:eastAsia="宋体" w:hAnsi="宋体"/>
          <w:lang w:eastAsia="zh-CN"/>
        </w:rPr>
        <w:t>比如围绕我们后续的发展方向，美国整体架构已经很清晰了。就在昨天5月7号，布林肯官宣是，为了避免 美国的战略竞争对手主导世界经济的科技支柱，美国会确立小而美的圈子明确把中国排除在外。并围绕于此的让盟友在中美战略竞争的恶性竞争阶段站队。对应这个趋势，我们从一带一路对应亚太再平衡 ，开始用新市场平替传统出口贸易的目标</w:t>
      </w:r>
      <w:r w:rsidRPr="00FC5B4C">
        <w:rPr>
          <w:rFonts w:ascii="宋体" w:eastAsia="宋体" w:hAnsi="宋体"/>
          <w:lang w:eastAsia="zh-CN"/>
        </w:rPr>
        <w:lastRenderedPageBreak/>
        <w:t>地西方国家。到今年，我们对非西方国家的出口基本已经占外贸出口的50%，我们对 外贸易结算在今年人民币外贸结算也首次在一季度超过了美元结算。我们后面如何走出去，是一个不能回避的战略调整。尽管围绕中国的产业迭代的上升周期我们还有至少二十年的时间。但是类似出口换美元的上升周期实际已经戛然而止。乌克兰战争结束后，美国迟早会彻底把全部的精力和压力投放在中国乃至中国周边。这个时候我们必须正面回应接下来要做什么这个主线来调整。而不能把智慧留给后人来拖延。</w:t>
      </w:r>
    </w:p>
    <w:p w14:paraId="5A5A3B25" w14:textId="77777777" w:rsidR="009E1CB2" w:rsidRPr="00FC5B4C" w:rsidRDefault="00000000">
      <w:pPr>
        <w:rPr>
          <w:rFonts w:ascii="宋体" w:eastAsia="宋体" w:hAnsi="宋体"/>
          <w:lang w:eastAsia="zh-CN"/>
        </w:rPr>
      </w:pPr>
      <w:r w:rsidRPr="00FC5B4C">
        <w:rPr>
          <w:rFonts w:ascii="宋体" w:eastAsia="宋体" w:hAnsi="宋体"/>
          <w:lang w:eastAsia="zh-CN"/>
        </w:rPr>
        <w:t>这种调整不仅是一时之需更是自秦开郡县制以来，隋唐对应秦汉调整为三省六部制度以来的前所未有的部委院系 大调整。哪怕不是对应我们下一阶段走出去的需要就是对应现在内部治理的全面调整需要，我们的改变也是前所未有的。这个前所未有在如今已经上升到触及我们大一统根基的中央集权体制中。现在的集权，我们中央政府在拿走地方几乎所有稳定财源后，不仅倒逼地方走土地财政独木桥。在应对共同危机的过程中，中央拿走了财权的同时，在抗疫中一遍在出口上 获得实际前所未有的扩权，但是地方在被拿走基本财权后连续三年承担大部分抗疫成本迟迟拿不到补偿。这导致了，一部分人 说抗疫好的很特别是经济好的很，而另一部分人说抗疫糟糕的很，与其病死不如饿死，历史上饿死的比病死的多的多。然后22年底的突然放开，中下层甚至部分上层都猝不及防的前提下，人心骤然就散了。于是乎，现在的经济无非一句话，中央的钱，地方的产业，谁也看不上对方，或者谁也不在乎谁。这就是现在的央地矛盾的一个具体表现。尽管这些问题我眼里都可以通过产业迭代来兜底并最终在发展中解决。但是过去的路，乃至过去的 方法已经玩不下去了，这可能是不多能幸存的共识了。因此，对于未来的解决方案，有人讲两千年的中央集权在今天根本上就错了，也有人认为现在的央地矛盾根本上还是集权不够，让信息产业迭代来强化这种进一步集权。于是乎，矛盾自然而然就走到今天的地步。现在还强调经济问题的，都不是雾里看花的隔一层了，那是盲人摸象。</w:t>
      </w:r>
    </w:p>
    <w:p w14:paraId="529BDD92" w14:textId="77777777" w:rsidR="009E1CB2" w:rsidRPr="00FC5B4C" w:rsidRDefault="00000000">
      <w:pPr>
        <w:rPr>
          <w:rFonts w:ascii="宋体" w:eastAsia="宋体" w:hAnsi="宋体"/>
          <w:lang w:eastAsia="zh-CN"/>
        </w:rPr>
      </w:pPr>
      <w:r w:rsidRPr="00FC5B4C">
        <w:rPr>
          <w:rFonts w:ascii="宋体" w:eastAsia="宋体" w:hAnsi="宋体"/>
          <w:lang w:eastAsia="zh-CN"/>
        </w:rPr>
        <w:t>我习惯在核心矛盾点一点。所谓儒法之争就是集权和分权之争。法家就是 集权中央，强干弱枝。到儒家，就是受外虚中，天子守外虚中，天子垂拱而治，期下比如北辰众星分封建制。儒家是法家的源头我到底在说什么，我不点破估计河里十年后还是很多人隔一层。儒家分权之害，在九品中正制，在与士大夫共治，在东林以降的东南互保，在三代之治的众正盈朝。集权的在当下的执行中 ，拿到那么大权利的中央有没有能力解决哪怕传统中的南北发展不协调，东西发展不均衡的传统问题。前面叙事到疫情三年总结到现在的矛盾突出的地方就是，中央把下面的钱都拿走了，有事依旧下面顶，上面依旧不发钱救济。就现实里我们的体制运转层面，具体到发不发钱各有各的说法，各有各的道理。但是，如果一件事谁都有道理，而事情本身玩砸了，这本身就是一个大问题了。这个大问题，就是我说的迟早要有个强人来整合的问题。整合之后，集权还是分权。这始终是我们必须要解决和权衡的问题。</w:t>
      </w:r>
    </w:p>
    <w:p w14:paraId="40900FCB" w14:textId="77777777" w:rsidR="009E1CB2" w:rsidRPr="00FC5B4C" w:rsidRDefault="00000000">
      <w:pPr>
        <w:rPr>
          <w:rFonts w:ascii="宋体" w:eastAsia="宋体" w:hAnsi="宋体"/>
          <w:lang w:eastAsia="zh-CN"/>
        </w:rPr>
      </w:pPr>
      <w:r w:rsidRPr="00FC5B4C">
        <w:rPr>
          <w:rFonts w:ascii="宋体" w:eastAsia="宋体" w:hAnsi="宋体"/>
          <w:lang w:eastAsia="zh-CN"/>
        </w:rPr>
        <w:t>回到本届改革，曾经推进过的空降模式被私下里称呼为武工队模式。我曾经提过为啥武工队模式在今天不灵了。其实这是一种幸存者偏差，当年残酷的斗争环境，但凡有缺陷的武工队工作方式都以肉身消灭的方式被淘汰了。现在的，不适合现实发展的需要的各个武工队只能是凭空增加系统的冗余。更广泛的说，中央集权还是分权都需要解决系统自身的退</w:t>
      </w:r>
      <w:r w:rsidRPr="00FC5B4C">
        <w:rPr>
          <w:rFonts w:ascii="宋体" w:eastAsia="宋体" w:hAnsi="宋体"/>
          <w:lang w:eastAsia="zh-CN"/>
        </w:rPr>
        <w:lastRenderedPageBreak/>
        <w:t>出机制问题。对应扩张机制，从国共内战时期的上海中央不具体干预的各个根据地的蓬勃发展，到抗战中敌后武装的发展壮大。中央提纲挚领，地方因地制宜各自在发展中扩大相得益彰。如果一味强调中央集权的中心地位，我自己写历代经验教训，就藩镇问题长考三年，中国历代四大弊政：外戚，藩镇，朋党和宦官。藩镇为历代集权王朝弊政之首。但是罗马开行省制度下的藩镇模式以来，因地制宜的行省模式到大航海的殖民地模式一脉相承。所以福山说，现代政治的起源虽然早熟。但是早熟的 中国政治，我们内部的大扩张阶段，都伴随者胡服骑射入汉家的模式。我们今天的版图奠定在满清已经很说明问题了。我说的内亚史观对抗中国华夏史观底层逻辑和指向也在这里。这也是我说现在需要各种理论乃至主张争鸣乃至争吵的必要节点。</w:t>
      </w:r>
    </w:p>
    <w:p w14:paraId="71BAABD8" w14:textId="77777777" w:rsidR="009E1CB2" w:rsidRPr="00FC5B4C" w:rsidRDefault="00000000">
      <w:pPr>
        <w:rPr>
          <w:rFonts w:ascii="宋体" w:eastAsia="宋体" w:hAnsi="宋体"/>
          <w:lang w:eastAsia="zh-CN"/>
        </w:rPr>
      </w:pPr>
      <w:r w:rsidRPr="00FC5B4C">
        <w:rPr>
          <w:rFonts w:ascii="宋体" w:eastAsia="宋体" w:hAnsi="宋体"/>
          <w:lang w:eastAsia="zh-CN"/>
        </w:rPr>
        <w:t>发展是稳定的基石，我们经历春秋战国最终选择了中央集权来巩固我们的基本盘。但是历史经验教训中，为稳定而稳定的中央集权已经是未老先衰的败亡之路。为发展求稳定，集权和分权围绕发展做大增量其实两相宜。无论我们走增量发展还是存量的维稳。</w:t>
      </w:r>
    </w:p>
    <w:p w14:paraId="215F7A27" w14:textId="77777777" w:rsidR="009E1CB2" w:rsidRPr="00FC5B4C" w:rsidRDefault="00000000">
      <w:pPr>
        <w:rPr>
          <w:rFonts w:ascii="宋体" w:eastAsia="宋体" w:hAnsi="宋体"/>
          <w:lang w:eastAsia="zh-CN"/>
        </w:rPr>
      </w:pPr>
      <w:r w:rsidRPr="00FC5B4C">
        <w:rPr>
          <w:rFonts w:ascii="宋体" w:eastAsia="宋体" w:hAnsi="宋体"/>
          <w:lang w:eastAsia="zh-CN"/>
        </w:rPr>
        <w:t>政治从根本还是比例问题，后面无非是谁上桌子成为那个比例。然后比例调配中形成历史的合力。</w:t>
      </w:r>
    </w:p>
    <w:p w14:paraId="66DDE73C" w14:textId="77777777" w:rsidR="009E1CB2" w:rsidRPr="00FC5B4C" w:rsidRDefault="009E1CB2">
      <w:pPr>
        <w:rPr>
          <w:rFonts w:ascii="宋体" w:eastAsia="宋体" w:hAnsi="宋体"/>
          <w:lang w:eastAsia="zh-CN"/>
        </w:rPr>
      </w:pPr>
    </w:p>
    <w:p w14:paraId="69FCC40F" w14:textId="77777777" w:rsidR="009E1CB2" w:rsidRPr="00FC5B4C" w:rsidRDefault="009E1CB2">
      <w:pPr>
        <w:rPr>
          <w:rFonts w:ascii="宋体" w:eastAsia="宋体" w:hAnsi="宋体"/>
          <w:lang w:eastAsia="zh-CN"/>
        </w:rPr>
      </w:pPr>
    </w:p>
    <w:p w14:paraId="20FA566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前几年大决战电视剧播放的时候</w:t>
      </w:r>
    </w:p>
    <w:p w14:paraId="3ED291C7" w14:textId="77777777" w:rsidR="009E1CB2" w:rsidRPr="00FC5B4C" w:rsidRDefault="00000000">
      <w:pPr>
        <w:rPr>
          <w:rFonts w:ascii="宋体" w:eastAsia="宋体" w:hAnsi="宋体"/>
        </w:rPr>
      </w:pPr>
      <w:r w:rsidRPr="00FC5B4C">
        <w:rPr>
          <w:rFonts w:ascii="宋体" w:eastAsia="宋体" w:hAnsi="宋体"/>
        </w:rPr>
        <w:t>原文：https://talkcc.org//article/4982439</w:t>
      </w:r>
    </w:p>
    <w:p w14:paraId="2F2F54A3" w14:textId="77777777" w:rsidR="009E1CB2" w:rsidRPr="00FC5B4C" w:rsidRDefault="00000000">
      <w:pPr>
        <w:rPr>
          <w:rFonts w:ascii="宋体" w:eastAsia="宋体" w:hAnsi="宋体"/>
          <w:lang w:eastAsia="zh-CN"/>
        </w:rPr>
      </w:pPr>
      <w:r w:rsidRPr="00FC5B4C">
        <w:rPr>
          <w:rFonts w:ascii="宋体" w:eastAsia="宋体" w:hAnsi="宋体"/>
          <w:lang w:eastAsia="zh-CN"/>
        </w:rPr>
        <w:t>2024-05-08 12:48:23</w:t>
      </w:r>
    </w:p>
    <w:p w14:paraId="45CEC6C8" w14:textId="77777777" w:rsidR="009E1CB2" w:rsidRPr="00FC5B4C" w:rsidRDefault="00000000">
      <w:pPr>
        <w:rPr>
          <w:rFonts w:ascii="宋体" w:eastAsia="宋体" w:hAnsi="宋体"/>
          <w:lang w:eastAsia="zh-CN"/>
        </w:rPr>
      </w:pPr>
      <w:r w:rsidRPr="00FC5B4C">
        <w:rPr>
          <w:rFonts w:ascii="宋体" w:eastAsia="宋体" w:hAnsi="宋体"/>
          <w:lang w:eastAsia="zh-CN"/>
        </w:rPr>
        <w:t>我们讨论的朋友因为讨论自己查资料给了我们一个反常识的结论。那就是，主席和林彪之间在东北局势的电报，至少三分之二是根据地建设的，而且事无巨细。</w:t>
      </w:r>
    </w:p>
    <w:p w14:paraId="28ACD122" w14:textId="77777777" w:rsidR="009E1CB2" w:rsidRPr="00FC5B4C" w:rsidRDefault="00000000">
      <w:pPr>
        <w:rPr>
          <w:rFonts w:ascii="宋体" w:eastAsia="宋体" w:hAnsi="宋体"/>
          <w:lang w:eastAsia="zh-CN"/>
        </w:rPr>
      </w:pPr>
      <w:r w:rsidRPr="00FC5B4C">
        <w:rPr>
          <w:rFonts w:ascii="宋体" w:eastAsia="宋体" w:hAnsi="宋体"/>
          <w:lang w:eastAsia="zh-CN"/>
        </w:rPr>
        <w:t>主席和老蒋在这里差距是根本。</w:t>
      </w:r>
    </w:p>
    <w:p w14:paraId="08DFBD1A" w14:textId="77777777" w:rsidR="009E1CB2" w:rsidRPr="00FC5B4C" w:rsidRDefault="009E1CB2">
      <w:pPr>
        <w:rPr>
          <w:rFonts w:ascii="宋体" w:eastAsia="宋体" w:hAnsi="宋体"/>
          <w:lang w:eastAsia="zh-CN"/>
        </w:rPr>
      </w:pPr>
    </w:p>
    <w:p w14:paraId="0A664752" w14:textId="77777777" w:rsidR="009E1CB2" w:rsidRPr="00FC5B4C" w:rsidRDefault="009E1CB2">
      <w:pPr>
        <w:rPr>
          <w:rFonts w:ascii="宋体" w:eastAsia="宋体" w:hAnsi="宋体"/>
          <w:lang w:eastAsia="zh-CN"/>
        </w:rPr>
      </w:pPr>
    </w:p>
    <w:p w14:paraId="10CAC319" w14:textId="77777777" w:rsidR="009E1CB2" w:rsidRPr="00FC5B4C" w:rsidRDefault="00000000">
      <w:pPr>
        <w:pStyle w:val="31"/>
        <w:rPr>
          <w:rFonts w:ascii="宋体" w:eastAsia="宋体" w:hAnsi="宋体"/>
        </w:rPr>
      </w:pPr>
      <w:r w:rsidRPr="00FC5B4C">
        <w:rPr>
          <w:rFonts w:ascii="宋体" w:eastAsia="宋体" w:hAnsi="宋体"/>
        </w:rPr>
        <w:t>嗯</w:t>
      </w:r>
    </w:p>
    <w:p w14:paraId="4DAB534C" w14:textId="77777777" w:rsidR="009E1CB2" w:rsidRPr="00FC5B4C" w:rsidRDefault="00000000">
      <w:pPr>
        <w:rPr>
          <w:rFonts w:ascii="宋体" w:eastAsia="宋体" w:hAnsi="宋体"/>
        </w:rPr>
      </w:pPr>
      <w:r w:rsidRPr="00FC5B4C">
        <w:rPr>
          <w:rFonts w:ascii="宋体" w:eastAsia="宋体" w:hAnsi="宋体"/>
        </w:rPr>
        <w:t>原文：https://talkcc.org//article/4982442</w:t>
      </w:r>
    </w:p>
    <w:p w14:paraId="40A773CF" w14:textId="77777777" w:rsidR="009E1CB2" w:rsidRPr="00FC5B4C" w:rsidRDefault="00000000">
      <w:pPr>
        <w:rPr>
          <w:rFonts w:ascii="宋体" w:eastAsia="宋体" w:hAnsi="宋体"/>
        </w:rPr>
      </w:pPr>
      <w:r w:rsidRPr="00FC5B4C">
        <w:rPr>
          <w:rFonts w:ascii="宋体" w:eastAsia="宋体" w:hAnsi="宋体"/>
        </w:rPr>
        <w:t>2024-05-08 12:55:34</w:t>
      </w:r>
    </w:p>
    <w:p w14:paraId="7312A6EF" w14:textId="77777777" w:rsidR="009E1CB2" w:rsidRPr="00FC5B4C" w:rsidRDefault="009E1CB2">
      <w:pPr>
        <w:rPr>
          <w:rFonts w:ascii="宋体" w:eastAsia="宋体" w:hAnsi="宋体"/>
        </w:rPr>
      </w:pPr>
    </w:p>
    <w:p w14:paraId="2D9B1DC1" w14:textId="77777777" w:rsidR="009E1CB2" w:rsidRPr="00FC5B4C" w:rsidRDefault="009E1CB2">
      <w:pPr>
        <w:rPr>
          <w:rFonts w:ascii="宋体" w:eastAsia="宋体" w:hAnsi="宋体"/>
        </w:rPr>
      </w:pPr>
    </w:p>
    <w:p w14:paraId="32D14390" w14:textId="77777777" w:rsidR="009E1CB2" w:rsidRPr="00FC5B4C" w:rsidRDefault="00000000">
      <w:pPr>
        <w:pStyle w:val="31"/>
        <w:rPr>
          <w:rFonts w:ascii="宋体" w:eastAsia="宋体" w:hAnsi="宋体"/>
        </w:rPr>
      </w:pPr>
      <w:r w:rsidRPr="00FC5B4C">
        <w:rPr>
          <w:rFonts w:ascii="宋体" w:eastAsia="宋体" w:hAnsi="宋体"/>
        </w:rPr>
        <w:lastRenderedPageBreak/>
        <w:t>加一个变量</w:t>
      </w:r>
    </w:p>
    <w:p w14:paraId="2119CBF9" w14:textId="77777777" w:rsidR="009E1CB2" w:rsidRPr="00FC5B4C" w:rsidRDefault="00000000">
      <w:pPr>
        <w:rPr>
          <w:rFonts w:ascii="宋体" w:eastAsia="宋体" w:hAnsi="宋体"/>
        </w:rPr>
      </w:pPr>
      <w:r w:rsidRPr="00FC5B4C">
        <w:rPr>
          <w:rFonts w:ascii="宋体" w:eastAsia="宋体" w:hAnsi="宋体"/>
        </w:rPr>
        <w:t>原文：https://talkcc.org//article/4982460</w:t>
      </w:r>
    </w:p>
    <w:p w14:paraId="75B2CF11" w14:textId="77777777" w:rsidR="009E1CB2" w:rsidRPr="00FC5B4C" w:rsidRDefault="00000000">
      <w:pPr>
        <w:rPr>
          <w:rFonts w:ascii="宋体" w:eastAsia="宋体" w:hAnsi="宋体"/>
          <w:lang w:eastAsia="zh-CN"/>
        </w:rPr>
      </w:pPr>
      <w:r w:rsidRPr="00FC5B4C">
        <w:rPr>
          <w:rFonts w:ascii="宋体" w:eastAsia="宋体" w:hAnsi="宋体"/>
          <w:lang w:eastAsia="zh-CN"/>
        </w:rPr>
        <w:t>2024-05-08 14:40:30</w:t>
      </w:r>
    </w:p>
    <w:p w14:paraId="67BEC78B" w14:textId="77777777" w:rsidR="009E1CB2" w:rsidRPr="00FC5B4C" w:rsidRDefault="00000000">
      <w:pPr>
        <w:rPr>
          <w:rFonts w:ascii="宋体" w:eastAsia="宋体" w:hAnsi="宋体"/>
          <w:lang w:eastAsia="zh-CN"/>
        </w:rPr>
      </w:pPr>
      <w:r w:rsidRPr="00FC5B4C">
        <w:rPr>
          <w:rFonts w:ascii="宋体" w:eastAsia="宋体" w:hAnsi="宋体"/>
          <w:lang w:eastAsia="zh-CN"/>
        </w:rPr>
        <w:t>某直辖市信息办公室负责人，一开始为封闭数据造假，然后为开放数据造假。然后自己受不了自杀。很大程度封控和 开放双输就是从基础数据上双方拿到的数据都太大了。也因此我提过这一轮信息化下沉我们国家目标很现实，达到美国80年代水平。</w:t>
      </w:r>
    </w:p>
    <w:p w14:paraId="1CFA0FD1" w14:textId="77777777" w:rsidR="009E1CB2" w:rsidRPr="00FC5B4C" w:rsidRDefault="009E1CB2">
      <w:pPr>
        <w:rPr>
          <w:rFonts w:ascii="宋体" w:eastAsia="宋体" w:hAnsi="宋体"/>
          <w:lang w:eastAsia="zh-CN"/>
        </w:rPr>
      </w:pPr>
    </w:p>
    <w:p w14:paraId="403D831E" w14:textId="77777777" w:rsidR="009E1CB2" w:rsidRPr="00FC5B4C" w:rsidRDefault="009E1CB2">
      <w:pPr>
        <w:rPr>
          <w:rFonts w:ascii="宋体" w:eastAsia="宋体" w:hAnsi="宋体"/>
          <w:lang w:eastAsia="zh-CN"/>
        </w:rPr>
      </w:pPr>
    </w:p>
    <w:p w14:paraId="12DBE69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到今天为止不还是假新闻么</w:t>
      </w:r>
    </w:p>
    <w:p w14:paraId="192A471D" w14:textId="77777777" w:rsidR="009E1CB2" w:rsidRPr="00FC5B4C" w:rsidRDefault="00000000">
      <w:pPr>
        <w:rPr>
          <w:rFonts w:ascii="宋体" w:eastAsia="宋体" w:hAnsi="宋体"/>
        </w:rPr>
      </w:pPr>
      <w:r w:rsidRPr="00FC5B4C">
        <w:rPr>
          <w:rFonts w:ascii="宋体" w:eastAsia="宋体" w:hAnsi="宋体"/>
        </w:rPr>
        <w:t>原文：https://talkcc.org//article/4982624</w:t>
      </w:r>
    </w:p>
    <w:p w14:paraId="05F6DA9C" w14:textId="77777777" w:rsidR="009E1CB2" w:rsidRPr="00FC5B4C" w:rsidRDefault="00000000">
      <w:pPr>
        <w:rPr>
          <w:rFonts w:ascii="宋体" w:eastAsia="宋体" w:hAnsi="宋体"/>
          <w:lang w:eastAsia="zh-CN"/>
        </w:rPr>
      </w:pPr>
      <w:r w:rsidRPr="00FC5B4C">
        <w:rPr>
          <w:rFonts w:ascii="宋体" w:eastAsia="宋体" w:hAnsi="宋体"/>
          <w:lang w:eastAsia="zh-CN"/>
        </w:rPr>
        <w:t>2024-05-09 05:12:43</w:t>
      </w:r>
    </w:p>
    <w:p w14:paraId="6A2D598D" w14:textId="77777777" w:rsidR="009E1CB2" w:rsidRPr="00FC5B4C" w:rsidRDefault="009E1CB2">
      <w:pPr>
        <w:rPr>
          <w:rFonts w:ascii="宋体" w:eastAsia="宋体" w:hAnsi="宋体"/>
          <w:lang w:eastAsia="zh-CN"/>
        </w:rPr>
      </w:pPr>
    </w:p>
    <w:p w14:paraId="68D16FFB" w14:textId="77777777" w:rsidR="009E1CB2" w:rsidRPr="00FC5B4C" w:rsidRDefault="009E1CB2">
      <w:pPr>
        <w:rPr>
          <w:rFonts w:ascii="宋体" w:eastAsia="宋体" w:hAnsi="宋体"/>
          <w:lang w:eastAsia="zh-CN"/>
        </w:rPr>
      </w:pPr>
    </w:p>
    <w:p w14:paraId="45C1D06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其实就是新领地怎么处置</w:t>
      </w:r>
    </w:p>
    <w:p w14:paraId="37646EDC" w14:textId="77777777" w:rsidR="009E1CB2" w:rsidRPr="00FC5B4C" w:rsidRDefault="00000000">
      <w:pPr>
        <w:rPr>
          <w:rFonts w:ascii="宋体" w:eastAsia="宋体" w:hAnsi="宋体"/>
        </w:rPr>
      </w:pPr>
      <w:r w:rsidRPr="00FC5B4C">
        <w:rPr>
          <w:rFonts w:ascii="宋体" w:eastAsia="宋体" w:hAnsi="宋体"/>
        </w:rPr>
        <w:t>原文：https://talkcc.org//article/4982711</w:t>
      </w:r>
    </w:p>
    <w:p w14:paraId="22FDC24B" w14:textId="77777777" w:rsidR="009E1CB2" w:rsidRPr="00FC5B4C" w:rsidRDefault="00000000">
      <w:pPr>
        <w:rPr>
          <w:rFonts w:ascii="宋体" w:eastAsia="宋体" w:hAnsi="宋体"/>
          <w:lang w:eastAsia="zh-CN"/>
        </w:rPr>
      </w:pPr>
      <w:r w:rsidRPr="00FC5B4C">
        <w:rPr>
          <w:rFonts w:ascii="宋体" w:eastAsia="宋体" w:hAnsi="宋体"/>
          <w:lang w:eastAsia="zh-CN"/>
        </w:rPr>
        <w:t>2024-05-09 15:02:48</w:t>
      </w:r>
    </w:p>
    <w:p w14:paraId="7C137EF3" w14:textId="77777777" w:rsidR="009E1CB2" w:rsidRPr="00FC5B4C" w:rsidRDefault="00000000">
      <w:pPr>
        <w:rPr>
          <w:rFonts w:ascii="宋体" w:eastAsia="宋体" w:hAnsi="宋体"/>
          <w:lang w:eastAsia="zh-CN"/>
        </w:rPr>
      </w:pPr>
      <w:r w:rsidRPr="00FC5B4C">
        <w:rPr>
          <w:rFonts w:ascii="宋体" w:eastAsia="宋体" w:hAnsi="宋体"/>
          <w:lang w:eastAsia="zh-CN"/>
        </w:rPr>
        <w:t>尤其我们在极少数的时候，靠国内集权的路子问题很多的 。</w:t>
      </w:r>
    </w:p>
    <w:p w14:paraId="12FA29F7" w14:textId="77777777" w:rsidR="009E1CB2" w:rsidRPr="00FC5B4C" w:rsidRDefault="00000000">
      <w:pPr>
        <w:rPr>
          <w:rFonts w:ascii="宋体" w:eastAsia="宋体" w:hAnsi="宋体"/>
          <w:lang w:eastAsia="zh-CN"/>
        </w:rPr>
      </w:pPr>
      <w:r w:rsidRPr="00FC5B4C">
        <w:rPr>
          <w:rFonts w:ascii="宋体" w:eastAsia="宋体" w:hAnsi="宋体"/>
          <w:lang w:eastAsia="zh-CN"/>
        </w:rPr>
        <w:t>从法学人的角度看罗马行省制 结合视频你很容易看明白我在说什么</w:t>
      </w:r>
    </w:p>
    <w:p w14:paraId="22289B9C" w14:textId="77777777" w:rsidR="009E1CB2" w:rsidRPr="00FC5B4C" w:rsidRDefault="00000000">
      <w:pPr>
        <w:rPr>
          <w:rFonts w:ascii="宋体" w:eastAsia="宋体" w:hAnsi="宋体"/>
          <w:lang w:eastAsia="zh-CN"/>
        </w:rPr>
      </w:pPr>
      <w:r w:rsidRPr="00FC5B4C">
        <w:rPr>
          <w:rFonts w:ascii="宋体" w:eastAsia="宋体" w:hAnsi="宋体"/>
          <w:lang w:eastAsia="zh-CN"/>
        </w:rPr>
        <w:t>然后回到我说的历史阶段，现在领导和我们说因为特殊时期，这个也不能说那个也不能说。因为都和当下有关。一句话，谁来承担这种历史走向的对应权则。</w:t>
      </w:r>
    </w:p>
    <w:p w14:paraId="0AE66FF7" w14:textId="77777777" w:rsidR="009E1CB2" w:rsidRPr="00FC5B4C" w:rsidRDefault="00000000">
      <w:pPr>
        <w:rPr>
          <w:rFonts w:ascii="宋体" w:eastAsia="宋体" w:hAnsi="宋体"/>
          <w:lang w:eastAsia="zh-CN"/>
        </w:rPr>
      </w:pPr>
      <w:r w:rsidRPr="00FC5B4C">
        <w:rPr>
          <w:rFonts w:ascii="宋体" w:eastAsia="宋体" w:hAnsi="宋体"/>
          <w:lang w:eastAsia="zh-CN"/>
        </w:rPr>
        <w:t>如果连半年前，甚至一年前 的变数都不明白的。不妨多等等结果落地，再看看落地的执行。毕竟现在还斗争还不影响社会层面。其他不管什么逻辑闭环，能有正收益就可以了。有正收益就是自洽。</w:t>
      </w:r>
    </w:p>
    <w:p w14:paraId="4562045D" w14:textId="77777777" w:rsidR="009E1CB2" w:rsidRPr="00FC5B4C" w:rsidRDefault="009E1CB2">
      <w:pPr>
        <w:rPr>
          <w:rFonts w:ascii="宋体" w:eastAsia="宋体" w:hAnsi="宋体"/>
          <w:lang w:eastAsia="zh-CN"/>
        </w:rPr>
      </w:pPr>
    </w:p>
    <w:p w14:paraId="5C4E2F03" w14:textId="77777777" w:rsidR="009E1CB2" w:rsidRPr="00FC5B4C" w:rsidRDefault="009E1CB2">
      <w:pPr>
        <w:rPr>
          <w:rFonts w:ascii="宋体" w:eastAsia="宋体" w:hAnsi="宋体"/>
          <w:lang w:eastAsia="zh-CN"/>
        </w:rPr>
      </w:pPr>
    </w:p>
    <w:p w14:paraId="3E6E6E0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已经开始了</w:t>
      </w:r>
    </w:p>
    <w:p w14:paraId="2D7F66D2"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原文：https://talkcc.org//article/4982786</w:t>
      </w:r>
    </w:p>
    <w:p w14:paraId="0B985830" w14:textId="77777777" w:rsidR="009E1CB2" w:rsidRPr="00FC5B4C" w:rsidRDefault="00000000">
      <w:pPr>
        <w:rPr>
          <w:rFonts w:ascii="宋体" w:eastAsia="宋体" w:hAnsi="宋体"/>
          <w:lang w:eastAsia="zh-CN"/>
        </w:rPr>
      </w:pPr>
      <w:r w:rsidRPr="00FC5B4C">
        <w:rPr>
          <w:rFonts w:ascii="宋体" w:eastAsia="宋体" w:hAnsi="宋体"/>
          <w:lang w:eastAsia="zh-CN"/>
        </w:rPr>
        <w:t>2024-05-09 21:39:51</w:t>
      </w:r>
    </w:p>
    <w:p w14:paraId="6E7BF15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部分反馈比网络上传的还快</w:t>
      </w:r>
    </w:p>
    <w:p w14:paraId="23E78B60" w14:textId="77777777" w:rsidR="009E1CB2" w:rsidRPr="00FC5B4C" w:rsidRDefault="009E1CB2">
      <w:pPr>
        <w:rPr>
          <w:rFonts w:ascii="宋体" w:eastAsia="宋体" w:hAnsi="宋体"/>
          <w:lang w:eastAsia="zh-CN"/>
        </w:rPr>
      </w:pPr>
    </w:p>
    <w:p w14:paraId="04DAAED5" w14:textId="77777777" w:rsidR="009E1CB2" w:rsidRPr="00FC5B4C" w:rsidRDefault="009E1CB2">
      <w:pPr>
        <w:rPr>
          <w:rFonts w:ascii="宋体" w:eastAsia="宋体" w:hAnsi="宋体"/>
          <w:lang w:eastAsia="zh-CN"/>
        </w:rPr>
      </w:pPr>
    </w:p>
    <w:p w14:paraId="5471C365" w14:textId="77777777" w:rsidR="009E1CB2" w:rsidRPr="00FC5B4C" w:rsidRDefault="00000000">
      <w:pPr>
        <w:pStyle w:val="31"/>
        <w:rPr>
          <w:rFonts w:ascii="宋体" w:eastAsia="宋体" w:hAnsi="宋体"/>
        </w:rPr>
      </w:pPr>
      <w:r w:rsidRPr="00FC5B4C">
        <w:rPr>
          <w:rFonts w:ascii="宋体" w:eastAsia="宋体" w:hAnsi="宋体"/>
        </w:rPr>
        <w:t>说点自己体会的</w:t>
      </w:r>
    </w:p>
    <w:p w14:paraId="2B61E55D" w14:textId="77777777" w:rsidR="009E1CB2" w:rsidRPr="00FC5B4C" w:rsidRDefault="00000000">
      <w:pPr>
        <w:rPr>
          <w:rFonts w:ascii="宋体" w:eastAsia="宋体" w:hAnsi="宋体"/>
        </w:rPr>
      </w:pPr>
      <w:r w:rsidRPr="00FC5B4C">
        <w:rPr>
          <w:rFonts w:ascii="宋体" w:eastAsia="宋体" w:hAnsi="宋体"/>
        </w:rPr>
        <w:t>原文：https://talkcc.org//article/4982787</w:t>
      </w:r>
    </w:p>
    <w:p w14:paraId="65A8FB4C" w14:textId="77777777" w:rsidR="009E1CB2" w:rsidRPr="00FC5B4C" w:rsidRDefault="00000000">
      <w:pPr>
        <w:rPr>
          <w:rFonts w:ascii="宋体" w:eastAsia="宋体" w:hAnsi="宋体"/>
          <w:lang w:eastAsia="zh-CN"/>
        </w:rPr>
      </w:pPr>
      <w:r w:rsidRPr="00FC5B4C">
        <w:rPr>
          <w:rFonts w:ascii="宋体" w:eastAsia="宋体" w:hAnsi="宋体"/>
          <w:lang w:eastAsia="zh-CN"/>
        </w:rPr>
        <w:t>2024-05-09 21:45:36</w:t>
      </w:r>
    </w:p>
    <w:p w14:paraId="1EBD7CA3" w14:textId="77777777" w:rsidR="009E1CB2" w:rsidRPr="00FC5B4C" w:rsidRDefault="00000000">
      <w:pPr>
        <w:rPr>
          <w:rFonts w:ascii="宋体" w:eastAsia="宋体" w:hAnsi="宋体"/>
          <w:lang w:eastAsia="zh-CN"/>
        </w:rPr>
      </w:pPr>
      <w:r w:rsidRPr="00FC5B4C">
        <w:rPr>
          <w:rFonts w:ascii="宋体" w:eastAsia="宋体" w:hAnsi="宋体"/>
          <w:lang w:eastAsia="zh-CN"/>
        </w:rPr>
        <w:t>有一个家族企业，为逾期的爆发阶段储备干部两年多，逾期可以支撑爆发期增长三年，实际半年都不到储备干部就用完了 。</w:t>
      </w:r>
    </w:p>
    <w:p w14:paraId="66632D83" w14:textId="77777777" w:rsidR="009E1CB2" w:rsidRPr="00FC5B4C" w:rsidRDefault="00000000">
      <w:pPr>
        <w:rPr>
          <w:rFonts w:ascii="宋体" w:eastAsia="宋体" w:hAnsi="宋体"/>
          <w:lang w:eastAsia="zh-CN"/>
        </w:rPr>
      </w:pPr>
      <w:r w:rsidRPr="00FC5B4C">
        <w:rPr>
          <w:rFonts w:ascii="宋体" w:eastAsia="宋体" w:hAnsi="宋体"/>
          <w:lang w:eastAsia="zh-CN"/>
        </w:rPr>
        <w:t>萨斯之后为应对传染病大流行，每隔几年都重新做一遍方案。甚至在例如手足口病流行还有禽流感流行也搞过压力测试。但是真到疫情这种突发情况来了，很多计划是跟不上变化的。</w:t>
      </w:r>
    </w:p>
    <w:p w14:paraId="05D5F28E" w14:textId="77777777" w:rsidR="009E1CB2" w:rsidRPr="00FC5B4C" w:rsidRDefault="009E1CB2">
      <w:pPr>
        <w:rPr>
          <w:rFonts w:ascii="宋体" w:eastAsia="宋体" w:hAnsi="宋体"/>
          <w:lang w:eastAsia="zh-CN"/>
        </w:rPr>
      </w:pPr>
    </w:p>
    <w:p w14:paraId="7BC6DDA4" w14:textId="77777777" w:rsidR="009E1CB2" w:rsidRPr="00FC5B4C" w:rsidRDefault="009E1CB2">
      <w:pPr>
        <w:rPr>
          <w:rFonts w:ascii="宋体" w:eastAsia="宋体" w:hAnsi="宋体"/>
          <w:lang w:eastAsia="zh-CN"/>
        </w:rPr>
      </w:pPr>
    </w:p>
    <w:p w14:paraId="1731D54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孙春兰副总理来疫情封控上海的时候</w:t>
      </w:r>
    </w:p>
    <w:p w14:paraId="6DD04355" w14:textId="77777777" w:rsidR="009E1CB2" w:rsidRPr="00FC5B4C" w:rsidRDefault="00000000">
      <w:pPr>
        <w:rPr>
          <w:rFonts w:ascii="宋体" w:eastAsia="宋体" w:hAnsi="宋体"/>
        </w:rPr>
      </w:pPr>
      <w:r w:rsidRPr="00FC5B4C">
        <w:rPr>
          <w:rFonts w:ascii="宋体" w:eastAsia="宋体" w:hAnsi="宋体"/>
        </w:rPr>
        <w:t>原文：https://talkcc.org//article/4982884</w:t>
      </w:r>
    </w:p>
    <w:p w14:paraId="69B410B5" w14:textId="77777777" w:rsidR="009E1CB2" w:rsidRPr="00FC5B4C" w:rsidRDefault="00000000">
      <w:pPr>
        <w:rPr>
          <w:rFonts w:ascii="宋体" w:eastAsia="宋体" w:hAnsi="宋体"/>
          <w:lang w:eastAsia="zh-CN"/>
        </w:rPr>
      </w:pPr>
      <w:r w:rsidRPr="00FC5B4C">
        <w:rPr>
          <w:rFonts w:ascii="宋体" w:eastAsia="宋体" w:hAnsi="宋体"/>
          <w:lang w:eastAsia="zh-CN"/>
        </w:rPr>
        <w:t>2024-05-10 05:27:35</w:t>
      </w:r>
    </w:p>
    <w:p w14:paraId="3BF1E145" w14:textId="77777777" w:rsidR="009E1CB2" w:rsidRPr="00FC5B4C" w:rsidRDefault="00000000">
      <w:pPr>
        <w:rPr>
          <w:rFonts w:ascii="宋体" w:eastAsia="宋体" w:hAnsi="宋体"/>
          <w:lang w:eastAsia="zh-CN"/>
        </w:rPr>
      </w:pPr>
      <w:r w:rsidRPr="00FC5B4C">
        <w:rPr>
          <w:rFonts w:ascii="宋体" w:eastAsia="宋体" w:hAnsi="宋体"/>
          <w:lang w:eastAsia="zh-CN"/>
        </w:rPr>
        <w:t>休息的地方是当地部队驻地，到上海当晚就被当地群众围起来提各种诉求。</w:t>
      </w:r>
    </w:p>
    <w:p w14:paraId="495BF506" w14:textId="77777777" w:rsidR="009E1CB2" w:rsidRPr="00FC5B4C" w:rsidRDefault="009E1CB2">
      <w:pPr>
        <w:rPr>
          <w:rFonts w:ascii="宋体" w:eastAsia="宋体" w:hAnsi="宋体"/>
          <w:lang w:eastAsia="zh-CN"/>
        </w:rPr>
      </w:pPr>
    </w:p>
    <w:p w14:paraId="67D3C2AA" w14:textId="77777777" w:rsidR="009E1CB2" w:rsidRPr="00FC5B4C" w:rsidRDefault="009E1CB2">
      <w:pPr>
        <w:rPr>
          <w:rFonts w:ascii="宋体" w:eastAsia="宋体" w:hAnsi="宋体"/>
          <w:lang w:eastAsia="zh-CN"/>
        </w:rPr>
      </w:pPr>
    </w:p>
    <w:p w14:paraId="41DFEBA5" w14:textId="77777777" w:rsidR="009E1CB2" w:rsidRPr="00FC5B4C" w:rsidRDefault="00000000">
      <w:pPr>
        <w:pStyle w:val="31"/>
        <w:rPr>
          <w:rFonts w:ascii="宋体" w:eastAsia="宋体" w:hAnsi="宋体"/>
        </w:rPr>
      </w:pPr>
      <w:r w:rsidRPr="00FC5B4C">
        <w:rPr>
          <w:rFonts w:ascii="宋体" w:eastAsia="宋体" w:hAnsi="宋体"/>
        </w:rPr>
        <w:t>这个么</w:t>
      </w:r>
    </w:p>
    <w:p w14:paraId="465FE465" w14:textId="77777777" w:rsidR="009E1CB2" w:rsidRPr="00FC5B4C" w:rsidRDefault="00000000">
      <w:pPr>
        <w:rPr>
          <w:rFonts w:ascii="宋体" w:eastAsia="宋体" w:hAnsi="宋体"/>
        </w:rPr>
      </w:pPr>
      <w:r w:rsidRPr="00FC5B4C">
        <w:rPr>
          <w:rFonts w:ascii="宋体" w:eastAsia="宋体" w:hAnsi="宋体"/>
        </w:rPr>
        <w:t>原文：https://talkcc.org//article/4982886</w:t>
      </w:r>
    </w:p>
    <w:p w14:paraId="67C9CD28" w14:textId="77777777" w:rsidR="009E1CB2" w:rsidRPr="00FC5B4C" w:rsidRDefault="00000000">
      <w:pPr>
        <w:rPr>
          <w:rFonts w:ascii="宋体" w:eastAsia="宋体" w:hAnsi="宋体"/>
          <w:lang w:eastAsia="zh-CN"/>
        </w:rPr>
      </w:pPr>
      <w:r w:rsidRPr="00FC5B4C">
        <w:rPr>
          <w:rFonts w:ascii="宋体" w:eastAsia="宋体" w:hAnsi="宋体"/>
          <w:lang w:eastAsia="zh-CN"/>
        </w:rPr>
        <w:t>2024-05-10 05:40:57</w:t>
      </w:r>
    </w:p>
    <w:p w14:paraId="43D068E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我一开始 就说了啊 </w:t>
      </w:r>
    </w:p>
    <w:p w14:paraId="2D551294" w14:textId="77777777" w:rsidR="009E1CB2" w:rsidRPr="00FC5B4C" w:rsidRDefault="00000000">
      <w:pPr>
        <w:rPr>
          <w:rFonts w:ascii="宋体" w:eastAsia="宋体" w:hAnsi="宋体"/>
          <w:lang w:eastAsia="zh-CN"/>
        </w:rPr>
      </w:pPr>
      <w:r w:rsidRPr="00FC5B4C">
        <w:rPr>
          <w:rFonts w:ascii="宋体" w:eastAsia="宋体" w:hAnsi="宋体"/>
          <w:lang w:eastAsia="zh-CN"/>
        </w:rPr>
        <w:t>有机会的那近三十个里，有一两个莽一波，估计其余的就被他们带偏了。我回到现实这篇文字里坑在什么东西都讲了，什么东西都对应当下，但是很多事没公开落地。比如你说的开团。多数人不知道，或者没做好准备说不相信。还有就是落地了不宣传。有些事不是现在就开始的，很早前在斯里兰卡。我们建设大港，斯国迫于压力不给我们多少用地。结果有天才直接填出了99平方公里土地，斯国根本没意见。还有根据嫖姣港补充协议，港口外大岛相当于崇明一倍大小的地方中方租借权99年。我们这里已经有人商量上岛囤地了。</w:t>
      </w:r>
      <w:r w:rsidRPr="00FC5B4C">
        <w:rPr>
          <w:rFonts w:ascii="宋体" w:eastAsia="宋体" w:hAnsi="宋体"/>
          <w:lang w:eastAsia="zh-CN"/>
        </w:rPr>
        <w:lastRenderedPageBreak/>
        <w:t>因为，在老挝他们19年就开始搞农家乐囤地近1平方公里。在非洲，胆子大的资本光配套一带一路建设的物流中心占地就几十万平方米。这些还是已经落地的，可以说的。</w:t>
      </w:r>
    </w:p>
    <w:p w14:paraId="33B67522" w14:textId="77777777" w:rsidR="009E1CB2" w:rsidRPr="00FC5B4C" w:rsidRDefault="00000000">
      <w:pPr>
        <w:rPr>
          <w:rFonts w:ascii="宋体" w:eastAsia="宋体" w:hAnsi="宋体"/>
          <w:lang w:eastAsia="zh-CN"/>
        </w:rPr>
      </w:pPr>
      <w:r w:rsidRPr="00FC5B4C">
        <w:rPr>
          <w:rFonts w:ascii="宋体" w:eastAsia="宋体" w:hAnsi="宋体"/>
          <w:lang w:eastAsia="zh-CN"/>
        </w:rPr>
        <w:t>其实对应你提过的配套防疫的，过去军区制下，各负责一块。曾经在00年代每年要炒作的我们高价进口石油低价出口燃油。多少人唾弃，实际操作是，我们和印尼对接的北京军区在石油出口的补充协议。既成品油出口填补印尼成品油空缺。这个协议落地后，为后面包括印尼高铁中方合同做了很好的铺垫。</w:t>
      </w:r>
    </w:p>
    <w:p w14:paraId="79B86A1F" w14:textId="77777777" w:rsidR="009E1CB2" w:rsidRPr="00FC5B4C" w:rsidRDefault="009E1CB2">
      <w:pPr>
        <w:rPr>
          <w:rFonts w:ascii="宋体" w:eastAsia="宋体" w:hAnsi="宋体"/>
          <w:lang w:eastAsia="zh-CN"/>
        </w:rPr>
      </w:pPr>
    </w:p>
    <w:p w14:paraId="32CC201F" w14:textId="77777777" w:rsidR="009E1CB2" w:rsidRPr="00FC5B4C" w:rsidRDefault="009E1CB2">
      <w:pPr>
        <w:rPr>
          <w:rFonts w:ascii="宋体" w:eastAsia="宋体" w:hAnsi="宋体"/>
          <w:lang w:eastAsia="zh-CN"/>
        </w:rPr>
      </w:pPr>
    </w:p>
    <w:p w14:paraId="5BF91EA6" w14:textId="77777777" w:rsidR="009E1CB2" w:rsidRPr="00FC5B4C" w:rsidRDefault="00000000">
      <w:pPr>
        <w:pStyle w:val="31"/>
        <w:rPr>
          <w:rFonts w:ascii="宋体" w:eastAsia="宋体" w:hAnsi="宋体"/>
        </w:rPr>
      </w:pPr>
      <w:r w:rsidRPr="00FC5B4C">
        <w:rPr>
          <w:rFonts w:ascii="宋体" w:eastAsia="宋体" w:hAnsi="宋体"/>
        </w:rPr>
        <w:t>从古到今有效统治都是</w:t>
      </w:r>
    </w:p>
    <w:p w14:paraId="7F19BAE4" w14:textId="77777777" w:rsidR="009E1CB2" w:rsidRPr="00FC5B4C" w:rsidRDefault="00000000">
      <w:pPr>
        <w:rPr>
          <w:rFonts w:ascii="宋体" w:eastAsia="宋体" w:hAnsi="宋体"/>
        </w:rPr>
      </w:pPr>
      <w:r w:rsidRPr="00FC5B4C">
        <w:rPr>
          <w:rFonts w:ascii="宋体" w:eastAsia="宋体" w:hAnsi="宋体"/>
        </w:rPr>
        <w:t>原文：https://talkcc.org//article/4982887</w:t>
      </w:r>
    </w:p>
    <w:p w14:paraId="1923AEF2" w14:textId="77777777" w:rsidR="009E1CB2" w:rsidRPr="00FC5B4C" w:rsidRDefault="00000000">
      <w:pPr>
        <w:rPr>
          <w:rFonts w:ascii="宋体" w:eastAsia="宋体" w:hAnsi="宋体"/>
          <w:lang w:eastAsia="zh-CN"/>
        </w:rPr>
      </w:pPr>
      <w:r w:rsidRPr="00FC5B4C">
        <w:rPr>
          <w:rFonts w:ascii="宋体" w:eastAsia="宋体" w:hAnsi="宋体"/>
          <w:lang w:eastAsia="zh-CN"/>
        </w:rPr>
        <w:t>2024-05-10 05:46:45</w:t>
      </w:r>
    </w:p>
    <w:p w14:paraId="08FB45F8" w14:textId="77777777" w:rsidR="009E1CB2" w:rsidRPr="00FC5B4C" w:rsidRDefault="00000000">
      <w:pPr>
        <w:rPr>
          <w:rFonts w:ascii="宋体" w:eastAsia="宋体" w:hAnsi="宋体"/>
          <w:lang w:eastAsia="zh-CN"/>
        </w:rPr>
      </w:pPr>
      <w:r w:rsidRPr="00FC5B4C">
        <w:rPr>
          <w:rFonts w:ascii="宋体" w:eastAsia="宋体" w:hAnsi="宋体"/>
          <w:lang w:eastAsia="zh-CN"/>
        </w:rPr>
        <w:t>建立在军队三个月的调动范围</w:t>
      </w:r>
    </w:p>
    <w:p w14:paraId="2AB7FC95" w14:textId="77777777" w:rsidR="009E1CB2" w:rsidRPr="00FC5B4C" w:rsidRDefault="009E1CB2">
      <w:pPr>
        <w:rPr>
          <w:rFonts w:ascii="宋体" w:eastAsia="宋体" w:hAnsi="宋体"/>
          <w:lang w:eastAsia="zh-CN"/>
        </w:rPr>
      </w:pPr>
    </w:p>
    <w:p w14:paraId="6F61B086" w14:textId="77777777" w:rsidR="009E1CB2" w:rsidRPr="00FC5B4C" w:rsidRDefault="009E1CB2">
      <w:pPr>
        <w:rPr>
          <w:rFonts w:ascii="宋体" w:eastAsia="宋体" w:hAnsi="宋体"/>
          <w:lang w:eastAsia="zh-CN"/>
        </w:rPr>
      </w:pPr>
    </w:p>
    <w:p w14:paraId="11BE0110" w14:textId="77777777" w:rsidR="009E1CB2" w:rsidRPr="00FC5B4C" w:rsidRDefault="00000000">
      <w:pPr>
        <w:pStyle w:val="31"/>
        <w:rPr>
          <w:rFonts w:ascii="宋体" w:eastAsia="宋体" w:hAnsi="宋体"/>
        </w:rPr>
      </w:pPr>
      <w:r w:rsidRPr="00FC5B4C">
        <w:rPr>
          <w:rFonts w:ascii="宋体" w:eastAsia="宋体" w:hAnsi="宋体"/>
        </w:rPr>
        <w:t>明在缅甸有宣慰司</w:t>
      </w:r>
    </w:p>
    <w:p w14:paraId="413B8A5F" w14:textId="77777777" w:rsidR="009E1CB2" w:rsidRPr="00FC5B4C" w:rsidRDefault="00000000">
      <w:pPr>
        <w:rPr>
          <w:rFonts w:ascii="宋体" w:eastAsia="宋体" w:hAnsi="宋体"/>
        </w:rPr>
      </w:pPr>
      <w:r w:rsidRPr="00FC5B4C">
        <w:rPr>
          <w:rFonts w:ascii="宋体" w:eastAsia="宋体" w:hAnsi="宋体"/>
        </w:rPr>
        <w:t>原文：https://talkcc.org//article/4982888</w:t>
      </w:r>
    </w:p>
    <w:p w14:paraId="243823E6" w14:textId="77777777" w:rsidR="009E1CB2" w:rsidRPr="00FC5B4C" w:rsidRDefault="00000000">
      <w:pPr>
        <w:rPr>
          <w:rFonts w:ascii="宋体" w:eastAsia="宋体" w:hAnsi="宋体"/>
          <w:lang w:eastAsia="zh-CN"/>
        </w:rPr>
      </w:pPr>
      <w:r w:rsidRPr="00FC5B4C">
        <w:rPr>
          <w:rFonts w:ascii="宋体" w:eastAsia="宋体" w:hAnsi="宋体"/>
          <w:lang w:eastAsia="zh-CN"/>
        </w:rPr>
        <w:t>2024-05-10 05:49:21</w:t>
      </w:r>
    </w:p>
    <w:p w14:paraId="18C5E9AD" w14:textId="77777777" w:rsidR="009E1CB2" w:rsidRPr="00FC5B4C" w:rsidRDefault="00000000">
      <w:pPr>
        <w:rPr>
          <w:rFonts w:ascii="宋体" w:eastAsia="宋体" w:hAnsi="宋体"/>
          <w:lang w:eastAsia="zh-CN"/>
        </w:rPr>
      </w:pPr>
      <w:r w:rsidRPr="00FC5B4C">
        <w:rPr>
          <w:rFonts w:ascii="宋体" w:eastAsia="宋体" w:hAnsi="宋体"/>
          <w:lang w:eastAsia="zh-CN"/>
        </w:rPr>
        <w:t>这是我们在妙瓦底拿到泰国很好的协议的依据</w:t>
      </w:r>
    </w:p>
    <w:p w14:paraId="7BA25162" w14:textId="77777777" w:rsidR="009E1CB2" w:rsidRPr="00FC5B4C" w:rsidRDefault="00000000">
      <w:pPr>
        <w:rPr>
          <w:rFonts w:ascii="宋体" w:eastAsia="宋体" w:hAnsi="宋体"/>
          <w:lang w:eastAsia="zh-CN"/>
        </w:rPr>
      </w:pPr>
      <w:r w:rsidRPr="00FC5B4C">
        <w:rPr>
          <w:rFonts w:ascii="宋体" w:eastAsia="宋体" w:hAnsi="宋体"/>
          <w:lang w:eastAsia="zh-CN"/>
        </w:rPr>
        <w:t>就看什么时候公开了</w:t>
      </w:r>
    </w:p>
    <w:p w14:paraId="1D191E01" w14:textId="77777777" w:rsidR="009E1CB2" w:rsidRPr="00FC5B4C" w:rsidRDefault="009E1CB2">
      <w:pPr>
        <w:rPr>
          <w:rFonts w:ascii="宋体" w:eastAsia="宋体" w:hAnsi="宋体"/>
          <w:lang w:eastAsia="zh-CN"/>
        </w:rPr>
      </w:pPr>
    </w:p>
    <w:p w14:paraId="67A0DA83" w14:textId="77777777" w:rsidR="009E1CB2" w:rsidRPr="00FC5B4C" w:rsidRDefault="009E1CB2">
      <w:pPr>
        <w:rPr>
          <w:rFonts w:ascii="宋体" w:eastAsia="宋体" w:hAnsi="宋体"/>
          <w:lang w:eastAsia="zh-CN"/>
        </w:rPr>
      </w:pPr>
    </w:p>
    <w:p w14:paraId="20EBBEB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前段时间我们曝光的边境公路</w:t>
      </w:r>
    </w:p>
    <w:p w14:paraId="0F0128C3" w14:textId="77777777" w:rsidR="009E1CB2" w:rsidRPr="00FC5B4C" w:rsidRDefault="00000000">
      <w:pPr>
        <w:rPr>
          <w:rFonts w:ascii="宋体" w:eastAsia="宋体" w:hAnsi="宋体"/>
        </w:rPr>
      </w:pPr>
      <w:r w:rsidRPr="00FC5B4C">
        <w:rPr>
          <w:rFonts w:ascii="宋体" w:eastAsia="宋体" w:hAnsi="宋体"/>
        </w:rPr>
        <w:t>原文：https://talkcc.org//article/4982890</w:t>
      </w:r>
    </w:p>
    <w:p w14:paraId="3A857AFC" w14:textId="77777777" w:rsidR="009E1CB2" w:rsidRPr="00FC5B4C" w:rsidRDefault="00000000">
      <w:pPr>
        <w:rPr>
          <w:rFonts w:ascii="宋体" w:eastAsia="宋体" w:hAnsi="宋体"/>
          <w:lang w:eastAsia="zh-CN"/>
        </w:rPr>
      </w:pPr>
      <w:r w:rsidRPr="00FC5B4C">
        <w:rPr>
          <w:rFonts w:ascii="宋体" w:eastAsia="宋体" w:hAnsi="宋体"/>
          <w:lang w:eastAsia="zh-CN"/>
        </w:rPr>
        <w:t>2024-05-10 05:57:11</w:t>
      </w:r>
    </w:p>
    <w:p w14:paraId="2DCBED97" w14:textId="77777777" w:rsidR="009E1CB2" w:rsidRPr="00FC5B4C" w:rsidRDefault="00000000">
      <w:pPr>
        <w:rPr>
          <w:rFonts w:ascii="宋体" w:eastAsia="宋体" w:hAnsi="宋体"/>
          <w:lang w:eastAsia="zh-CN"/>
        </w:rPr>
      </w:pPr>
      <w:r w:rsidRPr="00FC5B4C">
        <w:rPr>
          <w:rFonts w:ascii="宋体" w:eastAsia="宋体" w:hAnsi="宋体"/>
          <w:lang w:eastAsia="zh-CN"/>
        </w:rPr>
        <w:t>印度那边都在讨论在开博尔山口修长城了。</w:t>
      </w:r>
    </w:p>
    <w:p w14:paraId="03667DBF" w14:textId="77777777" w:rsidR="009E1CB2" w:rsidRPr="00FC5B4C" w:rsidRDefault="009E1CB2">
      <w:pPr>
        <w:rPr>
          <w:rFonts w:ascii="宋体" w:eastAsia="宋体" w:hAnsi="宋体"/>
          <w:lang w:eastAsia="zh-CN"/>
        </w:rPr>
      </w:pPr>
    </w:p>
    <w:p w14:paraId="0DF2AB3B" w14:textId="77777777" w:rsidR="009E1CB2" w:rsidRPr="00FC5B4C" w:rsidRDefault="009E1CB2">
      <w:pPr>
        <w:rPr>
          <w:rFonts w:ascii="宋体" w:eastAsia="宋体" w:hAnsi="宋体"/>
          <w:lang w:eastAsia="zh-CN"/>
        </w:rPr>
      </w:pPr>
    </w:p>
    <w:p w14:paraId="319FBBAB" w14:textId="77777777" w:rsidR="009E1CB2" w:rsidRPr="00FC5B4C" w:rsidRDefault="00000000">
      <w:pPr>
        <w:pStyle w:val="31"/>
        <w:rPr>
          <w:rFonts w:ascii="宋体" w:eastAsia="宋体" w:hAnsi="宋体"/>
        </w:rPr>
      </w:pPr>
      <w:r w:rsidRPr="00FC5B4C">
        <w:rPr>
          <w:rFonts w:ascii="宋体" w:eastAsia="宋体" w:hAnsi="宋体"/>
        </w:rPr>
        <w:lastRenderedPageBreak/>
        <w:t>我们对俄罗斯态度</w:t>
      </w:r>
    </w:p>
    <w:p w14:paraId="57EF62AA" w14:textId="77777777" w:rsidR="009E1CB2" w:rsidRPr="00FC5B4C" w:rsidRDefault="00000000">
      <w:pPr>
        <w:rPr>
          <w:rFonts w:ascii="宋体" w:eastAsia="宋体" w:hAnsi="宋体"/>
        </w:rPr>
      </w:pPr>
      <w:r w:rsidRPr="00FC5B4C">
        <w:rPr>
          <w:rFonts w:ascii="宋体" w:eastAsia="宋体" w:hAnsi="宋体"/>
        </w:rPr>
        <w:t>原文：https://talkcc.org//article/4982891</w:t>
      </w:r>
    </w:p>
    <w:p w14:paraId="15A901E8" w14:textId="77777777" w:rsidR="009E1CB2" w:rsidRPr="00FC5B4C" w:rsidRDefault="00000000">
      <w:pPr>
        <w:rPr>
          <w:rFonts w:ascii="宋体" w:eastAsia="宋体" w:hAnsi="宋体"/>
          <w:lang w:eastAsia="zh-CN"/>
        </w:rPr>
      </w:pPr>
      <w:r w:rsidRPr="00FC5B4C">
        <w:rPr>
          <w:rFonts w:ascii="宋体" w:eastAsia="宋体" w:hAnsi="宋体"/>
          <w:lang w:eastAsia="zh-CN"/>
        </w:rPr>
        <w:t>2024-05-10 05:58:30</w:t>
      </w:r>
    </w:p>
    <w:p w14:paraId="0FBAD536" w14:textId="77777777" w:rsidR="009E1CB2" w:rsidRPr="00FC5B4C" w:rsidRDefault="00000000">
      <w:pPr>
        <w:rPr>
          <w:rFonts w:ascii="宋体" w:eastAsia="宋体" w:hAnsi="宋体"/>
          <w:lang w:eastAsia="zh-CN"/>
        </w:rPr>
      </w:pPr>
      <w:r w:rsidRPr="00FC5B4C">
        <w:rPr>
          <w:rFonts w:ascii="宋体" w:eastAsia="宋体" w:hAnsi="宋体"/>
          <w:lang w:eastAsia="zh-CN"/>
        </w:rPr>
        <w:t>就是无论如何不给美国人在亚洲大陆岛有踏足登陆的余地。</w:t>
      </w:r>
    </w:p>
    <w:p w14:paraId="0D922760" w14:textId="77777777" w:rsidR="009E1CB2" w:rsidRPr="00FC5B4C" w:rsidRDefault="009E1CB2">
      <w:pPr>
        <w:rPr>
          <w:rFonts w:ascii="宋体" w:eastAsia="宋体" w:hAnsi="宋体"/>
          <w:lang w:eastAsia="zh-CN"/>
        </w:rPr>
      </w:pPr>
    </w:p>
    <w:p w14:paraId="3AFD4E8A" w14:textId="77777777" w:rsidR="009E1CB2" w:rsidRPr="00FC5B4C" w:rsidRDefault="009E1CB2">
      <w:pPr>
        <w:rPr>
          <w:rFonts w:ascii="宋体" w:eastAsia="宋体" w:hAnsi="宋体"/>
          <w:lang w:eastAsia="zh-CN"/>
        </w:rPr>
      </w:pPr>
    </w:p>
    <w:p w14:paraId="22BAD49C" w14:textId="77777777" w:rsidR="009E1CB2" w:rsidRPr="00FC5B4C" w:rsidRDefault="00000000">
      <w:pPr>
        <w:pStyle w:val="31"/>
        <w:rPr>
          <w:rFonts w:ascii="宋体" w:eastAsia="宋体" w:hAnsi="宋体"/>
        </w:rPr>
      </w:pPr>
      <w:r w:rsidRPr="00FC5B4C">
        <w:rPr>
          <w:rFonts w:ascii="宋体" w:eastAsia="宋体" w:hAnsi="宋体"/>
        </w:rPr>
        <w:t>嗯</w:t>
      </w:r>
    </w:p>
    <w:p w14:paraId="747B1B4B" w14:textId="77777777" w:rsidR="009E1CB2" w:rsidRPr="00FC5B4C" w:rsidRDefault="00000000">
      <w:pPr>
        <w:rPr>
          <w:rFonts w:ascii="宋体" w:eastAsia="宋体" w:hAnsi="宋体"/>
        </w:rPr>
      </w:pPr>
      <w:r w:rsidRPr="00FC5B4C">
        <w:rPr>
          <w:rFonts w:ascii="宋体" w:eastAsia="宋体" w:hAnsi="宋体"/>
        </w:rPr>
        <w:t>原文：https://talkcc.org//article/4982893</w:t>
      </w:r>
    </w:p>
    <w:p w14:paraId="31D2F60C" w14:textId="77777777" w:rsidR="009E1CB2" w:rsidRPr="00FC5B4C" w:rsidRDefault="00000000">
      <w:pPr>
        <w:rPr>
          <w:rFonts w:ascii="宋体" w:eastAsia="宋体" w:hAnsi="宋体"/>
          <w:lang w:eastAsia="zh-CN"/>
        </w:rPr>
      </w:pPr>
      <w:r w:rsidRPr="00FC5B4C">
        <w:rPr>
          <w:rFonts w:ascii="宋体" w:eastAsia="宋体" w:hAnsi="宋体"/>
          <w:lang w:eastAsia="zh-CN"/>
        </w:rPr>
        <w:t>2024-05-10 06:10:08</w:t>
      </w:r>
    </w:p>
    <w:p w14:paraId="0535F01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我们现在自己在讨论反馈的你参考 </w:t>
      </w:r>
    </w:p>
    <w:p w14:paraId="01498CDD" w14:textId="77777777" w:rsidR="009E1CB2" w:rsidRPr="00FC5B4C" w:rsidRDefault="00000000">
      <w:pPr>
        <w:rPr>
          <w:rFonts w:ascii="宋体" w:eastAsia="宋体" w:hAnsi="宋体"/>
          <w:lang w:eastAsia="zh-CN"/>
        </w:rPr>
      </w:pPr>
      <w:r w:rsidRPr="00FC5B4C">
        <w:rPr>
          <w:rFonts w:ascii="宋体" w:eastAsia="宋体" w:hAnsi="宋体"/>
          <w:lang w:eastAsia="zh-CN"/>
        </w:rPr>
        <w:t>美国曾经多次要求在孟加拉驻军，孟加拉政府否决后，美国在孟加拉策划了现在都有余波的颜色革命。因此，中国和孟加拉最近举行了联合军演。</w:t>
      </w:r>
    </w:p>
    <w:p w14:paraId="7DADA537" w14:textId="77777777" w:rsidR="009E1CB2" w:rsidRPr="00FC5B4C" w:rsidRDefault="00000000">
      <w:pPr>
        <w:rPr>
          <w:rFonts w:ascii="宋体" w:eastAsia="宋体" w:hAnsi="宋体"/>
          <w:lang w:eastAsia="zh-CN"/>
        </w:rPr>
      </w:pPr>
      <w:r w:rsidRPr="00FC5B4C">
        <w:rPr>
          <w:rFonts w:ascii="宋体" w:eastAsia="宋体" w:hAnsi="宋体"/>
          <w:lang w:eastAsia="zh-CN"/>
        </w:rPr>
        <w:t>基于我这里集权和分权的讨论已经有人非常明白点出了我实际说什么。再基于 保守派批判激进派太保守的当下流行。愿意讨论的可以再大胆一点。</w:t>
      </w:r>
    </w:p>
    <w:p w14:paraId="09A83242" w14:textId="77777777" w:rsidR="009E1CB2" w:rsidRPr="00FC5B4C" w:rsidRDefault="009E1CB2">
      <w:pPr>
        <w:rPr>
          <w:rFonts w:ascii="宋体" w:eastAsia="宋体" w:hAnsi="宋体"/>
          <w:lang w:eastAsia="zh-CN"/>
        </w:rPr>
      </w:pPr>
    </w:p>
    <w:p w14:paraId="149CD5FC" w14:textId="77777777" w:rsidR="009E1CB2" w:rsidRPr="00FC5B4C" w:rsidRDefault="009E1CB2">
      <w:pPr>
        <w:rPr>
          <w:rFonts w:ascii="宋体" w:eastAsia="宋体" w:hAnsi="宋体"/>
          <w:lang w:eastAsia="zh-CN"/>
        </w:rPr>
      </w:pPr>
    </w:p>
    <w:p w14:paraId="5FC9ED60" w14:textId="77777777" w:rsidR="009E1CB2" w:rsidRPr="00FC5B4C" w:rsidRDefault="00000000">
      <w:pPr>
        <w:pStyle w:val="31"/>
        <w:rPr>
          <w:rFonts w:ascii="宋体" w:eastAsia="宋体" w:hAnsi="宋体"/>
        </w:rPr>
      </w:pPr>
      <w:r w:rsidRPr="00FC5B4C">
        <w:rPr>
          <w:rFonts w:ascii="宋体" w:eastAsia="宋体" w:hAnsi="宋体"/>
        </w:rPr>
        <w:t>说一个过去的架构</w:t>
      </w:r>
    </w:p>
    <w:p w14:paraId="60A46AFE" w14:textId="77777777" w:rsidR="009E1CB2" w:rsidRPr="00FC5B4C" w:rsidRDefault="00000000">
      <w:pPr>
        <w:rPr>
          <w:rFonts w:ascii="宋体" w:eastAsia="宋体" w:hAnsi="宋体"/>
        </w:rPr>
      </w:pPr>
      <w:r w:rsidRPr="00FC5B4C">
        <w:rPr>
          <w:rFonts w:ascii="宋体" w:eastAsia="宋体" w:hAnsi="宋体"/>
        </w:rPr>
        <w:t>原文：https://talkcc.org//article/4982898</w:t>
      </w:r>
    </w:p>
    <w:p w14:paraId="1EA97A6D" w14:textId="77777777" w:rsidR="009E1CB2" w:rsidRPr="00FC5B4C" w:rsidRDefault="00000000">
      <w:pPr>
        <w:rPr>
          <w:rFonts w:ascii="宋体" w:eastAsia="宋体" w:hAnsi="宋体"/>
          <w:lang w:eastAsia="zh-CN"/>
        </w:rPr>
      </w:pPr>
      <w:r w:rsidRPr="00FC5B4C">
        <w:rPr>
          <w:rFonts w:ascii="宋体" w:eastAsia="宋体" w:hAnsi="宋体"/>
          <w:lang w:eastAsia="zh-CN"/>
        </w:rPr>
        <w:t>2024-05-10 06:26:51</w:t>
      </w:r>
    </w:p>
    <w:p w14:paraId="66CA6D81" w14:textId="77777777" w:rsidR="009E1CB2" w:rsidRPr="00FC5B4C" w:rsidRDefault="00000000">
      <w:pPr>
        <w:rPr>
          <w:rFonts w:ascii="宋体" w:eastAsia="宋体" w:hAnsi="宋体"/>
          <w:lang w:eastAsia="zh-CN"/>
        </w:rPr>
      </w:pPr>
      <w:r w:rsidRPr="00FC5B4C">
        <w:rPr>
          <w:rFonts w:ascii="宋体" w:eastAsia="宋体" w:hAnsi="宋体"/>
          <w:lang w:eastAsia="zh-CN"/>
        </w:rPr>
        <w:t>就是俄罗斯和欧盟完成媾和 ，首先发抖的不是美国是中国。</w:t>
      </w:r>
    </w:p>
    <w:p w14:paraId="7ED7D9C2" w14:textId="77777777" w:rsidR="009E1CB2" w:rsidRPr="00FC5B4C" w:rsidRDefault="00000000">
      <w:pPr>
        <w:rPr>
          <w:rFonts w:ascii="宋体" w:eastAsia="宋体" w:hAnsi="宋体"/>
          <w:lang w:eastAsia="zh-CN"/>
        </w:rPr>
      </w:pPr>
      <w:r w:rsidRPr="00FC5B4C">
        <w:rPr>
          <w:rFonts w:ascii="宋体" w:eastAsia="宋体" w:hAnsi="宋体"/>
          <w:lang w:eastAsia="zh-CN"/>
        </w:rPr>
        <w:t>基于这个，前李去中东欧访问那会出资一百亿美元成立中东欧银行。随即因为德国拒绝出资搁浅的美国重装旅 就部署在了波兰。这也是此后欧盟负责人 谴责中国不要试图分裂欧洲的肇因之一了。</w:t>
      </w:r>
    </w:p>
    <w:p w14:paraId="39C9D6E5" w14:textId="77777777" w:rsidR="009E1CB2" w:rsidRPr="00FC5B4C" w:rsidRDefault="00000000">
      <w:pPr>
        <w:rPr>
          <w:rFonts w:ascii="宋体" w:eastAsia="宋体" w:hAnsi="宋体"/>
          <w:lang w:eastAsia="zh-CN"/>
        </w:rPr>
      </w:pPr>
      <w:r w:rsidRPr="00FC5B4C">
        <w:rPr>
          <w:rFonts w:ascii="宋体" w:eastAsia="宋体" w:hAnsi="宋体"/>
          <w:lang w:eastAsia="zh-CN"/>
        </w:rPr>
        <w:t>但是随着乌克兰战争的延伸到了今天，按照曾经巴赫穆特一天一个营地的速度。波兰甚至罗马尼亚都迟早家家戴孝。如果到这一波，俄罗斯会策划再一次苏东剧变。本段落，就是我们上个月的反馈。</w:t>
      </w:r>
    </w:p>
    <w:p w14:paraId="0F45ECEE" w14:textId="77777777" w:rsidR="009E1CB2" w:rsidRPr="00FC5B4C" w:rsidRDefault="00000000">
      <w:pPr>
        <w:rPr>
          <w:rFonts w:ascii="宋体" w:eastAsia="宋体" w:hAnsi="宋体"/>
          <w:lang w:eastAsia="zh-CN"/>
        </w:rPr>
      </w:pPr>
      <w:r w:rsidRPr="00FC5B4C">
        <w:rPr>
          <w:rFonts w:ascii="宋体" w:eastAsia="宋体" w:hAnsi="宋体"/>
          <w:lang w:eastAsia="zh-CN"/>
        </w:rPr>
        <w:t>很多事各自有各自的信息茧房，不是自己信息圈的，除了年轻人有好奇心。基本不是温和的表示不信，就是不屑的表示大旗论脑补。</w:t>
      </w:r>
    </w:p>
    <w:p w14:paraId="089F22D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对了，我最近写的，我写国内历史的实际说当下博弈的历史溯源背后试图说的解决走向。其中围绕的点有人已经点明白了：年轻人现在已经出去开团了。这些可以给你参考。三人行必有我师。就在那些讨论中了 。</w:t>
      </w:r>
    </w:p>
    <w:p w14:paraId="5C08EE78" w14:textId="77777777" w:rsidR="009E1CB2" w:rsidRPr="00FC5B4C" w:rsidRDefault="009E1CB2">
      <w:pPr>
        <w:rPr>
          <w:rFonts w:ascii="宋体" w:eastAsia="宋体" w:hAnsi="宋体"/>
          <w:lang w:eastAsia="zh-CN"/>
        </w:rPr>
      </w:pPr>
    </w:p>
    <w:p w14:paraId="5DB1534C" w14:textId="77777777" w:rsidR="009E1CB2" w:rsidRPr="00FC5B4C" w:rsidRDefault="009E1CB2">
      <w:pPr>
        <w:rPr>
          <w:rFonts w:ascii="宋体" w:eastAsia="宋体" w:hAnsi="宋体"/>
          <w:lang w:eastAsia="zh-CN"/>
        </w:rPr>
      </w:pPr>
    </w:p>
    <w:p w14:paraId="76D5856A" w14:textId="77777777" w:rsidR="009E1CB2" w:rsidRPr="00FC5B4C" w:rsidRDefault="00000000">
      <w:pPr>
        <w:pStyle w:val="31"/>
        <w:rPr>
          <w:rFonts w:ascii="宋体" w:eastAsia="宋体" w:hAnsi="宋体"/>
        </w:rPr>
      </w:pPr>
      <w:r w:rsidRPr="00FC5B4C">
        <w:rPr>
          <w:rFonts w:ascii="宋体" w:eastAsia="宋体" w:hAnsi="宋体"/>
        </w:rPr>
        <w:t>你批评的其实有征兆</w:t>
      </w:r>
    </w:p>
    <w:p w14:paraId="786C288B" w14:textId="77777777" w:rsidR="009E1CB2" w:rsidRPr="00FC5B4C" w:rsidRDefault="00000000">
      <w:pPr>
        <w:rPr>
          <w:rFonts w:ascii="宋体" w:eastAsia="宋体" w:hAnsi="宋体"/>
        </w:rPr>
      </w:pPr>
      <w:r w:rsidRPr="00FC5B4C">
        <w:rPr>
          <w:rFonts w:ascii="宋体" w:eastAsia="宋体" w:hAnsi="宋体"/>
        </w:rPr>
        <w:t>原文：https://talkcc.org//article/4982900</w:t>
      </w:r>
    </w:p>
    <w:p w14:paraId="685C5235" w14:textId="77777777" w:rsidR="009E1CB2" w:rsidRPr="00FC5B4C" w:rsidRDefault="00000000">
      <w:pPr>
        <w:rPr>
          <w:rFonts w:ascii="宋体" w:eastAsia="宋体" w:hAnsi="宋体"/>
          <w:lang w:eastAsia="zh-CN"/>
        </w:rPr>
      </w:pPr>
      <w:r w:rsidRPr="00FC5B4C">
        <w:rPr>
          <w:rFonts w:ascii="宋体" w:eastAsia="宋体" w:hAnsi="宋体"/>
          <w:lang w:eastAsia="zh-CN"/>
        </w:rPr>
        <w:t>2024-05-10 06:37:54</w:t>
      </w:r>
    </w:p>
    <w:p w14:paraId="38CAA2E1" w14:textId="77777777" w:rsidR="009E1CB2" w:rsidRPr="00FC5B4C" w:rsidRDefault="00000000">
      <w:pPr>
        <w:rPr>
          <w:rFonts w:ascii="宋体" w:eastAsia="宋体" w:hAnsi="宋体"/>
          <w:lang w:eastAsia="zh-CN"/>
        </w:rPr>
      </w:pPr>
      <w:r w:rsidRPr="00FC5B4C">
        <w:rPr>
          <w:rFonts w:ascii="宋体" w:eastAsia="宋体" w:hAnsi="宋体"/>
          <w:lang w:eastAsia="zh-CN"/>
        </w:rPr>
        <w:t>疫情爆发前，北京有一件事引起有关部门震怒</w:t>
      </w:r>
    </w:p>
    <w:p w14:paraId="50D77398" w14:textId="77777777" w:rsidR="009E1CB2" w:rsidRPr="00FC5B4C" w:rsidRDefault="00000000">
      <w:pPr>
        <w:rPr>
          <w:rFonts w:ascii="宋体" w:eastAsia="宋体" w:hAnsi="宋体"/>
          <w:lang w:eastAsia="zh-CN"/>
        </w:rPr>
      </w:pPr>
      <w:r w:rsidRPr="00FC5B4C">
        <w:rPr>
          <w:rFonts w:ascii="宋体" w:eastAsia="宋体" w:hAnsi="宋体"/>
          <w:lang w:eastAsia="zh-CN"/>
        </w:rPr>
        <w:t>就是内蒙古防疫站接受一个发热病人自己识别不了，直接送北京了。到北京发现是鼠疫。也就是说，地方防疫系统拆了几十年后，基本丧失了防控 大规模传染病的识别能力。这是医疗改革市场化的必然结果。如果不是因为这件事提醒了有关部门，不然第二年疫情爆发初期会更乱。</w:t>
      </w:r>
    </w:p>
    <w:p w14:paraId="747A7099" w14:textId="77777777" w:rsidR="009E1CB2" w:rsidRPr="00FC5B4C" w:rsidRDefault="009E1CB2">
      <w:pPr>
        <w:rPr>
          <w:rFonts w:ascii="宋体" w:eastAsia="宋体" w:hAnsi="宋体"/>
          <w:lang w:eastAsia="zh-CN"/>
        </w:rPr>
      </w:pPr>
    </w:p>
    <w:p w14:paraId="183E8A61" w14:textId="77777777" w:rsidR="009E1CB2" w:rsidRPr="00FC5B4C" w:rsidRDefault="009E1CB2">
      <w:pPr>
        <w:rPr>
          <w:rFonts w:ascii="宋体" w:eastAsia="宋体" w:hAnsi="宋体"/>
          <w:lang w:eastAsia="zh-CN"/>
        </w:rPr>
      </w:pPr>
    </w:p>
    <w:p w14:paraId="324F7B3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截止去年 在匈牙利投资的中企投资比例</w:t>
      </w:r>
    </w:p>
    <w:p w14:paraId="2E35B303" w14:textId="77777777" w:rsidR="009E1CB2" w:rsidRPr="00FC5B4C" w:rsidRDefault="00000000">
      <w:pPr>
        <w:rPr>
          <w:rFonts w:ascii="宋体" w:eastAsia="宋体" w:hAnsi="宋体"/>
        </w:rPr>
      </w:pPr>
      <w:r w:rsidRPr="00FC5B4C">
        <w:rPr>
          <w:rFonts w:ascii="宋体" w:eastAsia="宋体" w:hAnsi="宋体"/>
        </w:rPr>
        <w:t>原文：https://talkcc.org//article/4982959</w:t>
      </w:r>
    </w:p>
    <w:p w14:paraId="5D213402" w14:textId="77777777" w:rsidR="009E1CB2" w:rsidRPr="00FC5B4C" w:rsidRDefault="00000000">
      <w:pPr>
        <w:rPr>
          <w:rFonts w:ascii="宋体" w:eastAsia="宋体" w:hAnsi="宋体"/>
          <w:lang w:eastAsia="zh-CN"/>
        </w:rPr>
      </w:pPr>
      <w:r w:rsidRPr="00FC5B4C">
        <w:rPr>
          <w:rFonts w:ascii="宋体" w:eastAsia="宋体" w:hAnsi="宋体"/>
          <w:lang w:eastAsia="zh-CN"/>
        </w:rPr>
        <w:t>2024-05-10 10:20:09</w:t>
      </w:r>
    </w:p>
    <w:p w14:paraId="5DD51A39" w14:textId="77777777" w:rsidR="009E1CB2" w:rsidRPr="00FC5B4C" w:rsidRDefault="00000000">
      <w:pPr>
        <w:rPr>
          <w:rFonts w:ascii="宋体" w:eastAsia="宋体" w:hAnsi="宋体"/>
          <w:lang w:eastAsia="zh-CN"/>
        </w:rPr>
      </w:pPr>
      <w:r w:rsidRPr="00FC5B4C">
        <w:rPr>
          <w:rFonts w:ascii="宋体" w:eastAsia="宋体" w:hAnsi="宋体"/>
          <w:lang w:eastAsia="zh-CN"/>
        </w:rPr>
        <w:t>占据匈牙利吸收外资的48%</w:t>
      </w:r>
    </w:p>
    <w:p w14:paraId="535BF351" w14:textId="77777777" w:rsidR="009E1CB2" w:rsidRPr="00FC5B4C" w:rsidRDefault="009E1CB2">
      <w:pPr>
        <w:rPr>
          <w:rFonts w:ascii="宋体" w:eastAsia="宋体" w:hAnsi="宋体"/>
          <w:lang w:eastAsia="zh-CN"/>
        </w:rPr>
      </w:pPr>
    </w:p>
    <w:p w14:paraId="099258E0" w14:textId="77777777" w:rsidR="009E1CB2" w:rsidRPr="00FC5B4C" w:rsidRDefault="009E1CB2">
      <w:pPr>
        <w:rPr>
          <w:rFonts w:ascii="宋体" w:eastAsia="宋体" w:hAnsi="宋体"/>
          <w:lang w:eastAsia="zh-CN"/>
        </w:rPr>
      </w:pPr>
    </w:p>
    <w:p w14:paraId="4E6832CF" w14:textId="77777777" w:rsidR="009E1CB2" w:rsidRPr="00FC5B4C" w:rsidRDefault="00000000">
      <w:pPr>
        <w:pStyle w:val="31"/>
        <w:rPr>
          <w:rFonts w:ascii="宋体" w:eastAsia="宋体" w:hAnsi="宋体"/>
        </w:rPr>
      </w:pPr>
      <w:r w:rsidRPr="00FC5B4C">
        <w:rPr>
          <w:rFonts w:ascii="宋体" w:eastAsia="宋体" w:hAnsi="宋体"/>
        </w:rPr>
        <w:t>满清</w:t>
      </w:r>
    </w:p>
    <w:p w14:paraId="0E721A33" w14:textId="77777777" w:rsidR="009E1CB2" w:rsidRPr="00FC5B4C" w:rsidRDefault="00000000">
      <w:pPr>
        <w:rPr>
          <w:rFonts w:ascii="宋体" w:eastAsia="宋体" w:hAnsi="宋体"/>
        </w:rPr>
      </w:pPr>
      <w:r w:rsidRPr="00FC5B4C">
        <w:rPr>
          <w:rFonts w:ascii="宋体" w:eastAsia="宋体" w:hAnsi="宋体"/>
        </w:rPr>
        <w:t>原文：https://talkcc.org//article/4983013</w:t>
      </w:r>
    </w:p>
    <w:p w14:paraId="4A63D8B0" w14:textId="77777777" w:rsidR="009E1CB2" w:rsidRPr="00FC5B4C" w:rsidRDefault="00000000">
      <w:pPr>
        <w:rPr>
          <w:rFonts w:ascii="宋体" w:eastAsia="宋体" w:hAnsi="宋体"/>
          <w:lang w:eastAsia="zh-CN"/>
        </w:rPr>
      </w:pPr>
      <w:r w:rsidRPr="00FC5B4C">
        <w:rPr>
          <w:rFonts w:ascii="宋体" w:eastAsia="宋体" w:hAnsi="宋体"/>
          <w:lang w:eastAsia="zh-CN"/>
        </w:rPr>
        <w:t>2024-05-10 14:02:01</w:t>
      </w:r>
    </w:p>
    <w:p w14:paraId="737CC0AF" w14:textId="77777777" w:rsidR="009E1CB2" w:rsidRPr="00FC5B4C" w:rsidRDefault="00000000">
      <w:pPr>
        <w:rPr>
          <w:rFonts w:ascii="宋体" w:eastAsia="宋体" w:hAnsi="宋体"/>
          <w:lang w:eastAsia="zh-CN"/>
        </w:rPr>
      </w:pPr>
      <w:r w:rsidRPr="00FC5B4C">
        <w:rPr>
          <w:rFonts w:ascii="宋体" w:eastAsia="宋体" w:hAnsi="宋体"/>
          <w:lang w:eastAsia="zh-CN"/>
        </w:rPr>
        <w:t>有人讥讽现在是后清</w:t>
      </w:r>
    </w:p>
    <w:p w14:paraId="13F8F73B" w14:textId="77777777" w:rsidR="009E1CB2" w:rsidRPr="00FC5B4C" w:rsidRDefault="009E1CB2">
      <w:pPr>
        <w:rPr>
          <w:rFonts w:ascii="宋体" w:eastAsia="宋体" w:hAnsi="宋体"/>
          <w:lang w:eastAsia="zh-CN"/>
        </w:rPr>
      </w:pPr>
    </w:p>
    <w:p w14:paraId="51315D70" w14:textId="77777777" w:rsidR="009E1CB2" w:rsidRPr="00FC5B4C" w:rsidRDefault="009E1CB2">
      <w:pPr>
        <w:rPr>
          <w:rFonts w:ascii="宋体" w:eastAsia="宋体" w:hAnsi="宋体"/>
          <w:lang w:eastAsia="zh-CN"/>
        </w:rPr>
      </w:pPr>
    </w:p>
    <w:p w14:paraId="6DDA64B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我看的第一本网文是新宋</w:t>
      </w:r>
    </w:p>
    <w:p w14:paraId="6E56577B" w14:textId="77777777" w:rsidR="009E1CB2" w:rsidRPr="00FC5B4C" w:rsidRDefault="00000000">
      <w:pPr>
        <w:rPr>
          <w:rFonts w:ascii="宋体" w:eastAsia="宋体" w:hAnsi="宋体"/>
        </w:rPr>
      </w:pPr>
      <w:r w:rsidRPr="00FC5B4C">
        <w:rPr>
          <w:rFonts w:ascii="宋体" w:eastAsia="宋体" w:hAnsi="宋体"/>
        </w:rPr>
        <w:t>原文：https://talkcc.org//article/4983444</w:t>
      </w:r>
    </w:p>
    <w:p w14:paraId="016700E6" w14:textId="77777777" w:rsidR="009E1CB2" w:rsidRPr="00FC5B4C" w:rsidRDefault="00000000">
      <w:pPr>
        <w:rPr>
          <w:rFonts w:ascii="宋体" w:eastAsia="宋体" w:hAnsi="宋体"/>
          <w:lang w:eastAsia="zh-CN"/>
        </w:rPr>
      </w:pPr>
      <w:r w:rsidRPr="00FC5B4C">
        <w:rPr>
          <w:rFonts w:ascii="宋体" w:eastAsia="宋体" w:hAnsi="宋体"/>
          <w:lang w:eastAsia="zh-CN"/>
        </w:rPr>
        <w:t>2024-05-12 11:31:11</w:t>
      </w:r>
    </w:p>
    <w:p w14:paraId="679A2ABB" w14:textId="77777777" w:rsidR="009E1CB2" w:rsidRPr="00FC5B4C" w:rsidRDefault="00000000">
      <w:pPr>
        <w:rPr>
          <w:rFonts w:ascii="宋体" w:eastAsia="宋体" w:hAnsi="宋体"/>
          <w:lang w:eastAsia="zh-CN"/>
        </w:rPr>
      </w:pPr>
      <w:r w:rsidRPr="00FC5B4C">
        <w:rPr>
          <w:rFonts w:ascii="宋体" w:eastAsia="宋体" w:hAnsi="宋体"/>
          <w:lang w:eastAsia="zh-CN"/>
        </w:rPr>
        <w:t>那时候有个比阿越更好的网文作者酒徒</w:t>
      </w:r>
    </w:p>
    <w:p w14:paraId="20662419" w14:textId="77777777" w:rsidR="009E1CB2" w:rsidRPr="00FC5B4C" w:rsidRDefault="00000000">
      <w:pPr>
        <w:rPr>
          <w:rFonts w:ascii="宋体" w:eastAsia="宋体" w:hAnsi="宋体"/>
          <w:lang w:eastAsia="zh-CN"/>
        </w:rPr>
      </w:pPr>
      <w:r w:rsidRPr="00FC5B4C">
        <w:rPr>
          <w:rFonts w:ascii="宋体" w:eastAsia="宋体" w:hAnsi="宋体"/>
          <w:lang w:eastAsia="zh-CN"/>
        </w:rPr>
        <w:t>酒徒有个蜕变，就是在国内鼓吹民主，但是他到海外移民后，深刻反思了自己的曾经。很了不起的一位作者。</w:t>
      </w:r>
    </w:p>
    <w:p w14:paraId="0983A20F" w14:textId="77777777" w:rsidR="009E1CB2" w:rsidRPr="00FC5B4C" w:rsidRDefault="00000000">
      <w:pPr>
        <w:rPr>
          <w:rFonts w:ascii="宋体" w:eastAsia="宋体" w:hAnsi="宋体"/>
          <w:lang w:eastAsia="zh-CN"/>
        </w:rPr>
      </w:pPr>
      <w:r w:rsidRPr="00FC5B4C">
        <w:rPr>
          <w:rFonts w:ascii="宋体" w:eastAsia="宋体" w:hAnsi="宋体"/>
          <w:lang w:eastAsia="zh-CN"/>
        </w:rPr>
        <w:t>阿越很固执，当年他读者群 围绕奉圣军投降是否合理，他主张的就是美军。我拿士官条例给他讲解，他们指挥官必须在完成指定任务后，指挥官才有权决定自己部队去留。对此，阿越对此视而不见。</w:t>
      </w:r>
    </w:p>
    <w:p w14:paraId="19ECDE29" w14:textId="77777777" w:rsidR="009E1CB2" w:rsidRPr="00FC5B4C" w:rsidRDefault="00000000">
      <w:pPr>
        <w:rPr>
          <w:rFonts w:ascii="宋体" w:eastAsia="宋体" w:hAnsi="宋体"/>
          <w:lang w:eastAsia="zh-CN"/>
        </w:rPr>
      </w:pPr>
      <w:r w:rsidRPr="00FC5B4C">
        <w:rPr>
          <w:rFonts w:ascii="宋体" w:eastAsia="宋体" w:hAnsi="宋体"/>
          <w:lang w:eastAsia="zh-CN"/>
        </w:rPr>
        <w:t>酒徒是理科生，阿越是文科，他们的距离就是会不会反思自己曾经的信念是否正确的自我纠正能力。而所谓信仰，没有经过献祭的信仰，不崩溃几次不会坚定。</w:t>
      </w:r>
    </w:p>
    <w:p w14:paraId="2F139407" w14:textId="77777777" w:rsidR="009E1CB2" w:rsidRPr="00FC5B4C" w:rsidRDefault="009E1CB2">
      <w:pPr>
        <w:rPr>
          <w:rFonts w:ascii="宋体" w:eastAsia="宋体" w:hAnsi="宋体"/>
          <w:lang w:eastAsia="zh-CN"/>
        </w:rPr>
      </w:pPr>
    </w:p>
    <w:p w14:paraId="1D228ED0" w14:textId="77777777" w:rsidR="009E1CB2" w:rsidRPr="00FC5B4C" w:rsidRDefault="009E1CB2">
      <w:pPr>
        <w:rPr>
          <w:rFonts w:ascii="宋体" w:eastAsia="宋体" w:hAnsi="宋体"/>
          <w:lang w:eastAsia="zh-CN"/>
        </w:rPr>
      </w:pPr>
    </w:p>
    <w:p w14:paraId="51CD72D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为你这个回复，我尝试写一下三个历史的片段</w:t>
      </w:r>
    </w:p>
    <w:p w14:paraId="51BC760E" w14:textId="77777777" w:rsidR="009E1CB2" w:rsidRPr="00FC5B4C" w:rsidRDefault="00000000">
      <w:pPr>
        <w:rPr>
          <w:rFonts w:ascii="宋体" w:eastAsia="宋体" w:hAnsi="宋体"/>
        </w:rPr>
      </w:pPr>
      <w:r w:rsidRPr="00FC5B4C">
        <w:rPr>
          <w:rFonts w:ascii="宋体" w:eastAsia="宋体" w:hAnsi="宋体"/>
        </w:rPr>
        <w:t>原文：https://talkcc.org//article/4983561</w:t>
      </w:r>
    </w:p>
    <w:p w14:paraId="4609D4E5" w14:textId="77777777" w:rsidR="009E1CB2" w:rsidRPr="00FC5B4C" w:rsidRDefault="00000000">
      <w:pPr>
        <w:rPr>
          <w:rFonts w:ascii="宋体" w:eastAsia="宋体" w:hAnsi="宋体"/>
        </w:rPr>
      </w:pPr>
      <w:r w:rsidRPr="00FC5B4C">
        <w:rPr>
          <w:rFonts w:ascii="宋体" w:eastAsia="宋体" w:hAnsi="宋体"/>
        </w:rPr>
        <w:t>2024-05-12 23:25:51</w:t>
      </w:r>
    </w:p>
    <w:p w14:paraId="02393EEB" w14:textId="77777777" w:rsidR="009E1CB2" w:rsidRPr="00FC5B4C" w:rsidRDefault="00000000">
      <w:pPr>
        <w:rPr>
          <w:rFonts w:ascii="宋体" w:eastAsia="宋体" w:hAnsi="宋体"/>
        </w:rPr>
      </w:pPr>
      <w:r w:rsidRPr="00FC5B4C">
        <w:rPr>
          <w:rFonts w:ascii="宋体" w:eastAsia="宋体" w:hAnsi="宋体"/>
        </w:rPr>
        <w:t>https://www.talkcc.net/article/4965505</w:t>
      </w:r>
    </w:p>
    <w:p w14:paraId="692F7C29" w14:textId="77777777" w:rsidR="009E1CB2" w:rsidRPr="00FC5B4C" w:rsidRDefault="00000000">
      <w:pPr>
        <w:rPr>
          <w:rFonts w:ascii="宋体" w:eastAsia="宋体" w:hAnsi="宋体"/>
          <w:lang w:eastAsia="zh-CN"/>
        </w:rPr>
      </w:pPr>
      <w:r w:rsidRPr="00FC5B4C">
        <w:rPr>
          <w:rFonts w:ascii="宋体" w:eastAsia="宋体" w:hAnsi="宋体"/>
          <w:lang w:eastAsia="zh-CN"/>
        </w:rPr>
        <w:t>我现在摘录开头我引用的部分为引子：</w:t>
      </w:r>
    </w:p>
    <w:p w14:paraId="5DBB12FA" w14:textId="77777777" w:rsidR="009E1CB2" w:rsidRPr="00FC5B4C" w:rsidRDefault="00000000">
      <w:pPr>
        <w:rPr>
          <w:rFonts w:ascii="宋体" w:eastAsia="宋体" w:hAnsi="宋体"/>
          <w:lang w:eastAsia="zh-CN"/>
        </w:rPr>
      </w:pPr>
      <w:r w:rsidRPr="00FC5B4C">
        <w:rPr>
          <w:rFonts w:ascii="宋体" w:eastAsia="宋体" w:hAnsi="宋体"/>
          <w:lang w:eastAsia="zh-CN"/>
        </w:rPr>
        <w:t>谭嗣同有一个好友叫唐才常。谭嗣同死了，但总有后来的仁人志士，沿着他的道路继承他的志向继续前行。唐才常沿着谭嗣同的脚步，发起了自立军起义。唐才常成功了么？没有，他失败了，一败涂地，就连唐才常本人都被张之洞所杀。可是，唐才常真的失败了么？也没有，薪火相传，他的学生黄兴继承他的志向，领导了黄花岗起义，并指挥武昌起义亲手埋葬了封建帝国。黄花岗起义成功了么？没有，他们一败涂地，七十二烈士捐躯。可是，黄花岗起义真的失败了么？没有，有一位姓张的少年幸免于难。后来，他跟着无数战友一起，亲手推翻了那个腐朽的旧社会，成为我们的开国大将，他叫张云逸。谭嗣同成功了么？没有，他失败了，就连他自己，都献出了宝贵的生命。谭嗣同失败了么？没有，谭嗣同有两个学生，一个叫蔡锷，一个叫杨昌济。蔡锷有一个学生，他姓朱。杨昌济有一个学生，姓毛，这两位做了什么，你我每一个人都知道。</w:t>
      </w:r>
    </w:p>
    <w:p w14:paraId="6CD3E8BE"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1894BEC1" w14:textId="77777777" w:rsidR="009E1CB2" w:rsidRPr="00FC5B4C" w:rsidRDefault="00000000">
      <w:pPr>
        <w:rPr>
          <w:rFonts w:ascii="宋体" w:eastAsia="宋体" w:hAnsi="宋体"/>
          <w:lang w:eastAsia="zh-CN"/>
        </w:rPr>
      </w:pPr>
      <w:r w:rsidRPr="00FC5B4C">
        <w:rPr>
          <w:rFonts w:ascii="宋体" w:eastAsia="宋体" w:hAnsi="宋体"/>
          <w:lang w:eastAsia="zh-CN"/>
        </w:rPr>
        <w:t>下面我分三个片段的历史叙事来说明我自己现在想什么，我怎么看今天这个时代和我的想法和我赞成的之间差异在哪里。在你看之前，我引用前些天聚会朋友的话。他说，我写的</w:t>
      </w:r>
      <w:r w:rsidRPr="00FC5B4C">
        <w:rPr>
          <w:rFonts w:ascii="宋体" w:eastAsia="宋体" w:hAnsi="宋体"/>
          <w:lang w:eastAsia="zh-CN"/>
        </w:rPr>
        <w:lastRenderedPageBreak/>
        <w:t>东西有时候普通人具体生活隔的大远或者知识点对他们比较密集。因此写早了嘲笑和讥讽的多，所以你当年搞接触的 尝试是必然失败的。为此，去年我去他那里散心的时候他带我去当地解放战争期间和平起义谈判的地方。参与起义的谈判代表后代对我说，这里几个参与起义的大族从三国时代就在这里守境安民了，包括渡过了张献忠的极端历史时期。这句话对现在我讲集权分权，罗马行省是一个诱因。毕竟有人已经直接点明，老头们一部分还没想清楚的时候，已经有年轻人出去开团了。我实际在说，我们终究都会死，我们现在起码要解决现实问题。同样，我引用几周前一起庆生朋友的话来互勉。现在不管多荒谬的逻辑，你能挣到钱就够了。有了生存，你才有资格谈发展。</w:t>
      </w:r>
    </w:p>
    <w:p w14:paraId="1D66C42A" w14:textId="77777777" w:rsidR="009E1CB2" w:rsidRPr="00FC5B4C" w:rsidRDefault="00000000">
      <w:pPr>
        <w:rPr>
          <w:rFonts w:ascii="宋体" w:eastAsia="宋体" w:hAnsi="宋体"/>
          <w:lang w:eastAsia="zh-CN"/>
        </w:rPr>
      </w:pPr>
      <w:r w:rsidRPr="00FC5B4C">
        <w:rPr>
          <w:rFonts w:ascii="宋体" w:eastAsia="宋体" w:hAnsi="宋体"/>
          <w:lang w:eastAsia="zh-CN"/>
        </w:rPr>
        <w:t>对了前面的帖子里，我说因为当下的路线博弈，大领导说了，这个不能讲那个也不能讲。所以高岗之后的事情，我此时不会置喙我自己的观点以前也说的很清晰了。我这里要写的历史三个片段不过是建国前一些事和一些现在还不算成熟理解。</w:t>
      </w:r>
    </w:p>
    <w:p w14:paraId="0A802EC4" w14:textId="77777777" w:rsidR="009E1CB2" w:rsidRPr="00FC5B4C" w:rsidRDefault="00000000">
      <w:pPr>
        <w:rPr>
          <w:rFonts w:ascii="宋体" w:eastAsia="宋体" w:hAnsi="宋体"/>
          <w:lang w:eastAsia="zh-CN"/>
        </w:rPr>
      </w:pPr>
      <w:r w:rsidRPr="00FC5B4C">
        <w:rPr>
          <w:rFonts w:ascii="宋体" w:eastAsia="宋体" w:hAnsi="宋体"/>
          <w:lang w:eastAsia="zh-CN"/>
        </w:rPr>
        <w:t>一：</w:t>
      </w:r>
    </w:p>
    <w:p w14:paraId="728ECED2"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就在前天，我们梳理五卅运动和第三次工人武装起义的历史背景中大革命的历史。碍于篇幅，我简洁的梳理下。上海工人起义后，上海临时市政府成立后，立即将委员名单经由上海政治分会转呈武汉政府任命。武汉政府把上海临时市政府视为“反蒋的力量”，遂迅即决议“承认上海市民大会为上海市民正式代表机关”。至此，上海临时市政府完成所有组建程序，成为得到武汉政府承认的地方政权。3月25日，中共中央和上海区委联合召开特委会会议，商议取消虞洽卿、钮永建、陈光甫、白崇禧的委员资格，由左倾的薛岳（第一军第一师师长）、孙科（交通部部长）、宋子文（财政部部长）等递补。28日，中共拟定各政府部门负责人名单，分别是教育局局长丁晓先、建设局局长孙科、卫生局局长陆文韶、财政局局长王晓籁、公安局局长薛岳、土地局局长杨杏佛、司法局局长郑毓秀、劳动局局长汪寿华、秘书长林钧，并初定政府委员工资标准，“最大限度八百元，最小六百元”。4月6日，上海临时市政府正式任命7个部门负责人，公安局局长和司法局局长因暂无合适人选，未予任命。</w:t>
      </w:r>
    </w:p>
    <w:p w14:paraId="6BA14247" w14:textId="77777777" w:rsidR="009E1CB2" w:rsidRPr="00FC5B4C" w:rsidRDefault="00000000">
      <w:pPr>
        <w:rPr>
          <w:rFonts w:ascii="宋体" w:eastAsia="宋体" w:hAnsi="宋体"/>
          <w:lang w:eastAsia="zh-CN"/>
        </w:rPr>
      </w:pPr>
      <w:r w:rsidRPr="00FC5B4C">
        <w:rPr>
          <w:rFonts w:ascii="宋体" w:eastAsia="宋体" w:hAnsi="宋体"/>
          <w:lang w:eastAsia="zh-CN"/>
        </w:rPr>
        <w:t>上面 提及的人员名单在412后一半投奔了武汉的汪精卫，一半投降了蒋介石。话锋到这里我要回溯下蒋介石的崛起。</w:t>
      </w:r>
    </w:p>
    <w:p w14:paraId="24787E87" w14:textId="77777777" w:rsidR="009E1CB2" w:rsidRPr="00FC5B4C" w:rsidRDefault="00000000">
      <w:pPr>
        <w:rPr>
          <w:rFonts w:ascii="宋体" w:eastAsia="宋体" w:hAnsi="宋体"/>
          <w:lang w:eastAsia="zh-CN"/>
        </w:rPr>
      </w:pPr>
      <w:r w:rsidRPr="00FC5B4C">
        <w:rPr>
          <w:rFonts w:ascii="宋体" w:eastAsia="宋体" w:hAnsi="宋体"/>
          <w:lang w:eastAsia="zh-CN"/>
        </w:rPr>
        <w:t>话说满清覆灭后上海租界迎来的历史的鼎盛时期。其标志性事件之一，就是上海万国商团雇佣军在上海举办阅兵仪式。列强在上海的成功，实际意味着上海视同行政上在中国的独立。然后，英国人 为在广州复制上海的成功。于是在广州策划了商团叛乱时间。广州商团暴乱前夕，仅仅英国领事馆转交商团武装德国步枪两万把，子弹近百万发。要知道黄埔军校成立前后，苏联援助广州国民革命政府的莫辛纳甘步枪第一批也就两万把。事发当时，广州驻扎的粤军和桂军一度驻足不前，少数驻扎在广州的福建军阀部队趁机作乱。蒋介石力排众议，带领黄埔军校生一举平乱。就此奠定了日后他在国民党不可动摇的军事领导人地位的基础。</w:t>
      </w:r>
    </w:p>
    <w:p w14:paraId="3D9AC7B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时候的国共合作已经进入一个微妙的历史阶段。在这个阶段，孙中山已经在安排身后事。他对国共合作的最终定调是融合共产党进国民党，这为后面国民党搞分共融共埋下了伏笔。而当时独揽国民党行政大权和财政大权的廖仲恺，他不仅兼顾工运和农运，还是黄埔军校政治事务的总负责，他不仅仅是黄埔军校党代表，也是黄埔军校唯一一个跨党派青年社团的负责人。（这个社团黄埔军校生的代表是蒋先云）我说到这里，不是说孙中山和廖仲恺两位先生根本目的是反对共产党。事实上，引入共产党左派力量从根本上改组国民党，至始至终是孙中山和廖仲恺两位先生共同的诉求。我实际在说，在廖仲恺遇刺后，蒋介石得以在黄埔军校中做到一家独大。同时，中国共产党才在此后的工农运动中发挥更积极和核心的主导地位。在瓜分廖仲恺身后的权柄以及北伐两件事上，是国共合作最后的契机。因此我列过一组数据比照说，一大中共不到两百人，到大革命失败共产党发展为5.7万人，国民党杀戮的烈士有20万说和50万说，其中绝大多数是国民党内部的左派青年干部，那之后的国民党再也没有从封建会道门组织的泥潭中挣扎出来，直到今天的台湾国民党还是当年会道门组织的样子。</w:t>
      </w:r>
    </w:p>
    <w:p w14:paraId="75EC02E1" w14:textId="77777777" w:rsidR="009E1CB2" w:rsidRPr="00FC5B4C" w:rsidRDefault="00000000">
      <w:pPr>
        <w:rPr>
          <w:rFonts w:ascii="宋体" w:eastAsia="宋体" w:hAnsi="宋体"/>
          <w:lang w:eastAsia="zh-CN"/>
        </w:rPr>
      </w:pPr>
      <w:r w:rsidRPr="00FC5B4C">
        <w:rPr>
          <w:rFonts w:ascii="宋体" w:eastAsia="宋体" w:hAnsi="宋体"/>
          <w:lang w:eastAsia="zh-CN"/>
        </w:rPr>
        <w:t>由此可见，主席在秋收起义第一个打出红色武装旗帜有多不容易。（南昌起义是打折国民党左派的旗号）这个转折是用多少人的鲜血与牺牲铺垫的。到新中国成立前赴后继者为3000万之众。</w:t>
      </w:r>
    </w:p>
    <w:p w14:paraId="7A375E4E" w14:textId="77777777" w:rsidR="009E1CB2" w:rsidRPr="00FC5B4C" w:rsidRDefault="00000000">
      <w:pPr>
        <w:rPr>
          <w:rFonts w:ascii="宋体" w:eastAsia="宋体" w:hAnsi="宋体"/>
          <w:lang w:eastAsia="zh-CN"/>
        </w:rPr>
      </w:pPr>
      <w:r w:rsidRPr="00FC5B4C">
        <w:rPr>
          <w:rFonts w:ascii="宋体" w:eastAsia="宋体" w:hAnsi="宋体"/>
          <w:lang w:eastAsia="zh-CN"/>
        </w:rPr>
        <w:t>这是我要和你说的第一个历史片段</w:t>
      </w:r>
    </w:p>
    <w:p w14:paraId="3929DE2F"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二 </w:t>
      </w:r>
    </w:p>
    <w:p w14:paraId="163D70B1" w14:textId="77777777" w:rsidR="009E1CB2" w:rsidRPr="00FC5B4C" w:rsidRDefault="00000000">
      <w:pPr>
        <w:rPr>
          <w:rFonts w:ascii="宋体" w:eastAsia="宋体" w:hAnsi="宋体"/>
          <w:lang w:eastAsia="zh-CN"/>
        </w:rPr>
      </w:pPr>
      <w:r w:rsidRPr="00FC5B4C">
        <w:rPr>
          <w:rFonts w:ascii="宋体" w:eastAsia="宋体" w:hAnsi="宋体"/>
          <w:lang w:eastAsia="zh-CN"/>
        </w:rPr>
        <w:t>这个五一，特地去了宋教仁的墓地去看看。在此之前，我曾经在自己朋友圈提过，看到宋教仁遇刺图我潸然泪下。为什么，他如果不死，历史上可能很多事都要改变。这其实是被历史低估的人。这里系统的站开我的想法篇幅不够，法学人朋友可能更理解宋教仁的《中华民国临时约法》是中国立宪方案的表率。中华民国的建立，孙中山的名，黄兴的义，宋教仁的 组织能力三者缺一不可。类似的组合，中共就是毛周与朱，不过最终是中共在历史胜出，毛是综合能力，朱和周 是文武相济各司其职。</w:t>
      </w:r>
    </w:p>
    <w:p w14:paraId="4E18F1F1" w14:textId="77777777" w:rsidR="009E1CB2" w:rsidRPr="00FC5B4C" w:rsidRDefault="00000000">
      <w:pPr>
        <w:rPr>
          <w:rFonts w:ascii="宋体" w:eastAsia="宋体" w:hAnsi="宋体"/>
          <w:lang w:eastAsia="zh-CN"/>
        </w:rPr>
      </w:pPr>
      <w:r w:rsidRPr="00FC5B4C">
        <w:rPr>
          <w:rFonts w:ascii="宋体" w:eastAsia="宋体" w:hAnsi="宋体"/>
          <w:lang w:eastAsia="zh-CN"/>
        </w:rPr>
        <w:t>还是先回到宋教仁，前面我的叙事中可以说主席之下对宋推崇备至。为什么。首先这是一个人格魅力超越孙中山的人，没有这种人格魅力 慈禧不会因为间岛事件宋教仁拿回的国权二特赦宋教仁。其次，在宋教仁和孙中山因为理念不同 分道扬镳后，去北方这个满清封建盘踞的基本盘搞革命的时期，满清在东北的八旗王爷都跟着宋教仁去搞革命推翻满清腐朽统治。最后，在辛亥革命成功后，唯有宋教仁 可以把全国大小三百多地方革命党组织起来组建中国国民党对抗袁世凯北洋政府。可以说，孙中山在当时虽然是名义上的中华民国领袖，但是实际能维系中国南北议和乃至东西部利益平衡的 实际的操盘手。如果他不是遇刺，后面中国各党派各利益不会骤然之间失去相互的信任然后从 倒袁的护法运动开始，自北洋军阀混战孙中山开历次北伐先河以降，再至大革命兴衰，中原大战，国共第一次内战，抗日战争乃至解放战争 定鼎中华，台湾岛至今孤悬海外。所以看宋教仁遇刺照片那会，我曾经有个不切实际的小小幻想，如果那时候宋教仁主政中国，中国各派通过</w:t>
      </w:r>
      <w:r w:rsidRPr="00FC5B4C">
        <w:rPr>
          <w:rFonts w:ascii="宋体" w:eastAsia="宋体" w:hAnsi="宋体"/>
          <w:lang w:eastAsia="zh-CN"/>
        </w:rPr>
        <w:lastRenderedPageBreak/>
        <w:t>两次世界大战的历史机遇通力合作一致对外。我们的今天会怎么样。但是，从历史的实践中，这终究是一种幻想。</w:t>
      </w:r>
    </w:p>
    <w:p w14:paraId="2E069ADF" w14:textId="77777777" w:rsidR="009E1CB2" w:rsidRPr="00FC5B4C" w:rsidRDefault="00000000">
      <w:pPr>
        <w:rPr>
          <w:rFonts w:ascii="宋体" w:eastAsia="宋体" w:hAnsi="宋体"/>
          <w:lang w:eastAsia="zh-CN"/>
        </w:rPr>
      </w:pPr>
      <w:r w:rsidRPr="00FC5B4C">
        <w:rPr>
          <w:rFonts w:ascii="宋体" w:eastAsia="宋体" w:hAnsi="宋体"/>
          <w:lang w:eastAsia="zh-CN"/>
        </w:rPr>
        <w:t>为什么宋教仁的宪政理想在当时是一种幻想。因为，国民党有一个跟子上的毛病，爱搞暗杀 。曾经友人讨论过，陈其美是不是孙中山暗杀的。我说未必，孙中山未必在那时候有这个心且国民党靠暗杀 上位的元老军头比比皆是。一有政治矛盾就暗杀解决的会道门手法，几乎贯穿了国民党百年历史。我前面文字提过，中共一大不到百人，二大700多近八百多人，到国民党二大结束，国共合作蜜月期，中共发展到5.7万多。国民党在4.12之后，杀害的进步人事尤其是国民党左派青年干部有20万说有50万说。不管什么说法，国民党走向现代政党的干部储备 及其未来，就此终结。但是即使如此，国民党就没人才压制中共了么。还是有几分机会的。比如杨永泰，靠自己能力硬折腾出了一个政学系对抗国民党元老和新贵，靠的是什么，就是靠五次反围剿布局最终迫使中共走向长征。如果不是蒋介石迫于派系压力，在五次反围剿后 逐渐边缘化了杨永泰，以及最终CC系在蒋介石试图重新启用杨永泰后公开刺杀杨永泰。中共的长征，和抵达陕北后的蒋介石还会不会掉进西安事变的坑里，至少是平添不少变数的。另外，黄埔六期出身的戴笠，在西安事变后崛起，在复兴社的基础上创设军统对内对外镇压一时无二，最终在飞机失事中死的不明不败。这二人如果不是死于非命，中共长征后崛起的几个关键时期，有他们给蒋介石拾遗补缺，不改中共大势，但是平添更多凶险的变数是定然的。因此中国革命 少牺牲不少烈士，也是就是所谓的冥冥中自有定数，但是也是国民党动则刺杀解决政治矛盾带来的必然结果。</w:t>
      </w:r>
    </w:p>
    <w:p w14:paraId="4E701B34" w14:textId="77777777" w:rsidR="009E1CB2" w:rsidRPr="00FC5B4C" w:rsidRDefault="00000000">
      <w:pPr>
        <w:rPr>
          <w:rFonts w:ascii="宋体" w:eastAsia="宋体" w:hAnsi="宋体"/>
          <w:lang w:eastAsia="zh-CN"/>
        </w:rPr>
      </w:pPr>
      <w:r w:rsidRPr="00FC5B4C">
        <w:rPr>
          <w:rFonts w:ascii="宋体" w:eastAsia="宋体" w:hAnsi="宋体"/>
          <w:lang w:eastAsia="zh-CN"/>
        </w:rPr>
        <w:t>新中国到今天，从开国的新民主义政务院时期再到胡温时代的新民主主义二创，我信任的朋友这样提醒我两件事。</w:t>
      </w:r>
    </w:p>
    <w:p w14:paraId="3DD06A97" w14:textId="77777777" w:rsidR="009E1CB2" w:rsidRPr="00FC5B4C" w:rsidRDefault="00000000">
      <w:pPr>
        <w:rPr>
          <w:rFonts w:ascii="宋体" w:eastAsia="宋体" w:hAnsi="宋体"/>
          <w:lang w:eastAsia="zh-CN"/>
        </w:rPr>
      </w:pPr>
      <w:r w:rsidRPr="00FC5B4C">
        <w:rPr>
          <w:rFonts w:ascii="宋体" w:eastAsia="宋体" w:hAnsi="宋体"/>
          <w:lang w:eastAsia="zh-CN"/>
        </w:rPr>
        <w:t>一，中共至今没有搞定知识分子这个阶层。既主席说的又红又专的问题。这是此时此刻我们在历史拐点，我对宋教仁的宪政理想有小小不切实际的幻想的根由。宪政理念实际是一种框架，要面对的是跨越东西南北广阔的领土范围内千差万别的 利益冲突，如果没有凌驾在各阶层各利益至上的共同理念。纯粹靠武力整合，看国民党兴起到退走台湾，其兴也勃，其亡也忽。今天觉得我们武力也可以横扫全球的年轻人里对这一些意识形态的构建是有些草率的。一个新兴国家，乃至帝国，没有我要成为罗马人，我要成为英国人乃至我要成为美国人的向心力与凝聚力，能走多远。这里需要备注下的是，我说的宪政对应的理念并不是现在同行的宪政本身。是一种基于我们走出去继续全球化，把更多利益共同体进而命运共同体下从国家到海外的各民族各阶层各群体建设一个新世纪的全新架构。我不想凭空造什么新词，那是一些新事物在历史合力中后人们会总结的事情。</w:t>
      </w:r>
    </w:p>
    <w:p w14:paraId="7F95EE61" w14:textId="77777777" w:rsidR="009E1CB2" w:rsidRPr="00FC5B4C" w:rsidRDefault="00000000">
      <w:pPr>
        <w:rPr>
          <w:rFonts w:ascii="宋体" w:eastAsia="宋体" w:hAnsi="宋体"/>
          <w:lang w:eastAsia="zh-CN"/>
        </w:rPr>
      </w:pPr>
      <w:r w:rsidRPr="00FC5B4C">
        <w:rPr>
          <w:rFonts w:ascii="宋体" w:eastAsia="宋体" w:hAnsi="宋体"/>
          <w:lang w:eastAsia="zh-CN"/>
        </w:rPr>
        <w:t>二，当今中国能推动内外发展的核心圈子就三个，他们分别是围绕京畿的北方圈子，围绕东南的江浙沪圈子以及自近现代沉淀至今的湖南两广圈子。当年宋教仁敏锐的抓住了北方圈子，这个南方革命党这个 致命缺陷。国民革命北伐成功无非抓住了其中江浙沪和湖南两广两个圈子。宋教仁遇刺后，中国南北圈子再无义和可能。后面的新军阀混战乃至日本趁虚而入都是祸起北方。中共在国共第一次内战失利核心也是 组织再先进在国民党已经控盘东南圈子和南方圈子的前提下，失去了先机。再到长征为啥战略转折后迅速崛起，无非抗日战争恰逢其会，在北方圈子龙游大海，组织先进性和代表的先进性发挥的淋漓尽致。</w:t>
      </w:r>
      <w:r w:rsidRPr="00FC5B4C">
        <w:rPr>
          <w:rFonts w:ascii="宋体" w:eastAsia="宋体" w:hAnsi="宋体"/>
          <w:lang w:eastAsia="zh-CN"/>
        </w:rPr>
        <w:lastRenderedPageBreak/>
        <w:t>待到抗战胜利，国共和谈实际有了三个圈子的大义名分，组织的先进性背靠自红山文化时期起入住中原的顺序，先东北后中原进而鼎力中华。当今中国的分歧，无非三个核心圈的发展路线发展理念的分歧。所谓抱团，三者缺一不可，北方干部南方干部谁也不能少。</w:t>
      </w:r>
    </w:p>
    <w:p w14:paraId="35E7030A" w14:textId="77777777" w:rsidR="009E1CB2" w:rsidRPr="00FC5B4C" w:rsidRDefault="00000000">
      <w:pPr>
        <w:rPr>
          <w:rFonts w:ascii="宋体" w:eastAsia="宋体" w:hAnsi="宋体"/>
          <w:lang w:eastAsia="zh-CN"/>
        </w:rPr>
      </w:pPr>
      <w:r w:rsidRPr="00FC5B4C">
        <w:rPr>
          <w:rFonts w:ascii="宋体" w:eastAsia="宋体" w:hAnsi="宋体"/>
          <w:lang w:eastAsia="zh-CN"/>
        </w:rPr>
        <w:t>从宋教仁的宪政理想，到今天我们内外发展的模式及其新征程，肯定不是当年的宪政理念能涵盖的。但是，我们的新发展阶段，尽管现在到了再次转折的当下。如果做不到，后面即使不是寸步难行也是步履蹒跚。之前的帖子，讲过中国近现代救亡图存到革命建国，再到前后三十年围绕工业化的对世界先进生产力追赶的不懈努力。期间冲突无非以南北冲突为表象的土洋治理分歧。我的想法很现实，出洋是增量方向，本土是基本盘。哪怕我们国力到今天已经坐二望一，出洋的增量比如一带一路对西方出口的平替，对我们整合内部矛盾与分歧依旧不可或缺。同样，三个圈子的分歧，从新中国肇始，北方干部和南方干部之争，一开始是南方干部高级干部多革命干部北方南下干部多。到今天，中共统一中国，自北向南起，中国改革开放自南向北延伸而在东南成就大成。谁执大义名分，终究还是要争一争的。主席之余老蒋不杀人，中共之余国民党不搞暗杀解决政治矛盾。是我始终相信这个组织有自我更新能力的底层逻辑之一。每到历史拐点，在尽量不影响社会层面的前提下争一争大义名分是好事。</w:t>
      </w:r>
    </w:p>
    <w:p w14:paraId="7A6C5D96" w14:textId="77777777" w:rsidR="009E1CB2" w:rsidRPr="00FC5B4C" w:rsidRDefault="00000000">
      <w:pPr>
        <w:rPr>
          <w:rFonts w:ascii="宋体" w:eastAsia="宋体" w:hAnsi="宋体"/>
          <w:lang w:eastAsia="zh-CN"/>
        </w:rPr>
      </w:pPr>
      <w:r w:rsidRPr="00FC5B4C">
        <w:rPr>
          <w:rFonts w:ascii="宋体" w:eastAsia="宋体" w:hAnsi="宋体"/>
          <w:lang w:eastAsia="zh-CN"/>
        </w:rPr>
        <w:t>这是我理解当下拐点的第二个历史片段</w:t>
      </w:r>
    </w:p>
    <w:p w14:paraId="2A4F4438" w14:textId="77777777" w:rsidR="009E1CB2" w:rsidRPr="00FC5B4C" w:rsidRDefault="00000000">
      <w:pPr>
        <w:rPr>
          <w:rFonts w:ascii="宋体" w:eastAsia="宋体" w:hAnsi="宋体"/>
          <w:lang w:eastAsia="zh-CN"/>
        </w:rPr>
      </w:pPr>
      <w:r w:rsidRPr="00FC5B4C">
        <w:rPr>
          <w:rFonts w:ascii="宋体" w:eastAsia="宋体" w:hAnsi="宋体"/>
          <w:lang w:eastAsia="zh-CN"/>
        </w:rPr>
        <w:t>三</w:t>
      </w:r>
    </w:p>
    <w:p w14:paraId="3DF8F495" w14:textId="77777777" w:rsidR="009E1CB2" w:rsidRPr="00FC5B4C" w:rsidRDefault="00000000">
      <w:pPr>
        <w:rPr>
          <w:rFonts w:ascii="宋体" w:eastAsia="宋体" w:hAnsi="宋体"/>
          <w:lang w:eastAsia="zh-CN"/>
        </w:rPr>
      </w:pPr>
      <w:r w:rsidRPr="00FC5B4C">
        <w:rPr>
          <w:rFonts w:ascii="宋体" w:eastAsia="宋体" w:hAnsi="宋体"/>
          <w:lang w:eastAsia="zh-CN"/>
        </w:rPr>
        <w:t>这些时间梳理的帖子内容，大家实际说明白一件事，主席在国民党一大为起点的 从政起点是非常高的。甚至对比蒋介石，孙中山给蒋介石的纯军事干部安排，以至于 在国民党一大主席的排名是 43号，蒋介石是几乎排名百名之外的倒数第二排。那时候的蒋介石，甚至没有获得孙中山的浙江党代表提名。我们从今天的职场经验，看主席从一大代表到国共合作蜜月期的履历。对比三十岁前的毛泽东，今天多少人的人生终点只是他的人生起点。然后在大革命失败的一片迷茫中，主席第一个打起了红色军旗，他选择人民并终身去实践。直到今天，我们依旧在面对问题和选择的时候，要说说我们如何理解毛泽东。</w:t>
      </w:r>
    </w:p>
    <w:p w14:paraId="12CBC29C" w14:textId="77777777" w:rsidR="009E1CB2" w:rsidRPr="00FC5B4C" w:rsidRDefault="00000000">
      <w:pPr>
        <w:rPr>
          <w:rFonts w:ascii="宋体" w:eastAsia="宋体" w:hAnsi="宋体"/>
          <w:lang w:eastAsia="zh-CN"/>
        </w:rPr>
      </w:pPr>
      <w:r w:rsidRPr="00FC5B4C">
        <w:rPr>
          <w:rFonts w:ascii="宋体" w:eastAsia="宋体" w:hAnsi="宋体"/>
          <w:lang w:eastAsia="zh-CN"/>
        </w:rPr>
        <w:t>就在半年前，我身边坚定的毛派很气愤的要教训他的儿子，他说他儿子采信他历史老师 的叙事，激烈的批判毛泽东。我说不要急，要让他们自己去思考与选择。说到这里，我就要正面回应你的叙事了。我曾经也如此愤愤不平，比如大跃进，我说到下面失控了 主席说了不算。但是那时候让我重新选择相信主席的领导说，他是总负责出了事他就是全责。同样，我多次劝身边的年轻人，你要 允许旧势力的反扑。就像法国大革命之后波旁王朝复辟和拿三复辟一样。新的方法和方向要经过历史的沉淀，乃至历史的毒打才能向多数人证明他们的先进性。一如中共革命历史，在国民党面对日本军国主义咄咄逼人的侵略态势，在全国全民族救亡图存的合力下是 中共率先呼应了历史的合力。而国民党上层，这时候在做什么呢。是四大家族的两个，孔家和宋家组建七祥国货联营公司，对日本输送战备物质，对内囤积民生必须物资肆无忌惮。以至于四大家族的陈家以及蒋家太子先后试图狙击都惨败而终。所以最终是历史或者人民选择了中共。说到这里顿一顿，为什么历史选择了中国共产党。</w:t>
      </w:r>
    </w:p>
    <w:p w14:paraId="2DF5A347"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就在前段时间，我一个非常好的朋友明确说他现在对毛泽东一些事情有保留。我说我是支持毛泽东的，但是你持有保留态度的理由我是认的。这看起来自相矛盾的话语中我实际在说什么。我曾经说过，不管是过去还是现在，对主席越了解越以为主席个人能力是不可复制的。其实在三大战役之辽沈战役刚结束，就有根据地干部公开批判毛泽东发动 淮海战役是穷兵黩武。起因是，围绕三大战役，根据地物价涨了十倍，当然国统区更惨不忍睹。因此，解放战争漫不得，背后即有大战略的考虑更有根据地的民生考虑。马前卒有一期节目提过，淮海战役解放军打白条征税到195X年。这里是个注脚。同样，四渡赤水，一战土城受挫，再战鲁班场攻坚不顺，到和张国焘会师，中央红军从遵义会议的四万人锐减至一万人。因此张国焘难免动了取而代之的歪心。再到过草地后即将抵达陕北前，哪怕有一次扩红，在和徐海东会师前，还有近万长征战士选择离开在当地娶妻生子。建国后，新中国还是给予了这批人老红军待遇。再到新中国建立从力排众议入朝作战，再到三线建设同时对抗美苏两超，三线及其同步的抗美援越一顿占据中国总投入的80%。其他服务围绕国防和跨越式追该的高级累投入，尤其是重工业投入，民生投资我自己算过，三线时代最多占国家投入的7%。即使如此，为什么我们还要说人民选择了毛泽东。</w:t>
      </w:r>
    </w:p>
    <w:p w14:paraId="4385B502" w14:textId="77777777" w:rsidR="009E1CB2" w:rsidRPr="00FC5B4C" w:rsidRDefault="00000000">
      <w:pPr>
        <w:rPr>
          <w:rFonts w:ascii="宋体" w:eastAsia="宋体" w:hAnsi="宋体"/>
          <w:lang w:eastAsia="zh-CN"/>
        </w:rPr>
      </w:pPr>
      <w:r w:rsidRPr="00FC5B4C">
        <w:rPr>
          <w:rFonts w:ascii="宋体" w:eastAsia="宋体" w:hAnsi="宋体"/>
          <w:lang w:eastAsia="zh-CN"/>
        </w:rPr>
        <w:t>于是我这里引入第三个历史段落：</w:t>
      </w:r>
    </w:p>
    <w:p w14:paraId="7B7DDBE0" w14:textId="77777777" w:rsidR="009E1CB2" w:rsidRPr="00FC5B4C" w:rsidRDefault="00000000">
      <w:pPr>
        <w:rPr>
          <w:rFonts w:ascii="宋体" w:eastAsia="宋体" w:hAnsi="宋体"/>
          <w:lang w:eastAsia="zh-CN"/>
        </w:rPr>
      </w:pPr>
      <w:r w:rsidRPr="00FC5B4C">
        <w:rPr>
          <w:rFonts w:ascii="宋体" w:eastAsia="宋体" w:hAnsi="宋体"/>
          <w:lang w:eastAsia="zh-CN"/>
        </w:rPr>
        <w:t>在土城战役因为情报不准确导致主席复出首战严重受挫后一渡赤水，扎西会议上博古一度要追究主席的军事指挥责任，会议决定由张闻天接替博古在党内负总的责任。扎西会议是长征中十分重要的会议，实际上是遵义会议的继续和最后完成，也是张闻天同主席的通力合作的开始。二渡赤水之后，由于党内军内急需补充供给物资的情况下。在苟坝会议中，除了毛泽东与会20多个红军高级指挥员和党内绝大多数领导人都赞同打林彪和聂荣臻提出发起对打鼓新场的黔军部队的建议。会议现场，主席一开始是一人独自反对。会议最初结果，张闻天拍板定下了攻打计划；并通过民主表决，取消了毛泽东前敌司令部政委职务，改由彭德怀担任。会议同时决定，由周恩来起草进攻的作战命令，于第二天清晨下达。在主席建议在会议上被否决后，主席连夜说服周恩来继而说服朱德最终在第二天的会议中最终说服了红军指挥员们停止进攻打鼓新场。事后的情报证明，前期红军军情有误打鼓新场驻扎的黔军不是预期中的两个团而是一个师团，这个是师背后是中央军的三个师。一旦红军攻坚不顺，重蹈土城战役覆辙不是小概率事件。有鉴于这次会议的反复，由主席提议成立由周恩来，张闻天和主席成立新三人团全权负责军事指挥。至此围绕主席主导的长征军事指挥体系的完成体就此落地。</w:t>
      </w:r>
    </w:p>
    <w:p w14:paraId="26690B86" w14:textId="77777777" w:rsidR="009E1CB2" w:rsidRPr="00FC5B4C" w:rsidRDefault="00000000">
      <w:pPr>
        <w:rPr>
          <w:rFonts w:ascii="宋体" w:eastAsia="宋体" w:hAnsi="宋体"/>
          <w:lang w:eastAsia="zh-CN"/>
        </w:rPr>
      </w:pPr>
      <w:r w:rsidRPr="00FC5B4C">
        <w:rPr>
          <w:rFonts w:ascii="宋体" w:eastAsia="宋体" w:hAnsi="宋体"/>
          <w:lang w:eastAsia="zh-CN"/>
        </w:rPr>
        <w:t>我曾经不止一次和朋友们复盘四渡赤水。四渡赤水一开始，由于情报错误，红军攻击川军郭勋祺部不顺。原本川军用郭勋祺用意是，郭勋祺能打用他阻止中央红军入川。同事，郭勋祺和 中共关系匪浅，1927年杨闇公等共产党人策划暴动的时候就联系过郭勋祺。其后大革命失败共产党活动转入低谷，郭勋祺也帮助过陈毅等中共日后重要领导人安全出四川。（郭勋祺和陈毅不仅做过邻居而且还是校友，也曾经在一个足球队踢球。）到抗战期间，郭勋祺还多次帮助中共领导下的新四军。比如，与紧邻郭勋祺部队的陈毅防区军事上保持默契，护送新四军张云逸部队过江。还因为一次性支援新四军3万发子弹项英亲见郭勋祺以表示感谢。由于和新四军往来过密，郭勋祺因此被撤销军长职务。最后在襄樊战役被俘</w:t>
      </w:r>
      <w:r w:rsidRPr="00FC5B4C">
        <w:rPr>
          <w:rFonts w:ascii="宋体" w:eastAsia="宋体" w:hAnsi="宋体"/>
          <w:lang w:eastAsia="zh-CN"/>
        </w:rPr>
        <w:lastRenderedPageBreak/>
        <w:t>后，陈毅和刘伯承点名要招待郭勋祺。刘伯承还在此后成为了郭勋祺的入党介绍人。对于四川的国民党军队起义，郭勋祺也起到了积极作用。讲到这里，我试图用这样的历史段落和段落中人物的历史选择来回答我前面提出的问题。</w:t>
      </w:r>
    </w:p>
    <w:p w14:paraId="26EBE3EE" w14:textId="77777777" w:rsidR="009E1CB2" w:rsidRPr="00FC5B4C" w:rsidRDefault="00000000">
      <w:pPr>
        <w:rPr>
          <w:rFonts w:ascii="宋体" w:eastAsia="宋体" w:hAnsi="宋体"/>
          <w:lang w:eastAsia="zh-CN"/>
        </w:rPr>
      </w:pPr>
      <w:r w:rsidRPr="00FC5B4C">
        <w:rPr>
          <w:rFonts w:ascii="宋体" w:eastAsia="宋体" w:hAnsi="宋体"/>
          <w:lang w:eastAsia="zh-CN"/>
        </w:rPr>
        <w:t>历史选择了中国共产党是自鸦片战争以来，一代又一代中国先辈们在中国救亡图存的道路上尝试过无数次失败后的历史合力。这个合力中，无论他叫毛泽东，无论他是周恩来，无论他是陈毅乃至郭勋祺，刘昌义，陈明仁还是抗美援朝中的曾泽生。中共的成功，是救亡图存洪流的必然，有止于此者，或早或迟，他们的殊途同归叫新中国。</w:t>
      </w:r>
    </w:p>
    <w:p w14:paraId="4293E98B" w14:textId="77777777" w:rsidR="009E1CB2" w:rsidRPr="00FC5B4C" w:rsidRDefault="00000000">
      <w:pPr>
        <w:rPr>
          <w:rFonts w:ascii="宋体" w:eastAsia="宋体" w:hAnsi="宋体"/>
          <w:lang w:eastAsia="zh-CN"/>
        </w:rPr>
      </w:pPr>
      <w:r w:rsidRPr="00FC5B4C">
        <w:rPr>
          <w:rFonts w:ascii="宋体" w:eastAsia="宋体" w:hAnsi="宋体"/>
          <w:lang w:eastAsia="zh-CN"/>
        </w:rPr>
        <w:t>同样，四渡赤水里我截取的段落，中共这个坚强的组织及其领导集体乃至日后的党的领袖。他们也是人，哪怕在危急存亡关头他们也会出错甚至是事关生死存亡的错。但是他们能在绝境求生，民主集中制从遵义会议到苟坝会议三人团落地是最好的诠释。历史选择了中国共产党，同时历史也选择了毛泽东。我之前的帖子说过，我眼里的体制调整要做到有能力的能冒尖而不是被体制抹平泯泯然众人，要给多数人托底，要让他们不只是觉得自己的奋斗是有盼头的。我这样说，是因为这样的体系我们的历史曾经出现过。为生存与发展的具体目标在集权与分权中切换自如，这就是长征之后到解放全中国的根本。再由新中国一路走来，无论多少次波折。我们有今天的成绩，不只有内部斗争。每到历史拐点，路线斗争都是争的惊天动地。然后在历史的合力中我们上一个台阶再上一个台阶。</w:t>
      </w:r>
    </w:p>
    <w:p w14:paraId="3F73494C" w14:textId="77777777" w:rsidR="009E1CB2" w:rsidRPr="00FC5B4C" w:rsidRDefault="00000000">
      <w:pPr>
        <w:rPr>
          <w:rFonts w:ascii="宋体" w:eastAsia="宋体" w:hAnsi="宋体"/>
          <w:lang w:eastAsia="zh-CN"/>
        </w:rPr>
      </w:pPr>
      <w:r w:rsidRPr="00FC5B4C">
        <w:rPr>
          <w:rFonts w:ascii="宋体" w:eastAsia="宋体" w:hAnsi="宋体"/>
          <w:lang w:eastAsia="zh-CN"/>
        </w:rPr>
        <w:t>也因此到今天，我还是依旧相信这个始终努力代表先进生产力的执政党，那怕我们看的坑他一个个会去踩，他依旧是那个能自我更新能力不贰过的坚强组织。现在有些人强调我们踩坑了，有些人说我们出成绩了，无论谁，历史形成合力的时候，我们要么加入，要么被裹挟，我们都会身处其中并殊途同归。</w:t>
      </w:r>
    </w:p>
    <w:p w14:paraId="44CFAD3E" w14:textId="77777777" w:rsidR="009E1CB2" w:rsidRPr="00FC5B4C" w:rsidRDefault="00000000">
      <w:pPr>
        <w:rPr>
          <w:rFonts w:ascii="宋体" w:eastAsia="宋体" w:hAnsi="宋体"/>
          <w:lang w:eastAsia="zh-CN"/>
        </w:rPr>
      </w:pPr>
      <w:r w:rsidRPr="00FC5B4C">
        <w:rPr>
          <w:rFonts w:ascii="宋体" w:eastAsia="宋体" w:hAnsi="宋体"/>
          <w:lang w:eastAsia="zh-CN"/>
        </w:rPr>
        <w:t>写到这里，我想和你说的无非那句人间正道是沧桑。抑或别上火不要急。</w:t>
      </w:r>
    </w:p>
    <w:p w14:paraId="6E360C0C" w14:textId="77777777" w:rsidR="009E1CB2" w:rsidRPr="00FC5B4C" w:rsidRDefault="009E1CB2">
      <w:pPr>
        <w:rPr>
          <w:rFonts w:ascii="宋体" w:eastAsia="宋体" w:hAnsi="宋体"/>
          <w:lang w:eastAsia="zh-CN"/>
        </w:rPr>
      </w:pPr>
    </w:p>
    <w:p w14:paraId="2A79111C" w14:textId="77777777" w:rsidR="009E1CB2" w:rsidRPr="00FC5B4C" w:rsidRDefault="009E1CB2">
      <w:pPr>
        <w:rPr>
          <w:rFonts w:ascii="宋体" w:eastAsia="宋体" w:hAnsi="宋体"/>
          <w:lang w:eastAsia="zh-CN"/>
        </w:rPr>
      </w:pPr>
    </w:p>
    <w:p w14:paraId="0192369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刚回复了一个帖子</w:t>
      </w:r>
    </w:p>
    <w:p w14:paraId="6145FDE6" w14:textId="77777777" w:rsidR="009E1CB2" w:rsidRPr="00FC5B4C" w:rsidRDefault="00000000">
      <w:pPr>
        <w:rPr>
          <w:rFonts w:ascii="宋体" w:eastAsia="宋体" w:hAnsi="宋体"/>
        </w:rPr>
      </w:pPr>
      <w:r w:rsidRPr="00FC5B4C">
        <w:rPr>
          <w:rFonts w:ascii="宋体" w:eastAsia="宋体" w:hAnsi="宋体"/>
        </w:rPr>
        <w:t>原文：https://talkcc.org//article/4983565</w:t>
      </w:r>
    </w:p>
    <w:p w14:paraId="552A4ABA" w14:textId="77777777" w:rsidR="009E1CB2" w:rsidRPr="00FC5B4C" w:rsidRDefault="00000000">
      <w:pPr>
        <w:rPr>
          <w:rFonts w:ascii="宋体" w:eastAsia="宋体" w:hAnsi="宋体"/>
          <w:lang w:eastAsia="zh-CN"/>
        </w:rPr>
      </w:pPr>
      <w:r w:rsidRPr="00FC5B4C">
        <w:rPr>
          <w:rFonts w:ascii="宋体" w:eastAsia="宋体" w:hAnsi="宋体"/>
          <w:lang w:eastAsia="zh-CN"/>
        </w:rPr>
        <w:t>2024-05-12 23:33:45</w:t>
      </w:r>
    </w:p>
    <w:p w14:paraId="5281B5A2" w14:textId="77777777" w:rsidR="009E1CB2" w:rsidRPr="00FC5B4C" w:rsidRDefault="00000000">
      <w:pPr>
        <w:rPr>
          <w:rFonts w:ascii="宋体" w:eastAsia="宋体" w:hAnsi="宋体"/>
          <w:lang w:eastAsia="zh-CN"/>
        </w:rPr>
      </w:pPr>
      <w:r w:rsidRPr="00FC5B4C">
        <w:rPr>
          <w:rFonts w:ascii="宋体" w:eastAsia="宋体" w:hAnsi="宋体"/>
          <w:lang w:eastAsia="zh-CN"/>
        </w:rPr>
        <w:t>你可以和这篇对照着看，不过碍于回复机制，刚发的至少两小时后才看到</w:t>
      </w:r>
    </w:p>
    <w:p w14:paraId="5521EF8D" w14:textId="77777777" w:rsidR="009E1CB2" w:rsidRPr="00FC5B4C" w:rsidRDefault="009E1CB2">
      <w:pPr>
        <w:rPr>
          <w:rFonts w:ascii="宋体" w:eastAsia="宋体" w:hAnsi="宋体"/>
          <w:lang w:eastAsia="zh-CN"/>
        </w:rPr>
      </w:pPr>
    </w:p>
    <w:p w14:paraId="11EFDD0D" w14:textId="77777777" w:rsidR="009E1CB2" w:rsidRPr="00FC5B4C" w:rsidRDefault="009E1CB2">
      <w:pPr>
        <w:rPr>
          <w:rFonts w:ascii="宋体" w:eastAsia="宋体" w:hAnsi="宋体"/>
          <w:lang w:eastAsia="zh-CN"/>
        </w:rPr>
      </w:pPr>
    </w:p>
    <w:p w14:paraId="39FFF39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上午回复了一个帖子可能显示不出来这里回复你也合适</w:t>
      </w:r>
    </w:p>
    <w:p w14:paraId="2B31E192" w14:textId="77777777" w:rsidR="009E1CB2" w:rsidRPr="00FC5B4C" w:rsidRDefault="00000000">
      <w:pPr>
        <w:rPr>
          <w:rFonts w:ascii="宋体" w:eastAsia="宋体" w:hAnsi="宋体"/>
        </w:rPr>
      </w:pPr>
      <w:r w:rsidRPr="00FC5B4C">
        <w:rPr>
          <w:rFonts w:ascii="宋体" w:eastAsia="宋体" w:hAnsi="宋体"/>
        </w:rPr>
        <w:t>原文：https://talkcc.org//article/4983589</w:t>
      </w:r>
    </w:p>
    <w:p w14:paraId="33A76A78" w14:textId="77777777" w:rsidR="009E1CB2" w:rsidRPr="00FC5B4C" w:rsidRDefault="00000000">
      <w:pPr>
        <w:rPr>
          <w:rFonts w:ascii="宋体" w:eastAsia="宋体" w:hAnsi="宋体"/>
        </w:rPr>
      </w:pPr>
      <w:r w:rsidRPr="00FC5B4C">
        <w:rPr>
          <w:rFonts w:ascii="宋体" w:eastAsia="宋体" w:hAnsi="宋体"/>
        </w:rPr>
        <w:lastRenderedPageBreak/>
        <w:t>2024-05-13 01:20:00</w:t>
      </w:r>
    </w:p>
    <w:p w14:paraId="38AC3B8F" w14:textId="77777777" w:rsidR="009E1CB2" w:rsidRPr="00FC5B4C" w:rsidRDefault="00000000">
      <w:pPr>
        <w:rPr>
          <w:rFonts w:ascii="宋体" w:eastAsia="宋体" w:hAnsi="宋体"/>
        </w:rPr>
      </w:pPr>
      <w:r w:rsidRPr="00FC5B4C">
        <w:rPr>
          <w:rFonts w:ascii="宋体" w:eastAsia="宋体" w:hAnsi="宋体"/>
        </w:rPr>
        <w:t>三个历史片段</w:t>
      </w:r>
    </w:p>
    <w:p w14:paraId="4275BF1B" w14:textId="77777777" w:rsidR="009E1CB2" w:rsidRPr="00FC5B4C" w:rsidRDefault="00000000">
      <w:pPr>
        <w:rPr>
          <w:rFonts w:ascii="宋体" w:eastAsia="宋体" w:hAnsi="宋体"/>
        </w:rPr>
      </w:pPr>
      <w:r w:rsidRPr="00FC5B4C">
        <w:rPr>
          <w:rFonts w:ascii="宋体" w:eastAsia="宋体" w:hAnsi="宋体"/>
        </w:rPr>
        <w:t>https://www.talkcc.net/article/4965505</w:t>
      </w:r>
    </w:p>
    <w:p w14:paraId="3A3146B3" w14:textId="77777777" w:rsidR="009E1CB2" w:rsidRPr="00FC5B4C" w:rsidRDefault="00000000">
      <w:pPr>
        <w:rPr>
          <w:rFonts w:ascii="宋体" w:eastAsia="宋体" w:hAnsi="宋体"/>
          <w:lang w:eastAsia="zh-CN"/>
        </w:rPr>
      </w:pPr>
      <w:r w:rsidRPr="00FC5B4C">
        <w:rPr>
          <w:rFonts w:ascii="宋体" w:eastAsia="宋体" w:hAnsi="宋体"/>
          <w:lang w:eastAsia="zh-CN"/>
        </w:rPr>
        <w:t>我现在摘录开头我引用的部分为引子：</w:t>
      </w:r>
    </w:p>
    <w:p w14:paraId="0F721D58" w14:textId="77777777" w:rsidR="009E1CB2" w:rsidRPr="00FC5B4C" w:rsidRDefault="00000000">
      <w:pPr>
        <w:rPr>
          <w:rFonts w:ascii="宋体" w:eastAsia="宋体" w:hAnsi="宋体"/>
          <w:lang w:eastAsia="zh-CN"/>
        </w:rPr>
      </w:pPr>
      <w:r w:rsidRPr="00FC5B4C">
        <w:rPr>
          <w:rFonts w:ascii="宋体" w:eastAsia="宋体" w:hAnsi="宋体"/>
          <w:lang w:eastAsia="zh-CN"/>
        </w:rPr>
        <w:t>谭嗣同有一个好友叫唐才常。谭嗣同死了，但总有后来的仁人志士，沿着他的道路继承他的志向继续前行。唐才常沿着谭嗣同的脚步，发起了自立军起义。唐才常成功了么？没有，他失败了，一败涂地，就连唐才常本人都被张之洞所杀。可是，唐才常真的失败了么？也没有，薪火相传，他的学生黄兴继承他的志向，领导了黄花岗起义，并指挥武昌起义亲手埋葬了封建帝国。黄花岗起义成功了么？没有，他们一败涂地，七十二烈士捐躯。可是，黄花岗起义真的失败了么？没有，有一位姓张的少年幸免于难。后来，他跟着无数战友一起，亲手推翻了那个腐朽的旧社会，成为我们的开国大将，他叫张云逸。谭嗣同成功了么？没有，他失败了，就连他自己，都献出了宝贵的生命。谭嗣同失败了么？没有，谭嗣同有两个学生，一个叫蔡锷，一个叫杨昌济。蔡锷有一个学生，他姓朱。杨昌济有一个学生，姓毛，这两位做了什么，你我每一个人都知道。</w:t>
      </w:r>
    </w:p>
    <w:p w14:paraId="27DC640E"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4CF73192" w14:textId="77777777" w:rsidR="009E1CB2" w:rsidRPr="00FC5B4C" w:rsidRDefault="00000000">
      <w:pPr>
        <w:rPr>
          <w:rFonts w:ascii="宋体" w:eastAsia="宋体" w:hAnsi="宋体"/>
          <w:lang w:eastAsia="zh-CN"/>
        </w:rPr>
      </w:pPr>
      <w:r w:rsidRPr="00FC5B4C">
        <w:rPr>
          <w:rFonts w:ascii="宋体" w:eastAsia="宋体" w:hAnsi="宋体"/>
          <w:lang w:eastAsia="zh-CN"/>
        </w:rPr>
        <w:t>下面我分三个片段的历史叙事来说明我自己现在想什么，我怎么看今天这个时代和我的想法和我赞成的之间差异在哪里。在你看之前，我引用前些天聚会朋友的话。他说，我写的东西有时候普通人具体生活隔的大远或者知识点对他们比较密集。因此写早了嘲笑和讥讽的多，所以你当年搞接触的 尝试是必然失败的。为此，去年我去他那里散心的时候他带我去当地解放战争期间和平起义谈判的地方。参与起义的谈判代表后代对我说，这里几个参与起义的大族从三国时代就在这里守境安民了，包括渡过了张献忠的极端历史时期。这句话对现在我讲集权分权，罗马行省是一个诱因。毕竟有人已经直接点明，老头们一部分还没想清楚的时候，已经有年轻人出去开团了。我实际在说，我们终究都会死，我们现在起码要解决现实问题。同样，我引用几周前一起庆生朋友的话来互勉。现在不管多荒谬的逻辑，你能挣到钱就够了。有了生存，你才有资格谈发展。</w:t>
      </w:r>
    </w:p>
    <w:p w14:paraId="423588A1" w14:textId="77777777" w:rsidR="009E1CB2" w:rsidRPr="00FC5B4C" w:rsidRDefault="00000000">
      <w:pPr>
        <w:rPr>
          <w:rFonts w:ascii="宋体" w:eastAsia="宋体" w:hAnsi="宋体"/>
          <w:lang w:eastAsia="zh-CN"/>
        </w:rPr>
      </w:pPr>
      <w:r w:rsidRPr="00FC5B4C">
        <w:rPr>
          <w:rFonts w:ascii="宋体" w:eastAsia="宋体" w:hAnsi="宋体"/>
          <w:lang w:eastAsia="zh-CN"/>
        </w:rPr>
        <w:t>对了前面的帖子里，我说因为当下的路线博弈，大领导说了，这个不能讲那个也不能讲。所以高岗之后的事情，我此时不会置喙我自己的观点以前也说的很清晰了。我这里要写的历史三个片段不过是建国前一些事和一些现在还不算成熟理解。</w:t>
      </w:r>
    </w:p>
    <w:p w14:paraId="1AC7531F" w14:textId="77777777" w:rsidR="009E1CB2" w:rsidRPr="00FC5B4C" w:rsidRDefault="00000000">
      <w:pPr>
        <w:rPr>
          <w:rFonts w:ascii="宋体" w:eastAsia="宋体" w:hAnsi="宋体"/>
          <w:lang w:eastAsia="zh-CN"/>
        </w:rPr>
      </w:pPr>
      <w:r w:rsidRPr="00FC5B4C">
        <w:rPr>
          <w:rFonts w:ascii="宋体" w:eastAsia="宋体" w:hAnsi="宋体"/>
          <w:lang w:eastAsia="zh-CN"/>
        </w:rPr>
        <w:t>一：</w:t>
      </w:r>
    </w:p>
    <w:p w14:paraId="6BCC7C70"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就在前天，我们梳理五卅运动和第三次工人武装起义的历史背景中大革命的历史。碍于篇幅，我简洁的梳理下。上海工人起义后，上海临时市政府成立后，立即将委员名单经由上海政治分会转呈武汉政府任命。武汉政府把上海临时市政府视为“反蒋的力量”，遂迅即决议“承认上海市民大会为上海市民正式代表机关”。至此，上海临时市政府完成所有组建程序，成为得到武汉政府承认的地方政权。3月25日，中共中央和上海区委联合召开</w:t>
      </w:r>
      <w:r w:rsidRPr="00FC5B4C">
        <w:rPr>
          <w:rFonts w:ascii="宋体" w:eastAsia="宋体" w:hAnsi="宋体"/>
          <w:lang w:eastAsia="zh-CN"/>
        </w:rPr>
        <w:lastRenderedPageBreak/>
        <w:t>特委会会议，商议取消虞洽卿、钮永建、陈光甫、白崇禧的委员资格，由左倾的薛岳（第一军第一师师长）、孙科（交通部部长）、宋子文（财政部部长）等递补。28日，中共拟定各政府部门负责人名单，分别是教育局局长丁晓先、建设局局长孙科、卫生局局长陆文韶、财政局局长王晓籁、公安局局长薛岳、土地局局长杨杏佛、司法局局长郑毓秀、劳动局局长汪寿华、秘书长林钧，并初定政府委员工资标准，“最大限度八百元，最小六百元”。4月6日，上海临时市政府正式任命7个部门负责人，公安局局长和司法局局长因暂无合适人选，未予任命。</w:t>
      </w:r>
    </w:p>
    <w:p w14:paraId="1ECECD06" w14:textId="77777777" w:rsidR="009E1CB2" w:rsidRPr="00FC5B4C" w:rsidRDefault="00000000">
      <w:pPr>
        <w:rPr>
          <w:rFonts w:ascii="宋体" w:eastAsia="宋体" w:hAnsi="宋体"/>
          <w:lang w:eastAsia="zh-CN"/>
        </w:rPr>
      </w:pPr>
      <w:r w:rsidRPr="00FC5B4C">
        <w:rPr>
          <w:rFonts w:ascii="宋体" w:eastAsia="宋体" w:hAnsi="宋体"/>
          <w:lang w:eastAsia="zh-CN"/>
        </w:rPr>
        <w:t>上面 提及的人员名单在412后一半投奔了武汉的汪精卫，一半投降了蒋介石。话锋到这里我要回溯下蒋介石的崛起。</w:t>
      </w:r>
    </w:p>
    <w:p w14:paraId="7E9C2E3A" w14:textId="77777777" w:rsidR="009E1CB2" w:rsidRPr="00FC5B4C" w:rsidRDefault="00000000">
      <w:pPr>
        <w:rPr>
          <w:rFonts w:ascii="宋体" w:eastAsia="宋体" w:hAnsi="宋体"/>
          <w:lang w:eastAsia="zh-CN"/>
        </w:rPr>
      </w:pPr>
      <w:r w:rsidRPr="00FC5B4C">
        <w:rPr>
          <w:rFonts w:ascii="宋体" w:eastAsia="宋体" w:hAnsi="宋体"/>
          <w:lang w:eastAsia="zh-CN"/>
        </w:rPr>
        <w:t>话说满清覆灭后上海租界迎来的历史的鼎盛时期。其标志性事件之一，就是上海万国商团雇佣军在上海举办阅兵仪式。列强在上海的成功，实际意味着上海视同行政上在中国的独立。然后，英国人 为在广州复制上海的成功。于是在广州策划了商团叛乱时间。广州商团暴乱前夕，仅仅英国领事馆转交商团武装德国步枪两万把，子弹近百万发。要知道黄埔军校成立前后，苏联援助广州国民革命政府的莫辛纳甘步枪第一批也就两万把。事发当时，广州驻扎的粤军和桂军一度驻足不前，少数驻扎在广州的福建军阀部队趁机作乱。蒋介石力排众议，带领黄埔军校生一举平乱。就此奠定了日后他在国民党不可动摇的军事领导人地位的基础。</w:t>
      </w:r>
    </w:p>
    <w:p w14:paraId="48A6591C" w14:textId="77777777" w:rsidR="009E1CB2" w:rsidRPr="00FC5B4C" w:rsidRDefault="00000000">
      <w:pPr>
        <w:rPr>
          <w:rFonts w:ascii="宋体" w:eastAsia="宋体" w:hAnsi="宋体"/>
          <w:lang w:eastAsia="zh-CN"/>
        </w:rPr>
      </w:pPr>
      <w:r w:rsidRPr="00FC5B4C">
        <w:rPr>
          <w:rFonts w:ascii="宋体" w:eastAsia="宋体" w:hAnsi="宋体"/>
          <w:lang w:eastAsia="zh-CN"/>
        </w:rPr>
        <w:t>这时候的国共合作已经进入一个微妙的历史阶段。在这个阶段，孙中山已经在安排身后事。他对国共合作的最终定调是融合共产党进国民党，这为后面国民党搞分共融共埋下了伏笔。而当时独揽国民党行政大权和财政大权的廖仲恺，他不仅兼顾工运和农运，还是黄埔军校政治事务的总负责，他不仅仅是黄埔军校党代表，也是黄埔军校唯一一个跨党派青年社团的负责人。（这个社团黄埔军校生的代表是蒋先云）我说到这里，不是说孙中山和廖仲恺两位先生根本目的是反对共产党。事实上，引入共产党左派力量从根本上改组国民党，至始至终是孙中山和廖仲恺两位先生共同的诉求。我实际在说，在廖仲恺遇刺后，蒋介石得以在黄埔军校中做到一家独大。同时，中国共产党才在此后的工农运动中发挥更积极和核心的主导地位。在瓜分廖仲恺身后的权柄以及北伐两件事上，是国共合作最后的契机。因此我列过一组数据比照说，一大中共不到两百人，到大革命失败共产党发展为5.7万人，国民党杀戮的烈士有20万说和50万说，其中绝大多数是国民党内部的左派青年干部，那之后的国民党再也没有从封建会道门组织的泥潭中挣扎出来，直到今天的台湾国民党还是当年会道门组织的样子。</w:t>
      </w:r>
    </w:p>
    <w:p w14:paraId="30B572B2" w14:textId="77777777" w:rsidR="009E1CB2" w:rsidRPr="00FC5B4C" w:rsidRDefault="00000000">
      <w:pPr>
        <w:rPr>
          <w:rFonts w:ascii="宋体" w:eastAsia="宋体" w:hAnsi="宋体"/>
          <w:lang w:eastAsia="zh-CN"/>
        </w:rPr>
      </w:pPr>
      <w:r w:rsidRPr="00FC5B4C">
        <w:rPr>
          <w:rFonts w:ascii="宋体" w:eastAsia="宋体" w:hAnsi="宋体"/>
          <w:lang w:eastAsia="zh-CN"/>
        </w:rPr>
        <w:t>由此可见，主席在秋收起义第一个打出红色武装旗帜有多不容易。（南昌起义是打折国民党左派的旗号）这个转折是用多少人的鲜血与牺牲铺垫的。到新中国成立前赴后继者为3000万之众。</w:t>
      </w:r>
    </w:p>
    <w:p w14:paraId="3BFDE33E" w14:textId="77777777" w:rsidR="009E1CB2" w:rsidRPr="00FC5B4C" w:rsidRDefault="00000000">
      <w:pPr>
        <w:rPr>
          <w:rFonts w:ascii="宋体" w:eastAsia="宋体" w:hAnsi="宋体"/>
          <w:lang w:eastAsia="zh-CN"/>
        </w:rPr>
      </w:pPr>
      <w:r w:rsidRPr="00FC5B4C">
        <w:rPr>
          <w:rFonts w:ascii="宋体" w:eastAsia="宋体" w:hAnsi="宋体"/>
          <w:lang w:eastAsia="zh-CN"/>
        </w:rPr>
        <w:t>这是我要和你说的第一个历史片段</w:t>
      </w:r>
    </w:p>
    <w:p w14:paraId="16038D6E"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二 </w:t>
      </w:r>
    </w:p>
    <w:p w14:paraId="21556884"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个五一，特地去了宋教仁的墓地去看看。在此之前，我曾经在自己朋友圈提过，看到宋教仁遇刺图我潸然泪下。为什么，他如果不死，历史上可能很多事都要改变。这其实是被历史低估的人。这里系统的站开我的想法篇幅不够，法学人朋友可能更理解宋教仁的《中华民国临时约法》是中国立宪方案的表率。中华民国的建立，孙中山的名，黄兴的义，宋教仁的 组织能力三者缺一不可。类似的组合，中共就是毛周与朱，不过最终是中共在历史胜出，毛是综合能力，朱和周 是文武相济各司其职。</w:t>
      </w:r>
    </w:p>
    <w:p w14:paraId="6497423A" w14:textId="77777777" w:rsidR="009E1CB2" w:rsidRPr="00FC5B4C" w:rsidRDefault="00000000">
      <w:pPr>
        <w:rPr>
          <w:rFonts w:ascii="宋体" w:eastAsia="宋体" w:hAnsi="宋体"/>
          <w:lang w:eastAsia="zh-CN"/>
        </w:rPr>
      </w:pPr>
      <w:r w:rsidRPr="00FC5B4C">
        <w:rPr>
          <w:rFonts w:ascii="宋体" w:eastAsia="宋体" w:hAnsi="宋体"/>
          <w:lang w:eastAsia="zh-CN"/>
        </w:rPr>
        <w:t>还是先回到宋教仁，前面我的叙事中可以说主席之下对宋推崇备至。为什么。首先这是一个人格魅力超越孙中山的人，没有这种人格魅力 慈禧不会因为间岛事件宋教仁拿回的国权二特赦宋教仁。其次，在宋教仁和孙中山因为理念不同 分道扬镳后，去北方这个满清封建盘踞的基本盘搞革命的时期，满清在东北的八旗王爷都跟着宋教仁去搞革命推翻满清腐朽统治。最后，在辛亥革命成功后，唯有宋教仁 可以把全国大小三百多地方革命党组织起来组建中国国民党对抗袁世凯北洋政府。可以说，孙中山在当时虽然是名义上的中华民国领袖，但是实际能维系中国南北议和乃至东西部利益平衡的 实际的操盘手。如果他不是遇刺，后面中国各党派各利益不会骤然之间失去相互的信任然后从 倒袁的护法运动开始，自北洋军阀混战孙中山开历次北伐先河以降，再至大革命兴衰，中原大战，国共第一次内战，抗日战争乃至解放战争 定鼎中华，台湾岛至今孤悬海外。所以看宋教仁遇刺照片那会，我曾经有个不切实际的小小幻想，如果那时候宋教仁主政中国，中国各派通过两次世界大战的历史机遇通力合作一致对外。我们的今天会怎么样。但是，从历史的实践中，这终究是一种幻想。</w:t>
      </w:r>
    </w:p>
    <w:p w14:paraId="19D4A6B4" w14:textId="77777777" w:rsidR="009E1CB2" w:rsidRPr="00FC5B4C" w:rsidRDefault="00000000">
      <w:pPr>
        <w:rPr>
          <w:rFonts w:ascii="宋体" w:eastAsia="宋体" w:hAnsi="宋体"/>
          <w:lang w:eastAsia="zh-CN"/>
        </w:rPr>
      </w:pPr>
      <w:r w:rsidRPr="00FC5B4C">
        <w:rPr>
          <w:rFonts w:ascii="宋体" w:eastAsia="宋体" w:hAnsi="宋体"/>
          <w:lang w:eastAsia="zh-CN"/>
        </w:rPr>
        <w:t>为什么宋教仁的宪政理想在当时是一种幻想。因为，国民党有一个跟子上的毛病，爱搞暗杀 。曾经友人讨论过，陈其美是不是孙中山暗杀的。我说未必，孙中山未必在那时候有这个心且国民党靠暗杀 上位的元老军头比比皆是。一有政治矛盾就暗杀解决的会道门手法，几乎贯穿了国民党百年历史。我前面文字提过，中共一大不到百人，二大700多近八百多人，到国民党二大结束，国共合作蜜月期，中共发展到5.7万多。国民党在4.12之后，杀害的进步人事尤其是国民党左派青年干部有20万说有50万说。不管什么说法，国民党走向现代政党的干部储备 及其未来，就此终结。但是即使如此，国民党就没人才压制中共了么。还是有几分机会的。比如杨永泰，靠自己能力硬折腾出了一个政学系对抗国民党元老和新贵，靠的是什么，就是靠五次反围剿布局最终迫使中共走向长征。如果不是蒋介石迫于派系压力，在五次反围剿后 逐渐边缘化了杨永泰，以及最终CC系在蒋介石试图重新启用杨永泰后公开刺杀杨永泰。中共的长征，和抵达陕北后的蒋介石还会不会掉进西安事变的坑里，至少是平添不少变数的。另外，黄埔六期出身的戴笠，在西安事变后崛起，在复兴社的基础上创设军统对内对外镇压一时无二，最终在飞机失事中死的不明不败。这二人如果不是死于非命，中共长征后崛起的几个关键时期，有他们给蒋介石拾遗补缺，不改中共大势，但是平添更多凶险的变数是定然的。因此中国革命 少牺牲不少烈士，也是就是所谓的冥冥中自有定数，但是也是国民党动则刺杀解决政治矛盾带来的必然结果。</w:t>
      </w:r>
    </w:p>
    <w:p w14:paraId="0E0C15FE" w14:textId="77777777" w:rsidR="009E1CB2" w:rsidRPr="00FC5B4C" w:rsidRDefault="00000000">
      <w:pPr>
        <w:rPr>
          <w:rFonts w:ascii="宋体" w:eastAsia="宋体" w:hAnsi="宋体"/>
          <w:lang w:eastAsia="zh-CN"/>
        </w:rPr>
      </w:pPr>
      <w:r w:rsidRPr="00FC5B4C">
        <w:rPr>
          <w:rFonts w:ascii="宋体" w:eastAsia="宋体" w:hAnsi="宋体"/>
          <w:lang w:eastAsia="zh-CN"/>
        </w:rPr>
        <w:t>新中国到今天，从开国的新民主义政务院时期再到胡温时代的新民主主义二创，我信任的朋友这样提醒我两件事。</w:t>
      </w:r>
    </w:p>
    <w:p w14:paraId="00B47982"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一，中共至今没有搞定知识分子这个阶层。既主席说的又红又专的问题。这是此时此刻我们在历史拐点，我对宋教仁的宪政理想有小小不切实际的幻想的根由。宪政理念实际是一种框架，要面对的是跨越东西南北广阔的领土范围内千差万别的 利益冲突，如果没有凌驾在各阶层各利益至上的共同理念。纯粹靠武力整合，看国民党兴起到退走台湾，其兴也勃，其亡也忽。今天觉得我们武力也可以横扫全球的年轻人里对这一些意识形态的构建是有些草率的。一个新兴国家，乃至帝国，没有我要成为罗马人，我要成为英国人乃至我要成为美国人的向心力与凝聚力，能走多远。这里需要备注下的是，我说的宪政对应的理念并不是现在同行的宪政本身。是一种基于我们走出去继续全球化，把更多利益共同体进而命运共同体下从国家到海外的各民族各阶层各群体建设一个新世纪的全新架构。我不想凭空造什么新词，那是一些新事物在历史合力中后人们会总结的事情。</w:t>
      </w:r>
    </w:p>
    <w:p w14:paraId="26A6279A" w14:textId="77777777" w:rsidR="009E1CB2" w:rsidRPr="00FC5B4C" w:rsidRDefault="00000000">
      <w:pPr>
        <w:rPr>
          <w:rFonts w:ascii="宋体" w:eastAsia="宋体" w:hAnsi="宋体"/>
          <w:lang w:eastAsia="zh-CN"/>
        </w:rPr>
      </w:pPr>
      <w:r w:rsidRPr="00FC5B4C">
        <w:rPr>
          <w:rFonts w:ascii="宋体" w:eastAsia="宋体" w:hAnsi="宋体"/>
          <w:lang w:eastAsia="zh-CN"/>
        </w:rPr>
        <w:t>二，当今中国能推动内外发展的核心圈子就三个，他们分别是围绕京畿的北方圈子，围绕东南的江浙沪圈子以及自近现代沉淀至今的湖南两广圈子。当年宋教仁敏锐的抓住了北方圈子，这个南方革命党这个 致命缺陷。国民革命北伐成功无非抓住了其中江浙沪和湖南两广两个圈子。宋教仁遇刺后，中国南北圈子再无义和可能。后面的新军阀混战乃至日本趁虚而入都是祸起北方。中共在国共第一次内战失利核心也是 组织再先进在国民党已经控盘东南圈子和南方圈子的前提下，失去了先机。再到长征为啥战略转折后迅速崛起，无非抗日战争恰逢其会，在北方圈子龙游大海，组织先进性和代表的先进性发挥的淋漓尽致。待到抗战胜利，国共和谈实际有了三个圈子的大义名分，组织的先进性背靠自红山文化时期起入住中原的顺序，先东北后中原进而鼎力中华。当今中国的分歧，无非三个核心圈的发展路线发展理念的分歧。所谓抱团，三者缺一不可，北方干部南方干部谁也不能少。</w:t>
      </w:r>
    </w:p>
    <w:p w14:paraId="4F49FB57" w14:textId="77777777" w:rsidR="009E1CB2" w:rsidRPr="00FC5B4C" w:rsidRDefault="00000000">
      <w:pPr>
        <w:rPr>
          <w:rFonts w:ascii="宋体" w:eastAsia="宋体" w:hAnsi="宋体"/>
          <w:lang w:eastAsia="zh-CN"/>
        </w:rPr>
      </w:pPr>
      <w:r w:rsidRPr="00FC5B4C">
        <w:rPr>
          <w:rFonts w:ascii="宋体" w:eastAsia="宋体" w:hAnsi="宋体"/>
          <w:lang w:eastAsia="zh-CN"/>
        </w:rPr>
        <w:t>从宋教仁的宪政理想，到今天我们内外发展的模式及其新征程，肯定不是当年的宪政理念能涵盖的。但是，我们的新发展阶段，尽管现在到了再次转折的当下。如果做不到，后面即使不是寸步难行也是步履蹒跚。之前的帖子，讲过中国近现代救亡图存到革命建国，再到前后三十年围绕工业化的对世界先进生产力追赶的不懈努力。期间冲突无非以南北冲突为表象的土洋治理分歧。我的想法很现实，出洋是增量方向，本土是基本盘。哪怕我们国力到今天已经坐二望一，出洋的增量比如一带一路对西方出口的平替，对我们整合内部矛盾与分歧依旧不可或缺。同样，三个圈子的分歧，从新中国肇始，北方干部和南方干部之争，一开始是南方干部高级干部多革命干部北方南下干部多。到今天，中共统一中国，自北向南起，中国改革开放自南向北延伸而在东南成就大成。谁执大义名分，终究还是要争一争的。主席之余老蒋不杀人，中共之余国民党不搞暗杀解决政治矛盾。是我始终相信这个组织有自我更新能力的底层逻辑之一。每到历史拐点，在尽量不影响社会层面的前提下争一争大义名分是好事。</w:t>
      </w:r>
    </w:p>
    <w:p w14:paraId="643C0704" w14:textId="77777777" w:rsidR="009E1CB2" w:rsidRPr="00FC5B4C" w:rsidRDefault="00000000">
      <w:pPr>
        <w:rPr>
          <w:rFonts w:ascii="宋体" w:eastAsia="宋体" w:hAnsi="宋体"/>
          <w:lang w:eastAsia="zh-CN"/>
        </w:rPr>
      </w:pPr>
      <w:r w:rsidRPr="00FC5B4C">
        <w:rPr>
          <w:rFonts w:ascii="宋体" w:eastAsia="宋体" w:hAnsi="宋体"/>
          <w:lang w:eastAsia="zh-CN"/>
        </w:rPr>
        <w:t>这是我理解当下拐点的第二个历史片段</w:t>
      </w:r>
    </w:p>
    <w:p w14:paraId="6DE614D8" w14:textId="77777777" w:rsidR="009E1CB2" w:rsidRPr="00FC5B4C" w:rsidRDefault="00000000">
      <w:pPr>
        <w:rPr>
          <w:rFonts w:ascii="宋体" w:eastAsia="宋体" w:hAnsi="宋体"/>
          <w:lang w:eastAsia="zh-CN"/>
        </w:rPr>
      </w:pPr>
      <w:r w:rsidRPr="00FC5B4C">
        <w:rPr>
          <w:rFonts w:ascii="宋体" w:eastAsia="宋体" w:hAnsi="宋体"/>
          <w:lang w:eastAsia="zh-CN"/>
        </w:rPr>
        <w:t>三</w:t>
      </w:r>
    </w:p>
    <w:p w14:paraId="2EBA8DFE" w14:textId="77777777" w:rsidR="009E1CB2" w:rsidRPr="00FC5B4C" w:rsidRDefault="00000000">
      <w:pPr>
        <w:rPr>
          <w:rFonts w:ascii="宋体" w:eastAsia="宋体" w:hAnsi="宋体"/>
          <w:lang w:eastAsia="zh-CN"/>
        </w:rPr>
      </w:pPr>
      <w:r w:rsidRPr="00FC5B4C">
        <w:rPr>
          <w:rFonts w:ascii="宋体" w:eastAsia="宋体" w:hAnsi="宋体"/>
          <w:lang w:eastAsia="zh-CN"/>
        </w:rPr>
        <w:t>这些时间梳理的帖子内容，大家实际说明白一件事，主席在国民党一大为起点的 从政起点是非常高的。甚至对比蒋介石，孙中山给蒋介石的纯军事干部安排，以至于 在国民党</w:t>
      </w:r>
      <w:r w:rsidRPr="00FC5B4C">
        <w:rPr>
          <w:rFonts w:ascii="宋体" w:eastAsia="宋体" w:hAnsi="宋体"/>
          <w:lang w:eastAsia="zh-CN"/>
        </w:rPr>
        <w:lastRenderedPageBreak/>
        <w:t>一大主席的排名是 43号，蒋介石是几乎排名百名之外的倒数第二排。那时候的蒋介石，甚至没有获得孙中山的浙江党代表提名。我们从今天的职场经验，看主席从一大代表到国共合作蜜月期的履历。对比三十岁前的毛泽东，今天多少人的人生终点只是他的人生起点。然后在大革命失败的一片迷茫中，主席第一个打起了红色军旗，他选择人民并终身去实践。直到今天，我们依旧在面对问题和选择的时候，要说说我们如何理解毛泽东。</w:t>
      </w:r>
    </w:p>
    <w:p w14:paraId="45E615ED" w14:textId="77777777" w:rsidR="009E1CB2" w:rsidRPr="00FC5B4C" w:rsidRDefault="00000000">
      <w:pPr>
        <w:rPr>
          <w:rFonts w:ascii="宋体" w:eastAsia="宋体" w:hAnsi="宋体"/>
          <w:lang w:eastAsia="zh-CN"/>
        </w:rPr>
      </w:pPr>
      <w:r w:rsidRPr="00FC5B4C">
        <w:rPr>
          <w:rFonts w:ascii="宋体" w:eastAsia="宋体" w:hAnsi="宋体"/>
          <w:lang w:eastAsia="zh-CN"/>
        </w:rPr>
        <w:t>就在半年前，我身边坚定的毛派很气愤的要教训他的儿子，他说他儿子采信他历史老师 的叙事，激烈的批判毛泽东。我说不要急，要让他们自己去思考与选择。说到这里，我就要正面回应你的叙事了。我曾经也如此愤愤不平，比如大跃进，我说到下面失控了 主席说了不算。但是那时候让我重新选择相信主席的领导说，他是总负责出了事他就是全责。同样，我多次劝身边的年轻人，你要 允许旧势力的反扑。就像法国大革命之后波旁王朝复辟和拿三复辟一样。新的方法和方向要经过历史的沉淀，乃至历史的毒打才能向多数人证明他们的先进性。一如中共革命历史，在国民党面对日本军国主义咄咄逼人的侵略态势，在全国全民族救亡图存的合力下是 中共率先呼应了历史的合力。而国民党上层，这时候在做什么呢。是四大家族的两个，孔家和宋家组建七祥国货联营公司，对日本输送战备物质，对内囤积民生必须物资肆无忌惮。以至于四大家族的陈家以及蒋家太子先后试图狙击都惨败而终。所以最终是历史或者人民选择了中共。说到这里顿一顿，为什么历史选择了中国共产党。</w:t>
      </w:r>
    </w:p>
    <w:p w14:paraId="26E3F7F8" w14:textId="77777777" w:rsidR="009E1CB2" w:rsidRPr="00FC5B4C" w:rsidRDefault="00000000">
      <w:pPr>
        <w:rPr>
          <w:rFonts w:ascii="宋体" w:eastAsia="宋体" w:hAnsi="宋体"/>
          <w:lang w:eastAsia="zh-CN"/>
        </w:rPr>
      </w:pPr>
      <w:r w:rsidRPr="00FC5B4C">
        <w:rPr>
          <w:rFonts w:ascii="宋体" w:eastAsia="宋体" w:hAnsi="宋体"/>
          <w:lang w:eastAsia="zh-CN"/>
        </w:rPr>
        <w:t>就在前段时间，我一个非常好的朋友明确说他现在对毛泽东一些事情有保留。我说我是支持毛泽东的，但是你持有保留态度的理由我是认的。这看起来自相矛盾的话语中我实际在说什么。我曾经说过，不管是过去还是现在，对主席越了解越以为主席个人能力是不可复制的。其实在三大战役之辽沈战役刚结束，就有根据地干部公开批判毛泽东发动 淮海战役是穷兵黩武。起因是，围绕三大战役，根据地物价涨了十倍，当然国统区更惨不忍睹。因此，解放战争漫不得，背后即有大战略的考虑更有根据地的民生考虑。马前卒有一期节目提过，淮海战役解放军打白条征税到195X年。这里是个注脚。同样，四渡赤水，一战土城受挫，再战鲁班场攻坚不顺，到和张国焘会师，中央红军从遵义会议的四万人锐减至一万人。因此张国焘难免动了取而代之的歪心。再到过草地后即将抵达陕北前，哪怕有一次扩红，在和徐海东会师前，还有近万长征战士选择离开在当地娶妻生子。建国后，新中国还是给予了这批人老红军待遇。再到新中国建立从力排众议入朝作战，再到三线建设同时对抗美苏两超，三线及其同步的抗美援越一顿占据中国总投入的80%。其他服务围绕国防和跨越式追该的高级累投入，尤其是重工业投入，民生投资我自己算过，三线时代最多占国家投入的7%。即使如此，为什么我们还要说人民选择了毛泽东。</w:t>
      </w:r>
    </w:p>
    <w:p w14:paraId="12ACBAE4" w14:textId="77777777" w:rsidR="009E1CB2" w:rsidRPr="00FC5B4C" w:rsidRDefault="00000000">
      <w:pPr>
        <w:rPr>
          <w:rFonts w:ascii="宋体" w:eastAsia="宋体" w:hAnsi="宋体"/>
          <w:lang w:eastAsia="zh-CN"/>
        </w:rPr>
      </w:pPr>
      <w:r w:rsidRPr="00FC5B4C">
        <w:rPr>
          <w:rFonts w:ascii="宋体" w:eastAsia="宋体" w:hAnsi="宋体"/>
          <w:lang w:eastAsia="zh-CN"/>
        </w:rPr>
        <w:t>于是我这里引入第三个历史片段：</w:t>
      </w:r>
    </w:p>
    <w:p w14:paraId="078A6F7C" w14:textId="77777777" w:rsidR="009E1CB2" w:rsidRPr="00FC5B4C" w:rsidRDefault="00000000">
      <w:pPr>
        <w:rPr>
          <w:rFonts w:ascii="宋体" w:eastAsia="宋体" w:hAnsi="宋体"/>
          <w:lang w:eastAsia="zh-CN"/>
        </w:rPr>
      </w:pPr>
      <w:r w:rsidRPr="00FC5B4C">
        <w:rPr>
          <w:rFonts w:ascii="宋体" w:eastAsia="宋体" w:hAnsi="宋体"/>
          <w:lang w:eastAsia="zh-CN"/>
        </w:rPr>
        <w:t>在土城战役因为情报不准确导致主席复出首战严重受挫后一渡赤水，扎西会议上博古一度要追究主席的军事指挥责任，会议决定由张闻天接替博古在党内负总的责任。扎西会议是长征中十分重要的会议，实际上是遵义会议的继续和最后完成，也是张闻天同主席的通力合作的开始。二渡赤水之后，由于党内军内急需补充供给物资的情况下。在苟坝会议中，除了毛泽东与会20多个红军高级指挥员和党内绝大多数领导人都赞同打林彪和聂荣臻提</w:t>
      </w:r>
      <w:r w:rsidRPr="00FC5B4C">
        <w:rPr>
          <w:rFonts w:ascii="宋体" w:eastAsia="宋体" w:hAnsi="宋体"/>
          <w:lang w:eastAsia="zh-CN"/>
        </w:rPr>
        <w:lastRenderedPageBreak/>
        <w:t>出发起对打鼓新场的黔军部队的建议。会议现场，主席一开始是一人独自反对。会议最初结果，张闻天拍板定下了攻打计划；并通过民主表决，取消了毛泽东前敌司令部政委职务，改由彭德怀担任。会议同时决定，由周恩来起草进攻的作战命令，于第二天清晨下达。在主席建议在会议上被否决后，主席连夜说服周恩来继而说服朱德最终在第二天的会议中最终说服了红军指挥员们停止进攻打鼓新场。事后的情报证明，前期红军军情有误打鼓新场驻扎的黔军不是预期中的两个团而是一个师团，这个是师背后是中央军的三个师。一旦红军攻坚不顺，重蹈土城战役覆辙不是小概率事件。有鉴于这次会议的反复，由主席提议成立由周恩来，张闻天和主席成立新三人团全权负责军事指挥。至此围绕主席主导的长征军事指挥体系的完成体就此落地。</w:t>
      </w:r>
    </w:p>
    <w:p w14:paraId="64E3936E" w14:textId="77777777" w:rsidR="009E1CB2" w:rsidRPr="00FC5B4C" w:rsidRDefault="00000000">
      <w:pPr>
        <w:rPr>
          <w:rFonts w:ascii="宋体" w:eastAsia="宋体" w:hAnsi="宋体"/>
          <w:lang w:eastAsia="zh-CN"/>
        </w:rPr>
      </w:pPr>
      <w:r w:rsidRPr="00FC5B4C">
        <w:rPr>
          <w:rFonts w:ascii="宋体" w:eastAsia="宋体" w:hAnsi="宋体"/>
          <w:lang w:eastAsia="zh-CN"/>
        </w:rPr>
        <w:t>我曾经不止一次和朋友们复盘四渡赤水。四渡赤水一开始，由于情报错误，红军攻击川军郭勋祺部不顺。原本川军用郭勋祺用意是，郭勋祺能打用他阻止中央红军入川。同事，郭勋祺和 中共关系匪浅，1927年杨闇公等共产党人策划暴动的时候就联系过郭勋祺。其后大革命失败共产党活动转入低谷，郭勋祺也帮助过陈毅等中共日后重要领导人安全出四川。（郭勋祺和陈毅不仅做过邻居而且还是校友，也曾经在一个足球队踢球。）到抗战期间，郭勋祺还多次帮助中共领导下的新四军。比如，与紧邻郭勋祺部队的陈毅防区军事上保持默契，护送新四军张云逸部队过江。还因为一次性支援新四军3万发子弹项英亲见郭勋祺以表示感谢。由于和新四军往来过密，郭勋祺因此被撤销军长职务。最后在襄樊战役被俘后，陈毅和刘伯承点名要招待郭勋祺。刘伯承还在此后成为了郭勋祺的入党介绍人。对于四川的国民党军队起义，郭勋祺也起到了积极作用。讲到这里，我试图用这样的历史段落和段落中人物的历史选择来回答我前面提出的问题。</w:t>
      </w:r>
    </w:p>
    <w:p w14:paraId="099BC353" w14:textId="77777777" w:rsidR="009E1CB2" w:rsidRPr="00FC5B4C" w:rsidRDefault="00000000">
      <w:pPr>
        <w:rPr>
          <w:rFonts w:ascii="宋体" w:eastAsia="宋体" w:hAnsi="宋体"/>
          <w:lang w:eastAsia="zh-CN"/>
        </w:rPr>
      </w:pPr>
      <w:r w:rsidRPr="00FC5B4C">
        <w:rPr>
          <w:rFonts w:ascii="宋体" w:eastAsia="宋体" w:hAnsi="宋体"/>
          <w:lang w:eastAsia="zh-CN"/>
        </w:rPr>
        <w:t>历史选择了中国共产党是自鸦片战争以来，一代又一代中国先辈们在中国救亡图存的道路上尝试过无数次失败后的历史合力。这个合力中，无论他叫毛泽东，无论他是周恩来，无论他是陈毅乃至郭勋祺，刘昌义，陈明仁还是抗美援朝中的曾泽生。中共的成功，是救亡图存洪流的必然，有止于此者，或早或迟，他们的殊途同归叫新中国。</w:t>
      </w:r>
    </w:p>
    <w:p w14:paraId="37A0EAE5" w14:textId="77777777" w:rsidR="009E1CB2" w:rsidRPr="00FC5B4C" w:rsidRDefault="00000000">
      <w:pPr>
        <w:rPr>
          <w:rFonts w:ascii="宋体" w:eastAsia="宋体" w:hAnsi="宋体"/>
          <w:lang w:eastAsia="zh-CN"/>
        </w:rPr>
      </w:pPr>
      <w:r w:rsidRPr="00FC5B4C">
        <w:rPr>
          <w:rFonts w:ascii="宋体" w:eastAsia="宋体" w:hAnsi="宋体"/>
          <w:lang w:eastAsia="zh-CN"/>
        </w:rPr>
        <w:t>同样，四渡赤水里我截取的段落，中共这个坚强的组织及其领导集体乃至日后的党的领袖。他们也是人，哪怕在危急存亡关头他们也会出错甚至是事关生死存亡的错。但是他们能在绝境求生，民主集中制从遵义会议到苟坝会议三人团落地是最好的诠释。历史选择了中国共产党，同时历史也选择了毛泽东。我之前的帖子说过，我眼里的体制调整要做到有能力的能冒尖而不是被体制抹平泯泯然众人，要给多数人托底，要让他们不只是觉得自己的奋斗是有盼头的。我这样说，是因为这样的体系我们的历史曾经出现过。为生存与发展的具体目标在集权与分权中切换自如，这就是长征之后到解放全中国的根本。再由新中国一路走来，无论多少次波折。我们有今天的成绩，不只有内部斗争。每到历史拐点，路线斗争都是争的惊天动地。然后在历史的合力中我们上一个台阶再上一个台阶。</w:t>
      </w:r>
    </w:p>
    <w:p w14:paraId="33601F52" w14:textId="77777777" w:rsidR="009E1CB2" w:rsidRPr="00FC5B4C" w:rsidRDefault="00000000">
      <w:pPr>
        <w:rPr>
          <w:rFonts w:ascii="宋体" w:eastAsia="宋体" w:hAnsi="宋体"/>
          <w:lang w:eastAsia="zh-CN"/>
        </w:rPr>
      </w:pPr>
      <w:r w:rsidRPr="00FC5B4C">
        <w:rPr>
          <w:rFonts w:ascii="宋体" w:eastAsia="宋体" w:hAnsi="宋体"/>
          <w:lang w:eastAsia="zh-CN"/>
        </w:rPr>
        <w:t>也因此到今天，我还是依旧相信这个始终努力代表先进生产力的执政党，那怕我们看的坑他一个个会去踩，他依旧是那个能自我更新能力不贰过的坚强组织。现在有些人强调我们踩坑了，有些人说我们出成绩了，无论谁，历史形成合力的时候，我们要么加入，要么被裹挟，我们都会身处其中并殊途同归。</w:t>
      </w:r>
    </w:p>
    <w:p w14:paraId="099E554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写到这里，我想和你说的无非那句人间正道是沧桑。抑或别上火不要急。</w:t>
      </w:r>
    </w:p>
    <w:p w14:paraId="1A391E2B" w14:textId="77777777" w:rsidR="009E1CB2" w:rsidRPr="00FC5B4C" w:rsidRDefault="009E1CB2">
      <w:pPr>
        <w:rPr>
          <w:rFonts w:ascii="宋体" w:eastAsia="宋体" w:hAnsi="宋体"/>
          <w:lang w:eastAsia="zh-CN"/>
        </w:rPr>
      </w:pPr>
    </w:p>
    <w:p w14:paraId="1C4707A7" w14:textId="77777777" w:rsidR="009E1CB2" w:rsidRPr="00FC5B4C" w:rsidRDefault="009E1CB2">
      <w:pPr>
        <w:rPr>
          <w:rFonts w:ascii="宋体" w:eastAsia="宋体" w:hAnsi="宋体"/>
          <w:lang w:eastAsia="zh-CN"/>
        </w:rPr>
      </w:pPr>
    </w:p>
    <w:p w14:paraId="6BFD55B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明清</w:t>
      </w:r>
    </w:p>
    <w:p w14:paraId="70CDB188" w14:textId="77777777" w:rsidR="009E1CB2" w:rsidRPr="00FC5B4C" w:rsidRDefault="00000000">
      <w:pPr>
        <w:rPr>
          <w:rFonts w:ascii="宋体" w:eastAsia="宋体" w:hAnsi="宋体"/>
        </w:rPr>
      </w:pPr>
      <w:r w:rsidRPr="00FC5B4C">
        <w:rPr>
          <w:rFonts w:ascii="宋体" w:eastAsia="宋体" w:hAnsi="宋体"/>
        </w:rPr>
        <w:t>原文：https://talkcc.org//article/4983904</w:t>
      </w:r>
    </w:p>
    <w:p w14:paraId="1E2091D7" w14:textId="77777777" w:rsidR="009E1CB2" w:rsidRPr="00FC5B4C" w:rsidRDefault="00000000">
      <w:pPr>
        <w:rPr>
          <w:rFonts w:ascii="宋体" w:eastAsia="宋体" w:hAnsi="宋体"/>
          <w:lang w:eastAsia="zh-CN"/>
        </w:rPr>
      </w:pPr>
      <w:r w:rsidRPr="00FC5B4C">
        <w:rPr>
          <w:rFonts w:ascii="宋体" w:eastAsia="宋体" w:hAnsi="宋体"/>
          <w:lang w:eastAsia="zh-CN"/>
        </w:rPr>
        <w:t>2024-05-14 03:42:46</w:t>
      </w:r>
    </w:p>
    <w:p w14:paraId="62879A14" w14:textId="77777777" w:rsidR="009E1CB2" w:rsidRPr="00FC5B4C" w:rsidRDefault="00000000">
      <w:pPr>
        <w:rPr>
          <w:rFonts w:ascii="宋体" w:eastAsia="宋体" w:hAnsi="宋体"/>
          <w:lang w:eastAsia="zh-CN"/>
        </w:rPr>
      </w:pPr>
      <w:r w:rsidRPr="00FC5B4C">
        <w:rPr>
          <w:rFonts w:ascii="宋体" w:eastAsia="宋体" w:hAnsi="宋体"/>
          <w:lang w:eastAsia="zh-CN"/>
        </w:rPr>
        <w:t>首辅多出安徽江西</w:t>
      </w:r>
    </w:p>
    <w:p w14:paraId="072EDB38" w14:textId="77777777" w:rsidR="009E1CB2" w:rsidRPr="00FC5B4C" w:rsidRDefault="00000000">
      <w:pPr>
        <w:rPr>
          <w:rFonts w:ascii="宋体" w:eastAsia="宋体" w:hAnsi="宋体"/>
          <w:lang w:eastAsia="zh-CN"/>
        </w:rPr>
      </w:pPr>
      <w:r w:rsidRPr="00FC5B4C">
        <w:rPr>
          <w:rFonts w:ascii="宋体" w:eastAsia="宋体" w:hAnsi="宋体"/>
          <w:lang w:eastAsia="zh-CN"/>
        </w:rPr>
        <w:t>因为弱才有人扶</w:t>
      </w:r>
    </w:p>
    <w:p w14:paraId="2B9CA0AD" w14:textId="77777777" w:rsidR="009E1CB2" w:rsidRPr="00FC5B4C" w:rsidRDefault="009E1CB2">
      <w:pPr>
        <w:rPr>
          <w:rFonts w:ascii="宋体" w:eastAsia="宋体" w:hAnsi="宋体"/>
          <w:lang w:eastAsia="zh-CN"/>
        </w:rPr>
      </w:pPr>
    </w:p>
    <w:p w14:paraId="32CCE291" w14:textId="77777777" w:rsidR="009E1CB2" w:rsidRPr="00FC5B4C" w:rsidRDefault="009E1CB2">
      <w:pPr>
        <w:rPr>
          <w:rFonts w:ascii="宋体" w:eastAsia="宋体" w:hAnsi="宋体"/>
          <w:lang w:eastAsia="zh-CN"/>
        </w:rPr>
      </w:pPr>
    </w:p>
    <w:p w14:paraId="791CA6B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到今天为止不还是假新闻么</w:t>
      </w:r>
    </w:p>
    <w:p w14:paraId="5B34DD13" w14:textId="77777777" w:rsidR="009E1CB2" w:rsidRPr="00FC5B4C" w:rsidRDefault="00000000">
      <w:pPr>
        <w:rPr>
          <w:rFonts w:ascii="宋体" w:eastAsia="宋体" w:hAnsi="宋体"/>
        </w:rPr>
      </w:pPr>
      <w:r w:rsidRPr="00FC5B4C">
        <w:rPr>
          <w:rFonts w:ascii="宋体" w:eastAsia="宋体" w:hAnsi="宋体"/>
        </w:rPr>
        <w:t>原文：https://talkcc.org//article/4982624</w:t>
      </w:r>
    </w:p>
    <w:p w14:paraId="1612020A" w14:textId="77777777" w:rsidR="009E1CB2" w:rsidRPr="00FC5B4C" w:rsidRDefault="00000000">
      <w:pPr>
        <w:rPr>
          <w:rFonts w:ascii="宋体" w:eastAsia="宋体" w:hAnsi="宋体"/>
          <w:lang w:eastAsia="zh-CN"/>
        </w:rPr>
      </w:pPr>
      <w:r w:rsidRPr="00FC5B4C">
        <w:rPr>
          <w:rFonts w:ascii="宋体" w:eastAsia="宋体" w:hAnsi="宋体"/>
          <w:lang w:eastAsia="zh-CN"/>
        </w:rPr>
        <w:t>2024-05-09 05:12:43</w:t>
      </w:r>
    </w:p>
    <w:p w14:paraId="4BE4EED5" w14:textId="77777777" w:rsidR="009E1CB2" w:rsidRPr="00FC5B4C" w:rsidRDefault="009E1CB2">
      <w:pPr>
        <w:rPr>
          <w:rFonts w:ascii="宋体" w:eastAsia="宋体" w:hAnsi="宋体"/>
          <w:lang w:eastAsia="zh-CN"/>
        </w:rPr>
      </w:pPr>
    </w:p>
    <w:p w14:paraId="28AB39DF" w14:textId="77777777" w:rsidR="009E1CB2" w:rsidRPr="00FC5B4C" w:rsidRDefault="009E1CB2">
      <w:pPr>
        <w:rPr>
          <w:rFonts w:ascii="宋体" w:eastAsia="宋体" w:hAnsi="宋体"/>
          <w:lang w:eastAsia="zh-CN"/>
        </w:rPr>
      </w:pPr>
    </w:p>
    <w:p w14:paraId="4BD7E75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其实就是新领地怎么处置</w:t>
      </w:r>
    </w:p>
    <w:p w14:paraId="34D2F1D0" w14:textId="77777777" w:rsidR="009E1CB2" w:rsidRPr="00FC5B4C" w:rsidRDefault="00000000">
      <w:pPr>
        <w:rPr>
          <w:rFonts w:ascii="宋体" w:eastAsia="宋体" w:hAnsi="宋体"/>
        </w:rPr>
      </w:pPr>
      <w:r w:rsidRPr="00FC5B4C">
        <w:rPr>
          <w:rFonts w:ascii="宋体" w:eastAsia="宋体" w:hAnsi="宋体"/>
        </w:rPr>
        <w:t>原文：https://talkcc.org//article/4982711</w:t>
      </w:r>
    </w:p>
    <w:p w14:paraId="1B93800C" w14:textId="77777777" w:rsidR="009E1CB2" w:rsidRPr="00FC5B4C" w:rsidRDefault="00000000">
      <w:pPr>
        <w:rPr>
          <w:rFonts w:ascii="宋体" w:eastAsia="宋体" w:hAnsi="宋体"/>
          <w:lang w:eastAsia="zh-CN"/>
        </w:rPr>
      </w:pPr>
      <w:r w:rsidRPr="00FC5B4C">
        <w:rPr>
          <w:rFonts w:ascii="宋体" w:eastAsia="宋体" w:hAnsi="宋体"/>
          <w:lang w:eastAsia="zh-CN"/>
        </w:rPr>
        <w:t>2024-05-09 15:02:48</w:t>
      </w:r>
    </w:p>
    <w:p w14:paraId="04A40AC7" w14:textId="77777777" w:rsidR="009E1CB2" w:rsidRPr="00FC5B4C" w:rsidRDefault="00000000">
      <w:pPr>
        <w:rPr>
          <w:rFonts w:ascii="宋体" w:eastAsia="宋体" w:hAnsi="宋体"/>
          <w:lang w:eastAsia="zh-CN"/>
        </w:rPr>
      </w:pPr>
      <w:r w:rsidRPr="00FC5B4C">
        <w:rPr>
          <w:rFonts w:ascii="宋体" w:eastAsia="宋体" w:hAnsi="宋体"/>
          <w:lang w:eastAsia="zh-CN"/>
        </w:rPr>
        <w:t>尤其我们在极少数的时候，靠国内集权的路子问题很多的 。</w:t>
      </w:r>
    </w:p>
    <w:p w14:paraId="243E3389" w14:textId="77777777" w:rsidR="009E1CB2" w:rsidRPr="00FC5B4C" w:rsidRDefault="00000000">
      <w:pPr>
        <w:rPr>
          <w:rFonts w:ascii="宋体" w:eastAsia="宋体" w:hAnsi="宋体"/>
          <w:lang w:eastAsia="zh-CN"/>
        </w:rPr>
      </w:pPr>
      <w:r w:rsidRPr="00FC5B4C">
        <w:rPr>
          <w:rFonts w:ascii="宋体" w:eastAsia="宋体" w:hAnsi="宋体"/>
          <w:lang w:eastAsia="zh-CN"/>
        </w:rPr>
        <w:t>从法学人的角度看罗马行省制 结合视频你很容易看明白我在说什么</w:t>
      </w:r>
    </w:p>
    <w:p w14:paraId="014BCDF0" w14:textId="77777777" w:rsidR="009E1CB2" w:rsidRPr="00FC5B4C" w:rsidRDefault="00000000">
      <w:pPr>
        <w:rPr>
          <w:rFonts w:ascii="宋体" w:eastAsia="宋体" w:hAnsi="宋体"/>
          <w:lang w:eastAsia="zh-CN"/>
        </w:rPr>
      </w:pPr>
      <w:r w:rsidRPr="00FC5B4C">
        <w:rPr>
          <w:rFonts w:ascii="宋体" w:eastAsia="宋体" w:hAnsi="宋体"/>
          <w:lang w:eastAsia="zh-CN"/>
        </w:rPr>
        <w:t>然后回到我说的历史阶段，现在领导和我们说因为特殊时期，这个也不能说那个也不能说。因为都和当下有关。一句话，谁来承担这种历史走向的对应权则。</w:t>
      </w:r>
    </w:p>
    <w:p w14:paraId="54282862" w14:textId="77777777" w:rsidR="009E1CB2" w:rsidRPr="00FC5B4C" w:rsidRDefault="00000000">
      <w:pPr>
        <w:rPr>
          <w:rFonts w:ascii="宋体" w:eastAsia="宋体" w:hAnsi="宋体"/>
          <w:lang w:eastAsia="zh-CN"/>
        </w:rPr>
      </w:pPr>
      <w:r w:rsidRPr="00FC5B4C">
        <w:rPr>
          <w:rFonts w:ascii="宋体" w:eastAsia="宋体" w:hAnsi="宋体"/>
          <w:lang w:eastAsia="zh-CN"/>
        </w:rPr>
        <w:t>如果连半年前，甚至一年前 的变数都不明白的。不妨多等等结果落地，再看看落地的执行。毕竟现在还斗争还不影响社会层面。其他不管什么逻辑闭环，能有正收益就可以了。有正收益就是自洽。</w:t>
      </w:r>
    </w:p>
    <w:p w14:paraId="23A21A49" w14:textId="77777777" w:rsidR="009E1CB2" w:rsidRPr="00FC5B4C" w:rsidRDefault="009E1CB2">
      <w:pPr>
        <w:rPr>
          <w:rFonts w:ascii="宋体" w:eastAsia="宋体" w:hAnsi="宋体"/>
          <w:lang w:eastAsia="zh-CN"/>
        </w:rPr>
      </w:pPr>
    </w:p>
    <w:p w14:paraId="1CD729EE" w14:textId="77777777" w:rsidR="009E1CB2" w:rsidRPr="00FC5B4C" w:rsidRDefault="009E1CB2">
      <w:pPr>
        <w:rPr>
          <w:rFonts w:ascii="宋体" w:eastAsia="宋体" w:hAnsi="宋体"/>
          <w:lang w:eastAsia="zh-CN"/>
        </w:rPr>
      </w:pPr>
    </w:p>
    <w:p w14:paraId="057046E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已经开始了</w:t>
      </w:r>
    </w:p>
    <w:p w14:paraId="3F5D1C01"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原文：https://talkcc.org//article/4982786</w:t>
      </w:r>
    </w:p>
    <w:p w14:paraId="72083784" w14:textId="77777777" w:rsidR="009E1CB2" w:rsidRPr="00FC5B4C" w:rsidRDefault="00000000">
      <w:pPr>
        <w:rPr>
          <w:rFonts w:ascii="宋体" w:eastAsia="宋体" w:hAnsi="宋体"/>
          <w:lang w:eastAsia="zh-CN"/>
        </w:rPr>
      </w:pPr>
      <w:r w:rsidRPr="00FC5B4C">
        <w:rPr>
          <w:rFonts w:ascii="宋体" w:eastAsia="宋体" w:hAnsi="宋体"/>
          <w:lang w:eastAsia="zh-CN"/>
        </w:rPr>
        <w:t>2024-05-09 21:39:51</w:t>
      </w:r>
    </w:p>
    <w:p w14:paraId="4046A509" w14:textId="77777777" w:rsidR="009E1CB2" w:rsidRPr="00FC5B4C" w:rsidRDefault="00000000">
      <w:pPr>
        <w:rPr>
          <w:rFonts w:ascii="宋体" w:eastAsia="宋体" w:hAnsi="宋体"/>
          <w:lang w:eastAsia="zh-CN"/>
        </w:rPr>
      </w:pPr>
      <w:r w:rsidRPr="00FC5B4C">
        <w:rPr>
          <w:rFonts w:ascii="宋体" w:eastAsia="宋体" w:hAnsi="宋体"/>
          <w:lang w:eastAsia="zh-CN"/>
        </w:rPr>
        <w:t>部分反馈比网络上传的还快</w:t>
      </w:r>
    </w:p>
    <w:p w14:paraId="71361B44" w14:textId="77777777" w:rsidR="009E1CB2" w:rsidRPr="00FC5B4C" w:rsidRDefault="009E1CB2">
      <w:pPr>
        <w:rPr>
          <w:rFonts w:ascii="宋体" w:eastAsia="宋体" w:hAnsi="宋体"/>
          <w:lang w:eastAsia="zh-CN"/>
        </w:rPr>
      </w:pPr>
    </w:p>
    <w:p w14:paraId="43C0E71B" w14:textId="77777777" w:rsidR="009E1CB2" w:rsidRPr="00FC5B4C" w:rsidRDefault="009E1CB2">
      <w:pPr>
        <w:rPr>
          <w:rFonts w:ascii="宋体" w:eastAsia="宋体" w:hAnsi="宋体"/>
          <w:lang w:eastAsia="zh-CN"/>
        </w:rPr>
      </w:pPr>
    </w:p>
    <w:p w14:paraId="5A6EC3C2" w14:textId="77777777" w:rsidR="009E1CB2" w:rsidRPr="00FC5B4C" w:rsidRDefault="00000000">
      <w:pPr>
        <w:pStyle w:val="31"/>
        <w:rPr>
          <w:rFonts w:ascii="宋体" w:eastAsia="宋体" w:hAnsi="宋体"/>
        </w:rPr>
      </w:pPr>
      <w:r w:rsidRPr="00FC5B4C">
        <w:rPr>
          <w:rFonts w:ascii="宋体" w:eastAsia="宋体" w:hAnsi="宋体"/>
        </w:rPr>
        <w:t>说点自己体会的</w:t>
      </w:r>
    </w:p>
    <w:p w14:paraId="6658D838" w14:textId="77777777" w:rsidR="009E1CB2" w:rsidRPr="00FC5B4C" w:rsidRDefault="00000000">
      <w:pPr>
        <w:rPr>
          <w:rFonts w:ascii="宋体" w:eastAsia="宋体" w:hAnsi="宋体"/>
        </w:rPr>
      </w:pPr>
      <w:r w:rsidRPr="00FC5B4C">
        <w:rPr>
          <w:rFonts w:ascii="宋体" w:eastAsia="宋体" w:hAnsi="宋体"/>
        </w:rPr>
        <w:t>原文：https://talkcc.org//article/4982787</w:t>
      </w:r>
    </w:p>
    <w:p w14:paraId="796BC803" w14:textId="77777777" w:rsidR="009E1CB2" w:rsidRPr="00FC5B4C" w:rsidRDefault="00000000">
      <w:pPr>
        <w:rPr>
          <w:rFonts w:ascii="宋体" w:eastAsia="宋体" w:hAnsi="宋体"/>
          <w:lang w:eastAsia="zh-CN"/>
        </w:rPr>
      </w:pPr>
      <w:r w:rsidRPr="00FC5B4C">
        <w:rPr>
          <w:rFonts w:ascii="宋体" w:eastAsia="宋体" w:hAnsi="宋体"/>
          <w:lang w:eastAsia="zh-CN"/>
        </w:rPr>
        <w:t>2024-05-09 21:45:36</w:t>
      </w:r>
    </w:p>
    <w:p w14:paraId="36E51BF8" w14:textId="77777777" w:rsidR="009E1CB2" w:rsidRPr="00FC5B4C" w:rsidRDefault="00000000">
      <w:pPr>
        <w:rPr>
          <w:rFonts w:ascii="宋体" w:eastAsia="宋体" w:hAnsi="宋体"/>
          <w:lang w:eastAsia="zh-CN"/>
        </w:rPr>
      </w:pPr>
      <w:r w:rsidRPr="00FC5B4C">
        <w:rPr>
          <w:rFonts w:ascii="宋体" w:eastAsia="宋体" w:hAnsi="宋体"/>
          <w:lang w:eastAsia="zh-CN"/>
        </w:rPr>
        <w:t>有一个家族企业，为逾期的爆发阶段储备干部两年多，逾期可以支撑爆发期增长三年，实际半年都不到储备干部就用完了 。</w:t>
      </w:r>
    </w:p>
    <w:p w14:paraId="0E6EBCC2" w14:textId="77777777" w:rsidR="009E1CB2" w:rsidRPr="00FC5B4C" w:rsidRDefault="00000000">
      <w:pPr>
        <w:rPr>
          <w:rFonts w:ascii="宋体" w:eastAsia="宋体" w:hAnsi="宋体"/>
          <w:lang w:eastAsia="zh-CN"/>
        </w:rPr>
      </w:pPr>
      <w:r w:rsidRPr="00FC5B4C">
        <w:rPr>
          <w:rFonts w:ascii="宋体" w:eastAsia="宋体" w:hAnsi="宋体"/>
          <w:lang w:eastAsia="zh-CN"/>
        </w:rPr>
        <w:t>萨斯之后为应对传染病大流行，每隔几年都重新做一遍方案。甚至在例如手足口病流行还有禽流感流行也搞过压力测试。但是真到疫情这种突发情况来了，很多计划是跟不上变化的。</w:t>
      </w:r>
    </w:p>
    <w:p w14:paraId="494C12C7" w14:textId="77777777" w:rsidR="009E1CB2" w:rsidRPr="00FC5B4C" w:rsidRDefault="009E1CB2">
      <w:pPr>
        <w:rPr>
          <w:rFonts w:ascii="宋体" w:eastAsia="宋体" w:hAnsi="宋体"/>
          <w:lang w:eastAsia="zh-CN"/>
        </w:rPr>
      </w:pPr>
    </w:p>
    <w:p w14:paraId="06792DE5" w14:textId="77777777" w:rsidR="009E1CB2" w:rsidRPr="00FC5B4C" w:rsidRDefault="009E1CB2">
      <w:pPr>
        <w:rPr>
          <w:rFonts w:ascii="宋体" w:eastAsia="宋体" w:hAnsi="宋体"/>
          <w:lang w:eastAsia="zh-CN"/>
        </w:rPr>
      </w:pPr>
    </w:p>
    <w:p w14:paraId="71E2563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孙春兰副总理来疫情封控上海的时候</w:t>
      </w:r>
    </w:p>
    <w:p w14:paraId="1313A799" w14:textId="77777777" w:rsidR="009E1CB2" w:rsidRPr="00FC5B4C" w:rsidRDefault="00000000">
      <w:pPr>
        <w:rPr>
          <w:rFonts w:ascii="宋体" w:eastAsia="宋体" w:hAnsi="宋体"/>
        </w:rPr>
      </w:pPr>
      <w:r w:rsidRPr="00FC5B4C">
        <w:rPr>
          <w:rFonts w:ascii="宋体" w:eastAsia="宋体" w:hAnsi="宋体"/>
        </w:rPr>
        <w:t>原文：https://talkcc.org//article/4982884</w:t>
      </w:r>
    </w:p>
    <w:p w14:paraId="74116408" w14:textId="77777777" w:rsidR="009E1CB2" w:rsidRPr="00FC5B4C" w:rsidRDefault="00000000">
      <w:pPr>
        <w:rPr>
          <w:rFonts w:ascii="宋体" w:eastAsia="宋体" w:hAnsi="宋体"/>
          <w:lang w:eastAsia="zh-CN"/>
        </w:rPr>
      </w:pPr>
      <w:r w:rsidRPr="00FC5B4C">
        <w:rPr>
          <w:rFonts w:ascii="宋体" w:eastAsia="宋体" w:hAnsi="宋体"/>
          <w:lang w:eastAsia="zh-CN"/>
        </w:rPr>
        <w:t>2024-05-10 05:27:35</w:t>
      </w:r>
    </w:p>
    <w:p w14:paraId="5A3783BC" w14:textId="77777777" w:rsidR="009E1CB2" w:rsidRPr="00FC5B4C" w:rsidRDefault="00000000">
      <w:pPr>
        <w:rPr>
          <w:rFonts w:ascii="宋体" w:eastAsia="宋体" w:hAnsi="宋体"/>
          <w:lang w:eastAsia="zh-CN"/>
        </w:rPr>
      </w:pPr>
      <w:r w:rsidRPr="00FC5B4C">
        <w:rPr>
          <w:rFonts w:ascii="宋体" w:eastAsia="宋体" w:hAnsi="宋体"/>
          <w:lang w:eastAsia="zh-CN"/>
        </w:rPr>
        <w:t>休息的地方是当地部队驻地，到上海当晚就被当地群众围起来提各种诉求。</w:t>
      </w:r>
    </w:p>
    <w:p w14:paraId="1EC5B4D1" w14:textId="77777777" w:rsidR="009E1CB2" w:rsidRPr="00FC5B4C" w:rsidRDefault="009E1CB2">
      <w:pPr>
        <w:rPr>
          <w:rFonts w:ascii="宋体" w:eastAsia="宋体" w:hAnsi="宋体"/>
          <w:lang w:eastAsia="zh-CN"/>
        </w:rPr>
      </w:pPr>
    </w:p>
    <w:p w14:paraId="21B67086" w14:textId="77777777" w:rsidR="009E1CB2" w:rsidRPr="00FC5B4C" w:rsidRDefault="009E1CB2">
      <w:pPr>
        <w:rPr>
          <w:rFonts w:ascii="宋体" w:eastAsia="宋体" w:hAnsi="宋体"/>
          <w:lang w:eastAsia="zh-CN"/>
        </w:rPr>
      </w:pPr>
    </w:p>
    <w:p w14:paraId="6F0779CD" w14:textId="77777777" w:rsidR="009E1CB2" w:rsidRPr="00FC5B4C" w:rsidRDefault="00000000">
      <w:pPr>
        <w:pStyle w:val="31"/>
        <w:rPr>
          <w:rFonts w:ascii="宋体" w:eastAsia="宋体" w:hAnsi="宋体"/>
        </w:rPr>
      </w:pPr>
      <w:r w:rsidRPr="00FC5B4C">
        <w:rPr>
          <w:rFonts w:ascii="宋体" w:eastAsia="宋体" w:hAnsi="宋体"/>
        </w:rPr>
        <w:t>这个么</w:t>
      </w:r>
    </w:p>
    <w:p w14:paraId="0CD8A55D" w14:textId="77777777" w:rsidR="009E1CB2" w:rsidRPr="00FC5B4C" w:rsidRDefault="00000000">
      <w:pPr>
        <w:rPr>
          <w:rFonts w:ascii="宋体" w:eastAsia="宋体" w:hAnsi="宋体"/>
        </w:rPr>
      </w:pPr>
      <w:r w:rsidRPr="00FC5B4C">
        <w:rPr>
          <w:rFonts w:ascii="宋体" w:eastAsia="宋体" w:hAnsi="宋体"/>
        </w:rPr>
        <w:t>原文：https://talkcc.org//article/4982886</w:t>
      </w:r>
    </w:p>
    <w:p w14:paraId="6E4C85DF" w14:textId="77777777" w:rsidR="009E1CB2" w:rsidRPr="00FC5B4C" w:rsidRDefault="00000000">
      <w:pPr>
        <w:rPr>
          <w:rFonts w:ascii="宋体" w:eastAsia="宋体" w:hAnsi="宋体"/>
          <w:lang w:eastAsia="zh-CN"/>
        </w:rPr>
      </w:pPr>
      <w:r w:rsidRPr="00FC5B4C">
        <w:rPr>
          <w:rFonts w:ascii="宋体" w:eastAsia="宋体" w:hAnsi="宋体"/>
          <w:lang w:eastAsia="zh-CN"/>
        </w:rPr>
        <w:t>2024-05-10 05:40:57</w:t>
      </w:r>
    </w:p>
    <w:p w14:paraId="08B8B8D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我一开始 就说了啊 </w:t>
      </w:r>
    </w:p>
    <w:p w14:paraId="3198019F" w14:textId="77777777" w:rsidR="009E1CB2" w:rsidRPr="00FC5B4C" w:rsidRDefault="00000000">
      <w:pPr>
        <w:rPr>
          <w:rFonts w:ascii="宋体" w:eastAsia="宋体" w:hAnsi="宋体"/>
          <w:lang w:eastAsia="zh-CN"/>
        </w:rPr>
      </w:pPr>
      <w:r w:rsidRPr="00FC5B4C">
        <w:rPr>
          <w:rFonts w:ascii="宋体" w:eastAsia="宋体" w:hAnsi="宋体"/>
          <w:lang w:eastAsia="zh-CN"/>
        </w:rPr>
        <w:t>有机会的那近三十个里，有一两个莽一波，估计其余的就被他们带偏了。我回到现实这篇文字里坑在什么东西都讲了，什么东西都对应当下，但是很多事没公开落地。比如你说的</w:t>
      </w:r>
      <w:r w:rsidRPr="00FC5B4C">
        <w:rPr>
          <w:rFonts w:ascii="宋体" w:eastAsia="宋体" w:hAnsi="宋体"/>
          <w:lang w:eastAsia="zh-CN"/>
        </w:rPr>
        <w:lastRenderedPageBreak/>
        <w:t>开团。多数人不知道，或者没做好准备说不相信。还有就是落地了不宣传。有些事不是现在就开始的，很早前在斯里兰卡。我们建设大港，斯国迫于压力不给我们多少用地。结果有天才直接填出了99平方公里土地，斯国根本没意见。还有根据嫖姣港补充协议，港口外大岛相当于崇明一倍大小的地方中方租借权99年。我们这里已经有人商量上岛囤地了。因为，在老挝他们19年就开始搞农家乐囤地近1平方公里。在非洲，胆子大的资本光配套一带一路建设的物流中心占地就几十万平方米。这些还是已经落地的，可以说的。</w:t>
      </w:r>
    </w:p>
    <w:p w14:paraId="2F8311B8" w14:textId="77777777" w:rsidR="009E1CB2" w:rsidRPr="00FC5B4C" w:rsidRDefault="00000000">
      <w:pPr>
        <w:rPr>
          <w:rFonts w:ascii="宋体" w:eastAsia="宋体" w:hAnsi="宋体"/>
          <w:lang w:eastAsia="zh-CN"/>
        </w:rPr>
      </w:pPr>
      <w:r w:rsidRPr="00FC5B4C">
        <w:rPr>
          <w:rFonts w:ascii="宋体" w:eastAsia="宋体" w:hAnsi="宋体"/>
          <w:lang w:eastAsia="zh-CN"/>
        </w:rPr>
        <w:t>其实对应你提过的配套防疫的，过去军区制下，各负责一块。曾经在00年代每年要炒作的我们高价进口石油低价出口燃油。多少人唾弃，实际操作是，我们和印尼对接的北京军区在石油出口的补充协议。既成品油出口填补印尼成品油空缺。这个协议落地后，为后面包括印尼高铁中方合同做了很好的铺垫。</w:t>
      </w:r>
    </w:p>
    <w:p w14:paraId="524B9B55" w14:textId="77777777" w:rsidR="009E1CB2" w:rsidRPr="00FC5B4C" w:rsidRDefault="009E1CB2">
      <w:pPr>
        <w:rPr>
          <w:rFonts w:ascii="宋体" w:eastAsia="宋体" w:hAnsi="宋体"/>
          <w:lang w:eastAsia="zh-CN"/>
        </w:rPr>
      </w:pPr>
    </w:p>
    <w:p w14:paraId="3992DD67" w14:textId="77777777" w:rsidR="009E1CB2" w:rsidRPr="00FC5B4C" w:rsidRDefault="009E1CB2">
      <w:pPr>
        <w:rPr>
          <w:rFonts w:ascii="宋体" w:eastAsia="宋体" w:hAnsi="宋体"/>
          <w:lang w:eastAsia="zh-CN"/>
        </w:rPr>
      </w:pPr>
    </w:p>
    <w:p w14:paraId="524483DF" w14:textId="77777777" w:rsidR="009E1CB2" w:rsidRPr="00FC5B4C" w:rsidRDefault="00000000">
      <w:pPr>
        <w:pStyle w:val="31"/>
        <w:rPr>
          <w:rFonts w:ascii="宋体" w:eastAsia="宋体" w:hAnsi="宋体"/>
        </w:rPr>
      </w:pPr>
      <w:r w:rsidRPr="00FC5B4C">
        <w:rPr>
          <w:rFonts w:ascii="宋体" w:eastAsia="宋体" w:hAnsi="宋体"/>
        </w:rPr>
        <w:t>从古到今有效统治都是</w:t>
      </w:r>
    </w:p>
    <w:p w14:paraId="2983D87B" w14:textId="77777777" w:rsidR="009E1CB2" w:rsidRPr="00FC5B4C" w:rsidRDefault="00000000">
      <w:pPr>
        <w:rPr>
          <w:rFonts w:ascii="宋体" w:eastAsia="宋体" w:hAnsi="宋体"/>
        </w:rPr>
      </w:pPr>
      <w:r w:rsidRPr="00FC5B4C">
        <w:rPr>
          <w:rFonts w:ascii="宋体" w:eastAsia="宋体" w:hAnsi="宋体"/>
        </w:rPr>
        <w:t>原文：https://talkcc.org//article/4982887</w:t>
      </w:r>
    </w:p>
    <w:p w14:paraId="4214B1B0" w14:textId="77777777" w:rsidR="009E1CB2" w:rsidRPr="00FC5B4C" w:rsidRDefault="00000000">
      <w:pPr>
        <w:rPr>
          <w:rFonts w:ascii="宋体" w:eastAsia="宋体" w:hAnsi="宋体"/>
          <w:lang w:eastAsia="zh-CN"/>
        </w:rPr>
      </w:pPr>
      <w:r w:rsidRPr="00FC5B4C">
        <w:rPr>
          <w:rFonts w:ascii="宋体" w:eastAsia="宋体" w:hAnsi="宋体"/>
          <w:lang w:eastAsia="zh-CN"/>
        </w:rPr>
        <w:t>2024-05-10 05:46:45</w:t>
      </w:r>
    </w:p>
    <w:p w14:paraId="2EF17FF6" w14:textId="77777777" w:rsidR="009E1CB2" w:rsidRPr="00FC5B4C" w:rsidRDefault="00000000">
      <w:pPr>
        <w:rPr>
          <w:rFonts w:ascii="宋体" w:eastAsia="宋体" w:hAnsi="宋体"/>
          <w:lang w:eastAsia="zh-CN"/>
        </w:rPr>
      </w:pPr>
      <w:r w:rsidRPr="00FC5B4C">
        <w:rPr>
          <w:rFonts w:ascii="宋体" w:eastAsia="宋体" w:hAnsi="宋体"/>
          <w:lang w:eastAsia="zh-CN"/>
        </w:rPr>
        <w:t>建立在军队三个月的调动范围</w:t>
      </w:r>
    </w:p>
    <w:p w14:paraId="01C6BDBD" w14:textId="77777777" w:rsidR="009E1CB2" w:rsidRPr="00FC5B4C" w:rsidRDefault="009E1CB2">
      <w:pPr>
        <w:rPr>
          <w:rFonts w:ascii="宋体" w:eastAsia="宋体" w:hAnsi="宋体"/>
          <w:lang w:eastAsia="zh-CN"/>
        </w:rPr>
      </w:pPr>
    </w:p>
    <w:p w14:paraId="4069A612" w14:textId="77777777" w:rsidR="009E1CB2" w:rsidRPr="00FC5B4C" w:rsidRDefault="009E1CB2">
      <w:pPr>
        <w:rPr>
          <w:rFonts w:ascii="宋体" w:eastAsia="宋体" w:hAnsi="宋体"/>
          <w:lang w:eastAsia="zh-CN"/>
        </w:rPr>
      </w:pPr>
    </w:p>
    <w:p w14:paraId="3014D30A" w14:textId="77777777" w:rsidR="009E1CB2" w:rsidRPr="00FC5B4C" w:rsidRDefault="00000000">
      <w:pPr>
        <w:pStyle w:val="31"/>
        <w:rPr>
          <w:rFonts w:ascii="宋体" w:eastAsia="宋体" w:hAnsi="宋体"/>
        </w:rPr>
      </w:pPr>
      <w:r w:rsidRPr="00FC5B4C">
        <w:rPr>
          <w:rFonts w:ascii="宋体" w:eastAsia="宋体" w:hAnsi="宋体"/>
        </w:rPr>
        <w:t>明在缅甸有宣慰司</w:t>
      </w:r>
    </w:p>
    <w:p w14:paraId="29F0F097" w14:textId="77777777" w:rsidR="009E1CB2" w:rsidRPr="00FC5B4C" w:rsidRDefault="00000000">
      <w:pPr>
        <w:rPr>
          <w:rFonts w:ascii="宋体" w:eastAsia="宋体" w:hAnsi="宋体"/>
        </w:rPr>
      </w:pPr>
      <w:r w:rsidRPr="00FC5B4C">
        <w:rPr>
          <w:rFonts w:ascii="宋体" w:eastAsia="宋体" w:hAnsi="宋体"/>
        </w:rPr>
        <w:t>原文：https://talkcc.org//article/4982888</w:t>
      </w:r>
    </w:p>
    <w:p w14:paraId="1B4A8F0C" w14:textId="77777777" w:rsidR="009E1CB2" w:rsidRPr="00FC5B4C" w:rsidRDefault="00000000">
      <w:pPr>
        <w:rPr>
          <w:rFonts w:ascii="宋体" w:eastAsia="宋体" w:hAnsi="宋体"/>
          <w:lang w:eastAsia="zh-CN"/>
        </w:rPr>
      </w:pPr>
      <w:r w:rsidRPr="00FC5B4C">
        <w:rPr>
          <w:rFonts w:ascii="宋体" w:eastAsia="宋体" w:hAnsi="宋体"/>
          <w:lang w:eastAsia="zh-CN"/>
        </w:rPr>
        <w:t>2024-05-10 05:49:21</w:t>
      </w:r>
    </w:p>
    <w:p w14:paraId="165E900F" w14:textId="77777777" w:rsidR="009E1CB2" w:rsidRPr="00FC5B4C" w:rsidRDefault="00000000">
      <w:pPr>
        <w:rPr>
          <w:rFonts w:ascii="宋体" w:eastAsia="宋体" w:hAnsi="宋体"/>
          <w:lang w:eastAsia="zh-CN"/>
        </w:rPr>
      </w:pPr>
      <w:r w:rsidRPr="00FC5B4C">
        <w:rPr>
          <w:rFonts w:ascii="宋体" w:eastAsia="宋体" w:hAnsi="宋体"/>
          <w:lang w:eastAsia="zh-CN"/>
        </w:rPr>
        <w:t>这是我们在妙瓦底拿到泰国很好的协议的依据</w:t>
      </w:r>
    </w:p>
    <w:p w14:paraId="44C95AFA" w14:textId="77777777" w:rsidR="009E1CB2" w:rsidRPr="00FC5B4C" w:rsidRDefault="00000000">
      <w:pPr>
        <w:rPr>
          <w:rFonts w:ascii="宋体" w:eastAsia="宋体" w:hAnsi="宋体"/>
          <w:lang w:eastAsia="zh-CN"/>
        </w:rPr>
      </w:pPr>
      <w:r w:rsidRPr="00FC5B4C">
        <w:rPr>
          <w:rFonts w:ascii="宋体" w:eastAsia="宋体" w:hAnsi="宋体"/>
          <w:lang w:eastAsia="zh-CN"/>
        </w:rPr>
        <w:t>就看什么时候公开了</w:t>
      </w:r>
    </w:p>
    <w:p w14:paraId="7BB40641" w14:textId="77777777" w:rsidR="009E1CB2" w:rsidRPr="00FC5B4C" w:rsidRDefault="009E1CB2">
      <w:pPr>
        <w:rPr>
          <w:rFonts w:ascii="宋体" w:eastAsia="宋体" w:hAnsi="宋体"/>
          <w:lang w:eastAsia="zh-CN"/>
        </w:rPr>
      </w:pPr>
    </w:p>
    <w:p w14:paraId="4460D8DC" w14:textId="77777777" w:rsidR="009E1CB2" w:rsidRPr="00FC5B4C" w:rsidRDefault="009E1CB2">
      <w:pPr>
        <w:rPr>
          <w:rFonts w:ascii="宋体" w:eastAsia="宋体" w:hAnsi="宋体"/>
          <w:lang w:eastAsia="zh-CN"/>
        </w:rPr>
      </w:pPr>
    </w:p>
    <w:p w14:paraId="526C437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前段时间我们曝光的边境公路</w:t>
      </w:r>
    </w:p>
    <w:p w14:paraId="1E651A61" w14:textId="77777777" w:rsidR="009E1CB2" w:rsidRPr="00FC5B4C" w:rsidRDefault="00000000">
      <w:pPr>
        <w:rPr>
          <w:rFonts w:ascii="宋体" w:eastAsia="宋体" w:hAnsi="宋体"/>
        </w:rPr>
      </w:pPr>
      <w:r w:rsidRPr="00FC5B4C">
        <w:rPr>
          <w:rFonts w:ascii="宋体" w:eastAsia="宋体" w:hAnsi="宋体"/>
        </w:rPr>
        <w:t>原文：https://talkcc.org//article/4982890</w:t>
      </w:r>
    </w:p>
    <w:p w14:paraId="27B1AF2A" w14:textId="77777777" w:rsidR="009E1CB2" w:rsidRPr="00FC5B4C" w:rsidRDefault="00000000">
      <w:pPr>
        <w:rPr>
          <w:rFonts w:ascii="宋体" w:eastAsia="宋体" w:hAnsi="宋体"/>
          <w:lang w:eastAsia="zh-CN"/>
        </w:rPr>
      </w:pPr>
      <w:r w:rsidRPr="00FC5B4C">
        <w:rPr>
          <w:rFonts w:ascii="宋体" w:eastAsia="宋体" w:hAnsi="宋体"/>
          <w:lang w:eastAsia="zh-CN"/>
        </w:rPr>
        <w:t>2024-05-10 05:57:11</w:t>
      </w:r>
    </w:p>
    <w:p w14:paraId="6699B360" w14:textId="77777777" w:rsidR="009E1CB2" w:rsidRPr="00FC5B4C" w:rsidRDefault="00000000">
      <w:pPr>
        <w:rPr>
          <w:rFonts w:ascii="宋体" w:eastAsia="宋体" w:hAnsi="宋体"/>
          <w:lang w:eastAsia="zh-CN"/>
        </w:rPr>
      </w:pPr>
      <w:r w:rsidRPr="00FC5B4C">
        <w:rPr>
          <w:rFonts w:ascii="宋体" w:eastAsia="宋体" w:hAnsi="宋体"/>
          <w:lang w:eastAsia="zh-CN"/>
        </w:rPr>
        <w:t>印度那边都在讨论在开博尔山口修长城了。</w:t>
      </w:r>
    </w:p>
    <w:p w14:paraId="318350E7" w14:textId="77777777" w:rsidR="009E1CB2" w:rsidRPr="00FC5B4C" w:rsidRDefault="009E1CB2">
      <w:pPr>
        <w:rPr>
          <w:rFonts w:ascii="宋体" w:eastAsia="宋体" w:hAnsi="宋体"/>
          <w:lang w:eastAsia="zh-CN"/>
        </w:rPr>
      </w:pPr>
    </w:p>
    <w:p w14:paraId="15C37E65" w14:textId="77777777" w:rsidR="009E1CB2" w:rsidRPr="00FC5B4C" w:rsidRDefault="009E1CB2">
      <w:pPr>
        <w:rPr>
          <w:rFonts w:ascii="宋体" w:eastAsia="宋体" w:hAnsi="宋体"/>
          <w:lang w:eastAsia="zh-CN"/>
        </w:rPr>
      </w:pPr>
    </w:p>
    <w:p w14:paraId="07D49F51" w14:textId="77777777" w:rsidR="009E1CB2" w:rsidRPr="00FC5B4C" w:rsidRDefault="00000000">
      <w:pPr>
        <w:pStyle w:val="31"/>
        <w:rPr>
          <w:rFonts w:ascii="宋体" w:eastAsia="宋体" w:hAnsi="宋体"/>
        </w:rPr>
      </w:pPr>
      <w:r w:rsidRPr="00FC5B4C">
        <w:rPr>
          <w:rFonts w:ascii="宋体" w:eastAsia="宋体" w:hAnsi="宋体"/>
        </w:rPr>
        <w:t>我们对俄罗斯态度</w:t>
      </w:r>
    </w:p>
    <w:p w14:paraId="02F0A9DE" w14:textId="77777777" w:rsidR="009E1CB2" w:rsidRPr="00FC5B4C" w:rsidRDefault="00000000">
      <w:pPr>
        <w:rPr>
          <w:rFonts w:ascii="宋体" w:eastAsia="宋体" w:hAnsi="宋体"/>
        </w:rPr>
      </w:pPr>
      <w:r w:rsidRPr="00FC5B4C">
        <w:rPr>
          <w:rFonts w:ascii="宋体" w:eastAsia="宋体" w:hAnsi="宋体"/>
        </w:rPr>
        <w:t>原文：https://talkcc.org//article/4982891</w:t>
      </w:r>
    </w:p>
    <w:p w14:paraId="65B1490B" w14:textId="77777777" w:rsidR="009E1CB2" w:rsidRPr="00FC5B4C" w:rsidRDefault="00000000">
      <w:pPr>
        <w:rPr>
          <w:rFonts w:ascii="宋体" w:eastAsia="宋体" w:hAnsi="宋体"/>
          <w:lang w:eastAsia="zh-CN"/>
        </w:rPr>
      </w:pPr>
      <w:r w:rsidRPr="00FC5B4C">
        <w:rPr>
          <w:rFonts w:ascii="宋体" w:eastAsia="宋体" w:hAnsi="宋体"/>
          <w:lang w:eastAsia="zh-CN"/>
        </w:rPr>
        <w:t>2024-05-10 05:58:30</w:t>
      </w:r>
    </w:p>
    <w:p w14:paraId="5D4C08F5" w14:textId="77777777" w:rsidR="009E1CB2" w:rsidRPr="00FC5B4C" w:rsidRDefault="00000000">
      <w:pPr>
        <w:rPr>
          <w:rFonts w:ascii="宋体" w:eastAsia="宋体" w:hAnsi="宋体"/>
          <w:lang w:eastAsia="zh-CN"/>
        </w:rPr>
      </w:pPr>
      <w:r w:rsidRPr="00FC5B4C">
        <w:rPr>
          <w:rFonts w:ascii="宋体" w:eastAsia="宋体" w:hAnsi="宋体"/>
          <w:lang w:eastAsia="zh-CN"/>
        </w:rPr>
        <w:t>就是无论如何不给美国人在亚洲大陆岛有踏足登陆的余地。</w:t>
      </w:r>
    </w:p>
    <w:p w14:paraId="4900874E" w14:textId="77777777" w:rsidR="009E1CB2" w:rsidRPr="00FC5B4C" w:rsidRDefault="009E1CB2">
      <w:pPr>
        <w:rPr>
          <w:rFonts w:ascii="宋体" w:eastAsia="宋体" w:hAnsi="宋体"/>
          <w:lang w:eastAsia="zh-CN"/>
        </w:rPr>
      </w:pPr>
    </w:p>
    <w:p w14:paraId="34538F2F" w14:textId="77777777" w:rsidR="009E1CB2" w:rsidRPr="00FC5B4C" w:rsidRDefault="009E1CB2">
      <w:pPr>
        <w:rPr>
          <w:rFonts w:ascii="宋体" w:eastAsia="宋体" w:hAnsi="宋体"/>
          <w:lang w:eastAsia="zh-CN"/>
        </w:rPr>
      </w:pPr>
    </w:p>
    <w:p w14:paraId="04A8BB5F" w14:textId="77777777" w:rsidR="009E1CB2" w:rsidRPr="00FC5B4C" w:rsidRDefault="00000000">
      <w:pPr>
        <w:pStyle w:val="31"/>
        <w:rPr>
          <w:rFonts w:ascii="宋体" w:eastAsia="宋体" w:hAnsi="宋体"/>
        </w:rPr>
      </w:pPr>
      <w:r w:rsidRPr="00FC5B4C">
        <w:rPr>
          <w:rFonts w:ascii="宋体" w:eastAsia="宋体" w:hAnsi="宋体"/>
        </w:rPr>
        <w:t>嗯</w:t>
      </w:r>
    </w:p>
    <w:p w14:paraId="5828CEF4" w14:textId="77777777" w:rsidR="009E1CB2" w:rsidRPr="00FC5B4C" w:rsidRDefault="00000000">
      <w:pPr>
        <w:rPr>
          <w:rFonts w:ascii="宋体" w:eastAsia="宋体" w:hAnsi="宋体"/>
        </w:rPr>
      </w:pPr>
      <w:r w:rsidRPr="00FC5B4C">
        <w:rPr>
          <w:rFonts w:ascii="宋体" w:eastAsia="宋体" w:hAnsi="宋体"/>
        </w:rPr>
        <w:t>原文：https://talkcc.org//article/4982893</w:t>
      </w:r>
    </w:p>
    <w:p w14:paraId="30983D42" w14:textId="77777777" w:rsidR="009E1CB2" w:rsidRPr="00FC5B4C" w:rsidRDefault="00000000">
      <w:pPr>
        <w:rPr>
          <w:rFonts w:ascii="宋体" w:eastAsia="宋体" w:hAnsi="宋体"/>
          <w:lang w:eastAsia="zh-CN"/>
        </w:rPr>
      </w:pPr>
      <w:r w:rsidRPr="00FC5B4C">
        <w:rPr>
          <w:rFonts w:ascii="宋体" w:eastAsia="宋体" w:hAnsi="宋体"/>
          <w:lang w:eastAsia="zh-CN"/>
        </w:rPr>
        <w:t>2024-05-10 06:10:08</w:t>
      </w:r>
    </w:p>
    <w:p w14:paraId="5B72E5E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我们现在自己在讨论反馈的你参考 </w:t>
      </w:r>
    </w:p>
    <w:p w14:paraId="61EB3326" w14:textId="77777777" w:rsidR="009E1CB2" w:rsidRPr="00FC5B4C" w:rsidRDefault="00000000">
      <w:pPr>
        <w:rPr>
          <w:rFonts w:ascii="宋体" w:eastAsia="宋体" w:hAnsi="宋体"/>
          <w:lang w:eastAsia="zh-CN"/>
        </w:rPr>
      </w:pPr>
      <w:r w:rsidRPr="00FC5B4C">
        <w:rPr>
          <w:rFonts w:ascii="宋体" w:eastAsia="宋体" w:hAnsi="宋体"/>
          <w:lang w:eastAsia="zh-CN"/>
        </w:rPr>
        <w:t>美国曾经多次要求在孟加拉驻军，孟加拉政府否决后，美国在孟加拉策划了现在都有余波的颜色革命。因此，中国和孟加拉最近举行了联合军演。</w:t>
      </w:r>
    </w:p>
    <w:p w14:paraId="17161D49" w14:textId="77777777" w:rsidR="009E1CB2" w:rsidRPr="00FC5B4C" w:rsidRDefault="00000000">
      <w:pPr>
        <w:rPr>
          <w:rFonts w:ascii="宋体" w:eastAsia="宋体" w:hAnsi="宋体"/>
          <w:lang w:eastAsia="zh-CN"/>
        </w:rPr>
      </w:pPr>
      <w:r w:rsidRPr="00FC5B4C">
        <w:rPr>
          <w:rFonts w:ascii="宋体" w:eastAsia="宋体" w:hAnsi="宋体"/>
          <w:lang w:eastAsia="zh-CN"/>
        </w:rPr>
        <w:t>基于我这里集权和分权的讨论已经有人非常明白点出了我实际说什么。再基于 保守派批判激进派太保守的当下流行。愿意讨论的可以再大胆一点。</w:t>
      </w:r>
    </w:p>
    <w:p w14:paraId="466E4340" w14:textId="77777777" w:rsidR="009E1CB2" w:rsidRPr="00FC5B4C" w:rsidRDefault="009E1CB2">
      <w:pPr>
        <w:rPr>
          <w:rFonts w:ascii="宋体" w:eastAsia="宋体" w:hAnsi="宋体"/>
          <w:lang w:eastAsia="zh-CN"/>
        </w:rPr>
      </w:pPr>
    </w:p>
    <w:p w14:paraId="0F16BDE7" w14:textId="77777777" w:rsidR="009E1CB2" w:rsidRPr="00FC5B4C" w:rsidRDefault="009E1CB2">
      <w:pPr>
        <w:rPr>
          <w:rFonts w:ascii="宋体" w:eastAsia="宋体" w:hAnsi="宋体"/>
          <w:lang w:eastAsia="zh-CN"/>
        </w:rPr>
      </w:pPr>
    </w:p>
    <w:p w14:paraId="767FFD9D" w14:textId="77777777" w:rsidR="009E1CB2" w:rsidRPr="00FC5B4C" w:rsidRDefault="00000000">
      <w:pPr>
        <w:pStyle w:val="31"/>
        <w:rPr>
          <w:rFonts w:ascii="宋体" w:eastAsia="宋体" w:hAnsi="宋体"/>
        </w:rPr>
      </w:pPr>
      <w:r w:rsidRPr="00FC5B4C">
        <w:rPr>
          <w:rFonts w:ascii="宋体" w:eastAsia="宋体" w:hAnsi="宋体"/>
        </w:rPr>
        <w:t>说一个过去的架构</w:t>
      </w:r>
    </w:p>
    <w:p w14:paraId="273160CE" w14:textId="77777777" w:rsidR="009E1CB2" w:rsidRPr="00FC5B4C" w:rsidRDefault="00000000">
      <w:pPr>
        <w:rPr>
          <w:rFonts w:ascii="宋体" w:eastAsia="宋体" w:hAnsi="宋体"/>
        </w:rPr>
      </w:pPr>
      <w:r w:rsidRPr="00FC5B4C">
        <w:rPr>
          <w:rFonts w:ascii="宋体" w:eastAsia="宋体" w:hAnsi="宋体"/>
        </w:rPr>
        <w:t>原文：https://talkcc.org//article/4982898</w:t>
      </w:r>
    </w:p>
    <w:p w14:paraId="2C5B808D" w14:textId="77777777" w:rsidR="009E1CB2" w:rsidRPr="00FC5B4C" w:rsidRDefault="00000000">
      <w:pPr>
        <w:rPr>
          <w:rFonts w:ascii="宋体" w:eastAsia="宋体" w:hAnsi="宋体"/>
          <w:lang w:eastAsia="zh-CN"/>
        </w:rPr>
      </w:pPr>
      <w:r w:rsidRPr="00FC5B4C">
        <w:rPr>
          <w:rFonts w:ascii="宋体" w:eastAsia="宋体" w:hAnsi="宋体"/>
          <w:lang w:eastAsia="zh-CN"/>
        </w:rPr>
        <w:t>2024-05-10 06:26:51</w:t>
      </w:r>
    </w:p>
    <w:p w14:paraId="4D5F6029" w14:textId="77777777" w:rsidR="009E1CB2" w:rsidRPr="00FC5B4C" w:rsidRDefault="00000000">
      <w:pPr>
        <w:rPr>
          <w:rFonts w:ascii="宋体" w:eastAsia="宋体" w:hAnsi="宋体"/>
          <w:lang w:eastAsia="zh-CN"/>
        </w:rPr>
      </w:pPr>
      <w:r w:rsidRPr="00FC5B4C">
        <w:rPr>
          <w:rFonts w:ascii="宋体" w:eastAsia="宋体" w:hAnsi="宋体"/>
          <w:lang w:eastAsia="zh-CN"/>
        </w:rPr>
        <w:t>就是俄罗斯和欧盟完成媾和 ，首先发抖的不是美国是中国。</w:t>
      </w:r>
    </w:p>
    <w:p w14:paraId="5EF8F4E9" w14:textId="77777777" w:rsidR="009E1CB2" w:rsidRPr="00FC5B4C" w:rsidRDefault="00000000">
      <w:pPr>
        <w:rPr>
          <w:rFonts w:ascii="宋体" w:eastAsia="宋体" w:hAnsi="宋体"/>
          <w:lang w:eastAsia="zh-CN"/>
        </w:rPr>
      </w:pPr>
      <w:r w:rsidRPr="00FC5B4C">
        <w:rPr>
          <w:rFonts w:ascii="宋体" w:eastAsia="宋体" w:hAnsi="宋体"/>
          <w:lang w:eastAsia="zh-CN"/>
        </w:rPr>
        <w:t>基于这个，前李去中东欧访问那会出资一百亿美元成立中东欧银行。随即因为德国拒绝出资搁浅的美国重装旅 就部署在了波兰。这也是此后欧盟负责人 谴责中国不要试图分裂欧洲的肇因之一了。</w:t>
      </w:r>
    </w:p>
    <w:p w14:paraId="0FD87DB1" w14:textId="77777777" w:rsidR="009E1CB2" w:rsidRPr="00FC5B4C" w:rsidRDefault="00000000">
      <w:pPr>
        <w:rPr>
          <w:rFonts w:ascii="宋体" w:eastAsia="宋体" w:hAnsi="宋体"/>
          <w:lang w:eastAsia="zh-CN"/>
        </w:rPr>
      </w:pPr>
      <w:r w:rsidRPr="00FC5B4C">
        <w:rPr>
          <w:rFonts w:ascii="宋体" w:eastAsia="宋体" w:hAnsi="宋体"/>
          <w:lang w:eastAsia="zh-CN"/>
        </w:rPr>
        <w:t>但是随着乌克兰战争的延伸到了今天，按照曾经巴赫穆特一天一个营地的速度。波兰甚至罗马尼亚都迟早家家戴孝。如果到这一波，俄罗斯会策划再一次苏东剧变。本段落，就是我们上个月的反馈。</w:t>
      </w:r>
    </w:p>
    <w:p w14:paraId="7F5AAA1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很多事各自有各自的信息茧房，不是自己信息圈的，除了年轻人有好奇心。基本不是温和的表示不信，就是不屑的表示大旗论脑补。</w:t>
      </w:r>
    </w:p>
    <w:p w14:paraId="543D314A" w14:textId="77777777" w:rsidR="009E1CB2" w:rsidRPr="00FC5B4C" w:rsidRDefault="00000000">
      <w:pPr>
        <w:rPr>
          <w:rFonts w:ascii="宋体" w:eastAsia="宋体" w:hAnsi="宋体"/>
          <w:lang w:eastAsia="zh-CN"/>
        </w:rPr>
      </w:pPr>
      <w:r w:rsidRPr="00FC5B4C">
        <w:rPr>
          <w:rFonts w:ascii="宋体" w:eastAsia="宋体" w:hAnsi="宋体"/>
          <w:lang w:eastAsia="zh-CN"/>
        </w:rPr>
        <w:t>对了，我最近写的，我写国内历史的实际说当下博弈的历史溯源背后试图说的解决走向。其中围绕的点有人已经点明白了：年轻人现在已经出去开团了。这些可以给你参考。三人行必有我师。就在那些讨论中了 。</w:t>
      </w:r>
    </w:p>
    <w:p w14:paraId="4A98CF68" w14:textId="77777777" w:rsidR="009E1CB2" w:rsidRPr="00FC5B4C" w:rsidRDefault="009E1CB2">
      <w:pPr>
        <w:rPr>
          <w:rFonts w:ascii="宋体" w:eastAsia="宋体" w:hAnsi="宋体"/>
          <w:lang w:eastAsia="zh-CN"/>
        </w:rPr>
      </w:pPr>
    </w:p>
    <w:p w14:paraId="6359955B" w14:textId="77777777" w:rsidR="009E1CB2" w:rsidRPr="00FC5B4C" w:rsidRDefault="009E1CB2">
      <w:pPr>
        <w:rPr>
          <w:rFonts w:ascii="宋体" w:eastAsia="宋体" w:hAnsi="宋体"/>
          <w:lang w:eastAsia="zh-CN"/>
        </w:rPr>
      </w:pPr>
    </w:p>
    <w:p w14:paraId="7EC3B652" w14:textId="77777777" w:rsidR="009E1CB2" w:rsidRPr="00FC5B4C" w:rsidRDefault="00000000">
      <w:pPr>
        <w:pStyle w:val="31"/>
        <w:rPr>
          <w:rFonts w:ascii="宋体" w:eastAsia="宋体" w:hAnsi="宋体"/>
        </w:rPr>
      </w:pPr>
      <w:r w:rsidRPr="00FC5B4C">
        <w:rPr>
          <w:rFonts w:ascii="宋体" w:eastAsia="宋体" w:hAnsi="宋体"/>
        </w:rPr>
        <w:t>你批评的其实有征兆</w:t>
      </w:r>
    </w:p>
    <w:p w14:paraId="35366811" w14:textId="77777777" w:rsidR="009E1CB2" w:rsidRPr="00FC5B4C" w:rsidRDefault="00000000">
      <w:pPr>
        <w:rPr>
          <w:rFonts w:ascii="宋体" w:eastAsia="宋体" w:hAnsi="宋体"/>
        </w:rPr>
      </w:pPr>
      <w:r w:rsidRPr="00FC5B4C">
        <w:rPr>
          <w:rFonts w:ascii="宋体" w:eastAsia="宋体" w:hAnsi="宋体"/>
        </w:rPr>
        <w:t>原文：https://talkcc.org//article/4982900</w:t>
      </w:r>
    </w:p>
    <w:p w14:paraId="03432CD2" w14:textId="77777777" w:rsidR="009E1CB2" w:rsidRPr="00FC5B4C" w:rsidRDefault="00000000">
      <w:pPr>
        <w:rPr>
          <w:rFonts w:ascii="宋体" w:eastAsia="宋体" w:hAnsi="宋体"/>
          <w:lang w:eastAsia="zh-CN"/>
        </w:rPr>
      </w:pPr>
      <w:r w:rsidRPr="00FC5B4C">
        <w:rPr>
          <w:rFonts w:ascii="宋体" w:eastAsia="宋体" w:hAnsi="宋体"/>
          <w:lang w:eastAsia="zh-CN"/>
        </w:rPr>
        <w:t>2024-05-10 06:37:54</w:t>
      </w:r>
    </w:p>
    <w:p w14:paraId="431B2332" w14:textId="77777777" w:rsidR="009E1CB2" w:rsidRPr="00FC5B4C" w:rsidRDefault="00000000">
      <w:pPr>
        <w:rPr>
          <w:rFonts w:ascii="宋体" w:eastAsia="宋体" w:hAnsi="宋体"/>
          <w:lang w:eastAsia="zh-CN"/>
        </w:rPr>
      </w:pPr>
      <w:r w:rsidRPr="00FC5B4C">
        <w:rPr>
          <w:rFonts w:ascii="宋体" w:eastAsia="宋体" w:hAnsi="宋体"/>
          <w:lang w:eastAsia="zh-CN"/>
        </w:rPr>
        <w:t>疫情爆发前，北京有一件事引起有关部门震怒</w:t>
      </w:r>
    </w:p>
    <w:p w14:paraId="032203C5" w14:textId="77777777" w:rsidR="009E1CB2" w:rsidRPr="00FC5B4C" w:rsidRDefault="00000000">
      <w:pPr>
        <w:rPr>
          <w:rFonts w:ascii="宋体" w:eastAsia="宋体" w:hAnsi="宋体"/>
          <w:lang w:eastAsia="zh-CN"/>
        </w:rPr>
      </w:pPr>
      <w:r w:rsidRPr="00FC5B4C">
        <w:rPr>
          <w:rFonts w:ascii="宋体" w:eastAsia="宋体" w:hAnsi="宋体"/>
          <w:lang w:eastAsia="zh-CN"/>
        </w:rPr>
        <w:t>就是内蒙古防疫站接受一个发热病人自己识别不了，直接送北京了。到北京发现是鼠疫。也就是说，地方防疫系统拆了几十年后，基本丧失了防控 大规模传染病的识别能力。这是医疗改革市场化的必然结果。如果不是因为这件事提醒了有关部门，不然第二年疫情爆发初期会更乱。</w:t>
      </w:r>
    </w:p>
    <w:p w14:paraId="4AF75570" w14:textId="77777777" w:rsidR="009E1CB2" w:rsidRPr="00FC5B4C" w:rsidRDefault="009E1CB2">
      <w:pPr>
        <w:rPr>
          <w:rFonts w:ascii="宋体" w:eastAsia="宋体" w:hAnsi="宋体"/>
          <w:lang w:eastAsia="zh-CN"/>
        </w:rPr>
      </w:pPr>
    </w:p>
    <w:p w14:paraId="0D957E5D" w14:textId="77777777" w:rsidR="009E1CB2" w:rsidRPr="00FC5B4C" w:rsidRDefault="009E1CB2">
      <w:pPr>
        <w:rPr>
          <w:rFonts w:ascii="宋体" w:eastAsia="宋体" w:hAnsi="宋体"/>
          <w:lang w:eastAsia="zh-CN"/>
        </w:rPr>
      </w:pPr>
    </w:p>
    <w:p w14:paraId="3B1D63A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截止去年 在匈牙利投资的中企投资比例</w:t>
      </w:r>
    </w:p>
    <w:p w14:paraId="71846AB5" w14:textId="77777777" w:rsidR="009E1CB2" w:rsidRPr="00FC5B4C" w:rsidRDefault="00000000">
      <w:pPr>
        <w:rPr>
          <w:rFonts w:ascii="宋体" w:eastAsia="宋体" w:hAnsi="宋体"/>
        </w:rPr>
      </w:pPr>
      <w:r w:rsidRPr="00FC5B4C">
        <w:rPr>
          <w:rFonts w:ascii="宋体" w:eastAsia="宋体" w:hAnsi="宋体"/>
        </w:rPr>
        <w:t>原文：https://talkcc.org//article/4982959</w:t>
      </w:r>
    </w:p>
    <w:p w14:paraId="7FFEA3AD" w14:textId="77777777" w:rsidR="009E1CB2" w:rsidRPr="00FC5B4C" w:rsidRDefault="00000000">
      <w:pPr>
        <w:rPr>
          <w:rFonts w:ascii="宋体" w:eastAsia="宋体" w:hAnsi="宋体"/>
          <w:lang w:eastAsia="zh-CN"/>
        </w:rPr>
      </w:pPr>
      <w:r w:rsidRPr="00FC5B4C">
        <w:rPr>
          <w:rFonts w:ascii="宋体" w:eastAsia="宋体" w:hAnsi="宋体"/>
          <w:lang w:eastAsia="zh-CN"/>
        </w:rPr>
        <w:t>2024-05-10 10:20:09</w:t>
      </w:r>
    </w:p>
    <w:p w14:paraId="66DA22D9" w14:textId="77777777" w:rsidR="009E1CB2" w:rsidRPr="00FC5B4C" w:rsidRDefault="00000000">
      <w:pPr>
        <w:rPr>
          <w:rFonts w:ascii="宋体" w:eastAsia="宋体" w:hAnsi="宋体"/>
          <w:lang w:eastAsia="zh-CN"/>
        </w:rPr>
      </w:pPr>
      <w:r w:rsidRPr="00FC5B4C">
        <w:rPr>
          <w:rFonts w:ascii="宋体" w:eastAsia="宋体" w:hAnsi="宋体"/>
          <w:lang w:eastAsia="zh-CN"/>
        </w:rPr>
        <w:t>占据匈牙利吸收外资的48%</w:t>
      </w:r>
    </w:p>
    <w:p w14:paraId="5977DA8A" w14:textId="77777777" w:rsidR="009E1CB2" w:rsidRPr="00FC5B4C" w:rsidRDefault="009E1CB2">
      <w:pPr>
        <w:rPr>
          <w:rFonts w:ascii="宋体" w:eastAsia="宋体" w:hAnsi="宋体"/>
          <w:lang w:eastAsia="zh-CN"/>
        </w:rPr>
      </w:pPr>
    </w:p>
    <w:p w14:paraId="6607B5B3" w14:textId="77777777" w:rsidR="009E1CB2" w:rsidRPr="00FC5B4C" w:rsidRDefault="009E1CB2">
      <w:pPr>
        <w:rPr>
          <w:rFonts w:ascii="宋体" w:eastAsia="宋体" w:hAnsi="宋体"/>
          <w:lang w:eastAsia="zh-CN"/>
        </w:rPr>
      </w:pPr>
    </w:p>
    <w:p w14:paraId="50D27E80" w14:textId="77777777" w:rsidR="009E1CB2" w:rsidRPr="00FC5B4C" w:rsidRDefault="00000000">
      <w:pPr>
        <w:pStyle w:val="31"/>
        <w:rPr>
          <w:rFonts w:ascii="宋体" w:eastAsia="宋体" w:hAnsi="宋体"/>
        </w:rPr>
      </w:pPr>
      <w:r w:rsidRPr="00FC5B4C">
        <w:rPr>
          <w:rFonts w:ascii="宋体" w:eastAsia="宋体" w:hAnsi="宋体"/>
        </w:rPr>
        <w:t>满清</w:t>
      </w:r>
    </w:p>
    <w:p w14:paraId="364BD29C" w14:textId="77777777" w:rsidR="009E1CB2" w:rsidRPr="00FC5B4C" w:rsidRDefault="00000000">
      <w:pPr>
        <w:rPr>
          <w:rFonts w:ascii="宋体" w:eastAsia="宋体" w:hAnsi="宋体"/>
        </w:rPr>
      </w:pPr>
      <w:r w:rsidRPr="00FC5B4C">
        <w:rPr>
          <w:rFonts w:ascii="宋体" w:eastAsia="宋体" w:hAnsi="宋体"/>
        </w:rPr>
        <w:t>原文：https://talkcc.org//article/4983013</w:t>
      </w:r>
    </w:p>
    <w:p w14:paraId="15DB89E9" w14:textId="77777777" w:rsidR="009E1CB2" w:rsidRPr="00FC5B4C" w:rsidRDefault="00000000">
      <w:pPr>
        <w:rPr>
          <w:rFonts w:ascii="宋体" w:eastAsia="宋体" w:hAnsi="宋体"/>
          <w:lang w:eastAsia="zh-CN"/>
        </w:rPr>
      </w:pPr>
      <w:r w:rsidRPr="00FC5B4C">
        <w:rPr>
          <w:rFonts w:ascii="宋体" w:eastAsia="宋体" w:hAnsi="宋体"/>
          <w:lang w:eastAsia="zh-CN"/>
        </w:rPr>
        <w:t>2024-05-10 14:02:01</w:t>
      </w:r>
    </w:p>
    <w:p w14:paraId="22465DF4" w14:textId="77777777" w:rsidR="009E1CB2" w:rsidRPr="00FC5B4C" w:rsidRDefault="00000000">
      <w:pPr>
        <w:rPr>
          <w:rFonts w:ascii="宋体" w:eastAsia="宋体" w:hAnsi="宋体"/>
          <w:lang w:eastAsia="zh-CN"/>
        </w:rPr>
      </w:pPr>
      <w:r w:rsidRPr="00FC5B4C">
        <w:rPr>
          <w:rFonts w:ascii="宋体" w:eastAsia="宋体" w:hAnsi="宋体"/>
          <w:lang w:eastAsia="zh-CN"/>
        </w:rPr>
        <w:t>有人讥讽现在是后清</w:t>
      </w:r>
    </w:p>
    <w:p w14:paraId="008F16DC" w14:textId="77777777" w:rsidR="009E1CB2" w:rsidRPr="00FC5B4C" w:rsidRDefault="009E1CB2">
      <w:pPr>
        <w:rPr>
          <w:rFonts w:ascii="宋体" w:eastAsia="宋体" w:hAnsi="宋体"/>
          <w:lang w:eastAsia="zh-CN"/>
        </w:rPr>
      </w:pPr>
    </w:p>
    <w:p w14:paraId="0C6CB8C3" w14:textId="77777777" w:rsidR="009E1CB2" w:rsidRPr="00FC5B4C" w:rsidRDefault="009E1CB2">
      <w:pPr>
        <w:rPr>
          <w:rFonts w:ascii="宋体" w:eastAsia="宋体" w:hAnsi="宋体"/>
          <w:lang w:eastAsia="zh-CN"/>
        </w:rPr>
      </w:pPr>
    </w:p>
    <w:p w14:paraId="41F8C53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我看的第一本网文是新宋</w:t>
      </w:r>
    </w:p>
    <w:p w14:paraId="7FB2B30B" w14:textId="77777777" w:rsidR="009E1CB2" w:rsidRPr="00FC5B4C" w:rsidRDefault="00000000">
      <w:pPr>
        <w:rPr>
          <w:rFonts w:ascii="宋体" w:eastAsia="宋体" w:hAnsi="宋体"/>
        </w:rPr>
      </w:pPr>
      <w:r w:rsidRPr="00FC5B4C">
        <w:rPr>
          <w:rFonts w:ascii="宋体" w:eastAsia="宋体" w:hAnsi="宋体"/>
        </w:rPr>
        <w:t>原文：https://talkcc.org//article/4983444</w:t>
      </w:r>
    </w:p>
    <w:p w14:paraId="058BB046" w14:textId="77777777" w:rsidR="009E1CB2" w:rsidRPr="00FC5B4C" w:rsidRDefault="00000000">
      <w:pPr>
        <w:rPr>
          <w:rFonts w:ascii="宋体" w:eastAsia="宋体" w:hAnsi="宋体"/>
          <w:lang w:eastAsia="zh-CN"/>
        </w:rPr>
      </w:pPr>
      <w:r w:rsidRPr="00FC5B4C">
        <w:rPr>
          <w:rFonts w:ascii="宋体" w:eastAsia="宋体" w:hAnsi="宋体"/>
          <w:lang w:eastAsia="zh-CN"/>
        </w:rPr>
        <w:t>2024-05-12 11:31:11</w:t>
      </w:r>
    </w:p>
    <w:p w14:paraId="5AF629E5" w14:textId="77777777" w:rsidR="009E1CB2" w:rsidRPr="00FC5B4C" w:rsidRDefault="00000000">
      <w:pPr>
        <w:rPr>
          <w:rFonts w:ascii="宋体" w:eastAsia="宋体" w:hAnsi="宋体"/>
          <w:lang w:eastAsia="zh-CN"/>
        </w:rPr>
      </w:pPr>
      <w:r w:rsidRPr="00FC5B4C">
        <w:rPr>
          <w:rFonts w:ascii="宋体" w:eastAsia="宋体" w:hAnsi="宋体"/>
          <w:lang w:eastAsia="zh-CN"/>
        </w:rPr>
        <w:t>那时候有个比阿越更好的网文作者酒徒</w:t>
      </w:r>
    </w:p>
    <w:p w14:paraId="30B2266F" w14:textId="77777777" w:rsidR="009E1CB2" w:rsidRPr="00FC5B4C" w:rsidRDefault="00000000">
      <w:pPr>
        <w:rPr>
          <w:rFonts w:ascii="宋体" w:eastAsia="宋体" w:hAnsi="宋体"/>
          <w:lang w:eastAsia="zh-CN"/>
        </w:rPr>
      </w:pPr>
      <w:r w:rsidRPr="00FC5B4C">
        <w:rPr>
          <w:rFonts w:ascii="宋体" w:eastAsia="宋体" w:hAnsi="宋体"/>
          <w:lang w:eastAsia="zh-CN"/>
        </w:rPr>
        <w:t>酒徒有个蜕变，就是在国内鼓吹民主，但是他到海外移民后，深刻反思了自己的曾经。很了不起的一位作者。</w:t>
      </w:r>
    </w:p>
    <w:p w14:paraId="3D794DE9" w14:textId="77777777" w:rsidR="009E1CB2" w:rsidRPr="00FC5B4C" w:rsidRDefault="00000000">
      <w:pPr>
        <w:rPr>
          <w:rFonts w:ascii="宋体" w:eastAsia="宋体" w:hAnsi="宋体"/>
          <w:lang w:eastAsia="zh-CN"/>
        </w:rPr>
      </w:pPr>
      <w:r w:rsidRPr="00FC5B4C">
        <w:rPr>
          <w:rFonts w:ascii="宋体" w:eastAsia="宋体" w:hAnsi="宋体"/>
          <w:lang w:eastAsia="zh-CN"/>
        </w:rPr>
        <w:t>阿越很固执，当年他读者群 围绕奉圣军投降是否合理，他主张的就是美军。我拿士官条例给他讲解，他们指挥官必须在完成指定任务后，指挥官才有权决定自己部队去留。对此，阿越对此视而不见。</w:t>
      </w:r>
    </w:p>
    <w:p w14:paraId="71AEB876" w14:textId="77777777" w:rsidR="009E1CB2" w:rsidRPr="00FC5B4C" w:rsidRDefault="00000000">
      <w:pPr>
        <w:rPr>
          <w:rFonts w:ascii="宋体" w:eastAsia="宋体" w:hAnsi="宋体"/>
          <w:lang w:eastAsia="zh-CN"/>
        </w:rPr>
      </w:pPr>
      <w:r w:rsidRPr="00FC5B4C">
        <w:rPr>
          <w:rFonts w:ascii="宋体" w:eastAsia="宋体" w:hAnsi="宋体"/>
          <w:lang w:eastAsia="zh-CN"/>
        </w:rPr>
        <w:t>酒徒是理科生，阿越是文科，他们的距离就是会不会反思自己曾经的信念是否正确的自我纠正能力。而所谓信仰，没有经过献祭的信仰，不崩溃几次不会坚定。</w:t>
      </w:r>
    </w:p>
    <w:p w14:paraId="56E77862" w14:textId="77777777" w:rsidR="009E1CB2" w:rsidRPr="00FC5B4C" w:rsidRDefault="009E1CB2">
      <w:pPr>
        <w:rPr>
          <w:rFonts w:ascii="宋体" w:eastAsia="宋体" w:hAnsi="宋体"/>
          <w:lang w:eastAsia="zh-CN"/>
        </w:rPr>
      </w:pPr>
    </w:p>
    <w:p w14:paraId="090228A3" w14:textId="77777777" w:rsidR="009E1CB2" w:rsidRPr="00FC5B4C" w:rsidRDefault="009E1CB2">
      <w:pPr>
        <w:rPr>
          <w:rFonts w:ascii="宋体" w:eastAsia="宋体" w:hAnsi="宋体"/>
          <w:lang w:eastAsia="zh-CN"/>
        </w:rPr>
      </w:pPr>
    </w:p>
    <w:p w14:paraId="32DDB14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为你这个回复，我尝试写一下三个历史的片段</w:t>
      </w:r>
    </w:p>
    <w:p w14:paraId="7DE7F119" w14:textId="77777777" w:rsidR="009E1CB2" w:rsidRPr="00FC5B4C" w:rsidRDefault="00000000">
      <w:pPr>
        <w:rPr>
          <w:rFonts w:ascii="宋体" w:eastAsia="宋体" w:hAnsi="宋体"/>
        </w:rPr>
      </w:pPr>
      <w:r w:rsidRPr="00FC5B4C">
        <w:rPr>
          <w:rFonts w:ascii="宋体" w:eastAsia="宋体" w:hAnsi="宋体"/>
        </w:rPr>
        <w:t>原文：https://talkcc.org//article/4983561</w:t>
      </w:r>
    </w:p>
    <w:p w14:paraId="46193E46" w14:textId="77777777" w:rsidR="009E1CB2" w:rsidRPr="00FC5B4C" w:rsidRDefault="00000000">
      <w:pPr>
        <w:rPr>
          <w:rFonts w:ascii="宋体" w:eastAsia="宋体" w:hAnsi="宋体"/>
        </w:rPr>
      </w:pPr>
      <w:r w:rsidRPr="00FC5B4C">
        <w:rPr>
          <w:rFonts w:ascii="宋体" w:eastAsia="宋体" w:hAnsi="宋体"/>
        </w:rPr>
        <w:t>2024-05-12 23:25:51</w:t>
      </w:r>
    </w:p>
    <w:p w14:paraId="5176D660" w14:textId="77777777" w:rsidR="009E1CB2" w:rsidRPr="00FC5B4C" w:rsidRDefault="00000000">
      <w:pPr>
        <w:rPr>
          <w:rFonts w:ascii="宋体" w:eastAsia="宋体" w:hAnsi="宋体"/>
        </w:rPr>
      </w:pPr>
      <w:r w:rsidRPr="00FC5B4C">
        <w:rPr>
          <w:rFonts w:ascii="宋体" w:eastAsia="宋体" w:hAnsi="宋体"/>
        </w:rPr>
        <w:t>https://www.talkcc.net/article/4965505</w:t>
      </w:r>
    </w:p>
    <w:p w14:paraId="570AFDA3" w14:textId="77777777" w:rsidR="009E1CB2" w:rsidRPr="00FC5B4C" w:rsidRDefault="00000000">
      <w:pPr>
        <w:rPr>
          <w:rFonts w:ascii="宋体" w:eastAsia="宋体" w:hAnsi="宋体"/>
          <w:lang w:eastAsia="zh-CN"/>
        </w:rPr>
      </w:pPr>
      <w:r w:rsidRPr="00FC5B4C">
        <w:rPr>
          <w:rFonts w:ascii="宋体" w:eastAsia="宋体" w:hAnsi="宋体"/>
          <w:lang w:eastAsia="zh-CN"/>
        </w:rPr>
        <w:t>我现在摘录开头我引用的部分为引子：</w:t>
      </w:r>
    </w:p>
    <w:p w14:paraId="5BB12B1B" w14:textId="77777777" w:rsidR="009E1CB2" w:rsidRPr="00FC5B4C" w:rsidRDefault="00000000">
      <w:pPr>
        <w:rPr>
          <w:rFonts w:ascii="宋体" w:eastAsia="宋体" w:hAnsi="宋体"/>
          <w:lang w:eastAsia="zh-CN"/>
        </w:rPr>
      </w:pPr>
      <w:r w:rsidRPr="00FC5B4C">
        <w:rPr>
          <w:rFonts w:ascii="宋体" w:eastAsia="宋体" w:hAnsi="宋体"/>
          <w:lang w:eastAsia="zh-CN"/>
        </w:rPr>
        <w:t>谭嗣同有一个好友叫唐才常。谭嗣同死了，但总有后来的仁人志士，沿着他的道路继承他的志向继续前行。唐才常沿着谭嗣同的脚步，发起了自立军起义。唐才常成功了么？没有，他失败了，一败涂地，就连唐才常本人都被张之洞所杀。可是，唐才常真的失败了么？也没有，薪火相传，他的学生黄兴继承他的志向，领导了黄花岗起义，并指挥武昌起义亲手埋葬了封建帝国。黄花岗起义成功了么？没有，他们一败涂地，七十二烈士捐躯。可是，黄花岗起义真的失败了么？没有，有一位姓张的少年幸免于难。后来，他跟着无数战友一起，亲手推翻了那个腐朽的旧社会，成为我们的开国大将，他叫张云逸。谭嗣同成功了么？没有，他失败了，就连他自己，都献出了宝贵的生命。谭嗣同失败了么？没有，谭嗣同有两个学生，一个叫蔡锷，一个叫杨昌济。蔡锷有一个学生，他姓朱。杨昌济有一个学生，姓毛，这两位做了什么，你我每一个人都知道。</w:t>
      </w:r>
    </w:p>
    <w:p w14:paraId="36CFA34B"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56B8511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下面我分三个片段的历史叙事来说明我自己现在想什么，我怎么看今天这个时代和我的想法和我赞成的之间差异在哪里。在你看之前，我引用前些天聚会朋友的话。他说，我写的东西有时候普通人具体生活隔的大远或者知识点对他们比较密集。因此写早了嘲笑和讥讽的多，所以你当年搞接触的 尝试是必然失败的。为此，去年我去他那里散心的时候他带我去当地解放战争期间和平起义谈判的地方。参与起义的谈判代表后代对我说，这里几个参与起义的大族从三国时代就在这里守境安民了，包括渡过了张献忠的极端历史时期。这句话对现在我讲集权分权，罗马行省是一个诱因。毕竟有人已经直接点明，老头们一部分还没想清楚的时候，已经有年轻人出去开团了。我实际在说，我们终究都会死，我们现在起码要解决现实问题。同样，我引用几周前一起庆生朋友的话来互勉。现在不管多荒谬的逻辑，你能挣到钱就够了。有了生存，你才有资格谈发展。</w:t>
      </w:r>
    </w:p>
    <w:p w14:paraId="780B6E7D" w14:textId="77777777" w:rsidR="009E1CB2" w:rsidRPr="00FC5B4C" w:rsidRDefault="00000000">
      <w:pPr>
        <w:rPr>
          <w:rFonts w:ascii="宋体" w:eastAsia="宋体" w:hAnsi="宋体"/>
          <w:lang w:eastAsia="zh-CN"/>
        </w:rPr>
      </w:pPr>
      <w:r w:rsidRPr="00FC5B4C">
        <w:rPr>
          <w:rFonts w:ascii="宋体" w:eastAsia="宋体" w:hAnsi="宋体"/>
          <w:lang w:eastAsia="zh-CN"/>
        </w:rPr>
        <w:t>对了前面的帖子里，我说因为当下的路线博弈，大领导说了，这个不能讲那个也不能讲。所以高岗之后的事情，我此时不会置喙我自己的观点以前也说的很清晰了。我这里要写的历史三个片段不过是建国前一些事和一些现在还不算成熟理解。</w:t>
      </w:r>
    </w:p>
    <w:p w14:paraId="699AA5C6" w14:textId="77777777" w:rsidR="009E1CB2" w:rsidRPr="00FC5B4C" w:rsidRDefault="00000000">
      <w:pPr>
        <w:rPr>
          <w:rFonts w:ascii="宋体" w:eastAsia="宋体" w:hAnsi="宋体"/>
          <w:lang w:eastAsia="zh-CN"/>
        </w:rPr>
      </w:pPr>
      <w:r w:rsidRPr="00FC5B4C">
        <w:rPr>
          <w:rFonts w:ascii="宋体" w:eastAsia="宋体" w:hAnsi="宋体"/>
          <w:lang w:eastAsia="zh-CN"/>
        </w:rPr>
        <w:t>一：</w:t>
      </w:r>
    </w:p>
    <w:p w14:paraId="6CD67A37"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就在前天，我们梳理五卅运动和第三次工人武装起义的历史背景中大革命的历史。碍于篇幅，我简洁的梳理下。上海工人起义后，上海临时市政府成立后，立即将委员名单经由上海政治分会转呈武汉政府任命。武汉政府把上海临时市政府视为“反蒋的力量”，遂迅即决议“承认上海市民大会为上海市民正式代表机关”。至此，上海临时市政府完成所有组建程序，成为得到武汉政府承认的地方政权。3月25日，中共中央和上海区委联合召开特委会会议，商议取消虞洽卿、钮永建、陈光甫、白崇禧的委员资格，由左倾的薛岳（第一军第一师师长）、孙科（交通部部长）、宋子文（财政部部长）等递补。28日，中共拟定各政府部门负责人名单，分别是教育局局长丁晓先、建设局局长孙科、卫生局局长陆文韶、财政局局长王晓籁、公安局局长薛岳、土地局局长杨杏佛、司法局局长郑毓秀、劳动局局长汪寿华、秘书长林钧，并初定政府委员工资标准，“最大限度八百元，最小六百元”。4月6日，上海临时市政府正式任命7个部门负责人，公安局局长和司法局局长因暂无合适人选，未予任命。</w:t>
      </w:r>
    </w:p>
    <w:p w14:paraId="7B1B6F49" w14:textId="77777777" w:rsidR="009E1CB2" w:rsidRPr="00FC5B4C" w:rsidRDefault="00000000">
      <w:pPr>
        <w:rPr>
          <w:rFonts w:ascii="宋体" w:eastAsia="宋体" w:hAnsi="宋体"/>
          <w:lang w:eastAsia="zh-CN"/>
        </w:rPr>
      </w:pPr>
      <w:r w:rsidRPr="00FC5B4C">
        <w:rPr>
          <w:rFonts w:ascii="宋体" w:eastAsia="宋体" w:hAnsi="宋体"/>
          <w:lang w:eastAsia="zh-CN"/>
        </w:rPr>
        <w:t>上面 提及的人员名单在412后一半投奔了武汉的汪精卫，一半投降了蒋介石。话锋到这里我要回溯下蒋介石的崛起。</w:t>
      </w:r>
    </w:p>
    <w:p w14:paraId="66894585" w14:textId="77777777" w:rsidR="009E1CB2" w:rsidRPr="00FC5B4C" w:rsidRDefault="00000000">
      <w:pPr>
        <w:rPr>
          <w:rFonts w:ascii="宋体" w:eastAsia="宋体" w:hAnsi="宋体"/>
          <w:lang w:eastAsia="zh-CN"/>
        </w:rPr>
      </w:pPr>
      <w:r w:rsidRPr="00FC5B4C">
        <w:rPr>
          <w:rFonts w:ascii="宋体" w:eastAsia="宋体" w:hAnsi="宋体"/>
          <w:lang w:eastAsia="zh-CN"/>
        </w:rPr>
        <w:t>话说满清覆灭后上海租界迎来的历史的鼎盛时期。其标志性事件之一，就是上海万国商团雇佣军在上海举办阅兵仪式。列强在上海的成功，实际意味着上海视同行政上在中国的独立。然后，英国人 为在广州复制上海的成功。于是在广州策划了商团叛乱时间。广州商团暴乱前夕，仅仅英国领事馆转交商团武装德国步枪两万把，子弹近百万发。要知道黄埔军校成立前后，苏联援助广州国民革命政府的莫辛纳甘步枪第一批也就两万把。事发当时，广州驻扎的粤军和桂军一度驻足不前，少数驻扎在广州的福建军阀部队趁机作乱。蒋介石力排众议，带领黄埔军校生一举平乱。就此奠定了日后他在国民党不可动摇的军事领导人地位的基础。</w:t>
      </w:r>
    </w:p>
    <w:p w14:paraId="3B3CDEDA"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时候的国共合作已经进入一个微妙的历史阶段。在这个阶段，孙中山已经在安排身后事。他对国共合作的最终定调是融合共产党进国民党，这为后面国民党搞分共融共埋下了伏笔。而当时独揽国民党行政大权和财政大权的廖仲恺，他不仅兼顾工运和农运，还是黄埔军校政治事务的总负责，他不仅仅是黄埔军校党代表，也是黄埔军校唯一一个跨党派青年社团的负责人。（这个社团黄埔军校生的代表是蒋先云）我说到这里，不是说孙中山和廖仲恺两位先生根本目的是反对共产党。事实上，引入共产党左派力量从根本上改组国民党，至始至终是孙中山和廖仲恺两位先生共同的诉求。我实际在说，在廖仲恺遇刺后，蒋介石得以在黄埔军校中做到一家独大。同时，中国共产党才在此后的工农运动中发挥更积极和核心的主导地位。在瓜分廖仲恺身后的权柄以及北伐两件事上，是国共合作最后的契机。因此我列过一组数据比照说，一大中共不到两百人，到大革命失败共产党发展为5.7万人，国民党杀戮的烈士有20万说和50万说，其中绝大多数是国民党内部的左派青年干部，那之后的国民党再也没有从封建会道门组织的泥潭中挣扎出来，直到今天的台湾国民党还是当年会道门组织的样子。</w:t>
      </w:r>
    </w:p>
    <w:p w14:paraId="293E1B60" w14:textId="77777777" w:rsidR="009E1CB2" w:rsidRPr="00FC5B4C" w:rsidRDefault="00000000">
      <w:pPr>
        <w:rPr>
          <w:rFonts w:ascii="宋体" w:eastAsia="宋体" w:hAnsi="宋体"/>
          <w:lang w:eastAsia="zh-CN"/>
        </w:rPr>
      </w:pPr>
      <w:r w:rsidRPr="00FC5B4C">
        <w:rPr>
          <w:rFonts w:ascii="宋体" w:eastAsia="宋体" w:hAnsi="宋体"/>
          <w:lang w:eastAsia="zh-CN"/>
        </w:rPr>
        <w:t>由此可见，主席在秋收起义第一个打出红色武装旗帜有多不容易。（南昌起义是打折国民党左派的旗号）这个转折是用多少人的鲜血与牺牲铺垫的。到新中国成立前赴后继者为3000万之众。</w:t>
      </w:r>
    </w:p>
    <w:p w14:paraId="4EAD04F8" w14:textId="77777777" w:rsidR="009E1CB2" w:rsidRPr="00FC5B4C" w:rsidRDefault="00000000">
      <w:pPr>
        <w:rPr>
          <w:rFonts w:ascii="宋体" w:eastAsia="宋体" w:hAnsi="宋体"/>
          <w:lang w:eastAsia="zh-CN"/>
        </w:rPr>
      </w:pPr>
      <w:r w:rsidRPr="00FC5B4C">
        <w:rPr>
          <w:rFonts w:ascii="宋体" w:eastAsia="宋体" w:hAnsi="宋体"/>
          <w:lang w:eastAsia="zh-CN"/>
        </w:rPr>
        <w:t>这是我要和你说的第一个历史片段</w:t>
      </w:r>
    </w:p>
    <w:p w14:paraId="5EA488C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二 </w:t>
      </w:r>
    </w:p>
    <w:p w14:paraId="6920A065" w14:textId="77777777" w:rsidR="009E1CB2" w:rsidRPr="00FC5B4C" w:rsidRDefault="00000000">
      <w:pPr>
        <w:rPr>
          <w:rFonts w:ascii="宋体" w:eastAsia="宋体" w:hAnsi="宋体"/>
          <w:lang w:eastAsia="zh-CN"/>
        </w:rPr>
      </w:pPr>
      <w:r w:rsidRPr="00FC5B4C">
        <w:rPr>
          <w:rFonts w:ascii="宋体" w:eastAsia="宋体" w:hAnsi="宋体"/>
          <w:lang w:eastAsia="zh-CN"/>
        </w:rPr>
        <w:t>这个五一，特地去了宋教仁的墓地去看看。在此之前，我曾经在自己朋友圈提过，看到宋教仁遇刺图我潸然泪下。为什么，他如果不死，历史上可能很多事都要改变。这其实是被历史低估的人。这里系统的站开我的想法篇幅不够，法学人朋友可能更理解宋教仁的《中华民国临时约法》是中国立宪方案的表率。中华民国的建立，孙中山的名，黄兴的义，宋教仁的 组织能力三者缺一不可。类似的组合，中共就是毛周与朱，不过最终是中共在历史胜出，毛是综合能力，朱和周 是文武相济各司其职。</w:t>
      </w:r>
    </w:p>
    <w:p w14:paraId="23B63BED" w14:textId="77777777" w:rsidR="009E1CB2" w:rsidRPr="00FC5B4C" w:rsidRDefault="00000000">
      <w:pPr>
        <w:rPr>
          <w:rFonts w:ascii="宋体" w:eastAsia="宋体" w:hAnsi="宋体"/>
          <w:lang w:eastAsia="zh-CN"/>
        </w:rPr>
      </w:pPr>
      <w:r w:rsidRPr="00FC5B4C">
        <w:rPr>
          <w:rFonts w:ascii="宋体" w:eastAsia="宋体" w:hAnsi="宋体"/>
          <w:lang w:eastAsia="zh-CN"/>
        </w:rPr>
        <w:t>还是先回到宋教仁，前面我的叙事中可以说主席之下对宋推崇备至。为什么。首先这是一个人格魅力超越孙中山的人，没有这种人格魅力 慈禧不会因为间岛事件宋教仁拿回的国权二特赦宋教仁。其次，在宋教仁和孙中山因为理念不同 分道扬镳后，去北方这个满清封建盘踞的基本盘搞革命的时期，满清在东北的八旗王爷都跟着宋教仁去搞革命推翻满清腐朽统治。最后，在辛亥革命成功后，唯有宋教仁 可以把全国大小三百多地方革命党组织起来组建中国国民党对抗袁世凯北洋政府。可以说，孙中山在当时虽然是名义上的中华民国领袖，但是实际能维系中国南北议和乃至东西部利益平衡的 实际的操盘手。如果他不是遇刺，后面中国各党派各利益不会骤然之间失去相互的信任然后从 倒袁的护法运动开始，自北洋军阀混战孙中山开历次北伐先河以降，再至大革命兴衰，中原大战，国共第一次内战，抗日战争乃至解放战争 定鼎中华，台湾岛至今孤悬海外。所以看宋教仁遇刺照片那会，我曾经有个不切实际的小小幻想，如果那时候宋教仁主政中国，中国各派通过</w:t>
      </w:r>
      <w:r w:rsidRPr="00FC5B4C">
        <w:rPr>
          <w:rFonts w:ascii="宋体" w:eastAsia="宋体" w:hAnsi="宋体"/>
          <w:lang w:eastAsia="zh-CN"/>
        </w:rPr>
        <w:lastRenderedPageBreak/>
        <w:t>两次世界大战的历史机遇通力合作一致对外。我们的今天会怎么样。但是，从历史的实践中，这终究是一种幻想。</w:t>
      </w:r>
    </w:p>
    <w:p w14:paraId="2125C8E5" w14:textId="77777777" w:rsidR="009E1CB2" w:rsidRPr="00FC5B4C" w:rsidRDefault="00000000">
      <w:pPr>
        <w:rPr>
          <w:rFonts w:ascii="宋体" w:eastAsia="宋体" w:hAnsi="宋体"/>
          <w:lang w:eastAsia="zh-CN"/>
        </w:rPr>
      </w:pPr>
      <w:r w:rsidRPr="00FC5B4C">
        <w:rPr>
          <w:rFonts w:ascii="宋体" w:eastAsia="宋体" w:hAnsi="宋体"/>
          <w:lang w:eastAsia="zh-CN"/>
        </w:rPr>
        <w:t>为什么宋教仁的宪政理想在当时是一种幻想。因为，国民党有一个跟子上的毛病，爱搞暗杀 。曾经友人讨论过，陈其美是不是孙中山暗杀的。我说未必，孙中山未必在那时候有这个心且国民党靠暗杀 上位的元老军头比比皆是。一有政治矛盾就暗杀解决的会道门手法，几乎贯穿了国民党百年历史。我前面文字提过，中共一大不到百人，二大700多近八百多人，到国民党二大结束，国共合作蜜月期，中共发展到5.7万多。国民党在4.12之后，杀害的进步人事尤其是国民党左派青年干部有20万说有50万说。不管什么说法，国民党走向现代政党的干部储备 及其未来，就此终结。但是即使如此，国民党就没人才压制中共了么。还是有几分机会的。比如杨永泰，靠自己能力硬折腾出了一个政学系对抗国民党元老和新贵，靠的是什么，就是靠五次反围剿布局最终迫使中共走向长征。如果不是蒋介石迫于派系压力，在五次反围剿后 逐渐边缘化了杨永泰，以及最终CC系在蒋介石试图重新启用杨永泰后公开刺杀杨永泰。中共的长征，和抵达陕北后的蒋介石还会不会掉进西安事变的坑里，至少是平添不少变数的。另外，黄埔六期出身的戴笠，在西安事变后崛起，在复兴社的基础上创设军统对内对外镇压一时无二，最终在飞机失事中死的不明不败。这二人如果不是死于非命，中共长征后崛起的几个关键时期，有他们给蒋介石拾遗补缺，不改中共大势，但是平添更多凶险的变数是定然的。因此中国革命 少牺牲不少烈士，也是就是所谓的冥冥中自有定数，但是也是国民党动则刺杀解决政治矛盾带来的必然结果。</w:t>
      </w:r>
    </w:p>
    <w:p w14:paraId="4198ABD8" w14:textId="77777777" w:rsidR="009E1CB2" w:rsidRPr="00FC5B4C" w:rsidRDefault="00000000">
      <w:pPr>
        <w:rPr>
          <w:rFonts w:ascii="宋体" w:eastAsia="宋体" w:hAnsi="宋体"/>
          <w:lang w:eastAsia="zh-CN"/>
        </w:rPr>
      </w:pPr>
      <w:r w:rsidRPr="00FC5B4C">
        <w:rPr>
          <w:rFonts w:ascii="宋体" w:eastAsia="宋体" w:hAnsi="宋体"/>
          <w:lang w:eastAsia="zh-CN"/>
        </w:rPr>
        <w:t>新中国到今天，从开国的新民主义政务院时期再到胡温时代的新民主主义二创，我信任的朋友这样提醒我两件事。</w:t>
      </w:r>
    </w:p>
    <w:p w14:paraId="19054F38" w14:textId="77777777" w:rsidR="009E1CB2" w:rsidRPr="00FC5B4C" w:rsidRDefault="00000000">
      <w:pPr>
        <w:rPr>
          <w:rFonts w:ascii="宋体" w:eastAsia="宋体" w:hAnsi="宋体"/>
          <w:lang w:eastAsia="zh-CN"/>
        </w:rPr>
      </w:pPr>
      <w:r w:rsidRPr="00FC5B4C">
        <w:rPr>
          <w:rFonts w:ascii="宋体" w:eastAsia="宋体" w:hAnsi="宋体"/>
          <w:lang w:eastAsia="zh-CN"/>
        </w:rPr>
        <w:t>一，中共至今没有搞定知识分子这个阶层。既主席说的又红又专的问题。这是此时此刻我们在历史拐点，我对宋教仁的宪政理想有小小不切实际的幻想的根由。宪政理念实际是一种框架，要面对的是跨越东西南北广阔的领土范围内千差万别的 利益冲突，如果没有凌驾在各阶层各利益至上的共同理念。纯粹靠武力整合，看国民党兴起到退走台湾，其兴也勃，其亡也忽。今天觉得我们武力也可以横扫全球的年轻人里对这一些意识形态的构建是有些草率的。一个新兴国家，乃至帝国，没有我要成为罗马人，我要成为英国人乃至我要成为美国人的向心力与凝聚力，能走多远。这里需要备注下的是，我说的宪政对应的理念并不是现在同行的宪政本身。是一种基于我们走出去继续全球化，把更多利益共同体进而命运共同体下从国家到海外的各民族各阶层各群体建设一个新世纪的全新架构。我不想凭空造什么新词，那是一些新事物在历史合力中后人们会总结的事情。</w:t>
      </w:r>
    </w:p>
    <w:p w14:paraId="7BBCD156" w14:textId="77777777" w:rsidR="009E1CB2" w:rsidRPr="00FC5B4C" w:rsidRDefault="00000000">
      <w:pPr>
        <w:rPr>
          <w:rFonts w:ascii="宋体" w:eastAsia="宋体" w:hAnsi="宋体"/>
          <w:lang w:eastAsia="zh-CN"/>
        </w:rPr>
      </w:pPr>
      <w:r w:rsidRPr="00FC5B4C">
        <w:rPr>
          <w:rFonts w:ascii="宋体" w:eastAsia="宋体" w:hAnsi="宋体"/>
          <w:lang w:eastAsia="zh-CN"/>
        </w:rPr>
        <w:t>二，当今中国能推动内外发展的核心圈子就三个，他们分别是围绕京畿的北方圈子，围绕东南的江浙沪圈子以及自近现代沉淀至今的湖南两广圈子。当年宋教仁敏锐的抓住了北方圈子，这个南方革命党这个 致命缺陷。国民革命北伐成功无非抓住了其中江浙沪和湖南两广两个圈子。宋教仁遇刺后，中国南北圈子再无义和可能。后面的新军阀混战乃至日本趁虚而入都是祸起北方。中共在国共第一次内战失利核心也是 组织再先进在国民党已经控盘东南圈子和南方圈子的前提下，失去了先机。再到长征为啥战略转折后迅速崛起，无非抗日战争恰逢其会，在北方圈子龙游大海，组织先进性和代表的先进性发挥的淋漓尽致。</w:t>
      </w:r>
      <w:r w:rsidRPr="00FC5B4C">
        <w:rPr>
          <w:rFonts w:ascii="宋体" w:eastAsia="宋体" w:hAnsi="宋体"/>
          <w:lang w:eastAsia="zh-CN"/>
        </w:rPr>
        <w:lastRenderedPageBreak/>
        <w:t>待到抗战胜利，国共和谈实际有了三个圈子的大义名分，组织的先进性背靠自红山文化时期起入住中原的顺序，先东北后中原进而鼎力中华。当今中国的分歧，无非三个核心圈的发展路线发展理念的分歧。所谓抱团，三者缺一不可，北方干部南方干部谁也不能少。</w:t>
      </w:r>
    </w:p>
    <w:p w14:paraId="15B7C0B6" w14:textId="77777777" w:rsidR="009E1CB2" w:rsidRPr="00FC5B4C" w:rsidRDefault="00000000">
      <w:pPr>
        <w:rPr>
          <w:rFonts w:ascii="宋体" w:eastAsia="宋体" w:hAnsi="宋体"/>
          <w:lang w:eastAsia="zh-CN"/>
        </w:rPr>
      </w:pPr>
      <w:r w:rsidRPr="00FC5B4C">
        <w:rPr>
          <w:rFonts w:ascii="宋体" w:eastAsia="宋体" w:hAnsi="宋体"/>
          <w:lang w:eastAsia="zh-CN"/>
        </w:rPr>
        <w:t>从宋教仁的宪政理想，到今天我们内外发展的模式及其新征程，肯定不是当年的宪政理念能涵盖的。但是，我们的新发展阶段，尽管现在到了再次转折的当下。如果做不到，后面即使不是寸步难行也是步履蹒跚。之前的帖子，讲过中国近现代救亡图存到革命建国，再到前后三十年围绕工业化的对世界先进生产力追赶的不懈努力。期间冲突无非以南北冲突为表象的土洋治理分歧。我的想法很现实，出洋是增量方向，本土是基本盘。哪怕我们国力到今天已经坐二望一，出洋的增量比如一带一路对西方出口的平替，对我们整合内部矛盾与分歧依旧不可或缺。同样，三个圈子的分歧，从新中国肇始，北方干部和南方干部之争，一开始是南方干部高级干部多革命干部北方南下干部多。到今天，中共统一中国，自北向南起，中国改革开放自南向北延伸而在东南成就大成。谁执大义名分，终究还是要争一争的。主席之余老蒋不杀人，中共之余国民党不搞暗杀解决政治矛盾。是我始终相信这个组织有自我更新能力的底层逻辑之一。每到历史拐点，在尽量不影响社会层面的前提下争一争大义名分是好事。</w:t>
      </w:r>
    </w:p>
    <w:p w14:paraId="4568D252" w14:textId="77777777" w:rsidR="009E1CB2" w:rsidRPr="00FC5B4C" w:rsidRDefault="00000000">
      <w:pPr>
        <w:rPr>
          <w:rFonts w:ascii="宋体" w:eastAsia="宋体" w:hAnsi="宋体"/>
          <w:lang w:eastAsia="zh-CN"/>
        </w:rPr>
      </w:pPr>
      <w:r w:rsidRPr="00FC5B4C">
        <w:rPr>
          <w:rFonts w:ascii="宋体" w:eastAsia="宋体" w:hAnsi="宋体"/>
          <w:lang w:eastAsia="zh-CN"/>
        </w:rPr>
        <w:t>这是我理解当下拐点的第二个历史片段</w:t>
      </w:r>
    </w:p>
    <w:p w14:paraId="61596336" w14:textId="77777777" w:rsidR="009E1CB2" w:rsidRPr="00FC5B4C" w:rsidRDefault="00000000">
      <w:pPr>
        <w:rPr>
          <w:rFonts w:ascii="宋体" w:eastAsia="宋体" w:hAnsi="宋体"/>
          <w:lang w:eastAsia="zh-CN"/>
        </w:rPr>
      </w:pPr>
      <w:r w:rsidRPr="00FC5B4C">
        <w:rPr>
          <w:rFonts w:ascii="宋体" w:eastAsia="宋体" w:hAnsi="宋体"/>
          <w:lang w:eastAsia="zh-CN"/>
        </w:rPr>
        <w:t>三</w:t>
      </w:r>
    </w:p>
    <w:p w14:paraId="3D3FFD23" w14:textId="77777777" w:rsidR="009E1CB2" w:rsidRPr="00FC5B4C" w:rsidRDefault="00000000">
      <w:pPr>
        <w:rPr>
          <w:rFonts w:ascii="宋体" w:eastAsia="宋体" w:hAnsi="宋体"/>
          <w:lang w:eastAsia="zh-CN"/>
        </w:rPr>
      </w:pPr>
      <w:r w:rsidRPr="00FC5B4C">
        <w:rPr>
          <w:rFonts w:ascii="宋体" w:eastAsia="宋体" w:hAnsi="宋体"/>
          <w:lang w:eastAsia="zh-CN"/>
        </w:rPr>
        <w:t>这些时间梳理的帖子内容，大家实际说明白一件事，主席在国民党一大为起点的 从政起点是非常高的。甚至对比蒋介石，孙中山给蒋介石的纯军事干部安排，以至于 在国民党一大主席的排名是 43号，蒋介石是几乎排名百名之外的倒数第二排。那时候的蒋介石，甚至没有获得孙中山的浙江党代表提名。我们从今天的职场经验，看主席从一大代表到国共合作蜜月期的履历。对比三十岁前的毛泽东，今天多少人的人生终点只是他的人生起点。然后在大革命失败的一片迷茫中，主席第一个打起了红色军旗，他选择人民并终身去实践。直到今天，我们依旧在面对问题和选择的时候，要说说我们如何理解毛泽东。</w:t>
      </w:r>
    </w:p>
    <w:p w14:paraId="5ADEFE7B" w14:textId="77777777" w:rsidR="009E1CB2" w:rsidRPr="00FC5B4C" w:rsidRDefault="00000000">
      <w:pPr>
        <w:rPr>
          <w:rFonts w:ascii="宋体" w:eastAsia="宋体" w:hAnsi="宋体"/>
          <w:lang w:eastAsia="zh-CN"/>
        </w:rPr>
      </w:pPr>
      <w:r w:rsidRPr="00FC5B4C">
        <w:rPr>
          <w:rFonts w:ascii="宋体" w:eastAsia="宋体" w:hAnsi="宋体"/>
          <w:lang w:eastAsia="zh-CN"/>
        </w:rPr>
        <w:t>就在半年前，我身边坚定的毛派很气愤的要教训他的儿子，他说他儿子采信他历史老师 的叙事，激烈的批判毛泽东。我说不要急，要让他们自己去思考与选择。说到这里，我就要正面回应你的叙事了。我曾经也如此愤愤不平，比如大跃进，我说到下面失控了 主席说了不算。但是那时候让我重新选择相信主席的领导说，他是总负责出了事他就是全责。同样，我多次劝身边的年轻人，你要 允许旧势力的反扑。就像法国大革命之后波旁王朝复辟和拿三复辟一样。新的方法和方向要经过历史的沉淀，乃至历史的毒打才能向多数人证明他们的先进性。一如中共革命历史，在国民党面对日本军国主义咄咄逼人的侵略态势，在全国全民族救亡图存的合力下是 中共率先呼应了历史的合力。而国民党上层，这时候在做什么呢。是四大家族的两个，孔家和宋家组建七祥国货联营公司，对日本输送战备物质，对内囤积民生必须物资肆无忌惮。以至于四大家族的陈家以及蒋家太子先后试图狙击都惨败而终。所以最终是历史或者人民选择了中共。说到这里顿一顿，为什么历史选择了中国共产党。</w:t>
      </w:r>
    </w:p>
    <w:p w14:paraId="37D59B90"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就在前段时间，我一个非常好的朋友明确说他现在对毛泽东一些事情有保留。我说我是支持毛泽东的，但是你持有保留态度的理由我是认的。这看起来自相矛盾的话语中我实际在说什么。我曾经说过，不管是过去还是现在，对主席越了解越以为主席个人能力是不可复制的。其实在三大战役之辽沈战役刚结束，就有根据地干部公开批判毛泽东发动 淮海战役是穷兵黩武。起因是，围绕三大战役，根据地物价涨了十倍，当然国统区更惨不忍睹。因此，解放战争漫不得，背后即有大战略的考虑更有根据地的民生考虑。马前卒有一期节目提过，淮海战役解放军打白条征税到195X年。这里是个注脚。同样，四渡赤水，一战土城受挫，再战鲁班场攻坚不顺，到和张国焘会师，中央红军从遵义会议的四万人锐减至一万人。因此张国焘难免动了取而代之的歪心。再到过草地后即将抵达陕北前，哪怕有一次扩红，在和徐海东会师前，还有近万长征战士选择离开在当地娶妻生子。建国后，新中国还是给予了这批人老红军待遇。再到新中国建立从力排众议入朝作战，再到三线建设同时对抗美苏两超，三线及其同步的抗美援越一顿占据中国总投入的80%。其他服务围绕国防和跨越式追该的高级累投入，尤其是重工业投入，民生投资我自己算过，三线时代最多占国家投入的7%。即使如此，为什么我们还要说人民选择了毛泽东。</w:t>
      </w:r>
    </w:p>
    <w:p w14:paraId="18BDA5DA" w14:textId="77777777" w:rsidR="009E1CB2" w:rsidRPr="00FC5B4C" w:rsidRDefault="00000000">
      <w:pPr>
        <w:rPr>
          <w:rFonts w:ascii="宋体" w:eastAsia="宋体" w:hAnsi="宋体"/>
          <w:lang w:eastAsia="zh-CN"/>
        </w:rPr>
      </w:pPr>
      <w:r w:rsidRPr="00FC5B4C">
        <w:rPr>
          <w:rFonts w:ascii="宋体" w:eastAsia="宋体" w:hAnsi="宋体"/>
          <w:lang w:eastAsia="zh-CN"/>
        </w:rPr>
        <w:t>于是我这里引入第三个历史段落：</w:t>
      </w:r>
    </w:p>
    <w:p w14:paraId="3E905B10" w14:textId="77777777" w:rsidR="009E1CB2" w:rsidRPr="00FC5B4C" w:rsidRDefault="00000000">
      <w:pPr>
        <w:rPr>
          <w:rFonts w:ascii="宋体" w:eastAsia="宋体" w:hAnsi="宋体"/>
          <w:lang w:eastAsia="zh-CN"/>
        </w:rPr>
      </w:pPr>
      <w:r w:rsidRPr="00FC5B4C">
        <w:rPr>
          <w:rFonts w:ascii="宋体" w:eastAsia="宋体" w:hAnsi="宋体"/>
          <w:lang w:eastAsia="zh-CN"/>
        </w:rPr>
        <w:t>在土城战役因为情报不准确导致主席复出首战严重受挫后一渡赤水，扎西会议上博古一度要追究主席的军事指挥责任，会议决定由张闻天接替博古在党内负总的责任。扎西会议是长征中十分重要的会议，实际上是遵义会议的继续和最后完成，也是张闻天同主席的通力合作的开始。二渡赤水之后，由于党内军内急需补充供给物资的情况下。在苟坝会议中，除了毛泽东与会20多个红军高级指挥员和党内绝大多数领导人都赞同打林彪和聂荣臻提出发起对打鼓新场的黔军部队的建议。会议现场，主席一开始是一人独自反对。会议最初结果，张闻天拍板定下了攻打计划；并通过民主表决，取消了毛泽东前敌司令部政委职务，改由彭德怀担任。会议同时决定，由周恩来起草进攻的作战命令，于第二天清晨下达。在主席建议在会议上被否决后，主席连夜说服周恩来继而说服朱德最终在第二天的会议中最终说服了红军指挥员们停止进攻打鼓新场。事后的情报证明，前期红军军情有误打鼓新场驻扎的黔军不是预期中的两个团而是一个师团，这个是师背后是中央军的三个师。一旦红军攻坚不顺，重蹈土城战役覆辙不是小概率事件。有鉴于这次会议的反复，由主席提议成立由周恩来，张闻天和主席成立新三人团全权负责军事指挥。至此围绕主席主导的长征军事指挥体系的完成体就此落地。</w:t>
      </w:r>
    </w:p>
    <w:p w14:paraId="43023780" w14:textId="77777777" w:rsidR="009E1CB2" w:rsidRPr="00FC5B4C" w:rsidRDefault="00000000">
      <w:pPr>
        <w:rPr>
          <w:rFonts w:ascii="宋体" w:eastAsia="宋体" w:hAnsi="宋体"/>
          <w:lang w:eastAsia="zh-CN"/>
        </w:rPr>
      </w:pPr>
      <w:r w:rsidRPr="00FC5B4C">
        <w:rPr>
          <w:rFonts w:ascii="宋体" w:eastAsia="宋体" w:hAnsi="宋体"/>
          <w:lang w:eastAsia="zh-CN"/>
        </w:rPr>
        <w:t>我曾经不止一次和朋友们复盘四渡赤水。四渡赤水一开始，由于情报错误，红军攻击川军郭勋祺部不顺。原本川军用郭勋祺用意是，郭勋祺能打用他阻止中央红军入川。同事，郭勋祺和 中共关系匪浅，1927年杨闇公等共产党人策划暴动的时候就联系过郭勋祺。其后大革命失败共产党活动转入低谷，郭勋祺也帮助过陈毅等中共日后重要领导人安全出四川。（郭勋祺和陈毅不仅做过邻居而且还是校友，也曾经在一个足球队踢球。）到抗战期间，郭勋祺还多次帮助中共领导下的新四军。比如，与紧邻郭勋祺部队的陈毅防区军事上保持默契，护送新四军张云逸部队过江。还因为一次性支援新四军3万发子弹项英亲见郭勋祺以表示感谢。由于和新四军往来过密，郭勋祺因此被撤销军长职务。最后在襄樊战役被俘</w:t>
      </w:r>
      <w:r w:rsidRPr="00FC5B4C">
        <w:rPr>
          <w:rFonts w:ascii="宋体" w:eastAsia="宋体" w:hAnsi="宋体"/>
          <w:lang w:eastAsia="zh-CN"/>
        </w:rPr>
        <w:lastRenderedPageBreak/>
        <w:t>后，陈毅和刘伯承点名要招待郭勋祺。刘伯承还在此后成为了郭勋祺的入党介绍人。对于四川的国民党军队起义，郭勋祺也起到了积极作用。讲到这里，我试图用这样的历史段落和段落中人物的历史选择来回答我前面提出的问题。</w:t>
      </w:r>
    </w:p>
    <w:p w14:paraId="4717F64D" w14:textId="77777777" w:rsidR="009E1CB2" w:rsidRPr="00FC5B4C" w:rsidRDefault="00000000">
      <w:pPr>
        <w:rPr>
          <w:rFonts w:ascii="宋体" w:eastAsia="宋体" w:hAnsi="宋体"/>
          <w:lang w:eastAsia="zh-CN"/>
        </w:rPr>
      </w:pPr>
      <w:r w:rsidRPr="00FC5B4C">
        <w:rPr>
          <w:rFonts w:ascii="宋体" w:eastAsia="宋体" w:hAnsi="宋体"/>
          <w:lang w:eastAsia="zh-CN"/>
        </w:rPr>
        <w:t>历史选择了中国共产党是自鸦片战争以来，一代又一代中国先辈们在中国救亡图存的道路上尝试过无数次失败后的历史合力。这个合力中，无论他叫毛泽东，无论他是周恩来，无论他是陈毅乃至郭勋祺，刘昌义，陈明仁还是抗美援朝中的曾泽生。中共的成功，是救亡图存洪流的必然，有止于此者，或早或迟，他们的殊途同归叫新中国。</w:t>
      </w:r>
    </w:p>
    <w:p w14:paraId="7D50C8C7" w14:textId="77777777" w:rsidR="009E1CB2" w:rsidRPr="00FC5B4C" w:rsidRDefault="00000000">
      <w:pPr>
        <w:rPr>
          <w:rFonts w:ascii="宋体" w:eastAsia="宋体" w:hAnsi="宋体"/>
          <w:lang w:eastAsia="zh-CN"/>
        </w:rPr>
      </w:pPr>
      <w:r w:rsidRPr="00FC5B4C">
        <w:rPr>
          <w:rFonts w:ascii="宋体" w:eastAsia="宋体" w:hAnsi="宋体"/>
          <w:lang w:eastAsia="zh-CN"/>
        </w:rPr>
        <w:t>同样，四渡赤水里我截取的段落，中共这个坚强的组织及其领导集体乃至日后的党的领袖。他们也是人，哪怕在危急存亡关头他们也会出错甚至是事关生死存亡的错。但是他们能在绝境求生，民主集中制从遵义会议到苟坝会议三人团落地是最好的诠释。历史选择了中国共产党，同时历史也选择了毛泽东。我之前的帖子说过，我眼里的体制调整要做到有能力的能冒尖而不是被体制抹平泯泯然众人，要给多数人托底，要让他们不只是觉得自己的奋斗是有盼头的。我这样说，是因为这样的体系我们的历史曾经出现过。为生存与发展的具体目标在集权与分权中切换自如，这就是长征之后到解放全中国的根本。再由新中国一路走来，无论多少次波折。我们有今天的成绩，不只有内部斗争。每到历史拐点，路线斗争都是争的惊天动地。然后在历史的合力中我们上一个台阶再上一个台阶。</w:t>
      </w:r>
    </w:p>
    <w:p w14:paraId="1F336E36" w14:textId="77777777" w:rsidR="009E1CB2" w:rsidRPr="00FC5B4C" w:rsidRDefault="00000000">
      <w:pPr>
        <w:rPr>
          <w:rFonts w:ascii="宋体" w:eastAsia="宋体" w:hAnsi="宋体"/>
          <w:lang w:eastAsia="zh-CN"/>
        </w:rPr>
      </w:pPr>
      <w:r w:rsidRPr="00FC5B4C">
        <w:rPr>
          <w:rFonts w:ascii="宋体" w:eastAsia="宋体" w:hAnsi="宋体"/>
          <w:lang w:eastAsia="zh-CN"/>
        </w:rPr>
        <w:t>也因此到今天，我还是依旧相信这个始终努力代表先进生产力的执政党，那怕我们看的坑他一个个会去踩，他依旧是那个能自我更新能力不贰过的坚强组织。现在有些人强调我们踩坑了，有些人说我们出成绩了，无论谁，历史形成合力的时候，我们要么加入，要么被裹挟，我们都会身处其中并殊途同归。</w:t>
      </w:r>
    </w:p>
    <w:p w14:paraId="1317C119" w14:textId="77777777" w:rsidR="009E1CB2" w:rsidRPr="00FC5B4C" w:rsidRDefault="00000000">
      <w:pPr>
        <w:rPr>
          <w:rFonts w:ascii="宋体" w:eastAsia="宋体" w:hAnsi="宋体"/>
          <w:lang w:eastAsia="zh-CN"/>
        </w:rPr>
      </w:pPr>
      <w:r w:rsidRPr="00FC5B4C">
        <w:rPr>
          <w:rFonts w:ascii="宋体" w:eastAsia="宋体" w:hAnsi="宋体"/>
          <w:lang w:eastAsia="zh-CN"/>
        </w:rPr>
        <w:t>写到这里，我想和你说的无非那句人间正道是沧桑。抑或别上火不要急。</w:t>
      </w:r>
    </w:p>
    <w:p w14:paraId="11578765" w14:textId="77777777" w:rsidR="009E1CB2" w:rsidRPr="00FC5B4C" w:rsidRDefault="009E1CB2">
      <w:pPr>
        <w:rPr>
          <w:rFonts w:ascii="宋体" w:eastAsia="宋体" w:hAnsi="宋体"/>
          <w:lang w:eastAsia="zh-CN"/>
        </w:rPr>
      </w:pPr>
    </w:p>
    <w:p w14:paraId="65F1E0B7" w14:textId="77777777" w:rsidR="009E1CB2" w:rsidRPr="00FC5B4C" w:rsidRDefault="009E1CB2">
      <w:pPr>
        <w:rPr>
          <w:rFonts w:ascii="宋体" w:eastAsia="宋体" w:hAnsi="宋体"/>
          <w:lang w:eastAsia="zh-CN"/>
        </w:rPr>
      </w:pPr>
    </w:p>
    <w:p w14:paraId="0B46C11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刚回复了一个帖子</w:t>
      </w:r>
    </w:p>
    <w:p w14:paraId="34699B4B" w14:textId="77777777" w:rsidR="009E1CB2" w:rsidRPr="00FC5B4C" w:rsidRDefault="00000000">
      <w:pPr>
        <w:rPr>
          <w:rFonts w:ascii="宋体" w:eastAsia="宋体" w:hAnsi="宋体"/>
        </w:rPr>
      </w:pPr>
      <w:r w:rsidRPr="00FC5B4C">
        <w:rPr>
          <w:rFonts w:ascii="宋体" w:eastAsia="宋体" w:hAnsi="宋体"/>
        </w:rPr>
        <w:t>原文：https://talkcc.org//article/4983565</w:t>
      </w:r>
    </w:p>
    <w:p w14:paraId="52775839" w14:textId="77777777" w:rsidR="009E1CB2" w:rsidRPr="00FC5B4C" w:rsidRDefault="00000000">
      <w:pPr>
        <w:rPr>
          <w:rFonts w:ascii="宋体" w:eastAsia="宋体" w:hAnsi="宋体"/>
          <w:lang w:eastAsia="zh-CN"/>
        </w:rPr>
      </w:pPr>
      <w:r w:rsidRPr="00FC5B4C">
        <w:rPr>
          <w:rFonts w:ascii="宋体" w:eastAsia="宋体" w:hAnsi="宋体"/>
          <w:lang w:eastAsia="zh-CN"/>
        </w:rPr>
        <w:t>2024-05-12 23:33:45</w:t>
      </w:r>
    </w:p>
    <w:p w14:paraId="47806397" w14:textId="77777777" w:rsidR="009E1CB2" w:rsidRPr="00FC5B4C" w:rsidRDefault="00000000">
      <w:pPr>
        <w:rPr>
          <w:rFonts w:ascii="宋体" w:eastAsia="宋体" w:hAnsi="宋体"/>
          <w:lang w:eastAsia="zh-CN"/>
        </w:rPr>
      </w:pPr>
      <w:r w:rsidRPr="00FC5B4C">
        <w:rPr>
          <w:rFonts w:ascii="宋体" w:eastAsia="宋体" w:hAnsi="宋体"/>
          <w:lang w:eastAsia="zh-CN"/>
        </w:rPr>
        <w:t>你可以和这篇对照着看，不过碍于回复机制，刚发的至少两小时后才看到</w:t>
      </w:r>
    </w:p>
    <w:p w14:paraId="23796C60" w14:textId="77777777" w:rsidR="009E1CB2" w:rsidRPr="00FC5B4C" w:rsidRDefault="009E1CB2">
      <w:pPr>
        <w:rPr>
          <w:rFonts w:ascii="宋体" w:eastAsia="宋体" w:hAnsi="宋体"/>
          <w:lang w:eastAsia="zh-CN"/>
        </w:rPr>
      </w:pPr>
    </w:p>
    <w:p w14:paraId="043F7486" w14:textId="77777777" w:rsidR="009E1CB2" w:rsidRPr="00FC5B4C" w:rsidRDefault="009E1CB2">
      <w:pPr>
        <w:rPr>
          <w:rFonts w:ascii="宋体" w:eastAsia="宋体" w:hAnsi="宋体"/>
          <w:lang w:eastAsia="zh-CN"/>
        </w:rPr>
      </w:pPr>
    </w:p>
    <w:p w14:paraId="1165DD66"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上午回复了一个帖子可能显示不出来这里回复你也合适</w:t>
      </w:r>
    </w:p>
    <w:p w14:paraId="0BEB45AF" w14:textId="77777777" w:rsidR="009E1CB2" w:rsidRPr="00FC5B4C" w:rsidRDefault="00000000">
      <w:pPr>
        <w:rPr>
          <w:rFonts w:ascii="宋体" w:eastAsia="宋体" w:hAnsi="宋体"/>
        </w:rPr>
      </w:pPr>
      <w:r w:rsidRPr="00FC5B4C">
        <w:rPr>
          <w:rFonts w:ascii="宋体" w:eastAsia="宋体" w:hAnsi="宋体"/>
        </w:rPr>
        <w:t>原文：https://talkcc.org//article/4983589</w:t>
      </w:r>
    </w:p>
    <w:p w14:paraId="5BDD03D1" w14:textId="77777777" w:rsidR="009E1CB2" w:rsidRPr="00FC5B4C" w:rsidRDefault="00000000">
      <w:pPr>
        <w:rPr>
          <w:rFonts w:ascii="宋体" w:eastAsia="宋体" w:hAnsi="宋体"/>
        </w:rPr>
      </w:pPr>
      <w:r w:rsidRPr="00FC5B4C">
        <w:rPr>
          <w:rFonts w:ascii="宋体" w:eastAsia="宋体" w:hAnsi="宋体"/>
        </w:rPr>
        <w:lastRenderedPageBreak/>
        <w:t>2024-05-13 01:20:00</w:t>
      </w:r>
    </w:p>
    <w:p w14:paraId="48E86070" w14:textId="77777777" w:rsidR="009E1CB2" w:rsidRPr="00FC5B4C" w:rsidRDefault="00000000">
      <w:pPr>
        <w:rPr>
          <w:rFonts w:ascii="宋体" w:eastAsia="宋体" w:hAnsi="宋体"/>
        </w:rPr>
      </w:pPr>
      <w:r w:rsidRPr="00FC5B4C">
        <w:rPr>
          <w:rFonts w:ascii="宋体" w:eastAsia="宋体" w:hAnsi="宋体"/>
        </w:rPr>
        <w:t>三个历史片段</w:t>
      </w:r>
    </w:p>
    <w:p w14:paraId="15C877AA" w14:textId="77777777" w:rsidR="009E1CB2" w:rsidRPr="00FC5B4C" w:rsidRDefault="00000000">
      <w:pPr>
        <w:rPr>
          <w:rFonts w:ascii="宋体" w:eastAsia="宋体" w:hAnsi="宋体"/>
        </w:rPr>
      </w:pPr>
      <w:r w:rsidRPr="00FC5B4C">
        <w:rPr>
          <w:rFonts w:ascii="宋体" w:eastAsia="宋体" w:hAnsi="宋体"/>
        </w:rPr>
        <w:t>https://www.talkcc.net/article/4965505</w:t>
      </w:r>
    </w:p>
    <w:p w14:paraId="46A37978" w14:textId="77777777" w:rsidR="009E1CB2" w:rsidRPr="00FC5B4C" w:rsidRDefault="00000000">
      <w:pPr>
        <w:rPr>
          <w:rFonts w:ascii="宋体" w:eastAsia="宋体" w:hAnsi="宋体"/>
          <w:lang w:eastAsia="zh-CN"/>
        </w:rPr>
      </w:pPr>
      <w:r w:rsidRPr="00FC5B4C">
        <w:rPr>
          <w:rFonts w:ascii="宋体" w:eastAsia="宋体" w:hAnsi="宋体"/>
          <w:lang w:eastAsia="zh-CN"/>
        </w:rPr>
        <w:t>我现在摘录开头我引用的部分为引子：</w:t>
      </w:r>
    </w:p>
    <w:p w14:paraId="0877B9BA" w14:textId="77777777" w:rsidR="009E1CB2" w:rsidRPr="00FC5B4C" w:rsidRDefault="00000000">
      <w:pPr>
        <w:rPr>
          <w:rFonts w:ascii="宋体" w:eastAsia="宋体" w:hAnsi="宋体"/>
          <w:lang w:eastAsia="zh-CN"/>
        </w:rPr>
      </w:pPr>
      <w:r w:rsidRPr="00FC5B4C">
        <w:rPr>
          <w:rFonts w:ascii="宋体" w:eastAsia="宋体" w:hAnsi="宋体"/>
          <w:lang w:eastAsia="zh-CN"/>
        </w:rPr>
        <w:t>谭嗣同有一个好友叫唐才常。谭嗣同死了，但总有后来的仁人志士，沿着他的道路继承他的志向继续前行。唐才常沿着谭嗣同的脚步，发起了自立军起义。唐才常成功了么？没有，他失败了，一败涂地，就连唐才常本人都被张之洞所杀。可是，唐才常真的失败了么？也没有，薪火相传，他的学生黄兴继承他的志向，领导了黄花岗起义，并指挥武昌起义亲手埋葬了封建帝国。黄花岗起义成功了么？没有，他们一败涂地，七十二烈士捐躯。可是，黄花岗起义真的失败了么？没有，有一位姓张的少年幸免于难。后来，他跟着无数战友一起，亲手推翻了那个腐朽的旧社会，成为我们的开国大将，他叫张云逸。谭嗣同成功了么？没有，他失败了，就连他自己，都献出了宝贵的生命。谭嗣同失败了么？没有，谭嗣同有两个学生，一个叫蔡锷，一个叫杨昌济。蔡锷有一个学生，他姓朱。杨昌济有一个学生，姓毛，这两位做了什么，你我每一个人都知道。</w:t>
      </w:r>
    </w:p>
    <w:p w14:paraId="741CD2D5" w14:textId="77777777" w:rsidR="009E1CB2" w:rsidRPr="00FC5B4C" w:rsidRDefault="00000000">
      <w:pPr>
        <w:rPr>
          <w:rFonts w:ascii="宋体" w:eastAsia="宋体" w:hAnsi="宋体"/>
          <w:lang w:eastAsia="zh-CN"/>
        </w:rPr>
      </w:pPr>
      <w:r w:rsidRPr="00FC5B4C">
        <w:rPr>
          <w:rFonts w:ascii="宋体" w:eastAsia="宋体" w:hAnsi="宋体"/>
          <w:lang w:eastAsia="zh-CN"/>
        </w:rPr>
        <w:t>。。。。。。。。。。。。。。。。。。。。。。。。</w:t>
      </w:r>
    </w:p>
    <w:p w14:paraId="10D13369" w14:textId="77777777" w:rsidR="009E1CB2" w:rsidRPr="00FC5B4C" w:rsidRDefault="00000000">
      <w:pPr>
        <w:rPr>
          <w:rFonts w:ascii="宋体" w:eastAsia="宋体" w:hAnsi="宋体"/>
          <w:lang w:eastAsia="zh-CN"/>
        </w:rPr>
      </w:pPr>
      <w:r w:rsidRPr="00FC5B4C">
        <w:rPr>
          <w:rFonts w:ascii="宋体" w:eastAsia="宋体" w:hAnsi="宋体"/>
          <w:lang w:eastAsia="zh-CN"/>
        </w:rPr>
        <w:t>下面我分三个片段的历史叙事来说明我自己现在想什么，我怎么看今天这个时代和我的想法和我赞成的之间差异在哪里。在你看之前，我引用前些天聚会朋友的话。他说，我写的东西有时候普通人具体生活隔的大远或者知识点对他们比较密集。因此写早了嘲笑和讥讽的多，所以你当年搞接触的 尝试是必然失败的。为此，去年我去他那里散心的时候他带我去当地解放战争期间和平起义谈判的地方。参与起义的谈判代表后代对我说，这里几个参与起义的大族从三国时代就在这里守境安民了，包括渡过了张献忠的极端历史时期。这句话对现在我讲集权分权，罗马行省是一个诱因。毕竟有人已经直接点明，老头们一部分还没想清楚的时候，已经有年轻人出去开团了。我实际在说，我们终究都会死，我们现在起码要解决现实问题。同样，我引用几周前一起庆生朋友的话来互勉。现在不管多荒谬的逻辑，你能挣到钱就够了。有了生存，你才有资格谈发展。</w:t>
      </w:r>
    </w:p>
    <w:p w14:paraId="44AE0AB3" w14:textId="77777777" w:rsidR="009E1CB2" w:rsidRPr="00FC5B4C" w:rsidRDefault="00000000">
      <w:pPr>
        <w:rPr>
          <w:rFonts w:ascii="宋体" w:eastAsia="宋体" w:hAnsi="宋体"/>
          <w:lang w:eastAsia="zh-CN"/>
        </w:rPr>
      </w:pPr>
      <w:r w:rsidRPr="00FC5B4C">
        <w:rPr>
          <w:rFonts w:ascii="宋体" w:eastAsia="宋体" w:hAnsi="宋体"/>
          <w:lang w:eastAsia="zh-CN"/>
        </w:rPr>
        <w:t>对了前面的帖子里，我说因为当下的路线博弈，大领导说了，这个不能讲那个也不能讲。所以高岗之后的事情，我此时不会置喙我自己的观点以前也说的很清晰了。我这里要写的历史三个片段不过是建国前一些事和一些现在还不算成熟理解。</w:t>
      </w:r>
    </w:p>
    <w:p w14:paraId="63DD60C6" w14:textId="77777777" w:rsidR="009E1CB2" w:rsidRPr="00FC5B4C" w:rsidRDefault="00000000">
      <w:pPr>
        <w:rPr>
          <w:rFonts w:ascii="宋体" w:eastAsia="宋体" w:hAnsi="宋体"/>
          <w:lang w:eastAsia="zh-CN"/>
        </w:rPr>
      </w:pPr>
      <w:r w:rsidRPr="00FC5B4C">
        <w:rPr>
          <w:rFonts w:ascii="宋体" w:eastAsia="宋体" w:hAnsi="宋体"/>
          <w:lang w:eastAsia="zh-CN"/>
        </w:rPr>
        <w:t>一：</w:t>
      </w:r>
    </w:p>
    <w:p w14:paraId="3ED66D69"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 就在前天，我们梳理五卅运动和第三次工人武装起义的历史背景中大革命的历史。碍于篇幅，我简洁的梳理下。上海工人起义后，上海临时市政府成立后，立即将委员名单经由上海政治分会转呈武汉政府任命。武汉政府把上海临时市政府视为“反蒋的力量”，遂迅即决议“承认上海市民大会为上海市民正式代表机关”。至此，上海临时市政府完成所有组建程序，成为得到武汉政府承认的地方政权。3月25日，中共中央和上海区委联合召开</w:t>
      </w:r>
      <w:r w:rsidRPr="00FC5B4C">
        <w:rPr>
          <w:rFonts w:ascii="宋体" w:eastAsia="宋体" w:hAnsi="宋体"/>
          <w:lang w:eastAsia="zh-CN"/>
        </w:rPr>
        <w:lastRenderedPageBreak/>
        <w:t>特委会会议，商议取消虞洽卿、钮永建、陈光甫、白崇禧的委员资格，由左倾的薛岳（第一军第一师师长）、孙科（交通部部长）、宋子文（财政部部长）等递补。28日，中共拟定各政府部门负责人名单，分别是教育局局长丁晓先、建设局局长孙科、卫生局局长陆文韶、财政局局长王晓籁、公安局局长薛岳、土地局局长杨杏佛、司法局局长郑毓秀、劳动局局长汪寿华、秘书长林钧，并初定政府委员工资标准，“最大限度八百元，最小六百元”。4月6日，上海临时市政府正式任命7个部门负责人，公安局局长和司法局局长因暂无合适人选，未予任命。</w:t>
      </w:r>
    </w:p>
    <w:p w14:paraId="43303B0C" w14:textId="77777777" w:rsidR="009E1CB2" w:rsidRPr="00FC5B4C" w:rsidRDefault="00000000">
      <w:pPr>
        <w:rPr>
          <w:rFonts w:ascii="宋体" w:eastAsia="宋体" w:hAnsi="宋体"/>
          <w:lang w:eastAsia="zh-CN"/>
        </w:rPr>
      </w:pPr>
      <w:r w:rsidRPr="00FC5B4C">
        <w:rPr>
          <w:rFonts w:ascii="宋体" w:eastAsia="宋体" w:hAnsi="宋体"/>
          <w:lang w:eastAsia="zh-CN"/>
        </w:rPr>
        <w:t>上面 提及的人员名单在412后一半投奔了武汉的汪精卫，一半投降了蒋介石。话锋到这里我要回溯下蒋介石的崛起。</w:t>
      </w:r>
    </w:p>
    <w:p w14:paraId="2C561666" w14:textId="77777777" w:rsidR="009E1CB2" w:rsidRPr="00FC5B4C" w:rsidRDefault="00000000">
      <w:pPr>
        <w:rPr>
          <w:rFonts w:ascii="宋体" w:eastAsia="宋体" w:hAnsi="宋体"/>
          <w:lang w:eastAsia="zh-CN"/>
        </w:rPr>
      </w:pPr>
      <w:r w:rsidRPr="00FC5B4C">
        <w:rPr>
          <w:rFonts w:ascii="宋体" w:eastAsia="宋体" w:hAnsi="宋体"/>
          <w:lang w:eastAsia="zh-CN"/>
        </w:rPr>
        <w:t>话说满清覆灭后上海租界迎来的历史的鼎盛时期。其标志性事件之一，就是上海万国商团雇佣军在上海举办阅兵仪式。列强在上海的成功，实际意味着上海视同行政上在中国的独立。然后，英国人 为在广州复制上海的成功。于是在广州策划了商团叛乱时间。广州商团暴乱前夕，仅仅英国领事馆转交商团武装德国步枪两万把，子弹近百万发。要知道黄埔军校成立前后，苏联援助广州国民革命政府的莫辛纳甘步枪第一批也就两万把。事发当时，广州驻扎的粤军和桂军一度驻足不前，少数驻扎在广州的福建军阀部队趁机作乱。蒋介石力排众议，带领黄埔军校生一举平乱。就此奠定了日后他在国民党不可动摇的军事领导人地位的基础。</w:t>
      </w:r>
    </w:p>
    <w:p w14:paraId="7DA61520" w14:textId="77777777" w:rsidR="009E1CB2" w:rsidRPr="00FC5B4C" w:rsidRDefault="00000000">
      <w:pPr>
        <w:rPr>
          <w:rFonts w:ascii="宋体" w:eastAsia="宋体" w:hAnsi="宋体"/>
          <w:lang w:eastAsia="zh-CN"/>
        </w:rPr>
      </w:pPr>
      <w:r w:rsidRPr="00FC5B4C">
        <w:rPr>
          <w:rFonts w:ascii="宋体" w:eastAsia="宋体" w:hAnsi="宋体"/>
          <w:lang w:eastAsia="zh-CN"/>
        </w:rPr>
        <w:t>这时候的国共合作已经进入一个微妙的历史阶段。在这个阶段，孙中山已经在安排身后事。他对国共合作的最终定调是融合共产党进国民党，这为后面国民党搞分共融共埋下了伏笔。而当时独揽国民党行政大权和财政大权的廖仲恺，他不仅兼顾工运和农运，还是黄埔军校政治事务的总负责，他不仅仅是黄埔军校党代表，也是黄埔军校唯一一个跨党派青年社团的负责人。（这个社团黄埔军校生的代表是蒋先云）我说到这里，不是说孙中山和廖仲恺两位先生根本目的是反对共产党。事实上，引入共产党左派力量从根本上改组国民党，至始至终是孙中山和廖仲恺两位先生共同的诉求。我实际在说，在廖仲恺遇刺后，蒋介石得以在黄埔军校中做到一家独大。同时，中国共产党才在此后的工农运动中发挥更积极和核心的主导地位。在瓜分廖仲恺身后的权柄以及北伐两件事上，是国共合作最后的契机。因此我列过一组数据比照说，一大中共不到两百人，到大革命失败共产党发展为5.7万人，国民党杀戮的烈士有20万说和50万说，其中绝大多数是国民党内部的左派青年干部，那之后的国民党再也没有从封建会道门组织的泥潭中挣扎出来，直到今天的台湾国民党还是当年会道门组织的样子。</w:t>
      </w:r>
    </w:p>
    <w:p w14:paraId="6785772A" w14:textId="77777777" w:rsidR="009E1CB2" w:rsidRPr="00FC5B4C" w:rsidRDefault="00000000">
      <w:pPr>
        <w:rPr>
          <w:rFonts w:ascii="宋体" w:eastAsia="宋体" w:hAnsi="宋体"/>
          <w:lang w:eastAsia="zh-CN"/>
        </w:rPr>
      </w:pPr>
      <w:r w:rsidRPr="00FC5B4C">
        <w:rPr>
          <w:rFonts w:ascii="宋体" w:eastAsia="宋体" w:hAnsi="宋体"/>
          <w:lang w:eastAsia="zh-CN"/>
        </w:rPr>
        <w:t>由此可见，主席在秋收起义第一个打出红色武装旗帜有多不容易。（南昌起义是打折国民党左派的旗号）这个转折是用多少人的鲜血与牺牲铺垫的。到新中国成立前赴后继者为3000万之众。</w:t>
      </w:r>
    </w:p>
    <w:p w14:paraId="063980EB" w14:textId="77777777" w:rsidR="009E1CB2" w:rsidRPr="00FC5B4C" w:rsidRDefault="00000000">
      <w:pPr>
        <w:rPr>
          <w:rFonts w:ascii="宋体" w:eastAsia="宋体" w:hAnsi="宋体"/>
          <w:lang w:eastAsia="zh-CN"/>
        </w:rPr>
      </w:pPr>
      <w:r w:rsidRPr="00FC5B4C">
        <w:rPr>
          <w:rFonts w:ascii="宋体" w:eastAsia="宋体" w:hAnsi="宋体"/>
          <w:lang w:eastAsia="zh-CN"/>
        </w:rPr>
        <w:t>这是我要和你说的第一个历史片段</w:t>
      </w:r>
    </w:p>
    <w:p w14:paraId="6713781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二 </w:t>
      </w:r>
    </w:p>
    <w:p w14:paraId="70F3A19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这个五一，特地去了宋教仁的墓地去看看。在此之前，我曾经在自己朋友圈提过，看到宋教仁遇刺图我潸然泪下。为什么，他如果不死，历史上可能很多事都要改变。这其实是被历史低估的人。这里系统的站开我的想法篇幅不够，法学人朋友可能更理解宋教仁的《中华民国临时约法》是中国立宪方案的表率。中华民国的建立，孙中山的名，黄兴的义，宋教仁的 组织能力三者缺一不可。类似的组合，中共就是毛周与朱，不过最终是中共在历史胜出，毛是综合能力，朱和周 是文武相济各司其职。</w:t>
      </w:r>
    </w:p>
    <w:p w14:paraId="4D8BDCE6" w14:textId="77777777" w:rsidR="009E1CB2" w:rsidRPr="00FC5B4C" w:rsidRDefault="00000000">
      <w:pPr>
        <w:rPr>
          <w:rFonts w:ascii="宋体" w:eastAsia="宋体" w:hAnsi="宋体"/>
          <w:lang w:eastAsia="zh-CN"/>
        </w:rPr>
      </w:pPr>
      <w:r w:rsidRPr="00FC5B4C">
        <w:rPr>
          <w:rFonts w:ascii="宋体" w:eastAsia="宋体" w:hAnsi="宋体"/>
          <w:lang w:eastAsia="zh-CN"/>
        </w:rPr>
        <w:t>还是先回到宋教仁，前面我的叙事中可以说主席之下对宋推崇备至。为什么。首先这是一个人格魅力超越孙中山的人，没有这种人格魅力 慈禧不会因为间岛事件宋教仁拿回的国权二特赦宋教仁。其次，在宋教仁和孙中山因为理念不同 分道扬镳后，去北方这个满清封建盘踞的基本盘搞革命的时期，满清在东北的八旗王爷都跟着宋教仁去搞革命推翻满清腐朽统治。最后，在辛亥革命成功后，唯有宋教仁 可以把全国大小三百多地方革命党组织起来组建中国国民党对抗袁世凯北洋政府。可以说，孙中山在当时虽然是名义上的中华民国领袖，但是实际能维系中国南北议和乃至东西部利益平衡的 实际的操盘手。如果他不是遇刺，后面中国各党派各利益不会骤然之间失去相互的信任然后从 倒袁的护法运动开始，自北洋军阀混战孙中山开历次北伐先河以降，再至大革命兴衰，中原大战，国共第一次内战，抗日战争乃至解放战争 定鼎中华，台湾岛至今孤悬海外。所以看宋教仁遇刺照片那会，我曾经有个不切实际的小小幻想，如果那时候宋教仁主政中国，中国各派通过两次世界大战的历史机遇通力合作一致对外。我们的今天会怎么样。但是，从历史的实践中，这终究是一种幻想。</w:t>
      </w:r>
    </w:p>
    <w:p w14:paraId="09A64DE2" w14:textId="77777777" w:rsidR="009E1CB2" w:rsidRPr="00FC5B4C" w:rsidRDefault="00000000">
      <w:pPr>
        <w:rPr>
          <w:rFonts w:ascii="宋体" w:eastAsia="宋体" w:hAnsi="宋体"/>
          <w:lang w:eastAsia="zh-CN"/>
        </w:rPr>
      </w:pPr>
      <w:r w:rsidRPr="00FC5B4C">
        <w:rPr>
          <w:rFonts w:ascii="宋体" w:eastAsia="宋体" w:hAnsi="宋体"/>
          <w:lang w:eastAsia="zh-CN"/>
        </w:rPr>
        <w:t>为什么宋教仁的宪政理想在当时是一种幻想。因为，国民党有一个跟子上的毛病，爱搞暗杀 。曾经友人讨论过，陈其美是不是孙中山暗杀的。我说未必，孙中山未必在那时候有这个心且国民党靠暗杀 上位的元老军头比比皆是。一有政治矛盾就暗杀解决的会道门手法，几乎贯穿了国民党百年历史。我前面文字提过，中共一大不到百人，二大700多近八百多人，到国民党二大结束，国共合作蜜月期，中共发展到5.7万多。国民党在4.12之后，杀害的进步人事尤其是国民党左派青年干部有20万说有50万说。不管什么说法，国民党走向现代政党的干部储备 及其未来，就此终结。但是即使如此，国民党就没人才压制中共了么。还是有几分机会的。比如杨永泰，靠自己能力硬折腾出了一个政学系对抗国民党元老和新贵，靠的是什么，就是靠五次反围剿布局最终迫使中共走向长征。如果不是蒋介石迫于派系压力，在五次反围剿后 逐渐边缘化了杨永泰，以及最终CC系在蒋介石试图重新启用杨永泰后公开刺杀杨永泰。中共的长征，和抵达陕北后的蒋介石还会不会掉进西安事变的坑里，至少是平添不少变数的。另外，黄埔六期出身的戴笠，在西安事变后崛起，在复兴社的基础上创设军统对内对外镇压一时无二，最终在飞机失事中死的不明不败。这二人如果不是死于非命，中共长征后崛起的几个关键时期，有他们给蒋介石拾遗补缺，不改中共大势，但是平添更多凶险的变数是定然的。因此中国革命 少牺牲不少烈士，也是就是所谓的冥冥中自有定数，但是也是国民党动则刺杀解决政治矛盾带来的必然结果。</w:t>
      </w:r>
    </w:p>
    <w:p w14:paraId="4C0680E9" w14:textId="77777777" w:rsidR="009E1CB2" w:rsidRPr="00FC5B4C" w:rsidRDefault="00000000">
      <w:pPr>
        <w:rPr>
          <w:rFonts w:ascii="宋体" w:eastAsia="宋体" w:hAnsi="宋体"/>
          <w:lang w:eastAsia="zh-CN"/>
        </w:rPr>
      </w:pPr>
      <w:r w:rsidRPr="00FC5B4C">
        <w:rPr>
          <w:rFonts w:ascii="宋体" w:eastAsia="宋体" w:hAnsi="宋体"/>
          <w:lang w:eastAsia="zh-CN"/>
        </w:rPr>
        <w:t>新中国到今天，从开国的新民主义政务院时期再到胡温时代的新民主主义二创，我信任的朋友这样提醒我两件事。</w:t>
      </w:r>
    </w:p>
    <w:p w14:paraId="308C521F"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一，中共至今没有搞定知识分子这个阶层。既主席说的又红又专的问题。这是此时此刻我们在历史拐点，我对宋教仁的宪政理想有小小不切实际的幻想的根由。宪政理念实际是一种框架，要面对的是跨越东西南北广阔的领土范围内千差万别的 利益冲突，如果没有凌驾在各阶层各利益至上的共同理念。纯粹靠武力整合，看国民党兴起到退走台湾，其兴也勃，其亡也忽。今天觉得我们武力也可以横扫全球的年轻人里对这一些意识形态的构建是有些草率的。一个新兴国家，乃至帝国，没有我要成为罗马人，我要成为英国人乃至我要成为美国人的向心力与凝聚力，能走多远。这里需要备注下的是，我说的宪政对应的理念并不是现在同行的宪政本身。是一种基于我们走出去继续全球化，把更多利益共同体进而命运共同体下从国家到海外的各民族各阶层各群体建设一个新世纪的全新架构。我不想凭空造什么新词，那是一些新事物在历史合力中后人们会总结的事情。</w:t>
      </w:r>
    </w:p>
    <w:p w14:paraId="1237432F" w14:textId="77777777" w:rsidR="009E1CB2" w:rsidRPr="00FC5B4C" w:rsidRDefault="00000000">
      <w:pPr>
        <w:rPr>
          <w:rFonts w:ascii="宋体" w:eastAsia="宋体" w:hAnsi="宋体"/>
          <w:lang w:eastAsia="zh-CN"/>
        </w:rPr>
      </w:pPr>
      <w:r w:rsidRPr="00FC5B4C">
        <w:rPr>
          <w:rFonts w:ascii="宋体" w:eastAsia="宋体" w:hAnsi="宋体"/>
          <w:lang w:eastAsia="zh-CN"/>
        </w:rPr>
        <w:t>二，当今中国能推动内外发展的核心圈子就三个，他们分别是围绕京畿的北方圈子，围绕东南的江浙沪圈子以及自近现代沉淀至今的湖南两广圈子。当年宋教仁敏锐的抓住了北方圈子，这个南方革命党这个 致命缺陷。国民革命北伐成功无非抓住了其中江浙沪和湖南两广两个圈子。宋教仁遇刺后，中国南北圈子再无义和可能。后面的新军阀混战乃至日本趁虚而入都是祸起北方。中共在国共第一次内战失利核心也是 组织再先进在国民党已经控盘东南圈子和南方圈子的前提下，失去了先机。再到长征为啥战略转折后迅速崛起，无非抗日战争恰逢其会，在北方圈子龙游大海，组织先进性和代表的先进性发挥的淋漓尽致。待到抗战胜利，国共和谈实际有了三个圈子的大义名分，组织的先进性背靠自红山文化时期起入住中原的顺序，先东北后中原进而鼎力中华。当今中国的分歧，无非三个核心圈的发展路线发展理念的分歧。所谓抱团，三者缺一不可，北方干部南方干部谁也不能少。</w:t>
      </w:r>
    </w:p>
    <w:p w14:paraId="6D192655" w14:textId="77777777" w:rsidR="009E1CB2" w:rsidRPr="00FC5B4C" w:rsidRDefault="00000000">
      <w:pPr>
        <w:rPr>
          <w:rFonts w:ascii="宋体" w:eastAsia="宋体" w:hAnsi="宋体"/>
          <w:lang w:eastAsia="zh-CN"/>
        </w:rPr>
      </w:pPr>
      <w:r w:rsidRPr="00FC5B4C">
        <w:rPr>
          <w:rFonts w:ascii="宋体" w:eastAsia="宋体" w:hAnsi="宋体"/>
          <w:lang w:eastAsia="zh-CN"/>
        </w:rPr>
        <w:t>从宋教仁的宪政理想，到今天我们内外发展的模式及其新征程，肯定不是当年的宪政理念能涵盖的。但是，我们的新发展阶段，尽管现在到了再次转折的当下。如果做不到，后面即使不是寸步难行也是步履蹒跚。之前的帖子，讲过中国近现代救亡图存到革命建国，再到前后三十年围绕工业化的对世界先进生产力追赶的不懈努力。期间冲突无非以南北冲突为表象的土洋治理分歧。我的想法很现实，出洋是增量方向，本土是基本盘。哪怕我们国力到今天已经坐二望一，出洋的增量比如一带一路对西方出口的平替，对我们整合内部矛盾与分歧依旧不可或缺。同样，三个圈子的分歧，从新中国肇始，北方干部和南方干部之争，一开始是南方干部高级干部多革命干部北方南下干部多。到今天，中共统一中国，自北向南起，中国改革开放自南向北延伸而在东南成就大成。谁执大义名分，终究还是要争一争的。主席之余老蒋不杀人，中共之余国民党不搞暗杀解决政治矛盾。是我始终相信这个组织有自我更新能力的底层逻辑之一。每到历史拐点，在尽量不影响社会层面的前提下争一争大义名分是好事。</w:t>
      </w:r>
    </w:p>
    <w:p w14:paraId="78E076EC" w14:textId="77777777" w:rsidR="009E1CB2" w:rsidRPr="00FC5B4C" w:rsidRDefault="00000000">
      <w:pPr>
        <w:rPr>
          <w:rFonts w:ascii="宋体" w:eastAsia="宋体" w:hAnsi="宋体"/>
          <w:lang w:eastAsia="zh-CN"/>
        </w:rPr>
      </w:pPr>
      <w:r w:rsidRPr="00FC5B4C">
        <w:rPr>
          <w:rFonts w:ascii="宋体" w:eastAsia="宋体" w:hAnsi="宋体"/>
          <w:lang w:eastAsia="zh-CN"/>
        </w:rPr>
        <w:t>这是我理解当下拐点的第二个历史片段</w:t>
      </w:r>
    </w:p>
    <w:p w14:paraId="563F393D" w14:textId="77777777" w:rsidR="009E1CB2" w:rsidRPr="00FC5B4C" w:rsidRDefault="00000000">
      <w:pPr>
        <w:rPr>
          <w:rFonts w:ascii="宋体" w:eastAsia="宋体" w:hAnsi="宋体"/>
          <w:lang w:eastAsia="zh-CN"/>
        </w:rPr>
      </w:pPr>
      <w:r w:rsidRPr="00FC5B4C">
        <w:rPr>
          <w:rFonts w:ascii="宋体" w:eastAsia="宋体" w:hAnsi="宋体"/>
          <w:lang w:eastAsia="zh-CN"/>
        </w:rPr>
        <w:t>三</w:t>
      </w:r>
    </w:p>
    <w:p w14:paraId="5283BC97" w14:textId="77777777" w:rsidR="009E1CB2" w:rsidRPr="00FC5B4C" w:rsidRDefault="00000000">
      <w:pPr>
        <w:rPr>
          <w:rFonts w:ascii="宋体" w:eastAsia="宋体" w:hAnsi="宋体"/>
          <w:lang w:eastAsia="zh-CN"/>
        </w:rPr>
      </w:pPr>
      <w:r w:rsidRPr="00FC5B4C">
        <w:rPr>
          <w:rFonts w:ascii="宋体" w:eastAsia="宋体" w:hAnsi="宋体"/>
          <w:lang w:eastAsia="zh-CN"/>
        </w:rPr>
        <w:t>这些时间梳理的帖子内容，大家实际说明白一件事，主席在国民党一大为起点的 从政起点是非常高的。甚至对比蒋介石，孙中山给蒋介石的纯军事干部安排，以至于 在国民党</w:t>
      </w:r>
      <w:r w:rsidRPr="00FC5B4C">
        <w:rPr>
          <w:rFonts w:ascii="宋体" w:eastAsia="宋体" w:hAnsi="宋体"/>
          <w:lang w:eastAsia="zh-CN"/>
        </w:rPr>
        <w:lastRenderedPageBreak/>
        <w:t>一大主席的排名是 43号，蒋介石是几乎排名百名之外的倒数第二排。那时候的蒋介石，甚至没有获得孙中山的浙江党代表提名。我们从今天的职场经验，看主席从一大代表到国共合作蜜月期的履历。对比三十岁前的毛泽东，今天多少人的人生终点只是他的人生起点。然后在大革命失败的一片迷茫中，主席第一个打起了红色军旗，他选择人民并终身去实践。直到今天，我们依旧在面对问题和选择的时候，要说说我们如何理解毛泽东。</w:t>
      </w:r>
    </w:p>
    <w:p w14:paraId="22E6C81F" w14:textId="77777777" w:rsidR="009E1CB2" w:rsidRPr="00FC5B4C" w:rsidRDefault="00000000">
      <w:pPr>
        <w:rPr>
          <w:rFonts w:ascii="宋体" w:eastAsia="宋体" w:hAnsi="宋体"/>
          <w:lang w:eastAsia="zh-CN"/>
        </w:rPr>
      </w:pPr>
      <w:r w:rsidRPr="00FC5B4C">
        <w:rPr>
          <w:rFonts w:ascii="宋体" w:eastAsia="宋体" w:hAnsi="宋体"/>
          <w:lang w:eastAsia="zh-CN"/>
        </w:rPr>
        <w:t>就在半年前，我身边坚定的毛派很气愤的要教训他的儿子，他说他儿子采信他历史老师 的叙事，激烈的批判毛泽东。我说不要急，要让他们自己去思考与选择。说到这里，我就要正面回应你的叙事了。我曾经也如此愤愤不平，比如大跃进，我说到下面失控了 主席说了不算。但是那时候让我重新选择相信主席的领导说，他是总负责出了事他就是全责。同样，我多次劝身边的年轻人，你要 允许旧势力的反扑。就像法国大革命之后波旁王朝复辟和拿三复辟一样。新的方法和方向要经过历史的沉淀，乃至历史的毒打才能向多数人证明他们的先进性。一如中共革命历史，在国民党面对日本军国主义咄咄逼人的侵略态势，在全国全民族救亡图存的合力下是 中共率先呼应了历史的合力。而国民党上层，这时候在做什么呢。是四大家族的两个，孔家和宋家组建七祥国货联营公司，对日本输送战备物质，对内囤积民生必须物资肆无忌惮。以至于四大家族的陈家以及蒋家太子先后试图狙击都惨败而终。所以最终是历史或者人民选择了中共。说到这里顿一顿，为什么历史选择了中国共产党。</w:t>
      </w:r>
    </w:p>
    <w:p w14:paraId="0A9809E2" w14:textId="77777777" w:rsidR="009E1CB2" w:rsidRPr="00FC5B4C" w:rsidRDefault="00000000">
      <w:pPr>
        <w:rPr>
          <w:rFonts w:ascii="宋体" w:eastAsia="宋体" w:hAnsi="宋体"/>
          <w:lang w:eastAsia="zh-CN"/>
        </w:rPr>
      </w:pPr>
      <w:r w:rsidRPr="00FC5B4C">
        <w:rPr>
          <w:rFonts w:ascii="宋体" w:eastAsia="宋体" w:hAnsi="宋体"/>
          <w:lang w:eastAsia="zh-CN"/>
        </w:rPr>
        <w:t>就在前段时间，我一个非常好的朋友明确说他现在对毛泽东一些事情有保留。我说我是支持毛泽东的，但是你持有保留态度的理由我是认的。这看起来自相矛盾的话语中我实际在说什么。我曾经说过，不管是过去还是现在，对主席越了解越以为主席个人能力是不可复制的。其实在三大战役之辽沈战役刚结束，就有根据地干部公开批判毛泽东发动 淮海战役是穷兵黩武。起因是，围绕三大战役，根据地物价涨了十倍，当然国统区更惨不忍睹。因此，解放战争漫不得，背后即有大战略的考虑更有根据地的民生考虑。马前卒有一期节目提过，淮海战役解放军打白条征税到195X年。这里是个注脚。同样，四渡赤水，一战土城受挫，再战鲁班场攻坚不顺，到和张国焘会师，中央红军从遵义会议的四万人锐减至一万人。因此张国焘难免动了取而代之的歪心。再到过草地后即将抵达陕北前，哪怕有一次扩红，在和徐海东会师前，还有近万长征战士选择离开在当地娶妻生子。建国后，新中国还是给予了这批人老红军待遇。再到新中国建立从力排众议入朝作战，再到三线建设同时对抗美苏两超，三线及其同步的抗美援越一顿占据中国总投入的80%。其他服务围绕国防和跨越式追该的高级累投入，尤其是重工业投入，民生投资我自己算过，三线时代最多占国家投入的7%。即使如此，为什么我们还要说人民选择了毛泽东。</w:t>
      </w:r>
    </w:p>
    <w:p w14:paraId="05BFD48F" w14:textId="77777777" w:rsidR="009E1CB2" w:rsidRPr="00FC5B4C" w:rsidRDefault="00000000">
      <w:pPr>
        <w:rPr>
          <w:rFonts w:ascii="宋体" w:eastAsia="宋体" w:hAnsi="宋体"/>
          <w:lang w:eastAsia="zh-CN"/>
        </w:rPr>
      </w:pPr>
      <w:r w:rsidRPr="00FC5B4C">
        <w:rPr>
          <w:rFonts w:ascii="宋体" w:eastAsia="宋体" w:hAnsi="宋体"/>
          <w:lang w:eastAsia="zh-CN"/>
        </w:rPr>
        <w:t>于是我这里引入第三个历史片段：</w:t>
      </w:r>
    </w:p>
    <w:p w14:paraId="2B4A20EE" w14:textId="77777777" w:rsidR="009E1CB2" w:rsidRPr="00FC5B4C" w:rsidRDefault="00000000">
      <w:pPr>
        <w:rPr>
          <w:rFonts w:ascii="宋体" w:eastAsia="宋体" w:hAnsi="宋体"/>
          <w:lang w:eastAsia="zh-CN"/>
        </w:rPr>
      </w:pPr>
      <w:r w:rsidRPr="00FC5B4C">
        <w:rPr>
          <w:rFonts w:ascii="宋体" w:eastAsia="宋体" w:hAnsi="宋体"/>
          <w:lang w:eastAsia="zh-CN"/>
        </w:rPr>
        <w:t>在土城战役因为情报不准确导致主席复出首战严重受挫后一渡赤水，扎西会议上博古一度要追究主席的军事指挥责任，会议决定由张闻天接替博古在党内负总的责任。扎西会议是长征中十分重要的会议，实际上是遵义会议的继续和最后完成，也是张闻天同主席的通力合作的开始。二渡赤水之后，由于党内军内急需补充供给物资的情况下。在苟坝会议中，除了毛泽东与会20多个红军高级指挥员和党内绝大多数领导人都赞同打林彪和聂荣臻提</w:t>
      </w:r>
      <w:r w:rsidRPr="00FC5B4C">
        <w:rPr>
          <w:rFonts w:ascii="宋体" w:eastAsia="宋体" w:hAnsi="宋体"/>
          <w:lang w:eastAsia="zh-CN"/>
        </w:rPr>
        <w:lastRenderedPageBreak/>
        <w:t>出发起对打鼓新场的黔军部队的建议。会议现场，主席一开始是一人独自反对。会议最初结果，张闻天拍板定下了攻打计划；并通过民主表决，取消了毛泽东前敌司令部政委职务，改由彭德怀担任。会议同时决定，由周恩来起草进攻的作战命令，于第二天清晨下达。在主席建议在会议上被否决后，主席连夜说服周恩来继而说服朱德最终在第二天的会议中最终说服了红军指挥员们停止进攻打鼓新场。事后的情报证明，前期红军军情有误打鼓新场驻扎的黔军不是预期中的两个团而是一个师团，这个是师背后是中央军的三个师。一旦红军攻坚不顺，重蹈土城战役覆辙不是小概率事件。有鉴于这次会议的反复，由主席提议成立由周恩来，张闻天和主席成立新三人团全权负责军事指挥。至此围绕主席主导的长征军事指挥体系的完成体就此落地。</w:t>
      </w:r>
    </w:p>
    <w:p w14:paraId="55DE2007" w14:textId="77777777" w:rsidR="009E1CB2" w:rsidRPr="00FC5B4C" w:rsidRDefault="00000000">
      <w:pPr>
        <w:rPr>
          <w:rFonts w:ascii="宋体" w:eastAsia="宋体" w:hAnsi="宋体"/>
          <w:lang w:eastAsia="zh-CN"/>
        </w:rPr>
      </w:pPr>
      <w:r w:rsidRPr="00FC5B4C">
        <w:rPr>
          <w:rFonts w:ascii="宋体" w:eastAsia="宋体" w:hAnsi="宋体"/>
          <w:lang w:eastAsia="zh-CN"/>
        </w:rPr>
        <w:t>我曾经不止一次和朋友们复盘四渡赤水。四渡赤水一开始，由于情报错误，红军攻击川军郭勋祺部不顺。原本川军用郭勋祺用意是，郭勋祺能打用他阻止中央红军入川。同事，郭勋祺和 中共关系匪浅，1927年杨闇公等共产党人策划暴动的时候就联系过郭勋祺。其后大革命失败共产党活动转入低谷，郭勋祺也帮助过陈毅等中共日后重要领导人安全出四川。（郭勋祺和陈毅不仅做过邻居而且还是校友，也曾经在一个足球队踢球。）到抗战期间，郭勋祺还多次帮助中共领导下的新四军。比如，与紧邻郭勋祺部队的陈毅防区军事上保持默契，护送新四军张云逸部队过江。还因为一次性支援新四军3万发子弹项英亲见郭勋祺以表示感谢。由于和新四军往来过密，郭勋祺因此被撤销军长职务。最后在襄樊战役被俘后，陈毅和刘伯承点名要招待郭勋祺。刘伯承还在此后成为了郭勋祺的入党介绍人。对于四川的国民党军队起义，郭勋祺也起到了积极作用。讲到这里，我试图用这样的历史段落和段落中人物的历史选择来回答我前面提出的问题。</w:t>
      </w:r>
    </w:p>
    <w:p w14:paraId="457F9704" w14:textId="77777777" w:rsidR="009E1CB2" w:rsidRPr="00FC5B4C" w:rsidRDefault="00000000">
      <w:pPr>
        <w:rPr>
          <w:rFonts w:ascii="宋体" w:eastAsia="宋体" w:hAnsi="宋体"/>
          <w:lang w:eastAsia="zh-CN"/>
        </w:rPr>
      </w:pPr>
      <w:r w:rsidRPr="00FC5B4C">
        <w:rPr>
          <w:rFonts w:ascii="宋体" w:eastAsia="宋体" w:hAnsi="宋体"/>
          <w:lang w:eastAsia="zh-CN"/>
        </w:rPr>
        <w:t>历史选择了中国共产党是自鸦片战争以来，一代又一代中国先辈们在中国救亡图存的道路上尝试过无数次失败后的历史合力。这个合力中，无论他叫毛泽东，无论他是周恩来，无论他是陈毅乃至郭勋祺，刘昌义，陈明仁还是抗美援朝中的曾泽生。中共的成功，是救亡图存洪流的必然，有止于此者，或早或迟，他们的殊途同归叫新中国。</w:t>
      </w:r>
    </w:p>
    <w:p w14:paraId="4AD15290" w14:textId="77777777" w:rsidR="009E1CB2" w:rsidRPr="00FC5B4C" w:rsidRDefault="00000000">
      <w:pPr>
        <w:rPr>
          <w:rFonts w:ascii="宋体" w:eastAsia="宋体" w:hAnsi="宋体"/>
          <w:lang w:eastAsia="zh-CN"/>
        </w:rPr>
      </w:pPr>
      <w:r w:rsidRPr="00FC5B4C">
        <w:rPr>
          <w:rFonts w:ascii="宋体" w:eastAsia="宋体" w:hAnsi="宋体"/>
          <w:lang w:eastAsia="zh-CN"/>
        </w:rPr>
        <w:t>同样，四渡赤水里我截取的段落，中共这个坚强的组织及其领导集体乃至日后的党的领袖。他们也是人，哪怕在危急存亡关头他们也会出错甚至是事关生死存亡的错。但是他们能在绝境求生，民主集中制从遵义会议到苟坝会议三人团落地是最好的诠释。历史选择了中国共产党，同时历史也选择了毛泽东。我之前的帖子说过，我眼里的体制调整要做到有能力的能冒尖而不是被体制抹平泯泯然众人，要给多数人托底，要让他们不只是觉得自己的奋斗是有盼头的。我这样说，是因为这样的体系我们的历史曾经出现过。为生存与发展的具体目标在集权与分权中切换自如，这就是长征之后到解放全中国的根本。再由新中国一路走来，无论多少次波折。我们有今天的成绩，不只有内部斗争。每到历史拐点，路线斗争都是争的惊天动地。然后在历史的合力中我们上一个台阶再上一个台阶。</w:t>
      </w:r>
    </w:p>
    <w:p w14:paraId="5B593D8C" w14:textId="77777777" w:rsidR="009E1CB2" w:rsidRPr="00FC5B4C" w:rsidRDefault="00000000">
      <w:pPr>
        <w:rPr>
          <w:rFonts w:ascii="宋体" w:eastAsia="宋体" w:hAnsi="宋体"/>
          <w:lang w:eastAsia="zh-CN"/>
        </w:rPr>
      </w:pPr>
      <w:r w:rsidRPr="00FC5B4C">
        <w:rPr>
          <w:rFonts w:ascii="宋体" w:eastAsia="宋体" w:hAnsi="宋体"/>
          <w:lang w:eastAsia="zh-CN"/>
        </w:rPr>
        <w:t>也因此到今天，我还是依旧相信这个始终努力代表先进生产力的执政党，那怕我们看的坑他一个个会去踩，他依旧是那个能自我更新能力不贰过的坚强组织。现在有些人强调我们踩坑了，有些人说我们出成绩了，无论谁，历史形成合力的时候，我们要么加入，要么被裹挟，我们都会身处其中并殊途同归。</w:t>
      </w:r>
    </w:p>
    <w:p w14:paraId="099AF88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写到这里，我想和你说的无非那句人间正道是沧桑。抑或别上火不要急。</w:t>
      </w:r>
    </w:p>
    <w:p w14:paraId="193D36A0" w14:textId="77777777" w:rsidR="009E1CB2" w:rsidRPr="00FC5B4C" w:rsidRDefault="009E1CB2">
      <w:pPr>
        <w:rPr>
          <w:rFonts w:ascii="宋体" w:eastAsia="宋体" w:hAnsi="宋体"/>
          <w:lang w:eastAsia="zh-CN"/>
        </w:rPr>
      </w:pPr>
    </w:p>
    <w:p w14:paraId="5C655AF6" w14:textId="77777777" w:rsidR="009E1CB2" w:rsidRPr="00FC5B4C" w:rsidRDefault="009E1CB2">
      <w:pPr>
        <w:rPr>
          <w:rFonts w:ascii="宋体" w:eastAsia="宋体" w:hAnsi="宋体"/>
          <w:lang w:eastAsia="zh-CN"/>
        </w:rPr>
      </w:pPr>
    </w:p>
    <w:p w14:paraId="375F6A1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明清</w:t>
      </w:r>
    </w:p>
    <w:p w14:paraId="6276665F" w14:textId="77777777" w:rsidR="009E1CB2" w:rsidRPr="00FC5B4C" w:rsidRDefault="00000000">
      <w:pPr>
        <w:rPr>
          <w:rFonts w:ascii="宋体" w:eastAsia="宋体" w:hAnsi="宋体"/>
        </w:rPr>
      </w:pPr>
      <w:r w:rsidRPr="00FC5B4C">
        <w:rPr>
          <w:rFonts w:ascii="宋体" w:eastAsia="宋体" w:hAnsi="宋体"/>
        </w:rPr>
        <w:t>原文：https://talkcc.org//article/4983904</w:t>
      </w:r>
    </w:p>
    <w:p w14:paraId="73423F2C" w14:textId="77777777" w:rsidR="009E1CB2" w:rsidRPr="00FC5B4C" w:rsidRDefault="00000000">
      <w:pPr>
        <w:rPr>
          <w:rFonts w:ascii="宋体" w:eastAsia="宋体" w:hAnsi="宋体"/>
          <w:lang w:eastAsia="zh-CN"/>
        </w:rPr>
      </w:pPr>
      <w:r w:rsidRPr="00FC5B4C">
        <w:rPr>
          <w:rFonts w:ascii="宋体" w:eastAsia="宋体" w:hAnsi="宋体"/>
          <w:lang w:eastAsia="zh-CN"/>
        </w:rPr>
        <w:t>2024-05-14 03:42:46</w:t>
      </w:r>
    </w:p>
    <w:p w14:paraId="4F7E7411" w14:textId="77777777" w:rsidR="009E1CB2" w:rsidRPr="00FC5B4C" w:rsidRDefault="00000000">
      <w:pPr>
        <w:rPr>
          <w:rFonts w:ascii="宋体" w:eastAsia="宋体" w:hAnsi="宋体"/>
          <w:lang w:eastAsia="zh-CN"/>
        </w:rPr>
      </w:pPr>
      <w:r w:rsidRPr="00FC5B4C">
        <w:rPr>
          <w:rFonts w:ascii="宋体" w:eastAsia="宋体" w:hAnsi="宋体"/>
          <w:lang w:eastAsia="zh-CN"/>
        </w:rPr>
        <w:t>首辅多出安徽江西</w:t>
      </w:r>
    </w:p>
    <w:p w14:paraId="41379E65" w14:textId="77777777" w:rsidR="009E1CB2" w:rsidRPr="00FC5B4C" w:rsidRDefault="00000000">
      <w:pPr>
        <w:rPr>
          <w:rFonts w:ascii="宋体" w:eastAsia="宋体" w:hAnsi="宋体"/>
          <w:lang w:eastAsia="zh-CN"/>
        </w:rPr>
      </w:pPr>
      <w:r w:rsidRPr="00FC5B4C">
        <w:rPr>
          <w:rFonts w:ascii="宋体" w:eastAsia="宋体" w:hAnsi="宋体"/>
          <w:lang w:eastAsia="zh-CN"/>
        </w:rPr>
        <w:t>因为弱才有人扶</w:t>
      </w:r>
    </w:p>
    <w:p w14:paraId="0DC469F4" w14:textId="77777777" w:rsidR="009E1CB2" w:rsidRPr="00FC5B4C" w:rsidRDefault="009E1CB2">
      <w:pPr>
        <w:rPr>
          <w:rFonts w:ascii="宋体" w:eastAsia="宋体" w:hAnsi="宋体"/>
          <w:lang w:eastAsia="zh-CN"/>
        </w:rPr>
      </w:pPr>
    </w:p>
    <w:p w14:paraId="43216046" w14:textId="77777777" w:rsidR="009E1CB2" w:rsidRPr="00FC5B4C" w:rsidRDefault="009E1CB2">
      <w:pPr>
        <w:rPr>
          <w:rFonts w:ascii="宋体" w:eastAsia="宋体" w:hAnsi="宋体"/>
          <w:lang w:eastAsia="zh-CN"/>
        </w:rPr>
      </w:pPr>
    </w:p>
    <w:p w14:paraId="727744D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我这篇应该是我写的文字里最难懂的</w:t>
      </w:r>
    </w:p>
    <w:p w14:paraId="64986C54" w14:textId="77777777" w:rsidR="009E1CB2" w:rsidRPr="00FC5B4C" w:rsidRDefault="00000000">
      <w:pPr>
        <w:rPr>
          <w:rFonts w:ascii="宋体" w:eastAsia="宋体" w:hAnsi="宋体"/>
        </w:rPr>
      </w:pPr>
      <w:r w:rsidRPr="00FC5B4C">
        <w:rPr>
          <w:rFonts w:ascii="宋体" w:eastAsia="宋体" w:hAnsi="宋体"/>
        </w:rPr>
        <w:t>原文：https://talkcc.org//article/4983920</w:t>
      </w:r>
    </w:p>
    <w:p w14:paraId="4680C156" w14:textId="77777777" w:rsidR="009E1CB2" w:rsidRPr="00FC5B4C" w:rsidRDefault="00000000">
      <w:pPr>
        <w:rPr>
          <w:rFonts w:ascii="宋体" w:eastAsia="宋体" w:hAnsi="宋体"/>
          <w:lang w:eastAsia="zh-CN"/>
        </w:rPr>
      </w:pPr>
      <w:r w:rsidRPr="00FC5B4C">
        <w:rPr>
          <w:rFonts w:ascii="宋体" w:eastAsia="宋体" w:hAnsi="宋体"/>
          <w:lang w:eastAsia="zh-CN"/>
        </w:rPr>
        <w:t>2024-05-14 04:39:55</w:t>
      </w:r>
    </w:p>
    <w:p w14:paraId="5485CC85" w14:textId="77777777" w:rsidR="009E1CB2" w:rsidRPr="00FC5B4C" w:rsidRDefault="00000000">
      <w:pPr>
        <w:rPr>
          <w:rFonts w:ascii="宋体" w:eastAsia="宋体" w:hAnsi="宋体"/>
          <w:lang w:eastAsia="zh-CN"/>
        </w:rPr>
      </w:pPr>
      <w:r w:rsidRPr="00FC5B4C">
        <w:rPr>
          <w:rFonts w:ascii="宋体" w:eastAsia="宋体" w:hAnsi="宋体"/>
          <w:lang w:eastAsia="zh-CN"/>
        </w:rPr>
        <w:t>这不是我比谁聪明 ，是因为很多信息 很多人不知道。</w:t>
      </w:r>
    </w:p>
    <w:p w14:paraId="2C03E0B6" w14:textId="77777777" w:rsidR="009E1CB2" w:rsidRPr="00FC5B4C" w:rsidRDefault="00000000">
      <w:pPr>
        <w:rPr>
          <w:rFonts w:ascii="宋体" w:eastAsia="宋体" w:hAnsi="宋体"/>
          <w:lang w:eastAsia="zh-CN"/>
        </w:rPr>
      </w:pPr>
      <w:r w:rsidRPr="00FC5B4C">
        <w:rPr>
          <w:rFonts w:ascii="宋体" w:eastAsia="宋体" w:hAnsi="宋体"/>
          <w:lang w:eastAsia="zh-CN"/>
        </w:rPr>
        <w:t>比如，年初砸盘第一个带头砸的是胡总，然后有多少反对派跟多少。这件事以至于有人问我团拜会怎么回事，我说都砸盘成那样了怎么一团和气。这就是我说了今年悠着点，问题的核心和经济离题万里。</w:t>
      </w:r>
    </w:p>
    <w:p w14:paraId="2BD06A27" w14:textId="77777777" w:rsidR="009E1CB2" w:rsidRPr="00FC5B4C" w:rsidRDefault="00000000">
      <w:pPr>
        <w:rPr>
          <w:rFonts w:ascii="宋体" w:eastAsia="宋体" w:hAnsi="宋体"/>
          <w:lang w:eastAsia="zh-CN"/>
        </w:rPr>
      </w:pPr>
      <w:r w:rsidRPr="00FC5B4C">
        <w:rPr>
          <w:rFonts w:ascii="宋体" w:eastAsia="宋体" w:hAnsi="宋体"/>
          <w:lang w:eastAsia="zh-CN"/>
        </w:rPr>
        <w:t>你看河里的建政，不是他们不明白是根本问题边都摸不到，现在任何网络我都看不到讲核心矛盾的所以你让多数人怎么猜。</w:t>
      </w:r>
    </w:p>
    <w:p w14:paraId="7585314E" w14:textId="77777777" w:rsidR="009E1CB2" w:rsidRPr="00FC5B4C" w:rsidRDefault="00000000">
      <w:pPr>
        <w:rPr>
          <w:rFonts w:ascii="宋体" w:eastAsia="宋体" w:hAnsi="宋体"/>
          <w:lang w:eastAsia="zh-CN"/>
        </w:rPr>
      </w:pPr>
      <w:r w:rsidRPr="00FC5B4C">
        <w:rPr>
          <w:rFonts w:ascii="宋体" w:eastAsia="宋体" w:hAnsi="宋体"/>
          <w:lang w:eastAsia="zh-CN"/>
        </w:rPr>
        <w:t>但是就信心而言我现在信心前所未有爆棚的。这个信心怎么理解，我说一个历史片段。我看美国独立历史最关键的那个前夜，北美13州的代表在围绕北美独立宣言的文本激烈争吵。他们的观点彼此不相容甚至是势同水火。比如杰斐逊就是否谴责奴隶制 和奴隶州的代表正僵持不下。这时候富兰克林忧心北美十三州命运的当口特地到大陆军大本营视察。他发现，军营泥泞不堪，士兵缺少训练，赌博遍布军营，甚至部分士兵被梅毒困扰。他回去后告诉杰斐逊说，我们一定赢。小时候看到这段很不理解。直到现在。我的信心就是，政治上你能理解和暂时不知道的最糟糕的情况都已经出现。但是回头看我们的情况 ，你们眼里的很糟糕 我眼里就是赢定了前所未有的好。这里就是你们眼里会莫名其妙的地方。也是这篇东西最难懂的地方。或者我说服我身边越来越多人信心焕发的地方。</w:t>
      </w:r>
    </w:p>
    <w:p w14:paraId="11C1870F" w14:textId="77777777" w:rsidR="009E1CB2" w:rsidRPr="00FC5B4C" w:rsidRDefault="00000000">
      <w:pPr>
        <w:rPr>
          <w:rFonts w:ascii="宋体" w:eastAsia="宋体" w:hAnsi="宋体"/>
          <w:lang w:eastAsia="zh-CN"/>
        </w:rPr>
      </w:pPr>
      <w:r w:rsidRPr="00FC5B4C">
        <w:rPr>
          <w:rFonts w:ascii="宋体" w:eastAsia="宋体" w:hAnsi="宋体"/>
          <w:lang w:eastAsia="zh-CN"/>
        </w:rPr>
        <w:t>如果理解我现在信心充沛的理由，这篇文章是可以解释现在和之后到底会发生什么的几乎的唯一解。</w:t>
      </w:r>
    </w:p>
    <w:p w14:paraId="4866F888" w14:textId="77777777" w:rsidR="009E1CB2" w:rsidRPr="00FC5B4C" w:rsidRDefault="009E1CB2">
      <w:pPr>
        <w:rPr>
          <w:rFonts w:ascii="宋体" w:eastAsia="宋体" w:hAnsi="宋体"/>
          <w:lang w:eastAsia="zh-CN"/>
        </w:rPr>
      </w:pPr>
    </w:p>
    <w:p w14:paraId="31594815" w14:textId="77777777" w:rsidR="009E1CB2" w:rsidRPr="00FC5B4C" w:rsidRDefault="009E1CB2">
      <w:pPr>
        <w:rPr>
          <w:rFonts w:ascii="宋体" w:eastAsia="宋体" w:hAnsi="宋体"/>
          <w:lang w:eastAsia="zh-CN"/>
        </w:rPr>
      </w:pPr>
    </w:p>
    <w:p w14:paraId="492F1CD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本轮通缩今年是最后一年</w:t>
      </w:r>
    </w:p>
    <w:p w14:paraId="2F71CAA2" w14:textId="77777777" w:rsidR="009E1CB2" w:rsidRPr="00FC5B4C" w:rsidRDefault="00000000">
      <w:pPr>
        <w:rPr>
          <w:rFonts w:ascii="宋体" w:eastAsia="宋体" w:hAnsi="宋体"/>
        </w:rPr>
      </w:pPr>
      <w:r w:rsidRPr="00FC5B4C">
        <w:rPr>
          <w:rFonts w:ascii="宋体" w:eastAsia="宋体" w:hAnsi="宋体"/>
        </w:rPr>
        <w:t>原文：https://talkcc.org//article/4984006</w:t>
      </w:r>
    </w:p>
    <w:p w14:paraId="3B77659E" w14:textId="77777777" w:rsidR="009E1CB2" w:rsidRPr="00FC5B4C" w:rsidRDefault="00000000">
      <w:pPr>
        <w:rPr>
          <w:rFonts w:ascii="宋体" w:eastAsia="宋体" w:hAnsi="宋体"/>
          <w:lang w:eastAsia="zh-CN"/>
        </w:rPr>
      </w:pPr>
      <w:r w:rsidRPr="00FC5B4C">
        <w:rPr>
          <w:rFonts w:ascii="宋体" w:eastAsia="宋体" w:hAnsi="宋体"/>
          <w:lang w:eastAsia="zh-CN"/>
        </w:rPr>
        <w:t>2024-05-14 09:59:17</w:t>
      </w:r>
    </w:p>
    <w:p w14:paraId="6E824426" w14:textId="77777777" w:rsidR="009E1CB2" w:rsidRPr="00FC5B4C" w:rsidRDefault="00000000">
      <w:pPr>
        <w:rPr>
          <w:rFonts w:ascii="宋体" w:eastAsia="宋体" w:hAnsi="宋体"/>
          <w:lang w:eastAsia="zh-CN"/>
        </w:rPr>
      </w:pPr>
      <w:r w:rsidRPr="00FC5B4C">
        <w:rPr>
          <w:rFonts w:ascii="宋体" w:eastAsia="宋体" w:hAnsi="宋体"/>
          <w:lang w:eastAsia="zh-CN"/>
        </w:rPr>
        <w:t>如果爆雷提前，可能再提前一段时间。比如游戏驿站的暴涨与否是信号。</w:t>
      </w:r>
    </w:p>
    <w:p w14:paraId="167D5946" w14:textId="77777777" w:rsidR="009E1CB2" w:rsidRPr="00FC5B4C" w:rsidRDefault="009E1CB2">
      <w:pPr>
        <w:rPr>
          <w:rFonts w:ascii="宋体" w:eastAsia="宋体" w:hAnsi="宋体"/>
          <w:lang w:eastAsia="zh-CN"/>
        </w:rPr>
      </w:pPr>
    </w:p>
    <w:p w14:paraId="61D68275" w14:textId="77777777" w:rsidR="009E1CB2" w:rsidRPr="00FC5B4C" w:rsidRDefault="009E1CB2">
      <w:pPr>
        <w:rPr>
          <w:rFonts w:ascii="宋体" w:eastAsia="宋体" w:hAnsi="宋体"/>
          <w:lang w:eastAsia="zh-CN"/>
        </w:rPr>
      </w:pPr>
    </w:p>
    <w:p w14:paraId="7D57ACE6" w14:textId="77777777" w:rsidR="009E1CB2" w:rsidRPr="00FC5B4C" w:rsidRDefault="00000000">
      <w:pPr>
        <w:pStyle w:val="31"/>
        <w:rPr>
          <w:rFonts w:ascii="宋体" w:eastAsia="宋体" w:hAnsi="宋体"/>
        </w:rPr>
      </w:pPr>
      <w:r w:rsidRPr="00FC5B4C">
        <w:rPr>
          <w:rFonts w:ascii="宋体" w:eastAsia="宋体" w:hAnsi="宋体"/>
        </w:rPr>
        <w:t>前年开始已经是乱世了</w:t>
      </w:r>
    </w:p>
    <w:p w14:paraId="2790F110" w14:textId="77777777" w:rsidR="009E1CB2" w:rsidRPr="00FC5B4C" w:rsidRDefault="00000000">
      <w:pPr>
        <w:rPr>
          <w:rFonts w:ascii="宋体" w:eastAsia="宋体" w:hAnsi="宋体"/>
        </w:rPr>
      </w:pPr>
      <w:r w:rsidRPr="00FC5B4C">
        <w:rPr>
          <w:rFonts w:ascii="宋体" w:eastAsia="宋体" w:hAnsi="宋体"/>
        </w:rPr>
        <w:t>原文：https://talkcc.org//article/4984035</w:t>
      </w:r>
    </w:p>
    <w:p w14:paraId="7E7CAFE0" w14:textId="77777777" w:rsidR="009E1CB2" w:rsidRPr="00FC5B4C" w:rsidRDefault="00000000">
      <w:pPr>
        <w:rPr>
          <w:rFonts w:ascii="宋体" w:eastAsia="宋体" w:hAnsi="宋体"/>
          <w:lang w:eastAsia="zh-CN"/>
        </w:rPr>
      </w:pPr>
      <w:r w:rsidRPr="00FC5B4C">
        <w:rPr>
          <w:rFonts w:ascii="宋体" w:eastAsia="宋体" w:hAnsi="宋体"/>
          <w:lang w:eastAsia="zh-CN"/>
        </w:rPr>
        <w:t>2024-05-14 11:41:02</w:t>
      </w:r>
    </w:p>
    <w:p w14:paraId="10742601" w14:textId="77777777" w:rsidR="009E1CB2" w:rsidRPr="00FC5B4C" w:rsidRDefault="00000000">
      <w:pPr>
        <w:rPr>
          <w:rFonts w:ascii="宋体" w:eastAsia="宋体" w:hAnsi="宋体"/>
          <w:lang w:eastAsia="zh-CN"/>
        </w:rPr>
      </w:pPr>
      <w:r w:rsidRPr="00FC5B4C">
        <w:rPr>
          <w:rFonts w:ascii="宋体" w:eastAsia="宋体" w:hAnsi="宋体"/>
          <w:lang w:eastAsia="zh-CN"/>
        </w:rPr>
        <w:t>我们只是生活在一个现在还能勉强保持和平的国家</w:t>
      </w:r>
    </w:p>
    <w:p w14:paraId="52E2B121" w14:textId="77777777" w:rsidR="009E1CB2" w:rsidRPr="00FC5B4C" w:rsidRDefault="009E1CB2">
      <w:pPr>
        <w:rPr>
          <w:rFonts w:ascii="宋体" w:eastAsia="宋体" w:hAnsi="宋体"/>
          <w:lang w:eastAsia="zh-CN"/>
        </w:rPr>
      </w:pPr>
    </w:p>
    <w:p w14:paraId="5DB224BD" w14:textId="77777777" w:rsidR="009E1CB2" w:rsidRPr="00FC5B4C" w:rsidRDefault="009E1CB2">
      <w:pPr>
        <w:rPr>
          <w:rFonts w:ascii="宋体" w:eastAsia="宋体" w:hAnsi="宋体"/>
          <w:lang w:eastAsia="zh-CN"/>
        </w:rPr>
      </w:pPr>
    </w:p>
    <w:p w14:paraId="16385A21" w14:textId="77777777" w:rsidR="009E1CB2" w:rsidRPr="00FC5B4C" w:rsidRDefault="00000000">
      <w:pPr>
        <w:pStyle w:val="31"/>
        <w:rPr>
          <w:rFonts w:ascii="宋体" w:eastAsia="宋体" w:hAnsi="宋体"/>
        </w:rPr>
      </w:pPr>
      <w:r w:rsidRPr="00FC5B4C">
        <w:rPr>
          <w:rFonts w:ascii="宋体" w:eastAsia="宋体" w:hAnsi="宋体"/>
        </w:rPr>
        <w:t>如果是这样就太好办了</w:t>
      </w:r>
    </w:p>
    <w:p w14:paraId="0AE653F2" w14:textId="77777777" w:rsidR="009E1CB2" w:rsidRPr="00FC5B4C" w:rsidRDefault="00000000">
      <w:pPr>
        <w:rPr>
          <w:rFonts w:ascii="宋体" w:eastAsia="宋体" w:hAnsi="宋体"/>
        </w:rPr>
      </w:pPr>
      <w:r w:rsidRPr="00FC5B4C">
        <w:rPr>
          <w:rFonts w:ascii="宋体" w:eastAsia="宋体" w:hAnsi="宋体"/>
        </w:rPr>
        <w:t>原文：https://talkcc.org//article/4984050</w:t>
      </w:r>
    </w:p>
    <w:p w14:paraId="412F27FB" w14:textId="77777777" w:rsidR="009E1CB2" w:rsidRPr="00FC5B4C" w:rsidRDefault="00000000">
      <w:pPr>
        <w:rPr>
          <w:rFonts w:ascii="宋体" w:eastAsia="宋体" w:hAnsi="宋体"/>
        </w:rPr>
      </w:pPr>
      <w:r w:rsidRPr="00FC5B4C">
        <w:rPr>
          <w:rFonts w:ascii="宋体" w:eastAsia="宋体" w:hAnsi="宋体"/>
        </w:rPr>
        <w:t>2024-05-14 13:44:22</w:t>
      </w:r>
    </w:p>
    <w:p w14:paraId="491DA372" w14:textId="77777777" w:rsidR="009E1CB2" w:rsidRPr="00FC5B4C" w:rsidRDefault="009E1CB2">
      <w:pPr>
        <w:rPr>
          <w:rFonts w:ascii="宋体" w:eastAsia="宋体" w:hAnsi="宋体"/>
        </w:rPr>
      </w:pPr>
    </w:p>
    <w:p w14:paraId="11142F66" w14:textId="77777777" w:rsidR="009E1CB2" w:rsidRPr="00FC5B4C" w:rsidRDefault="009E1CB2">
      <w:pPr>
        <w:rPr>
          <w:rFonts w:ascii="宋体" w:eastAsia="宋体" w:hAnsi="宋体"/>
        </w:rPr>
      </w:pPr>
    </w:p>
    <w:p w14:paraId="4E6B0D82" w14:textId="77777777" w:rsidR="009E1CB2" w:rsidRPr="00FC5B4C" w:rsidRDefault="00000000">
      <w:pPr>
        <w:pStyle w:val="31"/>
        <w:rPr>
          <w:rFonts w:ascii="宋体" w:eastAsia="宋体" w:hAnsi="宋体"/>
        </w:rPr>
      </w:pPr>
      <w:r w:rsidRPr="00FC5B4C">
        <w:rPr>
          <w:rFonts w:ascii="宋体" w:eastAsia="宋体" w:hAnsi="宋体"/>
        </w:rPr>
        <w:t>在中国</w:t>
      </w:r>
    </w:p>
    <w:p w14:paraId="7BF20991" w14:textId="77777777" w:rsidR="009E1CB2" w:rsidRPr="00FC5B4C" w:rsidRDefault="00000000">
      <w:pPr>
        <w:rPr>
          <w:rFonts w:ascii="宋体" w:eastAsia="宋体" w:hAnsi="宋体"/>
        </w:rPr>
      </w:pPr>
      <w:r w:rsidRPr="00FC5B4C">
        <w:rPr>
          <w:rFonts w:ascii="宋体" w:eastAsia="宋体" w:hAnsi="宋体"/>
        </w:rPr>
        <w:t>原文：https://talkcc.org//article/4984359</w:t>
      </w:r>
    </w:p>
    <w:p w14:paraId="0F65FB9C" w14:textId="77777777" w:rsidR="009E1CB2" w:rsidRPr="00FC5B4C" w:rsidRDefault="00000000">
      <w:pPr>
        <w:rPr>
          <w:rFonts w:ascii="宋体" w:eastAsia="宋体" w:hAnsi="宋体"/>
          <w:lang w:eastAsia="zh-CN"/>
        </w:rPr>
      </w:pPr>
      <w:r w:rsidRPr="00FC5B4C">
        <w:rPr>
          <w:rFonts w:ascii="宋体" w:eastAsia="宋体" w:hAnsi="宋体"/>
          <w:lang w:eastAsia="zh-CN"/>
        </w:rPr>
        <w:t>2024-05-15 15:32:21</w:t>
      </w:r>
    </w:p>
    <w:p w14:paraId="567253EE" w14:textId="77777777" w:rsidR="009E1CB2" w:rsidRPr="00FC5B4C" w:rsidRDefault="00000000">
      <w:pPr>
        <w:rPr>
          <w:rFonts w:ascii="宋体" w:eastAsia="宋体" w:hAnsi="宋体"/>
          <w:lang w:eastAsia="zh-CN"/>
        </w:rPr>
      </w:pPr>
      <w:r w:rsidRPr="00FC5B4C">
        <w:rPr>
          <w:rFonts w:ascii="宋体" w:eastAsia="宋体" w:hAnsi="宋体"/>
          <w:lang w:eastAsia="zh-CN"/>
        </w:rPr>
        <w:t>至今为止就没出过过西方意义的中产</w:t>
      </w:r>
    </w:p>
    <w:p w14:paraId="7B0ABD81" w14:textId="77777777" w:rsidR="009E1CB2" w:rsidRPr="00FC5B4C" w:rsidRDefault="00000000">
      <w:pPr>
        <w:rPr>
          <w:rFonts w:ascii="宋体" w:eastAsia="宋体" w:hAnsi="宋体"/>
          <w:lang w:eastAsia="zh-CN"/>
        </w:rPr>
      </w:pPr>
      <w:r w:rsidRPr="00FC5B4C">
        <w:rPr>
          <w:rFonts w:ascii="宋体" w:eastAsia="宋体" w:hAnsi="宋体"/>
          <w:lang w:eastAsia="zh-CN"/>
        </w:rPr>
        <w:t>中国意义的中产其实两句话概括</w:t>
      </w:r>
    </w:p>
    <w:p w14:paraId="6614FB37" w14:textId="77777777" w:rsidR="009E1CB2" w:rsidRPr="00FC5B4C" w:rsidRDefault="00000000">
      <w:pPr>
        <w:rPr>
          <w:rFonts w:ascii="宋体" w:eastAsia="宋体" w:hAnsi="宋体"/>
          <w:lang w:eastAsia="zh-CN"/>
        </w:rPr>
      </w:pPr>
      <w:r w:rsidRPr="00FC5B4C">
        <w:rPr>
          <w:rFonts w:ascii="宋体" w:eastAsia="宋体" w:hAnsi="宋体"/>
          <w:lang w:eastAsia="zh-CN"/>
        </w:rPr>
        <w:t>被刚需忽悠负债买房子</w:t>
      </w:r>
    </w:p>
    <w:p w14:paraId="4DF668D6" w14:textId="77777777" w:rsidR="009E1CB2" w:rsidRPr="00FC5B4C" w:rsidRDefault="00000000">
      <w:pPr>
        <w:rPr>
          <w:rFonts w:ascii="宋体" w:eastAsia="宋体" w:hAnsi="宋体"/>
          <w:lang w:eastAsia="zh-CN"/>
        </w:rPr>
      </w:pPr>
      <w:r w:rsidRPr="00FC5B4C">
        <w:rPr>
          <w:rFonts w:ascii="宋体" w:eastAsia="宋体" w:hAnsi="宋体"/>
          <w:lang w:eastAsia="zh-CN"/>
        </w:rPr>
        <w:t>被财富自由忽悠港台化的小确幸</w:t>
      </w:r>
    </w:p>
    <w:p w14:paraId="0120BD40" w14:textId="77777777" w:rsidR="009E1CB2" w:rsidRPr="00FC5B4C" w:rsidRDefault="009E1CB2">
      <w:pPr>
        <w:rPr>
          <w:rFonts w:ascii="宋体" w:eastAsia="宋体" w:hAnsi="宋体"/>
          <w:lang w:eastAsia="zh-CN"/>
        </w:rPr>
      </w:pPr>
    </w:p>
    <w:p w14:paraId="6008FC1E" w14:textId="77777777" w:rsidR="009E1CB2" w:rsidRPr="00FC5B4C" w:rsidRDefault="009E1CB2">
      <w:pPr>
        <w:rPr>
          <w:rFonts w:ascii="宋体" w:eastAsia="宋体" w:hAnsi="宋体"/>
          <w:lang w:eastAsia="zh-CN"/>
        </w:rPr>
      </w:pPr>
    </w:p>
    <w:p w14:paraId="53BCE9C2" w14:textId="77777777" w:rsidR="009E1CB2" w:rsidRPr="00FC5B4C" w:rsidRDefault="00000000">
      <w:pPr>
        <w:pStyle w:val="31"/>
        <w:rPr>
          <w:rFonts w:ascii="宋体" w:eastAsia="宋体" w:hAnsi="宋体"/>
        </w:rPr>
      </w:pPr>
      <w:r w:rsidRPr="00FC5B4C">
        <w:rPr>
          <w:rFonts w:ascii="宋体" w:eastAsia="宋体" w:hAnsi="宋体"/>
        </w:rPr>
        <w:t>三中才是一些事的开始</w:t>
      </w:r>
    </w:p>
    <w:p w14:paraId="11609B22" w14:textId="77777777" w:rsidR="009E1CB2" w:rsidRPr="00FC5B4C" w:rsidRDefault="00000000">
      <w:pPr>
        <w:rPr>
          <w:rFonts w:ascii="宋体" w:eastAsia="宋体" w:hAnsi="宋体"/>
        </w:rPr>
      </w:pPr>
      <w:r w:rsidRPr="00FC5B4C">
        <w:rPr>
          <w:rFonts w:ascii="宋体" w:eastAsia="宋体" w:hAnsi="宋体"/>
        </w:rPr>
        <w:t>原文：https://talkcc.org//article/4984365</w:t>
      </w:r>
    </w:p>
    <w:p w14:paraId="422C3128" w14:textId="77777777" w:rsidR="009E1CB2" w:rsidRPr="00FC5B4C" w:rsidRDefault="00000000">
      <w:pPr>
        <w:rPr>
          <w:rFonts w:ascii="宋体" w:eastAsia="宋体" w:hAnsi="宋体"/>
          <w:lang w:eastAsia="zh-CN"/>
        </w:rPr>
      </w:pPr>
      <w:r w:rsidRPr="00FC5B4C">
        <w:rPr>
          <w:rFonts w:ascii="宋体" w:eastAsia="宋体" w:hAnsi="宋体"/>
          <w:lang w:eastAsia="zh-CN"/>
        </w:rPr>
        <w:t>2024-05-15 15:59:29</w:t>
      </w:r>
    </w:p>
    <w:p w14:paraId="3466A226" w14:textId="77777777" w:rsidR="009E1CB2" w:rsidRPr="00FC5B4C" w:rsidRDefault="00000000">
      <w:pPr>
        <w:rPr>
          <w:rFonts w:ascii="宋体" w:eastAsia="宋体" w:hAnsi="宋体"/>
          <w:lang w:eastAsia="zh-CN"/>
        </w:rPr>
      </w:pPr>
      <w:r w:rsidRPr="00FC5B4C">
        <w:rPr>
          <w:rFonts w:ascii="宋体" w:eastAsia="宋体" w:hAnsi="宋体"/>
          <w:lang w:eastAsia="zh-CN"/>
        </w:rPr>
        <w:t>昨天我同学都和我说了，老大要干到什么时候，到同学家庭背景的层面都传开了，实际真有消息的中层应该都知道了。这个部分圈子都知道无非老大还要连任一届，这个内部已经没分歧。所以有人提带血的筹码是换筹，从改开以来尤其加入世贸以来这是体制内的一定之规，但是这次真的不是。虽然随着 核心问题的总归会解决，但是现在的分歧到底在哪里，除了有限几个现在看还是多数人离题万里。所以我说了，既然现在还能做到路线斗争不影响社会层面，用吃瓜看热闹的心态等结果落地 未尝不可。</w:t>
      </w:r>
    </w:p>
    <w:p w14:paraId="606764BE" w14:textId="77777777" w:rsidR="009E1CB2" w:rsidRPr="00FC5B4C" w:rsidRDefault="00000000">
      <w:pPr>
        <w:rPr>
          <w:rFonts w:ascii="宋体" w:eastAsia="宋体" w:hAnsi="宋体"/>
          <w:lang w:eastAsia="zh-CN"/>
        </w:rPr>
      </w:pPr>
      <w:r w:rsidRPr="00FC5B4C">
        <w:rPr>
          <w:rFonts w:ascii="宋体" w:eastAsia="宋体" w:hAnsi="宋体"/>
          <w:lang w:eastAsia="zh-CN"/>
        </w:rPr>
        <w:t>我曾经有句话一些人非常不屑，我说 我现在不会干预任何人利益最大化的选择。比如，一些人嘴里传声筒，一味魅上的总理。不少人信他的会在现实里或多或少做出影响自己利益的选择。而我这里选择相信的是信得过的渠道反复提醒了，现在的总理非常强势，且自主性非常强。你看，信与不信差距有多大。所以此时此刻我能说的尽量放在半年后。也因此，我曾经在一个帖子里回复的标题叫加一个变量。通常我自己朋友圈子讨论的时候，我很少直接说谁逻辑闭环有问题。我往往会在他们叙事里加一个和现在历史息息相关的事件人物，这个变量在对方的逻辑闭环中往往会导致结论走向的质变。我说的人和事基本都是和显示博弈有直接关联的符号。这就是我说的如果现在谁和谁斗都不知道，不妨再等等。只是你看看，你的帖子我的帖子，我会回复的帖子下面多少自信满满。我受的训练我接受一个原则，自己说多的话无论最初自己信不信最后自己都会信。然后影响自己选择和判断。最后即使发现自己选择有问题。也只会说这个世界错了他们没错。现代信息技术，尤其Ai技术对不同阶层的信息圈刻意的污染和 诱导，会让一些现实问题变得在一段时间中更混乱。这就是我此时眼里螺旋中上升的历史 。</w:t>
      </w:r>
    </w:p>
    <w:p w14:paraId="7990BE29" w14:textId="77777777" w:rsidR="009E1CB2" w:rsidRPr="00FC5B4C" w:rsidRDefault="009E1CB2">
      <w:pPr>
        <w:rPr>
          <w:rFonts w:ascii="宋体" w:eastAsia="宋体" w:hAnsi="宋体"/>
          <w:lang w:eastAsia="zh-CN"/>
        </w:rPr>
      </w:pPr>
    </w:p>
    <w:p w14:paraId="40DC35BD" w14:textId="77777777" w:rsidR="009E1CB2" w:rsidRPr="00FC5B4C" w:rsidRDefault="009E1CB2">
      <w:pPr>
        <w:rPr>
          <w:rFonts w:ascii="宋体" w:eastAsia="宋体" w:hAnsi="宋体"/>
          <w:lang w:eastAsia="zh-CN"/>
        </w:rPr>
      </w:pPr>
    </w:p>
    <w:p w14:paraId="5B065D7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嗯</w:t>
      </w:r>
    </w:p>
    <w:p w14:paraId="1E3C74DA"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原文：https://talkcc.org//article/4984369</w:t>
      </w:r>
    </w:p>
    <w:p w14:paraId="105B81C6" w14:textId="77777777" w:rsidR="009E1CB2" w:rsidRPr="00FC5B4C" w:rsidRDefault="00000000">
      <w:pPr>
        <w:rPr>
          <w:rFonts w:ascii="宋体" w:eastAsia="宋体" w:hAnsi="宋体"/>
          <w:lang w:eastAsia="zh-CN"/>
        </w:rPr>
      </w:pPr>
      <w:r w:rsidRPr="00FC5B4C">
        <w:rPr>
          <w:rFonts w:ascii="宋体" w:eastAsia="宋体" w:hAnsi="宋体"/>
          <w:lang w:eastAsia="zh-CN"/>
        </w:rPr>
        <w:t>2024-05-15 16:45:07</w:t>
      </w:r>
    </w:p>
    <w:p w14:paraId="218E53B6" w14:textId="77777777" w:rsidR="009E1CB2" w:rsidRPr="00FC5B4C" w:rsidRDefault="00000000">
      <w:pPr>
        <w:rPr>
          <w:rFonts w:ascii="宋体" w:eastAsia="宋体" w:hAnsi="宋体"/>
          <w:lang w:eastAsia="zh-CN"/>
        </w:rPr>
      </w:pPr>
      <w:r w:rsidRPr="00FC5B4C">
        <w:rPr>
          <w:rFonts w:ascii="宋体" w:eastAsia="宋体" w:hAnsi="宋体"/>
          <w:lang w:eastAsia="zh-CN"/>
        </w:rPr>
        <w:t>补充下</w:t>
      </w:r>
    </w:p>
    <w:p w14:paraId="6C2E2B3B" w14:textId="77777777" w:rsidR="009E1CB2" w:rsidRPr="00FC5B4C" w:rsidRDefault="00000000">
      <w:pPr>
        <w:rPr>
          <w:rFonts w:ascii="宋体" w:eastAsia="宋体" w:hAnsi="宋体"/>
          <w:lang w:eastAsia="zh-CN"/>
        </w:rPr>
      </w:pPr>
      <w:r w:rsidRPr="00FC5B4C">
        <w:rPr>
          <w:rFonts w:ascii="宋体" w:eastAsia="宋体" w:hAnsi="宋体"/>
          <w:lang w:eastAsia="zh-CN"/>
        </w:rPr>
        <w:t>很多人说经济如何如何不好，我去年芯片突破后就讲过静态的增量和动态的增量可以覆盖当下的房地产债务。现在的债务问题，说难听点后面多个0，四大行控盘的资产都可以覆</w:t>
      </w:r>
      <w:r w:rsidRPr="00FC5B4C">
        <w:rPr>
          <w:rFonts w:ascii="宋体" w:eastAsia="宋体" w:hAnsi="宋体"/>
          <w:lang w:eastAsia="zh-CN"/>
        </w:rPr>
        <w:lastRenderedPageBreak/>
        <w:t>盖。问题是这批资产在谁手里，以至于现在因为给地方兜底的债务重组寸步难行。就在前天，工行发布一个我以前没见过的工具：2024总损失能力非资本债券，看报道说第一批总额300亿，然后现在有人问我股市新高了怎么回事。</w:t>
      </w:r>
    </w:p>
    <w:p w14:paraId="423D6687" w14:textId="77777777" w:rsidR="009E1CB2" w:rsidRPr="00FC5B4C" w:rsidRDefault="00000000">
      <w:pPr>
        <w:rPr>
          <w:rFonts w:ascii="宋体" w:eastAsia="宋体" w:hAnsi="宋体"/>
        </w:rPr>
      </w:pPr>
      <w:r w:rsidRPr="00FC5B4C">
        <w:rPr>
          <w:rFonts w:ascii="宋体" w:eastAsia="宋体" w:hAnsi="宋体"/>
          <w:noProof/>
        </w:rPr>
        <w:drawing>
          <wp:inline distT="0" distB="0" distL="0" distR="0" wp14:anchorId="25785B56" wp14:editId="1554CABC">
            <wp:extent cx="5029200" cy="52965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15200633.png"/>
                    <pic:cNvPicPr/>
                  </pic:nvPicPr>
                  <pic:blipFill>
                    <a:blip r:embed="rId23"/>
                    <a:stretch>
                      <a:fillRect/>
                    </a:stretch>
                  </pic:blipFill>
                  <pic:spPr>
                    <a:xfrm>
                      <a:off x="0" y="0"/>
                      <a:ext cx="5029200" cy="5296557"/>
                    </a:xfrm>
                    <a:prstGeom prst="rect">
                      <a:avLst/>
                    </a:prstGeom>
                  </pic:spPr>
                </pic:pic>
              </a:graphicData>
            </a:graphic>
          </wp:inline>
        </w:drawing>
      </w:r>
    </w:p>
    <w:p w14:paraId="489318B1" w14:textId="77777777" w:rsidR="009E1CB2" w:rsidRPr="00FC5B4C" w:rsidRDefault="00000000">
      <w:pPr>
        <w:rPr>
          <w:rFonts w:ascii="宋体" w:eastAsia="宋体" w:hAnsi="宋体"/>
          <w:lang w:eastAsia="zh-CN"/>
        </w:rPr>
      </w:pPr>
      <w:r w:rsidRPr="00FC5B4C">
        <w:rPr>
          <w:rFonts w:ascii="宋体" w:eastAsia="宋体" w:hAnsi="宋体"/>
          <w:lang w:eastAsia="zh-CN"/>
        </w:rPr>
        <w:t>同样央行发行20年 30年和 50年长期国债，这一批总额一万亿。随后川普和耶伦对中国威胁惩罚性关税。川普更是把关税威胁提高到200%。对此，做调研的朋友在周一我们碰头交换意见的时候说，美国再搞都是征自己的税。美国老百姓自己承担，我们自己实际是无所谓的。这背后结合我曾经说的执政思路根本转向，现在落地的就是人民币发行的锚定物从改开以来的美元现在向国债转化。其实方兄说到这里，财政这快很清晰了。从芯片突破到现在量产。量产的规模我陆续提过：1.今年一季度中国芯片产能增加40%，对应是去年投资的40条芯片生产线一季度20条开始投产。2.今年陆续投资上马的生产线将近150条。明后年他们陆续投产，至少在 成熟线程领域基本可以做到不被卡脖子。3.现在曝光的华为专利已经表明，成熟线程通过多次曝光可以生产包括5纳米芯片在内的高端线程。甚至</w:t>
      </w:r>
      <w:r w:rsidRPr="00FC5B4C">
        <w:rPr>
          <w:rFonts w:ascii="宋体" w:eastAsia="宋体" w:hAnsi="宋体"/>
          <w:lang w:eastAsia="zh-CN"/>
        </w:rPr>
        <w:lastRenderedPageBreak/>
        <w:t>在此方面已经开始向3纳米探索。也因此台积电和英伟达合作的突破方向是1.8纳米。但是我提过到5纳米突破后，到2050甚至2055的投资正循环已经没有悬念。围绕信息技术这块突破，未来二十年年中国经济高速增长可期。对应就是产业链的回归。</w:t>
      </w:r>
    </w:p>
    <w:p w14:paraId="4E271B5C" w14:textId="77777777" w:rsidR="009E1CB2" w:rsidRPr="00FC5B4C" w:rsidRDefault="00000000">
      <w:pPr>
        <w:rPr>
          <w:rFonts w:ascii="宋体" w:eastAsia="宋体" w:hAnsi="宋体"/>
          <w:lang w:eastAsia="zh-CN"/>
        </w:rPr>
      </w:pPr>
      <w:r w:rsidRPr="00FC5B4C">
        <w:rPr>
          <w:rFonts w:ascii="宋体" w:eastAsia="宋体" w:hAnsi="宋体"/>
          <w:lang w:eastAsia="zh-CN"/>
        </w:rPr>
        <w:t>我在刚才回复初心兄的帖子里说过，不同信息圈的闭环会导致不同圈子信息圈得到的结论南辕北辙进而影响各自的实际利益选择。我说这个例子，引用的就是对现任总理的评价。我们这里的大佬特地说，现任总理非常强势也独立性很强。这算是是给方兄此前的帖子一个注脚。</w:t>
      </w:r>
    </w:p>
    <w:p w14:paraId="4D518930" w14:textId="77777777" w:rsidR="009E1CB2" w:rsidRPr="00FC5B4C" w:rsidRDefault="00000000">
      <w:pPr>
        <w:rPr>
          <w:rFonts w:ascii="宋体" w:eastAsia="宋体" w:hAnsi="宋体"/>
          <w:lang w:eastAsia="zh-CN"/>
        </w:rPr>
      </w:pPr>
      <w:r w:rsidRPr="00FC5B4C">
        <w:rPr>
          <w:rFonts w:ascii="宋体" w:eastAsia="宋体" w:hAnsi="宋体"/>
          <w:lang w:eastAsia="zh-CN"/>
        </w:rPr>
        <w:t>我此前说过，围绕芯片自主的信息化迭代（虽然AI是这个领域极小的分支，去年华尔街分析预期到2030年中国Ai产业规模7万亿美元。去年通过审批的大模型2000多个，现在在审批期间的大模型还有2000多个，而且还在增加申请。这就是美国迫切要和中国进行Ai谈判的现状。），围绕大飞机打通的高科技产业集群，围绕支持新能源车和信息化迭代的电力诉求的电网改造。一个和我吵翻的金融人，在我和他们在2017年说电力规划，火电在那时候的规模上至少翻两番，他们斥责为电力在那会过剩根本用不掉。也因此他们主张之一是贸易战我们跪的姿势不对所以川普撕毁协议。至今，这批对美国崇拜的无以复加的人还是不少的。</w:t>
      </w:r>
    </w:p>
    <w:p w14:paraId="4C08DE70" w14:textId="77777777" w:rsidR="009E1CB2" w:rsidRPr="00FC5B4C" w:rsidRDefault="00000000">
      <w:pPr>
        <w:rPr>
          <w:rFonts w:ascii="宋体" w:eastAsia="宋体" w:hAnsi="宋体"/>
          <w:lang w:eastAsia="zh-CN"/>
        </w:rPr>
      </w:pPr>
      <w:r w:rsidRPr="00FC5B4C">
        <w:rPr>
          <w:rFonts w:ascii="宋体" w:eastAsia="宋体" w:hAnsi="宋体"/>
          <w:lang w:eastAsia="zh-CN"/>
        </w:rPr>
        <w:t>我上面说的是什么，是增量必然导致中国要继续走自己的工业化信息化和现代化的迭代之路。这块我们的优势已经不逊色美国工业化积累，我们的自主之路走到现在，必然在货币之锚上最终和美元脱钩。美国现在对我们经济制裁的变本加厉也不过加速脱钩的进程。</w:t>
      </w:r>
    </w:p>
    <w:p w14:paraId="0B4A4D07" w14:textId="77777777" w:rsidR="009E1CB2" w:rsidRPr="00FC5B4C" w:rsidRDefault="00000000">
      <w:pPr>
        <w:rPr>
          <w:rFonts w:ascii="宋体" w:eastAsia="宋体" w:hAnsi="宋体"/>
          <w:lang w:eastAsia="zh-CN"/>
        </w:rPr>
      </w:pPr>
      <w:r w:rsidRPr="00FC5B4C">
        <w:rPr>
          <w:rFonts w:ascii="宋体" w:eastAsia="宋体" w:hAnsi="宋体"/>
          <w:lang w:eastAsia="zh-CN"/>
        </w:rPr>
        <w:t>而我前天和我亲近的人说，所谓政治 无非比例关系。什么比例，大白话就是：</w:t>
      </w:r>
    </w:p>
    <w:p w14:paraId="3C79ACF5" w14:textId="77777777" w:rsidR="009E1CB2" w:rsidRPr="00FC5B4C" w:rsidRDefault="00000000">
      <w:pPr>
        <w:rPr>
          <w:rFonts w:ascii="宋体" w:eastAsia="宋体" w:hAnsi="宋体"/>
          <w:lang w:eastAsia="zh-CN"/>
        </w:rPr>
      </w:pPr>
      <w:r w:rsidRPr="00FC5B4C">
        <w:rPr>
          <w:rFonts w:ascii="宋体" w:eastAsia="宋体" w:hAnsi="宋体"/>
          <w:lang w:eastAsia="zh-CN"/>
        </w:rPr>
        <w:t>1.钱</w:t>
      </w:r>
    </w:p>
    <w:p w14:paraId="22ECFB50" w14:textId="77777777" w:rsidR="009E1CB2" w:rsidRPr="00FC5B4C" w:rsidRDefault="00000000">
      <w:pPr>
        <w:rPr>
          <w:rFonts w:ascii="宋体" w:eastAsia="宋体" w:hAnsi="宋体"/>
          <w:lang w:eastAsia="zh-CN"/>
        </w:rPr>
      </w:pPr>
      <w:r w:rsidRPr="00FC5B4C">
        <w:rPr>
          <w:rFonts w:ascii="宋体" w:eastAsia="宋体" w:hAnsi="宋体"/>
          <w:lang w:eastAsia="zh-CN"/>
        </w:rPr>
        <w:t>2.抓钱的 人</w:t>
      </w:r>
    </w:p>
    <w:p w14:paraId="7871EA66" w14:textId="77777777" w:rsidR="009E1CB2" w:rsidRPr="00FC5B4C" w:rsidRDefault="00000000">
      <w:pPr>
        <w:rPr>
          <w:rFonts w:ascii="宋体" w:eastAsia="宋体" w:hAnsi="宋体"/>
          <w:lang w:eastAsia="zh-CN"/>
        </w:rPr>
      </w:pPr>
      <w:r w:rsidRPr="00FC5B4C">
        <w:rPr>
          <w:rFonts w:ascii="宋体" w:eastAsia="宋体" w:hAnsi="宋体"/>
          <w:lang w:eastAsia="zh-CN"/>
        </w:rPr>
        <w:t>围绕未来二十年的经济高速增长增量，现在大家的博弈可不只是谁来分钱。分钱及其背后的人事是后面变数的基础。也因此，因为各种圈子已经传开了。结合当下的博弈，我上一个帖子给初心兄这样说。既然老大再连任一届内部已经没有分歧。那么我眼里的能预见的建国以来最糟糕的分歧到底是什么。以及，我为什么现在信心越来越好，我在富兰克林和杰斐逊说的赢定了。无非在说，政治层面能预见的最糟糕局面下，现在的经济能运行的那么好我们的经济韧性已经通过了实践的考验。对应后面川普60%甚至200%的关税，技术型官僚已经不在乎了。无非就是，芯片加大封锁我们就加大研发。技术加大封锁我们就加大研发。把中国剔除结算系统，我们再重建一个。这些也是执政思路根本性转变的基础。另外已经有人给出了，中美贸易结合服务贸易我们的实际给美国的上供。对此，我补充一句现在根本性改变之后，美国通过服务体系对中国征收的隐形关税，大领导通过乌克兰战争后俄罗斯的反馈。美国对中国这块隐形关税实际占他们在中国总投入至少50%，也就是美国对中国的投入获得的年回报至少是50%。这是人民币锚定物从美元转向国债的关键。具体分析总结数字我不能说，但是至少50%是说这个数字只多不少。你看到这一步，还有对</w:t>
      </w:r>
      <w:r w:rsidRPr="00FC5B4C">
        <w:rPr>
          <w:rFonts w:ascii="宋体" w:eastAsia="宋体" w:hAnsi="宋体"/>
          <w:lang w:eastAsia="zh-CN"/>
        </w:rPr>
        <w:lastRenderedPageBreak/>
        <w:t>我不屑辟谣的ID特地跑到我帖子下面说美国的优势。我说的赢定了从来说国内 ，对应现在的困局能不能搞定。那个回复我只能说，人家利益本能的就不在中国这一边。</w:t>
      </w:r>
    </w:p>
    <w:p w14:paraId="453A500D" w14:textId="77777777" w:rsidR="009E1CB2" w:rsidRPr="00FC5B4C" w:rsidRDefault="00000000">
      <w:pPr>
        <w:rPr>
          <w:rFonts w:ascii="宋体" w:eastAsia="宋体" w:hAnsi="宋体"/>
          <w:lang w:eastAsia="zh-CN"/>
        </w:rPr>
      </w:pPr>
      <w:r w:rsidRPr="00FC5B4C">
        <w:rPr>
          <w:rFonts w:ascii="宋体" w:eastAsia="宋体" w:hAnsi="宋体"/>
          <w:lang w:eastAsia="zh-CN"/>
        </w:rPr>
        <w:t>稍后我会给匿名的那位 回复一个帖子，前面给初心兄，这里给方兄的还有后面给匿名的那位的。可以构建后面很多变数的闭环。其他交给时间来验证。</w:t>
      </w:r>
    </w:p>
    <w:p w14:paraId="691DEC72" w14:textId="77777777" w:rsidR="009E1CB2" w:rsidRPr="00FC5B4C" w:rsidRDefault="009E1CB2">
      <w:pPr>
        <w:rPr>
          <w:rFonts w:ascii="宋体" w:eastAsia="宋体" w:hAnsi="宋体"/>
          <w:lang w:eastAsia="zh-CN"/>
        </w:rPr>
      </w:pPr>
    </w:p>
    <w:p w14:paraId="3C04B691" w14:textId="77777777" w:rsidR="009E1CB2" w:rsidRPr="00FC5B4C" w:rsidRDefault="009E1CB2">
      <w:pPr>
        <w:rPr>
          <w:rFonts w:ascii="宋体" w:eastAsia="宋体" w:hAnsi="宋体"/>
          <w:lang w:eastAsia="zh-CN"/>
        </w:rPr>
      </w:pPr>
    </w:p>
    <w:p w14:paraId="1BDCBAC2"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我刚给方平兄回复的帖子里说</w:t>
      </w:r>
    </w:p>
    <w:p w14:paraId="7DF57565" w14:textId="77777777" w:rsidR="009E1CB2" w:rsidRPr="00FC5B4C" w:rsidRDefault="00000000">
      <w:pPr>
        <w:rPr>
          <w:rFonts w:ascii="宋体" w:eastAsia="宋体" w:hAnsi="宋体"/>
        </w:rPr>
      </w:pPr>
      <w:r w:rsidRPr="00FC5B4C">
        <w:rPr>
          <w:rFonts w:ascii="宋体" w:eastAsia="宋体" w:hAnsi="宋体"/>
        </w:rPr>
        <w:t>原文：https://talkcc.org//article/4984370</w:t>
      </w:r>
    </w:p>
    <w:p w14:paraId="4CA5AA7D" w14:textId="77777777" w:rsidR="009E1CB2" w:rsidRPr="00FC5B4C" w:rsidRDefault="00000000">
      <w:pPr>
        <w:rPr>
          <w:rFonts w:ascii="宋体" w:eastAsia="宋体" w:hAnsi="宋体"/>
          <w:lang w:eastAsia="zh-CN"/>
        </w:rPr>
      </w:pPr>
      <w:r w:rsidRPr="00FC5B4C">
        <w:rPr>
          <w:rFonts w:ascii="宋体" w:eastAsia="宋体" w:hAnsi="宋体"/>
          <w:lang w:eastAsia="zh-CN"/>
        </w:rPr>
        <w:t>2024-05-15 16:49:25</w:t>
      </w:r>
    </w:p>
    <w:p w14:paraId="0A8A4E90" w14:textId="77777777" w:rsidR="009E1CB2" w:rsidRPr="00FC5B4C" w:rsidRDefault="00000000">
      <w:pPr>
        <w:rPr>
          <w:rFonts w:ascii="宋体" w:eastAsia="宋体" w:hAnsi="宋体"/>
          <w:lang w:eastAsia="zh-CN"/>
        </w:rPr>
      </w:pPr>
      <w:r w:rsidRPr="00FC5B4C">
        <w:rPr>
          <w:rFonts w:ascii="宋体" w:eastAsia="宋体" w:hAnsi="宋体"/>
          <w:lang w:eastAsia="zh-CN"/>
        </w:rPr>
        <w:t>人民币发行的锚定物从美元向国债转化已经落地了。其他你看那个帖子就可以了。</w:t>
      </w:r>
    </w:p>
    <w:p w14:paraId="76F492EC" w14:textId="77777777" w:rsidR="009E1CB2" w:rsidRPr="00FC5B4C" w:rsidRDefault="009E1CB2">
      <w:pPr>
        <w:rPr>
          <w:rFonts w:ascii="宋体" w:eastAsia="宋体" w:hAnsi="宋体"/>
          <w:lang w:eastAsia="zh-CN"/>
        </w:rPr>
      </w:pPr>
    </w:p>
    <w:p w14:paraId="1FB552CF" w14:textId="77777777" w:rsidR="009E1CB2" w:rsidRPr="00FC5B4C" w:rsidRDefault="009E1CB2">
      <w:pPr>
        <w:rPr>
          <w:rFonts w:ascii="宋体" w:eastAsia="宋体" w:hAnsi="宋体"/>
          <w:lang w:eastAsia="zh-CN"/>
        </w:rPr>
      </w:pPr>
    </w:p>
    <w:p w14:paraId="0A369868" w14:textId="77777777" w:rsidR="009E1CB2" w:rsidRPr="00FC5B4C" w:rsidRDefault="00000000">
      <w:pPr>
        <w:pStyle w:val="31"/>
        <w:rPr>
          <w:rFonts w:ascii="宋体" w:eastAsia="宋体" w:hAnsi="宋体"/>
        </w:rPr>
      </w:pPr>
      <w:r w:rsidRPr="00FC5B4C">
        <w:rPr>
          <w:rFonts w:ascii="宋体" w:eastAsia="宋体" w:hAnsi="宋体"/>
        </w:rPr>
        <w:t>嗯</w:t>
      </w:r>
    </w:p>
    <w:p w14:paraId="6B819303" w14:textId="77777777" w:rsidR="009E1CB2" w:rsidRPr="00FC5B4C" w:rsidRDefault="00000000">
      <w:pPr>
        <w:rPr>
          <w:rFonts w:ascii="宋体" w:eastAsia="宋体" w:hAnsi="宋体"/>
        </w:rPr>
      </w:pPr>
      <w:r w:rsidRPr="00FC5B4C">
        <w:rPr>
          <w:rFonts w:ascii="宋体" w:eastAsia="宋体" w:hAnsi="宋体"/>
        </w:rPr>
        <w:t>原文：https://talkcc.org//article/4984371</w:t>
      </w:r>
    </w:p>
    <w:p w14:paraId="64F1D3FF" w14:textId="77777777" w:rsidR="009E1CB2" w:rsidRPr="00FC5B4C" w:rsidRDefault="00000000">
      <w:pPr>
        <w:rPr>
          <w:rFonts w:ascii="宋体" w:eastAsia="宋体" w:hAnsi="宋体"/>
          <w:lang w:eastAsia="zh-CN"/>
        </w:rPr>
      </w:pPr>
      <w:r w:rsidRPr="00FC5B4C">
        <w:rPr>
          <w:rFonts w:ascii="宋体" w:eastAsia="宋体" w:hAnsi="宋体"/>
          <w:lang w:eastAsia="zh-CN"/>
        </w:rPr>
        <w:t>2024-05-15 16:52:07</w:t>
      </w:r>
    </w:p>
    <w:p w14:paraId="2C5ECBD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刚才给方兄的帖子里有个工行新工具的截图你看看 </w:t>
      </w:r>
    </w:p>
    <w:p w14:paraId="4BBF71D1" w14:textId="77777777" w:rsidR="009E1CB2" w:rsidRPr="00FC5B4C" w:rsidRDefault="00000000">
      <w:pPr>
        <w:rPr>
          <w:rFonts w:ascii="宋体" w:eastAsia="宋体" w:hAnsi="宋体"/>
        </w:rPr>
      </w:pPr>
      <w:r w:rsidRPr="00FC5B4C">
        <w:rPr>
          <w:rFonts w:ascii="宋体" w:eastAsia="宋体" w:hAnsi="宋体"/>
          <w:noProof/>
        </w:rPr>
        <w:lastRenderedPageBreak/>
        <w:drawing>
          <wp:inline distT="0" distB="0" distL="0" distR="0" wp14:anchorId="70F255A0" wp14:editId="1BCBD855">
            <wp:extent cx="5029200" cy="52965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15200633.png"/>
                    <pic:cNvPicPr/>
                  </pic:nvPicPr>
                  <pic:blipFill>
                    <a:blip r:embed="rId23"/>
                    <a:stretch>
                      <a:fillRect/>
                    </a:stretch>
                  </pic:blipFill>
                  <pic:spPr>
                    <a:xfrm>
                      <a:off x="0" y="0"/>
                      <a:ext cx="5029200" cy="5296557"/>
                    </a:xfrm>
                    <a:prstGeom prst="rect">
                      <a:avLst/>
                    </a:prstGeom>
                  </pic:spPr>
                </pic:pic>
              </a:graphicData>
            </a:graphic>
          </wp:inline>
        </w:drawing>
      </w:r>
    </w:p>
    <w:p w14:paraId="0A7E2FED" w14:textId="77777777" w:rsidR="009E1CB2" w:rsidRPr="00FC5B4C" w:rsidRDefault="00000000">
      <w:pPr>
        <w:rPr>
          <w:rFonts w:ascii="宋体" w:eastAsia="宋体" w:hAnsi="宋体"/>
          <w:lang w:eastAsia="zh-CN"/>
        </w:rPr>
      </w:pPr>
      <w:r w:rsidRPr="00FC5B4C">
        <w:rPr>
          <w:rFonts w:ascii="宋体" w:eastAsia="宋体" w:hAnsi="宋体"/>
          <w:lang w:eastAsia="zh-CN"/>
        </w:rPr>
        <w:t>本周发行，第一批300亿人民币。里面因果你看那个帖子。</w:t>
      </w:r>
    </w:p>
    <w:p w14:paraId="26015823" w14:textId="77777777" w:rsidR="009E1CB2" w:rsidRPr="00FC5B4C" w:rsidRDefault="009E1CB2">
      <w:pPr>
        <w:rPr>
          <w:rFonts w:ascii="宋体" w:eastAsia="宋体" w:hAnsi="宋体"/>
          <w:lang w:eastAsia="zh-CN"/>
        </w:rPr>
      </w:pPr>
    </w:p>
    <w:p w14:paraId="1C9F03AB" w14:textId="77777777" w:rsidR="009E1CB2" w:rsidRPr="00FC5B4C" w:rsidRDefault="009E1CB2">
      <w:pPr>
        <w:rPr>
          <w:rFonts w:ascii="宋体" w:eastAsia="宋体" w:hAnsi="宋体"/>
          <w:lang w:eastAsia="zh-CN"/>
        </w:rPr>
      </w:pPr>
    </w:p>
    <w:p w14:paraId="1B5C7F81" w14:textId="77777777" w:rsidR="009E1CB2" w:rsidRPr="00FC5B4C" w:rsidRDefault="00000000">
      <w:pPr>
        <w:pStyle w:val="31"/>
        <w:rPr>
          <w:rFonts w:ascii="宋体" w:eastAsia="宋体" w:hAnsi="宋体"/>
        </w:rPr>
      </w:pPr>
      <w:r w:rsidRPr="00FC5B4C">
        <w:rPr>
          <w:rFonts w:ascii="宋体" w:eastAsia="宋体" w:hAnsi="宋体"/>
        </w:rPr>
        <w:t>补充朋友的一个主张</w:t>
      </w:r>
    </w:p>
    <w:p w14:paraId="46943D2C" w14:textId="77777777" w:rsidR="009E1CB2" w:rsidRPr="00FC5B4C" w:rsidRDefault="00000000">
      <w:pPr>
        <w:rPr>
          <w:rFonts w:ascii="宋体" w:eastAsia="宋体" w:hAnsi="宋体"/>
        </w:rPr>
      </w:pPr>
      <w:r w:rsidRPr="00FC5B4C">
        <w:rPr>
          <w:rFonts w:ascii="宋体" w:eastAsia="宋体" w:hAnsi="宋体"/>
        </w:rPr>
        <w:t>原文：https://talkcc.org//article/4984387</w:t>
      </w:r>
    </w:p>
    <w:p w14:paraId="3FFB9B80" w14:textId="77777777" w:rsidR="009E1CB2" w:rsidRPr="00FC5B4C" w:rsidRDefault="00000000">
      <w:pPr>
        <w:rPr>
          <w:rFonts w:ascii="宋体" w:eastAsia="宋体" w:hAnsi="宋体"/>
          <w:lang w:eastAsia="zh-CN"/>
        </w:rPr>
      </w:pPr>
      <w:r w:rsidRPr="00FC5B4C">
        <w:rPr>
          <w:rFonts w:ascii="宋体" w:eastAsia="宋体" w:hAnsi="宋体"/>
          <w:lang w:eastAsia="zh-CN"/>
        </w:rPr>
        <w:t>2024-05-15 19:26:55</w:t>
      </w:r>
    </w:p>
    <w:p w14:paraId="32894129" w14:textId="77777777" w:rsidR="009E1CB2" w:rsidRPr="00FC5B4C" w:rsidRDefault="00000000">
      <w:pPr>
        <w:rPr>
          <w:rFonts w:ascii="宋体" w:eastAsia="宋体" w:hAnsi="宋体"/>
          <w:lang w:eastAsia="zh-CN"/>
        </w:rPr>
      </w:pPr>
      <w:r w:rsidRPr="00FC5B4C">
        <w:rPr>
          <w:rFonts w:ascii="宋体" w:eastAsia="宋体" w:hAnsi="宋体"/>
          <w:lang w:eastAsia="zh-CN"/>
        </w:rPr>
        <w:t>他说这次他是一个尝试，他是改开第一个没有走京官--》部委路线的总理。打破这个垄断背后，是对应一号第一任期内推进的改革没有一项落地，甚至到二十大也基本无法落地。</w:t>
      </w:r>
    </w:p>
    <w:p w14:paraId="56959C8F" w14:textId="77777777" w:rsidR="009E1CB2" w:rsidRPr="00FC5B4C" w:rsidRDefault="009E1CB2">
      <w:pPr>
        <w:rPr>
          <w:rFonts w:ascii="宋体" w:eastAsia="宋体" w:hAnsi="宋体"/>
          <w:lang w:eastAsia="zh-CN"/>
        </w:rPr>
      </w:pPr>
    </w:p>
    <w:p w14:paraId="44A3EB8C" w14:textId="77777777" w:rsidR="009E1CB2" w:rsidRPr="00FC5B4C" w:rsidRDefault="009E1CB2">
      <w:pPr>
        <w:rPr>
          <w:rFonts w:ascii="宋体" w:eastAsia="宋体" w:hAnsi="宋体"/>
          <w:lang w:eastAsia="zh-CN"/>
        </w:rPr>
      </w:pPr>
    </w:p>
    <w:p w14:paraId="5F902C4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在回复你这个帖子前我给初心和方平兄各先回了一个帖子</w:t>
      </w:r>
    </w:p>
    <w:p w14:paraId="38FF9881" w14:textId="77777777" w:rsidR="009E1CB2" w:rsidRPr="00FC5B4C" w:rsidRDefault="00000000">
      <w:pPr>
        <w:rPr>
          <w:rFonts w:ascii="宋体" w:eastAsia="宋体" w:hAnsi="宋体"/>
        </w:rPr>
      </w:pPr>
      <w:r w:rsidRPr="00FC5B4C">
        <w:rPr>
          <w:rFonts w:ascii="宋体" w:eastAsia="宋体" w:hAnsi="宋体"/>
        </w:rPr>
        <w:t>原文：https://talkcc.org//article/4984397</w:t>
      </w:r>
    </w:p>
    <w:p w14:paraId="408A583E" w14:textId="77777777" w:rsidR="009E1CB2" w:rsidRPr="00FC5B4C" w:rsidRDefault="00000000">
      <w:pPr>
        <w:rPr>
          <w:rFonts w:ascii="宋体" w:eastAsia="宋体" w:hAnsi="宋体"/>
          <w:lang w:eastAsia="zh-CN"/>
        </w:rPr>
      </w:pPr>
      <w:r w:rsidRPr="00FC5B4C">
        <w:rPr>
          <w:rFonts w:ascii="宋体" w:eastAsia="宋体" w:hAnsi="宋体"/>
          <w:lang w:eastAsia="zh-CN"/>
        </w:rPr>
        <w:t>2024-05-15 20:34:28</w:t>
      </w:r>
    </w:p>
    <w:p w14:paraId="16681206" w14:textId="77777777" w:rsidR="009E1CB2" w:rsidRPr="00FC5B4C" w:rsidRDefault="00000000">
      <w:pPr>
        <w:rPr>
          <w:rFonts w:ascii="宋体" w:eastAsia="宋体" w:hAnsi="宋体"/>
          <w:lang w:eastAsia="zh-CN"/>
        </w:rPr>
      </w:pPr>
      <w:r w:rsidRPr="00FC5B4C">
        <w:rPr>
          <w:rFonts w:ascii="宋体" w:eastAsia="宋体" w:hAnsi="宋体"/>
          <w:lang w:eastAsia="zh-CN"/>
        </w:rPr>
        <w:t>我给他们回复说这个帖子 是闭环的最后部分 为什么</w:t>
      </w:r>
    </w:p>
    <w:p w14:paraId="31883F4E" w14:textId="77777777" w:rsidR="009E1CB2" w:rsidRPr="00FC5B4C" w:rsidRDefault="00000000">
      <w:pPr>
        <w:rPr>
          <w:rFonts w:ascii="宋体" w:eastAsia="宋体" w:hAnsi="宋体"/>
          <w:lang w:eastAsia="zh-CN"/>
        </w:rPr>
      </w:pPr>
      <w:r w:rsidRPr="00FC5B4C">
        <w:rPr>
          <w:rFonts w:ascii="宋体" w:eastAsia="宋体" w:hAnsi="宋体"/>
          <w:lang w:eastAsia="zh-CN"/>
        </w:rPr>
        <w:t>首先我给初心的回复实际是说，围绕信息化，在当下，各人的信息圈实际是各自核心圈的闭环。而不同闭环之间信息差之大可以说南辕北辙。比如我在前二位的帖子里说一号还要连任一届内部已经没有任何分歧。对应你说的带血筹码交换，这是符合特定层面规则的。当年教我这套东西的人也是个天才学霸，但是 最后还是迷失在特定的小圈子里走不出来了。</w:t>
      </w:r>
    </w:p>
    <w:p w14:paraId="52F165FB" w14:textId="77777777" w:rsidR="009E1CB2" w:rsidRPr="00FC5B4C" w:rsidRDefault="00000000">
      <w:pPr>
        <w:rPr>
          <w:rFonts w:ascii="宋体" w:eastAsia="宋体" w:hAnsi="宋体"/>
          <w:lang w:eastAsia="zh-CN"/>
        </w:rPr>
      </w:pPr>
      <w:r w:rsidRPr="00FC5B4C">
        <w:rPr>
          <w:rFonts w:ascii="宋体" w:eastAsia="宋体" w:hAnsi="宋体"/>
          <w:lang w:eastAsia="zh-CN"/>
        </w:rPr>
        <w:t>说到这里 你的帖子一开始为啥我不回复，起码那时候我们是相互看不上的。比如去年，你采信谁说我讲朱日和军演的部分。但凡愿意上网搜索的人对比公开新闻就知道那种脑补千疮百孔到无从辩驳的地步。这里说也是和闭环有关。因为那次朱日和军演，是前济南军区叶挺团参加的红蓝对抗。对抗第一阶段红方惨败，因为蓝方率先在红方集结的时候使用战术核武器。公开报道说，红方因此损失80%建制被迫宣布失败。这个方案对应的是美国空海一体战略的提出，当时美国预案是在半岛决战，美国率先使用战术核武器突袭。到演习的第二阶段，红方已经可以在美国的偷袭中反败为胜。美方是否认同中方的演习结果我姑且不论，起码中美对抗已经从空海一体方案南移到台海以及现在的斗争最前沿的红海。你对比当时和你讨论的ID之后发言，可不就是美军无敌，共军无能的一路闭环么。至今这个闭环还是相当比例的人赞同的。然后到一号是否连任，和现在的李总是传声筒还是有独立自主的强势总理。不同的闭环，大家信息差可以南辕北辙。甚至可以到证据落地可以无视的地步。</w:t>
      </w:r>
    </w:p>
    <w:p w14:paraId="11E23570" w14:textId="77777777" w:rsidR="009E1CB2" w:rsidRPr="00FC5B4C" w:rsidRDefault="00000000">
      <w:pPr>
        <w:rPr>
          <w:rFonts w:ascii="宋体" w:eastAsia="宋体" w:hAnsi="宋体"/>
          <w:lang w:eastAsia="zh-CN"/>
        </w:rPr>
      </w:pPr>
      <w:r w:rsidRPr="00FC5B4C">
        <w:rPr>
          <w:rFonts w:ascii="宋体" w:eastAsia="宋体" w:hAnsi="宋体"/>
          <w:lang w:eastAsia="zh-CN"/>
        </w:rPr>
        <w:t>为什么我要说上面这些话，其实是对应你的共同富裕以及乱世中的博弈平衡而来。其实你一开始对我说的看不上很正常。在2008年我写文革对应后面政改的时候，忙总在河里公开说我的话不知所云。我这里可不是说 我比忙总有能力，起码我的数学水平在忙总面前就是渣渣。但是我实际在说不同圈子，得到的信息反馈差距有多大。</w:t>
      </w:r>
    </w:p>
    <w:p w14:paraId="2E28C8B4" w14:textId="77777777" w:rsidR="009E1CB2" w:rsidRPr="00FC5B4C" w:rsidRDefault="00000000">
      <w:pPr>
        <w:rPr>
          <w:rFonts w:ascii="宋体" w:eastAsia="宋体" w:hAnsi="宋体"/>
          <w:lang w:eastAsia="zh-CN"/>
        </w:rPr>
      </w:pPr>
      <w:r w:rsidRPr="00FC5B4C">
        <w:rPr>
          <w:rFonts w:ascii="宋体" w:eastAsia="宋体" w:hAnsi="宋体"/>
          <w:lang w:eastAsia="zh-CN"/>
        </w:rPr>
        <w:t>我曾经多次说过带我分析入门的人和我打赌过，能否通过提前信息沟通缓和社会矛盾与冲突。他们是在2012年和我说尝试失败了。我则坚持多两年。我为啥提这件事，我实际高速你现在为啥信息闭环之间的差距那么大。现在的二号实际工作中的强势，和网络上的口碑反差，大白话就是现在汲取过去的教训只做不说。其次，忙总当年在河里有ID和忙总要官，并自称后面是乱世他要学袁世凯在乱世中博取一番前程。还有我遇到的，认识几年后放开说他们认识我至少要在上海拿套房的。随即觉得我背后的大佬不行了，转身就无中生有造谣的。极端的甚至还有要官不成当场破口大骂啊的。我先说明下，我之前讲过 尊重任何人基于自己利益最大化的选择。只要不违法犯罪。甚至有本事做到违法犯罪一辈子不被抓到，他们的选择我就不干预。我实际在说，通过层级扁平化的直接沟通，现实里至</w:t>
      </w:r>
      <w:r w:rsidRPr="00FC5B4C">
        <w:rPr>
          <w:rFonts w:ascii="宋体" w:eastAsia="宋体" w:hAnsi="宋体"/>
          <w:lang w:eastAsia="zh-CN"/>
        </w:rPr>
        <w:lastRenderedPageBreak/>
        <w:t>少部分尝试不可行的由来。无非就是众口难调。要一个方案满足多数人同时能承担历史责任，现在的技术条件下的物质生产能力，无法调和。最后，曾经西西河有一种论调就是谁谁谁不过是有消息。而今信息圈各自闭环之间沟通阻塞越来越困难的时候。我不禁想起一个晚辈的感慨，为什么那么多人争先恐后的要断绝自己真正的利益基础让摊派过早的到来。比如，对应你筹码的问题，我实际在说，至少去年年中一号还要连任一届基本没有悬念的时候，这将近一年的时间中，大家对基本认知的闭环分歧到底有多大。</w:t>
      </w:r>
    </w:p>
    <w:p w14:paraId="6DA87203" w14:textId="77777777" w:rsidR="009E1CB2" w:rsidRPr="00FC5B4C" w:rsidRDefault="00000000">
      <w:pPr>
        <w:rPr>
          <w:rFonts w:ascii="宋体" w:eastAsia="宋体" w:hAnsi="宋体"/>
          <w:lang w:eastAsia="zh-CN"/>
        </w:rPr>
      </w:pPr>
      <w:r w:rsidRPr="00FC5B4C">
        <w:rPr>
          <w:rFonts w:ascii="宋体" w:eastAsia="宋体" w:hAnsi="宋体"/>
          <w:lang w:eastAsia="zh-CN"/>
        </w:rPr>
        <w:t>其次，我给方平兄说的是几个当先落地的改变。以及解释人民币的锚定物正式从美元转向了国债。很多事，不落地就无法证伪。结合上面断了我解释为啥坦率的跨阶层沟通为啥戛然而止。实际你看我的帖子里回复就能看到一些人一些现象。我去年对这些人及其现象总结为，到我这里纯粹刷经验的。为此我帖子里开宗明义说的很明白，因为大领导反复提醒，这个也不能讲那个也不能讲。所以高岗之后的事情我都不会触及，因为都是当下博弈的核心。即使如此，那些人还故意说为啥我不说高岗之后的事情。这就是我说的纯粹来刷经验，我实际说什么他们从来不关心。他们可以影响一批人可以带歪一批人，然后他们的世界和落地的变化中的现实世界形成不同的闭环。我想也因为这些分歧，你从共同富裕的期许到现在博弈中谁能顺应变化。在这里我特地说一句，基于尝试的失败。我现在能说的基本是半年前甚至一年前的。或者不触及已经落地的基础现实的至少几周前的事情。这就是我说的不干预。对应就是很多年前，一些说我的反馈时候说，多刺激他他会辩解和反驳，这样消息可以知道更多。这些事让我写文革的时候，困惑于为什么主席最终选择相信了人民。我之所以对方平兄的帖子回复比较积极。也是因为方平兄在 2020武汉爆发疫情期间，党政军民舍生忘死形成的合力才力挽狂澜。这件事让我理解什么是军民是鱼水关系，只考军队政府没有民众的理解和不惜代价的支援，2020年那会我们就撑不住了。毕竟那时候，我是看我们方舱库存到个位数的时候数字才走平的。那时候，军代表答记者问方舱用光了怎么办，军代表现场回答不知道。所幸，军代表以后也不需要回答这个问题。这件事尤其方平兄举例的武汉某体育馆居民拆掉自己家床铺提供的方舱床铺是方舱自身原有床位的席位十倍的时候。我才理解过去我机械的从个别例子中抑或甚至怀疑主席相信人民到底问题出在哪里。人民从来不是一个个抽象的个体，而历史合力我也在文字中说了，那是一个个个体的殊途同归。</w:t>
      </w:r>
    </w:p>
    <w:p w14:paraId="722AC803" w14:textId="77777777" w:rsidR="009E1CB2" w:rsidRPr="00FC5B4C" w:rsidRDefault="00000000">
      <w:pPr>
        <w:rPr>
          <w:rFonts w:ascii="宋体" w:eastAsia="宋体" w:hAnsi="宋体"/>
          <w:lang w:eastAsia="zh-CN"/>
        </w:rPr>
      </w:pPr>
      <w:r w:rsidRPr="00FC5B4C">
        <w:rPr>
          <w:rFonts w:ascii="宋体" w:eastAsia="宋体" w:hAnsi="宋体"/>
          <w:lang w:eastAsia="zh-CN"/>
        </w:rPr>
        <w:t>最后到你这个闭环，实际你也说了我们讨论的基础。现在是乱世，乌克兰战争至今进入第三年了。乌克兰战争不是乱世的终结而是乱世的开始。这时候一个个闭环带来的不同选择，谁也别说谁是非那时候后来人要总结的。活在当下的人就要为自己和子孙争取一条生路。你看现在纠结在 房地产政策的，他们难道不知道到2050年延续即有政策我们人口至少下降到10亿么。甚至对此我提过，有些派系他们为保证房价不惜人口降低到7个亿。所幸历史不是他们来书写。现在还在讲房地产的，是天真呢还是把未来二十年托付给7亿人口真诚的天真。对这些人这些事，我有段时间的回复是，啊这不归我们管。回应你的期许和认真，既然我们说到乱世或者所谓大争之世的优胜劣。无非，我主张的要让有能力的冒尖，甚至在一段时间内赢家通吃的冒尖，比如华为在芯片领域的垄断地位。同样，要给现实中不断被社会变革冲击的中下层兜底。前面已经说了，兵民是胜利根本。搞现代化和先进文</w:t>
      </w:r>
      <w:r w:rsidRPr="00FC5B4C">
        <w:rPr>
          <w:rFonts w:ascii="宋体" w:eastAsia="宋体" w:hAnsi="宋体"/>
          <w:lang w:eastAsia="zh-CN"/>
        </w:rPr>
        <w:lastRenderedPageBreak/>
        <w:t>明，搞到年青人不愿意生孩子。为啥我提流浪地球2那会强调几十个央企给球2站台，背后就是政策转向的核心。</w:t>
      </w:r>
    </w:p>
    <w:p w14:paraId="6E47FCB8" w14:textId="77777777" w:rsidR="009E1CB2" w:rsidRPr="00FC5B4C" w:rsidRDefault="00000000">
      <w:pPr>
        <w:rPr>
          <w:rFonts w:ascii="宋体" w:eastAsia="宋体" w:hAnsi="宋体"/>
          <w:lang w:eastAsia="zh-CN"/>
        </w:rPr>
      </w:pPr>
      <w:r w:rsidRPr="00FC5B4C">
        <w:rPr>
          <w:rFonts w:ascii="宋体" w:eastAsia="宋体" w:hAnsi="宋体"/>
          <w:lang w:eastAsia="zh-CN"/>
        </w:rPr>
        <w:t>没有人的文明，没有任何意义。</w:t>
      </w:r>
    </w:p>
    <w:p w14:paraId="5AB712C2" w14:textId="77777777" w:rsidR="009E1CB2" w:rsidRPr="00FC5B4C" w:rsidRDefault="009E1CB2">
      <w:pPr>
        <w:rPr>
          <w:rFonts w:ascii="宋体" w:eastAsia="宋体" w:hAnsi="宋体"/>
          <w:lang w:eastAsia="zh-CN"/>
        </w:rPr>
      </w:pPr>
    </w:p>
    <w:p w14:paraId="3C577651" w14:textId="77777777" w:rsidR="009E1CB2" w:rsidRPr="00FC5B4C" w:rsidRDefault="009E1CB2">
      <w:pPr>
        <w:rPr>
          <w:rFonts w:ascii="宋体" w:eastAsia="宋体" w:hAnsi="宋体"/>
          <w:lang w:eastAsia="zh-CN"/>
        </w:rPr>
      </w:pPr>
    </w:p>
    <w:p w14:paraId="0262D31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我给匿名那位回复的帖子</w:t>
      </w:r>
    </w:p>
    <w:p w14:paraId="24493F79" w14:textId="77777777" w:rsidR="009E1CB2" w:rsidRPr="00FC5B4C" w:rsidRDefault="00000000">
      <w:pPr>
        <w:rPr>
          <w:rFonts w:ascii="宋体" w:eastAsia="宋体" w:hAnsi="宋体"/>
        </w:rPr>
      </w:pPr>
      <w:r w:rsidRPr="00FC5B4C">
        <w:rPr>
          <w:rFonts w:ascii="宋体" w:eastAsia="宋体" w:hAnsi="宋体"/>
        </w:rPr>
        <w:t>原文：https://talkcc.org//article/4984407</w:t>
      </w:r>
    </w:p>
    <w:p w14:paraId="2914D330" w14:textId="77777777" w:rsidR="009E1CB2" w:rsidRPr="00FC5B4C" w:rsidRDefault="00000000">
      <w:pPr>
        <w:rPr>
          <w:rFonts w:ascii="宋体" w:eastAsia="宋体" w:hAnsi="宋体"/>
          <w:lang w:eastAsia="zh-CN"/>
        </w:rPr>
      </w:pPr>
      <w:r w:rsidRPr="00FC5B4C">
        <w:rPr>
          <w:rFonts w:ascii="宋体" w:eastAsia="宋体" w:hAnsi="宋体"/>
          <w:lang w:eastAsia="zh-CN"/>
        </w:rPr>
        <w:t>2024-05-15 20:59:01</w:t>
      </w:r>
    </w:p>
    <w:p w14:paraId="1EF694D5" w14:textId="77777777" w:rsidR="009E1CB2" w:rsidRPr="00FC5B4C" w:rsidRDefault="00000000">
      <w:pPr>
        <w:rPr>
          <w:rFonts w:ascii="宋体" w:eastAsia="宋体" w:hAnsi="宋体"/>
          <w:lang w:eastAsia="zh-CN"/>
        </w:rPr>
      </w:pPr>
      <w:r w:rsidRPr="00FC5B4C">
        <w:rPr>
          <w:rFonts w:ascii="宋体" w:eastAsia="宋体" w:hAnsi="宋体"/>
          <w:lang w:eastAsia="zh-CN"/>
        </w:rPr>
        <w:t>实际我在说，对应过去一号位置是谁轮庄，匹配的安排就是其他人选。但是现在变数太大了，游戏规则的变化哪怕落地后也要看具体执行。前面有帖子讲说好了都可以不作数，所以才有我说的这个不能讲那个也不能讲。不过刚回复匿名那位的 是我说的自己个人闭环下理解的部分。其他只能时间来检验。</w:t>
      </w:r>
    </w:p>
    <w:p w14:paraId="74B87249" w14:textId="77777777" w:rsidR="009E1CB2" w:rsidRPr="00FC5B4C" w:rsidRDefault="009E1CB2">
      <w:pPr>
        <w:rPr>
          <w:rFonts w:ascii="宋体" w:eastAsia="宋体" w:hAnsi="宋体"/>
          <w:lang w:eastAsia="zh-CN"/>
        </w:rPr>
      </w:pPr>
    </w:p>
    <w:p w14:paraId="63056296" w14:textId="77777777" w:rsidR="009E1CB2" w:rsidRPr="00FC5B4C" w:rsidRDefault="009E1CB2">
      <w:pPr>
        <w:rPr>
          <w:rFonts w:ascii="宋体" w:eastAsia="宋体" w:hAnsi="宋体"/>
          <w:lang w:eastAsia="zh-CN"/>
        </w:rPr>
      </w:pPr>
    </w:p>
    <w:p w14:paraId="60A40F4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我的观点前文就很明白了</w:t>
      </w:r>
    </w:p>
    <w:p w14:paraId="10EBCBA7" w14:textId="77777777" w:rsidR="009E1CB2" w:rsidRPr="00FC5B4C" w:rsidRDefault="00000000">
      <w:pPr>
        <w:rPr>
          <w:rFonts w:ascii="宋体" w:eastAsia="宋体" w:hAnsi="宋体"/>
        </w:rPr>
      </w:pPr>
      <w:r w:rsidRPr="00FC5B4C">
        <w:rPr>
          <w:rFonts w:ascii="宋体" w:eastAsia="宋体" w:hAnsi="宋体"/>
        </w:rPr>
        <w:t>原文：https://talkcc.org//article/4984456</w:t>
      </w:r>
    </w:p>
    <w:p w14:paraId="40F06E81" w14:textId="77777777" w:rsidR="009E1CB2" w:rsidRPr="00FC5B4C" w:rsidRDefault="00000000">
      <w:pPr>
        <w:rPr>
          <w:rFonts w:ascii="宋体" w:eastAsia="宋体" w:hAnsi="宋体"/>
          <w:lang w:eastAsia="zh-CN"/>
        </w:rPr>
      </w:pPr>
      <w:r w:rsidRPr="00FC5B4C">
        <w:rPr>
          <w:rFonts w:ascii="宋体" w:eastAsia="宋体" w:hAnsi="宋体"/>
          <w:lang w:eastAsia="zh-CN"/>
        </w:rPr>
        <w:t>2024-05-15 23:32:10</w:t>
      </w:r>
    </w:p>
    <w:p w14:paraId="62CC247A" w14:textId="77777777" w:rsidR="009E1CB2" w:rsidRPr="00FC5B4C" w:rsidRDefault="00000000">
      <w:pPr>
        <w:rPr>
          <w:rFonts w:ascii="宋体" w:eastAsia="宋体" w:hAnsi="宋体"/>
          <w:lang w:eastAsia="zh-CN"/>
        </w:rPr>
      </w:pPr>
      <w:r w:rsidRPr="00FC5B4C">
        <w:rPr>
          <w:rFonts w:ascii="宋体" w:eastAsia="宋体" w:hAnsi="宋体"/>
          <w:lang w:eastAsia="zh-CN"/>
        </w:rPr>
        <w:t>别管多奇怪的逻辑能兑现就做下去。</w:t>
      </w:r>
    </w:p>
    <w:p w14:paraId="4CA03F73" w14:textId="77777777" w:rsidR="009E1CB2" w:rsidRPr="00FC5B4C" w:rsidRDefault="00000000">
      <w:pPr>
        <w:rPr>
          <w:rFonts w:ascii="宋体" w:eastAsia="宋体" w:hAnsi="宋体"/>
          <w:lang w:eastAsia="zh-CN"/>
        </w:rPr>
      </w:pPr>
      <w:r w:rsidRPr="00FC5B4C">
        <w:rPr>
          <w:rFonts w:ascii="宋体" w:eastAsia="宋体" w:hAnsi="宋体"/>
          <w:lang w:eastAsia="zh-CN"/>
        </w:rPr>
        <w:t>我是真见过所有宏观都判断错了但是微操方法论完善了一样活的滋润的。按照一些人的说法就是普通人首先拼五米内的近身功夫。</w:t>
      </w:r>
    </w:p>
    <w:p w14:paraId="3AAF0488" w14:textId="77777777" w:rsidR="009E1CB2" w:rsidRPr="00FC5B4C" w:rsidRDefault="00000000">
      <w:pPr>
        <w:rPr>
          <w:rFonts w:ascii="宋体" w:eastAsia="宋体" w:hAnsi="宋体"/>
          <w:lang w:eastAsia="zh-CN"/>
        </w:rPr>
      </w:pPr>
      <w:r w:rsidRPr="00FC5B4C">
        <w:rPr>
          <w:rFonts w:ascii="宋体" w:eastAsia="宋体" w:hAnsi="宋体"/>
          <w:lang w:eastAsia="zh-CN"/>
        </w:rPr>
        <w:t>五米外人快还是枪快，枪快</w:t>
      </w:r>
    </w:p>
    <w:p w14:paraId="674DA281" w14:textId="77777777" w:rsidR="009E1CB2" w:rsidRPr="00FC5B4C" w:rsidRDefault="00000000">
      <w:pPr>
        <w:rPr>
          <w:rFonts w:ascii="宋体" w:eastAsia="宋体" w:hAnsi="宋体"/>
          <w:lang w:eastAsia="zh-CN"/>
        </w:rPr>
      </w:pPr>
      <w:r w:rsidRPr="00FC5B4C">
        <w:rPr>
          <w:rFonts w:ascii="宋体" w:eastAsia="宋体" w:hAnsi="宋体"/>
          <w:lang w:eastAsia="zh-CN"/>
        </w:rPr>
        <w:t>五米内人快还是枪快，枪又准又快</w:t>
      </w:r>
    </w:p>
    <w:p w14:paraId="28602B8C" w14:textId="77777777" w:rsidR="009E1CB2" w:rsidRPr="00FC5B4C" w:rsidRDefault="009E1CB2">
      <w:pPr>
        <w:rPr>
          <w:rFonts w:ascii="宋体" w:eastAsia="宋体" w:hAnsi="宋体"/>
          <w:lang w:eastAsia="zh-CN"/>
        </w:rPr>
      </w:pPr>
    </w:p>
    <w:p w14:paraId="0C7356EE" w14:textId="77777777" w:rsidR="009E1CB2" w:rsidRPr="00FC5B4C" w:rsidRDefault="009E1CB2">
      <w:pPr>
        <w:rPr>
          <w:rFonts w:ascii="宋体" w:eastAsia="宋体" w:hAnsi="宋体"/>
          <w:lang w:eastAsia="zh-CN"/>
        </w:rPr>
      </w:pPr>
    </w:p>
    <w:p w14:paraId="3FDA9D5C"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中国美国各有各自的问题</w:t>
      </w:r>
    </w:p>
    <w:p w14:paraId="40D3B567" w14:textId="77777777" w:rsidR="009E1CB2" w:rsidRPr="00FC5B4C" w:rsidRDefault="00000000">
      <w:pPr>
        <w:rPr>
          <w:rFonts w:ascii="宋体" w:eastAsia="宋体" w:hAnsi="宋体"/>
        </w:rPr>
      </w:pPr>
      <w:r w:rsidRPr="00FC5B4C">
        <w:rPr>
          <w:rFonts w:ascii="宋体" w:eastAsia="宋体" w:hAnsi="宋体"/>
        </w:rPr>
        <w:t>原文：https://talkcc.org//article/4984614</w:t>
      </w:r>
    </w:p>
    <w:p w14:paraId="14E3083D" w14:textId="77777777" w:rsidR="009E1CB2" w:rsidRPr="00FC5B4C" w:rsidRDefault="00000000">
      <w:pPr>
        <w:rPr>
          <w:rFonts w:ascii="宋体" w:eastAsia="宋体" w:hAnsi="宋体"/>
          <w:lang w:eastAsia="zh-CN"/>
        </w:rPr>
      </w:pPr>
      <w:r w:rsidRPr="00FC5B4C">
        <w:rPr>
          <w:rFonts w:ascii="宋体" w:eastAsia="宋体" w:hAnsi="宋体"/>
          <w:lang w:eastAsia="zh-CN"/>
        </w:rPr>
        <w:t>2024-05-16 08:58:19</w:t>
      </w:r>
    </w:p>
    <w:p w14:paraId="64BFBB23"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中国的问题大家讨论够多了，我说说我现在乐观的原因。这个不是取决于某一点变化也不是取决于某个领导人的取舍。是中国积累的底蕴。这半年来和一些朋友不断复盘。曾经热炒的点现在大多在证伪。</w:t>
      </w:r>
    </w:p>
    <w:p w14:paraId="2A7B29A6" w14:textId="77777777" w:rsidR="009E1CB2" w:rsidRPr="00FC5B4C" w:rsidRDefault="00000000">
      <w:pPr>
        <w:rPr>
          <w:rFonts w:ascii="宋体" w:eastAsia="宋体" w:hAnsi="宋体"/>
          <w:lang w:eastAsia="zh-CN"/>
        </w:rPr>
      </w:pPr>
      <w:r w:rsidRPr="00FC5B4C">
        <w:rPr>
          <w:rFonts w:ascii="宋体" w:eastAsia="宋体" w:hAnsi="宋体"/>
          <w:lang w:eastAsia="zh-CN"/>
        </w:rPr>
        <w:t>比如印度制造和越南，从一开始我们多数中国人都知道这是个伪命题。印度自身的问题不在这里讨论范畴，我就说今年复盘的 一部分结论。</w:t>
      </w:r>
    </w:p>
    <w:p w14:paraId="51F9896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红海冲突后，世界几大航运公司改道。这时候国内一批学者惊呼对中国替代的印度优势巨大。毕竟对欧洲出口他们有距离优势。但是红海冲突后半年，我们这里拿到的数据是这样。航运费用翻倍后，对欧出口退出最多的供应商是印度。以至于，在印度转口贸易挤压的柴油大约两千万吨一度倾销 东南亚市场。而中国出口反而更稳定了，欧洲的经销商通过加大在欧洲的库存，同时一部分转移到中欧班列来消化。究其原因，印度制造无法承受航运成本的提高核心问题在 他们的制造还是中国零部件的贴牌制造，利润微薄。航运成本翻倍也不会影响我们劳动生产率带来的价格优势。随后，经济学人有文章批评莫迪经济政策，虽然经济学人的观点一贯高度政治化，但是他们的文章部分数据是值得参考的。比如，莫迪十年经济政策，经济增长实际考股市和地产，制造业比重这十年是逐步降低的而且印度居民负债率也是历史高点。当然这个还远低于中国，我们没必要五十步笑百步。我只是在强调 印度制造替代中国的前景还需要很多积累为前提。 </w:t>
      </w:r>
    </w:p>
    <w:p w14:paraId="6D19859E" w14:textId="77777777" w:rsidR="009E1CB2" w:rsidRPr="00FC5B4C" w:rsidRDefault="00000000">
      <w:pPr>
        <w:rPr>
          <w:rFonts w:ascii="宋体" w:eastAsia="宋体" w:hAnsi="宋体"/>
          <w:lang w:eastAsia="zh-CN"/>
        </w:rPr>
      </w:pPr>
      <w:r w:rsidRPr="00FC5B4C">
        <w:rPr>
          <w:rFonts w:ascii="宋体" w:eastAsia="宋体" w:hAnsi="宋体"/>
          <w:lang w:eastAsia="zh-CN"/>
        </w:rPr>
        <w:t>同样作为中国制造的越南制造，现在正在受到汇率贬值带来的资本外逃。越南政府现在两难在于，由于对拜登政府把越南政府踢出非市场经济国家名单有期待。因此越南对现在汇率贬值迭加资本外逃保持克制。越南现在每天都有排长队在银行门口挤兑的民众，同时黄金在越南境内溢价是高于国际金价30%的水平。在此困局中，越南政府一个转变是推迟欧盟代表团考察越南一个月，优先迎接普京对越南的访问。也因此美国现在炒作越南对 俄罗斯将出口芯片。总之，越南经济现在在大考是一个现实问题。</w:t>
      </w:r>
    </w:p>
    <w:p w14:paraId="0727DDA3" w14:textId="77777777" w:rsidR="009E1CB2" w:rsidRPr="00FC5B4C" w:rsidRDefault="00000000">
      <w:pPr>
        <w:rPr>
          <w:rFonts w:ascii="宋体" w:eastAsia="宋体" w:hAnsi="宋体"/>
          <w:lang w:eastAsia="zh-CN"/>
        </w:rPr>
      </w:pPr>
      <w:r w:rsidRPr="00FC5B4C">
        <w:rPr>
          <w:rFonts w:ascii="宋体" w:eastAsia="宋体" w:hAnsi="宋体"/>
          <w:lang w:eastAsia="zh-CN"/>
        </w:rPr>
        <w:t>中国经济的优势，有很多说法。我用一个比较简单的算法来推论。我这个推论是说服很多朋友的。这就是，以上海到南京为例。80和90年代，火车全面提速前，曾经的时速那是60公里。上海到南京常规班列6小时抵达。现在为一个半小时到一小时五十分不等。由于一小时班车很少这里踢出计算。上海到南京是中国最繁忙的高铁路段，截止去年公开信息每天上海南京之间的班次182次。我们假定的班次平均每列1000人。沪宁线日均运输 18.2人次。对比高铁前车速，18.2万人次至少多处了72.8万小时用来工作学习和消费。以此类推，基于高铁，航空，城市轨道以及港口公路和现代通信的综合基础建设。结合每小时的劳动生产率。中国制造的优势无可替代。这也是为啥东南亚和印度现在还是贴牌加工为主的根本原因。也因此沙利文今年公开在国会说，与中国制造脱钩的第一阶段失败了。不过后面还要继续就是了。</w:t>
      </w:r>
    </w:p>
    <w:p w14:paraId="1F6E6499" w14:textId="77777777" w:rsidR="009E1CB2" w:rsidRPr="00FC5B4C" w:rsidRDefault="00000000">
      <w:pPr>
        <w:rPr>
          <w:rFonts w:ascii="宋体" w:eastAsia="宋体" w:hAnsi="宋体"/>
          <w:lang w:eastAsia="zh-CN"/>
        </w:rPr>
      </w:pPr>
      <w:r w:rsidRPr="00FC5B4C">
        <w:rPr>
          <w:rFonts w:ascii="宋体" w:eastAsia="宋体" w:hAnsi="宋体"/>
          <w:lang w:eastAsia="zh-CN"/>
        </w:rPr>
        <w:t>回到我们现在的问题，不管多少问题，现在矛盾中心是接班人问题。这个问题或早或晚都会解决的。而且解决方向国内已经没有分歧。并且因为央地矛盾的扩大，现在中央和地方尤其地方经济强省已经各玩各的了。从政治分歧角度，央地矛盾已经是建国以来最大，甚至是百年以来最大。但是我们经济并没有出现建国以来最糟糕的局面甚至百年以来最糟糕</w:t>
      </w:r>
      <w:r w:rsidRPr="00FC5B4C">
        <w:rPr>
          <w:rFonts w:ascii="宋体" w:eastAsia="宋体" w:hAnsi="宋体"/>
          <w:lang w:eastAsia="zh-CN"/>
        </w:rPr>
        <w:lastRenderedPageBreak/>
        <w:t>局面。上面叙述的中国经济积累的韧劲正在给我们政治上最糟糕的局面托底。同步我前面几个帖子详细说过，在新技术领域新能源领域还有由此产生的电网扩容等刚需他们会继续打造中国经济的新优势。多数人其实没有意识到，凭借我们今天和未来二十年的优势，我们的今天和我们不远的未来，尤其是进入信息化数字化的未来，我们和世界多数国家有着越来越大的技术代差。这个趋势已经不可逆。只是，我们今天 还没适应我们怎么把制造优势技术优势带来的综合优势变成我们经济和政治领域在世界市场份额的综合优势。但是对这个综合优势的努力已经行成合力。哪怕在政治矛盾高度分歧的当下，顺应未来的合力有能力行动的已经开始抱团出去了。部分落地的没有公开新闻不说，不然多数人难以适应。这就是 我今天感慨的，时代的风不知道什么时候 就变了的意思。</w:t>
      </w:r>
    </w:p>
    <w:p w14:paraId="691605C4" w14:textId="77777777" w:rsidR="009E1CB2" w:rsidRPr="00FC5B4C" w:rsidRDefault="00000000">
      <w:pPr>
        <w:rPr>
          <w:rFonts w:ascii="宋体" w:eastAsia="宋体" w:hAnsi="宋体"/>
          <w:lang w:eastAsia="zh-CN"/>
        </w:rPr>
      </w:pPr>
      <w:r w:rsidRPr="00FC5B4C">
        <w:rPr>
          <w:rFonts w:ascii="宋体" w:eastAsia="宋体" w:hAnsi="宋体"/>
          <w:lang w:eastAsia="zh-CN"/>
        </w:rPr>
        <w:t>再回到我们的内部矛盾，解决矛盾的增量有保证了，解决矛盾的方向已经形成共识，解决矛盾的合力正在形成和磨合中。对比我们的对手美国，在上述的共识和合力中，美国已经不是我们首要的问题和对手。这个虽然已经是将近一年前的结论，但是今天依旧还有太多人没有理解，至少没有从官宣理解。同样中国围绕中国制造扩张国权的时候，美国也把自己的金融优势发挥到极致。本轮美国加息过程中，美国不管多少问题，美元的国际份额不但没有减少还有所增加，这是一个现实 。</w:t>
      </w:r>
    </w:p>
    <w:p w14:paraId="0CE81549" w14:textId="77777777" w:rsidR="009E1CB2" w:rsidRPr="00FC5B4C" w:rsidRDefault="00000000">
      <w:pPr>
        <w:rPr>
          <w:rFonts w:ascii="宋体" w:eastAsia="宋体" w:hAnsi="宋体"/>
          <w:lang w:eastAsia="zh-CN"/>
        </w:rPr>
      </w:pPr>
      <w:r w:rsidRPr="00FC5B4C">
        <w:rPr>
          <w:rFonts w:ascii="宋体" w:eastAsia="宋体" w:hAnsi="宋体"/>
          <w:lang w:eastAsia="zh-CN"/>
        </w:rPr>
        <w:t>但是美国现在遇到的问题，曾经我们在2008到2012时候遇到过，这就是美国内乱会深化到哪一步。美国犹太化的改旗易帜影响有多大，这不是中国的问题，但是这有助于中国在解决自身问题的暂时不需要把美国作为首要对手来对待。</w:t>
      </w:r>
    </w:p>
    <w:p w14:paraId="3E854645" w14:textId="77777777" w:rsidR="009E1CB2" w:rsidRPr="00FC5B4C" w:rsidRDefault="00000000">
      <w:pPr>
        <w:rPr>
          <w:rFonts w:ascii="宋体" w:eastAsia="宋体" w:hAnsi="宋体"/>
          <w:lang w:eastAsia="zh-CN"/>
        </w:rPr>
      </w:pPr>
      <w:r w:rsidRPr="00FC5B4C">
        <w:rPr>
          <w:rFonts w:ascii="宋体" w:eastAsia="宋体" w:hAnsi="宋体"/>
          <w:lang w:eastAsia="zh-CN"/>
        </w:rPr>
        <w:t>结合你的帖子，从美国谈判回来的人提过一件事。那就是沙利文和布林肯这代人，他们对核威慑的理解就是美国可以威胁使用核武器其他任何国家都不可以。这是他们肆无忌惮觉得自己赢麻了的基础。甚至对台湾海峡的兵推，美国的胜利也基于美国可以单方面使用战术核武器中国不报复，俄罗斯不支援，半岛不会有事，中国只有东部战区参战为前提。不如此你们不会理解美国决策为啥是今天的走向。</w:t>
      </w:r>
    </w:p>
    <w:p w14:paraId="19E59A1D" w14:textId="77777777" w:rsidR="009E1CB2" w:rsidRPr="00FC5B4C" w:rsidRDefault="00000000">
      <w:pPr>
        <w:rPr>
          <w:rFonts w:ascii="宋体" w:eastAsia="宋体" w:hAnsi="宋体"/>
          <w:lang w:eastAsia="zh-CN"/>
        </w:rPr>
      </w:pPr>
      <w:r w:rsidRPr="00FC5B4C">
        <w:rPr>
          <w:rFonts w:ascii="宋体" w:eastAsia="宋体" w:hAnsi="宋体"/>
          <w:lang w:eastAsia="zh-CN"/>
        </w:rPr>
        <w:t>综上所述，我们的主要问题和矛盾已经可以解决。我们需要的是过渡的时间。美国暂时看不到解决核心矛盾和冲突的方向。只不过美国针对中国逐步升级的全力以赴，技术脱钩进行时，届时见招拆招即可。</w:t>
      </w:r>
    </w:p>
    <w:p w14:paraId="1856043C" w14:textId="77777777" w:rsidR="009E1CB2" w:rsidRPr="00FC5B4C" w:rsidRDefault="009E1CB2">
      <w:pPr>
        <w:rPr>
          <w:rFonts w:ascii="宋体" w:eastAsia="宋体" w:hAnsi="宋体"/>
          <w:lang w:eastAsia="zh-CN"/>
        </w:rPr>
      </w:pPr>
    </w:p>
    <w:p w14:paraId="36ED2007" w14:textId="77777777" w:rsidR="009E1CB2" w:rsidRPr="00FC5B4C" w:rsidRDefault="009E1CB2">
      <w:pPr>
        <w:rPr>
          <w:rFonts w:ascii="宋体" w:eastAsia="宋体" w:hAnsi="宋体"/>
          <w:lang w:eastAsia="zh-CN"/>
        </w:rPr>
      </w:pPr>
    </w:p>
    <w:p w14:paraId="41F28928" w14:textId="77777777" w:rsidR="009E1CB2" w:rsidRPr="00FC5B4C" w:rsidRDefault="00000000">
      <w:pPr>
        <w:pStyle w:val="31"/>
        <w:rPr>
          <w:rFonts w:ascii="宋体" w:eastAsia="宋体" w:hAnsi="宋体"/>
        </w:rPr>
      </w:pPr>
      <w:r w:rsidRPr="00FC5B4C">
        <w:rPr>
          <w:rFonts w:ascii="宋体" w:eastAsia="宋体" w:hAnsi="宋体"/>
        </w:rPr>
        <w:t>这个不是问题</w:t>
      </w:r>
    </w:p>
    <w:p w14:paraId="10848A7E" w14:textId="77777777" w:rsidR="009E1CB2" w:rsidRPr="00FC5B4C" w:rsidRDefault="00000000">
      <w:pPr>
        <w:rPr>
          <w:rFonts w:ascii="宋体" w:eastAsia="宋体" w:hAnsi="宋体"/>
        </w:rPr>
      </w:pPr>
      <w:r w:rsidRPr="00FC5B4C">
        <w:rPr>
          <w:rFonts w:ascii="宋体" w:eastAsia="宋体" w:hAnsi="宋体"/>
        </w:rPr>
        <w:t>原文：https://talkcc.org//article/4984617</w:t>
      </w:r>
    </w:p>
    <w:p w14:paraId="47C1B7C6" w14:textId="77777777" w:rsidR="009E1CB2" w:rsidRPr="00FC5B4C" w:rsidRDefault="00000000">
      <w:pPr>
        <w:rPr>
          <w:rFonts w:ascii="宋体" w:eastAsia="宋体" w:hAnsi="宋体"/>
          <w:lang w:eastAsia="zh-CN"/>
        </w:rPr>
      </w:pPr>
      <w:r w:rsidRPr="00FC5B4C">
        <w:rPr>
          <w:rFonts w:ascii="宋体" w:eastAsia="宋体" w:hAnsi="宋体"/>
          <w:lang w:eastAsia="zh-CN"/>
        </w:rPr>
        <w:t>2024-05-16 09:12:27</w:t>
      </w:r>
    </w:p>
    <w:p w14:paraId="6DB40304"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罗斯福之后美国自己修正了游戏规则 </w:t>
      </w:r>
    </w:p>
    <w:p w14:paraId="2DE4935C" w14:textId="77777777" w:rsidR="009E1CB2" w:rsidRPr="00FC5B4C" w:rsidRDefault="00000000">
      <w:pPr>
        <w:rPr>
          <w:rFonts w:ascii="宋体" w:eastAsia="宋体" w:hAnsi="宋体"/>
          <w:lang w:eastAsia="zh-CN"/>
        </w:rPr>
      </w:pPr>
      <w:r w:rsidRPr="00FC5B4C">
        <w:rPr>
          <w:rFonts w:ascii="宋体" w:eastAsia="宋体" w:hAnsi="宋体"/>
          <w:lang w:eastAsia="zh-CN"/>
        </w:rPr>
        <w:t>我们也会如此</w:t>
      </w:r>
    </w:p>
    <w:p w14:paraId="34F60145" w14:textId="77777777" w:rsidR="009E1CB2" w:rsidRPr="00FC5B4C" w:rsidRDefault="009E1CB2">
      <w:pPr>
        <w:rPr>
          <w:rFonts w:ascii="宋体" w:eastAsia="宋体" w:hAnsi="宋体"/>
          <w:lang w:eastAsia="zh-CN"/>
        </w:rPr>
      </w:pPr>
    </w:p>
    <w:p w14:paraId="5C9B8D88" w14:textId="77777777" w:rsidR="009E1CB2" w:rsidRPr="00FC5B4C" w:rsidRDefault="009E1CB2">
      <w:pPr>
        <w:rPr>
          <w:rFonts w:ascii="宋体" w:eastAsia="宋体" w:hAnsi="宋体"/>
          <w:lang w:eastAsia="zh-CN"/>
        </w:rPr>
      </w:pPr>
    </w:p>
    <w:p w14:paraId="56916F99"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原本2021年 沙利文那批人开香槟觉得自己赢麻了</w:t>
      </w:r>
    </w:p>
    <w:p w14:paraId="24732E94" w14:textId="77777777" w:rsidR="009E1CB2" w:rsidRPr="00FC5B4C" w:rsidRDefault="00000000">
      <w:pPr>
        <w:rPr>
          <w:rFonts w:ascii="宋体" w:eastAsia="宋体" w:hAnsi="宋体"/>
        </w:rPr>
      </w:pPr>
      <w:r w:rsidRPr="00FC5B4C">
        <w:rPr>
          <w:rFonts w:ascii="宋体" w:eastAsia="宋体" w:hAnsi="宋体"/>
        </w:rPr>
        <w:t>原文：https://talkcc.org//article/4984627</w:t>
      </w:r>
    </w:p>
    <w:p w14:paraId="71CEB01D" w14:textId="77777777" w:rsidR="009E1CB2" w:rsidRPr="00FC5B4C" w:rsidRDefault="00000000">
      <w:pPr>
        <w:rPr>
          <w:rFonts w:ascii="宋体" w:eastAsia="宋体" w:hAnsi="宋体"/>
          <w:lang w:eastAsia="zh-CN"/>
        </w:rPr>
      </w:pPr>
      <w:r w:rsidRPr="00FC5B4C">
        <w:rPr>
          <w:rFonts w:ascii="宋体" w:eastAsia="宋体" w:hAnsi="宋体"/>
          <w:lang w:eastAsia="zh-CN"/>
        </w:rPr>
        <w:t>2024-05-16 09:43:04</w:t>
      </w:r>
    </w:p>
    <w:p w14:paraId="21474C43" w14:textId="77777777" w:rsidR="009E1CB2" w:rsidRPr="00FC5B4C" w:rsidRDefault="00000000">
      <w:pPr>
        <w:rPr>
          <w:rFonts w:ascii="宋体" w:eastAsia="宋体" w:hAnsi="宋体"/>
          <w:lang w:eastAsia="zh-CN"/>
        </w:rPr>
      </w:pPr>
      <w:r w:rsidRPr="00FC5B4C">
        <w:rPr>
          <w:rFonts w:ascii="宋体" w:eastAsia="宋体" w:hAnsi="宋体"/>
          <w:lang w:eastAsia="zh-CN"/>
        </w:rPr>
        <w:t>他们策略是一战那种，打服俄罗斯迫使俄罗斯加入 美国阵营围堵美国。所以俄罗斯开战之后他们觉得自己赢麻了。当时华为那样的精英圈子传的内容是，美国愿意花几万美元麻痹中国，然后和中国脱钩拉拢全世界孤立中国。（他们一度确信中国输定了）尤其在乌克兰战争后，美国重新夺取了对欧洲和日本盟友的绝对控制权。</w:t>
      </w:r>
    </w:p>
    <w:p w14:paraId="47456667" w14:textId="77777777" w:rsidR="009E1CB2" w:rsidRPr="00FC5B4C" w:rsidRDefault="00000000">
      <w:pPr>
        <w:rPr>
          <w:rFonts w:ascii="宋体" w:eastAsia="宋体" w:hAnsi="宋体"/>
          <w:lang w:eastAsia="zh-CN"/>
        </w:rPr>
      </w:pPr>
      <w:r w:rsidRPr="00FC5B4C">
        <w:rPr>
          <w:rFonts w:ascii="宋体" w:eastAsia="宋体" w:hAnsi="宋体"/>
          <w:lang w:eastAsia="zh-CN"/>
        </w:rPr>
        <w:t>但是随着乌克兰战争的局势向俄罗斯倾斜。欧盟被美国搜刮一轮后，德国喘口气就开始把产能向中国转移。然后就是中法互访。原本美国开始转向收割日本的当口，日本下决心抵抗。在这种时候，爆发席卷全美的 支持巴勒斯坦学潮，是在根本上动摇民主党尤其拜登政府的左派民意特别是青年人票仓。</w:t>
      </w:r>
    </w:p>
    <w:p w14:paraId="4C7662DF" w14:textId="77777777" w:rsidR="009E1CB2" w:rsidRPr="00FC5B4C" w:rsidRDefault="00000000">
      <w:pPr>
        <w:rPr>
          <w:rFonts w:ascii="宋体" w:eastAsia="宋体" w:hAnsi="宋体"/>
          <w:lang w:eastAsia="zh-CN"/>
        </w:rPr>
      </w:pPr>
      <w:r w:rsidRPr="00FC5B4C">
        <w:rPr>
          <w:rFonts w:ascii="宋体" w:eastAsia="宋体" w:hAnsi="宋体"/>
          <w:lang w:eastAsia="zh-CN"/>
        </w:rPr>
        <w:t>所以这时候推出的反犹太意识法案实在是耐人寻味。如果没有意外，走到今天，川普当选概率相当大。</w:t>
      </w:r>
    </w:p>
    <w:p w14:paraId="74BBDC9A" w14:textId="77777777" w:rsidR="009E1CB2" w:rsidRPr="00FC5B4C" w:rsidRDefault="009E1CB2">
      <w:pPr>
        <w:rPr>
          <w:rFonts w:ascii="宋体" w:eastAsia="宋体" w:hAnsi="宋体"/>
          <w:lang w:eastAsia="zh-CN"/>
        </w:rPr>
      </w:pPr>
    </w:p>
    <w:p w14:paraId="660AE6BF" w14:textId="77777777" w:rsidR="009E1CB2" w:rsidRPr="00FC5B4C" w:rsidRDefault="009E1CB2">
      <w:pPr>
        <w:rPr>
          <w:rFonts w:ascii="宋体" w:eastAsia="宋体" w:hAnsi="宋体"/>
          <w:lang w:eastAsia="zh-CN"/>
        </w:rPr>
      </w:pPr>
    </w:p>
    <w:p w14:paraId="4B430F51" w14:textId="77777777" w:rsidR="009E1CB2" w:rsidRPr="00FC5B4C" w:rsidRDefault="00000000">
      <w:pPr>
        <w:pStyle w:val="31"/>
        <w:rPr>
          <w:rFonts w:ascii="宋体" w:eastAsia="宋体" w:hAnsi="宋体"/>
        </w:rPr>
      </w:pPr>
      <w:r w:rsidRPr="00FC5B4C">
        <w:rPr>
          <w:rFonts w:ascii="宋体" w:eastAsia="宋体" w:hAnsi="宋体"/>
        </w:rPr>
        <w:t>我眼里重中之重是北方航路</w:t>
      </w:r>
    </w:p>
    <w:p w14:paraId="66AF7FC6" w14:textId="77777777" w:rsidR="009E1CB2" w:rsidRPr="00FC5B4C" w:rsidRDefault="00000000">
      <w:pPr>
        <w:rPr>
          <w:rFonts w:ascii="宋体" w:eastAsia="宋体" w:hAnsi="宋体"/>
        </w:rPr>
      </w:pPr>
      <w:r w:rsidRPr="00FC5B4C">
        <w:rPr>
          <w:rFonts w:ascii="宋体" w:eastAsia="宋体" w:hAnsi="宋体"/>
        </w:rPr>
        <w:t>原文：https://talkcc.org//article/4984688</w:t>
      </w:r>
    </w:p>
    <w:p w14:paraId="75C5B79A" w14:textId="77777777" w:rsidR="009E1CB2" w:rsidRPr="00FC5B4C" w:rsidRDefault="00000000">
      <w:pPr>
        <w:rPr>
          <w:rFonts w:ascii="宋体" w:eastAsia="宋体" w:hAnsi="宋体"/>
          <w:lang w:eastAsia="zh-CN"/>
        </w:rPr>
      </w:pPr>
      <w:r w:rsidRPr="00FC5B4C">
        <w:rPr>
          <w:rFonts w:ascii="宋体" w:eastAsia="宋体" w:hAnsi="宋体"/>
          <w:lang w:eastAsia="zh-CN"/>
        </w:rPr>
        <w:t>2024-05-16 15:01:02</w:t>
      </w:r>
    </w:p>
    <w:p w14:paraId="3D2185A2" w14:textId="77777777" w:rsidR="009E1CB2" w:rsidRPr="00FC5B4C" w:rsidRDefault="00000000">
      <w:pPr>
        <w:rPr>
          <w:rFonts w:ascii="宋体" w:eastAsia="宋体" w:hAnsi="宋体"/>
          <w:lang w:eastAsia="zh-CN"/>
        </w:rPr>
      </w:pPr>
      <w:r w:rsidRPr="00FC5B4C">
        <w:rPr>
          <w:rFonts w:ascii="宋体" w:eastAsia="宋体" w:hAnsi="宋体"/>
          <w:lang w:eastAsia="zh-CN"/>
        </w:rPr>
        <w:t>做好了日本都可以从美国那边解套</w:t>
      </w:r>
    </w:p>
    <w:p w14:paraId="4A1066E7" w14:textId="77777777" w:rsidR="009E1CB2" w:rsidRPr="00FC5B4C" w:rsidRDefault="009E1CB2">
      <w:pPr>
        <w:rPr>
          <w:rFonts w:ascii="宋体" w:eastAsia="宋体" w:hAnsi="宋体"/>
          <w:lang w:eastAsia="zh-CN"/>
        </w:rPr>
      </w:pPr>
    </w:p>
    <w:p w14:paraId="72487798" w14:textId="77777777" w:rsidR="009E1CB2" w:rsidRPr="00FC5B4C" w:rsidRDefault="009E1CB2">
      <w:pPr>
        <w:rPr>
          <w:rFonts w:ascii="宋体" w:eastAsia="宋体" w:hAnsi="宋体"/>
          <w:lang w:eastAsia="zh-CN"/>
        </w:rPr>
      </w:pPr>
    </w:p>
    <w:p w14:paraId="6120ED9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难怪校友那边说 数字确权失败了</w:t>
      </w:r>
    </w:p>
    <w:p w14:paraId="47479EEF" w14:textId="77777777" w:rsidR="009E1CB2" w:rsidRPr="00FC5B4C" w:rsidRDefault="00000000">
      <w:pPr>
        <w:rPr>
          <w:rFonts w:ascii="宋体" w:eastAsia="宋体" w:hAnsi="宋体"/>
        </w:rPr>
      </w:pPr>
      <w:r w:rsidRPr="00FC5B4C">
        <w:rPr>
          <w:rFonts w:ascii="宋体" w:eastAsia="宋体" w:hAnsi="宋体"/>
        </w:rPr>
        <w:t>原文：https://talkcc.org//article/4984691</w:t>
      </w:r>
    </w:p>
    <w:p w14:paraId="21A911F0" w14:textId="77777777" w:rsidR="009E1CB2" w:rsidRPr="00FC5B4C" w:rsidRDefault="00000000">
      <w:pPr>
        <w:rPr>
          <w:rFonts w:ascii="宋体" w:eastAsia="宋体" w:hAnsi="宋体"/>
          <w:lang w:eastAsia="zh-CN"/>
        </w:rPr>
      </w:pPr>
      <w:r w:rsidRPr="00FC5B4C">
        <w:rPr>
          <w:rFonts w:ascii="宋体" w:eastAsia="宋体" w:hAnsi="宋体"/>
          <w:lang w:eastAsia="zh-CN"/>
        </w:rPr>
        <w:t>2024-05-16 15:26:55</w:t>
      </w:r>
    </w:p>
    <w:p w14:paraId="6E21F93B" w14:textId="77777777" w:rsidR="009E1CB2" w:rsidRPr="00FC5B4C" w:rsidRDefault="00000000">
      <w:pPr>
        <w:rPr>
          <w:rFonts w:ascii="宋体" w:eastAsia="宋体" w:hAnsi="宋体"/>
          <w:lang w:eastAsia="zh-CN"/>
        </w:rPr>
      </w:pPr>
      <w:r w:rsidRPr="00FC5B4C">
        <w:rPr>
          <w:rFonts w:ascii="宋体" w:eastAsia="宋体" w:hAnsi="宋体"/>
          <w:lang w:eastAsia="zh-CN"/>
        </w:rPr>
        <w:t>对应的是数字交易所</w:t>
      </w:r>
    </w:p>
    <w:p w14:paraId="28632C7E" w14:textId="77777777" w:rsidR="009E1CB2" w:rsidRPr="00FC5B4C" w:rsidRDefault="009E1CB2">
      <w:pPr>
        <w:rPr>
          <w:rFonts w:ascii="宋体" w:eastAsia="宋体" w:hAnsi="宋体"/>
          <w:lang w:eastAsia="zh-CN"/>
        </w:rPr>
      </w:pPr>
    </w:p>
    <w:p w14:paraId="7FAEB284" w14:textId="77777777" w:rsidR="009E1CB2" w:rsidRPr="00FC5B4C" w:rsidRDefault="009E1CB2">
      <w:pPr>
        <w:rPr>
          <w:rFonts w:ascii="宋体" w:eastAsia="宋体" w:hAnsi="宋体"/>
          <w:lang w:eastAsia="zh-CN"/>
        </w:rPr>
      </w:pPr>
    </w:p>
    <w:p w14:paraId="6C035C8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改开？？？</w:t>
      </w:r>
    </w:p>
    <w:p w14:paraId="58007FBA" w14:textId="77777777" w:rsidR="009E1CB2" w:rsidRPr="00FC5B4C" w:rsidRDefault="00000000">
      <w:pPr>
        <w:rPr>
          <w:rFonts w:ascii="宋体" w:eastAsia="宋体" w:hAnsi="宋体"/>
        </w:rPr>
      </w:pPr>
      <w:r w:rsidRPr="00FC5B4C">
        <w:rPr>
          <w:rFonts w:ascii="宋体" w:eastAsia="宋体" w:hAnsi="宋体"/>
        </w:rPr>
        <w:t>原文：https://talkcc.org//article/4984703</w:t>
      </w:r>
    </w:p>
    <w:p w14:paraId="2630EBB2" w14:textId="77777777" w:rsidR="009E1CB2" w:rsidRPr="00FC5B4C" w:rsidRDefault="00000000">
      <w:pPr>
        <w:rPr>
          <w:rFonts w:ascii="宋体" w:eastAsia="宋体" w:hAnsi="宋体"/>
          <w:lang w:eastAsia="zh-CN"/>
        </w:rPr>
      </w:pPr>
      <w:r w:rsidRPr="00FC5B4C">
        <w:rPr>
          <w:rFonts w:ascii="宋体" w:eastAsia="宋体" w:hAnsi="宋体"/>
          <w:lang w:eastAsia="zh-CN"/>
        </w:rPr>
        <w:t>2024-05-16 17:48:12</w:t>
      </w:r>
    </w:p>
    <w:p w14:paraId="3DCEDF6F" w14:textId="77777777" w:rsidR="009E1CB2" w:rsidRPr="00FC5B4C" w:rsidRDefault="00000000">
      <w:pPr>
        <w:rPr>
          <w:rFonts w:ascii="宋体" w:eastAsia="宋体" w:hAnsi="宋体"/>
          <w:lang w:eastAsia="zh-CN"/>
        </w:rPr>
      </w:pPr>
      <w:r w:rsidRPr="00FC5B4C">
        <w:rPr>
          <w:rFonts w:ascii="宋体" w:eastAsia="宋体" w:hAnsi="宋体"/>
          <w:lang w:eastAsia="zh-CN"/>
        </w:rPr>
        <w:t>邓公给改开定的前置条件是二十年不爆发世界大战，具体参考邓选。</w:t>
      </w:r>
    </w:p>
    <w:p w14:paraId="445E8203" w14:textId="77777777" w:rsidR="009E1CB2" w:rsidRPr="00FC5B4C" w:rsidRDefault="00000000">
      <w:pPr>
        <w:rPr>
          <w:rFonts w:ascii="宋体" w:eastAsia="宋体" w:hAnsi="宋体"/>
          <w:lang w:eastAsia="zh-CN"/>
        </w:rPr>
      </w:pPr>
      <w:r w:rsidRPr="00FC5B4C">
        <w:rPr>
          <w:rFonts w:ascii="宋体" w:eastAsia="宋体" w:hAnsi="宋体"/>
          <w:lang w:eastAsia="zh-CN"/>
        </w:rPr>
        <w:t>这二十年，美国赢得的冷战后，一度全面围堵中国 。但是基于苏联解体后的一系列危机，我们赢来了一个转机。就是在南联盟战争中 ，欧美协商一直先消化苏联遗产稳住中国。我这里朋友查阅欧盟议会公开档案中，欧盟主要几个国家那时候劝说藏独无论如何接受中国条件因为对中国会放缓压力。那时候藏独对中国政府什么也得不到。至于当时中国政府已经答应藏独哪些部分条件有兴趣自己查阅。那时候我一个学弟是上海国台办主任，老爷子说到 1999年前，我们对台工作就是无底线退让，完全被动。直到911，美国战略中心除了打压欧元，就是反恐。于是对中国的策略从围堵到接触，这时候中国经济才真正缓口气。但是到2008年付出的代价就是前面有帖子说的评估。2008年带2012，如果前二位位置换一换就是改旗易帜。所以现在这位一号，上去为啥强调底线思维，因为他上去任务就是兜住底。什么底，对内是不改旗易帜。对外就是中美经贸兜住底。</w:t>
      </w:r>
    </w:p>
    <w:p w14:paraId="78AE7B03" w14:textId="77777777" w:rsidR="009E1CB2" w:rsidRPr="00FC5B4C" w:rsidRDefault="00000000">
      <w:pPr>
        <w:rPr>
          <w:rFonts w:ascii="宋体" w:eastAsia="宋体" w:hAnsi="宋体"/>
          <w:lang w:eastAsia="zh-CN"/>
        </w:rPr>
      </w:pPr>
      <w:r w:rsidRPr="00FC5B4C">
        <w:rPr>
          <w:rFonts w:ascii="宋体" w:eastAsia="宋体" w:hAnsi="宋体"/>
          <w:lang w:eastAsia="zh-CN"/>
        </w:rPr>
        <w:t>2012年前后奥巴马启动亚太在平衡，直接提出组建TPP和TIPP把中国提出世界贸易循环。然后我们对应就是到今天用一带一路平替对欧美出口，2012年那会我们对欧美出口一度占60%+ ，2008年前我们一度对外出口经济占比40%+。到2016年，欧美撕毁中国入世那会承诺的自动承认中国是市场经济国家同步对等开放市场。那之后，美国启动301和贸易战几乎是必然。</w:t>
      </w:r>
    </w:p>
    <w:p w14:paraId="58B21EB2" w14:textId="77777777" w:rsidR="009E1CB2" w:rsidRPr="00FC5B4C" w:rsidRDefault="00000000">
      <w:pPr>
        <w:rPr>
          <w:rFonts w:ascii="宋体" w:eastAsia="宋体" w:hAnsi="宋体"/>
          <w:lang w:eastAsia="zh-CN"/>
        </w:rPr>
      </w:pPr>
      <w:r w:rsidRPr="00FC5B4C">
        <w:rPr>
          <w:rFonts w:ascii="宋体" w:eastAsia="宋体" w:hAnsi="宋体"/>
          <w:lang w:eastAsia="zh-CN"/>
        </w:rPr>
        <w:t>到今年中国芯片突围后，围绕一系列核心技术不被卡脖子的突破。人民币的锚定物从美元转化为国债。如果说改开的经济目的就是获取美元，到今年也宣告结束了。</w:t>
      </w:r>
    </w:p>
    <w:p w14:paraId="44506F33" w14:textId="77777777" w:rsidR="009E1CB2" w:rsidRPr="00FC5B4C" w:rsidRDefault="00000000">
      <w:pPr>
        <w:rPr>
          <w:rFonts w:ascii="宋体" w:eastAsia="宋体" w:hAnsi="宋体"/>
          <w:lang w:eastAsia="zh-CN"/>
        </w:rPr>
      </w:pPr>
      <w:r w:rsidRPr="00FC5B4C">
        <w:rPr>
          <w:rFonts w:ascii="宋体" w:eastAsia="宋体" w:hAnsi="宋体"/>
          <w:lang w:eastAsia="zh-CN"/>
        </w:rPr>
        <w:t>改开？？？</w:t>
      </w:r>
    </w:p>
    <w:p w14:paraId="5CC6DDE1" w14:textId="77777777" w:rsidR="009E1CB2" w:rsidRPr="00FC5B4C" w:rsidRDefault="00000000">
      <w:pPr>
        <w:rPr>
          <w:rFonts w:ascii="宋体" w:eastAsia="宋体" w:hAnsi="宋体"/>
          <w:lang w:eastAsia="zh-CN"/>
        </w:rPr>
      </w:pPr>
      <w:r w:rsidRPr="00FC5B4C">
        <w:rPr>
          <w:rFonts w:ascii="宋体" w:eastAsia="宋体" w:hAnsi="宋体"/>
          <w:lang w:eastAsia="zh-CN"/>
        </w:rPr>
        <w:t>邓公的改开，在苏联解体后就结束了。</w:t>
      </w:r>
    </w:p>
    <w:p w14:paraId="543ADF39" w14:textId="77777777" w:rsidR="009E1CB2" w:rsidRPr="00FC5B4C" w:rsidRDefault="00000000">
      <w:pPr>
        <w:rPr>
          <w:rFonts w:ascii="宋体" w:eastAsia="宋体" w:hAnsi="宋体"/>
          <w:lang w:eastAsia="zh-CN"/>
        </w:rPr>
      </w:pPr>
      <w:r w:rsidRPr="00FC5B4C">
        <w:rPr>
          <w:rFonts w:ascii="宋体" w:eastAsia="宋体" w:hAnsi="宋体"/>
          <w:lang w:eastAsia="zh-CN"/>
        </w:rPr>
        <w:t>通过加入世贸进入世界经济循环的改开，贸易战那会就完结了。</w:t>
      </w:r>
    </w:p>
    <w:p w14:paraId="7192696B" w14:textId="77777777" w:rsidR="009E1CB2" w:rsidRPr="00FC5B4C" w:rsidRDefault="00000000">
      <w:pPr>
        <w:rPr>
          <w:rFonts w:ascii="宋体" w:eastAsia="宋体" w:hAnsi="宋体"/>
          <w:lang w:eastAsia="zh-CN"/>
        </w:rPr>
      </w:pPr>
      <w:r w:rsidRPr="00FC5B4C">
        <w:rPr>
          <w:rFonts w:ascii="宋体" w:eastAsia="宋体" w:hAnsi="宋体"/>
          <w:lang w:eastAsia="zh-CN"/>
        </w:rPr>
        <w:t>整合经济和发展为核心的世界自由贸易的改开，在三年疫情和乌克兰战争的爆发中终结了。</w:t>
      </w:r>
    </w:p>
    <w:p w14:paraId="18E3144D" w14:textId="77777777" w:rsidR="009E1CB2" w:rsidRPr="00FC5B4C" w:rsidRDefault="00000000">
      <w:pPr>
        <w:rPr>
          <w:rFonts w:ascii="宋体" w:eastAsia="宋体" w:hAnsi="宋体"/>
          <w:lang w:eastAsia="zh-CN"/>
        </w:rPr>
      </w:pPr>
      <w:r w:rsidRPr="00FC5B4C">
        <w:rPr>
          <w:rFonts w:ascii="宋体" w:eastAsia="宋体" w:hAnsi="宋体"/>
          <w:lang w:eastAsia="zh-CN"/>
        </w:rPr>
        <w:t>醒醒吧聊改开，不如聊聊已经盖棺定论的房地产吧。</w:t>
      </w:r>
    </w:p>
    <w:p w14:paraId="5A8E8D23" w14:textId="77777777" w:rsidR="009E1CB2" w:rsidRPr="00FC5B4C" w:rsidRDefault="009E1CB2">
      <w:pPr>
        <w:rPr>
          <w:rFonts w:ascii="宋体" w:eastAsia="宋体" w:hAnsi="宋体"/>
          <w:lang w:eastAsia="zh-CN"/>
        </w:rPr>
      </w:pPr>
    </w:p>
    <w:p w14:paraId="29C95647" w14:textId="77777777" w:rsidR="009E1CB2" w:rsidRPr="00FC5B4C" w:rsidRDefault="009E1CB2">
      <w:pPr>
        <w:rPr>
          <w:rFonts w:ascii="宋体" w:eastAsia="宋体" w:hAnsi="宋体"/>
          <w:lang w:eastAsia="zh-CN"/>
        </w:rPr>
      </w:pPr>
    </w:p>
    <w:p w14:paraId="2BFF9E1D" w14:textId="77777777" w:rsidR="009E1CB2" w:rsidRPr="00FC5B4C" w:rsidRDefault="00000000">
      <w:pPr>
        <w:pStyle w:val="31"/>
        <w:rPr>
          <w:rFonts w:ascii="宋体" w:eastAsia="宋体" w:hAnsi="宋体"/>
        </w:rPr>
      </w:pPr>
      <w:r w:rsidRPr="00FC5B4C">
        <w:rPr>
          <w:rFonts w:ascii="宋体" w:eastAsia="宋体" w:hAnsi="宋体"/>
        </w:rPr>
        <w:t>过界一些</w:t>
      </w:r>
    </w:p>
    <w:p w14:paraId="08617A7B" w14:textId="77777777" w:rsidR="009E1CB2" w:rsidRPr="00FC5B4C" w:rsidRDefault="00000000">
      <w:pPr>
        <w:rPr>
          <w:rFonts w:ascii="宋体" w:eastAsia="宋体" w:hAnsi="宋体"/>
        </w:rPr>
      </w:pPr>
      <w:r w:rsidRPr="00FC5B4C">
        <w:rPr>
          <w:rFonts w:ascii="宋体" w:eastAsia="宋体" w:hAnsi="宋体"/>
        </w:rPr>
        <w:t>原文：https://talkcc.org//article/4984706</w:t>
      </w:r>
    </w:p>
    <w:p w14:paraId="1EA48026"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2024-05-16 17:59:56</w:t>
      </w:r>
    </w:p>
    <w:p w14:paraId="27D505E0" w14:textId="77777777" w:rsidR="009E1CB2" w:rsidRPr="00FC5B4C" w:rsidRDefault="00000000">
      <w:pPr>
        <w:rPr>
          <w:rFonts w:ascii="宋体" w:eastAsia="宋体" w:hAnsi="宋体"/>
          <w:lang w:eastAsia="zh-CN"/>
        </w:rPr>
      </w:pPr>
      <w:r w:rsidRPr="00FC5B4C">
        <w:rPr>
          <w:rFonts w:ascii="宋体" w:eastAsia="宋体" w:hAnsi="宋体"/>
          <w:lang w:eastAsia="zh-CN"/>
        </w:rPr>
        <w:t>货币锚定物转向国债前提评估之一是，如果 炮弹不落地在美国国土，只靠经济熬时间是熬不死美国的。</w:t>
      </w:r>
    </w:p>
    <w:p w14:paraId="324F3493" w14:textId="77777777" w:rsidR="009E1CB2" w:rsidRPr="00FC5B4C" w:rsidRDefault="00000000">
      <w:pPr>
        <w:rPr>
          <w:rFonts w:ascii="宋体" w:eastAsia="宋体" w:hAnsi="宋体"/>
          <w:lang w:eastAsia="zh-CN"/>
        </w:rPr>
      </w:pPr>
      <w:r w:rsidRPr="00FC5B4C">
        <w:rPr>
          <w:rFonts w:ascii="宋体" w:eastAsia="宋体" w:hAnsi="宋体"/>
          <w:lang w:eastAsia="zh-CN"/>
        </w:rPr>
        <w:t>细品 细品 细品</w:t>
      </w:r>
    </w:p>
    <w:p w14:paraId="23A0A8D8" w14:textId="77777777" w:rsidR="009E1CB2" w:rsidRPr="00FC5B4C" w:rsidRDefault="009E1CB2">
      <w:pPr>
        <w:rPr>
          <w:rFonts w:ascii="宋体" w:eastAsia="宋体" w:hAnsi="宋体"/>
          <w:lang w:eastAsia="zh-CN"/>
        </w:rPr>
      </w:pPr>
    </w:p>
    <w:p w14:paraId="657A3E35" w14:textId="77777777" w:rsidR="009E1CB2" w:rsidRPr="00FC5B4C" w:rsidRDefault="009E1CB2">
      <w:pPr>
        <w:rPr>
          <w:rFonts w:ascii="宋体" w:eastAsia="宋体" w:hAnsi="宋体"/>
          <w:lang w:eastAsia="zh-CN"/>
        </w:rPr>
      </w:pPr>
    </w:p>
    <w:p w14:paraId="1DB16BF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粗略理顺一下我侧重的三个重点</w:t>
      </w:r>
    </w:p>
    <w:p w14:paraId="3A88C8F7" w14:textId="77777777" w:rsidR="009E1CB2" w:rsidRPr="00FC5B4C" w:rsidRDefault="00000000">
      <w:pPr>
        <w:rPr>
          <w:rFonts w:ascii="宋体" w:eastAsia="宋体" w:hAnsi="宋体"/>
        </w:rPr>
      </w:pPr>
      <w:r w:rsidRPr="00FC5B4C">
        <w:rPr>
          <w:rFonts w:ascii="宋体" w:eastAsia="宋体" w:hAnsi="宋体"/>
        </w:rPr>
        <w:t>原文：https://talkcc.org//article/4984716</w:t>
      </w:r>
    </w:p>
    <w:p w14:paraId="2C926F78" w14:textId="77777777" w:rsidR="009E1CB2" w:rsidRPr="00FC5B4C" w:rsidRDefault="00000000">
      <w:pPr>
        <w:rPr>
          <w:rFonts w:ascii="宋体" w:eastAsia="宋体" w:hAnsi="宋体"/>
          <w:lang w:eastAsia="zh-CN"/>
        </w:rPr>
      </w:pPr>
      <w:r w:rsidRPr="00FC5B4C">
        <w:rPr>
          <w:rFonts w:ascii="宋体" w:eastAsia="宋体" w:hAnsi="宋体"/>
          <w:lang w:eastAsia="zh-CN"/>
        </w:rPr>
        <w:t>2024-05-16 19:52:06</w:t>
      </w:r>
    </w:p>
    <w:p w14:paraId="08CB09DE" w14:textId="77777777" w:rsidR="009E1CB2" w:rsidRPr="00FC5B4C" w:rsidRDefault="00000000">
      <w:pPr>
        <w:rPr>
          <w:rFonts w:ascii="宋体" w:eastAsia="宋体" w:hAnsi="宋体"/>
          <w:lang w:eastAsia="zh-CN"/>
        </w:rPr>
      </w:pPr>
      <w:r w:rsidRPr="00FC5B4C">
        <w:rPr>
          <w:rFonts w:ascii="宋体" w:eastAsia="宋体" w:hAnsi="宋体"/>
          <w:lang w:eastAsia="zh-CN"/>
        </w:rPr>
        <w:t>1.背靠背上一个台阶，这个比较泛泛而谈</w:t>
      </w:r>
    </w:p>
    <w:p w14:paraId="704630C2" w14:textId="77777777" w:rsidR="009E1CB2" w:rsidRPr="00FC5B4C" w:rsidRDefault="00000000">
      <w:pPr>
        <w:rPr>
          <w:rFonts w:ascii="宋体" w:eastAsia="宋体" w:hAnsi="宋体"/>
          <w:lang w:eastAsia="zh-CN"/>
        </w:rPr>
      </w:pPr>
      <w:r w:rsidRPr="00FC5B4C">
        <w:rPr>
          <w:rFonts w:ascii="宋体" w:eastAsia="宋体" w:hAnsi="宋体"/>
          <w:lang w:eastAsia="zh-CN"/>
        </w:rPr>
        <w:t>2.东北亚图们江出海口对应的北方航路，这条路打通日本就可能倒戈，因为北方航路打通哪怕一部分平替亚洲到欧洲航路。日本北海道是首当其冲的受益方。</w:t>
      </w:r>
    </w:p>
    <w:p w14:paraId="4FC97BA3" w14:textId="77777777" w:rsidR="009E1CB2" w:rsidRPr="00FC5B4C" w:rsidRDefault="00000000">
      <w:pPr>
        <w:rPr>
          <w:rFonts w:ascii="宋体" w:eastAsia="宋体" w:hAnsi="宋体"/>
          <w:lang w:eastAsia="zh-CN"/>
        </w:rPr>
      </w:pPr>
      <w:r w:rsidRPr="00FC5B4C">
        <w:rPr>
          <w:rFonts w:ascii="宋体" w:eastAsia="宋体" w:hAnsi="宋体"/>
          <w:lang w:eastAsia="zh-CN"/>
        </w:rPr>
        <w:t>3.中俄联合月球基地----新边疆 。对了之前帖子提过，中国的月面测绘后，宣布利用月面岩洞可以让月面基地降低到原来月面基地费用5%。这些月球岩洞一共一百个左右，适合做基地的不到五十个。因此美国要求我们公布有关测绘资料，先到先得。</w:t>
      </w:r>
    </w:p>
    <w:p w14:paraId="7F98EB1C" w14:textId="77777777" w:rsidR="009E1CB2" w:rsidRPr="00FC5B4C" w:rsidRDefault="009E1CB2">
      <w:pPr>
        <w:rPr>
          <w:rFonts w:ascii="宋体" w:eastAsia="宋体" w:hAnsi="宋体"/>
          <w:lang w:eastAsia="zh-CN"/>
        </w:rPr>
      </w:pPr>
    </w:p>
    <w:p w14:paraId="28809BA4" w14:textId="77777777" w:rsidR="009E1CB2" w:rsidRPr="00FC5B4C" w:rsidRDefault="009E1CB2">
      <w:pPr>
        <w:rPr>
          <w:rFonts w:ascii="宋体" w:eastAsia="宋体" w:hAnsi="宋体"/>
          <w:lang w:eastAsia="zh-CN"/>
        </w:rPr>
      </w:pPr>
    </w:p>
    <w:p w14:paraId="68DFAFD4" w14:textId="77777777" w:rsidR="009E1CB2" w:rsidRPr="00FC5B4C" w:rsidRDefault="00000000">
      <w:pPr>
        <w:pStyle w:val="31"/>
        <w:rPr>
          <w:rFonts w:ascii="宋体" w:eastAsia="宋体" w:hAnsi="宋体"/>
        </w:rPr>
      </w:pPr>
      <w:r w:rsidRPr="00FC5B4C">
        <w:rPr>
          <w:rFonts w:ascii="宋体" w:eastAsia="宋体" w:hAnsi="宋体"/>
        </w:rPr>
        <w:t>我理解也不复杂</w:t>
      </w:r>
    </w:p>
    <w:p w14:paraId="68693C44" w14:textId="77777777" w:rsidR="009E1CB2" w:rsidRPr="00FC5B4C" w:rsidRDefault="00000000">
      <w:pPr>
        <w:rPr>
          <w:rFonts w:ascii="宋体" w:eastAsia="宋体" w:hAnsi="宋体"/>
        </w:rPr>
      </w:pPr>
      <w:r w:rsidRPr="00FC5B4C">
        <w:rPr>
          <w:rFonts w:ascii="宋体" w:eastAsia="宋体" w:hAnsi="宋体"/>
        </w:rPr>
        <w:t>原文：https://talkcc.org//article/4984735</w:t>
      </w:r>
    </w:p>
    <w:p w14:paraId="2839FE42" w14:textId="77777777" w:rsidR="009E1CB2" w:rsidRPr="00FC5B4C" w:rsidRDefault="00000000">
      <w:pPr>
        <w:rPr>
          <w:rFonts w:ascii="宋体" w:eastAsia="宋体" w:hAnsi="宋体"/>
          <w:lang w:eastAsia="zh-CN"/>
        </w:rPr>
      </w:pPr>
      <w:r w:rsidRPr="00FC5B4C">
        <w:rPr>
          <w:rFonts w:ascii="宋体" w:eastAsia="宋体" w:hAnsi="宋体"/>
          <w:lang w:eastAsia="zh-CN"/>
        </w:rPr>
        <w:t>2024-05-16 21:20:03</w:t>
      </w:r>
    </w:p>
    <w:p w14:paraId="53DBDFA0" w14:textId="77777777" w:rsidR="009E1CB2" w:rsidRPr="00FC5B4C" w:rsidRDefault="00000000">
      <w:pPr>
        <w:rPr>
          <w:rFonts w:ascii="宋体" w:eastAsia="宋体" w:hAnsi="宋体"/>
          <w:lang w:eastAsia="zh-CN"/>
        </w:rPr>
      </w:pPr>
      <w:r w:rsidRPr="00FC5B4C">
        <w:rPr>
          <w:rFonts w:ascii="宋体" w:eastAsia="宋体" w:hAnsi="宋体"/>
          <w:lang w:eastAsia="zh-CN"/>
        </w:rPr>
        <w:t>就是主席说的你打你的我打我的，从来不在敌人的预设战场博弈。</w:t>
      </w:r>
    </w:p>
    <w:p w14:paraId="351ED910" w14:textId="77777777" w:rsidR="009E1CB2" w:rsidRPr="00FC5B4C" w:rsidRDefault="00000000">
      <w:pPr>
        <w:rPr>
          <w:rFonts w:ascii="宋体" w:eastAsia="宋体" w:hAnsi="宋体"/>
          <w:lang w:eastAsia="zh-CN"/>
        </w:rPr>
      </w:pPr>
      <w:r w:rsidRPr="00FC5B4C">
        <w:rPr>
          <w:rFonts w:ascii="宋体" w:eastAsia="宋体" w:hAnsi="宋体"/>
          <w:lang w:eastAsia="zh-CN"/>
        </w:rPr>
        <w:t>方兄有一篇已经猜到我去年底在哪里散心，这一篇我在想怎么写不犯忌，我拿一部分腹稿这里说一点想法。</w:t>
      </w:r>
    </w:p>
    <w:p w14:paraId="7B7A0FC7" w14:textId="77777777" w:rsidR="009E1CB2" w:rsidRPr="00FC5B4C" w:rsidRDefault="00000000">
      <w:pPr>
        <w:rPr>
          <w:rFonts w:ascii="宋体" w:eastAsia="宋体" w:hAnsi="宋体"/>
          <w:lang w:eastAsia="zh-CN"/>
        </w:rPr>
      </w:pPr>
      <w:r w:rsidRPr="00FC5B4C">
        <w:rPr>
          <w:rFonts w:ascii="宋体" w:eastAsia="宋体" w:hAnsi="宋体"/>
          <w:lang w:eastAsia="zh-CN"/>
        </w:rPr>
        <w:t>1.很多人对美国人讲的 战略竞争对手欺骗了。这个词是布热津斯基发明的，上世纪80年代初美国营造美苏缓解气氛推出的理念。但是布热津斯基在自己80年代出的书里开宗明义的说，战略竞争对手就是冷战，换个说法是欺骗苏联人的（具体戈尔巴乔夫）。然后想想克林顿在叶利钦 身边忍不住的放声大笑。</w:t>
      </w:r>
    </w:p>
    <w:p w14:paraId="14BC44C0" w14:textId="77777777" w:rsidR="009E1CB2" w:rsidRPr="00FC5B4C" w:rsidRDefault="00000000">
      <w:pPr>
        <w:rPr>
          <w:rFonts w:ascii="宋体" w:eastAsia="宋体" w:hAnsi="宋体"/>
          <w:lang w:eastAsia="zh-CN"/>
        </w:rPr>
      </w:pPr>
      <w:r w:rsidRPr="00FC5B4C">
        <w:rPr>
          <w:rFonts w:ascii="宋体" w:eastAsia="宋体" w:hAnsi="宋体"/>
          <w:lang w:eastAsia="zh-CN"/>
        </w:rPr>
        <w:t>2.在推出新能源车之前，我们拿下了青海某家。这家人基本控制了青海盐湖资源。这家人的长辈，就是人民大会堂带小白帽的那位。如果我们实现内陆核电站有关技术突破，光盐</w:t>
      </w:r>
      <w:r w:rsidRPr="00FC5B4C">
        <w:rPr>
          <w:rFonts w:ascii="宋体" w:eastAsia="宋体" w:hAnsi="宋体"/>
          <w:lang w:eastAsia="zh-CN"/>
        </w:rPr>
        <w:lastRenderedPageBreak/>
        <w:t>湖提锂我们的锂就够我们用几百年。这是新风格的一个侧写。类似的还有崔永元在陕西曝光云南矿业资源下面私分的案子。案发那会，云南矿业开采权除了金矿外的矿业勘探和开采权是二十万五十年。我自己经历的，青城山后山开发，60万五十年当时有个家伙找我说这个瑟瑟发抖。要知道现在青城山民宿发开，光修路进去路权就价值2000万。这就是有些人眼里心心念念的改开。</w:t>
      </w:r>
    </w:p>
    <w:p w14:paraId="15A62C2E" w14:textId="77777777" w:rsidR="009E1CB2" w:rsidRPr="00FC5B4C" w:rsidRDefault="00000000">
      <w:pPr>
        <w:rPr>
          <w:rFonts w:ascii="宋体" w:eastAsia="宋体" w:hAnsi="宋体"/>
          <w:lang w:eastAsia="zh-CN"/>
        </w:rPr>
      </w:pPr>
      <w:r w:rsidRPr="00FC5B4C">
        <w:rPr>
          <w:rFonts w:ascii="宋体" w:eastAsia="宋体" w:hAnsi="宋体"/>
          <w:lang w:eastAsia="zh-CN"/>
        </w:rPr>
        <w:t>3.我们大领导喷过我性格是野猪类型的。就是说我肆无忌惮，胆大妄为。比如，当年一号给普京发勋章那会，普京给我们的条件就是乌克兰开打的时候，我们同步南下。告诉我这件事的家伙，和我这种野猪类型的家伙就在网络上写出来试图避免开战权被俄罗斯左右。这件事以至于上个月庆生的时候另外一个家伙对我说你这种人没去喝过茶简直是奇迹。但是最近三年，我这种人都和鹌鹑一样安静的等结果落地。因为我知道什么是老头子们可以脸颊抽搐下容忍的，什么是不容置喙的。美国这三年拿回了对盟友的控制权，我们也渡过走向改旗易帜的谷底。为啥我这样说，这里给方兄前面帖子里说的知识分子文人补充一个注脚。</w:t>
      </w:r>
    </w:p>
    <w:p w14:paraId="22F99D8E" w14:textId="77777777" w:rsidR="009E1CB2" w:rsidRPr="00FC5B4C" w:rsidRDefault="00000000">
      <w:pPr>
        <w:rPr>
          <w:rFonts w:ascii="宋体" w:eastAsia="宋体" w:hAnsi="宋体"/>
          <w:lang w:eastAsia="zh-CN"/>
        </w:rPr>
      </w:pPr>
      <w:r w:rsidRPr="00FC5B4C">
        <w:rPr>
          <w:rFonts w:ascii="宋体" w:eastAsia="宋体" w:hAnsi="宋体"/>
          <w:lang w:eastAsia="zh-CN"/>
        </w:rPr>
        <w:t>上海解放的时候，民盟的刘昌义是起到关键作用的。长沙起义的时候，程潜对陈明仁的起义起到关键作用。对比胡温时代的新民主主义尝试，当年带股（军队）加入新中国的或在京畿或在边疆，或者在经济重镇盘根错节。新中国历史上有几个悬案，公安部部长文革期间自杀李震案是一起，昆明军区司令谭甫仁遇刺案至今未破是一起，平原街数千武警进军围困，最后高举轻放也是疑窦重重。其他不说说一个亲历，就在新民主主尝试的阶段，一个家伙和我说现在政策有倾斜，问我是不是要把本家的祖宅挂我名下 落实下。我那会头摇的和拨浪鼓似的。那是广州西关两千亩地，就是字面的两千亩。和我提这个是他给一个边疆大省的政协副主席落实政策归还祖宅两千亩这才想到我这边。我那时候记得家里祖训不碰共产党利益攸关的事（本家弟弟就是体制内老实本分小小公务员，我不想他余生担惊受怕没和本家提半个字）。等到换届，没几年这个政协副主席就在落马名单中公示了。可以说这些盘根错节的历史积累，到本届基本共产党 全控制。这中间经历的事情，很多年后才会逐步一一公开。我相信这个党能依旧自我更新，不是基于信仰，是基于眼中的落地的一个个转变。</w:t>
      </w:r>
    </w:p>
    <w:p w14:paraId="5D1E16F1" w14:textId="77777777" w:rsidR="009E1CB2" w:rsidRPr="00FC5B4C" w:rsidRDefault="00000000">
      <w:pPr>
        <w:rPr>
          <w:rFonts w:ascii="宋体" w:eastAsia="宋体" w:hAnsi="宋体"/>
          <w:lang w:eastAsia="zh-CN"/>
        </w:rPr>
      </w:pPr>
      <w:r w:rsidRPr="00FC5B4C">
        <w:rPr>
          <w:rFonts w:ascii="宋体" w:eastAsia="宋体" w:hAnsi="宋体"/>
          <w:lang w:eastAsia="zh-CN"/>
        </w:rPr>
        <w:t>所谓国运，不过是始终有人为这个国家负重前行的比挖墙脚的多，仅此而已。</w:t>
      </w:r>
    </w:p>
    <w:p w14:paraId="66630AE4" w14:textId="77777777" w:rsidR="009E1CB2" w:rsidRPr="00FC5B4C" w:rsidRDefault="009E1CB2">
      <w:pPr>
        <w:rPr>
          <w:rFonts w:ascii="宋体" w:eastAsia="宋体" w:hAnsi="宋体"/>
          <w:lang w:eastAsia="zh-CN"/>
        </w:rPr>
      </w:pPr>
    </w:p>
    <w:p w14:paraId="00A5C9E3" w14:textId="77777777" w:rsidR="009E1CB2" w:rsidRPr="00FC5B4C" w:rsidRDefault="009E1CB2">
      <w:pPr>
        <w:rPr>
          <w:rFonts w:ascii="宋体" w:eastAsia="宋体" w:hAnsi="宋体"/>
          <w:lang w:eastAsia="zh-CN"/>
        </w:rPr>
      </w:pPr>
    </w:p>
    <w:p w14:paraId="733EC302" w14:textId="77777777" w:rsidR="009E1CB2" w:rsidRPr="00FC5B4C" w:rsidRDefault="00000000">
      <w:pPr>
        <w:pStyle w:val="31"/>
        <w:rPr>
          <w:rFonts w:ascii="宋体" w:eastAsia="宋体" w:hAnsi="宋体"/>
        </w:rPr>
      </w:pPr>
      <w:r w:rsidRPr="00FC5B4C">
        <w:rPr>
          <w:rFonts w:ascii="宋体" w:eastAsia="宋体" w:hAnsi="宋体"/>
        </w:rPr>
        <w:t>其实你理顺下</w:t>
      </w:r>
    </w:p>
    <w:p w14:paraId="49CC10C0" w14:textId="77777777" w:rsidR="009E1CB2" w:rsidRPr="00FC5B4C" w:rsidRDefault="00000000">
      <w:pPr>
        <w:rPr>
          <w:rFonts w:ascii="宋体" w:eastAsia="宋体" w:hAnsi="宋体"/>
        </w:rPr>
      </w:pPr>
      <w:r w:rsidRPr="00FC5B4C">
        <w:rPr>
          <w:rFonts w:ascii="宋体" w:eastAsia="宋体" w:hAnsi="宋体"/>
        </w:rPr>
        <w:t>原文：https://talkcc.org//article/4984780</w:t>
      </w:r>
    </w:p>
    <w:p w14:paraId="34AB5FDB" w14:textId="77777777" w:rsidR="009E1CB2" w:rsidRPr="00FC5B4C" w:rsidRDefault="00000000">
      <w:pPr>
        <w:rPr>
          <w:rFonts w:ascii="宋体" w:eastAsia="宋体" w:hAnsi="宋体"/>
          <w:lang w:eastAsia="zh-CN"/>
        </w:rPr>
      </w:pPr>
      <w:r w:rsidRPr="00FC5B4C">
        <w:rPr>
          <w:rFonts w:ascii="宋体" w:eastAsia="宋体" w:hAnsi="宋体"/>
          <w:lang w:eastAsia="zh-CN"/>
        </w:rPr>
        <w:t>2024-05-16 23:33:04</w:t>
      </w:r>
    </w:p>
    <w:p w14:paraId="2D8920B0" w14:textId="77777777" w:rsidR="009E1CB2" w:rsidRPr="00FC5B4C" w:rsidRDefault="00000000">
      <w:pPr>
        <w:rPr>
          <w:rFonts w:ascii="宋体" w:eastAsia="宋体" w:hAnsi="宋体"/>
          <w:lang w:eastAsia="zh-CN"/>
        </w:rPr>
      </w:pPr>
      <w:r w:rsidRPr="00FC5B4C">
        <w:rPr>
          <w:rFonts w:ascii="宋体" w:eastAsia="宋体" w:hAnsi="宋体"/>
          <w:lang w:eastAsia="zh-CN"/>
        </w:rPr>
        <w:t>这批人多少是所谓寒门出来的，包括反腐多少普通人家出来的官贪的厉害。这就是我说的比例问题。家境好的不需要明面的贪甚至家里有垄断生意的。所以明面是不贪的。此消彼</w:t>
      </w:r>
      <w:r w:rsidRPr="00FC5B4C">
        <w:rPr>
          <w:rFonts w:ascii="宋体" w:eastAsia="宋体" w:hAnsi="宋体"/>
          <w:lang w:eastAsia="zh-CN"/>
        </w:rPr>
        <w:lastRenderedPageBreak/>
        <w:t>长，就是忙总说的 家里没省长的别出来做省长，家里没有将军的别做将军。文革的失败也是文革中夺权干部迅速官僚主义化甚至滥用权力丢失人心民心 以至于风波以来墙倒众人推。共产主义最大挑战之一就是人性的利己一面。为啥现在总批评不要总要老实人买单。提出问题而不讲解决问题的方法，就是鲁迅先生批评的一种现象。只宣泄情绪没有意义。</w:t>
      </w:r>
    </w:p>
    <w:p w14:paraId="00B7C866" w14:textId="77777777" w:rsidR="009E1CB2" w:rsidRPr="00FC5B4C" w:rsidRDefault="00000000">
      <w:pPr>
        <w:rPr>
          <w:rFonts w:ascii="宋体" w:eastAsia="宋体" w:hAnsi="宋体"/>
          <w:lang w:eastAsia="zh-CN"/>
        </w:rPr>
      </w:pPr>
      <w:r w:rsidRPr="00FC5B4C">
        <w:rPr>
          <w:rFonts w:ascii="宋体" w:eastAsia="宋体" w:hAnsi="宋体"/>
          <w:lang w:eastAsia="zh-CN"/>
        </w:rPr>
        <w:t>你看楼上有一位，我说他屁股从来不国内，就从各种不屑辟谣到直接横跳过来说几句，都是无能宣泄。</w:t>
      </w:r>
    </w:p>
    <w:p w14:paraId="258F96F8" w14:textId="77777777" w:rsidR="009E1CB2" w:rsidRPr="00FC5B4C" w:rsidRDefault="00000000">
      <w:pPr>
        <w:rPr>
          <w:rFonts w:ascii="宋体" w:eastAsia="宋体" w:hAnsi="宋体"/>
          <w:lang w:eastAsia="zh-CN"/>
        </w:rPr>
      </w:pPr>
      <w:r w:rsidRPr="00FC5B4C">
        <w:rPr>
          <w:rFonts w:ascii="宋体" w:eastAsia="宋体" w:hAnsi="宋体"/>
          <w:lang w:eastAsia="zh-CN"/>
        </w:rPr>
        <w:t>我能说的都是反复打磨可以解决的，不能解决的我也不说出来 误人误己。这就是我想对你说的。</w:t>
      </w:r>
    </w:p>
    <w:p w14:paraId="109F7E7E" w14:textId="77777777" w:rsidR="009E1CB2" w:rsidRPr="00FC5B4C" w:rsidRDefault="009E1CB2">
      <w:pPr>
        <w:rPr>
          <w:rFonts w:ascii="宋体" w:eastAsia="宋体" w:hAnsi="宋体"/>
          <w:lang w:eastAsia="zh-CN"/>
        </w:rPr>
      </w:pPr>
    </w:p>
    <w:p w14:paraId="51C450F2" w14:textId="77777777" w:rsidR="009E1CB2" w:rsidRPr="00FC5B4C" w:rsidRDefault="009E1CB2">
      <w:pPr>
        <w:rPr>
          <w:rFonts w:ascii="宋体" w:eastAsia="宋体" w:hAnsi="宋体"/>
          <w:lang w:eastAsia="zh-CN"/>
        </w:rPr>
      </w:pPr>
    </w:p>
    <w:p w14:paraId="736239B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那边的事情反复太多了</w:t>
      </w:r>
    </w:p>
    <w:p w14:paraId="1A4C9233" w14:textId="77777777" w:rsidR="009E1CB2" w:rsidRPr="00FC5B4C" w:rsidRDefault="00000000">
      <w:pPr>
        <w:rPr>
          <w:rFonts w:ascii="宋体" w:eastAsia="宋体" w:hAnsi="宋体"/>
        </w:rPr>
      </w:pPr>
      <w:r w:rsidRPr="00FC5B4C">
        <w:rPr>
          <w:rFonts w:ascii="宋体" w:eastAsia="宋体" w:hAnsi="宋体"/>
        </w:rPr>
        <w:t>原文：https://talkcc.org//article/4984783</w:t>
      </w:r>
    </w:p>
    <w:p w14:paraId="06915FE9" w14:textId="77777777" w:rsidR="009E1CB2" w:rsidRPr="00FC5B4C" w:rsidRDefault="00000000">
      <w:pPr>
        <w:rPr>
          <w:rFonts w:ascii="宋体" w:eastAsia="宋体" w:hAnsi="宋体"/>
          <w:lang w:eastAsia="zh-CN"/>
        </w:rPr>
      </w:pPr>
      <w:r w:rsidRPr="00FC5B4C">
        <w:rPr>
          <w:rFonts w:ascii="宋体" w:eastAsia="宋体" w:hAnsi="宋体"/>
          <w:lang w:eastAsia="zh-CN"/>
        </w:rPr>
        <w:t>2024-05-16 23:34:39</w:t>
      </w:r>
    </w:p>
    <w:p w14:paraId="121915A9" w14:textId="77777777" w:rsidR="009E1CB2" w:rsidRPr="00FC5B4C" w:rsidRDefault="00000000">
      <w:pPr>
        <w:rPr>
          <w:rFonts w:ascii="宋体" w:eastAsia="宋体" w:hAnsi="宋体"/>
          <w:lang w:eastAsia="zh-CN"/>
        </w:rPr>
      </w:pPr>
      <w:r w:rsidRPr="00FC5B4C">
        <w:rPr>
          <w:rFonts w:ascii="宋体" w:eastAsia="宋体" w:hAnsi="宋体"/>
          <w:lang w:eastAsia="zh-CN"/>
        </w:rPr>
        <w:t>即使落地也要看后续，那至少也是五年甚至十年后了</w:t>
      </w:r>
    </w:p>
    <w:p w14:paraId="6760A7B8" w14:textId="77777777" w:rsidR="009E1CB2" w:rsidRPr="00FC5B4C" w:rsidRDefault="009E1CB2">
      <w:pPr>
        <w:rPr>
          <w:rFonts w:ascii="宋体" w:eastAsia="宋体" w:hAnsi="宋体"/>
          <w:lang w:eastAsia="zh-CN"/>
        </w:rPr>
      </w:pPr>
    </w:p>
    <w:p w14:paraId="020F27F2" w14:textId="77777777" w:rsidR="009E1CB2" w:rsidRPr="00FC5B4C" w:rsidRDefault="009E1CB2">
      <w:pPr>
        <w:rPr>
          <w:rFonts w:ascii="宋体" w:eastAsia="宋体" w:hAnsi="宋体"/>
          <w:lang w:eastAsia="zh-CN"/>
        </w:rPr>
      </w:pPr>
    </w:p>
    <w:p w14:paraId="1A7C2A2F" w14:textId="77777777" w:rsidR="009E1CB2" w:rsidRPr="00FC5B4C" w:rsidRDefault="00000000">
      <w:pPr>
        <w:pStyle w:val="31"/>
        <w:rPr>
          <w:rFonts w:ascii="宋体" w:eastAsia="宋体" w:hAnsi="宋体"/>
        </w:rPr>
      </w:pPr>
      <w:r w:rsidRPr="00FC5B4C">
        <w:rPr>
          <w:rFonts w:ascii="宋体" w:eastAsia="宋体" w:hAnsi="宋体"/>
        </w:rPr>
        <w:t>应该和动手没多大关系</w:t>
      </w:r>
    </w:p>
    <w:p w14:paraId="286B1A8E" w14:textId="77777777" w:rsidR="009E1CB2" w:rsidRPr="00FC5B4C" w:rsidRDefault="00000000">
      <w:pPr>
        <w:rPr>
          <w:rFonts w:ascii="宋体" w:eastAsia="宋体" w:hAnsi="宋体"/>
        </w:rPr>
      </w:pPr>
      <w:r w:rsidRPr="00FC5B4C">
        <w:rPr>
          <w:rFonts w:ascii="宋体" w:eastAsia="宋体" w:hAnsi="宋体"/>
        </w:rPr>
        <w:t>原文：https://talkcc.org//article/4984785</w:t>
      </w:r>
    </w:p>
    <w:p w14:paraId="2FE67D06" w14:textId="77777777" w:rsidR="009E1CB2" w:rsidRPr="00FC5B4C" w:rsidRDefault="00000000">
      <w:pPr>
        <w:rPr>
          <w:rFonts w:ascii="宋体" w:eastAsia="宋体" w:hAnsi="宋体"/>
          <w:lang w:eastAsia="zh-CN"/>
        </w:rPr>
      </w:pPr>
      <w:r w:rsidRPr="00FC5B4C">
        <w:rPr>
          <w:rFonts w:ascii="宋体" w:eastAsia="宋体" w:hAnsi="宋体"/>
          <w:lang w:eastAsia="zh-CN"/>
        </w:rPr>
        <w:t>2024-05-16 23:35:39</w:t>
      </w:r>
    </w:p>
    <w:p w14:paraId="385714F0" w14:textId="77777777" w:rsidR="009E1CB2" w:rsidRPr="00FC5B4C" w:rsidRDefault="00000000">
      <w:pPr>
        <w:rPr>
          <w:rFonts w:ascii="宋体" w:eastAsia="宋体" w:hAnsi="宋体"/>
          <w:lang w:eastAsia="zh-CN"/>
        </w:rPr>
      </w:pPr>
      <w:r w:rsidRPr="00FC5B4C">
        <w:rPr>
          <w:rFonts w:ascii="宋体" w:eastAsia="宋体" w:hAnsi="宋体"/>
          <w:lang w:eastAsia="zh-CN"/>
        </w:rPr>
        <w:t>也许就是规避风险</w:t>
      </w:r>
    </w:p>
    <w:p w14:paraId="7FCB1925" w14:textId="77777777" w:rsidR="009E1CB2" w:rsidRPr="00FC5B4C" w:rsidRDefault="009E1CB2">
      <w:pPr>
        <w:rPr>
          <w:rFonts w:ascii="宋体" w:eastAsia="宋体" w:hAnsi="宋体"/>
          <w:lang w:eastAsia="zh-CN"/>
        </w:rPr>
      </w:pPr>
    </w:p>
    <w:p w14:paraId="2D90981A" w14:textId="77777777" w:rsidR="009E1CB2" w:rsidRPr="00FC5B4C" w:rsidRDefault="009E1CB2">
      <w:pPr>
        <w:rPr>
          <w:rFonts w:ascii="宋体" w:eastAsia="宋体" w:hAnsi="宋体"/>
          <w:lang w:eastAsia="zh-CN"/>
        </w:rPr>
      </w:pPr>
    </w:p>
    <w:p w14:paraId="1F27FA6F"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我此前有两个帖子</w:t>
      </w:r>
    </w:p>
    <w:p w14:paraId="5BBF37C2" w14:textId="77777777" w:rsidR="009E1CB2" w:rsidRPr="00FC5B4C" w:rsidRDefault="00000000">
      <w:pPr>
        <w:rPr>
          <w:rFonts w:ascii="宋体" w:eastAsia="宋体" w:hAnsi="宋体"/>
        </w:rPr>
      </w:pPr>
      <w:r w:rsidRPr="00FC5B4C">
        <w:rPr>
          <w:rFonts w:ascii="宋体" w:eastAsia="宋体" w:hAnsi="宋体"/>
        </w:rPr>
        <w:t>原文：https://talkcc.org//article/4984788</w:t>
      </w:r>
    </w:p>
    <w:p w14:paraId="51CAF999" w14:textId="77777777" w:rsidR="009E1CB2" w:rsidRPr="00FC5B4C" w:rsidRDefault="00000000">
      <w:pPr>
        <w:rPr>
          <w:rFonts w:ascii="宋体" w:eastAsia="宋体" w:hAnsi="宋体"/>
          <w:lang w:eastAsia="zh-CN"/>
        </w:rPr>
      </w:pPr>
      <w:r w:rsidRPr="00FC5B4C">
        <w:rPr>
          <w:rFonts w:ascii="宋体" w:eastAsia="宋体" w:hAnsi="宋体"/>
          <w:lang w:eastAsia="zh-CN"/>
        </w:rPr>
        <w:t>2024-05-16 23:40:38</w:t>
      </w:r>
    </w:p>
    <w:p w14:paraId="72D6408A" w14:textId="77777777" w:rsidR="009E1CB2" w:rsidRPr="00FC5B4C" w:rsidRDefault="00000000">
      <w:pPr>
        <w:rPr>
          <w:rFonts w:ascii="宋体" w:eastAsia="宋体" w:hAnsi="宋体"/>
          <w:lang w:eastAsia="zh-CN"/>
        </w:rPr>
      </w:pPr>
      <w:r w:rsidRPr="00FC5B4C">
        <w:rPr>
          <w:rFonts w:ascii="宋体" w:eastAsia="宋体" w:hAnsi="宋体"/>
          <w:lang w:eastAsia="zh-CN"/>
        </w:rPr>
        <w:t>一个说 ，我们怎么把人民币的锚定物从美元转化为国债的 ，这个回复是回复方平兄的你可以找一下。（不怕浪费时间，点开我家园看昨天今天的。给方平兄的回复是三个回复构成一个闭环应该可以解决你的问题）</w:t>
      </w:r>
    </w:p>
    <w:p w14:paraId="2076E5CC"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另一个讲，红海冲突之后沙利文为什么在访问中国回美国在国会述职的时候说，对中国的本轮脱钩失败了。</w:t>
      </w:r>
    </w:p>
    <w:p w14:paraId="0C5A79BC" w14:textId="77777777" w:rsidR="009E1CB2" w:rsidRPr="00FC5B4C" w:rsidRDefault="00000000">
      <w:pPr>
        <w:rPr>
          <w:rFonts w:ascii="宋体" w:eastAsia="宋体" w:hAnsi="宋体"/>
          <w:lang w:eastAsia="zh-CN"/>
        </w:rPr>
      </w:pPr>
      <w:r w:rsidRPr="00FC5B4C">
        <w:rPr>
          <w:rFonts w:ascii="宋体" w:eastAsia="宋体" w:hAnsi="宋体"/>
          <w:lang w:eastAsia="zh-CN"/>
        </w:rPr>
        <w:t>这些应该可以回答你一部分疑问。</w:t>
      </w:r>
    </w:p>
    <w:p w14:paraId="05FCE4BC" w14:textId="77777777" w:rsidR="009E1CB2" w:rsidRPr="00FC5B4C" w:rsidRDefault="00000000">
      <w:pPr>
        <w:rPr>
          <w:rFonts w:ascii="宋体" w:eastAsia="宋体" w:hAnsi="宋体"/>
          <w:lang w:eastAsia="zh-CN"/>
        </w:rPr>
      </w:pPr>
      <w:r w:rsidRPr="00FC5B4C">
        <w:rPr>
          <w:rFonts w:ascii="宋体" w:eastAsia="宋体" w:hAnsi="宋体"/>
          <w:lang w:eastAsia="zh-CN"/>
        </w:rPr>
        <w:t>无官无职一介布衣</w:t>
      </w:r>
    </w:p>
    <w:p w14:paraId="51DFC60E" w14:textId="77777777" w:rsidR="009E1CB2" w:rsidRPr="00FC5B4C" w:rsidRDefault="00000000">
      <w:pPr>
        <w:rPr>
          <w:rFonts w:ascii="宋体" w:eastAsia="宋体" w:hAnsi="宋体"/>
          <w:lang w:eastAsia="zh-CN"/>
        </w:rPr>
      </w:pPr>
      <w:r w:rsidRPr="00FC5B4C">
        <w:rPr>
          <w:rFonts w:ascii="宋体" w:eastAsia="宋体" w:hAnsi="宋体"/>
          <w:lang w:eastAsia="zh-CN"/>
        </w:rPr>
        <w:t>而且见过真神人，他邀请我的时候给我一个地址，打开一看就是要破解的密码盒子。我前面说数学领域我和忙总比就是渣渣。如果忙总在可能打开这个密码盒子吧。这是我至今为止遇到过的最高级别的圈子，被贴脸劝退后，是知道自己几斤几两。哪怕是各行各业的专家面前，哪怕被坑了我能做的也只是绕过坑然后信任专家的专业水准。</w:t>
      </w:r>
    </w:p>
    <w:p w14:paraId="10BDE50D" w14:textId="77777777" w:rsidR="009E1CB2" w:rsidRPr="00FC5B4C" w:rsidRDefault="009E1CB2">
      <w:pPr>
        <w:rPr>
          <w:rFonts w:ascii="宋体" w:eastAsia="宋体" w:hAnsi="宋体"/>
          <w:lang w:eastAsia="zh-CN"/>
        </w:rPr>
      </w:pPr>
    </w:p>
    <w:p w14:paraId="6008CEA8" w14:textId="77777777" w:rsidR="009E1CB2" w:rsidRPr="00FC5B4C" w:rsidRDefault="009E1CB2">
      <w:pPr>
        <w:rPr>
          <w:rFonts w:ascii="宋体" w:eastAsia="宋体" w:hAnsi="宋体"/>
          <w:lang w:eastAsia="zh-CN"/>
        </w:rPr>
      </w:pPr>
    </w:p>
    <w:p w14:paraId="4CECDFF1" w14:textId="77777777" w:rsidR="009E1CB2" w:rsidRPr="00FC5B4C" w:rsidRDefault="00000000">
      <w:pPr>
        <w:pStyle w:val="31"/>
        <w:rPr>
          <w:rFonts w:ascii="宋体" w:eastAsia="宋体" w:hAnsi="宋体"/>
        </w:rPr>
      </w:pPr>
      <w:r w:rsidRPr="00FC5B4C">
        <w:rPr>
          <w:rFonts w:ascii="宋体" w:eastAsia="宋体" w:hAnsi="宋体"/>
        </w:rPr>
        <w:t>不是你说的那位</w:t>
      </w:r>
    </w:p>
    <w:p w14:paraId="36580362" w14:textId="77777777" w:rsidR="009E1CB2" w:rsidRPr="00FC5B4C" w:rsidRDefault="00000000">
      <w:pPr>
        <w:rPr>
          <w:rFonts w:ascii="宋体" w:eastAsia="宋体" w:hAnsi="宋体"/>
        </w:rPr>
      </w:pPr>
      <w:r w:rsidRPr="00FC5B4C">
        <w:rPr>
          <w:rFonts w:ascii="宋体" w:eastAsia="宋体" w:hAnsi="宋体"/>
        </w:rPr>
        <w:t>原文：https://talkcc.org//article/4984803</w:t>
      </w:r>
    </w:p>
    <w:p w14:paraId="6986907B" w14:textId="77777777" w:rsidR="009E1CB2" w:rsidRPr="00FC5B4C" w:rsidRDefault="00000000">
      <w:pPr>
        <w:rPr>
          <w:rFonts w:ascii="宋体" w:eastAsia="宋体" w:hAnsi="宋体"/>
          <w:lang w:eastAsia="zh-CN"/>
        </w:rPr>
      </w:pPr>
      <w:r w:rsidRPr="00FC5B4C">
        <w:rPr>
          <w:rFonts w:ascii="宋体" w:eastAsia="宋体" w:hAnsi="宋体"/>
          <w:lang w:eastAsia="zh-CN"/>
        </w:rPr>
        <w:t>2024-05-17 00:18:38</w:t>
      </w:r>
    </w:p>
    <w:p w14:paraId="6A619C44" w14:textId="77777777" w:rsidR="009E1CB2" w:rsidRPr="00FC5B4C" w:rsidRDefault="009E1CB2">
      <w:pPr>
        <w:rPr>
          <w:rFonts w:ascii="宋体" w:eastAsia="宋体" w:hAnsi="宋体"/>
          <w:lang w:eastAsia="zh-CN"/>
        </w:rPr>
      </w:pPr>
    </w:p>
    <w:p w14:paraId="3DB4D7E3" w14:textId="77777777" w:rsidR="009E1CB2" w:rsidRPr="00FC5B4C" w:rsidRDefault="009E1CB2">
      <w:pPr>
        <w:rPr>
          <w:rFonts w:ascii="宋体" w:eastAsia="宋体" w:hAnsi="宋体"/>
          <w:lang w:eastAsia="zh-CN"/>
        </w:rPr>
      </w:pPr>
    </w:p>
    <w:p w14:paraId="5DCAEA9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另外我从来不是什么神人</w:t>
      </w:r>
    </w:p>
    <w:p w14:paraId="4C97905B" w14:textId="77777777" w:rsidR="009E1CB2" w:rsidRPr="00FC5B4C" w:rsidRDefault="00000000">
      <w:pPr>
        <w:rPr>
          <w:rFonts w:ascii="宋体" w:eastAsia="宋体" w:hAnsi="宋体"/>
        </w:rPr>
      </w:pPr>
      <w:r w:rsidRPr="00FC5B4C">
        <w:rPr>
          <w:rFonts w:ascii="宋体" w:eastAsia="宋体" w:hAnsi="宋体"/>
        </w:rPr>
        <w:t>原文：https://talkcc.org//article/4984811</w:t>
      </w:r>
    </w:p>
    <w:p w14:paraId="6D89CE8B" w14:textId="77777777" w:rsidR="009E1CB2" w:rsidRPr="00FC5B4C" w:rsidRDefault="00000000">
      <w:pPr>
        <w:rPr>
          <w:rFonts w:ascii="宋体" w:eastAsia="宋体" w:hAnsi="宋体"/>
          <w:lang w:eastAsia="zh-CN"/>
        </w:rPr>
      </w:pPr>
      <w:r w:rsidRPr="00FC5B4C">
        <w:rPr>
          <w:rFonts w:ascii="宋体" w:eastAsia="宋体" w:hAnsi="宋体"/>
          <w:lang w:eastAsia="zh-CN"/>
        </w:rPr>
        <w:t>2024-05-17 00:47:09</w:t>
      </w:r>
    </w:p>
    <w:p w14:paraId="5AC5A261" w14:textId="77777777" w:rsidR="009E1CB2" w:rsidRPr="00FC5B4C" w:rsidRDefault="00000000">
      <w:pPr>
        <w:rPr>
          <w:rFonts w:ascii="宋体" w:eastAsia="宋体" w:hAnsi="宋体"/>
          <w:lang w:eastAsia="zh-CN"/>
        </w:rPr>
      </w:pPr>
      <w:r w:rsidRPr="00FC5B4C">
        <w:rPr>
          <w:rFonts w:ascii="宋体" w:eastAsia="宋体" w:hAnsi="宋体"/>
          <w:lang w:eastAsia="zh-CN"/>
        </w:rPr>
        <w:t>无官无职一介布衣</w:t>
      </w:r>
    </w:p>
    <w:p w14:paraId="6AF3550D" w14:textId="77777777" w:rsidR="009E1CB2" w:rsidRPr="00FC5B4C" w:rsidRDefault="00000000">
      <w:pPr>
        <w:rPr>
          <w:rFonts w:ascii="宋体" w:eastAsia="宋体" w:hAnsi="宋体"/>
          <w:lang w:eastAsia="zh-CN"/>
        </w:rPr>
      </w:pPr>
      <w:r w:rsidRPr="00FC5B4C">
        <w:rPr>
          <w:rFonts w:ascii="宋体" w:eastAsia="宋体" w:hAnsi="宋体"/>
          <w:lang w:eastAsia="zh-CN"/>
        </w:rPr>
        <w:t>而且见过真神人，他邀请我的时候给我一个地址，打开一看就是要破解的密码盒子。我前面说数学领域我和忙总比就是渣渣。如果忙总在可能打开这个密码盒子吧。这是我至今为止遇到过的最高级别的圈子，被贴脸劝退后，是知道自己几斤几两。哪怕是各行各业的专家面前，哪怕被坑了我能做的也只是绕过坑然后信任专家的专业水准。</w:t>
      </w:r>
    </w:p>
    <w:p w14:paraId="1412D08E" w14:textId="77777777" w:rsidR="009E1CB2" w:rsidRPr="00FC5B4C" w:rsidRDefault="009E1CB2">
      <w:pPr>
        <w:rPr>
          <w:rFonts w:ascii="宋体" w:eastAsia="宋体" w:hAnsi="宋体"/>
          <w:lang w:eastAsia="zh-CN"/>
        </w:rPr>
      </w:pPr>
    </w:p>
    <w:p w14:paraId="30D7A2BE" w14:textId="77777777" w:rsidR="009E1CB2" w:rsidRPr="00FC5B4C" w:rsidRDefault="009E1CB2">
      <w:pPr>
        <w:rPr>
          <w:rFonts w:ascii="宋体" w:eastAsia="宋体" w:hAnsi="宋体"/>
          <w:lang w:eastAsia="zh-CN"/>
        </w:rPr>
      </w:pPr>
    </w:p>
    <w:p w14:paraId="5B8B0D9E" w14:textId="77777777" w:rsidR="009E1CB2" w:rsidRPr="00FC5B4C" w:rsidRDefault="00000000">
      <w:pPr>
        <w:pStyle w:val="31"/>
        <w:rPr>
          <w:rFonts w:ascii="宋体" w:eastAsia="宋体" w:hAnsi="宋体"/>
        </w:rPr>
      </w:pPr>
      <w:r w:rsidRPr="00FC5B4C">
        <w:rPr>
          <w:rFonts w:ascii="宋体" w:eastAsia="宋体" w:hAnsi="宋体"/>
        </w:rPr>
        <w:t>东大自然是印度</w:t>
      </w:r>
    </w:p>
    <w:p w14:paraId="009641E4" w14:textId="77777777" w:rsidR="009E1CB2" w:rsidRPr="00FC5B4C" w:rsidRDefault="00000000">
      <w:pPr>
        <w:rPr>
          <w:rFonts w:ascii="宋体" w:eastAsia="宋体" w:hAnsi="宋体"/>
        </w:rPr>
      </w:pPr>
      <w:r w:rsidRPr="00FC5B4C">
        <w:rPr>
          <w:rFonts w:ascii="宋体" w:eastAsia="宋体" w:hAnsi="宋体"/>
        </w:rPr>
        <w:t>原文：https://talkcc.org//article/4984818</w:t>
      </w:r>
    </w:p>
    <w:p w14:paraId="1F6A72FD" w14:textId="77777777" w:rsidR="009E1CB2" w:rsidRPr="00FC5B4C" w:rsidRDefault="00000000">
      <w:pPr>
        <w:rPr>
          <w:rFonts w:ascii="宋体" w:eastAsia="宋体" w:hAnsi="宋体"/>
          <w:lang w:eastAsia="zh-CN"/>
        </w:rPr>
      </w:pPr>
      <w:r w:rsidRPr="00FC5B4C">
        <w:rPr>
          <w:rFonts w:ascii="宋体" w:eastAsia="宋体" w:hAnsi="宋体"/>
          <w:lang w:eastAsia="zh-CN"/>
        </w:rPr>
        <w:t>2024-05-17 01:01:19</w:t>
      </w:r>
    </w:p>
    <w:p w14:paraId="51CA1F5D"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最近印度有一笔神操作，就是俄罗斯出口印度的石油换了一堆卢比后，现在协议购买印度的武器。第一笔金额大约 40亿美元的规模 。</w:t>
      </w:r>
    </w:p>
    <w:p w14:paraId="522214C1" w14:textId="77777777" w:rsidR="009E1CB2" w:rsidRPr="00FC5B4C" w:rsidRDefault="009E1CB2">
      <w:pPr>
        <w:rPr>
          <w:rFonts w:ascii="宋体" w:eastAsia="宋体" w:hAnsi="宋体"/>
          <w:lang w:eastAsia="zh-CN"/>
        </w:rPr>
      </w:pPr>
    </w:p>
    <w:p w14:paraId="008309BB" w14:textId="77777777" w:rsidR="009E1CB2" w:rsidRPr="00FC5B4C" w:rsidRDefault="009E1CB2">
      <w:pPr>
        <w:rPr>
          <w:rFonts w:ascii="宋体" w:eastAsia="宋体" w:hAnsi="宋体"/>
          <w:lang w:eastAsia="zh-CN"/>
        </w:rPr>
      </w:pPr>
    </w:p>
    <w:p w14:paraId="3E1907B3"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说一些去年提过的事情 结合当下你参考</w:t>
      </w:r>
    </w:p>
    <w:p w14:paraId="614943C8" w14:textId="77777777" w:rsidR="009E1CB2" w:rsidRPr="00FC5B4C" w:rsidRDefault="00000000">
      <w:pPr>
        <w:rPr>
          <w:rFonts w:ascii="宋体" w:eastAsia="宋体" w:hAnsi="宋体"/>
        </w:rPr>
      </w:pPr>
      <w:r w:rsidRPr="00FC5B4C">
        <w:rPr>
          <w:rFonts w:ascii="宋体" w:eastAsia="宋体" w:hAnsi="宋体"/>
        </w:rPr>
        <w:t>原文：https://talkcc.org//article/4984843</w:t>
      </w:r>
    </w:p>
    <w:p w14:paraId="52BA2838" w14:textId="77777777" w:rsidR="009E1CB2" w:rsidRPr="00FC5B4C" w:rsidRDefault="00000000">
      <w:pPr>
        <w:rPr>
          <w:rFonts w:ascii="宋体" w:eastAsia="宋体" w:hAnsi="宋体"/>
          <w:lang w:eastAsia="zh-CN"/>
        </w:rPr>
      </w:pPr>
      <w:r w:rsidRPr="00FC5B4C">
        <w:rPr>
          <w:rFonts w:ascii="宋体" w:eastAsia="宋体" w:hAnsi="宋体"/>
          <w:lang w:eastAsia="zh-CN"/>
        </w:rPr>
        <w:t>2024-05-17 01:47:40</w:t>
      </w:r>
    </w:p>
    <w:p w14:paraId="4AA5E102" w14:textId="77777777" w:rsidR="009E1CB2" w:rsidRPr="00FC5B4C" w:rsidRDefault="00000000">
      <w:pPr>
        <w:rPr>
          <w:rFonts w:ascii="宋体" w:eastAsia="宋体" w:hAnsi="宋体"/>
          <w:lang w:eastAsia="zh-CN"/>
        </w:rPr>
      </w:pPr>
      <w:r w:rsidRPr="00FC5B4C">
        <w:rPr>
          <w:rFonts w:ascii="宋体" w:eastAsia="宋体" w:hAnsi="宋体"/>
          <w:lang w:eastAsia="zh-CN"/>
        </w:rPr>
        <w:t>还记得 22年底和 23年初就提过那时候 央企地址现在二号援助房地产的 政策。那时候地方的干部说，谁也不可能给房地产填坑。其实22年底支持房地产的地方派系已经投入一万亿支持地产，而后尽管新班底把数字政府纳入政务考核范畴，依旧无法缓和当时的矛盾。截止今年一季度支持地产的派系陆续投入7万亿资金依旧无法挽回颓势。央地矛盾我也提过到见过以来最大地步。这时候，现在的二号能力排众议在人民币锚定物转化上达成共识。手段是相当厉害的。大白话就是，中央现在把货币的锚定物转化为国债就真正掌握了印钞权。有争斗有合作 估计是后面很长时间的常态。不过我说的如果你不能具体对应具体的人和事都别猜。因为变化太快了 。我之前特别说过如果不知道谁和谁斗，不妨多看看落地的。围绕这些来操作，很容易出错的。明年结束通缩，也是这次货币政策转向的前提。但是也可能因为突发的重大事件导致货币政策预期的提前。类似22年底开放提前。等落地总没大错。</w:t>
      </w:r>
    </w:p>
    <w:p w14:paraId="58B5DC72" w14:textId="77777777" w:rsidR="009E1CB2" w:rsidRPr="00FC5B4C" w:rsidRDefault="009E1CB2">
      <w:pPr>
        <w:rPr>
          <w:rFonts w:ascii="宋体" w:eastAsia="宋体" w:hAnsi="宋体"/>
          <w:lang w:eastAsia="zh-CN"/>
        </w:rPr>
      </w:pPr>
    </w:p>
    <w:p w14:paraId="53D6EFA2" w14:textId="77777777" w:rsidR="009E1CB2" w:rsidRPr="00FC5B4C" w:rsidRDefault="009E1CB2">
      <w:pPr>
        <w:rPr>
          <w:rFonts w:ascii="宋体" w:eastAsia="宋体" w:hAnsi="宋体"/>
          <w:lang w:eastAsia="zh-CN"/>
        </w:rPr>
      </w:pPr>
    </w:p>
    <w:p w14:paraId="77B3FB1B"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你参考</w:t>
      </w:r>
    </w:p>
    <w:p w14:paraId="4EB5322B" w14:textId="77777777" w:rsidR="009E1CB2" w:rsidRPr="00FC5B4C" w:rsidRDefault="00000000">
      <w:pPr>
        <w:rPr>
          <w:rFonts w:ascii="宋体" w:eastAsia="宋体" w:hAnsi="宋体"/>
          <w:lang w:eastAsia="zh-CN"/>
        </w:rPr>
      </w:pPr>
      <w:r w:rsidRPr="00FC5B4C">
        <w:rPr>
          <w:rFonts w:ascii="宋体" w:eastAsia="宋体" w:hAnsi="宋体"/>
          <w:lang w:eastAsia="zh-CN"/>
        </w:rPr>
        <w:t>原文：https://talkcc.org//article/4984845</w:t>
      </w:r>
    </w:p>
    <w:p w14:paraId="1852831A" w14:textId="77777777" w:rsidR="009E1CB2" w:rsidRPr="00FC5B4C" w:rsidRDefault="00000000">
      <w:pPr>
        <w:rPr>
          <w:rFonts w:ascii="宋体" w:eastAsia="宋体" w:hAnsi="宋体"/>
        </w:rPr>
      </w:pPr>
      <w:r w:rsidRPr="00FC5B4C">
        <w:rPr>
          <w:rFonts w:ascii="宋体" w:eastAsia="宋体" w:hAnsi="宋体"/>
        </w:rPr>
        <w:t>2024-05-17 01:56:46</w:t>
      </w:r>
    </w:p>
    <w:p w14:paraId="307C2A01" w14:textId="77777777" w:rsidR="009E1CB2" w:rsidRPr="00FC5B4C" w:rsidRDefault="00000000">
      <w:pPr>
        <w:rPr>
          <w:rFonts w:ascii="宋体" w:eastAsia="宋体" w:hAnsi="宋体"/>
        </w:rPr>
      </w:pPr>
      <w:r w:rsidRPr="00FC5B4C">
        <w:rPr>
          <w:rFonts w:ascii="宋体" w:eastAsia="宋体" w:hAnsi="宋体"/>
        </w:rPr>
        <w:t>https://www.talkcc.net/article/4984369</w:t>
      </w:r>
    </w:p>
    <w:p w14:paraId="26642CA0" w14:textId="77777777" w:rsidR="009E1CB2" w:rsidRPr="00FC5B4C" w:rsidRDefault="009E1CB2">
      <w:pPr>
        <w:rPr>
          <w:rFonts w:ascii="宋体" w:eastAsia="宋体" w:hAnsi="宋体"/>
        </w:rPr>
      </w:pPr>
    </w:p>
    <w:p w14:paraId="6C10BBCE" w14:textId="77777777" w:rsidR="009E1CB2" w:rsidRPr="00FC5B4C" w:rsidRDefault="009E1CB2">
      <w:pPr>
        <w:rPr>
          <w:rFonts w:ascii="宋体" w:eastAsia="宋体" w:hAnsi="宋体"/>
        </w:rPr>
      </w:pPr>
    </w:p>
    <w:p w14:paraId="5901CB31" w14:textId="77777777" w:rsidR="009E1CB2" w:rsidRPr="00FC5B4C" w:rsidRDefault="00000000">
      <w:pPr>
        <w:pStyle w:val="31"/>
        <w:rPr>
          <w:rFonts w:ascii="宋体" w:eastAsia="宋体" w:hAnsi="宋体"/>
        </w:rPr>
      </w:pPr>
      <w:r w:rsidRPr="00FC5B4C">
        <w:rPr>
          <w:rFonts w:ascii="宋体" w:eastAsia="宋体" w:hAnsi="宋体"/>
        </w:rPr>
        <w:t>数学上我是学渣</w:t>
      </w:r>
    </w:p>
    <w:p w14:paraId="34DCEC4C" w14:textId="77777777" w:rsidR="009E1CB2" w:rsidRPr="00FC5B4C" w:rsidRDefault="00000000">
      <w:pPr>
        <w:rPr>
          <w:rFonts w:ascii="宋体" w:eastAsia="宋体" w:hAnsi="宋体"/>
        </w:rPr>
      </w:pPr>
      <w:r w:rsidRPr="00FC5B4C">
        <w:rPr>
          <w:rFonts w:ascii="宋体" w:eastAsia="宋体" w:hAnsi="宋体"/>
        </w:rPr>
        <w:t>原文：https://talkcc.org//article/4984895</w:t>
      </w:r>
    </w:p>
    <w:p w14:paraId="1A61DCC1" w14:textId="77777777" w:rsidR="009E1CB2" w:rsidRPr="00FC5B4C" w:rsidRDefault="00000000">
      <w:pPr>
        <w:rPr>
          <w:rFonts w:ascii="宋体" w:eastAsia="宋体" w:hAnsi="宋体"/>
        </w:rPr>
      </w:pPr>
      <w:r w:rsidRPr="00FC5B4C">
        <w:rPr>
          <w:rFonts w:ascii="宋体" w:eastAsia="宋体" w:hAnsi="宋体"/>
        </w:rPr>
        <w:t>2024-05-17 04:36:04</w:t>
      </w:r>
    </w:p>
    <w:p w14:paraId="375E93FB" w14:textId="77777777" w:rsidR="009E1CB2" w:rsidRPr="00FC5B4C" w:rsidRDefault="009E1CB2">
      <w:pPr>
        <w:rPr>
          <w:rFonts w:ascii="宋体" w:eastAsia="宋体" w:hAnsi="宋体"/>
        </w:rPr>
      </w:pPr>
    </w:p>
    <w:p w14:paraId="425FE30B" w14:textId="77777777" w:rsidR="009E1CB2" w:rsidRPr="00FC5B4C" w:rsidRDefault="009E1CB2">
      <w:pPr>
        <w:rPr>
          <w:rFonts w:ascii="宋体" w:eastAsia="宋体" w:hAnsi="宋体"/>
        </w:rPr>
      </w:pPr>
    </w:p>
    <w:p w14:paraId="7395F52F" w14:textId="77777777" w:rsidR="009E1CB2" w:rsidRPr="00FC5B4C" w:rsidRDefault="00000000">
      <w:pPr>
        <w:pStyle w:val="31"/>
        <w:rPr>
          <w:rFonts w:ascii="宋体" w:eastAsia="宋体" w:hAnsi="宋体"/>
        </w:rPr>
      </w:pPr>
      <w:r w:rsidRPr="00FC5B4C">
        <w:rPr>
          <w:rFonts w:ascii="宋体" w:eastAsia="宋体" w:hAnsi="宋体"/>
        </w:rPr>
        <w:t>说件去年我写过的事情</w:t>
      </w:r>
    </w:p>
    <w:p w14:paraId="5AEC0442" w14:textId="77777777" w:rsidR="009E1CB2" w:rsidRPr="00FC5B4C" w:rsidRDefault="00000000">
      <w:pPr>
        <w:rPr>
          <w:rFonts w:ascii="宋体" w:eastAsia="宋体" w:hAnsi="宋体"/>
        </w:rPr>
      </w:pPr>
      <w:r w:rsidRPr="00FC5B4C">
        <w:rPr>
          <w:rFonts w:ascii="宋体" w:eastAsia="宋体" w:hAnsi="宋体"/>
        </w:rPr>
        <w:t>原文：https://talkcc.org//article/4985054</w:t>
      </w:r>
    </w:p>
    <w:p w14:paraId="2B6C3F4E" w14:textId="77777777" w:rsidR="009E1CB2" w:rsidRPr="00FC5B4C" w:rsidRDefault="00000000">
      <w:pPr>
        <w:rPr>
          <w:rFonts w:ascii="宋体" w:eastAsia="宋体" w:hAnsi="宋体"/>
          <w:lang w:eastAsia="zh-CN"/>
        </w:rPr>
      </w:pPr>
      <w:r w:rsidRPr="00FC5B4C">
        <w:rPr>
          <w:rFonts w:ascii="宋体" w:eastAsia="宋体" w:hAnsi="宋体"/>
          <w:lang w:eastAsia="zh-CN"/>
        </w:rPr>
        <w:t>2024-05-17 20:32:44</w:t>
      </w:r>
    </w:p>
    <w:p w14:paraId="72C55951" w14:textId="77777777" w:rsidR="009E1CB2" w:rsidRPr="00FC5B4C" w:rsidRDefault="00000000">
      <w:pPr>
        <w:rPr>
          <w:rFonts w:ascii="宋体" w:eastAsia="宋体" w:hAnsi="宋体"/>
          <w:lang w:eastAsia="zh-CN"/>
        </w:rPr>
      </w:pPr>
      <w:r w:rsidRPr="00FC5B4C">
        <w:rPr>
          <w:rFonts w:ascii="宋体" w:eastAsia="宋体" w:hAnsi="宋体"/>
          <w:lang w:eastAsia="zh-CN"/>
        </w:rPr>
        <w:t>22年底因为朋友要结婚，同时要备孕所以他查阅了22年底后到一季度的数字。其中比较典型的是中止妊娠比例。往年这个浙江中小城市比例是 19%，去年特殊时候是49%。因为这个我和另一个家伙讨论人口政策的时候，他之后不再提这个话头了。但是他反映上去后，中止妊娠数字还有相关生育的数字不再对社会公布了。我实际再说，你说的七百万有关部门核算的实际比你提的低的多。但是他们的数字基数也在疫情期间出过不小的问题。因此他们的核算数字因为过低，现在我还不予采信。但是 数字比你提的低，我是有把握的。去年和几个医生讨论人口问题，我采信他们的结论。就是去年是一种极端情况。但是叠加我们能考虑的乐观因素，不改变分配维持即有地产政策人口能维持到 1000万略高的出生率是一个上限。也就是二十年后生育人口基础会死 1000万，然后对照那时候的生育意愿。到2050年中国维持在10亿人口已经是相当乐观的预期。基于此，请移步下面的表演即可。</w:t>
      </w:r>
    </w:p>
    <w:p w14:paraId="18006B4B" w14:textId="77777777" w:rsidR="009E1CB2" w:rsidRPr="00FC5B4C" w:rsidRDefault="009E1CB2">
      <w:pPr>
        <w:rPr>
          <w:rFonts w:ascii="宋体" w:eastAsia="宋体" w:hAnsi="宋体"/>
          <w:lang w:eastAsia="zh-CN"/>
        </w:rPr>
      </w:pPr>
    </w:p>
    <w:p w14:paraId="6320E141" w14:textId="77777777" w:rsidR="009E1CB2" w:rsidRPr="00FC5B4C" w:rsidRDefault="009E1CB2">
      <w:pPr>
        <w:rPr>
          <w:rFonts w:ascii="宋体" w:eastAsia="宋体" w:hAnsi="宋体"/>
          <w:lang w:eastAsia="zh-CN"/>
        </w:rPr>
      </w:pPr>
    </w:p>
    <w:p w14:paraId="7F6E5F9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日本为靠近东亚努力的人</w:t>
      </w:r>
    </w:p>
    <w:p w14:paraId="4857048B" w14:textId="77777777" w:rsidR="009E1CB2" w:rsidRPr="00FC5B4C" w:rsidRDefault="00000000">
      <w:pPr>
        <w:rPr>
          <w:rFonts w:ascii="宋体" w:eastAsia="宋体" w:hAnsi="宋体"/>
        </w:rPr>
      </w:pPr>
      <w:r w:rsidRPr="00FC5B4C">
        <w:rPr>
          <w:rFonts w:ascii="宋体" w:eastAsia="宋体" w:hAnsi="宋体"/>
        </w:rPr>
        <w:t>原文：https://talkcc.org//article/4985055</w:t>
      </w:r>
    </w:p>
    <w:p w14:paraId="4D5621BC" w14:textId="77777777" w:rsidR="009E1CB2" w:rsidRPr="00FC5B4C" w:rsidRDefault="00000000">
      <w:pPr>
        <w:rPr>
          <w:rFonts w:ascii="宋体" w:eastAsia="宋体" w:hAnsi="宋体"/>
          <w:lang w:eastAsia="zh-CN"/>
        </w:rPr>
      </w:pPr>
      <w:r w:rsidRPr="00FC5B4C">
        <w:rPr>
          <w:rFonts w:ascii="宋体" w:eastAsia="宋体" w:hAnsi="宋体"/>
          <w:lang w:eastAsia="zh-CN"/>
        </w:rPr>
        <w:t>2024-05-17 20:40:19</w:t>
      </w:r>
    </w:p>
    <w:p w14:paraId="7C590FF2" w14:textId="77777777" w:rsidR="009E1CB2" w:rsidRPr="00FC5B4C" w:rsidRDefault="00000000">
      <w:pPr>
        <w:rPr>
          <w:rFonts w:ascii="宋体" w:eastAsia="宋体" w:hAnsi="宋体"/>
          <w:lang w:eastAsia="zh-CN"/>
        </w:rPr>
      </w:pPr>
      <w:r w:rsidRPr="00FC5B4C">
        <w:rPr>
          <w:rFonts w:ascii="宋体" w:eastAsia="宋体" w:hAnsi="宋体"/>
          <w:lang w:eastAsia="zh-CN"/>
        </w:rPr>
        <w:t>美帝几乎一代代在清洗，安倍想保持中立被肉体消灭了。但是但凡美国对日本的控制有松动，就有日本人为自己的国家独立而努力。我们是否支持日本国家正常化我估计河里能吵翻天。但是就像我们支持欧洲独立一样，给美国控制日本的努力添点乱这一点估计反对的人就少。多说句，日本和中韩和解的路从 排放核废水那会 就堵死了。但是利益足够的大，局部地方给美国一点麻烦，全世界谁都在做。可别以为美国大学这波支持巴勒斯坦运动，日本人就袖手旁观了。其他同理。</w:t>
      </w:r>
    </w:p>
    <w:p w14:paraId="7FC5B145" w14:textId="77777777" w:rsidR="009E1CB2" w:rsidRPr="00FC5B4C" w:rsidRDefault="009E1CB2">
      <w:pPr>
        <w:rPr>
          <w:rFonts w:ascii="宋体" w:eastAsia="宋体" w:hAnsi="宋体"/>
          <w:lang w:eastAsia="zh-CN"/>
        </w:rPr>
      </w:pPr>
    </w:p>
    <w:p w14:paraId="5E2E95BB" w14:textId="77777777" w:rsidR="009E1CB2" w:rsidRPr="00FC5B4C" w:rsidRDefault="009E1CB2">
      <w:pPr>
        <w:rPr>
          <w:rFonts w:ascii="宋体" w:eastAsia="宋体" w:hAnsi="宋体"/>
          <w:lang w:eastAsia="zh-CN"/>
        </w:rPr>
      </w:pPr>
    </w:p>
    <w:p w14:paraId="3C3315E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很多事都不需要太多消息就说公开的</w:t>
      </w:r>
    </w:p>
    <w:p w14:paraId="0EDC1923" w14:textId="77777777" w:rsidR="009E1CB2" w:rsidRPr="00FC5B4C" w:rsidRDefault="00000000">
      <w:pPr>
        <w:rPr>
          <w:rFonts w:ascii="宋体" w:eastAsia="宋体" w:hAnsi="宋体"/>
        </w:rPr>
      </w:pPr>
      <w:r w:rsidRPr="00FC5B4C">
        <w:rPr>
          <w:rFonts w:ascii="宋体" w:eastAsia="宋体" w:hAnsi="宋体"/>
        </w:rPr>
        <w:t>原文：https://talkcc.org//article/4985060</w:t>
      </w:r>
    </w:p>
    <w:p w14:paraId="2CBCFB81" w14:textId="77777777" w:rsidR="009E1CB2" w:rsidRPr="00FC5B4C" w:rsidRDefault="00000000">
      <w:pPr>
        <w:rPr>
          <w:rFonts w:ascii="宋体" w:eastAsia="宋体" w:hAnsi="宋体"/>
          <w:lang w:eastAsia="zh-CN"/>
        </w:rPr>
      </w:pPr>
      <w:r w:rsidRPr="00FC5B4C">
        <w:rPr>
          <w:rFonts w:ascii="宋体" w:eastAsia="宋体" w:hAnsi="宋体"/>
          <w:lang w:eastAsia="zh-CN"/>
        </w:rPr>
        <w:t>2024-05-17 20:53:53</w:t>
      </w:r>
    </w:p>
    <w:p w14:paraId="690948A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1.美国铜交易市场自从 对铜的国别做标记以来，美国的铜交易少了一大截。而世界三大铜交易所其他二位，伦敦和上海只能填补缺口的30%。而今年铜油和黄金的联动，有人唏嘘的说，教科书上没有的过的 。</w:t>
      </w:r>
    </w:p>
    <w:p w14:paraId="2434D868" w14:textId="77777777" w:rsidR="009E1CB2" w:rsidRPr="00FC5B4C" w:rsidRDefault="00000000">
      <w:pPr>
        <w:rPr>
          <w:rFonts w:ascii="宋体" w:eastAsia="宋体" w:hAnsi="宋体"/>
          <w:lang w:eastAsia="zh-CN"/>
        </w:rPr>
      </w:pPr>
      <w:r w:rsidRPr="00FC5B4C">
        <w:rPr>
          <w:rFonts w:ascii="宋体" w:eastAsia="宋体" w:hAnsi="宋体"/>
          <w:lang w:eastAsia="zh-CN"/>
        </w:rPr>
        <w:t>2.这几天真主党武装已经公开声明，做好以黎巴嫩全境为新的战争中心的准备。对应伊朗和埃及以及叙利亚都有对应。并且沙特和土耳其都表示伊朗愿意转移的核技术感兴趣。有鉴于此，拜登全力试图压制的通胀预期的基础--------油价的引爆点，实际在哪些国家手里哪怕 路人，看几天新闻联播报道也会了解大概了。</w:t>
      </w:r>
    </w:p>
    <w:p w14:paraId="1A5EC7EE" w14:textId="77777777" w:rsidR="009E1CB2" w:rsidRPr="00FC5B4C" w:rsidRDefault="00000000">
      <w:pPr>
        <w:rPr>
          <w:rFonts w:ascii="宋体" w:eastAsia="宋体" w:hAnsi="宋体"/>
          <w:lang w:eastAsia="zh-CN"/>
        </w:rPr>
      </w:pPr>
      <w:r w:rsidRPr="00FC5B4C">
        <w:rPr>
          <w:rFonts w:ascii="宋体" w:eastAsia="宋体" w:hAnsi="宋体"/>
          <w:lang w:eastAsia="zh-CN"/>
        </w:rPr>
        <w:t>3.本周IMF已经宣布停止对米莱的休克疗法政策提供援助。至此公开渠道的 米莱所能获得的援助渠道全部中断。越南因为汇率恐慌，越南金价一度对国际金价溢价为高出30%。不管是不是上餐盘，这两个国家概率是上餐桌了。然后是韩国，然后是可能谁也预料不到的黑天鹅。</w:t>
      </w:r>
    </w:p>
    <w:p w14:paraId="4128A723" w14:textId="77777777" w:rsidR="009E1CB2" w:rsidRPr="00FC5B4C" w:rsidRDefault="00000000">
      <w:pPr>
        <w:rPr>
          <w:rFonts w:ascii="宋体" w:eastAsia="宋体" w:hAnsi="宋体"/>
          <w:lang w:eastAsia="zh-CN"/>
        </w:rPr>
      </w:pPr>
      <w:r w:rsidRPr="00FC5B4C">
        <w:rPr>
          <w:rFonts w:ascii="宋体" w:eastAsia="宋体" w:hAnsi="宋体"/>
          <w:lang w:eastAsia="zh-CN"/>
        </w:rPr>
        <w:t>我这里知道的窗口期是和特定事件同步的，中美都是。</w:t>
      </w:r>
    </w:p>
    <w:p w14:paraId="4FA0D3F6" w14:textId="77777777" w:rsidR="009E1CB2" w:rsidRPr="00FC5B4C" w:rsidRDefault="009E1CB2">
      <w:pPr>
        <w:rPr>
          <w:rFonts w:ascii="宋体" w:eastAsia="宋体" w:hAnsi="宋体"/>
          <w:lang w:eastAsia="zh-CN"/>
        </w:rPr>
      </w:pPr>
    </w:p>
    <w:p w14:paraId="67F073EF" w14:textId="77777777" w:rsidR="009E1CB2" w:rsidRPr="00FC5B4C" w:rsidRDefault="009E1CB2">
      <w:pPr>
        <w:rPr>
          <w:rFonts w:ascii="宋体" w:eastAsia="宋体" w:hAnsi="宋体"/>
          <w:lang w:eastAsia="zh-CN"/>
        </w:rPr>
      </w:pPr>
    </w:p>
    <w:p w14:paraId="0E9C836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没记错剪彩仪式是韩正到场，规格还是相当高的</w:t>
      </w:r>
    </w:p>
    <w:p w14:paraId="256A99C8" w14:textId="77777777" w:rsidR="009E1CB2" w:rsidRPr="00FC5B4C" w:rsidRDefault="00000000">
      <w:pPr>
        <w:rPr>
          <w:rFonts w:ascii="宋体" w:eastAsia="宋体" w:hAnsi="宋体"/>
        </w:rPr>
      </w:pPr>
      <w:r w:rsidRPr="00FC5B4C">
        <w:rPr>
          <w:rFonts w:ascii="宋体" w:eastAsia="宋体" w:hAnsi="宋体"/>
        </w:rPr>
        <w:t>原文：https://talkcc.org//article/4985062</w:t>
      </w:r>
    </w:p>
    <w:p w14:paraId="059A5571" w14:textId="77777777" w:rsidR="009E1CB2" w:rsidRPr="00FC5B4C" w:rsidRDefault="00000000">
      <w:pPr>
        <w:rPr>
          <w:rFonts w:ascii="宋体" w:eastAsia="宋体" w:hAnsi="宋体"/>
          <w:lang w:eastAsia="zh-CN"/>
        </w:rPr>
      </w:pPr>
      <w:r w:rsidRPr="00FC5B4C">
        <w:rPr>
          <w:rFonts w:ascii="宋体" w:eastAsia="宋体" w:hAnsi="宋体"/>
          <w:lang w:eastAsia="zh-CN"/>
        </w:rPr>
        <w:t>2024-05-17 20:55:06</w:t>
      </w:r>
    </w:p>
    <w:p w14:paraId="0CCC83FB" w14:textId="77777777" w:rsidR="009E1CB2" w:rsidRPr="00FC5B4C" w:rsidRDefault="009E1CB2">
      <w:pPr>
        <w:rPr>
          <w:rFonts w:ascii="宋体" w:eastAsia="宋体" w:hAnsi="宋体"/>
          <w:lang w:eastAsia="zh-CN"/>
        </w:rPr>
      </w:pPr>
    </w:p>
    <w:p w14:paraId="1CEFE2F1" w14:textId="77777777" w:rsidR="009E1CB2" w:rsidRPr="00FC5B4C" w:rsidRDefault="009E1CB2">
      <w:pPr>
        <w:rPr>
          <w:rFonts w:ascii="宋体" w:eastAsia="宋体" w:hAnsi="宋体"/>
          <w:lang w:eastAsia="zh-CN"/>
        </w:rPr>
      </w:pPr>
    </w:p>
    <w:p w14:paraId="39E1F837"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本周一个朋友特地提醒我</w:t>
      </w:r>
    </w:p>
    <w:p w14:paraId="2CFC2674" w14:textId="77777777" w:rsidR="009E1CB2" w:rsidRPr="00FC5B4C" w:rsidRDefault="00000000">
      <w:pPr>
        <w:rPr>
          <w:rFonts w:ascii="宋体" w:eastAsia="宋体" w:hAnsi="宋体"/>
        </w:rPr>
      </w:pPr>
      <w:r w:rsidRPr="00FC5B4C">
        <w:rPr>
          <w:rFonts w:ascii="宋体" w:eastAsia="宋体" w:hAnsi="宋体"/>
        </w:rPr>
        <w:t>原文：https://talkcc.org//article/4985079</w:t>
      </w:r>
    </w:p>
    <w:p w14:paraId="605C0D20" w14:textId="77777777" w:rsidR="009E1CB2" w:rsidRPr="00FC5B4C" w:rsidRDefault="00000000">
      <w:pPr>
        <w:rPr>
          <w:rFonts w:ascii="宋体" w:eastAsia="宋体" w:hAnsi="宋体"/>
          <w:lang w:eastAsia="zh-CN"/>
        </w:rPr>
      </w:pPr>
      <w:r w:rsidRPr="00FC5B4C">
        <w:rPr>
          <w:rFonts w:ascii="宋体" w:eastAsia="宋体" w:hAnsi="宋体"/>
          <w:lang w:eastAsia="zh-CN"/>
        </w:rPr>
        <w:t>2024-05-17 22:04:09</w:t>
      </w:r>
    </w:p>
    <w:p w14:paraId="46706E6C" w14:textId="77777777" w:rsidR="009E1CB2" w:rsidRPr="00FC5B4C" w:rsidRDefault="00000000">
      <w:pPr>
        <w:rPr>
          <w:rFonts w:ascii="宋体" w:eastAsia="宋体" w:hAnsi="宋体"/>
          <w:lang w:eastAsia="zh-CN"/>
        </w:rPr>
      </w:pPr>
      <w:r w:rsidRPr="00FC5B4C">
        <w:rPr>
          <w:rFonts w:ascii="宋体" w:eastAsia="宋体" w:hAnsi="宋体"/>
          <w:lang w:eastAsia="zh-CN"/>
        </w:rPr>
        <w:t>游戏驿站起来不是好现象</w:t>
      </w:r>
    </w:p>
    <w:p w14:paraId="6249115B" w14:textId="77777777" w:rsidR="009E1CB2" w:rsidRPr="00FC5B4C" w:rsidRDefault="009E1CB2">
      <w:pPr>
        <w:rPr>
          <w:rFonts w:ascii="宋体" w:eastAsia="宋体" w:hAnsi="宋体"/>
          <w:lang w:eastAsia="zh-CN"/>
        </w:rPr>
      </w:pPr>
    </w:p>
    <w:p w14:paraId="282BAE05" w14:textId="77777777" w:rsidR="009E1CB2" w:rsidRPr="00FC5B4C" w:rsidRDefault="009E1CB2">
      <w:pPr>
        <w:rPr>
          <w:rFonts w:ascii="宋体" w:eastAsia="宋体" w:hAnsi="宋体"/>
          <w:lang w:eastAsia="zh-CN"/>
        </w:rPr>
      </w:pPr>
    </w:p>
    <w:p w14:paraId="2EBFC71D" w14:textId="77777777" w:rsidR="009E1CB2" w:rsidRPr="00FC5B4C" w:rsidRDefault="00000000">
      <w:pPr>
        <w:pStyle w:val="31"/>
        <w:rPr>
          <w:rFonts w:ascii="宋体" w:eastAsia="宋体" w:hAnsi="宋体"/>
        </w:rPr>
      </w:pPr>
      <w:r w:rsidRPr="00FC5B4C">
        <w:rPr>
          <w:rFonts w:ascii="宋体" w:eastAsia="宋体" w:hAnsi="宋体"/>
        </w:rPr>
        <w:t>我前几天有个帖子</w:t>
      </w:r>
    </w:p>
    <w:p w14:paraId="0E468073" w14:textId="77777777" w:rsidR="009E1CB2" w:rsidRPr="00FC5B4C" w:rsidRDefault="00000000">
      <w:pPr>
        <w:rPr>
          <w:rFonts w:ascii="宋体" w:eastAsia="宋体" w:hAnsi="宋体"/>
        </w:rPr>
      </w:pPr>
      <w:r w:rsidRPr="00FC5B4C">
        <w:rPr>
          <w:rFonts w:ascii="宋体" w:eastAsia="宋体" w:hAnsi="宋体"/>
        </w:rPr>
        <w:t>原文：https://talkcc.org//article/4985117</w:t>
      </w:r>
    </w:p>
    <w:p w14:paraId="41BA783F" w14:textId="77777777" w:rsidR="009E1CB2" w:rsidRPr="00FC5B4C" w:rsidRDefault="00000000">
      <w:pPr>
        <w:rPr>
          <w:rFonts w:ascii="宋体" w:eastAsia="宋体" w:hAnsi="宋体"/>
          <w:lang w:eastAsia="zh-CN"/>
        </w:rPr>
      </w:pPr>
      <w:r w:rsidRPr="00FC5B4C">
        <w:rPr>
          <w:rFonts w:ascii="宋体" w:eastAsia="宋体" w:hAnsi="宋体"/>
          <w:lang w:eastAsia="zh-CN"/>
        </w:rPr>
        <w:t>2024-05-18 00:36:15</w:t>
      </w:r>
    </w:p>
    <w:p w14:paraId="29A3D2C5" w14:textId="77777777" w:rsidR="009E1CB2" w:rsidRPr="00FC5B4C" w:rsidRDefault="00000000">
      <w:pPr>
        <w:rPr>
          <w:rFonts w:ascii="宋体" w:eastAsia="宋体" w:hAnsi="宋体"/>
          <w:lang w:eastAsia="zh-CN"/>
        </w:rPr>
      </w:pPr>
      <w:r w:rsidRPr="00FC5B4C">
        <w:rPr>
          <w:rFonts w:ascii="宋体" w:eastAsia="宋体" w:hAnsi="宋体"/>
          <w:lang w:eastAsia="zh-CN"/>
        </w:rPr>
        <w:t>梳理我们怎么转向以国债为人民币锚定物的，如果你找到那篇倒数几段其实最重要。</w:t>
      </w:r>
    </w:p>
    <w:p w14:paraId="0CD986CB"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开篇我就说了，因为央地矛盾承诺给地方债兜底的债务重组寸步难行。那么你猜，仅仅去年积累的雷在债务充足遇阻的时候 现在能拖到什么时候。本周我和人讨论美国那边情况的时候对方说中美有各自问题，我们自己也要逐步排除金融风险。别五十步笑百步这是他原话，他说我们是五十步仅此而已。让后我解释下 我和人讨论新工具的时候才聊到美国因此到他那边去求证。</w:t>
      </w:r>
    </w:p>
    <w:p w14:paraId="1014C834" w14:textId="77777777" w:rsidR="009E1CB2" w:rsidRPr="00FC5B4C" w:rsidRDefault="00000000">
      <w:pPr>
        <w:rPr>
          <w:rFonts w:ascii="宋体" w:eastAsia="宋体" w:hAnsi="宋体"/>
        </w:rPr>
      </w:pPr>
      <w:r w:rsidRPr="00FC5B4C">
        <w:rPr>
          <w:rFonts w:ascii="宋体" w:eastAsia="宋体" w:hAnsi="宋体"/>
          <w:noProof/>
        </w:rPr>
        <w:drawing>
          <wp:inline distT="0" distB="0" distL="0" distR="0" wp14:anchorId="7636FC6F" wp14:editId="367F1A12">
            <wp:extent cx="5029200" cy="52965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6_15200633.png"/>
                    <pic:cNvPicPr/>
                  </pic:nvPicPr>
                  <pic:blipFill>
                    <a:blip r:embed="rId23"/>
                    <a:stretch>
                      <a:fillRect/>
                    </a:stretch>
                  </pic:blipFill>
                  <pic:spPr>
                    <a:xfrm>
                      <a:off x="0" y="0"/>
                      <a:ext cx="5029200" cy="5296557"/>
                    </a:xfrm>
                    <a:prstGeom prst="rect">
                      <a:avLst/>
                    </a:prstGeom>
                  </pic:spPr>
                </pic:pic>
              </a:graphicData>
            </a:graphic>
          </wp:inline>
        </w:drawing>
      </w:r>
    </w:p>
    <w:p w14:paraId="08513E0C" w14:textId="77777777" w:rsidR="009E1CB2" w:rsidRPr="00FC5B4C" w:rsidRDefault="00000000">
      <w:pPr>
        <w:rPr>
          <w:rFonts w:ascii="宋体" w:eastAsia="宋体" w:hAnsi="宋体"/>
        </w:rPr>
      </w:pPr>
      <w:r w:rsidRPr="00FC5B4C">
        <w:rPr>
          <w:rFonts w:ascii="宋体" w:eastAsia="宋体" w:hAnsi="宋体"/>
        </w:rPr>
        <w:t>然后就是彼此苦笑下</w:t>
      </w:r>
    </w:p>
    <w:p w14:paraId="2FC60CF4" w14:textId="77777777" w:rsidR="009E1CB2" w:rsidRPr="00FC5B4C" w:rsidRDefault="009E1CB2">
      <w:pPr>
        <w:rPr>
          <w:rFonts w:ascii="宋体" w:eastAsia="宋体" w:hAnsi="宋体"/>
        </w:rPr>
      </w:pPr>
    </w:p>
    <w:p w14:paraId="5BEBC820" w14:textId="77777777" w:rsidR="009E1CB2" w:rsidRPr="00FC5B4C" w:rsidRDefault="009E1CB2">
      <w:pPr>
        <w:rPr>
          <w:rFonts w:ascii="宋体" w:eastAsia="宋体" w:hAnsi="宋体"/>
        </w:rPr>
      </w:pPr>
    </w:p>
    <w:p w14:paraId="7F696B82" w14:textId="77777777" w:rsidR="009E1CB2" w:rsidRPr="00FC5B4C" w:rsidRDefault="00000000">
      <w:pPr>
        <w:pStyle w:val="31"/>
        <w:rPr>
          <w:rFonts w:ascii="宋体" w:eastAsia="宋体" w:hAnsi="宋体"/>
        </w:rPr>
      </w:pPr>
      <w:r w:rsidRPr="00FC5B4C">
        <w:rPr>
          <w:rFonts w:ascii="宋体" w:eastAsia="宋体" w:hAnsi="宋体"/>
        </w:rPr>
        <w:t>我理解</w:t>
      </w:r>
    </w:p>
    <w:p w14:paraId="0A4E4C0C" w14:textId="77777777" w:rsidR="009E1CB2" w:rsidRPr="00FC5B4C" w:rsidRDefault="00000000">
      <w:pPr>
        <w:rPr>
          <w:rFonts w:ascii="宋体" w:eastAsia="宋体" w:hAnsi="宋体"/>
        </w:rPr>
      </w:pPr>
      <w:r w:rsidRPr="00FC5B4C">
        <w:rPr>
          <w:rFonts w:ascii="宋体" w:eastAsia="宋体" w:hAnsi="宋体"/>
        </w:rPr>
        <w:t>原文：https://talkcc.org//article/4985150</w:t>
      </w:r>
    </w:p>
    <w:p w14:paraId="78C81889"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2024-05-18 04:14:24</w:t>
      </w:r>
    </w:p>
    <w:p w14:paraId="2F62381B"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洗盘 </w:t>
      </w:r>
    </w:p>
    <w:p w14:paraId="660F32DB" w14:textId="77777777" w:rsidR="009E1CB2" w:rsidRPr="00FC5B4C" w:rsidRDefault="00000000">
      <w:pPr>
        <w:rPr>
          <w:rFonts w:ascii="宋体" w:eastAsia="宋体" w:hAnsi="宋体"/>
          <w:lang w:eastAsia="zh-CN"/>
        </w:rPr>
      </w:pPr>
      <w:r w:rsidRPr="00FC5B4C">
        <w:rPr>
          <w:rFonts w:ascii="宋体" w:eastAsia="宋体" w:hAnsi="宋体"/>
          <w:lang w:eastAsia="zh-CN"/>
        </w:rPr>
        <w:t>但是现在重要的是活下来</w:t>
      </w:r>
    </w:p>
    <w:p w14:paraId="701EED99" w14:textId="77777777" w:rsidR="009E1CB2" w:rsidRPr="00FC5B4C" w:rsidRDefault="009E1CB2">
      <w:pPr>
        <w:rPr>
          <w:rFonts w:ascii="宋体" w:eastAsia="宋体" w:hAnsi="宋体"/>
          <w:lang w:eastAsia="zh-CN"/>
        </w:rPr>
      </w:pPr>
    </w:p>
    <w:p w14:paraId="6D8DF1F4" w14:textId="77777777" w:rsidR="009E1CB2" w:rsidRPr="00FC5B4C" w:rsidRDefault="009E1CB2">
      <w:pPr>
        <w:rPr>
          <w:rFonts w:ascii="宋体" w:eastAsia="宋体" w:hAnsi="宋体"/>
          <w:lang w:eastAsia="zh-CN"/>
        </w:rPr>
      </w:pPr>
    </w:p>
    <w:p w14:paraId="798802B7" w14:textId="77777777" w:rsidR="009E1CB2" w:rsidRPr="00FC5B4C" w:rsidRDefault="00000000">
      <w:pPr>
        <w:pStyle w:val="31"/>
        <w:rPr>
          <w:rFonts w:ascii="宋体" w:eastAsia="宋体" w:hAnsi="宋体"/>
        </w:rPr>
      </w:pPr>
      <w:r w:rsidRPr="00FC5B4C">
        <w:rPr>
          <w:rFonts w:ascii="宋体" w:eastAsia="宋体" w:hAnsi="宋体"/>
        </w:rPr>
        <w:t>你理解有偏差</w:t>
      </w:r>
    </w:p>
    <w:p w14:paraId="71DD2807" w14:textId="77777777" w:rsidR="009E1CB2" w:rsidRPr="00FC5B4C" w:rsidRDefault="00000000">
      <w:pPr>
        <w:rPr>
          <w:rFonts w:ascii="宋体" w:eastAsia="宋体" w:hAnsi="宋体"/>
        </w:rPr>
      </w:pPr>
      <w:r w:rsidRPr="00FC5B4C">
        <w:rPr>
          <w:rFonts w:ascii="宋体" w:eastAsia="宋体" w:hAnsi="宋体"/>
        </w:rPr>
        <w:t>原文：https://talkcc.org//article/4985151</w:t>
      </w:r>
    </w:p>
    <w:p w14:paraId="4C5596FE" w14:textId="77777777" w:rsidR="009E1CB2" w:rsidRPr="00FC5B4C" w:rsidRDefault="00000000">
      <w:pPr>
        <w:rPr>
          <w:rFonts w:ascii="宋体" w:eastAsia="宋体" w:hAnsi="宋体"/>
          <w:lang w:eastAsia="zh-CN"/>
        </w:rPr>
      </w:pPr>
      <w:r w:rsidRPr="00FC5B4C">
        <w:rPr>
          <w:rFonts w:ascii="宋体" w:eastAsia="宋体" w:hAnsi="宋体"/>
          <w:lang w:eastAsia="zh-CN"/>
        </w:rPr>
        <w:t>2024-05-18 04:18:24</w:t>
      </w:r>
    </w:p>
    <w:p w14:paraId="0A8E7142" w14:textId="77777777" w:rsidR="009E1CB2" w:rsidRPr="00FC5B4C" w:rsidRDefault="00000000">
      <w:pPr>
        <w:rPr>
          <w:rFonts w:ascii="宋体" w:eastAsia="宋体" w:hAnsi="宋体"/>
          <w:lang w:eastAsia="zh-CN"/>
        </w:rPr>
      </w:pPr>
      <w:r w:rsidRPr="00FC5B4C">
        <w:rPr>
          <w:rFonts w:ascii="宋体" w:eastAsia="宋体" w:hAnsi="宋体"/>
          <w:lang w:eastAsia="zh-CN"/>
        </w:rPr>
        <w:t>首先至今为止我们发展的防务能力都是第一第二岛链的拒止能力，其次即使我们发展出对美国本土的打击能力几十年内也不会以登陆美国在美洲的本土作战为目的，最后最可能的情况美国人已经自己在演绎了而且是票房第一。</w:t>
      </w:r>
    </w:p>
    <w:p w14:paraId="159BA26F" w14:textId="77777777" w:rsidR="009E1CB2" w:rsidRPr="00FC5B4C" w:rsidRDefault="009E1CB2">
      <w:pPr>
        <w:rPr>
          <w:rFonts w:ascii="宋体" w:eastAsia="宋体" w:hAnsi="宋体"/>
          <w:lang w:eastAsia="zh-CN"/>
        </w:rPr>
      </w:pPr>
    </w:p>
    <w:p w14:paraId="0EB32B4F" w14:textId="77777777" w:rsidR="009E1CB2" w:rsidRPr="00FC5B4C" w:rsidRDefault="009E1CB2">
      <w:pPr>
        <w:rPr>
          <w:rFonts w:ascii="宋体" w:eastAsia="宋体" w:hAnsi="宋体"/>
          <w:lang w:eastAsia="zh-CN"/>
        </w:rPr>
      </w:pPr>
    </w:p>
    <w:p w14:paraId="0A9124E8"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知道政策整体转向是春节后</w:t>
      </w:r>
    </w:p>
    <w:p w14:paraId="7D419C63" w14:textId="77777777" w:rsidR="009E1CB2" w:rsidRPr="00FC5B4C" w:rsidRDefault="00000000">
      <w:pPr>
        <w:rPr>
          <w:rFonts w:ascii="宋体" w:eastAsia="宋体" w:hAnsi="宋体"/>
        </w:rPr>
      </w:pPr>
      <w:r w:rsidRPr="00FC5B4C">
        <w:rPr>
          <w:rFonts w:ascii="宋体" w:eastAsia="宋体" w:hAnsi="宋体"/>
        </w:rPr>
        <w:t>原文：https://talkcc.org//article/4985181</w:t>
      </w:r>
    </w:p>
    <w:p w14:paraId="59198670" w14:textId="77777777" w:rsidR="009E1CB2" w:rsidRPr="00FC5B4C" w:rsidRDefault="00000000">
      <w:pPr>
        <w:rPr>
          <w:rFonts w:ascii="宋体" w:eastAsia="宋体" w:hAnsi="宋体"/>
          <w:lang w:eastAsia="zh-CN"/>
        </w:rPr>
      </w:pPr>
      <w:r w:rsidRPr="00FC5B4C">
        <w:rPr>
          <w:rFonts w:ascii="宋体" w:eastAsia="宋体" w:hAnsi="宋体"/>
          <w:lang w:eastAsia="zh-CN"/>
        </w:rPr>
        <w:t>2024-05-18 06:30:30</w:t>
      </w:r>
    </w:p>
    <w:p w14:paraId="434755EC"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我自己忙完对策安排写的时间是四月 你参考 </w:t>
      </w:r>
    </w:p>
    <w:p w14:paraId="22B81368" w14:textId="77777777" w:rsidR="009E1CB2" w:rsidRPr="00FC5B4C" w:rsidRDefault="00000000">
      <w:pPr>
        <w:rPr>
          <w:rFonts w:ascii="宋体" w:eastAsia="宋体" w:hAnsi="宋体"/>
        </w:rPr>
      </w:pPr>
      <w:r w:rsidRPr="00FC5B4C">
        <w:rPr>
          <w:rFonts w:ascii="宋体" w:eastAsia="宋体" w:hAnsi="宋体"/>
        </w:rPr>
        <w:t>https://www.talkcc.net/article/4978282</w:t>
      </w:r>
    </w:p>
    <w:p w14:paraId="0ACD3A00" w14:textId="77777777" w:rsidR="009E1CB2" w:rsidRPr="00FC5B4C" w:rsidRDefault="00000000">
      <w:pPr>
        <w:rPr>
          <w:rFonts w:ascii="宋体" w:eastAsia="宋体" w:hAnsi="宋体"/>
          <w:lang w:eastAsia="zh-CN"/>
        </w:rPr>
      </w:pPr>
      <w:r w:rsidRPr="00FC5B4C">
        <w:rPr>
          <w:rFonts w:ascii="宋体" w:eastAsia="宋体" w:hAnsi="宋体"/>
          <w:lang w:eastAsia="zh-CN"/>
        </w:rPr>
        <w:t>货币以国债为锚定物而不是美元为锚定物是一系列改变的开始 ，推进政策的从有关部门到央行都不会把这些改变归结为房地产什么。</w:t>
      </w:r>
    </w:p>
    <w:p w14:paraId="7E36D4D5" w14:textId="77777777" w:rsidR="009E1CB2" w:rsidRPr="00FC5B4C" w:rsidRDefault="00000000">
      <w:pPr>
        <w:rPr>
          <w:rFonts w:ascii="宋体" w:eastAsia="宋体" w:hAnsi="宋体"/>
          <w:lang w:eastAsia="zh-CN"/>
        </w:rPr>
      </w:pPr>
      <w:r w:rsidRPr="00FC5B4C">
        <w:rPr>
          <w:rFonts w:ascii="宋体" w:eastAsia="宋体" w:hAnsi="宋体"/>
          <w:lang w:eastAsia="zh-CN"/>
        </w:rPr>
        <w:t>我们小聚的时候，涉及上一段落的专业人士无论金融口还是其他部门的对房地产就一句话，结束了。</w:t>
      </w:r>
    </w:p>
    <w:p w14:paraId="188FF07C" w14:textId="77777777" w:rsidR="009E1CB2" w:rsidRPr="00FC5B4C" w:rsidRDefault="00000000">
      <w:pPr>
        <w:rPr>
          <w:rFonts w:ascii="宋体" w:eastAsia="宋体" w:hAnsi="宋体"/>
          <w:lang w:eastAsia="zh-CN"/>
        </w:rPr>
      </w:pPr>
      <w:r w:rsidRPr="00FC5B4C">
        <w:rPr>
          <w:rFonts w:ascii="宋体" w:eastAsia="宋体" w:hAnsi="宋体"/>
          <w:lang w:eastAsia="zh-CN"/>
        </w:rPr>
        <w:t>我对你的问题 我有个帖子不重复贴了，我说既然明年预期结束通缩，那么就可能有些利益集团创造特定的窗口区间把预期的政策提前。还有不只是你能想到的政策超预期，我自己都想不到的政策超预期，哪天反馈就是集体决议。</w:t>
      </w:r>
    </w:p>
    <w:p w14:paraId="65097752" w14:textId="77777777" w:rsidR="009E1CB2" w:rsidRPr="00FC5B4C" w:rsidRDefault="009E1CB2">
      <w:pPr>
        <w:rPr>
          <w:rFonts w:ascii="宋体" w:eastAsia="宋体" w:hAnsi="宋体"/>
          <w:lang w:eastAsia="zh-CN"/>
        </w:rPr>
      </w:pPr>
    </w:p>
    <w:p w14:paraId="3733806C" w14:textId="77777777" w:rsidR="009E1CB2" w:rsidRPr="00FC5B4C" w:rsidRDefault="009E1CB2">
      <w:pPr>
        <w:rPr>
          <w:rFonts w:ascii="宋体" w:eastAsia="宋体" w:hAnsi="宋体"/>
          <w:lang w:eastAsia="zh-CN"/>
        </w:rPr>
      </w:pPr>
    </w:p>
    <w:p w14:paraId="4DD27DD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lastRenderedPageBreak/>
        <w:t>嗯  美国发动贸易战的时候就解体了</w:t>
      </w:r>
    </w:p>
    <w:p w14:paraId="1F3242FA" w14:textId="77777777" w:rsidR="009E1CB2" w:rsidRPr="00FC5B4C" w:rsidRDefault="00000000">
      <w:pPr>
        <w:rPr>
          <w:rFonts w:ascii="宋体" w:eastAsia="宋体" w:hAnsi="宋体"/>
        </w:rPr>
      </w:pPr>
      <w:r w:rsidRPr="00FC5B4C">
        <w:rPr>
          <w:rFonts w:ascii="宋体" w:eastAsia="宋体" w:hAnsi="宋体"/>
        </w:rPr>
        <w:t>原文：https://talkcc.org//article/4985220</w:t>
      </w:r>
    </w:p>
    <w:p w14:paraId="66402831" w14:textId="77777777" w:rsidR="009E1CB2" w:rsidRPr="00FC5B4C" w:rsidRDefault="00000000">
      <w:pPr>
        <w:rPr>
          <w:rFonts w:ascii="宋体" w:eastAsia="宋体" w:hAnsi="宋体"/>
          <w:lang w:eastAsia="zh-CN"/>
        </w:rPr>
      </w:pPr>
      <w:r w:rsidRPr="00FC5B4C">
        <w:rPr>
          <w:rFonts w:ascii="宋体" w:eastAsia="宋体" w:hAnsi="宋体"/>
          <w:lang w:eastAsia="zh-CN"/>
        </w:rPr>
        <w:t>2024-05-18 09:42:09</w:t>
      </w:r>
    </w:p>
    <w:p w14:paraId="4652C28E" w14:textId="77777777" w:rsidR="009E1CB2" w:rsidRPr="00FC5B4C" w:rsidRDefault="00000000">
      <w:pPr>
        <w:rPr>
          <w:rFonts w:ascii="宋体" w:eastAsia="宋体" w:hAnsi="宋体"/>
          <w:lang w:eastAsia="zh-CN"/>
        </w:rPr>
      </w:pPr>
      <w:r w:rsidRPr="00FC5B4C">
        <w:rPr>
          <w:rFonts w:ascii="宋体" w:eastAsia="宋体" w:hAnsi="宋体"/>
          <w:lang w:eastAsia="zh-CN"/>
        </w:rPr>
        <w:t>去年华为七纳米和五纳米突破后，中美技术脱钩就成为一个现实。到今年一季度中国贸易结算人民币超过美元后，人民币锚定物就开始从美元转向国债。起码到现在为止，各个层面的脱钩有条不紊的进行。</w:t>
      </w:r>
    </w:p>
    <w:p w14:paraId="6FFEAADC" w14:textId="77777777" w:rsidR="009E1CB2" w:rsidRPr="00FC5B4C" w:rsidRDefault="009E1CB2">
      <w:pPr>
        <w:rPr>
          <w:rFonts w:ascii="宋体" w:eastAsia="宋体" w:hAnsi="宋体"/>
          <w:lang w:eastAsia="zh-CN"/>
        </w:rPr>
      </w:pPr>
    </w:p>
    <w:p w14:paraId="17ED9BA2" w14:textId="77777777" w:rsidR="009E1CB2" w:rsidRPr="00FC5B4C" w:rsidRDefault="009E1CB2">
      <w:pPr>
        <w:rPr>
          <w:rFonts w:ascii="宋体" w:eastAsia="宋体" w:hAnsi="宋体"/>
          <w:lang w:eastAsia="zh-CN"/>
        </w:rPr>
      </w:pPr>
    </w:p>
    <w:p w14:paraId="117843F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我是很佩服北方航路构想的执行人的</w:t>
      </w:r>
    </w:p>
    <w:p w14:paraId="4DD2F680" w14:textId="77777777" w:rsidR="009E1CB2" w:rsidRPr="00FC5B4C" w:rsidRDefault="00000000">
      <w:pPr>
        <w:rPr>
          <w:rFonts w:ascii="宋体" w:eastAsia="宋体" w:hAnsi="宋体"/>
        </w:rPr>
      </w:pPr>
      <w:r w:rsidRPr="00FC5B4C">
        <w:rPr>
          <w:rFonts w:ascii="宋体" w:eastAsia="宋体" w:hAnsi="宋体"/>
        </w:rPr>
        <w:t>原文：https://talkcc.org//article/4985277</w:t>
      </w:r>
    </w:p>
    <w:p w14:paraId="31475BB3" w14:textId="77777777" w:rsidR="009E1CB2" w:rsidRPr="00FC5B4C" w:rsidRDefault="00000000">
      <w:pPr>
        <w:rPr>
          <w:rFonts w:ascii="宋体" w:eastAsia="宋体" w:hAnsi="宋体"/>
          <w:lang w:eastAsia="zh-CN"/>
        </w:rPr>
      </w:pPr>
      <w:r w:rsidRPr="00FC5B4C">
        <w:rPr>
          <w:rFonts w:ascii="宋体" w:eastAsia="宋体" w:hAnsi="宋体"/>
          <w:lang w:eastAsia="zh-CN"/>
        </w:rPr>
        <w:t>2024-05-18 20:30:32</w:t>
      </w:r>
    </w:p>
    <w:p w14:paraId="1995BBA5" w14:textId="77777777" w:rsidR="009E1CB2" w:rsidRPr="00FC5B4C" w:rsidRDefault="00000000">
      <w:pPr>
        <w:rPr>
          <w:rFonts w:ascii="宋体" w:eastAsia="宋体" w:hAnsi="宋体"/>
          <w:lang w:eastAsia="zh-CN"/>
        </w:rPr>
      </w:pPr>
      <w:r w:rsidRPr="00FC5B4C">
        <w:rPr>
          <w:rFonts w:ascii="宋体" w:eastAsia="宋体" w:hAnsi="宋体"/>
          <w:lang w:eastAsia="zh-CN"/>
        </w:rPr>
        <w:t>这条航路起来不会触动美国的利益甚至给美国开辟新财源，但是从根本上动摇英国的根本利益，既南方航路。北方航路因为气候问题全年最多半年通航，要替代南方航路几乎不可能，但是作为南方航路沿线一旦发生战争，或者苏伊士运河因为意外发生堵塞乃至红海胡赛堵航路的现象起码有个类似中欧班车的缓冲。所以中俄美三国形成再平衡，这条航路是不可避免被启动的。现在暂时只有中俄通油气。</w:t>
      </w:r>
    </w:p>
    <w:p w14:paraId="204C65B6" w14:textId="77777777" w:rsidR="009E1CB2" w:rsidRPr="00FC5B4C" w:rsidRDefault="009E1CB2">
      <w:pPr>
        <w:rPr>
          <w:rFonts w:ascii="宋体" w:eastAsia="宋体" w:hAnsi="宋体"/>
          <w:lang w:eastAsia="zh-CN"/>
        </w:rPr>
      </w:pPr>
    </w:p>
    <w:p w14:paraId="2DE6B682" w14:textId="77777777" w:rsidR="009E1CB2" w:rsidRPr="00FC5B4C" w:rsidRDefault="009E1CB2">
      <w:pPr>
        <w:rPr>
          <w:rFonts w:ascii="宋体" w:eastAsia="宋体" w:hAnsi="宋体"/>
          <w:lang w:eastAsia="zh-CN"/>
        </w:rPr>
      </w:pPr>
    </w:p>
    <w:p w14:paraId="06F4665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以前中海油技术副总和我专门讲过他对日本理解</w:t>
      </w:r>
    </w:p>
    <w:p w14:paraId="69067AD5" w14:textId="77777777" w:rsidR="009E1CB2" w:rsidRPr="00FC5B4C" w:rsidRDefault="00000000">
      <w:pPr>
        <w:rPr>
          <w:rFonts w:ascii="宋体" w:eastAsia="宋体" w:hAnsi="宋体"/>
        </w:rPr>
      </w:pPr>
      <w:r w:rsidRPr="00FC5B4C">
        <w:rPr>
          <w:rFonts w:ascii="宋体" w:eastAsia="宋体" w:hAnsi="宋体"/>
        </w:rPr>
        <w:t>原文：https://talkcc.org//article/4985288</w:t>
      </w:r>
    </w:p>
    <w:p w14:paraId="38A320CF" w14:textId="77777777" w:rsidR="009E1CB2" w:rsidRPr="00FC5B4C" w:rsidRDefault="00000000">
      <w:pPr>
        <w:rPr>
          <w:rFonts w:ascii="宋体" w:eastAsia="宋体" w:hAnsi="宋体"/>
          <w:lang w:eastAsia="zh-CN"/>
        </w:rPr>
      </w:pPr>
      <w:r w:rsidRPr="00FC5B4C">
        <w:rPr>
          <w:rFonts w:ascii="宋体" w:eastAsia="宋体" w:hAnsi="宋体"/>
          <w:lang w:eastAsia="zh-CN"/>
        </w:rPr>
        <w:t>2024-05-18 21:20:19</w:t>
      </w:r>
    </w:p>
    <w:p w14:paraId="652E8076"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那是二十多年前，很多事刚入门那会。大哥有留学日本的经历，他有两个论断至今网络上我没看到人总结，但是对应落地的现实 却是异常精准 </w:t>
      </w:r>
    </w:p>
    <w:p w14:paraId="440311D9" w14:textId="77777777" w:rsidR="009E1CB2" w:rsidRPr="00FC5B4C" w:rsidRDefault="00000000">
      <w:pPr>
        <w:rPr>
          <w:rFonts w:ascii="宋体" w:eastAsia="宋体" w:hAnsi="宋体"/>
          <w:lang w:eastAsia="zh-CN"/>
        </w:rPr>
      </w:pPr>
      <w:r w:rsidRPr="00FC5B4C">
        <w:rPr>
          <w:rFonts w:ascii="宋体" w:eastAsia="宋体" w:hAnsi="宋体"/>
          <w:lang w:eastAsia="zh-CN"/>
        </w:rPr>
        <w:t>1日本人拜爹不拜爷爷。就是说现实里他们利益他们就膜拜谁。</w:t>
      </w:r>
    </w:p>
    <w:p w14:paraId="44D089A6" w14:textId="77777777" w:rsidR="009E1CB2" w:rsidRPr="00FC5B4C" w:rsidRDefault="00000000">
      <w:pPr>
        <w:rPr>
          <w:rFonts w:ascii="宋体" w:eastAsia="宋体" w:hAnsi="宋体"/>
          <w:lang w:eastAsia="zh-CN"/>
        </w:rPr>
      </w:pPr>
      <w:r w:rsidRPr="00FC5B4C">
        <w:rPr>
          <w:rFonts w:ascii="宋体" w:eastAsia="宋体" w:hAnsi="宋体"/>
          <w:lang w:eastAsia="zh-CN"/>
        </w:rPr>
        <w:t>最近围绕日本汇率，日本人是被美国人驯服了乖乖被割肉还是会奋起抵抗 我和一个网友有分歧。现在看他对我错，前几天对他认错了。日本奋起抵抗影响很大，这里按下，我说完第二条再说。</w:t>
      </w:r>
    </w:p>
    <w:p w14:paraId="0F3D7AA7" w14:textId="77777777" w:rsidR="009E1CB2" w:rsidRPr="00FC5B4C" w:rsidRDefault="00000000">
      <w:pPr>
        <w:rPr>
          <w:rFonts w:ascii="宋体" w:eastAsia="宋体" w:hAnsi="宋体"/>
          <w:lang w:eastAsia="zh-CN"/>
        </w:rPr>
      </w:pPr>
      <w:r w:rsidRPr="00FC5B4C">
        <w:rPr>
          <w:rFonts w:ascii="宋体" w:eastAsia="宋体" w:hAnsi="宋体"/>
          <w:lang w:eastAsia="zh-CN"/>
        </w:rPr>
        <w:t>2日本内部有地域歧视，这种地域歧视到了连带和地域相关的食物都歧视的地步。这就是关东和关西的内部对立。萨苏兄有个帖子讲第四师团的，导致这个师团国内军迷耳熟能详。实际这个师团非常精锐，就是不肯和对手死磕。而且思路活泛。我自己查解放前情报系统</w:t>
      </w:r>
      <w:r w:rsidRPr="00FC5B4C">
        <w:rPr>
          <w:rFonts w:ascii="宋体" w:eastAsia="宋体" w:hAnsi="宋体"/>
          <w:lang w:eastAsia="zh-CN"/>
        </w:rPr>
        <w:lastRenderedPageBreak/>
        <w:t>的史料的时候发现，在二战日本败局已定的时候，第四师团公然向八路军走私。那时候我查询的资料一度惊讶，因为电影 54号兵站里的情节真有其事。就是为了走私对新四军的无缝钢管，日本人自己枪毙了阻挠走私的汉奸特务队长。</w:t>
      </w:r>
    </w:p>
    <w:p w14:paraId="449707DF" w14:textId="77777777" w:rsidR="009E1CB2" w:rsidRPr="00FC5B4C" w:rsidRDefault="00000000">
      <w:pPr>
        <w:rPr>
          <w:rFonts w:ascii="宋体" w:eastAsia="宋体" w:hAnsi="宋体"/>
          <w:lang w:eastAsia="zh-CN"/>
        </w:rPr>
      </w:pPr>
      <w:r w:rsidRPr="00FC5B4C">
        <w:rPr>
          <w:rFonts w:ascii="宋体" w:eastAsia="宋体" w:hAnsi="宋体"/>
          <w:lang w:eastAsia="zh-CN"/>
        </w:rPr>
        <w:t>如果觉得上面夸张，我这里看袁殊的公开资料有段更夸张的。袁殊身份，应该是《伪装者》中明楼原型。他身兼顾（按照参加身份来）中共（他自己加入，和组织中断联系后，西安事变组织重新启动，中断的原因是他解放后被审查的核心原因），中统（陈果夫，陈立夫兄弟的堂兄招募，解放战争期间被袁殊策反起义），军统（戴笠亲自招募），汪伪（李士群招募，当时他已经受中统和军统委托刺杀李士群），日本间谍（日本岩井机关负责人岩井英一负责招募）上面是公开的，我自己比照资料怀疑他还有为美国情报工作的经历，但是至少公开资料没报道我不能这里说他就是受雇为美国情报 机关工作，但是怀疑中 70%以上把握是有的。</w:t>
      </w:r>
    </w:p>
    <w:p w14:paraId="7115E07B" w14:textId="77777777" w:rsidR="009E1CB2" w:rsidRPr="00FC5B4C" w:rsidRDefault="00000000">
      <w:pPr>
        <w:rPr>
          <w:rFonts w:ascii="宋体" w:eastAsia="宋体" w:hAnsi="宋体"/>
          <w:lang w:eastAsia="zh-CN"/>
        </w:rPr>
      </w:pPr>
      <w:r w:rsidRPr="00FC5B4C">
        <w:rPr>
          <w:rFonts w:ascii="宋体" w:eastAsia="宋体" w:hAnsi="宋体"/>
          <w:lang w:eastAsia="zh-CN"/>
        </w:rPr>
        <w:t>好，精彩的来了，保证比多数谍战剧精彩，因为情节离谱到至今没有那个烂剧编辑敢写出来的地步。</w:t>
      </w:r>
    </w:p>
    <w:p w14:paraId="6F51D327" w14:textId="77777777" w:rsidR="009E1CB2" w:rsidRPr="00FC5B4C" w:rsidRDefault="00000000">
      <w:pPr>
        <w:rPr>
          <w:rFonts w:ascii="宋体" w:eastAsia="宋体" w:hAnsi="宋体"/>
          <w:lang w:eastAsia="zh-CN"/>
        </w:rPr>
      </w:pPr>
      <w:r w:rsidRPr="00FC5B4C">
        <w:rPr>
          <w:rFonts w:ascii="宋体" w:eastAsia="宋体" w:hAnsi="宋体"/>
          <w:lang w:eastAsia="zh-CN"/>
        </w:rPr>
        <w:t>前面说了，袁殊受中统和军统委托 参与暗杀李士群。负责暗杀的是当时号称军统暗杀王的王天木。王天木的计划是挖地道到李士群公馆下面埋炸药然后引爆。这种项目实施的时候不可能不被查获。王天木被76号抓捕后，袁殊立刻给岩井英一打电话求救。然后，在李士群和影佐祯昭要逮捕袁殊的时候，岩井赶到当他们两个面带走了袁殊。事后，袁殊更说服了岩井下毒反杀了李士群。李士群死后对袁殊有重要影响的是，袁殊违反组织纪律承认自己是共产党，并为岩井和潘汉年之间搭线。不过，这件事过后袁殊被安排为汪伪政府负责清剿新四军的 负责人。也因为这段经历，避免了新四军在清剿行动中多次可能的重大损失，他在建国后复杂的斗争环境中被保护下来。</w:t>
      </w:r>
    </w:p>
    <w:p w14:paraId="311E84C4" w14:textId="77777777" w:rsidR="009E1CB2" w:rsidRPr="00FC5B4C" w:rsidRDefault="00000000">
      <w:pPr>
        <w:rPr>
          <w:rFonts w:ascii="宋体" w:eastAsia="宋体" w:hAnsi="宋体"/>
          <w:lang w:eastAsia="zh-CN"/>
        </w:rPr>
      </w:pPr>
      <w:r w:rsidRPr="00FC5B4C">
        <w:rPr>
          <w:rFonts w:ascii="宋体" w:eastAsia="宋体" w:hAnsi="宋体"/>
          <w:lang w:eastAsia="zh-CN"/>
        </w:rPr>
        <w:t>好回到按下的部分，远的不说，新中国高铁技术突破，以及新中国第一批大型VLCC超级游轮的下水都有日本超级财团顶着日本内部怒喷卖国贼的压力提供技术和资金支持。同样疫情期间，也由于巧合遇到日本顶级财团的家属定居上海。打听下来，这些大家族已经在国内定居多年，他们的小辈甚至都有了中国籍。这证实了疫情期间，有日本人来中国定居的传闻。</w:t>
      </w:r>
    </w:p>
    <w:p w14:paraId="7AD827F2" w14:textId="77777777" w:rsidR="009E1CB2" w:rsidRPr="00FC5B4C" w:rsidRDefault="00000000">
      <w:pPr>
        <w:rPr>
          <w:rFonts w:ascii="宋体" w:eastAsia="宋体" w:hAnsi="宋体"/>
          <w:lang w:eastAsia="zh-CN"/>
        </w:rPr>
      </w:pPr>
      <w:r w:rsidRPr="00FC5B4C">
        <w:rPr>
          <w:rFonts w:ascii="宋体" w:eastAsia="宋体" w:hAnsi="宋体"/>
          <w:lang w:eastAsia="zh-CN"/>
        </w:rPr>
        <w:t>我说的很实际，无论就日本内部的分歧，还是基于两头下注的考虑。日本只有一条路走到黑的个体，没有赌单边的大利益集团。</w:t>
      </w:r>
    </w:p>
    <w:p w14:paraId="51815976" w14:textId="77777777" w:rsidR="009E1CB2" w:rsidRPr="00FC5B4C" w:rsidRDefault="009E1CB2">
      <w:pPr>
        <w:rPr>
          <w:rFonts w:ascii="宋体" w:eastAsia="宋体" w:hAnsi="宋体"/>
          <w:lang w:eastAsia="zh-CN"/>
        </w:rPr>
      </w:pPr>
    </w:p>
    <w:p w14:paraId="6A51E918" w14:textId="77777777" w:rsidR="009E1CB2" w:rsidRPr="00FC5B4C" w:rsidRDefault="009E1CB2">
      <w:pPr>
        <w:rPr>
          <w:rFonts w:ascii="宋体" w:eastAsia="宋体" w:hAnsi="宋体"/>
          <w:lang w:eastAsia="zh-CN"/>
        </w:rPr>
      </w:pPr>
    </w:p>
    <w:p w14:paraId="636826C4"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应该是真的或者起码不是空穴来风</w:t>
      </w:r>
    </w:p>
    <w:p w14:paraId="2DA4205F" w14:textId="77777777" w:rsidR="009E1CB2" w:rsidRPr="00FC5B4C" w:rsidRDefault="00000000">
      <w:pPr>
        <w:rPr>
          <w:rFonts w:ascii="宋体" w:eastAsia="宋体" w:hAnsi="宋体"/>
        </w:rPr>
      </w:pPr>
      <w:r w:rsidRPr="00FC5B4C">
        <w:rPr>
          <w:rFonts w:ascii="宋体" w:eastAsia="宋体" w:hAnsi="宋体"/>
        </w:rPr>
        <w:t>原文：https://talkcc.org//article/4985290</w:t>
      </w:r>
    </w:p>
    <w:p w14:paraId="0C7A96F6" w14:textId="77777777" w:rsidR="009E1CB2" w:rsidRPr="00FC5B4C" w:rsidRDefault="00000000">
      <w:pPr>
        <w:rPr>
          <w:rFonts w:ascii="宋体" w:eastAsia="宋体" w:hAnsi="宋体"/>
          <w:lang w:eastAsia="zh-CN"/>
        </w:rPr>
      </w:pPr>
      <w:r w:rsidRPr="00FC5B4C">
        <w:rPr>
          <w:rFonts w:ascii="宋体" w:eastAsia="宋体" w:hAnsi="宋体"/>
          <w:lang w:eastAsia="zh-CN"/>
        </w:rPr>
        <w:t>2024-05-18 21:23:48</w:t>
      </w:r>
    </w:p>
    <w:p w14:paraId="55FE028E"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你看我们政府公开操作，一方面扩大人民币国际化，一方面减持美债（看本周公开报道中国持有美债是2019年以来新低），同时把持有的美元通过货币互换等方式借出去。</w:t>
      </w:r>
    </w:p>
    <w:p w14:paraId="0CB4DB5A" w14:textId="77777777" w:rsidR="009E1CB2" w:rsidRPr="00FC5B4C" w:rsidRDefault="009E1CB2">
      <w:pPr>
        <w:rPr>
          <w:rFonts w:ascii="宋体" w:eastAsia="宋体" w:hAnsi="宋体"/>
          <w:lang w:eastAsia="zh-CN"/>
        </w:rPr>
      </w:pPr>
    </w:p>
    <w:p w14:paraId="114FD667" w14:textId="77777777" w:rsidR="009E1CB2" w:rsidRPr="00FC5B4C" w:rsidRDefault="009E1CB2">
      <w:pPr>
        <w:rPr>
          <w:rFonts w:ascii="宋体" w:eastAsia="宋体" w:hAnsi="宋体"/>
          <w:lang w:eastAsia="zh-CN"/>
        </w:rPr>
      </w:pPr>
    </w:p>
    <w:p w14:paraId="3EE0E491"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上个月和人讨论过一件事</w:t>
      </w:r>
    </w:p>
    <w:p w14:paraId="54AD5C86" w14:textId="77777777" w:rsidR="009E1CB2" w:rsidRPr="00FC5B4C" w:rsidRDefault="00000000">
      <w:pPr>
        <w:rPr>
          <w:rFonts w:ascii="宋体" w:eastAsia="宋体" w:hAnsi="宋体"/>
        </w:rPr>
      </w:pPr>
      <w:r w:rsidRPr="00FC5B4C">
        <w:rPr>
          <w:rFonts w:ascii="宋体" w:eastAsia="宋体" w:hAnsi="宋体"/>
        </w:rPr>
        <w:t>原文：https://talkcc.org//article/4985309</w:t>
      </w:r>
    </w:p>
    <w:p w14:paraId="19C37652" w14:textId="77777777" w:rsidR="009E1CB2" w:rsidRPr="00FC5B4C" w:rsidRDefault="00000000">
      <w:pPr>
        <w:rPr>
          <w:rFonts w:ascii="宋体" w:eastAsia="宋体" w:hAnsi="宋体"/>
          <w:lang w:eastAsia="zh-CN"/>
        </w:rPr>
      </w:pPr>
      <w:r w:rsidRPr="00FC5B4C">
        <w:rPr>
          <w:rFonts w:ascii="宋体" w:eastAsia="宋体" w:hAnsi="宋体"/>
          <w:lang w:eastAsia="zh-CN"/>
        </w:rPr>
        <w:t>2024-05-18 23:25:02</w:t>
      </w:r>
    </w:p>
    <w:p w14:paraId="7A9EE201" w14:textId="77777777" w:rsidR="009E1CB2" w:rsidRPr="00FC5B4C" w:rsidRDefault="00000000">
      <w:pPr>
        <w:rPr>
          <w:rFonts w:ascii="宋体" w:eastAsia="宋体" w:hAnsi="宋体"/>
          <w:lang w:eastAsia="zh-CN"/>
        </w:rPr>
      </w:pPr>
      <w:r w:rsidRPr="00FC5B4C">
        <w:rPr>
          <w:rFonts w:ascii="宋体" w:eastAsia="宋体" w:hAnsi="宋体"/>
          <w:lang w:eastAsia="zh-CN"/>
        </w:rPr>
        <w:t>我当时吃惊美国黑帮不仅主动排骨干加入军队学习技战术，还积极雇佣退伍老兵训练黑帮。我态度是这动了美国 深层社会的基本盘 。朋友们的总结是，这也是历史常态，类似唐府兵制溃烂后，在唐中期招募社会闲散人员补充军队形成雇佣军的新体系。美国黑帮从军人数在军中比例 我这里是比较夸张的但是没有英文出处就不拿出来引起争论了。不过，可以作为争论的一个注脚。</w:t>
      </w:r>
    </w:p>
    <w:p w14:paraId="3C5145BC" w14:textId="77777777" w:rsidR="009E1CB2" w:rsidRPr="00FC5B4C" w:rsidRDefault="00000000">
      <w:pPr>
        <w:rPr>
          <w:rFonts w:ascii="宋体" w:eastAsia="宋体" w:hAnsi="宋体"/>
          <w:lang w:eastAsia="zh-CN"/>
        </w:rPr>
      </w:pPr>
      <w:r w:rsidRPr="00FC5B4C">
        <w:rPr>
          <w:rFonts w:ascii="宋体" w:eastAsia="宋体" w:hAnsi="宋体"/>
          <w:lang w:eastAsia="zh-CN"/>
        </w:rPr>
        <w:t>对了美国军队引入黑帮和阿甘这样的弱智进军队传统是从越战开始的，初衷是消耗这些精英阶层眼里的冗余人口。</w:t>
      </w:r>
    </w:p>
    <w:p w14:paraId="14ED236D" w14:textId="77777777" w:rsidR="009E1CB2" w:rsidRPr="00FC5B4C" w:rsidRDefault="009E1CB2">
      <w:pPr>
        <w:rPr>
          <w:rFonts w:ascii="宋体" w:eastAsia="宋体" w:hAnsi="宋体"/>
          <w:lang w:eastAsia="zh-CN"/>
        </w:rPr>
      </w:pPr>
    </w:p>
    <w:p w14:paraId="6874D62D" w14:textId="77777777" w:rsidR="009E1CB2" w:rsidRPr="00FC5B4C" w:rsidRDefault="009E1CB2">
      <w:pPr>
        <w:rPr>
          <w:rFonts w:ascii="宋体" w:eastAsia="宋体" w:hAnsi="宋体"/>
          <w:lang w:eastAsia="zh-CN"/>
        </w:rPr>
      </w:pPr>
    </w:p>
    <w:p w14:paraId="6549646C" w14:textId="77777777" w:rsidR="009E1CB2" w:rsidRPr="00FC5B4C" w:rsidRDefault="00000000">
      <w:pPr>
        <w:pStyle w:val="31"/>
        <w:rPr>
          <w:rFonts w:ascii="宋体" w:eastAsia="宋体" w:hAnsi="宋体"/>
        </w:rPr>
      </w:pPr>
      <w:r w:rsidRPr="00FC5B4C">
        <w:rPr>
          <w:rFonts w:ascii="宋体" w:eastAsia="宋体" w:hAnsi="宋体"/>
        </w:rPr>
        <w:t>那是围绕美元结算体系</w:t>
      </w:r>
    </w:p>
    <w:p w14:paraId="4B9E6889" w14:textId="77777777" w:rsidR="009E1CB2" w:rsidRPr="00FC5B4C" w:rsidRDefault="00000000">
      <w:pPr>
        <w:rPr>
          <w:rFonts w:ascii="宋体" w:eastAsia="宋体" w:hAnsi="宋体"/>
        </w:rPr>
      </w:pPr>
      <w:r w:rsidRPr="00FC5B4C">
        <w:rPr>
          <w:rFonts w:ascii="宋体" w:eastAsia="宋体" w:hAnsi="宋体"/>
        </w:rPr>
        <w:t>原文：https://talkcc.org//article/4985368</w:t>
      </w:r>
    </w:p>
    <w:p w14:paraId="171D3FCA" w14:textId="77777777" w:rsidR="009E1CB2" w:rsidRPr="00FC5B4C" w:rsidRDefault="00000000">
      <w:pPr>
        <w:rPr>
          <w:rFonts w:ascii="宋体" w:eastAsia="宋体" w:hAnsi="宋体"/>
          <w:lang w:eastAsia="zh-CN"/>
        </w:rPr>
      </w:pPr>
      <w:r w:rsidRPr="00FC5B4C">
        <w:rPr>
          <w:rFonts w:ascii="宋体" w:eastAsia="宋体" w:hAnsi="宋体"/>
          <w:lang w:eastAsia="zh-CN"/>
        </w:rPr>
        <w:t>2024-05-19 03:30:17</w:t>
      </w:r>
    </w:p>
    <w:p w14:paraId="5824F110" w14:textId="77777777" w:rsidR="009E1CB2" w:rsidRPr="00FC5B4C" w:rsidRDefault="00000000">
      <w:pPr>
        <w:rPr>
          <w:rFonts w:ascii="宋体" w:eastAsia="宋体" w:hAnsi="宋体"/>
          <w:lang w:eastAsia="zh-CN"/>
        </w:rPr>
      </w:pPr>
      <w:r w:rsidRPr="00FC5B4C">
        <w:rPr>
          <w:rFonts w:ascii="宋体" w:eastAsia="宋体" w:hAnsi="宋体"/>
          <w:lang w:eastAsia="zh-CN"/>
        </w:rPr>
        <w:t>参考俄罗斯战争的结果得到的估算。哪怕50%我们也可以接受，但是再多，各方利益就现在的情况基本不可接受。现在二号能在 各方矛盾重重下推进成功这件事，我是刮目相看的。此外有关后续，新加坡有关报道已经做出反映了。这世界上比我聪明的实在太多了。</w:t>
      </w:r>
    </w:p>
    <w:p w14:paraId="1C40D3FF" w14:textId="77777777" w:rsidR="009E1CB2" w:rsidRPr="00FC5B4C" w:rsidRDefault="00000000">
      <w:pPr>
        <w:rPr>
          <w:rFonts w:ascii="宋体" w:eastAsia="宋体" w:hAnsi="宋体"/>
          <w:lang w:eastAsia="zh-CN"/>
        </w:rPr>
      </w:pPr>
      <w:r w:rsidRPr="00FC5B4C">
        <w:rPr>
          <w:rFonts w:ascii="宋体" w:eastAsia="宋体" w:hAnsi="宋体"/>
          <w:lang w:eastAsia="zh-CN"/>
        </w:rPr>
        <w:t>而结论前面的都是 讲，我们必须用美元购买的大头我们实际突破的落地。</w:t>
      </w:r>
    </w:p>
    <w:p w14:paraId="7E11A7AA" w14:textId="77777777" w:rsidR="009E1CB2" w:rsidRPr="00FC5B4C" w:rsidRDefault="009E1CB2">
      <w:pPr>
        <w:rPr>
          <w:rFonts w:ascii="宋体" w:eastAsia="宋体" w:hAnsi="宋体"/>
          <w:lang w:eastAsia="zh-CN"/>
        </w:rPr>
      </w:pPr>
    </w:p>
    <w:p w14:paraId="065A1049" w14:textId="77777777" w:rsidR="009E1CB2" w:rsidRPr="00FC5B4C" w:rsidRDefault="009E1CB2">
      <w:pPr>
        <w:rPr>
          <w:rFonts w:ascii="宋体" w:eastAsia="宋体" w:hAnsi="宋体"/>
          <w:lang w:eastAsia="zh-CN"/>
        </w:rPr>
      </w:pPr>
    </w:p>
    <w:p w14:paraId="482F66CF" w14:textId="77777777" w:rsidR="009E1CB2" w:rsidRPr="00FC5B4C" w:rsidRDefault="00000000">
      <w:pPr>
        <w:pStyle w:val="31"/>
        <w:rPr>
          <w:rFonts w:ascii="宋体" w:eastAsia="宋体" w:hAnsi="宋体"/>
        </w:rPr>
      </w:pPr>
      <w:r w:rsidRPr="00FC5B4C">
        <w:rPr>
          <w:rFonts w:ascii="宋体" w:eastAsia="宋体" w:hAnsi="宋体"/>
        </w:rPr>
        <w:t>匹配的消息</w:t>
      </w:r>
    </w:p>
    <w:p w14:paraId="5D87E612" w14:textId="77777777" w:rsidR="009E1CB2" w:rsidRPr="00FC5B4C" w:rsidRDefault="00000000">
      <w:pPr>
        <w:rPr>
          <w:rFonts w:ascii="宋体" w:eastAsia="宋体" w:hAnsi="宋体"/>
        </w:rPr>
      </w:pPr>
      <w:r w:rsidRPr="00FC5B4C">
        <w:rPr>
          <w:rFonts w:ascii="宋体" w:eastAsia="宋体" w:hAnsi="宋体"/>
        </w:rPr>
        <w:t>原文：https://talkcc.org//article/4985371</w:t>
      </w:r>
    </w:p>
    <w:p w14:paraId="41921655" w14:textId="77777777" w:rsidR="009E1CB2" w:rsidRPr="00FC5B4C" w:rsidRDefault="00000000">
      <w:pPr>
        <w:rPr>
          <w:rFonts w:ascii="宋体" w:eastAsia="宋体" w:hAnsi="宋体"/>
          <w:lang w:eastAsia="zh-CN"/>
        </w:rPr>
      </w:pPr>
      <w:r w:rsidRPr="00FC5B4C">
        <w:rPr>
          <w:rFonts w:ascii="宋体" w:eastAsia="宋体" w:hAnsi="宋体"/>
          <w:lang w:eastAsia="zh-CN"/>
        </w:rPr>
        <w:t>2024-05-19 03:38:37</w:t>
      </w:r>
    </w:p>
    <w:p w14:paraId="1C6F93E5"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美国未来回家建造30个到 32个核电站，我们国家围绕信息迭代和新能源车的需求，我们至少和美国一比一配置核电站。不过是否建造内陆核电站争议还极大。</w:t>
      </w:r>
    </w:p>
    <w:p w14:paraId="7F8989EF" w14:textId="77777777" w:rsidR="009E1CB2" w:rsidRPr="00FC5B4C" w:rsidRDefault="009E1CB2">
      <w:pPr>
        <w:rPr>
          <w:rFonts w:ascii="宋体" w:eastAsia="宋体" w:hAnsi="宋体"/>
          <w:lang w:eastAsia="zh-CN"/>
        </w:rPr>
      </w:pPr>
    </w:p>
    <w:p w14:paraId="5A7D9C8B" w14:textId="77777777" w:rsidR="009E1CB2" w:rsidRPr="00FC5B4C" w:rsidRDefault="009E1CB2">
      <w:pPr>
        <w:rPr>
          <w:rFonts w:ascii="宋体" w:eastAsia="宋体" w:hAnsi="宋体"/>
          <w:lang w:eastAsia="zh-CN"/>
        </w:rPr>
      </w:pPr>
    </w:p>
    <w:p w14:paraId="1FEB711E" w14:textId="77777777" w:rsidR="009E1CB2" w:rsidRPr="00FC5B4C" w:rsidRDefault="00000000">
      <w:pPr>
        <w:pStyle w:val="31"/>
        <w:rPr>
          <w:rFonts w:ascii="宋体" w:eastAsia="宋体" w:hAnsi="宋体"/>
        </w:rPr>
      </w:pPr>
      <w:r w:rsidRPr="00FC5B4C">
        <w:rPr>
          <w:rFonts w:ascii="宋体" w:eastAsia="宋体" w:hAnsi="宋体"/>
        </w:rPr>
        <w:t>我自己在写的央地矛盾</w:t>
      </w:r>
    </w:p>
    <w:p w14:paraId="265F3F9A" w14:textId="77777777" w:rsidR="009E1CB2" w:rsidRPr="00FC5B4C" w:rsidRDefault="00000000">
      <w:pPr>
        <w:rPr>
          <w:rFonts w:ascii="宋体" w:eastAsia="宋体" w:hAnsi="宋体"/>
        </w:rPr>
      </w:pPr>
      <w:r w:rsidRPr="00FC5B4C">
        <w:rPr>
          <w:rFonts w:ascii="宋体" w:eastAsia="宋体" w:hAnsi="宋体"/>
        </w:rPr>
        <w:t>原文：https://talkcc.org//article/4985412</w:t>
      </w:r>
    </w:p>
    <w:p w14:paraId="2F17B729" w14:textId="77777777" w:rsidR="009E1CB2" w:rsidRPr="00FC5B4C" w:rsidRDefault="00000000">
      <w:pPr>
        <w:rPr>
          <w:rFonts w:ascii="宋体" w:eastAsia="宋体" w:hAnsi="宋体"/>
          <w:lang w:eastAsia="zh-CN"/>
        </w:rPr>
      </w:pPr>
      <w:r w:rsidRPr="00FC5B4C">
        <w:rPr>
          <w:rFonts w:ascii="宋体" w:eastAsia="宋体" w:hAnsi="宋体"/>
          <w:lang w:eastAsia="zh-CN"/>
        </w:rPr>
        <w:t>2024-05-19 06:40:49</w:t>
      </w:r>
    </w:p>
    <w:p w14:paraId="3BDA6CEC" w14:textId="77777777" w:rsidR="009E1CB2" w:rsidRPr="00FC5B4C" w:rsidRDefault="00000000">
      <w:pPr>
        <w:rPr>
          <w:rFonts w:ascii="宋体" w:eastAsia="宋体" w:hAnsi="宋体"/>
          <w:lang w:eastAsia="zh-CN"/>
        </w:rPr>
      </w:pPr>
      <w:r w:rsidRPr="00FC5B4C">
        <w:rPr>
          <w:rFonts w:ascii="宋体" w:eastAsia="宋体" w:hAnsi="宋体"/>
          <w:lang w:eastAsia="zh-CN"/>
        </w:rPr>
        <w:t>一句话，中央发钞权和地方产业之间的矛盾，在央地矛盾如此尖锐的情况下，不管是谁能把人民币的锚切换为国债这件事能落地。都是我眼里了不起的事。</w:t>
      </w:r>
    </w:p>
    <w:p w14:paraId="45916915" w14:textId="77777777" w:rsidR="009E1CB2" w:rsidRPr="00FC5B4C" w:rsidRDefault="009E1CB2">
      <w:pPr>
        <w:rPr>
          <w:rFonts w:ascii="宋体" w:eastAsia="宋体" w:hAnsi="宋体"/>
          <w:lang w:eastAsia="zh-CN"/>
        </w:rPr>
      </w:pPr>
    </w:p>
    <w:p w14:paraId="7679322D" w14:textId="77777777" w:rsidR="009E1CB2" w:rsidRPr="00FC5B4C" w:rsidRDefault="009E1CB2">
      <w:pPr>
        <w:rPr>
          <w:rFonts w:ascii="宋体" w:eastAsia="宋体" w:hAnsi="宋体"/>
          <w:lang w:eastAsia="zh-CN"/>
        </w:rPr>
      </w:pPr>
    </w:p>
    <w:p w14:paraId="2286E99A"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美国还是抓住自己主要矛盾的</w:t>
      </w:r>
    </w:p>
    <w:p w14:paraId="2CBC7929" w14:textId="77777777" w:rsidR="009E1CB2" w:rsidRPr="00FC5B4C" w:rsidRDefault="00000000">
      <w:pPr>
        <w:rPr>
          <w:rFonts w:ascii="宋体" w:eastAsia="宋体" w:hAnsi="宋体"/>
        </w:rPr>
      </w:pPr>
      <w:r w:rsidRPr="00FC5B4C">
        <w:rPr>
          <w:rFonts w:ascii="宋体" w:eastAsia="宋体" w:hAnsi="宋体"/>
        </w:rPr>
        <w:t>原文：https://talkcc.org//article/4985455</w:t>
      </w:r>
    </w:p>
    <w:p w14:paraId="5580E6EB" w14:textId="77777777" w:rsidR="009E1CB2" w:rsidRPr="00FC5B4C" w:rsidRDefault="00000000">
      <w:pPr>
        <w:rPr>
          <w:rFonts w:ascii="宋体" w:eastAsia="宋体" w:hAnsi="宋体"/>
          <w:lang w:eastAsia="zh-CN"/>
        </w:rPr>
      </w:pPr>
      <w:r w:rsidRPr="00FC5B4C">
        <w:rPr>
          <w:rFonts w:ascii="宋体" w:eastAsia="宋体" w:hAnsi="宋体"/>
          <w:lang w:eastAsia="zh-CN"/>
        </w:rPr>
        <w:t>2024-05-19 10:03:47</w:t>
      </w:r>
    </w:p>
    <w:p w14:paraId="4D27BB15" w14:textId="77777777" w:rsidR="009E1CB2" w:rsidRPr="00FC5B4C" w:rsidRDefault="00000000">
      <w:pPr>
        <w:rPr>
          <w:rFonts w:ascii="宋体" w:eastAsia="宋体" w:hAnsi="宋体"/>
          <w:lang w:eastAsia="zh-CN"/>
        </w:rPr>
      </w:pPr>
      <w:r w:rsidRPr="00FC5B4C">
        <w:rPr>
          <w:rFonts w:ascii="宋体" w:eastAsia="宋体" w:hAnsi="宋体"/>
          <w:lang w:eastAsia="zh-CN"/>
        </w:rPr>
        <w:t>这一波美国对欧洲和日本的控制权为冷战之后最高，同步美元份额也提高了 ，不能轻视</w:t>
      </w:r>
    </w:p>
    <w:p w14:paraId="0840FC2F" w14:textId="77777777" w:rsidR="009E1CB2" w:rsidRPr="00FC5B4C" w:rsidRDefault="009E1CB2">
      <w:pPr>
        <w:rPr>
          <w:rFonts w:ascii="宋体" w:eastAsia="宋体" w:hAnsi="宋体"/>
          <w:lang w:eastAsia="zh-CN"/>
        </w:rPr>
      </w:pPr>
    </w:p>
    <w:p w14:paraId="40174B99" w14:textId="77777777" w:rsidR="009E1CB2" w:rsidRPr="00FC5B4C" w:rsidRDefault="009E1CB2">
      <w:pPr>
        <w:rPr>
          <w:rFonts w:ascii="宋体" w:eastAsia="宋体" w:hAnsi="宋体"/>
          <w:lang w:eastAsia="zh-CN"/>
        </w:rPr>
      </w:pPr>
    </w:p>
    <w:p w14:paraId="58BC1315"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我说一件事是我困惑的地方</w:t>
      </w:r>
    </w:p>
    <w:p w14:paraId="4234F90D" w14:textId="77777777" w:rsidR="009E1CB2" w:rsidRPr="00FC5B4C" w:rsidRDefault="00000000">
      <w:pPr>
        <w:rPr>
          <w:rFonts w:ascii="宋体" w:eastAsia="宋体" w:hAnsi="宋体"/>
        </w:rPr>
      </w:pPr>
      <w:r w:rsidRPr="00FC5B4C">
        <w:rPr>
          <w:rFonts w:ascii="宋体" w:eastAsia="宋体" w:hAnsi="宋体"/>
        </w:rPr>
        <w:t>原文：https://talkcc.org//article/4985505</w:t>
      </w:r>
    </w:p>
    <w:p w14:paraId="05433B32" w14:textId="77777777" w:rsidR="009E1CB2" w:rsidRPr="00FC5B4C" w:rsidRDefault="00000000">
      <w:pPr>
        <w:rPr>
          <w:rFonts w:ascii="宋体" w:eastAsia="宋体" w:hAnsi="宋体"/>
          <w:lang w:eastAsia="zh-CN"/>
        </w:rPr>
      </w:pPr>
      <w:r w:rsidRPr="00FC5B4C">
        <w:rPr>
          <w:rFonts w:ascii="宋体" w:eastAsia="宋体" w:hAnsi="宋体"/>
          <w:lang w:eastAsia="zh-CN"/>
        </w:rPr>
        <w:t>2024-05-20 05:06:57</w:t>
      </w:r>
    </w:p>
    <w:p w14:paraId="7F42ADF9" w14:textId="77777777" w:rsidR="009E1CB2" w:rsidRPr="00FC5B4C" w:rsidRDefault="00000000">
      <w:pPr>
        <w:rPr>
          <w:rFonts w:ascii="宋体" w:eastAsia="宋体" w:hAnsi="宋体"/>
          <w:lang w:eastAsia="zh-CN"/>
        </w:rPr>
      </w:pPr>
      <w:r w:rsidRPr="00FC5B4C">
        <w:rPr>
          <w:rFonts w:ascii="宋体" w:eastAsia="宋体" w:hAnsi="宋体"/>
          <w:lang w:eastAsia="zh-CN"/>
        </w:rPr>
        <w:t>上个月我们几个老朋友面对面讨论乌克兰战争的时候，有这样一个分歧。当时我没意识到朋友的观点实际是什么。但是当我把 人民币和美元脱钩，中俄联合公报背后的金融合作，以及现在各种不断的突发变局。我意识的彼此分歧实际在哪里。</w:t>
      </w:r>
    </w:p>
    <w:p w14:paraId="3C192E3B" w14:textId="77777777" w:rsidR="009E1CB2" w:rsidRPr="00FC5B4C" w:rsidRDefault="00000000">
      <w:pPr>
        <w:rPr>
          <w:rFonts w:ascii="宋体" w:eastAsia="宋体" w:hAnsi="宋体"/>
          <w:lang w:eastAsia="zh-CN"/>
        </w:rPr>
      </w:pPr>
      <w:r w:rsidRPr="00FC5B4C">
        <w:rPr>
          <w:rFonts w:ascii="宋体" w:eastAsia="宋体" w:hAnsi="宋体"/>
          <w:lang w:eastAsia="zh-CN"/>
        </w:rPr>
        <w:t>我们当时几个国关分析我见过最靠谱的人回复我一个我眼里最保守的俄罗斯战线会推进到哪里的反馈。这个是我三个月前的拿到的反馈。我个人也倾向这个反馈不可避免。在我得到和我预期相同的答复后。有一个朋友直接反对，他说 要实现这个目的除非普京突然去世，而俄罗斯民族主义者面对局势失控才会那么做。引起我困惑的不是他的结论，而是他的理由，他说即使在今年还有清华教授写文章判定普京的必然失败。有鉴于此，他必须给一个假定普京战败的备份。一开始我以为这是一种对自己既定预期的执念。实际当我本周</w:t>
      </w:r>
      <w:r w:rsidRPr="00FC5B4C">
        <w:rPr>
          <w:rFonts w:ascii="宋体" w:eastAsia="宋体" w:hAnsi="宋体"/>
          <w:lang w:eastAsia="zh-CN"/>
        </w:rPr>
        <w:lastRenderedPageBreak/>
        <w:t>开始每周复盘的时候，我结和拿到的 预期中的黑天鹅和对应普京访问后对预期战线的反馈。这个战线对于前面说的最保守战线背后的最激进的战线都远远超过预期，结合人民币锚定物脱钩对应中俄联合声明背后的金融和保险合作条款。我反推预期中的风险。</w:t>
      </w:r>
    </w:p>
    <w:p w14:paraId="2D0F622E" w14:textId="77777777" w:rsidR="009E1CB2" w:rsidRPr="00FC5B4C" w:rsidRDefault="00000000">
      <w:pPr>
        <w:rPr>
          <w:rFonts w:ascii="宋体" w:eastAsia="宋体" w:hAnsi="宋体"/>
          <w:lang w:eastAsia="zh-CN"/>
        </w:rPr>
      </w:pPr>
      <w:r w:rsidRPr="00FC5B4C">
        <w:rPr>
          <w:rFonts w:ascii="宋体" w:eastAsia="宋体" w:hAnsi="宋体"/>
          <w:lang w:eastAsia="zh-CN"/>
        </w:rPr>
        <w:t>既，如果如果明年俄罗斯达成至今为止最激进的预期反馈。基于中俄联合声明的范畴。中美之间出现重大节点不可避免。这虽然解释了人民币锚定物转向国债背后的合力形成构成的问题。但是，如果这个目的是和俄罗斯截止到明年预期目是挂钩的。是什么原因在这里起到了决定性的作用。这是我此时困惑的地方。</w:t>
      </w:r>
    </w:p>
    <w:p w14:paraId="423642E5" w14:textId="77777777" w:rsidR="009E1CB2" w:rsidRPr="00FC5B4C" w:rsidRDefault="00000000">
      <w:pPr>
        <w:rPr>
          <w:rFonts w:ascii="宋体" w:eastAsia="宋体" w:hAnsi="宋体"/>
          <w:lang w:eastAsia="zh-CN"/>
        </w:rPr>
      </w:pPr>
      <w:r w:rsidRPr="00FC5B4C">
        <w:rPr>
          <w:rFonts w:ascii="宋体" w:eastAsia="宋体" w:hAnsi="宋体"/>
          <w:lang w:eastAsia="zh-CN"/>
        </w:rPr>
        <w:t>是的我在说，摊牌式的博弈可能随时公开。</w:t>
      </w:r>
    </w:p>
    <w:p w14:paraId="36B13045" w14:textId="77777777" w:rsidR="009E1CB2" w:rsidRPr="00FC5B4C" w:rsidRDefault="009E1CB2">
      <w:pPr>
        <w:rPr>
          <w:rFonts w:ascii="宋体" w:eastAsia="宋体" w:hAnsi="宋体"/>
          <w:lang w:eastAsia="zh-CN"/>
        </w:rPr>
      </w:pPr>
    </w:p>
    <w:p w14:paraId="4695A22E" w14:textId="77777777" w:rsidR="009E1CB2" w:rsidRPr="00FC5B4C" w:rsidRDefault="009E1CB2">
      <w:pPr>
        <w:rPr>
          <w:rFonts w:ascii="宋体" w:eastAsia="宋体" w:hAnsi="宋体"/>
          <w:lang w:eastAsia="zh-CN"/>
        </w:rPr>
      </w:pPr>
    </w:p>
    <w:p w14:paraId="757B93C0"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他有个风格还是可以看的到的</w:t>
      </w:r>
    </w:p>
    <w:p w14:paraId="20E0332C" w14:textId="77777777" w:rsidR="009E1CB2" w:rsidRPr="00FC5B4C" w:rsidRDefault="00000000">
      <w:pPr>
        <w:rPr>
          <w:rFonts w:ascii="宋体" w:eastAsia="宋体" w:hAnsi="宋体"/>
        </w:rPr>
      </w:pPr>
      <w:r w:rsidRPr="00FC5B4C">
        <w:rPr>
          <w:rFonts w:ascii="宋体" w:eastAsia="宋体" w:hAnsi="宋体"/>
        </w:rPr>
        <w:t>原文：https://talkcc.org//article/4985509</w:t>
      </w:r>
    </w:p>
    <w:p w14:paraId="5417F3BA" w14:textId="77777777" w:rsidR="009E1CB2" w:rsidRPr="00FC5B4C" w:rsidRDefault="00000000">
      <w:pPr>
        <w:rPr>
          <w:rFonts w:ascii="宋体" w:eastAsia="宋体" w:hAnsi="宋体"/>
          <w:lang w:eastAsia="zh-CN"/>
        </w:rPr>
      </w:pPr>
      <w:r w:rsidRPr="00FC5B4C">
        <w:rPr>
          <w:rFonts w:ascii="宋体" w:eastAsia="宋体" w:hAnsi="宋体"/>
          <w:lang w:eastAsia="zh-CN"/>
        </w:rPr>
        <w:t>2024-05-20 05:22:59</w:t>
      </w:r>
    </w:p>
    <w:p w14:paraId="35EE111F" w14:textId="77777777" w:rsidR="009E1CB2" w:rsidRPr="00FC5B4C" w:rsidRDefault="00000000">
      <w:pPr>
        <w:rPr>
          <w:rFonts w:ascii="宋体" w:eastAsia="宋体" w:hAnsi="宋体"/>
          <w:lang w:eastAsia="zh-CN"/>
        </w:rPr>
      </w:pPr>
      <w:r w:rsidRPr="00FC5B4C">
        <w:rPr>
          <w:rFonts w:ascii="宋体" w:eastAsia="宋体" w:hAnsi="宋体"/>
          <w:lang w:eastAsia="zh-CN"/>
        </w:rPr>
        <w:t>他是开发派的票投上去的不假，但是事后发现开放派的数字造假，抓人毫不含糊，同样，封控这边疫情期间撸国家羊毛的行为他也绝不姑息。哪怕央地矛盾导致上半年围绕给地方债兜底的债务重组困难重重，这导致预期中的系统性风险在特定时间段已经不可避免。但是他依旧可以通过拿到实际的货币发行权来对应危机和风险。这种务实很罕见。对了，我们自己讨论接受的观点之一是，央地矛盾会逐步转化为中央的钱和地方的产业集群之间的合作。不过现在北京的官僚文科多，懂产业一线的少，这是后面博弈的一个隐藏的彩蛋。</w:t>
      </w:r>
    </w:p>
    <w:p w14:paraId="091390FB" w14:textId="77777777" w:rsidR="009E1CB2" w:rsidRPr="00FC5B4C" w:rsidRDefault="009E1CB2">
      <w:pPr>
        <w:rPr>
          <w:rFonts w:ascii="宋体" w:eastAsia="宋体" w:hAnsi="宋体"/>
          <w:lang w:eastAsia="zh-CN"/>
        </w:rPr>
      </w:pPr>
    </w:p>
    <w:p w14:paraId="4EADA1EF" w14:textId="77777777" w:rsidR="009E1CB2" w:rsidRPr="00FC5B4C" w:rsidRDefault="009E1CB2">
      <w:pPr>
        <w:rPr>
          <w:rFonts w:ascii="宋体" w:eastAsia="宋体" w:hAnsi="宋体"/>
          <w:lang w:eastAsia="zh-CN"/>
        </w:rPr>
      </w:pPr>
    </w:p>
    <w:p w14:paraId="762A22DD" w14:textId="77777777" w:rsidR="009E1CB2" w:rsidRPr="00FC5B4C" w:rsidRDefault="00000000">
      <w:pPr>
        <w:pStyle w:val="31"/>
        <w:rPr>
          <w:rFonts w:ascii="宋体" w:eastAsia="宋体" w:hAnsi="宋体"/>
        </w:rPr>
      </w:pPr>
      <w:r w:rsidRPr="00FC5B4C">
        <w:rPr>
          <w:rFonts w:ascii="宋体" w:eastAsia="宋体" w:hAnsi="宋体"/>
        </w:rPr>
        <w:t>这篇很不好回复</w:t>
      </w:r>
    </w:p>
    <w:p w14:paraId="49887EB5" w14:textId="77777777" w:rsidR="009E1CB2" w:rsidRPr="00FC5B4C" w:rsidRDefault="00000000">
      <w:pPr>
        <w:rPr>
          <w:rFonts w:ascii="宋体" w:eastAsia="宋体" w:hAnsi="宋体"/>
        </w:rPr>
      </w:pPr>
      <w:r w:rsidRPr="00FC5B4C">
        <w:rPr>
          <w:rFonts w:ascii="宋体" w:eastAsia="宋体" w:hAnsi="宋体"/>
        </w:rPr>
        <w:t>原文：https://talkcc.org//article/4985524</w:t>
      </w:r>
    </w:p>
    <w:p w14:paraId="1471BA80" w14:textId="77777777" w:rsidR="009E1CB2" w:rsidRPr="00FC5B4C" w:rsidRDefault="00000000">
      <w:pPr>
        <w:rPr>
          <w:rFonts w:ascii="宋体" w:eastAsia="宋体" w:hAnsi="宋体"/>
          <w:lang w:eastAsia="zh-CN"/>
        </w:rPr>
      </w:pPr>
      <w:r w:rsidRPr="00FC5B4C">
        <w:rPr>
          <w:rFonts w:ascii="宋体" w:eastAsia="宋体" w:hAnsi="宋体"/>
          <w:lang w:eastAsia="zh-CN"/>
        </w:rPr>
        <w:t>2024-05-20 06:05:39</w:t>
      </w:r>
    </w:p>
    <w:p w14:paraId="6A0C84AF" w14:textId="77777777" w:rsidR="009E1CB2" w:rsidRPr="00FC5B4C" w:rsidRDefault="00000000">
      <w:pPr>
        <w:rPr>
          <w:rFonts w:ascii="宋体" w:eastAsia="宋体" w:hAnsi="宋体"/>
          <w:lang w:eastAsia="zh-CN"/>
        </w:rPr>
      </w:pPr>
      <w:r w:rsidRPr="00FC5B4C">
        <w:rPr>
          <w:rFonts w:ascii="宋体" w:eastAsia="宋体" w:hAnsi="宋体"/>
          <w:lang w:eastAsia="zh-CN"/>
        </w:rPr>
        <w:t>本来写了很长的内容，现在想想还是在讨论中逐渐增加变量的方式来阐述 这里只说简述的案例和结论部分。</w:t>
      </w:r>
    </w:p>
    <w:p w14:paraId="7D4B12A6" w14:textId="77777777" w:rsidR="009E1CB2" w:rsidRPr="00FC5B4C" w:rsidRDefault="00000000">
      <w:pPr>
        <w:rPr>
          <w:rFonts w:ascii="宋体" w:eastAsia="宋体" w:hAnsi="宋体"/>
          <w:lang w:eastAsia="zh-CN"/>
        </w:rPr>
      </w:pPr>
      <w:r w:rsidRPr="00FC5B4C">
        <w:rPr>
          <w:rFonts w:ascii="宋体" w:eastAsia="宋体" w:hAnsi="宋体"/>
          <w:lang w:eastAsia="zh-CN"/>
        </w:rPr>
        <w:t>先佩服方平兄的眼力，我去年底除了在成都拜了武侯祠，还和朋友去了彭州龙兴寺成都起义谈判地点的纪念馆。龙兴寺规格极高，谈判纪念馆的大厅 用了超规格的金丝楠木。不过这是另外一个篇幅的内容了这里跳过。你提到邓姓同学应该是参与成都起义的邓锡侯将军的后人，另一个参与起义的潘文华将军是把郭勋祺从列兵提拔为传奇战将的老上级。这都是旁话，后面会提及我在四川的体会。</w:t>
      </w:r>
    </w:p>
    <w:p w14:paraId="44176BC8" w14:textId="77777777" w:rsidR="009E1CB2" w:rsidRPr="00FC5B4C" w:rsidRDefault="00000000">
      <w:pPr>
        <w:rPr>
          <w:rFonts w:ascii="宋体" w:eastAsia="宋体" w:hAnsi="宋体"/>
          <w:lang w:eastAsia="zh-CN"/>
        </w:rPr>
      </w:pPr>
      <w:r w:rsidRPr="00FC5B4C">
        <w:rPr>
          <w:rFonts w:ascii="宋体" w:eastAsia="宋体" w:hAnsi="宋体"/>
          <w:lang w:eastAsia="zh-CN"/>
        </w:rPr>
        <w:lastRenderedPageBreak/>
        <w:t xml:space="preserve">回到正题 </w:t>
      </w:r>
    </w:p>
    <w:p w14:paraId="518EACB3" w14:textId="77777777" w:rsidR="009E1CB2" w:rsidRPr="00FC5B4C" w:rsidRDefault="00000000">
      <w:pPr>
        <w:rPr>
          <w:rFonts w:ascii="宋体" w:eastAsia="宋体" w:hAnsi="宋体"/>
          <w:lang w:eastAsia="zh-CN"/>
        </w:rPr>
      </w:pPr>
      <w:r w:rsidRPr="00FC5B4C">
        <w:rPr>
          <w:rFonts w:ascii="宋体" w:eastAsia="宋体" w:hAnsi="宋体"/>
          <w:lang w:eastAsia="zh-CN"/>
        </w:rPr>
        <w:t>1.对nobodyknowsI的顾虑我写了几个案例，最核心的案例是，袁世凯的北洋军最终形成以袁世凯为核心的利益集团其实包含很多的偶然因素。然后一系列的偶然因素，包括 兴中会 光复会和同盟会之间的内耗（刚看到刺杀宋教仁的刺客之一是洪金宝的祖父是有点小意外的）导致袁世凯成为民国第一人。然后觉得气运加身的袁世凯最终在洪宪皇帝梦里成为历史的过客。最后我引用当年河里温相的一个历史总结为结论的题眼：</w:t>
      </w:r>
    </w:p>
    <w:p w14:paraId="69842F15" w14:textId="77777777" w:rsidR="009E1CB2" w:rsidRPr="00FC5B4C" w:rsidRDefault="00000000">
      <w:pPr>
        <w:rPr>
          <w:rFonts w:ascii="宋体" w:eastAsia="宋体" w:hAnsi="宋体"/>
          <w:lang w:eastAsia="zh-CN"/>
        </w:rPr>
      </w:pPr>
      <w:r w:rsidRPr="00FC5B4C">
        <w:rPr>
          <w:rFonts w:ascii="宋体" w:eastAsia="宋体" w:hAnsi="宋体"/>
          <w:lang w:eastAsia="zh-CN"/>
        </w:rPr>
        <w:t>自古弄巧者不乏其人，但是弄巧而成事者绝无。</w:t>
      </w:r>
    </w:p>
    <w:p w14:paraId="0F0F3397" w14:textId="77777777" w:rsidR="009E1CB2" w:rsidRPr="00FC5B4C" w:rsidRDefault="00000000">
      <w:pPr>
        <w:rPr>
          <w:rFonts w:ascii="宋体" w:eastAsia="宋体" w:hAnsi="宋体"/>
          <w:lang w:eastAsia="zh-CN"/>
        </w:rPr>
      </w:pPr>
      <w:r w:rsidRPr="00FC5B4C">
        <w:rPr>
          <w:rFonts w:ascii="宋体" w:eastAsia="宋体" w:hAnsi="宋体"/>
          <w:lang w:eastAsia="zh-CN"/>
        </w:rPr>
        <w:t>2.我原本写了四个案例，来写我眼中的当下，他们分别是印度现在为啥在孟加拉遭遇了驱逐印度运动，一个武术世家我和他们交往的经历。其中一个故事我接触的老警察知道的不少，希望有时间能写一下。再一个是我写了中老两国交往的曲折，在最后我推荐了新电视剧我的阿勒泰，这是我期待的我们走出去的一种可能。最后，我讲我现在遇到朋友激烈的批判，起因对于现在转折点的选择中，不少人对我15年前写的中帝国的反帝观点不和当下具体变化，希望我放弃反帝的态度。</w:t>
      </w:r>
    </w:p>
    <w:p w14:paraId="553ADE1A" w14:textId="77777777" w:rsidR="009E1CB2" w:rsidRPr="00FC5B4C" w:rsidRDefault="00000000">
      <w:pPr>
        <w:rPr>
          <w:rFonts w:ascii="宋体" w:eastAsia="宋体" w:hAnsi="宋体"/>
          <w:lang w:eastAsia="zh-CN"/>
        </w:rPr>
      </w:pPr>
      <w:r w:rsidRPr="00FC5B4C">
        <w:rPr>
          <w:rFonts w:ascii="宋体" w:eastAsia="宋体" w:hAnsi="宋体"/>
          <w:lang w:eastAsia="zh-CN"/>
        </w:rPr>
        <w:t xml:space="preserve">3.结合2我以韩非子说难为开篇，我说人有逆反心理，有好恶和有逆鳞。所以人对自己不熟悉的事情的态度实际是自己生活状态跃然于纸面的一个镜子。要绝大多数人实事求是的跟着证据链做独立的分析 是非常困难的，人们多数在遇到瓶颈或者危机的时候，会本能的躲进自身曾经的舒适区拒绝任何陌生的信息以及落地的事物。这就是说难，尤其是现在进入大争之世的说难。 </w:t>
      </w:r>
    </w:p>
    <w:p w14:paraId="4E6778C4" w14:textId="77777777" w:rsidR="009E1CB2" w:rsidRPr="00FC5B4C" w:rsidRDefault="00000000">
      <w:pPr>
        <w:rPr>
          <w:rFonts w:ascii="宋体" w:eastAsia="宋体" w:hAnsi="宋体"/>
          <w:lang w:eastAsia="zh-CN"/>
        </w:rPr>
      </w:pPr>
      <w:r w:rsidRPr="00FC5B4C">
        <w:rPr>
          <w:rFonts w:ascii="宋体" w:eastAsia="宋体" w:hAnsi="宋体"/>
          <w:lang w:eastAsia="zh-CN"/>
        </w:rPr>
        <w:t>说到这里我插入一段我刚回复其他河友的内容方平兄参考：</w:t>
      </w:r>
    </w:p>
    <w:p w14:paraId="7290D190" w14:textId="77777777" w:rsidR="009E1CB2" w:rsidRPr="00FC5B4C" w:rsidRDefault="00000000">
      <w:pPr>
        <w:rPr>
          <w:rFonts w:ascii="宋体" w:eastAsia="宋体" w:hAnsi="宋体"/>
          <w:lang w:eastAsia="zh-CN"/>
        </w:rPr>
      </w:pPr>
      <w:r w:rsidRPr="00FC5B4C">
        <w:rPr>
          <w:rFonts w:ascii="宋体" w:eastAsia="宋体" w:hAnsi="宋体"/>
          <w:lang w:eastAsia="zh-CN"/>
        </w:rPr>
        <w:t>上个月我们几个老朋友面对面讨论乌克兰战争的时候，有这样一个分歧。当时我没意识到朋友的观点实际是什么。但是当我把 人民币和美元脱钩，中俄联合公报背后的金融合作，以及现在各种不断的突发变局。我意识的彼此分歧实际在哪里。</w:t>
      </w:r>
    </w:p>
    <w:p w14:paraId="38C483C3" w14:textId="77777777" w:rsidR="009E1CB2" w:rsidRPr="00FC5B4C" w:rsidRDefault="00000000">
      <w:pPr>
        <w:rPr>
          <w:rFonts w:ascii="宋体" w:eastAsia="宋体" w:hAnsi="宋体"/>
          <w:lang w:eastAsia="zh-CN"/>
        </w:rPr>
      </w:pPr>
      <w:r w:rsidRPr="00FC5B4C">
        <w:rPr>
          <w:rFonts w:ascii="宋体" w:eastAsia="宋体" w:hAnsi="宋体"/>
          <w:lang w:eastAsia="zh-CN"/>
        </w:rPr>
        <w:t>我们当时几个国关分析我见过最靠谱的人回复我一个我眼里最保守的俄罗斯战线会推进到哪里的反馈。这个是我三个月前的拿到的反馈。我个人也倾向这个反馈不可避免。在我得到和我预期相同的答复后。有一个朋友直接反对，他说 要实现这个目的除非普京突然去世，而俄罗斯民族主义者面对局势失控才会那么做。引起我困惑的不是他的结论，而是他的理由，他说即使在今年还有清华教授写文章判定普京的必然失败。有鉴于此，他必须给一个假定普京战败的备份。一开始我以为这是一种对自己既定预期的执念。实际当我本周开始每周复盘的时候，我结和拿到的 预期中的黑天鹅和对应普京访问后对预期战线的反馈。这个战线对于前面说的最保守战线背后的最激进的战线都远远超过预期，结合人民币锚定物脱钩对应中俄联合声明背后的金融和保险合作条款。我反推预期中的风险。</w:t>
      </w:r>
    </w:p>
    <w:p w14:paraId="65FFB2D1" w14:textId="77777777" w:rsidR="009E1CB2" w:rsidRPr="00FC5B4C" w:rsidRDefault="00000000">
      <w:pPr>
        <w:rPr>
          <w:rFonts w:ascii="宋体" w:eastAsia="宋体" w:hAnsi="宋体"/>
          <w:lang w:eastAsia="zh-CN"/>
        </w:rPr>
      </w:pPr>
      <w:r w:rsidRPr="00FC5B4C">
        <w:rPr>
          <w:rFonts w:ascii="宋体" w:eastAsia="宋体" w:hAnsi="宋体"/>
          <w:lang w:eastAsia="zh-CN"/>
        </w:rPr>
        <w:t>既，如果如果明年俄罗斯达成至今为止最激进的预期反馈。基于中俄联合声明的范畴。中美之间出现重大节点不可避免。这虽然解释了人民币锚定物转向国债背后的合力形成构成</w:t>
      </w:r>
      <w:r w:rsidRPr="00FC5B4C">
        <w:rPr>
          <w:rFonts w:ascii="宋体" w:eastAsia="宋体" w:hAnsi="宋体"/>
          <w:lang w:eastAsia="zh-CN"/>
        </w:rPr>
        <w:lastRenderedPageBreak/>
        <w:t>的问题。但是，如果这个目的是和俄罗斯截止到明年预期目是挂钩的。是什么原因在这里起到了决定性的作用。这是我此时困惑的地方。</w:t>
      </w:r>
    </w:p>
    <w:p w14:paraId="1D7BFA1C" w14:textId="77777777" w:rsidR="009E1CB2" w:rsidRPr="00FC5B4C" w:rsidRDefault="00000000">
      <w:pPr>
        <w:rPr>
          <w:rFonts w:ascii="宋体" w:eastAsia="宋体" w:hAnsi="宋体"/>
          <w:lang w:eastAsia="zh-CN"/>
        </w:rPr>
      </w:pPr>
      <w:r w:rsidRPr="00FC5B4C">
        <w:rPr>
          <w:rFonts w:ascii="宋体" w:eastAsia="宋体" w:hAnsi="宋体"/>
          <w:lang w:eastAsia="zh-CN"/>
        </w:rPr>
        <w:t>是的我在说，摊牌式的博弈可能随时公开。</w:t>
      </w:r>
    </w:p>
    <w:p w14:paraId="3836B327" w14:textId="77777777" w:rsidR="009E1CB2" w:rsidRPr="00FC5B4C" w:rsidRDefault="00000000">
      <w:pPr>
        <w:rPr>
          <w:rFonts w:ascii="宋体" w:eastAsia="宋体" w:hAnsi="宋体"/>
          <w:lang w:eastAsia="zh-CN"/>
        </w:rPr>
      </w:pPr>
      <w:r w:rsidRPr="00FC5B4C">
        <w:rPr>
          <w:rFonts w:ascii="宋体" w:eastAsia="宋体" w:hAnsi="宋体"/>
          <w:lang w:eastAsia="zh-CN"/>
        </w:rPr>
        <w:t>如果方便更多人理解我实际在说，普京这次来背后要达成的战线如果推进到明年，中美摊牌随时会发生。这足以解释人民币锚定物为什么能那么快切换。或者说切换背后的合力为什么那么坚决与迅速在分歧中达成一致。有鉴于此，第二部分的案例集合我实际在说。</w:t>
      </w:r>
    </w:p>
    <w:p w14:paraId="2583B4BD" w14:textId="77777777" w:rsidR="009E1CB2" w:rsidRPr="00FC5B4C" w:rsidRDefault="00000000">
      <w:pPr>
        <w:rPr>
          <w:rFonts w:ascii="宋体" w:eastAsia="宋体" w:hAnsi="宋体"/>
          <w:lang w:eastAsia="zh-CN"/>
        </w:rPr>
      </w:pPr>
      <w:r w:rsidRPr="00FC5B4C">
        <w:rPr>
          <w:rFonts w:ascii="宋体" w:eastAsia="宋体" w:hAnsi="宋体"/>
          <w:lang w:eastAsia="zh-CN"/>
        </w:rPr>
        <w:t>围绕新中国的建设中的积累，我们形成和平共处五项原则的宝贵经验。可以说，我们新中国的建立，及其建设。我们的执政党的领导人几乎选了一条，最艰难同时也是见效最大以及影响最深远的复兴之路。回看我们领居们的曾经，无论是日本帝国从下克上走向辉煌乃至不可逆的覆灭。还是苏联领导集团走向彻底的僵化后，在帝国争霸中最终解体。同样今天的印度，曾经有世界多数发达国家乃至冷战中获得美苏两大阵营的扶持。他们对邻国的种种所为，到今天全面翻车。所以帝国之路依旧不可行是确定无疑的。但是在此时以及后面一个个会被后人看作历史拐点抉择中。我引用武侯祠中的名联为结束，然后我们继续深入讨论从现在接班人之争开始的历史新阶段，我们要把这个国家建设为什么样的国家，最终都是我们每个人回避不了的事：</w:t>
      </w:r>
    </w:p>
    <w:p w14:paraId="48B97AC5" w14:textId="77777777" w:rsidR="009E1CB2" w:rsidRPr="00FC5B4C" w:rsidRDefault="00000000">
      <w:pPr>
        <w:rPr>
          <w:rFonts w:ascii="宋体" w:eastAsia="宋体" w:hAnsi="宋体"/>
          <w:lang w:eastAsia="zh-CN"/>
        </w:rPr>
      </w:pPr>
      <w:r w:rsidRPr="00FC5B4C">
        <w:rPr>
          <w:rFonts w:ascii="宋体" w:eastAsia="宋体" w:hAnsi="宋体"/>
          <w:lang w:eastAsia="zh-CN"/>
        </w:rPr>
        <w:t>能攻心则反侧自消，从古知兵非好战；不审势即宽严皆误，后来治蜀要深思。</w:t>
      </w:r>
    </w:p>
    <w:p w14:paraId="0EA7B5AE" w14:textId="77777777" w:rsidR="009E1CB2" w:rsidRPr="00FC5B4C" w:rsidRDefault="009E1CB2">
      <w:pPr>
        <w:rPr>
          <w:rFonts w:ascii="宋体" w:eastAsia="宋体" w:hAnsi="宋体"/>
          <w:lang w:eastAsia="zh-CN"/>
        </w:rPr>
      </w:pPr>
    </w:p>
    <w:p w14:paraId="52F18D15" w14:textId="77777777" w:rsidR="009E1CB2" w:rsidRPr="00FC5B4C" w:rsidRDefault="009E1CB2">
      <w:pPr>
        <w:rPr>
          <w:rFonts w:ascii="宋体" w:eastAsia="宋体" w:hAnsi="宋体"/>
          <w:lang w:eastAsia="zh-CN"/>
        </w:rPr>
      </w:pPr>
    </w:p>
    <w:p w14:paraId="17BE334D"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看过一部威廉·巴伦支的传记电影</w:t>
      </w:r>
    </w:p>
    <w:p w14:paraId="76C2CE30" w14:textId="77777777" w:rsidR="009E1CB2" w:rsidRPr="00FC5B4C" w:rsidRDefault="00000000">
      <w:pPr>
        <w:rPr>
          <w:rFonts w:ascii="宋体" w:eastAsia="宋体" w:hAnsi="宋体"/>
        </w:rPr>
      </w:pPr>
      <w:r w:rsidRPr="00FC5B4C">
        <w:rPr>
          <w:rFonts w:ascii="宋体" w:eastAsia="宋体" w:hAnsi="宋体"/>
        </w:rPr>
        <w:t>原文：https://talkcc.org//article/4985533</w:t>
      </w:r>
    </w:p>
    <w:p w14:paraId="2A6CF0A3" w14:textId="77777777" w:rsidR="009E1CB2" w:rsidRPr="00FC5B4C" w:rsidRDefault="00000000">
      <w:pPr>
        <w:rPr>
          <w:rFonts w:ascii="宋体" w:eastAsia="宋体" w:hAnsi="宋体"/>
          <w:lang w:eastAsia="zh-CN"/>
        </w:rPr>
      </w:pPr>
      <w:r w:rsidRPr="00FC5B4C">
        <w:rPr>
          <w:rFonts w:ascii="宋体" w:eastAsia="宋体" w:hAnsi="宋体"/>
          <w:lang w:eastAsia="zh-CN"/>
        </w:rPr>
        <w:t>2024-05-20 06:22:14</w:t>
      </w:r>
    </w:p>
    <w:p w14:paraId="305877F4" w14:textId="77777777" w:rsidR="009E1CB2" w:rsidRPr="00FC5B4C" w:rsidRDefault="00000000">
      <w:pPr>
        <w:rPr>
          <w:rFonts w:ascii="宋体" w:eastAsia="宋体" w:hAnsi="宋体"/>
          <w:lang w:eastAsia="zh-CN"/>
        </w:rPr>
      </w:pPr>
      <w:r w:rsidRPr="00FC5B4C">
        <w:rPr>
          <w:rFonts w:ascii="宋体" w:eastAsia="宋体" w:hAnsi="宋体"/>
          <w:lang w:eastAsia="zh-CN"/>
        </w:rPr>
        <w:t>也是北极航路的开拓者，不过有传说威廉·巴伦支实际走通了北方航路并最终见到了中国皇帝。估计又是一个马可波罗传奇一样的传说吧。</w:t>
      </w:r>
    </w:p>
    <w:p w14:paraId="4CFEA435" w14:textId="77777777" w:rsidR="009E1CB2" w:rsidRPr="00FC5B4C" w:rsidRDefault="009E1CB2">
      <w:pPr>
        <w:rPr>
          <w:rFonts w:ascii="宋体" w:eastAsia="宋体" w:hAnsi="宋体"/>
          <w:lang w:eastAsia="zh-CN"/>
        </w:rPr>
      </w:pPr>
    </w:p>
    <w:p w14:paraId="5FEE538D" w14:textId="77777777" w:rsidR="009E1CB2" w:rsidRPr="00FC5B4C" w:rsidRDefault="009E1CB2">
      <w:pPr>
        <w:rPr>
          <w:rFonts w:ascii="宋体" w:eastAsia="宋体" w:hAnsi="宋体"/>
          <w:lang w:eastAsia="zh-CN"/>
        </w:rPr>
      </w:pPr>
    </w:p>
    <w:p w14:paraId="5508414E" w14:textId="77777777" w:rsidR="009E1CB2" w:rsidRPr="00FC5B4C" w:rsidRDefault="00000000">
      <w:pPr>
        <w:pStyle w:val="31"/>
        <w:rPr>
          <w:rFonts w:ascii="宋体" w:eastAsia="宋体" w:hAnsi="宋体"/>
          <w:lang w:eastAsia="zh-CN"/>
        </w:rPr>
      </w:pPr>
      <w:r w:rsidRPr="00FC5B4C">
        <w:rPr>
          <w:rFonts w:ascii="宋体" w:eastAsia="宋体" w:hAnsi="宋体"/>
          <w:lang w:eastAsia="zh-CN"/>
        </w:rPr>
        <w:t>美国三分之一是奥巴马时期</w:t>
      </w:r>
    </w:p>
    <w:p w14:paraId="38BE3B8E" w14:textId="77777777" w:rsidR="009E1CB2" w:rsidRPr="00FC5B4C" w:rsidRDefault="00000000">
      <w:pPr>
        <w:rPr>
          <w:rFonts w:ascii="宋体" w:eastAsia="宋体" w:hAnsi="宋体"/>
        </w:rPr>
      </w:pPr>
      <w:r w:rsidRPr="00FC5B4C">
        <w:rPr>
          <w:rFonts w:ascii="宋体" w:eastAsia="宋体" w:hAnsi="宋体"/>
        </w:rPr>
        <w:t>原文：https://talkcc.org//article/4985723</w:t>
      </w:r>
    </w:p>
    <w:p w14:paraId="74FF97D7" w14:textId="77777777" w:rsidR="009E1CB2" w:rsidRPr="00FC5B4C" w:rsidRDefault="00000000">
      <w:pPr>
        <w:rPr>
          <w:rFonts w:ascii="宋体" w:eastAsia="宋体" w:hAnsi="宋体"/>
          <w:lang w:eastAsia="zh-CN"/>
        </w:rPr>
      </w:pPr>
      <w:r w:rsidRPr="00FC5B4C">
        <w:rPr>
          <w:rFonts w:ascii="宋体" w:eastAsia="宋体" w:hAnsi="宋体"/>
          <w:lang w:eastAsia="zh-CN"/>
        </w:rPr>
        <w:t>2024-05-21 02:20:04</w:t>
      </w:r>
    </w:p>
    <w:p w14:paraId="0C710A78" w14:textId="77777777" w:rsidR="009E1CB2" w:rsidRPr="00FC5B4C" w:rsidRDefault="00000000">
      <w:pPr>
        <w:rPr>
          <w:rFonts w:ascii="宋体" w:eastAsia="宋体" w:hAnsi="宋体"/>
        </w:rPr>
      </w:pPr>
      <w:r w:rsidRPr="00FC5B4C">
        <w:rPr>
          <w:rFonts w:ascii="宋体" w:eastAsia="宋体" w:hAnsi="宋体"/>
          <w:lang w:eastAsia="zh-CN"/>
        </w:rPr>
        <w:t>参照系是领取食物券的中下层，那时候突破9500万，川普时期强行压缩到 7500万，拜登时期没关心过具体数字。</w:t>
      </w:r>
      <w:r w:rsidRPr="00FC5B4C">
        <w:rPr>
          <w:rFonts w:ascii="宋体" w:eastAsia="宋体" w:hAnsi="宋体"/>
        </w:rPr>
        <w:t>所以推定为 7500维持。</w:t>
      </w:r>
    </w:p>
    <w:p w14:paraId="67AB5EB4" w14:textId="77777777" w:rsidR="009E1CB2" w:rsidRPr="00FC5B4C" w:rsidRDefault="009E1CB2">
      <w:pPr>
        <w:rPr>
          <w:rFonts w:ascii="宋体" w:eastAsia="宋体" w:hAnsi="宋体"/>
        </w:rPr>
      </w:pPr>
    </w:p>
    <w:p w14:paraId="345D19AD" w14:textId="77777777" w:rsidR="009E1CB2" w:rsidRPr="00FC5B4C" w:rsidRDefault="009E1CB2">
      <w:pPr>
        <w:rPr>
          <w:rFonts w:ascii="宋体" w:eastAsia="宋体" w:hAnsi="宋体"/>
        </w:rPr>
      </w:pPr>
    </w:p>
    <w:sectPr w:rsidR="009E1CB2" w:rsidRPr="00FC5B4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2040157815">
    <w:abstractNumId w:val="8"/>
  </w:num>
  <w:num w:numId="2" w16cid:durableId="902638263">
    <w:abstractNumId w:val="6"/>
  </w:num>
  <w:num w:numId="3" w16cid:durableId="1663003688">
    <w:abstractNumId w:val="5"/>
  </w:num>
  <w:num w:numId="4" w16cid:durableId="2141075034">
    <w:abstractNumId w:val="4"/>
  </w:num>
  <w:num w:numId="5" w16cid:durableId="899483206">
    <w:abstractNumId w:val="7"/>
  </w:num>
  <w:num w:numId="6" w16cid:durableId="1884781147">
    <w:abstractNumId w:val="3"/>
  </w:num>
  <w:num w:numId="7" w16cid:durableId="1071542143">
    <w:abstractNumId w:val="2"/>
  </w:num>
  <w:num w:numId="8" w16cid:durableId="825244742">
    <w:abstractNumId w:val="1"/>
  </w:num>
  <w:num w:numId="9" w16cid:durableId="1398632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924252"/>
    <w:rsid w:val="009E1CB2"/>
    <w:rsid w:val="00AA1D8D"/>
    <w:rsid w:val="00B11159"/>
    <w:rsid w:val="00B47730"/>
    <w:rsid w:val="00CB0664"/>
    <w:rsid w:val="00FC5B4C"/>
    <w:rsid w:val="00FC5BE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72E8AA"/>
  <w14:defaultImageDpi w14:val="300"/>
  <w15:docId w15:val="{2C39BC02-056E-4DED-8BD2-568C0A735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1105</Pages>
  <Words>144952</Words>
  <Characters>826228</Characters>
  <Application>Microsoft Office Word</Application>
  <DocSecurity>0</DocSecurity>
  <Lines>6885</Lines>
  <Paragraphs>1938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969242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haiyuan miao</cp:lastModifiedBy>
  <cp:revision>4</cp:revision>
  <dcterms:created xsi:type="dcterms:W3CDTF">2013-12-23T23:15:00Z</dcterms:created>
  <dcterms:modified xsi:type="dcterms:W3CDTF">2024-05-27T04:54:00Z</dcterms:modified>
  <cp:category/>
</cp:coreProperties>
</file>